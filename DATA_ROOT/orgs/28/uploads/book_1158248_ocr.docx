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Тәңірберген Қалилвханов</w:t>
        <w:br/>
        <w:t>ҚАФАҚПАМА</w:t>
        <w:br/>
        <w:t>БІРІНШІ КІТАП</w:t>
        <w:br/>
        <w:t>Маматы - 2006</w:t>
        <w:br/>
        <w:t>Қазақ халқын құраған сжслп</w:t>
        <w:br/>
        <w:t>тайпалар</w:t>
        <w:br/>
        <w:t>Бірлс қүл, бірдс абат болып,</w:t>
        <w:br/>
        <w:t>Тап тартысын қайталар.</w:t>
        <w:br/>
        <w:t>Қалыптасқан қазақ боп,</w:t>
        <w:br/>
        <w:t>Тарихы торсң тайпалар.</w:t>
        <w:br/>
        <w:t>65--------:-:-5-:-</w:t>
        <w:br/>
        <w:t>Алдыңғы, 5-беттегі иллюстрациялар:</w:t>
        <w:br/>
        <w:t>1.Түркі сарбазы. Ой жайлау. Кіндіктас: Оңтүстік Қазақстан.</w:t>
        <w:br/>
        <w:t>2. Ежелгі түркі жауынгерлері. Барельеф. Б.з.д.Ұ ғ. Иран. Персеполь.</w:t>
        <w:br/>
        <w:t>жұмсалатынеңбектің ауырлығы арыстанмен алысумен бірдей</w:t>
        <w:br/>
        <w:t>дегенұғым туады. Мұның өзінен мал тапқың келсе, жаныңды</w:t>
        <w:br/>
        <w:t>қина, еңбектен, түрікпенің түбінетүсдегенде ұғым туады.</w:t>
        <w:br/>
        <w:t>Мұндабір ескеретін нәрсе, ертедегі қазақтар мал дептек</w:t>
        <w:br/>
        <w:t>айдалып бағылатын төрт аяқты малдардығана атамаған. Мұндай</w:t>
        <w:br/>
        <w:t>малдарды белгілітүліктердепсанаған. Ал, ақша немесетұрмыс</w:t>
        <w:br/>
        <w:t>қәжетінежарамды бұйымдар тауыпкелгеңді де «мал тапты» деп</w:t>
        <w:br/>
        <w:t>атаған. «Қалаға барда малтап», «Есектің құйрығын жусаңда,</w:t>
        <w:br/>
        <w:t>мал тап» деген мәтел бопкеткен сөздерде «мал» деп айтылып</w:t>
        <w:br/>
        <w:t>Тұрған нәрсе қырдағы түлік малдар емес, қаладағы қолдан</w:t>
        <w:br/>
        <w:t>жасалатын бұйымдар мен ақша екені түсінікті.</w:t>
        <w:br/>
        <w:t>Тегінде, ерте заманнан кен өндіру ісімен айналысқанхалықтар</w:t>
        <w:br/>
        <w:t>сол кеннен шығаратын бұй ымдарының адамдар тұрмысына</w:t>
        <w:br/>
        <w:t>соншалықтықажет екенін, малдегеннің өзі ең алдыменсолкеннен</w:t>
        <w:br/>
        <w:t>өнетінін, кеннен жасалған бұйым бар болса, оларға басқа</w:t>
        <w:br/>
        <w:t>қажеттердіайырбастап алуғада, немесе солкеннен жасалған</w:t>
        <w:br/>
        <w:t>құрал-жабдықтардың көмегі менмалдың басқатүрлеріноп-оңай</w:t>
        <w:br/>
        <w:t>табуға болатынын білсе керек. Мұнсыз өнеркәсібінің барлық</w:t>
        <w:br/>
        <w:t>салаларыныңнегізі болыптабылатынкеншілік кәсібіөркендемеген</w:t>
        <w:br/>
        <w:t>деболареді. Қоғамдық өндіргіш күштер қазіргідей биіксатыға</w:t>
        <w:br/>
        <w:t>көтеріле алмаста еді.</w:t>
        <w:br/>
        <w:t>«Малтүрікпенің түбінде» дейтін мақал малды адамемірінің</w:t>
        <w:br/>
        <w:t>қажеттерінөтейтіннәрседепқараған жерде бірінші орынға кенді,</w:t>
      </w:r>
    </w:p>
    <w:p>
      <w:r>
        <w:t>жер қойныңдағы малды қояды. Осындай малтабу менеңбек</w:t>
        <w:br/>
        <w:t>етудің дұрыс бағытын көрсететін бұрынғы ата-бабалардың</w:t>
        <w:br/>
        <w:t>мақалға айналып кеткен өсиет- нұсқауларына сүйене отырып,</w:t>
        <w:br/>
        <w:t>сол мақалдарды тудырған заманның адамдарының алдына</w:t>
        <w:br/>
        <w:t>қойған ардақты Міңдеттерінің сырынашуға болады.</w:t>
        <w:br/>
        <w:t>«Малтүрікпенің тү біңде» деген мақалдантағыда бірнәрсені</w:t>
        <w:br/>
        <w:t>аңғаруға болады. Ол неліктен«мал түрікпенің түбіңде»2, неге</w:t>
        <w:br/>
        <w:t>малтүрікпеніңне аузында, неүстінде, не жағасында, неастында</w:t>
        <w:br/>
        <w:t>емес? Бұлдааса маңызды көрсеткіш. Мысалы, малдегеніміз</w:t>
        <w:br/>
        <w:t>бұл арада кен болып отырса, кеннің жерде екені мәлім. Ал,</w:t>
        <w:br/>
        <w:t>жердетүсі бар нәрселер қайсы? Құдықтың түбі, шыңыраудың</w:t>
        <w:br/>
        <w:t>түбі, зынданныңтүбі болады деп айтыла береді. Бұларадамның</w:t>
        <w:br/>
        <w:t>қолымен қазылған нәрселер. Мұның өзінен «түрікпенің</w:t>
        <w:br/>
        <w:t>Түбіндегі малы» да нағылса даосындай бір қазылған нәрсенің</w:t>
        <w:br/>
        <w:t>174</w:t>
        <w:br/>
        <w:t>ҚЫМБАТТЫ ОҚЫРМАН!</w:t>
        <w:br/>
        <w:t>Сенің алдыңда қазақ халқының қалыптасуы жайлы сөз</w:t>
        <w:br/>
        <w:t>қозғайтын «ҚАЗАҚНАМА» атты кітаптың алғашқы беттері ашылып</w:t>
        <w:br/>
        <w:t>жатыр.</w:t>
        <w:br/>
        <w:t>Қазақ даласының тарихы - осы киелі мекенде туып, оның</w:t>
        <w:br/>
        <w:t>нәрлітопырағына кіндік қаны тамған, тіршіліктің қиян-кескі талай</w:t>
        <w:br/>
        <w:t>зардабын тартса да ешкімге бас имеген еркін де тәуелсіз, өзге</w:t>
        <w:br/>
        <w:t>мемлекеттермен де, елдермен де терезесі теңдес ел болып</w:t>
        <w:br/>
        <w:t>аспан көгіне қайта көтерілген Құмайқұс анадан тараған қазақ</w:t>
        <w:br/>
        <w:t>халқының қалыптасу жолының шежіресі.</w:t>
        <w:br/>
        <w:t>Қазақ халқының тарихының тағдыры мені жас шағымнан</w:t>
        <w:br/>
        <w:t>толғандыратын. Ал бұл мені тарихи, мәдени, әдеби мұралардың</w:t>
        <w:br/>
        <w:t>шашыранды дерек меруерттерін іздестіруге, елім туралы</w:t>
        <w:br/>
        <w:t>білгенімді деректей түсуге жетеледі.</w:t>
        <w:br/>
        <w:t>Мен ғасырлар тоғысы тұсында Жер жаннаты Жетісуда- біздің</w:t>
        <w:br/>
        <w:t>данагөй бабамыз Асанқайғы «Жерұйық», яки «Жер Жұмағы» деп</w:t>
        <w:br/>
        <w:t>айдар таққан өлкеде дүниеге келгенімді, һәм тап осы мекенде</w:t>
        <w:br/>
        <w:t>қазақ халқының дарынды ұлдары Мұхтар Әуезовпен, Сәбит</w:t>
        <w:br/>
        <w:t>Мұқановпен, Әлкей Марғұланмен, Ілияс Омаровпен, Қанабек</w:t>
        <w:br/>
        <w:t>Байсейітовпен дидарласып, сұхбаттасуым өз өмір тынысымды</w:t>
        <w:br/>
        <w:t>кенелте түскенін мәртебе тұтамын.</w:t>
        <w:br/>
        <w:t>Жетісу - шын мән інде қазақ этносының Алтын бесігі,</w:t>
        <w:br/>
        <w:t>Дала әркениетінің тірек діңгегі, қазақ халқының өрлігі мен ерлігін</w:t>
        <w:br/>
        <w:t>танытқан өлке.</w:t>
        <w:br/>
        <w:t>Данагөй Шота Руставели: «Ата - бабаларымыз бізге баға жетпес</w:t>
        <w:br/>
        <w:t>үш қазына байлықты - Отанымызды, Тілімізді және Сенімімізді</w:t>
        <w:br/>
        <w:t>мұраға қалдырып кетті»,- деген болатын. Біз қазақпыз. Біздің ата</w:t>
        <w:br/>
        <w:t>- бабамыз мұраға қалдырған Отанымыз - Қазақстан. Шексіз жазира,</w:t>
        <w:br/>
        <w:t>асу бермес асқар тауларды, мөлдір дариялар мен айдын шалқар</w:t>
        <w:br/>
        <w:t>көлдерді қорғап, келешек ұрпағы үшін сақтап қалған батырлар</w:t>
        <w:br/>
        <w:t>Отаны. Ұлы қазақ халқының миллиондаған ұлдарының бірі есепті</w:t>
        <w:br/>
        <w:t>мен де сұрапыл соғыс жылдарында Отанымызды фашистік</w:t>
        <w:br/>
        <w:t>басқыншылардан қорғауға қатыстым.</w:t>
        <w:br/>
        <w:t>Патшалық Ресейдің үш ғасыр бойғы отарлық құлдығы, жүз</w:t>
        <w:br/>
        <w:t>жылдайғы жоңғар шапқыншылығы, кеңес өкіметінің жетпіс жылдан</w:t>
      </w:r>
    </w:p>
    <w:p>
      <w:r>
        <w:t>астамғы тоталитарлы, кісенді жүйесі қазақ халқының басын идіре,</w:t>
        <w:br/>
        <w:t>3</w:t>
        <w:br/>
        <w:t>ТҮРІКТЕР - КЕНШІЛЕР</w:t>
        <w:br/>
        <w:t>Ертеде Жиделі-Байсынды мекендеп, оны өз мемлекетінің</w:t>
        <w:br/>
        <w:t>берік босағасы етіп ұстаған тайпалардың бірі - түріктер.</w:t>
        <w:br/>
        <w:t>Дүниежүзілік тарихта Алтай таулары мен Жетісу далаларында</w:t>
        <w:br/>
        <w:t>ҮІ ғасырдың орта шенінде пайда болған түрік қағанаты</w:t>
        <w:br/>
        <w:t>Сасанидтік иранмен одақтаса отырып эфталиттерді қиратты</w:t>
        <w:br/>
        <w:t>және Аму-Дарьғға дейінгі Орта Азияға өз үстемдігін құрды</w:t>
        <w:br/>
        <w:t>делінген. Мұнан кейін 588 жылдан соң түрік қағанаты: шығыс</w:t>
        <w:br/>
        <w:t>(орталығы Моңғолия), батыс (орталығы - Жетісу) болыпекіге</w:t>
        <w:br/>
        <w:t>бөлінеді. Орта Азия батыс қағанатқа кіреді.</w:t>
        <w:br/>
        <w:t>Сол түрік қағанаты уақытынан Орта Азияда түрік тілдес</w:t>
        <w:br/>
        <w:t>халықтардан едәуір топтар қалады (Жетісуда, Ферғанада,</w:t>
        <w:br/>
        <w:t>Балхда т.б. жерлерде). Бұлар соңынан өзбек, қазақ халық-</w:t>
        <w:br/>
        <w:t>тарының құрамына енді. (Всемирная история т.ІІІ. стр. 128).</w:t>
        <w:br/>
        <w:t>Мұнан әрі Жетісу түріктерінің соғдияндардың 728-737</w:t>
        <w:br/>
        <w:t>жылдардағы араб басқыншыларына қарсы көтерілісіне және</w:t>
        <w:br/>
        <w:t>муканналардың (фаранжы жамылғандардың) 776-783</w:t>
        <w:br/>
        <w:t>жылдардағы көтерілісіне болысқандығы айтылады. (Та жекнига,</w:t>
        <w:br/>
        <w:t>стр. 130-131).</w:t>
        <w:br/>
        <w:t>Бұлдеректерден Ү|ғасырдың ортасында Жиделі-Байсын</w:t>
        <w:br/>
        <w:t>(Жетісу) жерінің Батыс-түрік қағанатының орталығы болғанын</w:t>
        <w:br/>
        <w:t>көреміз, сонымен қатар, солкездің өзіңде түріктілдес елдердің</w:t>
        <w:br/>
        <w:t>болғанын, олардың Жиделі-Байсында көшіп-қонып жүргенін, әр</w:t>
        <w:br/>
        <w:t>мезгілде Орта Азиядағы көршілестерінң шетел</w:t>
        <w:br/>
        <w:t>басқыншыларына қарсы көтерілісін қолдап, оларға тікелей</w:t>
        <w:br/>
        <w:t>көмектесіп отырғанын дакереміз. Демек, қарақытайлықтар мен</w:t>
        <w:br/>
        <w:t>наймандардан көп бұрын, атапайтқанда наймандардан кемінде</w:t>
        <w:br/>
        <w:t>екіжарымғасыр, қарақытайлықтардантерт жарымғасыр бұрын</w:t>
        <w:br/>
        <w:t>Жиделі- Байсынжерінтүрік тілдес халықтар мекендеген.</w:t>
        <w:br/>
        <w:t>7</w:t>
        <w:br/>
        <w:t>қазғандардан шыққаны айтылады. Біресе қаншық қасқыр</w:t>
        <w:br/>
        <w:t>асыраған қол-аяқсыз бала, біресе Пьхин-лян тауын мекендеген</w:t>
        <w:br/>
        <w:t>әртүрлі рулардың қосындысы, біресе жел мен құздан пайда</w:t>
        <w:br/>
        <w:t>болған Нәдіршенің баласы екендеп, түріктіңтегін әр жаққа алып</w:t>
        <w:br/>
        <w:t>қашқанмен, соның бәріндегі ортақ белгітүріктің әкім болмай</w:t>
        <w:br/>
        <w:t>тұрған кезіңде кенші болғандығы. Еңдешетүріктің түрік атануы</w:t>
        <w:br/>
        <w:t>еңалдыменосы кеншілігімен байланысты.</w:t>
        <w:br/>
        <w:t>Шоқан Уәлиханов келтірген екінші аңызда түріктердің кен</w:t>
        <w:br/>
        <w:t>қазып кәсіп еткентауы бөрік секілді (... местоэтого походилона</w:t>
        <w:br/>
        <w:t>шлем, говорит Чокан) болғандықтан өздерітүрікатаныпты дейді.</w:t>
        <w:br/>
        <w:t>Осыпікірді ұстанған «Қазақ шежіресі» де «түрік- дулыға» деген</w:t>
        <w:br/>
        <w:t>сөз деп жазған. Түрікпен дулыға бір мағыналас дегенде бұл</w:t>
        <w:br/>
        <w:t>атаудызерттемек болған қазақтар: «Бассыз бөрік болмайды,</w:t>
        <w:br/>
        <w:t>татсызтүрік болмайды» дегенмақалға дасүйенген. Бұларада</w:t>
        <w:br/>
        <w:t>дабөрікпен түрік қатар айтылатындықтанекеуі бір мағыналы</w:t>
        <w:br/>
        <w:t>атаулар болар деп жорамалдаған. Оның үстінеертезамандағы</w:t>
        <w:br/>
        <w:t>түріктер шынында да шошақ төбелі бөріктер киген, алсоғыста</w:t>
        <w:br/>
        <w:t>жез, нетемір дулыға киетін болған. Осының бәрітүрікдеген атау</w:t>
      </w:r>
    </w:p>
    <w:p>
      <w:r>
        <w:t>солтүрік атанғандардың сырт көрінісіне, олардың бас киіміне</w:t>
        <w:br/>
        <w:t>қарай қойылған шығардеп жорамалдауға себеп болған.</w:t>
        <w:br/>
        <w:t>Шынындаддістің жайыбасқаша болған. Жаңағы«татсыз түрік</w:t>
        <w:br/>
        <w:t>болмас» деген мақалға тағыда қазақтың бір ескі «Малқайда?</w:t>
        <w:br/>
        <w:t>Мал арыстанның аузында, түрікпенің түбінде» деген мақалын</w:t>
        <w:br/>
        <w:t>қоса қарайтын болсақ, істің сыры ашыла бастайды. ;</w:t>
        <w:br/>
        <w:t>Мұңдағы бірінші мақалдағы «Татсыз - түрік болмайды» деген</w:t>
        <w:br/>
        <w:t>сөздердентүрік дегеніміз- кен немесе темір рудасы, ал руда</w:t>
        <w:br/>
        <w:t>татсыз бомайды. Оның теміріненде таты көп боладыдегенұғым</w:t>
        <w:br/>
        <w:t>туады. Тегінде темір бұйымдардың қандайында болмасын тат</w:t>
        <w:br/>
        <w:t>тұрғыш (ржавшина) болатынын байқаған кенші халық сонау ерте</w:t>
        <w:br/>
        <w:t>заманның өзінде-ақтеміртұрғанжердетат тұратынын байқаған.</w:t>
        <w:br/>
        <w:t>Мұның өзі табиғи заңдылық деп түсініп, қашанда «татсызтүрік</w:t>
        <w:br/>
        <w:t>жоқ» депғылымитұжырым беріп кеткен.</w:t>
        <w:br/>
        <w:t>Ал, «малтүрікпеніңтүбінде» дейтін екінші мақалда малдың</w:t>
        <w:br/>
        <w:t>оңайжерден табылмайтынын, оныңтүрікпенің түбіңндежатқанын,</w:t>
        <w:br/>
        <w:t>оны алудың азаптылығы мен қиындығы арыстанның</w:t>
        <w:br/>
        <w:t>аузындағысын тартып алумен бірдей екенін айтады. Сонда</w:t>
        <w:br/>
        <w:t>«түрікпенің түбі» мал табылатын жердің адресі болса, оған</w:t>
        <w:br/>
        <w:t>1</w:t>
        <w:br/>
        <w:t>сөзді айтуға аузың қалай барды?» деп Тумыңның тілегін</w:t>
        <w:br/>
        <w:t>қабылдамай тастайды. Бұған ашуланған Тумың Жаушаңның</w:t>
        <w:br/>
        <w:t>жіберген елшісін өлтіріп, Батыс Вэй династиясының қызын</w:t>
        <w:br/>
        <w:t>сұрайды. Ол династияның әкімі түріктерді өз мақсатына</w:t>
        <w:br/>
        <w:t>пайдалану үшін одақ құрғысы келіп, қызын береді. Келесі 552</w:t>
        <w:br/>
        <w:t>жылы Тумың жаушаңдарға қатты соққы беріп, өзін қағанмын</w:t>
        <w:br/>
        <w:t>деп жариялайды. Ол бір жылдан соң өліп, оның Мұхан деген</w:t>
        <w:br/>
        <w:t>інісі қаған болады. Осылай басталған Түрік династиясы ҮШІ</w:t>
        <w:br/>
        <w:t>ғасырдың ортасына дейінүстемдік етеді. Мұхан-қаған Гобидің</w:t>
        <w:br/>
        <w:t>түстік жағындағы Тукиншан (Даугин) тауларында мекендеп</w:t>
        <w:br/>
        <w:t>тұрады. Ордосқа шейін қамтитын шұрайлы жайылымды бұлкең</w:t>
        <w:br/>
        <w:t>өлкені Қытай жылнамашылары «Түріктердің отаны» деп атап</w:t>
        <w:br/>
        <w:t>кеткен. Түрік қағанатының билігі жүрген аймақ батыстан</w:t>
        <w:br/>
        <w:t>шығысқа қарай Азовтеңізінен Ляодун бұғазына дейін, түстіктен</w:t>
        <w:br/>
        <w:t>терістікке қарай Ұлы Қытай қабырғасынан Байкалға дейін</w:t>
        <w:br/>
        <w:t>көсіліп жатқан («История Тувы» стр. 68-69.)</w:t>
        <w:br/>
        <w:t>Түрік династиясының (қағанатының) дүниеге келу тарихы</w:t>
        <w:br/>
        <w:t>осыңдай. Әңгіме бұл арада тек «Түрік» атты династияның</w:t>
        <w:br/>
        <w:t>тарихқа мәлім болуы жөніңде болды. Ал, кейіндетүрікхалықтары</w:t>
        <w:br/>
        <w:t>атанып кеткен көптегеназиялық халықтар осы Түрік қағанаты</w:t>
        <w:br/>
        <w:t>дүниеге келген соңғанапайда болды ма, жоқ бұрыннан да бар</w:t>
        <w:br/>
        <w:t>маеді? Яғни, Түрік қағанатытүріктілдес халықтарды тудырды</w:t>
        <w:br/>
        <w:t>ма, немесетүркі тілдесхалықтар Түрік қағанатынтудырды ма?</w:t>
        <w:br/>
        <w:t>Бұлтарихи ғылыманықтау қажетті жайт. Өйткені, Дүниежүзілік</w:t>
        <w:br/>
        <w:t>тарих кітабының жоғарыдағы деректеріне қарағанда Жетісу</w:t>
        <w:br/>
        <w:t>менОрта Азиядағытүрік халықтарытек Түрік қағанаты тҮРЕйкен</w:t>
        <w:br/>
        <w:t>соңғана дүниеге келгенгеұқсайды.</w:t>
        <w:br/>
        <w:t>Бір де бір династия (қағанат) немесе саяси әкімшілік</w:t>
        <w:br/>
        <w:t>органдары өзіменбіргедүниеге бүкіл бірхалықты ала келмейтіні,</w:t>
        <w:br/>
        <w:t>қайтасондай саяси-әкімшілік органдарын әрқашанда бұрыннан</w:t>
        <w:br/>
        <w:t>жасап келе жатқан халықтардың, қоғамдық өмірдегі толғағы</w:t>
        <w:br/>
        <w:t>жеткенқұбылыстардыңтудырып, не жойыпжіберіп, отыратыны</w:t>
        <w:br/>
        <w:t>белгілі. Династия(қағанат) немесе саяси-әкімшілік органдардың</w:t>
        <w:br/>
        <w:t>қашанда «надстройка» екенін, ал базистің халықтардың</w:t>
      </w:r>
    </w:p>
    <w:p>
      <w:r>
        <w:t>қоғамдық өміріңде жатқанын ұмытпауымызкерек. Демек, жаңа</w:t>
        <w:br/>
        <w:t>династияпайда болғансайынжаңахалықтуа бермейді. Мысалы,</w:t>
        <w:br/>
        <w:t>орыс халқына әр мезгілде: Иван Грозный, Ұлы Петр, немесе</w:t>
        <w:br/>
        <w:t>9</w:t>
        <w:br/>
        <w:t>түбінде болар деген ойтуады. Еңдеше ол қандай нәрсе? Ол</w:t>
        <w:br/>
        <w:t>халықтың мақалында аталып қалған «түрікпе»? Олда кәдімгі</w:t>
        <w:br/>
        <w:t>құдықтар секілді қолдан қазылғаңдықтан, аузы да, іші де, түбі</w:t>
        <w:br/>
        <w:t>де бар нәрсе. Егер құдықтың түбінде су жатса, «түрікпенің»</w:t>
        <w:br/>
        <w:t>түбінде мал жатыр, немесе кен жатыр. Ал, кенрудасының не</w:t>
        <w:br/>
        <w:t>сыртта, не жағада, не төбеде, не астыңда болмайтыны белгілі.</w:t>
        <w:br/>
        <w:t>Олжер қойнында, оныалу үшін әдейі қазылған «түрікпе бар,</w:t>
        <w:br/>
        <w:t>малсоның түбінде» жатыр.</w:t>
        <w:br/>
        <w:t>Қысқартып айтқанда ертедегі ата-бабалардың «түрікпенің</w:t>
        <w:br/>
        <w:t>түбінде мал жатыр» дегенсезі қазіргі кездегі «шахтаныңтүбінде</w:t>
        <w:br/>
        <w:t>кен рудасы жатыр» деген сөз болып шығады. Мұның өзінен</w:t>
        <w:br/>
        <w:t>«түрікпе» дегеніміз - шахта да, сол түрікпелерде кен қазып</w:t>
        <w:br/>
        <w:t>жүргендіктентүрік атанғандар - шахтерлар деген қортынды</w:t>
        <w:br/>
        <w:t>туады.</w:t>
        <w:br/>
        <w:t>Қазақстан жеріндегі ертедегі кен орындарын зерттеу</w:t>
        <w:br/>
        <w:t>жұмыстарының нәтижесінде мынадай деректертабылып отыр.</w:t>
        <w:br/>
        <w:t>«Қарқаралы, Жезқазған, Степняк, Алтай, Тарбағатай, Қаратау,</w:t>
        <w:br/>
        <w:t>Шолақтау және осылар сияқты толып жатқан ескілікті кен</w:t>
        <w:br/>
        <w:t>орындары, ол орындарда мың жылдарға созылғанкен шығару</w:t>
        <w:br/>
        <w:t>өңдірісінің тәсілдері, сол тәсілмен жер астынан миллион тонна.</w:t>
        <w:br/>
        <w:t>мыс рудасының қазып шығарылуы және ондай өндірістің</w:t>
        <w:br/>
        <w:t>Оңтүстік-Сібірде кең таралуы бұл жерлерде құлдық қоғамының</w:t>
        <w:br/>
        <w:t>біртүрі болғанын растайды.</w:t>
        <w:br/>
        <w:t>Минусин өлкесіндегі мыс рудасының орны, Геофинск кенінің</w:t>
        <w:br/>
        <w:t>Орталық Қазақстандағы Успен кенінің, Жезқазған кенінің</w:t>
        <w:br/>
        <w:t>қайсыбір көне шахталары ертедегі кезде 100 метртереңдікке</w:t>
        <w:br/>
        <w:t>дейін барғаны ашылыпотыр. Шығыс Қазақстанда Мыңшұқыр,</w:t>
        <w:br/>
        <w:t>Қазаншұқыр, Сымтас, Жалтыр, Орталық Қазақстанда Ақшатау,</w:t>
        <w:br/>
        <w:t>Қызылеспе деген сияқты кендер болған. Ал бұларға басқа</w:t>
        <w:br/>
        <w:t>жердегі мыс кеңдерін қоссақ жәнетағы көптеген Алтайдағы кен</w:t>
        <w:br/>
        <w:t>орындарын, Син-зяньда жаңадан ашылып жатқанкенорындарын</w:t>
        <w:br/>
        <w:t>қоссақ, мыс кенін қазу ісіҚазақстанменОнтүстікСібірдекөптеп</w:t>
        <w:br/>
        <w:t>жүргізілді деуге мүмкіндік береді. (М. Ақынжанов, «Қазақтың</w:t>
        <w:br/>
        <w:t>тегітуралы», Алматы 1957 ж. 82-84-беттер)</w:t>
        <w:br/>
        <w:t>Осы бір белгілі болып отырған кен орындарынолардың жер</w:t>
        <w:br/>
        <w:t>астына апаратын құдық секілдіжолдарын осы күнгі атап жүрген</w:t>
        <w:br/>
        <w:t>атауымызбен «шахта» деп жүрміз. Ал, ертезаманда олар не деп</w:t>
        <w:br/>
        <w:t>13</w:t>
        <w:br/>
        <w:t>Бұларада бір ой жіберетіннәрсе- олдүниежүзіліктарихтың</w:t>
        <w:br/>
        <w:t>Жетісудымекендегентүріктердітек ҮІғасырдың ортасынан, яғни</w:t>
        <w:br/>
        <w:t>түрік қағанаты құрылғаннан соң ғана пайда болды деуі. Бұл</w:t>
        <w:br/>
        <w:t>тұжырым бойынша түрік қағанаты құрылғанға дейін бұл өлкеде</w:t>
        <w:br/>
        <w:t>түріктілдес халықтар болмағансияқты болып көрінеді. Алолай</w:t>
        <w:br/>
        <w:t>болған күнде түріктерден бұрын бұл аумақты қандай халық</w:t>
        <w:br/>
        <w:t>мекендегендеген сұрақтуындайды. Бұған Дүниежүзілік тарих</w:t>
        <w:br/>
        <w:t>жауап бермейді. Соңдықтанда Түрік қағанаты ментүрік тілдес</w:t>
      </w:r>
    </w:p>
    <w:p>
      <w:r>
        <w:t>халықтартуралы аз да болса анықтама беруге тура келеді.</w:t>
        <w:br/>
        <w:t>Түрік қағанаты дегеніміз - еңалдымен, бір династияның аты</w:t>
        <w:br/>
        <w:t>екенін есте ұстауымыз керек. Мысалы, Қытай мемлекетін</w:t>
        <w:br/>
        <w:t>билегенЛи юань өз династиясын«Таң» деп, Хұбылай оны «юань»</w:t>
        <w:br/>
        <w:t>депатағаны секілді, атақты Тумыңның әкесі Нәдірше (қытайша</w:t>
        <w:br/>
        <w:t>Надулуше) өз династиясын «Түрік» деп атаған.</w:t>
        <w:br/>
        <w:t>Түрікдинастиясының (қағанатының) пайда болуы жөнінде</w:t>
        <w:br/>
        <w:t>бірнеше аңыздар бар. Оның үш вариантын Шоқан Уалиханов</w:t>
        <w:br/>
        <w:t>жазып қалдырған. Бірінші аңыз бойынша, жау шапқан елдің</w:t>
        <w:br/>
        <w:t>жұртында қалған аяқ, қолы жоқ ер баланы қаншық қасқыртауға</w:t>
        <w:br/>
        <w:t>апарыпасырап, сонантуған онұлдың бірі Ашина әкім болады.</w:t>
        <w:br/>
        <w:t>Екінші аңыз бойынша түріктер - Пьхинлян (Ган-су</w:t>
        <w:br/>
        <w:t>губерниасында) төңірегінде көшіп жүретін әртүрлі рулардың</w:t>
        <w:br/>
        <w:t>қосындысы. Олаймақ Ашина депаталған. Взй династиясының</w:t>
        <w:br/>
        <w:t>императоры Тхайву Солтүстік Лян династиясының соңғы</w:t>
        <w:br/>
        <w:t>басшысы Цзюйкюй Муганды талқандағанда Ашина</w:t>
        <w:br/>
        <w:t>жаушандарға (қытайша Жужан) қашып барып, таудан темір</w:t>
        <w:br/>
        <w:t>өңдіре бастаған. Сол таудың түрі бөрік секілді болғандықтан .</w:t>
        <w:br/>
        <w:t>олар түрік атанып кеткен. Үшінші аңыз бойынша, Нәдірше</w:t>
        <w:br/>
        <w:t>. (Надулуше) суық тауда тұрып жылу шығарғаны үшін Түрік</w:t>
        <w:br/>
        <w:t>атанып, әкім қойылады, оның он әйелі болады. Соның ұлы</w:t>
        <w:br/>
        <w:t>Тумың ель-ханьаталады. (Чокан Валиханов, Собр. сочин. том</w:t>
        <w:br/>
        <w:t>І. Стр. 121-123) ОсыТумың Жаушаңмен соғысуға бара жатқан</w:t>
        <w:br/>
        <w:t>тәрелерге (қытайша «теле») тұтқиылдан шабуыл жасап, оларды</w:t>
        <w:br/>
        <w:t>" талқандап 50 мың үйін басып алады. Сөйтіп төрелердің</w:t>
        <w:br/>
        <w:t>түріктерге бағынышты болу дәуірін бастайды. Осы қызметіүшін</w:t>
        <w:br/>
        <w:t>және ендігі жерде өзін күштімін деп санаған Тумың Жаушаң</w:t>
        <w:br/>
        <w:t>ханы Анахуанмен туыстық байланыс жасамақ болып, оның</w:t>
        <w:br/>
        <w:t>қызынсұрайды. Анахуан: «Сенбіздің жай ұстамызсың. Мұндай</w:t>
        <w:br/>
        <w:t>8</w:t>
        <w:br/>
        <w:t>ББК 63 3(5 Қаз)</w:t>
        <w:br/>
        <w:t>қ 24</w:t>
        <w:br/>
        <w:t>Қ 24 Қалилаханов Т.</w:t>
        <w:br/>
        <w:t>Қазақнама - 3 томдық, Бірінші кітап. -- Алматы: «Умай»</w:t>
        <w:br/>
        <w:t>баспасы», 2006 - 164 бет.</w:t>
        <w:br/>
        <w:t>Құрастырушылар Қ.Т. Қалилаханова, Д.Т. Тәңірбергенова</w:t>
        <w:br/>
        <w:t>Ш.К. Аманов</w:t>
        <w:br/>
        <w:t>І18ВХ 9965-774-43-9</w:t>
        <w:br/>
        <w:t>Айтулы журналист, ақын, драматург-жазушы Тәңірберген</w:t>
        <w:br/>
        <w:t>Қалилахановтың «Қазақнама» үш томдық зерттеу інығармасы</w:t>
        <w:br/>
        <w:t>тарихи тақырыпқа арналған.</w:t>
        <w:br/>
        <w:t>Бұл еңбегінде автор тарихи деректерге сүйене отырын</w:t>
        <w:br/>
        <w:t>қазақ халқының қалыптасуы туралы өз пікірін ортаға салады.</w:t>
        <w:br/>
        <w:t>Түптеп келгенде, түрік-қазақ қағанаттары туралы түбейтелі түйін</w:t>
        <w:br/>
        <w:t>әлі толық айтыла қойған жоқ деп білген жөн.</w:t>
        <w:br/>
        <w:t>«Қазақнаманың» бірініні кітабында қазақ халқын құраған</w:t>
      </w:r>
    </w:p>
    <w:p>
      <w:r>
        <w:t>ежелгі тайпалар туралы және «ежелгі түрік жазуларына</w:t>
        <w:br/>
        <w:t>байланысты соны пікірлер ұсынылады.</w:t>
        <w:br/>
        <w:t>Кітап қалың оқырман жұртшылығына арналған.</w:t>
        <w:br/>
        <w:t>ББК 632(5Қаз)|</w:t>
        <w:br/>
        <w:t>Қ 09503020905</w:t>
        <w:br/>
        <w:t>7 00 (05)-06</w:t>
        <w:br/>
        <w:t>18В 9965-774-43-9 Ө Қалилаханов Т., 2006</w:t>
        <w:br/>
        <w:t>: Ф «Умай» баспасы», 2006</w:t>
        <w:br/>
        <w:t>ядағай быз болты етіп алғалы келті... біз аз ертіміз: йыбаз</w:t>
        <w:br/>
        <w:t>ертіміз...Менің елгү бұнша: башлаю: Қазғанымсар: түрк бодан</w:t>
        <w:br/>
        <w:t>өлтачыерті: йоқ болтачы ерті: түрк бодан: ашерті, әллі ігтім:</w:t>
        <w:br/>
        <w:t>(32,33,38 жолдар).</w:t>
        <w:br/>
        <w:t>Тұркбоданадақ қалтачы, айблық болтачы ерті: бір оғышқа</w:t>
        <w:br/>
        <w:t>тоңыратігін йоғынта ағратоқыдым (31 жол).</w:t>
        <w:br/>
        <w:t>Ағырташық юғанмыш (Ха, 15 жол).</w:t>
        <w:br/>
        <w:t>Әмтиқаташық қазғанмыс... (Х6, 13 жол).</w:t>
        <w:br/>
        <w:t>Баштасүңіштім: қарлық бодаңы өлітрім: тоқыз оғыз менің</w:t>
        <w:br/>
        <w:t>боданымерті: тәңрі яр болғақынүшін: тегдік үшіняғ болты: (29,</w:t>
        <w:br/>
        <w:t>30 жолдар)</w:t>
        <w:br/>
        <w:t>Ментоқыз игірмі йыл шад олыртым: тоқыз иігірмі йыл қаған</w:t>
        <w:br/>
        <w:t>олыртым: ел туттым түркіма боданыма йегін: анша қазғану</w:t>
        <w:br/>
        <w:t>бертім: (Ха, 9, 10 жолдар).</w:t>
        <w:br/>
        <w:t>Өзімеліртықыма төрт бұлыңдақы боданығ еттім:...</w:t>
        <w:br/>
        <w:t>Ментүргіс қағанқа қызымны. .. ертну ұлығ төрін алып бертім:</w:t>
        <w:br/>
        <w:t>татар... қызын... ертеңү улығ төрін ұғлыма алып бертім:</w:t>
        <w:br/>
        <w:t>..башлығығ югинтірдім: тізәліг шөкіртім... күмішін: қырғағлық</w:t>
        <w:br/>
        <w:t>отайын: егінліг:ісіктісін:озлақы атын: адғырын:қара күсін, көк</w:t>
        <w:br/>
        <w:t>түйіңің түркіма боданыма қазғану бертім: ете бертім: бұңсыз</w:t>
        <w:br/>
        <w:t>қылтым: ерікліг..йама егдік, өмғатмаң: толғатмаң: олыртым:</w:t>
        <w:br/>
        <w:t>түрк бәгләр: түрк боданымат бертім(Х6, 9,10, 11,12,13жолдар).</w:t>
        <w:br/>
        <w:t>Осының өзінен кескілескен таптықкүрестің нәтижесінде бұрынғы</w:t>
        <w:br/>
        <w:t>езілген таптың өзін езген таппен саяси-қатынасын қалай</w:t>
        <w:br/>
        <w:t>құрғанын, әкімет билігін жеңіп алғаннан кейін өз алдына бұрынғы</w:t>
        <w:br/>
        <w:t>күштілердің басын идіріп, тізесінбүктіргенін, солардың қазына-</w:t>
        <w:br/>
        <w:t>мүлкін тартып алып, өзінің әл-ауқатын көтергенін айқын көруге</w:t>
        <w:br/>
        <w:t>болады.</w:t>
        <w:br/>
        <w:t>Бұларада жеңіп алғанжалғыз Нәдірше, не Тумың немесе Тоба</w:t>
        <w:br/>
        <w:t>Қаған емес, барлық түріктер. Тумың - солардың алғашқы</w:t>
        <w:br/>
        <w:t>топтастырушы, түріктердің басын қосып, күшін біріктіруші,</w:t>
        <w:br/>
        <w:t>түріктерді алғашқы әскери күшінТумыңға (он мыңға)жеткізуші</w:t>
        <w:br/>
        <w:t>қолбасшысы болғандықтанда өзаты Тумың атаныпкеткенадам.</w:t>
        <w:br/>
        <w:t>- Сөйтіп, аты-шулы Түрік қағанаты, ол династияны құрған</w:t>
        <w:br/>
        <w:t>Тумыңда өз қолынан түріктерді жасағанжоқ. Қайта өзі дүниеге</w:t>
        <w:br/>
        <w:t>келуден көп ғасырлар бұрын кеншілік кәсіппен шұғылданған</w:t>
        <w:br/>
        <w:t>-.</w:t>
        <w:br/>
        <w:t>16</w:t>
      </w:r>
    </w:p>
    <w:p>
      <w:r>
        <w:t>олардың мал, мүлкінтартып алып, өздерін құлға айналдырған,</w:t>
        <w:br/>
        <w:t>олардың жерінде үстемдік етіп тұрған. Осының нәт ижесінде</w:t>
        <w:br/>
        <w:t>Қытайдың байтақ жерінде Чжоу дегенмемлекет құрылған. Бірақ</w:t>
        <w:br/>
        <w:t>ол замандағы чжоулықтармен Шан-Иньдіктердің мәдениеті бір</w:t>
        <w:br/>
        <w:t>тектес болғандықтан, көпұзамай чжоулықтар Шан-Иньдіктердің</w:t>
        <w:br/>
        <w:t>өңдірістік тәсілін қабылдап кеткен. (Очерки Истории Китая. Стр.</w:t>
        <w:br/>
        <w:t>10. Государственное учебно-педагогическое издательство</w:t>
        <w:br/>
        <w:t>Министерства просвешения РСФСР, Москва, 1956г.)</w:t>
        <w:br/>
        <w:t>Сол Чжоу мемлекеті қытай жерін көрші елдердің жаулап алып</w:t>
        <w:br/>
        <w:t>себепті құрылғандықтан Чжоу атанды. Алқазақтіліңде қашанда</w:t>
        <w:br/>
        <w:t>сырттан шабуыл жасаушыларды «жау» дейді. Солқытай жеріне</w:t>
        <w:br/>
        <w:t>жау болып кіргендерді қытайлықтар өзтілінде «“жоу» деп жазса,</w:t>
        <w:br/>
        <w:t>мұнда оншалықтытүсініксіз ешнәрсе жоқ.</w:t>
        <w:br/>
        <w:t>Қытай жеріналғаш басып алған солжаулар өздерінің соғыс</w:t>
        <w:br/>
        <w:t>ашқансебебінтүсіндіргенде және қытайлықтарды ауыр азапқа</w:t>
        <w:br/>
        <w:t>салып құлданғанында «сендерде біздіңатамыздың құны бар»,</w:t>
        <w:br/>
        <w:t>«сендерден құналуғакелдік», «сеңдер бізге құнкерсіңдер» дейтін</w:t>
        <w:br/>
        <w:t>болған. Осылайша «құн» дауын бетке ұстап Қытай жеріне</w:t>
        <w:br/>
        <w:t>кіргендердің бәрі бірдей кез-келген қытайлықтардан құн</w:t>
        <w:br/>
        <w:t>сұрайтыңдықтан бұл жаулар (қытайша чжоулар) бара-бара «Құн»</w:t>
        <w:br/>
        <w:t>(қытайша «Хунн») атаныпкеткен.</w:t>
        <w:br/>
        <w:t>Кейінгі дәуірлердетүріктілдес көшпенділерәр мезгіл қытай</w:t>
        <w:br/>
        <w:t>жеріне шабуыл жасай қалса, сол баяғы тарихи оқиғаны бетке</w:t>
        <w:br/>
        <w:t>ұстап, «тегінде біздің сеңдерде құнымыз бар», сол «құнымызды»</w:t>
        <w:br/>
        <w:t>алу үшін келдік дейтін болған. Бұл сылтау сөздер қытайлықтар</w:t>
        <w:br/>
        <w:t>тарапынан көрші көшпенділердің бәрі бірдей «құншылар» екен</w:t>
        <w:br/>
        <w:t>осылардың ортақ атауы «құндар» болуға лайық деп санап, өз</w:t>
        <w:br/>
        <w:t>жазбаларында «хунну» депатап кеткен.</w:t>
        <w:br/>
        <w:t>Шынында түрік халықтарының ең іргелі елінің бірі болып</w:t>
        <w:br/>
        <w:t>саналатын қазақтардың өткендегі өмірінде «құлдану», «құналу»</w:t>
        <w:br/>
        <w:t>секілді әдеттің көпке дейін үзілмегені байқалады. Мысалы,</w:t>
        <w:br/>
        <w:t>топтастырып айдап келе жатқан көп малды көрген қазақтар</w:t>
        <w:br/>
        <w:t>соңғыуақытқа дейін «құнның қара малындай» мынау неғылған</w:t>
        <w:br/>
        <w:t>мал!» деп айтып келді. Мұның өзінен «құнның малы» ылғи</w:t>
        <w:br/>
        <w:t>жауынгершілік жағдайда тартып алынатындықтан, найза мен</w:t>
        <w:br/>
        <w:t>сойылдың астынан алып, топтап қуылып айдалатыны</w:t>
        <w:br/>
        <w:t>19</w:t>
        <w:br/>
        <w:t>Николайдың патшалық еткеніне қарамастан, солорыстар</w:t>
        <w:br/>
        <w:t>- орыстар болып қала береді. Бұлпатшалардың бірде бірі</w:t>
        <w:br/>
        <w:t>өз қолынан жаңа халық жасайалған жоқ. Басқа халықтар</w:t>
        <w:br/>
        <w:t>да осындай. Түрік халықтары мен Түрік династиясы</w:t>
        <w:br/>
        <w:t>(қағанаты) жөнінде де жағдай осындай.</w:t>
        <w:br/>
        <w:t>Мұның өзінен Түрік династиясы дүниеге келуден көп</w:t>
        <w:br/>
        <w:t>бұрынтүркітілдес халықтар болды, Түрік династиясы сол</w:t>
        <w:br/>
        <w:t>халықтардың негізіңде ғанапайда болды деген қорытынды</w:t>
        <w:br/>
        <w:t>шығады. Тек Азияда ғана емес, Европа мен Африкаға</w:t>
        <w:br/>
        <w:t>дейін кезінде қанат жайған түрік халықтарының</w:t>
        <w:br/>
        <w:t>дүниежүзінде ең көп халықтардың бірі екендігі де осыны</w:t>
        <w:br/>
        <w:t>дәлелдейді.</w:t>
      </w:r>
    </w:p>
    <w:p>
      <w:r>
        <w:t>ШоқанУәлиханов Қытай жылнамаларында юечжи деп</w:t>
        <w:br/>
        <w:t>аталатын Хорезмді басып алған, бүкіл Тұранға ықпал</w:t>
        <w:br/>
        <w:t>жүргізген көшпенді халықтың түрік екені күмәнсіз, олар</w:t>
        <w:br/>
        <w:t>кейінде сельжуктер, османдар «қарақойлы», «аққойлы»</w:t>
        <w:br/>
        <w:t>дегенатақпен Азияға ауыстыдейді. (4. Валиханов, ТІ. стр</w:t>
        <w:br/>
        <w:t>120-121). Осы арадағы «аққойлы», «қарақойлы» деген</w:t>
        <w:br/>
        <w:t>атаулар дұрыс емес, Шоқан еңбектерін баспаға</w:t>
        <w:br/>
        <w:t>әзірлеушінің не баспахананың кінәсінен жіберілген қате</w:t>
        <w:br/>
        <w:t>болукерек. Өйткені, бүлекі атаудың дұрысы «аққойнылы»,</w:t>
        <w:br/>
        <w:t>«қарақойнылы». О баста екі Әскери топтың туларына</w:t>
        <w:br/>
        <w:t>тігілген ақ, қара шүберектер. Ондай туға жапсырған</w:t>
        <w:br/>
        <w:t>шүберектерді қазақтар «құрақ» (орысша - «лата»)дейді.</w:t>
        <w:br/>
        <w:t>Бұл қойындылар екі Әскердің өзара айырмашылығын</w:t>
        <w:br/>
        <w:t>көрсету үшінтігілген. Ол әскерлердің бірінің басшысы</w:t>
        <w:br/>
        <w:t>белгілітарихи адам- ҰзынХасан. Обаста қазақтілінжақсы</w:t>
        <w:br/>
        <w:t>білмейтінорыс комментаторлары «қойыңды» дегенсөзге</w:t>
        <w:br/>
        <w:t>түсінбей, оны «қой» екен деп, бұл екі армияны</w:t>
        <w:br/>
        <w:t>«чернобаранный», «белобаранный» деп жазған. Сонан</w:t>
        <w:br/>
        <w:t>бастапшатасып кеткен атау. Армияны қой белгісіменемес,</w:t>
        <w:br/>
        <w:t>ту белгісіменатау түсінікті дешығар.</w:t>
        <w:br/>
        <w:t>Осыарада жапырағын кеңжайған көп бұтақты емендей,</w:t>
        <w:br/>
        <w:t>көптуыстытүрік халықтарыне себептен түрік дегенатауға</w:t>
        <w:br/>
        <w:t>ие болған? Соғаназтоқтап өтелік.</w:t>
        <w:br/>
        <w:t>Жоғарыда Шоқан Уәлиханов келтірген үш аңыздада</w:t>
        <w:br/>
        <w:t>түрік дүниеге келуден бұрын тау қойнын мекендеп кен</w:t>
        <w:br/>
        <w:t>10</w:t>
        <w:br/>
        <w:t>түріктердің мемлекетін құрған кезде өз еліне жетекшілік істеген</w:t>
        <w:br/>
        <w:t>адам. Алтүріктер, түріктілдес халықтар одан бұрын өмір сүріп</w:t>
        <w:br/>
        <w:t>келді.</w:t>
        <w:br/>
        <w:t>Осы арада сол түріктерді кен қазуға пайдаланған жаушан-</w:t>
        <w:br/>
        <w:t>дар(қытайша - Жужандар)кімдер болдыдегенсауалтуады. Оған</w:t>
        <w:br/>
        <w:t>дабір екі ауыз жауапіздестірелік.</w:t>
        <w:br/>
        <w:t>«Известно, что тюкю вышли из хуннского племенного</w:t>
        <w:br/>
        <w:t>обьединения...» («История Тувы», стр. 69). Бұрынғы Шығыс-</w:t>
        <w:br/>
        <w:t>Түркістандағы (қазіргі Шыңжаң) жеті Шақар қытай жылна-</w:t>
        <w:br/>
        <w:t>маларында біздің жыл санауымыздың көп бұрын мәлім болғанын</w:t>
        <w:br/>
        <w:t>айта келіп, ІШоқан Уалиханов былай дейді: При возвышении</w:t>
        <w:br/>
        <w:t>жужанцеви дулгасцев, мывидим, что владатели Западного края</w:t>
        <w:br/>
        <w:t>платят им дань ив пределах семигородов являются владения</w:t>
        <w:br/>
        <w:t>юебань и Кан, происшедшие первые от хуннов, второе от</w:t>
        <w:br/>
        <w:t>юечжей. Отец Якинф называет их тюрками ив одном месте,</w:t>
        <w:br/>
        <w:t>именно о Канах, висториидинастии Сүй (581-618). Переводит,</w:t>
        <w:br/>
        <w:t>чтоониупотребляли тюрское письмо... (Ч.Ч.Валиханов, т.ЛІ,</w:t>
        <w:br/>
        <w:t>стр, 120)</w:t>
        <w:br/>
        <w:t>Сөз болып отырған түрікхалықтарының арғытегі Гунн- Хунн</w:t>
        <w:br/>
        <w:t>-Жужансекілді атауларментарихқа мәлім болғаны жөнінде осы</w:t>
        <w:br/>
        <w:t>күні көптеген жазба деректер бар. Бірақ, шет елтарихшылары</w:t>
        <w:br/>
        <w:t>осыГунн- Хунн -Жужан-түрікдепаталғанхалықтарды ежелден</w:t>
        <w:br/>
        <w:t>біргеографиялық өлкеде, атапайтқанда Оңтүстік-Сібірде өмір</w:t>
        <w:br/>
        <w:t>сүріп келе жатқан туыс халықтардың әр заманда әр түрлі</w:t>
        <w:br/>
        <w:t>аталған, бірінің бірі ұрпағыретіңде жалғасып жатқанхалықтар</w:t>
        <w:br/>
        <w:t>деп қарамай, бірінен-бірін бөліп алып, осының әр қайсысы</w:t>
        <w:br/>
        <w:t>дүниегекелгеннен соң атынқалдырғанда, өздеріжоқ болкеткен.</w:t>
        <w:br/>
        <w:t>Олардың орнына жаңа, мүлде басқа халықтарпайда болған деп</w:t>
      </w:r>
    </w:p>
    <w:p>
      <w:r>
        <w:t>қарайды. Ал жоқ бопкеткен халықтардың қалайша біржолата</w:t>
        <w:br/>
        <w:t>құрып кеткенін, сондай-ақ олардың орнына жаңадан пайда</w:t>
        <w:br/>
        <w:t>болған халықтардың жерден шыққанын, не көктен түскенін</w:t>
        <w:br/>
        <w:t>дәлелдеп жатпайды. Сондықтанда түрік тұқымдас азиялық</w:t>
        <w:br/>
        <w:t>халықтардың тарихы ылғи бас жоқ, аяғыжоқ, үзінді-кесінді, ескі</w:t>
        <w:br/>
        <w:t>сарайлардың қабырғасында қалған фрагменттерсекілді болып</w:t>
        <w:br/>
        <w:t>көрінеді.</w:t>
        <w:br/>
        <w:t>Әрине, бұдантарихғылымының ешқандай ұтыптұрғанұпайы</w:t>
        <w:br/>
        <w:t>17</w:t>
        <w:br/>
        <w:t>жоқ, қайта осы бір шала-шарпылық тарихтан хабар алғысы</w:t>
        <w:br/>
        <w:t>келгендерді үнемі соқырқай жолға түсіріп, ешнәрсенің түбін</w:t>
        <w:br/>
        <w:t>түптеп шығуға мүмкіндік бермейтін, қоғамның даму</w:t>
        <w:br/>
        <w:t>заңдылықтарыменхалықтардың ішкі эволюциясына сүйенбейтін</w:t>
        <w:br/>
        <w:t>ертегі аңыздармен алыстырадыда қояды.</w:t>
        <w:br/>
        <w:t>Осыңдайтарихшылар ертедегігунндердің «гуны» болыпаталу</w:t>
        <w:br/>
        <w:t>себебіолардың гу-гу етіп сөйлейтінінде («гукаюшие»)екендейді.</w:t>
        <w:br/>
        <w:t>Ал сол гүнндермен өмір бойы көршілес болып келе жатқан</w:t>
        <w:br/>
        <w:t>қытайлықтардың ылғи «ч» дыбысынан бастап сөйлейтінінбілетін</w:t>
        <w:br/>
        <w:t>тарихшылардың қытайлықтарды не себептен «чукаюцие» деп</w:t>
        <w:br/>
        <w:t>атамағанытүсініксіз.</w:t>
        <w:br/>
        <w:t>Әрине, әңгіме бұларада «гукаюцие» мен «чукаюшие» де</w:t>
        <w:br/>
        <w:t>емес, сондай атауларға ие болған халықтардың жай-жапсарын</w:t>
        <w:br/>
        <w:t>білмегендіктің кесірінде немесехалықтардың өткендегі өмірін</w:t>
        <w:br/>
        <w:t>түсіну үшін олардың қазіргі жай-күйін жете білу керек дейтін</w:t>
        <w:br/>
        <w:t>ғылымиескертпені басшылыққа алмай, сол гунндердің қазіргі</w:t>
        <w:br/>
        <w:t>ұрпақтарының бойында сақталып қалған тарихи деректерге көз</w:t>
        <w:br/>
        <w:t>салмаушылықта.</w:t>
        <w:br/>
        <w:t>Мысалы, европалықтар «гунн» депатаған халықтардың қытай</w:t>
        <w:br/>
        <w:t>жазбадеректеріңде «хунн» депаталатыны бұрыннан-ақ белгілі.</w:t>
        <w:br/>
        <w:t>Тіпті кейінгікездерде жарық көрген тарихи кітаптарда «гунн»</w:t>
        <w:br/>
        <w:t>атауы жоғалып, «хунн» атауыөз правосына ие бола бастады.</w:t>
        <w:br/>
        <w:t>Мұның өзітарихи шындыққа қарай бір адым жақындағандық-</w:t>
        <w:br/>
        <w:t>прогресс болып отыр. Өйткені Хуны атауы түрік халықтарының</w:t>
        <w:br/>
        <w:t>ертедегі тегініңшыңдығын ашып беруге неғұрлым дұрыс бағдар</w:t>
        <w:br/>
        <w:t>сілтейді.</w:t>
        <w:br/>
        <w:t>Қытайлықтардыңертедегіжазба деректері бойынша, біздің |</w:t>
        <w:br/>
        <w:t>жылсанауымыздан арғы ХІІ-ғасырда қытай жеріңдегі Шан-Инь</w:t>
        <w:br/>
        <w:t>дейтінқұлиеленуші мемлекет көрші көшпенділермен әр мезгіл</w:t>
        <w:br/>
        <w:t>жергеталасып, соғыс ашыптұрған. Сондай соғыстардың бірінде</w:t>
        <w:br/>
        <w:t>көшпенділердің басшысын сол Шан-Иньнің ваны (уаңы)елтірген.</w:t>
        <w:br/>
        <w:t>Осыдан кейін көшпенділер Шан-Иньдіктермен өздерінің</w:t>
        <w:br/>
        <w:t>&lt; басшысының құнын сұрап (кровная месть) соғыс ашқан</w:t>
        <w:br/>
        <w:t>көшпенділер чжоу атанған, сейтіп, біздің жылсанауымыздан</w:t>
        <w:br/>
        <w:t>бұрынғы 1122 жылы осы екіхалықтың арасыңда қырғын соғыс</w:t>
        <w:br/>
        <w:t>болып, сол соғыста чжоулықтар Шан-Иньдіктерді жеңіп,</w:t>
        <w:br/>
        <w:t>18</w:t>
        <w:br/>
        <w:t>елдің рухы мен сағын сындыра алмады, батыр да батыл елім күлден</w:t>
      </w:r>
    </w:p>
    <w:p>
      <w:r>
        <w:t>қайта түлеген Феникс құс тәрізді жаңадан қанат қағып, Отан</w:t>
        <w:br/>
        <w:t>болашағына деген сенімімізді нығайтып, бойға қуат бітіріп, ел</w:t>
        <w:br/>
        <w:t>бірлігіне жол салды. Халқымның ғасырлар желісіндегі ұлы тарихын</w:t>
        <w:br/>
        <w:t>зерделеп,танып білуді өзімнің перзенттік парызым деп санадым.</w:t>
        <w:br/>
        <w:t>Халқымның тарихын зерделеудегі менің бұл тілегімнің орындылығы</w:t>
        <w:br/>
        <w:t>мен қажеттілігі де өзіме қуат қосқандай болды. Менің бұл</w:t>
        <w:br/>
        <w:t>мақсатымды орындау жолымда рух берген тарих талқысы талай</w:t>
        <w:br/>
        <w:t>сарсаңға салғанымен, маржандай тазалығын сақтап, бізге жеткен</w:t>
        <w:br/>
        <w:t>менің туған тілім - Қазақ тілі құбылнамам, Темірқазық жұлдызым</w:t>
        <w:br/>
        <w:t>болды. Қазақ тілі- өз халқының жан құпиясы мен тарихтағылымын</w:t>
        <w:br/>
        <w:t>бойына жинаған Тайқазандай асыл қазына. Сондықтанда мен өз</w:t>
        <w:br/>
        <w:t>зердемелерімде тіл этимологиясына, тарихи жағдайлар мен</w:t>
        <w:br/>
        <w:t>географиялық оқиғалар тереңіне барынша бойлауға тырыстым. Істі</w:t>
        <w:br/>
        <w:t>бұлайша қарастыру қайткенде де тарихи шындықтың бетін ашуға</w:t>
        <w:br/>
        <w:t>және деректердің дәйектілігіне бастайды, ал бұл екінішке орай,</w:t>
        <w:br/>
        <w:t>бұрынғы тоталитарлы билік идеологиясы үшін тиімді емес-ті, «дәмең</w:t>
        <w:br/>
        <w:t>зор ғой, кімнің алдына түспекшісің, кімге қол сілтейсің» деп мысқыл-</w:t>
        <w:br/>
        <w:t>дайтындар болды, барып тұрған ұлтшыл қазақ деген айдар менің</w:t>
        <w:br/>
        <w:t>өзіме ғана емес, ұл-қыздарыма да тағылды. Сөйтіп, бұл кітаптың</w:t>
        <w:br/>
        <w:t>қолжазбалары әз кезегін күтіп, 30 жылдан астам менің кебежемде</w:t>
        <w:br/>
        <w:t>жатты, ал олардың бір көшірмесі жиырма жылдан бері Қазақстан</w:t>
        <w:br/>
        <w:t>Республикасы Ұлттық Ғылымдар Академиясының қолжазбалар</w:t>
        <w:br/>
        <w:t>қорында сақтаулы.</w:t>
        <w:br/>
        <w:t>Мені тағдыр екі көзден айырып, су қарағы еткенімен, өз</w:t>
        <w:br/>
        <w:t>халқыммен бірге Қазақстанның тәуелсіздік туын көтерген, туған</w:t>
        <w:br/>
        <w:t>тіліміздің пәрменін танытқан, экономика мен мәдениеттіөрістеткен</w:t>
        <w:br/>
        <w:t>қуанышын бөлісуге жеткізді. Менің «ҚАЗАҚНАМАМ» - жиырмасыншы</w:t>
        <w:br/>
        <w:t>ғасырдың басында өмір есігін ашқан қазақ ұлының отыз бес</w:t>
        <w:br/>
        <w:t>жылдық еңбек тірнегі. Мен қазір 90- ға келдім, мен сый- сияпатты,</w:t>
        <w:br/>
        <w:t>марапат- мақтауды дәметпеймін, тек оқырман қауымға өз ойымды, -.</w:t>
        <w:br/>
        <w:t>тарих таңбасы тудырған өз пікірімді ұсынуды мақсат еттім. Алайда</w:t>
        <w:br/>
        <w:t>- менің айтқаным ғана дұрыс деген пікірден аулақпын, өз</w:t>
        <w:br/>
        <w:t>зерттемелерімді Ұлы Қазақстанның зерделі ұлдары мен</w:t>
        <w:br/>
        <w:t>қыздарына арнадым. :</w:t>
        <w:br/>
        <w:t>Мен оқырман қауымның баршасын еліміздің өткен тарихи</w:t>
        <w:br/>
        <w:t>жолымен саяхат жасауға шақырамын, бұл сапарда пікір таласы мен</w:t>
        <w:br/>
        <w:t>жарысын күтулімін. Бәріңе де бақ пен табыс тілеймін! Бәріміздіде</w:t>
        <w:br/>
        <w:t>Көк Түркілердің - Ұлы бабалардың рухы қолдасын да қорғасын!</w:t>
        <w:br/>
        <w:t>Тәңірберген Қалилаханұлы</w:t>
        <w:br/>
        <w:t>Ұлы Отан соғысының ардагері,</w:t>
        <w:br/>
        <w:t>Алматы облысы Ақсу ауданының Құрметті Азаматы</w:t>
        <w:br/>
        <w:t>22 наурыз 2006 жыл.</w:t>
        <w:br/>
        <w:t>4</w:t>
        <w:br/>
        <w:t>представляют собой военный провиант». («История Тувы», стр.</w:t>
        <w:br/>
        <w:t>68)</w:t>
        <w:br/>
        <w:t>Бұл тарихи деректердентТүрік қағанатыпайда болудан бұрын</w:t>
        <w:br/>
        <w:t>түркі тілдес халықтарарасында өз заманындағы озық өндіріс</w:t>
        <w:br/>
        <w:t>саласы өнеркәсіппен, атап айтқаңда, кен қазу, темір балқыту,</w:t>
        <w:br/>
        <w:t>одан түрлі қару-жарақтар, тұрмысқа қажетті бұйымдар</w:t>
        <w:br/>
        <w:t>шығарумен шұғылданған рулар, тайпалар болғанын, алтүріктер</w:t>
        <w:br/>
        <w:t>дегеніміз, осы заманның шахтерлері мен домнашылары секілді,</w:t>
        <w:br/>
        <w:t>өз заманындағы қоғамның алдыңғы қатарлы жұмысшы және</w:t>
      </w:r>
    </w:p>
    <w:p>
      <w:r>
        <w:t>өнерлі табы болғанын көреміз. Сонымен қатар, бір кезде</w:t>
        <w:br/>
        <w:t>Жаушаңдардың құлы есебіңде кен қазуға зорлап қойылған</w:t>
        <w:br/>
        <w:t>түріктердің (шахтерлердің) бара-бара, өз мамандықтарын</w:t>
        <w:br/>
        <w:t>жетілдіріп, таспенқоладәуіріненсоңғызамандағыадам баласына</w:t>
        <w:br/>
        <w:t>ең қолайлы да күшті құрал берген темірді ерте игерудің</w:t>
        <w:br/>
        <w:t>арқасында және еңбеккемойымайтын жұмыскер әрі тап ретінде</w:t>
        <w:br/>
        <w:t>бірлескен күштілігінің нәтижесі ретінде ескі күштермен болған</w:t>
        <w:br/>
        <w:t>күресте жеңіп шыққанын көреміз. Мұның өзі табиғи заңды</w:t>
        <w:br/>
        <w:t>құбылыс.</w:t>
        <w:br/>
        <w:t>Соңдықтан да Түрік қағанаты дүниеге қалай келді деген</w:t>
        <w:br/>
        <w:t>сұрауға жауап берген жағдайда, бұрынғы аңыздардағыдай,</w:t>
        <w:br/>
        <w:t>пәленнің баласы зортуыпты, сол күшпен әкім болыпты деудің</w:t>
        <w:br/>
        <w:t>қажеті жоқ. Шығыста құлдық дәуірі ыдырап, феодалдық дәуір</w:t>
        <w:br/>
        <w:t>басталған кезде, бұрынғы еріксіз, кенқазуға қойылған алғашқы</w:t>
        <w:br/>
        <w:t>пролетариаттардың өззаманындағы жұмысшы табына айналған</w:t>
        <w:br/>
        <w:t>кезінде, ескі қоғамның қойнауында жаңа күштер әсіп жетілген</w:t>
        <w:br/>
        <w:t>кездезаңдытүрдеескіні күшпен жеңіпдүниеге келген таптың</w:t>
        <w:br/>
        <w:t>үстемдігідеп қарау керек.</w:t>
        <w:br/>
        <w:t>Түріктердің өкімет басына келмейтұрғанкезінде олардыңтас</w:t>
        <w:br/>
        <w:t>қазып, ауыр тұрмыста болғаны, аш, арық болып қырылып қала</w:t>
        <w:br/>
        <w:t>жаздағанын көрсететін Орхон бойындағы ескерткіштерде</w:t>
        <w:br/>
        <w:t>жазылған мынадай сөздер бар.</w:t>
        <w:br/>
        <w:t>1) Елтеріс қағанескерткішінен:</w:t>
        <w:br/>
        <w:t>тұрк боданатыйоқ болу бермес ерті... Түркбоданйытмазын</w:t>
        <w:br/>
        <w:t>етейін: Йолық ермізінетейн(деп) өзітәңрітірірміс қапқан Елтерес</w:t>
        <w:br/>
        <w:t>еліңе ақыл айттым (1,3,4 жолдар)</w:t>
        <w:br/>
        <w:t>2) Могилян ханныңескерткішінен:</w:t>
        <w:br/>
        <w:t>ілкісү ташықмаш ерті: кеншү... ерті, үшоғұз сусу баса келті:</w:t>
        <w:br/>
        <w:t>15</w:t>
        <w:br/>
        <w:t>аталған? Осыншалық үлкен көлемде тау қазып тас қопарған ел</w:t>
        <w:br/>
        <w:t>мыңдағанжылдар бойына өздерінің еңбек сіңіріп «малтапқан»</w:t>
        <w:br/>
        <w:t>жеріне ешбір ат қоймады деуге бола ма? Әрине, ат қойғаны</w:t>
        <w:br/>
        <w:t>сөзсіз. Қазақ халқының ертеден есінде қалған түрікпесі сол</w:t>
        <w:br/>
        <w:t>шахталардейтінсебебіміз де осыдан.</w:t>
        <w:br/>
        <w:t>Осыарада ШоқанУәлихановтытындап көрейік:</w:t>
        <w:br/>
        <w:t>«На этот раз ограничусь только замечанием, что следы</w:t>
        <w:br/>
        <w:t>Чудских копей, найденных мноювглубине Средней Азии, дают</w:t>
        <w:br/>
        <w:t>повод думать, что горное дело не было исключительным</w:t>
        <w:br/>
        <w:t>достоянием финской расы. Исторические данные намговорят,</w:t>
        <w:br/>
        <w:t>напротив более в пользу тюрков, чем финнов, потому чтотюгу,</w:t>
        <w:br/>
        <w:t>по свидетельству китайцев, были рудокопами жужанского</w:t>
        <w:br/>
        <w:t>дома, априпокорении Сибириоднотатарское поколение было</w:t>
        <w:br/>
        <w:t>названо кузнецким, потому что оно исключительно занималось</w:t>
        <w:br/>
        <w:t>сплавкой рудиснабжало металлическими изделиямисоседних</w:t>
        <w:br/>
        <w:t>монголов ифиннов(Чокқан Валиханов. Избр.произведения, стр.</w:t>
        <w:br/>
        <w:t>94-95)</w:t>
        <w:br/>
        <w:t>Москваның «Наука» баспасыда Шоқанның бұлпікірін растай</w:t>
        <w:br/>
        <w:t>түсіп, түрікмемлекетінің өрлеу себебін былайшатүсіндіреді:</w:t>
        <w:br/>
        <w:t>«... Под влиянием благоприятных экономических причин</w:t>
      </w:r>
    </w:p>
    <w:p>
      <w:r>
        <w:t>быстроусиливались племенатюкю. Умение выплавлятьжелезо</w:t>
        <w:br/>
        <w:t>ивыделывать из него оружиеивоенные доспехив соединении с</w:t>
        <w:br/>
        <w:t>кочевымскотоводством, в котором основное местозанимало</w:t>
        <w:br/>
        <w:t>коневодствои овцеводство, давало им болыние преимушество</w:t>
        <w:br/>
        <w:t>перед другими племенами кочевников, разводившими крупный</w:t>
        <w:br/>
        <w:t>(малоподвижный) рогатый скот. В то время оружиеиз железы</w:t>
        <w:br/>
        <w:t>(наконечники стрел, мечи, длинные пики, кинжалы) и такие</w:t>
        <w:br/>
        <w:t>доспехи, как шлемы и кольчугиделаликавалериютюкитрозной</w:t>
        <w:br/>
        <w:t>военной силой. Недаром всуйском летописисказано: «Сила</w:t>
        <w:br/>
        <w:t>тюкю заключается лишь в верховой ездеи стрельбеиз лука.</w:t>
        <w:br/>
        <w:t>Если они видят благоприятное положение, то продвигаются</w:t>
        <w:br/>
        <w:t>вперед, если замечают опасность, тот час жеотступают. Они</w:t>
        <w:br/>
        <w:t>бушуют как буря и молния и не знают устойчивого боевого</w:t>
        <w:br/>
        <w:t>порядка. Лук истрелы являются их когтямии зубами, акольчуги</w:t>
        <w:br/>
        <w:t>и шлемы повседневным одеянием. Их войскане марширует</w:t>
        <w:br/>
        <w:t>строем инеразбивают лагерей на определенном месте. Они</w:t>
        <w:br/>
        <w:t>поселяютоятам, где находят воду итраву, аих овцыилошади</w:t>
        <w:br/>
        <w:t>14</w:t>
        <w:br/>
        <w:t>аттың өлшемі.</w:t>
        <w:br/>
        <w:t>Алжүйрік, ұланғайыр бәйге аттың сыныда, яғни жаратылыс</w:t>
        <w:br/>
        <w:t>елшемі Абайдың атынан басқаша болады екен. Мысалға</w:t>
        <w:br/>
        <w:t>Құлагерді алайық:</w:t>
        <w:br/>
        <w:t>Салпыерін, сала сүйек, салбыртірсек,</w:t>
        <w:br/>
        <w:t>Қатыбас, қаншыр мойын, ит өндіршек.</w:t>
        <w:br/>
        <w:t>Бітімі ойқы-шойқы, орда-шорқы,</w:t>
        <w:br/>
        <w:t>Пішкендей жануарды олақ өлшеп.</w:t>
        <w:br/>
        <w:t>Сүйегі - сиыр сүйек, қиқы-жиқы,</w:t>
        <w:br/>
        <w:t>Сал бөксе, жазық бауыр, ұзынтұрқы...</w:t>
        <w:br/>
        <w:t>Сыншының келіп көрді отыз-қырқы,</w:t>
        <w:br/>
        <w:t>Күреңбай көріп деді: «Жамансұрқы,</w:t>
        <w:br/>
        <w:t>Алдынанұмтылғанда аң құтылмас,</w:t>
        <w:br/>
        <w:t>Артынанжөнелгенде жетпес жылқы!»</w:t>
        <w:br/>
        <w:t>Сөзіне Күреңбайдың жұрт таң қалды,</w:t>
        <w:br/>
        <w:t>Не сыншы, не сұңғыла ортаға алды.</w:t>
        <w:br/>
        <w:t>Жылқының қырағысы шежіресі,</w:t>
        <w:br/>
        <w:t>Күреңбай көзін сүзіп тұрып қалды.</w:t>
        <w:br/>
        <w:t>Күреңбай көзітұнып көп қадалды,</w:t>
        <w:br/>
        <w:t>Айналып, алды-артына көзінсалды.</w:t>
        <w:br/>
        <w:t>Естуге Күреңбайдың байлау сөзін,</w:t>
        <w:br/>
        <w:t>Тарқамай көптіңтобы тұрып қалды.</w:t>
        <w:br/>
        <w:t>Күреңбай көріп тұрып артын-алдын,</w:t>
        <w:br/>
        <w:t>Жануар жүйрігі екен жылқы малдың.</w:t>
        <w:br/>
        <w:t>Жері ұзақ, күші алдында, өрен жүйрік</w:t>
        <w:br/>
        <w:t>Бітімі өзі айтып тұр жануардың.</w:t>
        <w:br/>
        <w:t>Келіскен кескінмынау омыраудың,</w:t>
        <w:br/>
        <w:t>Өзі айтар: Қаратам- деп, қазақ қаумын.</w:t>
        <w:br/>
        <w:t>Сомаяқ, быртық бақай, болат тұяқ,</w:t>
        <w:br/>
        <w:t>Тасындай шұбарала Көкшетаудың.</w:t>
        <w:br/>
        <w:t>25</w:t>
      </w:r>
    </w:p>
    <w:p>
      <w:r>
        <w:t>Осы документте айтылатын Садыр атты әскерлерінің қала</w:t>
        <w:br/>
        <w:t>менауыл халықтарын жаппай қырғындаған фактісінің өзі, сол</w:t>
        <w:br/>
        <w:t>кездегі адамдардың бұларды «қырғыш», «қырғындағыш»,</w:t>
        <w:br/>
        <w:t>«қырып тастағыштар» деп атауына жол ашқан. Жоғарыда</w:t>
        <w:br/>
        <w:t>келтірілгентарих құжаттарында айтылған «қара құзғындар»,</w:t>
        <w:br/>
        <w:t>«жалғыз көзді айдақар» деген атаулардың өзі де сол</w:t>
        <w:br/>
        <w:t>садырлардың халықтың өліміне құзғын қарғадай қаптап, оларды</w:t>
        <w:br/>
        <w:t>айдақардай жалмады деген ұғым береді. Мұның аты да</w:t>
        <w:br/>
        <w:t>қырғындау.</w:t>
        <w:br/>
        <w:t>Осылай қырғыш (қырғыз) атанғандарды қытай жылнамалары</w:t>
        <w:br/>
        <w:t>«хилиши» немесе «хагас» деп жазған. Бұл арада қытайлықтар</w:t>
        <w:br/>
        <w:t>тілінің өзгешелігімен, атап айтқанда, олардың «р» әрпін</w:t>
        <w:br/>
        <w:t>қолданбайтындығына байланысты, «қырғыш» - «қырғыс»</w:t>
        <w:br/>
        <w:t>сөздерін дұрыс бере алмағаңдығытүссінікті.</w:t>
        <w:br/>
        <w:t>«Государство древних кыргызов, именуемде в летописи</w:t>
        <w:br/>
        <w:t>Танской династии Хагас или Хагяс, охватывало в ҮІ в.</w:t>
        <w:br/>
        <w:t>территорию Минусинской котлавины. Летопись поясняет, что</w:t>
        <w:br/>
        <w:t>«Хагас» естьдревнее государство «Гяныгуны», т.е. государство</w:t>
        <w:br/>
        <w:t>древнихкыргызов. Егонаселение не представляло тогда собой</w:t>
        <w:br/>
        <w:t>единого целого в этническом отношении. Оно состояло из</w:t>
        <w:br/>
        <w:t>рядаплемен, входивших водногосударство, но различавшихоя</w:t>
        <w:br/>
        <w:t>между собою и по происхождению и по языку... Летописные</w:t>
        <w:br/>
        <w:t>источники начиная с «Таншу» именует этогосударство «Хагас»,</w:t>
        <w:br/>
        <w:t>не различая в нем этнографических групп, за исключением</w:t>
        <w:br/>
        <w:t>кыргызов (гяныгунь) и динлинов. Кыргызы были, возможно,</w:t>
        <w:br/>
        <w:t>немногочисленной, но руководяшей этнографической группой. |</w:t>
        <w:br/>
        <w:t>Из их состава выходили беги, возглавлявшиеся племена,</w:t>
        <w:br/>
        <w:t>- входившие в это государство. Кыргызы составляли в нем</w:t>
        <w:br/>
        <w:t>феодальную верхушку. Ханами, а затем хаганами в этом</w:t>
        <w:br/>
        <w:t>государстве были кыргызы (История Тувы, стр. 138-139).</w:t>
        <w:br/>
        <w:t>Осындағы қырғыздар арғы замандарда «гяньгунь» деп</w:t>
        <w:br/>
        <w:t>атанушыеді дейтін сөздер басқа бір деректерде «кяныку» болып</w:t>
        <w:br/>
        <w:t>жазылған. Дұрысы осы болу керек, өйткені, «кяньку» қазақ</w:t>
        <w:br/>
        <w:t>тіліндегі «қияңқы» деген атаудың мағынасын береді. Ал «қияңқы»</w:t>
        <w:br/>
        <w:t>деген атау қазақтарда «шадыр» деген атаумен бір мағыналас,</w:t>
        <w:br/>
        <w:t>екеуі дехалықтардың жаугер, сотқар болғанын бейнелейді.</w:t>
        <w:br/>
        <w:t>«Оның мінезі шадыр», «олқияңқы» дегенде қазақтар әдесе мә</w:t>
        <w:br/>
        <w:t>34</w:t>
        <w:br/>
        <w:t>олардың солкездегі тілі, әсіресеолартасқатаңба басып жазған</w:t>
        <w:br/>
        <w:t>жазуларында «біз түрікпіз» дегені мәлім болғанынан соңғы</w:t>
        <w:br/>
        <w:t>уақытқасолтілде сөйлейтінхалықтар «түрік тілдес» депатанып</w:t>
        <w:br/>
        <w:t>кетті.</w:t>
        <w:br/>
        <w:t>Бізосы бөлімдеЖиделі-Байсынның ежелгі тұрғындарытуралы</w:t>
        <w:br/>
        <w:t>сөз қозғап, қашанда Жиделі-Байсынды жерлеушілер түрік</w:t>
        <w:br/>
        <w:t>халықтарыдепедік. Еңді соғаноралалық..</w:t>
        <w:br/>
        <w:t>ҚазіргікездеЖиделі-Байсынды (Жетісуды) мекендеп отырған</w:t>
        <w:br/>
        <w:t>қазақруларының революциядан бұрын: үйсін, дулат, жалайыр,</w:t>
        <w:br/>
        <w:t>матай, садыр, қаракерей, найман, керей болып атанғаны мәлім.</w:t>
        <w:br/>
        <w:t>Қазақтың осы рулары қашаннан белгілі және бұлар қай заманнан</w:t>
        <w:br/>
        <w:t>бастап Жиделі-Байсынды жерлеп келеді? Соғантоқталалық.</w:t>
      </w:r>
    </w:p>
    <w:p>
      <w:r>
        <w:t>ҮЙСІН - СЫНШЫ ДИНАСТИЯСЫ</w:t>
        <w:br/>
        <w:t>Жиделі-Байсынның ежелдентарихқа белгілі тұрғындарының</w:t>
        <w:br/>
        <w:t>бірі- үйсіндер. Қытай жылнамаларында үйсін жөніңдегі деректер</w:t>
        <w:br/>
        <w:t>біздіңжылсанауымыздың бұрынғы ІҮ ғасырдан бастапкездеседі.</w:t>
        <w:br/>
        <w:t>Біздің заманымыздың алғашқы ғасырында 120 мың түтіні бар</w:t>
        <w:br/>
        <w:t>үйсіңдер ҮІ-ҮШІғасырлардатүрік мемлекетінің қоғамдық-саяси</w:t>
        <w:br/>
        <w:t>өмірінеараласқан тайпалықодақ болып көрінеді (С.Аманжолов.</w:t>
        <w:br/>
        <w:t>«Вопросыдиалектологии иисторииказахского языка», стр. 30)</w:t>
        <w:br/>
        <w:t>Мұның өзіненосы күнгедейінсақталып келген үйсінатауыо</w:t>
        <w:br/>
        <w:t>бастада бір адамның аты емес, бүкіл бір тайпаның атауы екені</w:t>
        <w:br/>
        <w:t>байқалады. Соңда үйсіндегенатаудың мағынасы не?</w:t>
        <w:br/>
        <w:t>Біздіңжыл санауымызданбұрынғы 202 жылы Қытайда өкімет ”</w:t>
        <w:br/>
        <w:t>басына келген Хань династиясы 400 жыл шамасында өз</w:t>
        <w:br/>
        <w:t>үстемдігін сақтады. Қытайлықтар өздерін осы Ханьның</w:t>
        <w:br/>
        <w:t>ұрпағымыз деп санайды. Ал, Ханьдеген атау солқытайдағы</w:t>
        <w:br/>
        <w:t>ертедеХаньдеп аталған бір өзеннің атымен байланыстыдейді</w:t>
        <w:br/>
        <w:t>(Очерки истории Китая. стр. 25). Кейбір тарихи деректерге</w:t>
        <w:br/>
        <w:t>- қарағанда, солхандықтартүрік-моңғолтұқымдасхалықтар екені</w:t>
        <w:br/>
        <w:t>байқалады. Мысалы, ...Самиже китайцы не имеют обшего для</w:t>
        <w:br/>
        <w:t>своей империи названия и называют по династиям, как все</w:t>
        <w:br/>
        <w:t>другие народы называют по имени сильных родов и</w:t>
        <w:br/>
        <w:t>владетельных ханов. Впрочем, для отличание от манчжур они</w:t>
        <w:br/>
        <w:t>22</w:t>
        <w:br/>
        <w:t>кангюйскими, дулгасскими и юечжийскимидомами... После</w:t>
        <w:br/>
        <w:t>дома Танского сношения Китая прерываетсясзападным краем</w:t>
        <w:br/>
        <w:t>(4.Ч.Валиханов. тІ. стр. 120-121).</w:t>
        <w:br/>
        <w:t>Түрікхалықтары ішінде Таң династиясы өте-мөте қырғыз-</w:t>
        <w:br/>
        <w:t>дармен жақын қатынаста болған. «У Таньшаня Китаюудалось</w:t>
        <w:br/>
        <w:t>ұстановить связи с киргизами и в 646г. в Чаньань прибыли .</w:t>
        <w:br/>
        <w:t>киргизские послы: Ли Ши-Минь одарилихтитулами, аих земли</w:t>
        <w:br/>
        <w:t>были обьявлены частью империи» (Очерки истории Китая. стр.</w:t>
        <w:br/>
        <w:t>55).</w:t>
        <w:br/>
        <w:t>Кейін, ІХ ғасырда болған қытай шаруаларының көтері-</w:t>
        <w:br/>
        <w:t>лістеріңдеТаң династиясының сүйенген күші садырлар болған.</w:t>
        <w:br/>
        <w:t>Атапайтқанда, Хуан Чаобасқарған көтерілісшілердің Кантоннан</w:t>
        <w:br/>
        <w:t>шыққанотрядтарынталқандаған императорәскерінің ішінде</w:t>
        <w:br/>
        <w:t>«пяти сотенный отряд конников, тюрского племени Шато»</w:t>
        <w:br/>
        <w:t>болған. Мұнан соң көтерілісшілер астанаға жақындағанда</w:t>
        <w:br/>
        <w:t>астананы қорғауға шақырылған әскерлердің ішінде</w:t>
        <w:br/>
        <w:t>садырлардың Ли Кә-юндейтінкесемініңатты әскерлері болған.</w:t>
        <w:br/>
        <w:t>Мұнан әрі тарихи деректер былай дейді: «Конница Шато</w:t>
        <w:br/>
        <w:t>разгромила повстанческие силы у моста через Вэй, кольцо</w:t>
        <w:br/>
        <w:t>окружения сжималось, зашцишать Чаньаньдалеестановилось</w:t>
        <w:br/>
        <w:t>невозможным. 20 мая 883 г. повстанцы оставили город,</w:t>
        <w:br/>
        <w:t>отступая на юго-восток. 17-тысячная конница Шато заняла и</w:t>
        <w:br/>
        <w:t>подожглагород». (Очеркиистории Китая. стр. 70).</w:t>
        <w:br/>
        <w:t>Таң династиясының жай-жапсарына ой жібергенде сол Таң</w:t>
        <w:br/>
        <w:t>династиясымен бір ғасырдың ішінде аты тарихқа мәлім бола</w:t>
        <w:br/>
        <w:t>бастаған «Қырғыз» бен «Садыр» атаулары о баста сол Таң</w:t>
        <w:br/>
        <w:t>династиясының сүйеніші болған бір тайпалық ру ма деген болжам</w:t>
        <w:br/>
        <w:t>ойға оралады. Себебі, Таң династиясын қорғаған Садырлар,</w:t>
        <w:br/>
        <w:t>қытай шаруаларының көтерілісін күшпен басқанда адам</w:t>
        <w:br/>
        <w:t>айтқысыз қаталдық істеген. «Всюду, где проходили отряды</w:t>
      </w:r>
    </w:p>
    <w:p>
      <w:r>
        <w:t>қарателей, они творили жестокую расправу. Особенно</w:t>
        <w:br/>
        <w:t>зверствовали конники Шато, грабившие и обивавшие</w:t>
        <w:br/>
        <w:t>население городов и деревень. За их безудерженую</w:t>
        <w:br/>
        <w:t>жестокость народная молва нарекла их «Черными воронами», а</w:t>
        <w:br/>
        <w:t>ихвождя Ли Кэ-юна одноглазым драконом» (Очерки истории</w:t>
        <w:br/>
        <w:t>Китая. стр. 70).</w:t>
        <w:br/>
        <w:t>қырылып-жойылғанчүйелер, жоғарыда аталғанқазақ туыстас</w:t>
        <w:br/>
        <w:t>рулармен бірге Жиделі - Байсын жеріне, іле өзені бойына</w:t>
        <w:br/>
        <w:t>тұрақтайды.</w:t>
        <w:br/>
        <w:t>Садырлардың түрік тұқымдас ру екені Қытайдың ҮІНХ</w:t>
        <w:br/>
        <w:t>ғасырлардағы мемлекетін құраған Таң династиясытүсында анық</w:t>
        <w:br/>
        <w:t>көрінеді.</w:t>
        <w:br/>
        <w:t>Қытайда солтүстік Вэй мемлекетін құрған тобалықтар</w:t>
        <w:br/>
        <w:t>жергілікті халықпен сіңісіп кеткен кезде солтүстік батыс</w:t>
        <w:br/>
        <w:t>армиясының басшысы Ян-Цзянь 589 жылы өкіметті өз қолына</w:t>
        <w:br/>
        <w:t>алып, Сүй династиясын құрады. Бірақ Сүй династиясытұсында</w:t>
        <w:br/>
        <w:t>түрік тұқымдас көшпенділер қытайға қайта-қайта шабуыл</w:t>
        <w:br/>
        <w:t>жасай береді. Олкезде Орталық Азиядағы байтақ кеңістікке</w:t>
        <w:br/>
        <w:t>билік жүргізген Түрік қағанаты ұлы күшке айналады. Қытай</w:t>
        <w:br/>
        <w:t>армиясыменқытайдың ұлықамалы түрік көшпенділеріне бөгет</w:t>
        <w:br/>
        <w:t>бола алмайды. Сондықтанда Сүй династиясы өзінің сыртқы</w:t>
        <w:br/>
        <w:t>саясатынтүрік қағандарының арасыңда өкпе-араздық туғызу,</w:t>
        <w:br/>
        <w:t>бір-біріне айдап салу, сөйтіптүріктерді әлсіздендіру әдісіне</w:t>
        <w:br/>
        <w:t>бағыттайды. Осылай түрік көшпенділерінің сыртқы қысымына</w:t>
        <w:br/>
        <w:t>мемлекеттің өз ішіндегі шаруалар көтерілісі көмекші болып, Сүй</w:t>
        <w:br/>
        <w:t>династиясы құлайды. Осыдан соң Қытайдың солтүстігіндегі</w:t>
        <w:br/>
        <w:t>Шаньсии провинциясының гуны Ли юань үкімет басына келіп,</w:t>
        <w:br/>
        <w:t>Таң династиясын құрады. Таң династиясы негізінен түрік атты</w:t>
        <w:br/>
        <w:t>әскерінесүйене отырып Қытайдың ішкі феодалдарыменсоғыста</w:t>
        <w:br/>
        <w:t>жеңіп шығады (Очерки истории Китая. стр. 50-52).</w:t>
        <w:br/>
        <w:t>Осы Таң династиясы тегінде түрік тұқымдас халықтардың</w:t>
        <w:br/>
        <w:t>өкілі болғанға ұқсайды. Себебі, Таң династиясы құрылмай</w:t>
        <w:br/>
        <w:t>тұрып, Сүй династиясы Когуре мемлекетімен соғыс жүргізіп</w:t>
        <w:br/>
        <w:t>жатқанкезде-ақ Когуреге болысып соғысқа араласқантүріктер</w:t>
        <w:br/>
        <w:t>Қытайға шабуыл жасап, оның ішіне кіріп, императордың</w:t>
        <w:br/>
        <w:t>астанасына дейін барады. Содан кейін құрылған Таң</w:t>
        <w:br/>
        <w:t>династиясының негізгі күші ментірегі солтүрік атты әскерлері</w:t>
        <w:br/>
        <w:t>болады. Ал, Таңдинастиясы өкімет басына келуімен байланысты</w:t>
        <w:br/>
        <w:t>Қытайдың кершілестүрік халықтарымен қарым-қатынастары</w:t>
        <w:br/>
        <w:t>күшейе бастайды. «Висториидома Тан, когда сношения Китая</w:t>
        <w:br/>
        <w:t>сокружнымвладением достигли высших размеров, мы получаем</w:t>
        <w:br/>
        <w:t>сведение более точные о среднеазиатских владениях... В</w:t>
        <w:br/>
        <w:t>истории дома Танского видно, что весь туран был занят</w:t>
        <w:br/>
        <w:t>32</w:t>
        <w:br/>
        <w:t>ІІғасырда Ляодунжарты аралытемір шығарылатын жер болған.</w:t>
        <w:br/>
        <w:t>Солзаманнан қалған әртүрлі бұйымдар, оның ішінде Солтүстік</w:t>
        <w:br/>
        <w:t>Қытайдақолданылған пышақ порымдас темірақша, теміркүрек,</w:t>
        <w:br/>
        <w:t>кездік пышақтар Солтүстік Кореяның Вивон, Кимхе, Кенчжу</w:t>
        <w:br/>
        <w:t>(кенші)уездерінде жүргізілген қазбалардантабылған (История</w:t>
        <w:br/>
        <w:t>Корви, стр 36,37).</w:t>
        <w:br/>
        <w:t>Көптегендеректер Солтүстік-Шығыс Қытай мен Солтүстік</w:t>
      </w:r>
    </w:p>
    <w:p>
      <w:r>
        <w:t>Кореяны ерте заманда мекендеушілердің ішінде түркі тілдес</w:t>
        <w:br/>
        <w:t>халықтар болғанын көрсетеді. Солтүстік Кореяда табылған</w:t>
        <w:br/>
        <w:t>алғашқыадамдардың мекендегенүйлерінің орындары және олар</w:t>
        <w:br/>
        <w:t>жөнінде ескіден қалған жазба деректер ол үйлердің төбесі</w:t>
        <w:br/>
        <w:t>дөңгелек, от ортасында жағылатын, бір жағында ғана кіретін</w:t>
        <w:br/>
        <w:t>есігі болғанын анықтаған. Былайша айтқанда қазақтарда соңғы</w:t>
        <w:br/>
        <w:t>уақытқа дейін қолданылып келген «шошала» үйлердің орны</w:t>
        <w:br/>
        <w:t>табылған.</w:t>
        <w:br/>
        <w:t>«Шығыс варварлары жөніндегі жазбалар» («описания</w:t>
        <w:br/>
        <w:t>восточных варваров»), «Вәй династиясының тарихы» дейтін</w:t>
        <w:br/>
        <w:t>қытай жазба деректерінде Амнаққан өзенінің орта ағысында</w:t>
        <w:br/>
        <w:t>«когуре», оның солтүстігінде «пуйе», шығысында «окча»,</w:t>
        <w:br/>
        <w:t>оңтүстігінде «емәк» , жарты аралдың оңтүстік жағында «хан»</w:t>
        <w:br/>
        <w:t>деп аталатын халықтар тұрған. Бұлардың ішінде ертерек</w:t>
        <w:br/>
        <w:t>дамығаны Пуйе мен Когуре болған.</w:t>
        <w:br/>
        <w:t>Кореяның солтүстік жағын мекендегенпүуйе, когуре, окчо,</w:t>
        <w:br/>
        <w:t>емәк руларының дені малшылықпен және егіншілікті кәсіпеткен,</w:t>
        <w:br/>
        <w:t>алханруы көбінесеегіншілік кәсібінұстаған. Бұлардың ішіндегі</w:t>
        <w:br/>
        <w:t>пуйелер дәңді-дақылдың бес түрін өсіріп және жақсы тұқымды</w:t>
        <w:br/>
        <w:t>жылқы өсіргені, аң аулап, асыл тастар, (рубины, жемчуги)</w:t>
        <w:br/>
        <w:t>ұстағанымен аты шыққан. Окчоруы астық өсіруіменқатар тұз</w:t>
        <w:br/>
        <w:t>салып, балық аулаған. Емәк руыауыл шаруашылық өнімдері мен</w:t>
        <w:br/>
        <w:t>теңіз жәндіктерін аулау жәнесадақ жасау ісімен шұғылданған.</w:t>
        <w:br/>
        <w:t>Ал хандықтар дәнді-дақылдар, оның ішінде күріш, жеміс</w:t>
        <w:br/>
        <w:t>ағаштарын өсіріп, теміршығарған (История Кореи, стр 39).</w:t>
        <w:br/>
        <w:t>Бұлхалықтардың арасында сауда-саттықісі өркеңдеп сол</w:t>
        <w:br/>
        <w:t>заманның өзінде ақша шыға бастаған. Мысалы, когүреліктерде</w:t>
        <w:br/>
        <w:t>«Чойын-бақыр». (қытайша Чон- бак), окчолықтарда «Ччойын»</w:t>
        <w:br/>
        <w:t>дегенақша белгілері болғанда, пенхандықтартемірдің Б дшыыда</w:t>
        <w:br/>
        <w:t>орнына жұмсаған.</w:t>
        <w:br/>
        <w:t>39</w:t>
        <w:br/>
        <w:t>шадрлар атанған атты әскерлер тобына олардың да ата-</w:t>
        <w:br/>
        <w:t>бабаларының қосылуынатарихи жағдайлар болғанын көрдік. Ал,</w:t>
        <w:br/>
        <w:t>сол садыр руының үлкен ұлы деп саналатынТаң, Жетісудағы</w:t>
        <w:br/>
        <w:t>садырлардың арасыңдағы ең іргелі елі болды. Олардың «Таң»</w:t>
        <w:br/>
        <w:t>деп атануының өзі сонау Қытайдағы Таң династиясын қорғаған</w:t>
        <w:br/>
        <w:t>шадырлардың ұрпағы екенінкерсетіптұр. Жетісудағы садырлар</w:t>
        <w:br/>
        <w:t>арасында таң руы Есенғұл-Түгелбай деп атанған. Олардың</w:t>
        <w:br/>
        <w:t>ішінде: Кенжебай (Кеншібай), Медет, Кененбай (Кеңдібай), Қуат</w:t>
        <w:br/>
        <w:t>дейтін кіші рулар болды. Бұлардың Кеншібай - Кеңдібай деп</w:t>
        <w:br/>
        <w:t>аталатын себебі, ерте замандарда қытай жеріндегі Когуре</w:t>
        <w:br/>
        <w:t>мемлекетіндегі, одан бергі түрік дәуіріндегі арғы ата-</w:t>
        <w:br/>
        <w:t>бабаларының кеншілікпен (түрік - шахтер) кәсіпеткендігінен</w:t>
        <w:br/>
        <w:t>қалған белгілер.</w:t>
        <w:br/>
        <w:t>Осы арада сол шадырлар мен қияңқылар қолдаған Таң</w:t>
        <w:br/>
        <w:t>династиясының не себептен «Таң» атанғаны жөнінде бірер сөз</w:t>
        <w:br/>
        <w:t>айта кетелік.</w:t>
        <w:br/>
        <w:t>Ертезамандарда шығыс халықтарының әрқайсысы өздерін</w:t>
        <w:br/>
        <w:t>табиғаттағы кереметтердің жемісіміз деп санап, отырған</w:t>
        <w:br/>
        <w:t>географиялық қоныс мекендеріне қарай, өздерін бір құрметті</w:t>
        <w:br/>
        <w:t>атақпен бөлеуге тырысқан. Сол кездердегі Шығыс халық-</w:t>
        <w:br/>
        <w:t>тарының жаппай пір тұтыптабынатын Аспан әлемі болған. Осы</w:t>
        <w:br/>
        <w:t>ретте шығыстың ең шеткі елі жапондықтар өздерін «Күн</w:t>
        <w:br/>
        <w:t>шапағымыз» (страна восходяшего солнце) «Күн» - (жапон</w:t>
      </w:r>
    </w:p>
    <w:p>
      <w:r>
        <w:t>тілінде Ипон) корейліктер өздерін «Таңғы самалмыз» (страна</w:t>
        <w:br/>
        <w:t>утренней свежести), Қытайдың солтүстік-шығысындағы</w:t>
        <w:br/>
        <w:t>ертедегітүріктер «Көгерген көкпіз» (синее небо) деп атаған.</w:t>
        <w:br/>
        <w:t>Осылардан қалысқысы келмеген қытай императорлары өздерін</w:t>
        <w:br/>
        <w:t>«Ағарып атқан Таңбыз» (Утро)деп жариялаған.«Одно имя для</w:t>
        <w:br/>
        <w:t>империи употребляевшеесявсегда, естьДжунго - Средняя и</w:t>
        <w:br/>
        <w:t>Небесная Тянь-Сяныь» (Ч.Ч.Валиханов, т.І. стр. 66).</w:t>
        <w:br/>
        <w:t>Осы әдеттің түрік қағандарында да болғанын айта келіп,</w:t>
        <w:br/>
        <w:t>Шоқан: «Хан живет при горе Дугинь. (горы Дугинь лежат в</w:t>
        <w:br/>
        <w:t>Татанском владении). Вход в юрту с востока- из благоговения</w:t>
        <w:br/>
        <w:t>ксолнцу» деп жазады (солкітаптың 124 беті).</w:t>
        <w:br/>
        <w:t>Таң династиясытұсындағы жерленген адамдардың басына</w:t>
        <w:br/>
        <w:t>қойылған балбалдардың (тас мүсіндердің) ылғи «таң ататын»</w:t>
        <w:br/>
        <w:t>күншығыс жаққа қаратып қойылуының себебі де осы.</w:t>
        <w:br/>
        <w:t>37</w:t>
        <w:br/>
        <w:t>темір балқыту, одантүрлі қару-жарақ жасаудың жаушандарүшін</w:t>
        <w:br/>
        <w:t>өте қажет болғаныдатүсінікті.</w:t>
        <w:br/>
        <w:t>Жоғарыда біз сөз еткен түрікпе мен түріктер - сол бір</w:t>
        <w:br/>
        <w:t>жаугершілік заманның өзітудырғанжемісі. Таспен қоладәуірінен</w:t>
        <w:br/>
        <w:t>кейін дүниеге темір қаруын алып берген түріктер (алғашқы</w:t>
        <w:br/>
        <w:t>шахтерлер) өздерін соліскеқосқанжаушандардың мерейі үстем</w:t>
        <w:br/>
        <w:t>болу үшін жер тесіп, тас қашады. Белгілі уақытқа дейін өз</w:t>
        <w:br/>
        <w:t>қожаларына ең жақсы қару-жарақтар жасап беріптұрды. Бірақ,</w:t>
        <w:br/>
        <w:t>олқару-жарақтар кейде жаушанның жауының басыналса, кейде</w:t>
        <w:br/>
        <w:t>өз басынатиді. «Ақ найзаасынып», «Ақ сауыт киген» батырлар</w:t>
        <w:br/>
        <w:t>бірінен соң бірі аттанып, бірінің жаулап алған берін бірі тартып</w:t>
        <w:br/>
        <w:t>алуғакетіп жатты. Солбарған бетінде не жаулапалғанхалықпен</w:t>
        <w:br/>
        <w:t>араласып сіңіп кетті, неқан майданда қаңқа сүйегі қалды. Сөйтіп</w:t>
        <w:br/>
        <w:t>жаушаңдар бірте-бірте ыдырай берді. Олаыдыраған сайын арт</w:t>
        <w:br/>
        <w:t>жағы сұйылып, халқы сиреп, күші әлсірей берді. Оның есесіне</w:t>
        <w:br/>
        <w:t>жер төсін ойғылап, тас кеміріп жатқандар сол бір орында</w:t>
        <w:br/>
        <w:t>мекендеп тұра берді, өсіп-өнді, көбейді. Ақыры қазақтың: «Би</w:t>
        <w:br/>
        <w:t>жоқта құл жүреді жораға» дейтін мақалының кері келіп, бұрынғы</w:t>
        <w:br/>
        <w:t>жаушандардың жерін түріктер жерленіп, өз күштері жетіліп</w:t>
        <w:br/>
        <w:t>болған кезде түріктер жиналды да жаушандардыңүстемдігін</w:t>
        <w:br/>
        <w:t>құлатты.</w:t>
        <w:br/>
        <w:t>Түріктер жаушандар үстемдігін құлатты дегенде жаушан</w:t>
        <w:br/>
        <w:t>дегендермүлде бір басқахалықеді, олардантұқымқалмай құрып</w:t>
        <w:br/>
        <w:t>кетті, олардың орнынатүрік деген жаңа бір халық пайда болды</w:t>
        <w:br/>
        <w:t>дегенұғымтумайды. Әңгіме үстем боп келгентапжаушандарды</w:t>
        <w:br/>
        <w:t>бұрын оларға бағынышты болып келгентаптүріктердің жеңіп,</w:t>
        <w:br/>
        <w:t>өзіне бағынышты еткендігі туралы ғана болып отыр. Ал,</w:t>
        <w:br/>
        <w:t>жаушандарментүріктердің біртектес, біртілді, бірыңғай салт-</w:t>
        <w:br/>
        <w:t>саналы, біркелкі әдет-ғұрпы бар, жаратылыс бейнесінде ұқсас</w:t>
        <w:br/>
        <w:t>халықтар екені жөніндетарихидеректер көп. Бұларада, мысалға</w:t>
        <w:br/>
        <w:t>орыс жұмысшы табы менорыс капиталистеріналуға болады.</w:t>
        <w:br/>
        <w:t>Орыскапиталистерін құлатқан орыс жұмысшылары үстемдік</w:t>
        <w:br/>
        <w:t>алғаннан кейін орыс халқы өзінің барлық бұрынғы ұлттық</w:t>
        <w:br/>
        <w:t>белгілерімен орыс халқы болып ала берді. Жаушандар мен</w:t>
        <w:br/>
        <w:t>түріктерде осындай, өкімет билігіңдегілерауысқаныменсоларды</w:t>
        <w:br/>
        <w:t>өз құрсағында өсірген халық сол қалпында қала берді. Бірақ</w:t>
        <w:br/>
        <w:t>2</w:t>
      </w:r>
    </w:p>
    <w:p>
      <w:r>
        <w:t>«мындан бир нече кылым мүмрун» Токтогулдай ырчы,</w:t>
        <w:br/>
        <w:t>Толубайдай сынчы болган әкен деген ылакап чындыккатуура</w:t>
        <w:br/>
        <w:t>келсе да, алардын кайсы доордо откондугун билуу кйын»</w:t>
        <w:br/>
        <w:t>(«Манас», 1-кітап.).</w:t>
        <w:br/>
        <w:t>Соңғыуақыттарғадейінқазақтарда білімді немесеғалымдеп</w:t>
        <w:br/>
        <w:t>атауға жататын адамдарды «сыншы» депатап келгені мәлім.</w:t>
        <w:br/>
        <w:t>Туған соң керқұлыңды сынап көрді,</w:t>
        <w:br/>
        <w:t>Байламай өзін бірге қоя берді.</w:t>
        <w:br/>
        <w:t>«Көресің ат болғанда қандайлығын,</w:t>
        <w:br/>
        <w:t>Жүз жылқы, алпыс жамбы мұның құны»</w:t>
        <w:br/>
        <w:t>(елаузындағы «Сақауқыз» қиссасынан).</w:t>
        <w:br/>
        <w:t>Осыңдай жан-жануарлардың бойына біткен қасиетті оның</w:t>
        <w:br/>
        <w:t>жаратылыс келбетінен тани білу, мүше құрылыстарынан,</w:t>
        <w:br/>
        <w:t>басқаша айтқанда, материалдық негіздерін есепке алып,</w:t>
        <w:br/>
        <w:t>жүйелеу, салғастыру арқылы қортынды түйін жасай білетіндер</w:t>
        <w:br/>
        <w:t>шынында да өз заманының ғалымдары болған. Абайдың да</w:t>
        <w:br/>
        <w:t>сондай сыншылардың бірі болғаны, оның «Аттың сыны» деген</w:t>
        <w:br/>
        <w:t>әлеңінде «Жуан - жуас, жүріскер, жанға жайлы» топқа мінер</w:t>
        <w:br/>
        <w:t>аттың тұлғасын жасап бергені мәлім. Сол Абайдың өзін бала</w:t>
        <w:br/>
        <w:t>күніңде көрген бір сыншының «Құлағы шұнақ, ақылы бұлақ» деп</w:t>
        <w:br/>
        <w:t>болашақ дарын иесінің қасиетін бала күнінен-ақ танығаны да</w:t>
        <w:br/>
        <w:t>мәлім.</w:t>
        <w:br/>
        <w:t>Қазақ сыншыларының сынау тәсілінғылыми зерттеутәсілінен</w:t>
        <w:br/>
        <w:t>бөліпқарауға болмайды. Себебі, сынға алынған нәрсенің барлық</w:t>
        <w:br/>
        <w:t>жақсылық-жаманшылығы, артықшылығы мен кемшілігі тұтас</w:t>
        <w:br/>
        <w:t>есепке алынғаннан кейінғанасыналған, яғнизерттелген нәрсенің |</w:t>
        <w:br/>
        <w:t>іске лайықты қасиеті бар екені қорытылады. Мысалы, жоғарыда</w:t>
        <w:br/>
        <w:t>Абай өзі сынаған атын:</w:t>
        <w:br/>
        <w:t>«Жүрісі тымақты алшы кигізгендей,</w:t>
        <w:br/>
        <w:t>Кісіні бұл-бұл қағыпжүргізгендей.</w:t>
        <w:br/>
        <w:t>Шапқанатқа жеткізбес бөкенжеліс,</w:t>
        <w:br/>
        <w:t>Ызақылды-ау қолыма біртигізбей», -</w:t>
        <w:br/>
        <w:t>депқорытады.</w:t>
        <w:br/>
        <w:t>Мұндай сыңды атты Абай «Міністің, жүрістің аты» деп</w:t>
        <w:br/>
        <w:t>бағалайды. Бұл сыңдағы атты Абай әсте жүйрік, бәйгенің аты</w:t>
        <w:br/>
        <w:t>демейді. Абайдың өзі сынын бергенаты - топқа мінер жайсаң</w:t>
        <w:br/>
        <w:t>24</w:t>
        <w:br/>
        <w:t>аңғарылады. Сондай-ақ «шалқайғанға - шалқай, Шадиардыңұлы</w:t>
        <w:br/>
        <w:t>емес, еңкейгенге - еңкей, атаңнан қалған құл емес» дейтін</w:t>
        <w:br/>
        <w:t>мақалдан ерте замандарда қазақтарда құлдардың өз</w:t>
        <w:br/>
        <w:t>қожаларының алдында басиюге міндетті болғанын, ал құлдан</w:t>
        <w:br/>
        <w:t>басқа адам бас исе оған құл иесінің де бас июге тиіс екені</w:t>
        <w:br/>
        <w:t>аңғарылады. Осы бір құлиеленушіліктен қалған ұғым «Қыз Жібек»</w:t>
        <w:br/>
        <w:t>қиссасындада орын алып: «Құлменкүңін әкелсе күңірентіп, разы</w:t>
        <w:br/>
        <w:t>боларЖібекке әкеңіз» деделінген.</w:t>
        <w:br/>
        <w:t>«Құн» дауын желеу етіп, қалатұрғындарына шабуыл жасау</w:t>
        <w:br/>
        <w:t>әдеті түрік қағанаттары тұсында да жойылмаған. Мысалы,</w:t>
        <w:br/>
        <w:t>Елтеріс қағанның ескерткіштерінде: ақмақ балыққа тігдім:</w:t>
        <w:br/>
        <w:t>құнладым: алтым: сүсікелті: қарасынйығдым: басдым: йадым...»</w:t>
        <w:br/>
        <w:t>дегенсөздер бар (ескерткіштің шығыс жақ бетіндегі 1-жол).</w:t>
      </w:r>
    </w:p>
    <w:p>
      <w:r>
        <w:t>Алжауланып алынғанелдіңұл-қыздарынтартып алып, оларды</w:t>
        <w:br/>
        <w:t>өзадамдарына құл, күңетіп беру әдетінің болғанытуралы дерек</w:t>
        <w:br/>
        <w:t>беретін «Мойыншор» ескерткішінде мынадай сөздер бар: &lt;...</w:t>
        <w:br/>
        <w:t>Кеша йарақ батыр: еріклі сүңішті: анта санчдым: күні қашмас:</w:t>
        <w:br/>
        <w:t>түні тірілмас бокганда сакз оғыз: тоқыз татар қалмадық: екі</w:t>
        <w:br/>
        <w:t>айыңқакүні тоғру соңысдым: құлым, күңім: боданға: тәңрі Йер:</w:t>
        <w:br/>
        <w:t>ио берті... Йылқысын: бармысын: қызын: қодазын келіртім: ...</w:t>
        <w:br/>
        <w:t>ісліңа екіден әйел: он құл бердім:» (ескерткіштің шығыс жақ</w:t>
        <w:br/>
        <w:t>бетіңдегі 29, 30-жолдар).</w:t>
        <w:br/>
        <w:t>Осылай, осыдан үшмың жылдар шамасындай бұрынқытайды</w:t>
        <w:br/>
        <w:t>жаулап ала бергендігі үшін, жау (чжоу), құн даулай бергендігі</w:t>
        <w:br/>
        <w:t>үшін«құншылар» (хунну) атанғанкөшпенділер басқа халықтарды</w:t>
        <w:br/>
        <w:t>жаулап алудың әдісін меңгеріп, оның өзі оңай олжа екенін.</w:t>
        <w:br/>
        <w:t>байқаған соң жаппай жауынгерлерге айналды да, азиялық,</w:t>
        <w:br/>
        <w:t>- европалық елдерге жау болып, жорық аша бастады. Олардың</w:t>
        <w:br/>
        <w:t>өз әскеритобымен басқа елдерді жаулап алғандары: «Аттылы,</w:t>
        <w:br/>
        <w:t>«Османлы» сельжүк болып атанып кеткеніне қарамастан, сол</w:t>
        <w:br/>
        <w:t>жаулапалушылардың өскен отаны мен кешкен жұрты сол баяғы</w:t>
        <w:br/>
        <w:t>атымен: құншылар, жаушаңдар (жауынгерлер мағынасында)</w:t>
        <w:br/>
        <w:t>атаныпқала берді. Әрине, жаушандардың олкезде құлеңбегін</w:t>
        <w:br/>
        <w:t>пайдаланғаны, құлдарды еңауыр жұмыстарға салғаны мәлім.</w:t>
        <w:br/>
        <w:t>Солкезде «ақ білектің күшімен, ақ найзаның ұшымен», басқа</w:t>
        <w:br/>
        <w:t>елдерді жаулап алу саясатыүстем боптұрған кездекен қазу,</w:t>
        <w:br/>
        <w:t>20</w:t>
        <w:br/>
        <w:t>называются Хань. Хань была вторая историческая династия</w:t>
        <w:br/>
        <w:t>основателем ее былдеревенский староста Бак-Лю-гао-ди. Хань</w:t>
        <w:br/>
        <w:t>значит млечный путь...» (Ч.Ч.Валиханов, т.ІІ. стр. 66) Сол Шоқан</w:t>
        <w:br/>
        <w:t>Уәлиханов өзінің батыс Қытайда болғанындағыжазбаларында</w:t>
        <w:br/>
        <w:t>былай дейді. «...любопытныекитайцы собрались около костра,</w:t>
        <w:br/>
        <w:t>гденамготовили обед. Болееправильные лицасолонов заметно</w:t>
        <w:br/>
        <w:t>отличались от совершенно монгольского типа Шампанов.</w:t>
        <w:br/>
        <w:t>Шампаны называются ссыльные на поселения ив каторжную</w:t>
        <w:br/>
        <w:t>работу преступники из внутренных губернии. Эти истые</w:t>
        <w:br/>
        <w:t>потомки династий Хань (так называют себя китайцы) имели</w:t>
        <w:br/>
        <w:t>удивительноузкие скосоватым разрезом глаза, плоский, едва</w:t>
        <w:br/>
        <w:t>выдаюшийся носи широкиескулы. Роста онибылисреднего,</w:t>
        <w:br/>
        <w:t>худошавы. Редкие клочки волос едва заметно торчали над</w:t>
        <w:br/>
        <w:t>широким ртом и на остром подбородке» (Ч.Ч.Валиханов. т.ІІ.</w:t>
        <w:br/>
        <w:t>стр. 33, 34).</w:t>
        <w:br/>
        <w:t>Шоқан Уәлихановтың бұл байқауы басқа деректермен де</w:t>
        <w:br/>
        <w:t>үйлеседі. Мысалы, Қытайдың Солтүстік-Шығысындағы ертедегі</w:t>
        <w:br/>
        <w:t>Когуре мемлекетінің жерінде (осы күнгі Корея жарты аралының</w:t>
        <w:br/>
        <w:t>Солтүстік жағы) Хан дегенхалық болған. Олар: Махан, Чинхан,</w:t>
        <w:br/>
        <w:t>Пенхан деп үш топқа бөлініп тұрған. Осы хандардың өкімет</w:t>
        <w:br/>
        <w:t>басшылары: синчжи (сыншы), кенчжи (кенші), пулле (пұлды-</w:t>
        <w:br/>
        <w:t>бұлды) және ыгпчха (қыпчақ болуы керек, - Т.Қ.)деп атанған.</w:t>
        <w:br/>
        <w:t>(История Кореуи, стр. 39,40). Бұл деректер ІІНҮ ғасырларда</w:t>
        <w:br/>
        <w:t>қытай жеріне басып кіріп үстемдік құрған Сәнби одағының</w:t>
        <w:br/>
        <w:t>тайпалары: Мойын мен Тобалардың династиясының тарихы</w:t>
        <w:br/>
        <w:t>болыптабылатын: Шығысварварлары жөніндегіжазбалар», «Вэй</w:t>
        <w:br/>
        <w:t>династиясының тарихы» дейтін қытай жылнамаларында</w:t>
        <w:br/>
        <w:t>келтірілген.</w:t>
        <w:br/>
        <w:t>Бұлтарихи документтерден бізге өте-мөте бағалы болып</w:t>
        <w:br/>
        <w:t>отырғаны ерте замандағы хандықтардың өздерінің жоғары</w:t>
        <w:br/>
        <w:t>өкімет басқарушысын сыншы (қытай жазуында «синчжи») деп</w:t>
      </w:r>
    </w:p>
    <w:p>
      <w:r>
        <w:t>атауы. Тегіңдетүріктұқымдасхалықтардың кейбірі, әсіресе осы</w:t>
        <w:br/>
        <w:t>күнгі қазақтардың арғы-бабалары өздерінің басшыларын</w:t>
        <w:br/>
        <w:t>«сыншы» деп атаған көрінеді. Қазақ ішіңде ескіден қалған «Сені</w:t>
        <w:br/>
        <w:t>тұлпардың басы деп кімайтады? Мен Толыбай сыншының баласы</w:t>
        <w:br/>
        <w:t>деп кім айтады?» дейтінсөз қырғыздарда да болған. Мыслы,</w:t>
        <w:br/>
        <w:t>28</w:t>
        <w:br/>
        <w:t>Тәует бас, қамыс құлақ, қуарған жақ,</w:t>
        <w:br/>
        <w:t>Құланжал, бұдан мойын, қой жұтқыншақ.</w:t>
        <w:br/>
        <w:t>Қоян жон, жазық жая, жауырынды,</w:t>
        <w:br/>
        <w:t>Құс топшы, қосшынтағы қалқыңқырақ.</w:t>
        <w:br/>
        <w:t>Сіңірлі, жер соғарлы, аяғы тік.</w:t>
        <w:br/>
        <w:t>Түлкі төс, тазы тізе, ит жіліншек.</w:t>
        <w:br/>
        <w:t>Шашақты, шақпақетті, аласа ұршық,</w:t>
        <w:br/>
        <w:t>Құндыздық қалай біткен құйрыққа дүп?</w:t>
        <w:br/>
        <w:t>Қоқанның жібегіңдей жеңіл құйрық,</w:t>
        <w:br/>
        <w:t>Неқою, не болмаса емес сұйық!</w:t>
        <w:br/>
        <w:t>Бұтының арасынан ел көшкеңдей,</w:t>
        <w:br/>
        <w:t>Жамбастың басыделдек, қуыс қолтық.</w:t>
        <w:br/>
        <w:t>Шүйделі, шоқтығы өргек, шідерлігі,</w:t>
        <w:br/>
        <w:t>Серке сан, желмаядайтілерсегі.</w:t>
        <w:br/>
        <w:t>Тау желінтартса жұтқанталыс танау,</w:t>
        <w:br/>
        <w:t>Тынысты, кеңде жатыркеңірдегі.</w:t>
        <w:br/>
        <w:t>Жүрседе жаздай құры болмайдытоқ,</w:t>
        <w:br/>
        <w:t>Кез жарым кесер баста кесім ет жоқ.</w:t>
        <w:br/>
        <w:t>Қақпан бел, қалбағайлы, үңгір сағақ,</w:t>
        <w:br/>
        <w:t>Шапса жел, мінсежайсанң, тұрса - селсоқ.</w:t>
        <w:br/>
        <w:t>Қаныңда Шығысыңмен Батысың жоқ,</w:t>
        <w:br/>
        <w:t>Ағылшын арғымақтың шатысы жоқ.</w:t>
        <w:br/>
        <w:t>Қашаннан қазағымның қолтумасы,</w:t>
        <w:br/>
        <w:t>Арабтың дүлдүлінің қатысы жоқ.</w:t>
        <w:br/>
        <w:t>Екпіні үй соққандай пысқырғанда,</w:t>
        <w:br/>
        <w:t>Шалдырмас көктен құсқа, жерден аңға.</w:t>
        <w:br/>
        <w:t>Жықпаса жалғыз қазық жануарды,</w:t>
        <w:br/>
        <w:t>Бұләзір жеткізбей тұр жылқы малға.</w:t>
        <w:br/>
        <w:t>28</w:t>
        <w:br/>
        <w:t>Ертедегі қытайлықтар барлықтіршіліктің көзі Күнде, барлық</w:t>
        <w:br/>
        <w:t>жақсылықтың мәні сонда дептүсінген. Татьяна аудармасында</w:t>
        <w:br/>
        <w:t>Абайдың:</w:t>
        <w:br/>
        <w:t>«Онсегіз мың бұл ғаламның</w:t>
        <w:br/>
        <w:t>Бартынысы күнде тұр» дейтіні осы ертеденкеле жатқан</w:t>
        <w:br/>
        <w:t>шығысхалықтарының Күнді, аспан әлемін тәңіртұтқан белгі</w:t>
        <w:br/>
        <w:t>- сарқыты.</w:t>
      </w:r>
    </w:p>
    <w:p>
      <w:r>
        <w:t>КӨРЕ - КЕРЕЙ МЕМЛЕКЕТІ</w:t>
        <w:br/>
        <w:t>Жиделі-Байсынның ежелгі тұрғындарының бірі - Ұлы жүз</w:t>
        <w:br/>
        <w:t>тобындағы жалайырлар. Осы жалайырлардың тарихи тағдыры</w:t>
        <w:br/>
        <w:t>Жиделі-Байсынның басқа тұрғындары Ортажүзтобына жататын</w:t>
        <w:br/>
        <w:t>садырларішіндегі «Ақшабек», матайлар ішіңдегі «Кенші» дейтін</w:t>
        <w:br/>
        <w:t>уақруларментығыз байланысты көрінеді.</w:t>
        <w:br/>
        <w:t>Осындағы матай ішіндегі кеншілерде (кейін кенже атанып</w:t>
        <w:br/>
        <w:t>кеткен) кенші қара, темірболат, тастемір, балға, балта, тұнғат</w:t>
        <w:br/>
        <w:t>дейтін кіші рулар бар. Садыр ішіңдегі ақшабектер ең алдымен</w:t>
        <w:br/>
        <w:t>аңда, ақынай дегенекітопқа бөлінеді де, оның ақынайы кечжаман,</w:t>
        <w:br/>
        <w:t>бохан, қаражан, көпұста дейтін кіші руларға бөлінеді. Осы</w:t>
        <w:br/>
        <w:t>ақынайлықтар арғы атамыз Кенгір, Тауас, олардың сүйектері</w:t>
        <w:br/>
        <w:t>Лепсінің ескі арнасы Жәнібек өзегі маңында жерленгендейді.</w:t>
        <w:br/>
        <w:t>Ал, ақынайлықтардың арғы аталарының ішіңде: Бекшойын,</w:t>
        <w:br/>
        <w:t>Теміршойын дейтіңдер бар.</w:t>
        <w:br/>
        <w:t>Ұлыжүз табына қосылғанжалайырлардың ішінде: шуманақ,</w:t>
        <w:br/>
        <w:t>сырманақ, аңдас, мырза, сиыршы, құсшы, балғалы, қайшылы, ”</w:t>
        <w:br/>
        <w:t>өгіз, құмсауыт дейтін рулар бар (С.Аманжолов, Вопросы</w:t>
        <w:br/>
        <w:t>диалектологии... стр 43-45)</w:t>
        <w:br/>
        <w:t>Осындағы «темір», «шойын», «кенші», «ұста», «балға», «балта»</w:t>
        <w:br/>
        <w:t>сияқты әрқайсысы ертезамандағыістеген кәсібі, іс-әрекетімен,</w:t>
        <w:br/>
        <w:t>сондағыаты әйгілі қоныс-мекендерінің, не бастапқы тайпалық</w:t>
        <w:br/>
        <w:t>- бірлестіктерінің атын сақтап қалған көрінеді. Алмұндайатақтар</w:t>
        <w:br/>
        <w:t>Солтүстік-Шығыс Қытайдағы алғашқы кенші халықтардан</w:t>
        <w:br/>
        <w:t>таралғанғаұқсайды.</w:t>
        <w:br/>
        <w:t>Бұған мысал үшін ертедегі Солтүстік-Шығыс Қытайдағы</w:t>
        <w:br/>
        <w:t>Когуре мемлекетін алайық. Біздің жыл санауымыздан бұрынғы</w:t>
        <w:br/>
        <w:t>38</w:t>
        <w:br/>
        <w:t>бұрынғы арба мінген әскерді жойып, оның орнына салт атты</w:t>
        <w:br/>
        <w:t>әскер құрады, бұрынғықоладанжасалғанқұралдардытастатып,</w:t>
        <w:br/>
        <w:t>оның орнына темірден жасалған қару енгізеді. Бұрыннан келе</w:t>
        <w:br/>
        <w:t>жатқан ақ рулар мен князьдіктердің шекараларын талқандап,</w:t>
        <w:br/>
        <w:t>олардың әкімшілік басқару аппаратын өзгертеді. Осының өзінен-</w:t>
        <w:br/>
        <w:t>ақсол циньдіктердің отырықшы қытайлықтар емес, көшпелі</w:t>
        <w:br/>
        <w:t>халықтардың өкілі екенікәрініптұрады. Мысалы, арбалы әскерді</w:t>
        <w:br/>
        <w:t>салт атты армияға айналдыру үшін ең алдымен соншалықты</w:t>
        <w:br/>
        <w:t>аттарөсіретін көшпелілер керек қой.</w:t>
        <w:br/>
        <w:t>Біздің жыл санауымыздан бұрынғы 221жылы бүкіл Қытай</w:t>
        <w:br/>
        <w:t>жерінбіріктіріп болғанИн-ЧженХуаңдидегенатақпен қытайдың</w:t>
        <w:br/>
        <w:t>тұңғыш императоры болып сайланады. Осыдан бастап оның</w:t>
        <w:br/>
        <w:t>династиясы Циншихуанди атанады. Қазақ тіліндегі қуанды</w:t>
        <w:br/>
        <w:t>(орысша-- радость) Циндинастиясының алғашқы ұлыжеңісінің</w:t>
        <w:br/>
        <w:t>қуанышы ретінде осы арада дұрыс қолданылған, яғни өз</w:t>
        <w:br/>
        <w:t>мақсаттарына жеткен «Сыншы қуанды» деген мағына береді.</w:t>
        <w:br/>
        <w:t>Қытайлықтар бұл сөздің мағынасын білмесе керек, өйткені,</w:t>
        <w:br/>
        <w:t>кейінгіуақытқа дейін, «Ура», не«Жасасын» дегенсөздің орнына</w:t>
        <w:br/>
        <w:t>«Хуан-ди» деп айғайлайтын көрінеді. Сонда «Хуан-ди» деген</w:t>
        <w:br/>
        <w:t>сөзді «он мың жыл» депұғынады. (Ч.Ч.Валиханов. ТІ. стр. 79)</w:t>
        <w:br/>
        <w:t>Бұл арадағы орыс алфавитіндегі «Циньшихуанди» деген</w:t>
        <w:br/>
        <w:t>сөздерді қазақ тіліңдегі«Сыншықуанды» деп жобалауға болады.</w:t>
      </w:r>
    </w:p>
    <w:p>
      <w:r>
        <w:t>Өйткені, осы сыншы қуанды қытайдыңішкі істерін басқару үшін</w:t>
        <w:br/>
        <w:t>120 мың үйді Қытай ішіне көшіріп қондырған (Очерки истории</w:t>
        <w:br/>
        <w:t>Китая, стр. 23). Ал біздер жоғарыда үйсіндер қытайға мәлім</w:t>
        <w:br/>
        <w:t>болған кезіңде оларда тап осындай 120 мың үйадамы болғаны</w:t>
        <w:br/>
        <w:t>жөніндегі деректерді көрдік.</w:t>
        <w:br/>
        <w:t>Осы «сыншы куанды»тұсында Қытайдың солтүстігіндегі Вэй</w:t>
        <w:br/>
        <w:t>өзенінің бойына Ояньянқаласысалынған. 300 сарайы бар олқала</w:t>
        <w:br/>
        <w:t>ертезамаңдағы мемлекеттердің қайсысының астанасынан болса</w:t>
        <w:br/>
        <w:t>да артықша сән болған(оның Сяньян атануыда осыдан). Сол</w:t>
        <w:br/>
        <w:t>сыншы қуандының тұсында қытай жазуының жаңа иероглифі</w:t>
        <w:br/>
        <w:t>қабылданып, тушь пен жазу кисті жасалған. Қытайдың ұлы</w:t>
        <w:br/>
        <w:t>қорғанын салу жұмысыда сол«сыншы қуанды» тұсында қолға</w:t>
        <w:br/>
        <w:t>алынған.</w:t>
        <w:br/>
        <w:t>Осы секілді көптеген жаңалықтармен реформалардың</w:t>
        <w:br/>
        <w:t>жүзеге асуы, бұрыңғы қытайды бір мемлекеткеұйыстыруісінде</w:t>
        <w:br/>
        <w:t>29</w:t>
        <w:br/>
        <w:t>Көзімнің көбеймесе бүгін ағы,</w:t>
        <w:br/>
        <w:t>Есімненжаңылтпаса сайтантағы.</w:t>
        <w:br/>
        <w:t>Егерде шын жылқыны ментанысам,</w:t>
        <w:br/>
        <w:t>Хақ мұның қырып-жойып бәйге алмағы!».</w:t>
        <w:br/>
        <w:t>(Ілияс Жансүгіров, Өлеңдер мен поэмалары,</w:t>
        <w:br/>
        <w:t>Алматы, 1958 жыл, 503-505-бет)</w:t>
        <w:br/>
        <w:t>Осындай сынды қазақтар қыран құсқа да, жүйрік итке де</w:t>
        <w:br/>
        <w:t>беріп, олардың ішіненде нешетүрлі топтарын белгілеген.</w:t>
        <w:br/>
        <w:t>«Тоғай аралаған үйші болады, Ел аралағансыншы болады»</w:t>
        <w:br/>
        <w:t>дейтінмәтелдеде қазақтар: «кімде-кім елді аралап, көп нәрсені</w:t>
        <w:br/>
        <w:t>көрсеғана, солкөрген көп тәжірибелерін қорыта келе сыншы»</w:t>
        <w:br/>
        <w:t>боладыдейді. Бізтеориялықғылымның негізі практикададейміз.</w:t>
        <w:br/>
        <w:t>Ал, ескі қазақтар «сыншы» болуды толысқантеориялық білімі</w:t>
        <w:br/>
        <w:t>бар дәреже деп ұқса, оған алдын-ала «ел аралау» арқылы</w:t>
        <w:br/>
        <w:t>көптегентәжірибеден етуді міндет деп санайды. Елараламай,</w:t>
        <w:br/>
        <w:t>көпті көрмей, әр түрлі тәжірибеден ғибрат алмай тұрып</w:t>
        <w:br/>
        <w:t>«сыншы» болу мүмкін емес. «Көре-көре көсем болады, сөйлей-</w:t>
        <w:br/>
        <w:t>сөйлей шешен болады» дейтіні де осы көп көрудің нәтижесінде</w:t>
        <w:br/>
        <w:t>бойға жиналатын, тәжірибеден (бізше практикадан) туатын</w:t>
        <w:br/>
        <w:t>қасиет.</w:t>
        <w:br/>
        <w:t>Табиғатқа сын көзімен қарап, оның қасиеттері менбелгілеріне</w:t>
        <w:br/>
        <w:t>қарай ат қою да қазақтарда ежелден әдеткеайналған нәрсе.</w:t>
        <w:br/>
        <w:t>Мысалға жаз бен қыстыалайық. Жас айларында күн көзі күліп,</w:t>
        <w:br/>
        <w:t>табиғат жадырап, мұз еріп, жер балқып, жан-жануар жадыраса,</w:t>
        <w:br/>
        <w:t>жер бетіндегі әсімдіктержаппай жасарып, жасылжапырақтарға</w:t>
        <w:br/>
        <w:t>оранады. Осындай табиғаттың «қабағы жадырап», «алақаны</w:t>
        <w:br/>
        <w:t>жазылған» кезін жан-жақтысыннан өткізген қазақтар «жаз» деп</w:t>
        <w:br/>
        <w:t>атаған. Ал «Ақпан келер ақырып, төңірегін шақырып» немесе</w:t>
        <w:br/>
        <w:t>«қылышын сүйретіп қыскеледі» дегендетабиғаттың қақарлы</w:t>
        <w:br/>
        <w:t>кезеңі келе жатқанын. «Ақпан» дегеніміз аппақ қар екенін, оның</w:t>
        <w:br/>
        <w:t>жер көкке қақарын (қардың басталқы аты - қақар- Т.Қ.) шашып</w:t>
        <w:br/>
        <w:t>ақ боранды бұрқақтатып, келе сала қысымға алатыны сезіліп</w:t>
        <w:br/>
        <w:t>тұрады. Жазда жадырағанжан-жануар бүрсендеп, жапырағынан</w:t>
        <w:br/>
        <w:t>айрылған әсімдіктер құп-қу боп ажар-көркінен айырылып, жер</w:t>
        <w:br/>
        <w:t>қожасы болып табылатын адамдардың өзі ық, пана іздеп, тар</w:t>
      </w:r>
    </w:p>
    <w:p>
      <w:r>
        <w:t>27</w:t>
        <w:br/>
        <w:t>көптегенбілім мен тәжірибенің керек болғаны сезсіз. Сондықтан</w:t>
        <w:br/>
        <w:t>Қытайдыңтұңғыш империясын құрған адамның өз заманының</w:t>
        <w:br/>
        <w:t>білімпазы, яғни солзамандағыатау бойынша «Сыншы» болғаны</w:t>
        <w:br/>
        <w:t>көрініптұр. .</w:t>
        <w:br/>
        <w:t>Сол«сыншы қуандының» династиясы, қазақтіліңдегі «үйсін»</w:t>
        <w:br/>
        <w:t>содан бері қарай атанып келе жатыр. Осы күнгі үйсінбіз</w:t>
        <w:br/>
        <w:t>дейтіндер, әрине сол кезде сыншы қуандының қол астында</w:t>
        <w:br/>
        <w:t>болған, солардың жалғасып келе жатқан ұрпақтарының</w:t>
        <w:br/>
        <w:t>тарауларыдеп санауға болады, әрине «сыншы қуанды» қытай</w:t>
        <w:br/>
        <w:t>ішінде 120 мың үй көшіргенмен, өз жерлесі түрік тұқымдас</w:t>
        <w:br/>
        <w:t>көшпенділердің бәрін бірдей Қытайға көшіре алған жоқ. Оның</w:t>
        <w:br/>
        <w:t>үстіне, сыншы қуандымен бірге қытай ішіне көшіп барған 120</w:t>
        <w:br/>
        <w:t>мыңүй үйсіңдердің бәрі бірдей қытайға сіңіп кетпеді. Олардың</w:t>
        <w:br/>
        <w:t>бірсыпырасы сыншы қуандының император болғанынан кейінгі</w:t>
        <w:br/>
        <w:t>айналасы жиырма жылдыңішінде өзгерген жаңа өкімет Хань</w:t>
        <w:br/>
        <w:t>династиясы (ол, біздің жылсанауымыздан бұрынғы 202 жылы</w:t>
        <w:br/>
        <w:t>келді)тұсында Қытайдан қайта көшіп шығып, өздерінің бұрынғы</w:t>
        <w:br/>
        <w:t>көшпенді мекеңдеріне оралды. «Үйсін» бірхалықтың атыретінде</w:t>
        <w:br/>
        <w:t>тарихқа осылай келді.</w:t>
        <w:br/>
        <w:t>Егер де сол үйсіндер тағы бір деректерде «Сақтар» деп</w:t>
        <w:br/>
        <w:t>атанған болса, оғандатаңданары жоқ. «Сақ» - әскери ұғым.</w:t>
        <w:br/>
        <w:t>Жоғарыда көргеніміздей, «Үйсін» қытай жеріне үстемдік жасаған</w:t>
        <w:br/>
        <w:t>кезде 120 мың үйлі жауынгерлерге арқа сүйеді. Сол</w:t>
        <w:br/>
        <w:t>жауынгерлердің басшысының лақап аты «Сыншы» болса,</w:t>
        <w:br/>
        <w:t>өздерінің әскери аты «Сақшы», «Сақтар» болды.</w:t>
        <w:br/>
        <w:t>Армияны «Сақшы», Қызыл Армияны - «Қызыл сақшы» деп</w:t>
        <w:br/>
        <w:t>атайтын түрік тұқымдас халықтар қазір де бар. «Сақ бол»,</w:t>
        <w:br/>
        <w:t>«Сақтықта қорлық жоқ», «Саптаяқтан ас ішсең - сабына қарауыл</w:t>
        <w:br/>
        <w:t>қой» дейтін секілді толып жатқан қазақ мәтелдері сол</w:t>
        <w:br/>
        <w:t>жаугершілік заманнан жауынгерлік өмірден қалған өсиет -</w:t>
        <w:br/>
        <w:t>наставление екені мәлім. ;</w:t>
        <w:br/>
        <w:t>Қолболып құралып, шеріктартқан әскер бөлімдерінің «Сук»,</w:t>
        <w:br/>
        <w:t>«Сақ» депаталғаны жөнінде Орхон ескерткіштерінде де жазу</w:t>
        <w:br/>
        <w:t>белгілері бар. Мысалы, «қырағы- сүкпен көгмен йышығ тоға</w:t>
        <w:br/>
        <w:t>йорып, қырқыз боданығ ода бастым» (Могилян ханның</w:t>
        <w:br/>
        <w:t>ескерткіші: 27 жол): «сақысын, сыпа басын йора келті (Мойын</w:t>
        <w:br/>
        <w:t>шорескерткіші, шығыс жақ бетіндегі 16 жол).</w:t>
        <w:br/>
        <w:t>30</w:t>
        <w:br/>
        <w:t>императорскуюграмоту, признававшую кыргызского правителя</w:t>
        <w:br/>
        <w:t>каганам, вкоторый онименовалсятитулом, Чен-мин... В отличие</w:t>
        <w:br/>
        <w:t>от тюкю и уйгуров государство Хагас, судя по китайским</w:t>
        <w:br/>
        <w:t>источником, никогда не нападало на провинции Китая...»</w:t>
        <w:br/>
        <w:t>(история Тувы, стр. 141).</w:t>
        <w:br/>
        <w:t>Қырғыздардың өз алдына мемлекет құраптұрған кезіндеде</w:t>
        <w:br/>
        <w:t>Таң династиясымен осындай тығыз байланыстылығы мен</w:t>
        <w:br/>
        <w:t>жақындығы тағы да «шадырлар» мен «қияңқыларды» бөле</w:t>
        <w:br/>
        <w:t>қарауға болмайтынын көрсетеді. Осының бәрінен «Таң</w:t>
        <w:br/>
        <w:t>династиясытұсындағы қытайда «шадыр» атанғантүріктұқамдас</w:t>
        <w:br/>
        <w:t>жауынгерлермен қытайға дос қырғыз мемлекетін құрған</w:t>
      </w:r>
    </w:p>
    <w:p>
      <w:r>
        <w:t>«қияңқылар» түптеп келгенде бірыңғай ел деген қорытынды</w:t>
        <w:br/>
        <w:t>туады.</w:t>
        <w:br/>
        <w:t>Осыарадаеске алатынбір нәрсе, жоғарыда Тува тарихында</w:t>
        <w:br/>
        <w:t>айтылғандай Қырғыз мемлекетінде бектер мен қағандар</w:t>
        <w:br/>
        <w:t>қияңқылардансайланыпотырған болса, түрік мемлекетітұсында</w:t>
        <w:br/>
        <w:t>әскербасылар «шадырлардан» сайланып отырған.</w:t>
        <w:br/>
        <w:t>«После смерти Мухана каганом тюкю в 572 г. стал его</w:t>
        <w:br/>
        <w:t>младший брат Тобо-хан. Этот каган разделил обширные</w:t>
        <w:br/>
        <w:t>владения, как и в хуннском государстве, на восточную И</w:t>
        <w:br/>
        <w:t>западную части. Из них восточная часть называлось Толис, а</w:t>
        <w:br/>
        <w:t>западная- Тардуш. Управление восточной частью поручалось</w:t>
        <w:br/>
        <w:t>хану, Западной -- Шеху, которые подчинялись кагану и были</w:t>
        <w:br/>
        <w:t>его близкими родственниками. В обеих частях назначены</w:t>
        <w:br/>
        <w:t>главные военначальники, подчинявшиеся также кагану И</w:t>
        <w:br/>
        <w:t>носившие титул «Шад»... Тобо-каган назначил шадом.</w:t>
        <w:br/>
        <w:t>восточной части каганата своего сына Шету, азападной части</w:t>
        <w:br/>
        <w:t>- своего младшего брата Пули» (История Тувы, стр. 70).</w:t>
        <w:br/>
        <w:t>Осының өзінен біркездеқытай мемлекетінде Таңдинастиясын</w:t>
        <w:br/>
        <w:t>қорғаған соғыстарда қаталдығымен аты шыққаншадырлардың</w:t>
        <w:br/>
        <w:t>атының кейінгі уақытта әскери жоғарғы титулға айналғанын</w:t>
        <w:br/>
        <w:t>аңғаруға болады. Қазақ ішіңдегі өздерін«садырмыз» деп атап</w:t>
        <w:br/>
        <w:t>- кеткенрулардың «шадр» деген атақтың бір кездеқұрметті атақ</w:t>
        <w:br/>
        <w:t>болғандығынеске ұстап, өздері десол шадырлардыңұрпағымыз</w:t>
        <w:br/>
        <w:t>деп айтып жұртқа таратқаны байқалады. Оның үстіне сол</w:t>
        <w:br/>
        <w:t>садырдың басты руының бірі болып саналатын чүйелердің</w:t>
        <w:br/>
        <w:t>шынындадаерте кезде Қытайжеріңде үстемдік құрыптұрғанын,</w:t>
        <w:br/>
        <w:t>36</w:t>
        <w:br/>
        <w:t>ТАҢ - ҚЫРҒЫЗ ДИНАСТИЯСЫ</w:t>
        <w:br/>
        <w:t>Жиделі-Байсынды ежелденжерленушілердің бірісадырлар.</w:t>
        <w:br/>
        <w:t>Садырлар - қытай деректерінде аталатын ерте заманнан келе</w:t>
        <w:br/>
        <w:t>жатқанкене рулардың бірі. Садыр өз ішінде іріүшруға бөлінеді:</w:t>
        <w:br/>
        <w:t>Таң, Чүйе, Саржетім. Мұның сыртында көптеген құранды рулар</w:t>
        <w:br/>
        <w:t>бар. Солардың ішіндегі «Ақшабек» атанатын, Анда, Ақынай</w:t>
        <w:br/>
        <w:t>дейтінекі рудың қосындысының тарихы өте-мөте қызғылықты.</w:t>
        <w:br/>
        <w:t>Садырішіндегі Чүйедейтінрудың ерте замандарда Қытайда</w:t>
        <w:br/>
        <w:t>болған Чу халықтарының ұрпағы екені жөнінде профессор</w:t>
        <w:br/>
        <w:t>С.Аманжоловтың жоғарыда аталған еңбегінде деректер</w:t>
        <w:br/>
        <w:t>келтірілген.</w:t>
        <w:br/>
        <w:t>Жоғарыдаайтылған Циньдинастиясының алдында Қытайдағы</w:t>
        <w:br/>
        <w:t>ірі мемлекет Чу болған. Олар байтақ жерді алып жатқан ауыл</w:t>
        <w:br/>
        <w:t>шаруашылығы бар қолөнерімен де айналысқан мәдениетті ел</w:t>
        <w:br/>
        <w:t>болған. Оларда халықты құлдану әдеті аз болған. Бірақ,</w:t>
        <w:br/>
        <w:t>циньдықтармен соғыста жеңіліп, өздерінің мемлекеттік</w:t>
        <w:br/>
        <w:t>үстемдігінен айрылған (Очерки истории Китая. стр. 22). Сол</w:t>
        <w:br/>
        <w:t>біздіңжыл санауымыздан бұрынғы ІҮ ғасырда әйгілі мемлекет</w:t>
        <w:br/>
        <w:t>құрған чулықтар бірте-бірте қытай жерінен ығыстырылып,</w:t>
        <w:br/>
        <w:t>кешпеңділер қатарына қосылған көрінеді.</w:t>
      </w:r>
    </w:p>
    <w:p>
      <w:r>
        <w:t>Кейінгі деректер бойынша, 646 жылы Дулу-хандарға жататын</w:t>
        <w:br/>
        <w:t>Хелу-ханның қарауындағы Чуми(чөмекей), Гусу (құсшы), Гәлолу</w:t>
        <w:br/>
        <w:t>(керейлер), Нушыби руларымен бірге чүйелер де қытай</w:t>
        <w:br/>
        <w:t>императорымен соғысады. Қытай әскер басылары чөмекейлер</w:t>
        <w:br/>
        <w:t>Хелу-ханға көмектесе қалса, күш бермей кетеді деп</w:t>
        <w:br/>
        <w:t>императорды қауіптендірді. Сондықтан Хелу-ханның қалада</w:t>
        <w:br/>
        <w:t>отырған кезін - қыс мезгілін қалап алып, қытайдың өзінен 30</w:t>
        <w:br/>
        <w:t>мыңәскер, ойхорлардан 50 мың атты әскер шығып, бұлруларға</w:t>
        <w:br/>
        <w:t>тұтқиылдан шабуыл жасайды. Қытай әскербасшысы Тянь-фан</w:t>
        <w:br/>
        <w:t>Лоо-шань тауында чүйе мен құсшыларды талқандап,</w:t>
        <w:br/>
        <w:t>императорға тоғыз мың адамның басынжібереді. 654 жылы Чжи-</w:t>
        <w:br/>
        <w:t>Цзиедеген әскербасы керейлер мен чүйеге тағышабуыл жасап,</w:t>
        <w:br/>
        <w:t>бір мыңдай адамын қырып, он мың жылқысынтартып алады.</w:t>
        <w:br/>
        <w:t>Әскербасының көмекшісі Чжеу-чжи-ду чөмекейлердің қаласын</w:t>
        <w:br/>
        <w:t>басып алып, отыз мың адамның құлағын кесіп алады. (Ч.Ч.</w:t>
        <w:br/>
        <w:t>Валиханов. т.П. стр. 130,131) Осылайша қытай әскерлерінен</w:t>
        <w:br/>
        <w:t>31 |</w:t>
        <w:br/>
        <w:t>үйлергетығылып, қысылысады. Табиғаттың осы қасиетіне лайық,</w:t>
        <w:br/>
        <w:t>қойылған «қыс» аты дағылыми шындықты, мағыналық дәлдікті</w:t>
        <w:br/>
        <w:t>көрсетеді. Мұндай мысалдарды тере берсе тіпті көп. Әзірге</w:t>
        <w:br/>
        <w:t>осыменшектелелік.</w:t>
        <w:br/>
        <w:t>Бізосы мысалдардың бәрінде ертедегі үйсіндер не себептен</w:t>
        <w:br/>
        <w:t>«үйсін» атаңды екен, соның себебінтабу үшін келтірдік.</w:t>
        <w:br/>
        <w:t>Қазақтың дүние сырын танығыш сыншылары ерте замандағы</w:t>
        <w:br/>
        <w:t>бұлхалықтың «білімпаздар», «ғалымдар» деген мағынада екені</w:t>
        <w:br/>
        <w:t>рас болса, соңдай «сыншылардың» біздің дәуіріміздің бастапқы</w:t>
        <w:br/>
        <w:t>кезеңіңдеханелінің басшылары болғанын жоғарыда келтірілген</w:t>
        <w:br/>
        <w:t>тарихидеректерденкөрдік. Еңдеше, сонау үйсінніңүйсін болып</w:t>
        <w:br/>
        <w:t>аталған заманында қазақтардың арғы ата-бабалары</w:t>
        <w:br/>
        <w:t>сыншыларды дәріптеген, оларды білімді, тәжірибелі адамдар</w:t>
        <w:br/>
        <w:t>ретіңде бағалап, өздерін басқару ісін, өз тағдырларын сондай</w:t>
        <w:br/>
        <w:t>сыншылардың қолына сеніптапсырған. Сонда үкімет басында</w:t>
        <w:br/>
        <w:t>«сыншыүйі» отырған. Біздің «үйсін» (о баста үй- сын)дегенімізде</w:t>
        <w:br/>
        <w:t>орысша «Дом Тан», «Дом Хань» немесе «Дом рюриковичей»,</w:t>
        <w:br/>
        <w:t>«дом Романовых» деген секілді династиялық, ұғым береді. Атап</w:t>
        <w:br/>
        <w:t>айтқанда, үкімет басында «сыншының үйі» отыр дегенсөз.</w:t>
        <w:br/>
        <w:t>Ескі заманда үкімет басына келген бір адамның өзінен соң</w:t>
        <w:br/>
        <w:t>оның үй-ішінің, үрім-бұтағының сол үкімет иесі болып қала</w:t>
        <w:br/>
        <w:t>бергені, сол династиялық дәреже баладан немересіне, одан</w:t>
        <w:br/>
        <w:t>шөбересіне ауысып қала бергені мәлім. Сондықтанда бір кезде</w:t>
        <w:br/>
        <w:t>халық ішіндегі білімпаз адамсыншының үйі үкімет басына келе</w:t>
        <w:br/>
        <w:t>қалғанболса, оның династиялықатауы көпкедейін созыла беруі</w:t>
        <w:br/>
        <w:t>мүмкін.</w:t>
        <w:br/>
        <w:t>Осызрада Қытайдың алғашқы үстемдік мемлекетін құрған</w:t>
        <w:br/>
        <w:t>Циньдинастиясын алып көрелік. Циньдер Қытайдың солтүстік-</w:t>
        <w:br/>
        <w:t>батысындағы Гунндер (құншылар Т.Қ.) шекарасынан шығып,</w:t>
        <w:br/>
        <w:t>Корея жарты аралына дейінгіұлан-байтақ территорияға билік</w:t>
        <w:br/>
        <w:t>жүргізді. Жоғарыда бізтүркітілді халық деп атаған: жау (чжоу),</w:t>
        <w:br/>
        <w:t>хан(хань) халықтарынан басқа бұлтерриторияда түркі тілдес</w:t>
        <w:br/>
        <w:t>чу, садыр (Шато) дейтін де халықтар тұрған. Біздің жыл</w:t>
        <w:br/>
        <w:t>санауымыздан бұрынғы ІҮ ғасырдың аяқ шенінде (тарихқа</w:t>
        <w:br/>
        <w:t>үйсіннің мәлім болатыныдаосыкез- Т.Қ.) үкімет басынакелген</w:t>
        <w:br/>
        <w:t>Циньдинастиясы көптеген реформалар жүргізеді. Соның ішіңде</w:t>
        <w:br/>
        <w:t>28</w:t>
      </w:r>
    </w:p>
    <w:p>
      <w:r>
        <w:t>дептөбелеске жүгіретін, айтқантілге көнбейтін, қиқар, сотқар</w:t>
        <w:br/>
        <w:t>балалардың мінезін айтады. Егер «кянькуліктердің» ерте</w:t>
        <w:br/>
        <w:t>замандағы қылықтарына көз жіберетін болсақ, шынында да</w:t>
        <w:br/>
        <w:t>олардың «қияңқы», «шадыр» болғанын кереміз. Сол</w:t>
        <w:br/>
        <w:t>қияңқылығымен, шадырлығы себепті де ертедегі қытайлық</w:t>
        <w:br/>
        <w:t>көршілеріне тыным бермей, әмсе шабуыл жасап, қырып-жойып</w:t>
        <w:br/>
        <w:t>кетіптұрған.</w:t>
        <w:br/>
        <w:t>Құлдық дәуірмен феодализмнің алғашқы кезіңде халық-</w:t>
        <w:br/>
        <w:t>тардың өзара кескілескен соғыстарында қияңқылық пен</w:t>
        <w:br/>
        <w:t>шадырлық жаулап алушылардың мақсатына лайық мінез болған.</w:t>
        <w:br/>
        <w:t>Сондықтанда, Таң династиясы тұсындағы Қытайдағы</w:t>
        <w:br/>
        <w:t>шадырлар өзінің осы атауын мақтан есебінде, жауынгерлік</w:t>
        <w:br/>
        <w:t>қабілеттіліктің белгісі есебінде қабылдап, «шадырмыз»,</w:t>
        <w:br/>
        <w:t>«қияңқымыз», біздің бетімізге ешкім қарсы келмесін, қарсы</w:t>
        <w:br/>
        <w:t>келгендерді қырып-жойыптастаймыз депуағыздайтын болған.</w:t>
        <w:br/>
        <w:t>Сондықтанда «шадыр», «қиыңқы» атаулары сол кездегі қытай</w:t>
        <w:br/>
        <w:t>жылнамаларындатүріктұқымдас рулардың атысияқты атанып</w:t>
        <w:br/>
        <w:t>кеткен. Ал, шынында жоғарыда Тува тарихында айтылғандай</w:t>
        <w:br/>
        <w:t>«қияңқыларда» «шадырларда», немесе солардың кейінгі аты</w:t>
        <w:br/>
        <w:t>болған қырғыздарда бірғана ру емес, әртүрлітүрік тұқымдас</w:t>
        <w:br/>
        <w:t>рулардың қосындылары болған.</w:t>
        <w:br/>
        <w:t>Осықияңқылар мен шадырларға сүйенген Таңдинастиясы</w:t>
        <w:br/>
        <w:t>басқатүрік халықтарымен, атап айтқанда өзінің жақын көршісі</w:t>
        <w:br/>
        <w:t>ойғырлармен тату-тәтті тұрмаған. «Дом Ойхар при династии</w:t>
        <w:br/>
        <w:t>Танпроизводил много нападении на Китай... В840годухагясы</w:t>
        <w:br/>
        <w:t>разбили ойхорскую столицу, убили хана их Айдынли Лойму</w:t>
        <w:br/>
        <w:t>Мишихе Гуюлю Бигя-хана» (Ч.Ч. Валиханов, т.1І. стр. 135).</w:t>
        <w:br/>
        <w:t>Қырғыз бенойхорларарасындағы осыоқиғаныайта келіп Тува</w:t>
        <w:br/>
        <w:t>тарихының шежіресі былай дейді. «Кыргызам прежде всего</w:t>
        <w:br/>
        <w:t>важно было освободитьотуйгуровтерриторию Тувыиразбить</w:t>
        <w:br/>
        <w:t>уйгурскую мошь, чтобы ликвидировать возмножность нового</w:t>
        <w:br/>
        <w:t>завоевания с их стороны. Важно было восстановить после</w:t>
        <w:br/>
        <w:t>длительного перерыва прямые связи с Танской династией. Эти</w:t>
        <w:br/>
        <w:t>цели были достигнуты. В 843 г. в столицу прибыл первый</w:t>
        <w:br/>
        <w:t>посланик государства Хагас по имени Чжуву, который был</w:t>
        <w:br/>
        <w:t>подчеркнуто торжественно принят императором. К кыргызам</w:t>
        <w:br/>
        <w:t>былоотправлено ответное посольство с поручением передать</w:t>
        <w:br/>
        <w:t>35</w:t>
        <w:br/>
        <w:t>смены тэтэро между тэга - претендентами на этот пост -</w:t>
        <w:br/>
        <w:t>разгорались войны. Король в это время запиралься в крепости</w:t>
        <w:br/>
        <w:t>иждалисхода борьбы, а затем назначал победителя тэтэро</w:t>
        <w:br/>
        <w:t>(История государства Чжоу - Чжоушу). (История Кореи, стр</w:t>
        <w:br/>
        <w:t>52). ”</w:t>
        <w:br/>
        <w:t>Ертедегітарихидеректерге қарағанда Когуре мемлекетінде</w:t>
        <w:br/>
        <w:t>соғыста қолға түскен жерді сол тұтқындарымен қоса және</w:t>
        <w:br/>
        <w:t>тұтқындарды соғыста қайрат көрсеткен жауынгерлермен</w:t>
        <w:br/>
        <w:t>қолбасыларға сый қыпүлестіру әдеті болған. «Из исторических</w:t>
        <w:br/>
        <w:t>записейтрехгосударств» (самкук саги) нам известно что сиқып</w:t>
        <w:br/>
        <w:t>давалыся только полководцамза большие военные заслуги, то</w:t>
        <w:br/>
        <w:t>естьограниченному кругу лиц» (История Корей, стр 52).</w:t>
      </w:r>
    </w:p>
    <w:p>
      <w:r>
        <w:t>Әңгіме бұл арада «сиқып» деген сөзде. Корея тарихында</w:t>
        <w:br/>
        <w:t>сақталып қалған бұл сөздің қазақ тіліндегі «сыйқып», орыс</w:t>
        <w:br/>
        <w:t>тіліндегі «дарениеден» түр жағынан да, мағына жағынан да</w:t>
        <w:br/>
        <w:t>ешқандай айырмасы жоқтығы, сол біздің дәуіріміздің алғашқы</w:t>
        <w:br/>
        <w:t>кезіңде Солтүстік-Шығыс Қытаймен Когуре мемлекеті жерінде</w:t>
        <w:br/>
        <w:t>осытарихты жасағантүрікхалықтарының қазіргі қазақхалқының</w:t>
        <w:br/>
        <w:t>арғыата-бабалары екеніне айқын бір дәлел.</w:t>
        <w:br/>
        <w:t>Кореятүбегінің Оңтүстік-Шығысындағы силлалықтар біздің</w:t>
        <w:br/>
        <w:t>дәуіріміздің І-ІІ ғасырларында Кенші (Кенчжу) уезін астанаға</w:t>
        <w:br/>
        <w:t>айналдырып, көршілес уақрулардыжаулапала бастайды. Соның</w:t>
        <w:br/>
        <w:t>ішінде кочжалардың (осыкүні Косон) жерінде тартып алады.</w:t>
        <w:br/>
        <w:t>Сөйтіп, кенші қаласы орталыққаайналғансоң475 жылдан бастап</w:t>
        <w:br/>
        <w:t>Кеншінің жан-жағына почтажолдары салынып, бекеттер орнай</w:t>
        <w:br/>
        <w:t>бастайды.</w:t>
        <w:br/>
        <w:t>Силла мемлекетінде ел басқарушы ақсүйектер екі қолға</w:t>
        <w:br/>
        <w:t>«Чинколь», «Сонколь» боп бөлінген. Мұндағы «Чинколь» - ШЫН</w:t>
        <w:br/>
        <w:t>қол, бірінші қол, оң қол мағынасында, Сонколь - біріншіден,</w:t>
        <w:br/>
        <w:t>соңғы қол, екінші қолнемесе сол қол мағынасында аталған.</w:t>
        <w:br/>
        <w:t>Егеримператор Чинкольдан шығатын болса, оның министрлері</w:t>
        <w:br/>
        <w:t>Сонкольдан шығатын болған. Олардың министрлі ктері</w:t>
        <w:br/>
        <w:t>«Ибольчхан» (Ие болушы хан), Ичхан (Ішкі хан), Чапчхан</w:t>
        <w:br/>
        <w:t>(Шапқыншы хан), Пхачинчхан (ісжүргізуші - шыншы хан), Тәачхан</w:t>
        <w:br/>
        <w:t>(темірші хан) атанған. Атышулы Шыңғыс ханнан 12 ғасыр бұрын</w:t>
        <w:br/>
        <w:t>ертедегі Когуре мемлекетінің бір ваны (Уаңы) Темусин (Темірші)</w:t>
        <w:br/>
        <w:t>атанған. Олбіздіңдәуіріміздің біріншіғасырында-ақ жаулап алған</w:t>
        <w:br/>
        <w:t>41</w:t>
        <w:br/>
        <w:t>Суй династиясының осынау ауыр қолмен қарсы Когүренің</w:t>
        <w:br/>
        <w:t>қорғану ісінбасқару белгілі қолбасшысы Ер Чуманаққа (қытайша</w:t>
        <w:br/>
        <w:t>Ыль Чимундок) жүктеледі. Ер Чуманақ Қытай армиясына Ляодун</w:t>
        <w:br/>
        <w:t>түбегінде бір рет соққы беріптоқтады да, мұнаносы Амнаққан</w:t>
        <w:br/>
        <w:t>өзеніне дейін келуге суйлықтарға мүмкіндік береді. Қытай</w:t>
        <w:br/>
        <w:t>армиясындағы азық-түліктің жетімсіздігін байқаған соң ер</w:t>
        <w:br/>
        <w:t>Чуманақ жау әскерлерін ұзатып ішке тартып Әкету жөнінде</w:t>
        <w:br/>
        <w:t>стратегиялық жоспар жасайды. Сөйтіп, шабуыл жасап келе</w:t>
        <w:br/>
        <w:t>жатқанқытай әскеріне жиі-жиі қарсы шабуылдар ұйымдастыра</w:t>
        <w:br/>
        <w:t>отырып, олардың негізгі бекіністіаудандарға жетелеп әкеледі.</w:t>
        <w:br/>
        <w:t>Азық-түліксіз өз тылынаналыстап кеткен Сүй әскерлері іріп-</w:t>
        <w:br/>
        <w:t>шіріп, тәртіпсіз шегіне бастайды. Осы жоспарды күнілгері</w:t>
        <w:br/>
        <w:t>ойластырған ер Чуманақ әр жерден тоспа әскерлер қойып,</w:t>
        <w:br/>
        <w:t>шегінген қытайлықтарды қырып-жойды. Жау армиясын құрту</w:t>
        <w:br/>
        <w:t>жөніндегі шешуші ұрысты Ер Чуманақ Сарысу (қытай тілінде</w:t>
        <w:br/>
        <w:t>Сальсу- осыкүнгі Чхон- Чхонган өзені .) өзені бойында ұйым-</w:t>
        <w:br/>
        <w:t>дастырады. Осы өзенге жеткен 300 мың жау әскерінен 2700-</w:t>
        <w:br/>
        <w:t>дей ғана адам қалады. Қалғандарын Когуре армиясы суға</w:t>
        <w:br/>
        <w:t>батырып, қырып-жойды. «Великая победа на Сальсу была</w:t>
        <w:br/>
        <w:t>одержана благодаря патриотизму и самотверженности и</w:t>
        <w:br/>
        <w:t>героизму народа, зашцишавшего егосвоюродину от иноземных</w:t>
        <w:br/>
        <w:t>Захватчиков, это было блестяшая победа генлалькой стратегии</w:t>
        <w:br/>
        <w:t>итактикиполководца Ыль Чумондока» (История Корей, стр.74).</w:t>
        <w:br/>
        <w:t>Қазақ халқының есінде қалған «қарақытай қозғалса</w:t>
        <w:br/>
        <w:t>заманақыр болады», «қарақытайлардың алды суға батып өліп</w:t>
        <w:br/>
        <w:t>жатса, артыоны көпір қыпжүре береді» дейтінертедегі аңыздар</w:t>
        <w:br/>
        <w:t>осы оқиғадан қалса керек. Осы Сарысу өзенінің бойындағы</w:t>
        <w:br/>
        <w:t>теңдесіжоқ ұрыс пенқырғын қазақ халқыныңата-бабаларының</w:t>
        <w:br/>
        <w:t>есіңдеұмытылмастай болып қалған. Осы оқиғаға арнап күйде</w:t>
        <w:br/>
        <w:t>шығарылған.</w:t>
      </w:r>
    </w:p>
    <w:p>
      <w:r>
        <w:t>«Сарыөзеннің күйіндей Сарындым-ай» дейтінжоқтаулардан</w:t>
        <w:br/>
        <w:t>бізгедейін келіпжеткен «Сары өзеннің күйін» солбір ауыр күндер</w:t>
        <w:br/>
        <w:t>мен ел басынатүскен ауыртпашылықтың сарынын күй тілімен,</w:t>
        <w:br/>
        <w:t>музыкасазымен бейнелейтінболған. Ол күй өзінің мән-мазмұны</w:t>
        <w:br/>
        <w:t>жағынан «он санмен Орманбеттің айрылғаны» дейтінХІШғасырда</w:t>
        <w:br/>
        <w:t>Туған күйменен астасып жатқан.</w:t>
        <w:br/>
        <w:t>46</w:t>
        <w:br/>
        <w:t>Бұлкөтерілісті басуға келгенТаң императорының армиясын</w:t>
        <w:br/>
        <w:t>Темір Чойынның әскерлері талқандап, когуреліктер мен</w:t>
        <w:br/>
        <w:t>мальгальдықтар Таң династиясының үстемдігін құлатады.</w:t>
        <w:br/>
        <w:t>Сөйтіп бұрынғы Когуре жерінде 698 жылы Чжэн мемлекеті</w:t>
        <w:br/>
        <w:t>құрылған. Ол мемлекет басына Темір Чойын қойылып 7 13 жылдан</w:t>
        <w:br/>
        <w:t>бастап аты шыға бастаған Бохай династиясын құрады. Осы</w:t>
        <w:br/>
        <w:t>кездерде Ляодун жарты аралындағы Анда құрамына кірген</w:t>
        <w:br/>
        <w:t>әртүрлі рулар көтеріліс жасап, ол андалық бірлестікке</w:t>
        <w:br/>
        <w:t>ыдырайды.</w:t>
        <w:br/>
        <w:t>Жиделі-Байсын жеріндегі біркезде қарақытайлықтар</w:t>
        <w:br/>
        <w:t>мемлекетіне кірген Садырлардың ішіндегі «Ақшабек» дейтін</w:t>
        <w:br/>
        <w:t>рулық тайпаның, оның «Аңда» дейтін бөлімшесінен Жалайыр-</w:t>
        <w:br/>
        <w:t>лықтардың «Андас» дейтін бөлімшесінің арғы тегі Когуре</w:t>
        <w:br/>
        <w:t>мемлекетіндегі Аңдалық бірлестікте (Аңдунскоенаместничество)</w:t>
        <w:br/>
        <w:t>жатса, Ақшабек дейтін бөлімшесі нің «Бохай» дейтін рулары-</w:t>
        <w:br/>
        <w:t>Когурежеріндегі ертедегі кеншілермен (Кенчжу округінен) ҮШІ</w:t>
        <w:br/>
        <w:t>ғасырда мемлекет құрған бохайлықтардың ұрпақтары. Олардың</w:t>
        <w:br/>
        <w:t>арғыатамыз Кеңгір (ода кенші мағынасында) Темір Чойын, Бек</w:t>
        <w:br/>
        <w:t>Чойын дейтіндері шынында да тарихта болып, Бохай</w:t>
        <w:br/>
        <w:t>династиясын құрған Темір Чойын екені көрініп тұр. Осы</w:t>
        <w:br/>
        <w:t>ақнайлықтардың ішіндегі ерекше топ - сол Когуре, Бохай</w:t>
        <w:br/>
        <w:t>мемлекеттерітұсынанқалған қол өнершілер. .</w:t>
        <w:br/>
        <w:t>«В дворцом ремесле были заняты мастера десятков</w:t>
        <w:br/>
        <w:t>различных специальностей, которые изготовлялитончайшей</w:t>
        <w:br/>
        <w:t>работы ювелирные изделия из золота и серебра, различные</w:t>
        <w:br/>
        <w:t>высокосортные ткани, а также все возможные предметы</w:t>
        <w:br/>
        <w:t>повседневного потребления. Ремесленники, принадлежавшие</w:t>
        <w:br/>
        <w:t>Отдельным аристократам, изготовляли такие изделия, каки</w:t>
        <w:br/>
        <w:t>дворцовые» (История Кореи, стр. 120). Ақнайлықтардың ішіңдегі</w:t>
        <w:br/>
        <w:t>кәп ұсталарда алтын, күміс ұстаған, неше түрлі сәндік</w:t>
        <w:br/>
        <w:t>бұйымдарын жасайтын, оның ішінде алтын, күмістен сырға,</w:t>
        <w:br/>
        <w:t>білезік, жүзік, алқа, бастарыма түймелер, сабын алтындап-</w:t>
        <w:br/>
        <w:t>күмістеген бәкі-пышақтар, белдік, ер-тұрмандарғаалтын-күміс</w:t>
        <w:br/>
        <w:t>шабатын жан-жақты жетілген қолөнершілер болды. Олардың</w:t>
        <w:br/>
        <w:t>даңқы Орта жүздегі наймандықтар арасында кеңінентарап,</w:t>
        <w:br/>
        <w:t>Жиделі- Байсын Тұрғындарының көбі-ақ оларға алтын, күміс</w:t>
        <w:br/>
        <w:t>жабдықтарын істетті. Олардың кейінгі ұрпағы Жетісуда</w:t>
        <w:br/>
        <w:t>44</w:t>
        <w:br/>
        <w:t>Солкездегі когуреліктердің атақты батыры, қол басшысы</w:t>
        <w:br/>
        <w:t>жеңімпаз ер Чуманақтыхалық жадында сақтап, өзінің даңқты</w:t>
        <w:br/>
        <w:t>бабасы есебінде атын жоғалтпай келген. Жиделі - Байсыңды</w:t>
        <w:br/>
        <w:t>мекендеуші жалайырлықтар осыкүнге дейін Ер Чуманақты арғы</w:t>
        <w:br/>
        <w:t>бабамыздейді.</w:t>
      </w:r>
    </w:p>
    <w:p>
      <w:r>
        <w:t>Сол кездегі солтүстік кореялықтар түрік тұқымдас халық</w:t>
        <w:br/>
        <w:t>екеніне куәлік беретін тағы бір нәрсе - сол кездегі өлең-</w:t>
        <w:br/>
        <w:t>қиссалардың «Анминга» деп аталуы. Мұның қазақша «әңгіме»</w:t>
        <w:br/>
        <w:t>екені көрініп тұр. Солқиссаларда мемлекет басшысы күн, оның</w:t>
        <w:br/>
        <w:t>көмекшісі син (сын), халықмин(мың) деп аталған(История Кореи,</w:t>
        <w:br/>
        <w:t>стр. 128).</w:t>
        <w:br/>
        <w:t>Мұнан кейінгі уақыттарда көптеген ішкі көтерілістер мен</w:t>
        <w:br/>
        <w:t>сыртқы шабуылдардың әсерінен әбден әлсіреген Силла</w:t>
        <w:br/>
        <w:t>мемлекеті өз күшін жойған кезде Ван Гон (Уаң қан) Силланың</w:t>
        <w:br/>
        <w:t>Күньесін құлатып 918 жылы Коре (Корей немесе Керей)</w:t>
        <w:br/>
        <w:t>династиясын құрады. Енді Коре бұрынғы Когуре мемлекетінің</w:t>
        <w:br/>
        <w:t>орнын басады.</w:t>
        <w:br/>
        <w:t>Осыарада Когуре менКоредегенатаулар жөніндепікір айта</w:t>
        <w:br/>
        <w:t>кету керек. Ертедегі Когуре мемлекеті Солтүстік-Шығыс</w:t>
        <w:br/>
        <w:t>Қытайдағы түрік тұқымдас халықтармен Корея түбегінің</w:t>
        <w:br/>
        <w:t>оңтүстігіңдегі Силла тұқымды жергілікті халықтарды біріктір-</w:t>
        <w:br/>
        <w:t>гені мәлім. Бұл аралас тұрған халықтар бірде түрік тіліндегі</w:t>
        <w:br/>
        <w:t>сөздерді пайдаланса, бірде силла тілін пайдаланып отырғанға</w:t>
        <w:br/>
        <w:t>ұқсайды. Мысалы, Когуре мемлекетіндегі халықтардың бәрінің</w:t>
        <w:br/>
        <w:t>бірдей тәңір тұтқаны аспан (небо) болған. Соласпаңды түрік</w:t>
        <w:br/>
        <w:t>тілдесхалықтар көк(синее небо)депатаса, силлатілдесхалықтар</w:t>
        <w:br/>
        <w:t>ре (небо) депатаған. Корейліктердің тіліндегі ренсон(орысша</w:t>
        <w:br/>
        <w:t>небесные светило)қазақтіліндегі аспан әлемі дегенұғым береді.</w:t>
        <w:br/>
        <w:t>Сонда «көк» дегендеаспан(небо) «ре» дегендесоласпан(небо).</w:t>
        <w:br/>
        <w:t>Қай халық болмасын сол аспанды тәңір тұтқандықтан өз</w:t>
        <w:br/>
        <w:t>мемлекетін соласпанатымен атаған. Сонда «көк» (қазақша) “%</w:t>
        <w:br/>
        <w:t>“ре»(корейше) екеуін қосса «көкре» -аспандегенмағына берген.</w:t>
        <w:br/>
        <w:t>Ал сол көкренің қайта туған заманында, атап айтқанда Х</w:t>
        <w:br/>
        <w:t>ғасырдың басында бұрынғы «Көкренің» орнына «Көре» деп</w:t>
        <w:br/>
        <w:t>атанса, мұнда пэлендей өзгеріс жоқ. Тек қана бұрынғы</w:t>
        <w:br/>
        <w:t>«Көкредегі» ортадағы бір «к» түсіп қалған. Бірақ онсыз да сол</w:t>
        <w:br/>
        <w:t>47</w:t>
        <w:br/>
        <w:t>түріктерден таралуы. «ВТуве и, возможно, вприлегаюшцих к</w:t>
        <w:br/>
        <w:t>ней степях Монголии и в западном Алтаев, вероятно, жили</w:t>
        <w:br/>
        <w:t>Кыпчаки, так как о них также говорится в упомянутой выше</w:t>
        <w:br/>
        <w:t>үйгурской надписи, посвяшценному үйгурскому Кагану, где</w:t>
        <w:br/>
        <w:t>сказано: «Тюрки - кипчаки властвовали над нами пятьдесять</w:t>
        <w:br/>
        <w:t>лет». Видимо, кипчаки принадлежали к тюкю, язык ихпо данным</w:t>
        <w:br/>
        <w:t>Хв. был близок к огузскому. На Алтае до сего времени</w:t>
        <w:br/>
        <w:t>сохраняласькрупная группа ссамоназванием «кыпчак». Вполне</w:t>
        <w:br/>
        <w:t>возможно, что этородо-племенная группа алтайцев является</w:t>
        <w:br/>
        <w:t>далекими потомками кыпчаков древнетюрского времени,</w:t>
        <w:br/>
        <w:t>обитавших вблизи Алтая» (История Тувы, стр. 82).</w:t>
        <w:br/>
        <w:t>Мұның өзіненбір заманда «Қыпшақ» атанғандардың түріктер</w:t>
        <w:br/>
        <w:t>екенін, сонымен қатар Солтүстік-Шығыс Қытайдан бастап,</w:t>
        <w:br/>
        <w:t>Алтай, Тарбағатай төңірегі, Жиделі-Байсыннан Донмен Еділ</w:t>
        <w:br/>
        <w:t>бойынадейінгі байтақ жерді алып жатқанын көреміз. Оныңтілінің</w:t>
        <w:br/>
        <w:t>оғыз халықтарының тіліне жақын екенін, Ойғыр қағанатынан</w:t>
        <w:br/>
        <w:t>бұрын жарты ғасыр бойына бүкіл осы өлкеде хандық құрып</w:t>
        <w:br/>
        <w:t>тұрғанын көреміз. Ал ұйғыр қағанаты 745 жылы құрылғаны</w:t>
        <w:br/>
        <w:t>мәлім. Сонда Қыпшақ хандығы 682 жылдан басталған болып</w:t>
        <w:br/>
        <w:t>табылады. Осындай ұшы-қиырыжоқ байтақ жерге жайылған өте</w:t>
        <w:br/>
        <w:t>көпхалық бір адамның кіндігінен тарап, көбейіп кетуі мүмкін</w:t>
        <w:br/>
        <w:t>емес. Шыныңдада кейінгіуақыттарда баяғыкеп қыпшақтар әрбір</w:t>
        <w:br/>
        <w:t>ру, тайпаларға бөлінген кезде, атап айтқанда арысы қазақ,</w:t>
        <w:br/>
        <w:t>қырғыз, өзбек, татар, берісі: қазақ рулары: арғын, найман,</w:t>
      </w:r>
    </w:p>
    <w:p>
      <w:r>
        <w:t>керей-уақ, қоңырат, қыпшақ, үйсін, жалайыр сияқты руларға</w:t>
        <w:br/>
        <w:t>бөлінген кезде де басқа бір континентке аунап кеткен мұхит</w:t>
        <w:br/>
        <w:t>сияқтыбір замандағы көпқыпшақтардың орнындатұтас қыпшақ</w:t>
        <w:br/>
        <w:t>халқы емес, әр жердегі шұқанақтай ғана, әр өлкеде, әрелдің</w:t>
        <w:br/>
        <w:t>ішінде «қыпшақ» атын сақтап қалған кішігірімтоптарғана қалды.</w:t>
        <w:br/>
        <w:t>Әңгіме қыпшақтардың құрып біткеніңде емес, сол қыпшақтың</w:t>
        <w:br/>
        <w:t>қыпшақ болып тұрғанзаманның өзінде оның ішіндекөптеген ру,</w:t>
        <w:br/>
        <w:t>тайпалардың болғанын да, солардың әрқайсысы өзінің рулық-</w:t>
        <w:br/>
        <w:t>тайпалық аттарына ие болғанкезінде «қыпшақ» дегенатаудың</w:t>
        <w:br/>
        <w:t>көшкенелдің жұртындай қаңырап бос қалғандығында. Ал мұның</w:t>
        <w:br/>
        <w:t>өзізанды да. .</w:t>
        <w:br/>
        <w:t>Осыарада түрік халықтарының атасы деп саналатын оғұз</w:t>
        <w:br/>
        <w:t>туралыда бірер сөз айта кетелік.</w:t>
        <w:br/>
        <w:t>Жоғарыда Рашид-әд-Диннің қыпшақтардың Оғұз ханның</w:t>
        <w:br/>
        <w:t>91</w:t>
        <w:br/>
        <w:t>ескі аспанға табынған «көк тәңірін» қадірлеуші ұғым</w:t>
        <w:br/>
        <w:t>бұрынғысынша сақталған.</w:t>
        <w:br/>
        <w:t>Біздің ойымызша, қазақхалқына кірген ортағасырлардағы</w:t>
        <w:br/>
        <w:t>керейлер осы Көре мемлекетінің атын сақтағандар. Өйткені сол</w:t>
        <w:br/>
        <w:t>көре династиясын құрғандар да көп байырқалап тұра алмады.</w:t>
        <w:br/>
        <w:t>Алдымен кидандардың (қарақытай мемлекеті), оныңартынан</w:t>
        <w:br/>
        <w:t>шүршіттердің шабуылы кезінде Солтүстік Кореяның көптеген</w:t>
        <w:br/>
        <w:t>халықтары, әсіресе, онда ақсүйектер болғантүрік тұқымдас</w:t>
        <w:br/>
        <w:t>халықтарсолтүстікке қарай ысырыла берді. Солкерейліктер</w:t>
        <w:br/>
        <w:t>өздерінің Ванханымен (уаңханымен) бірге ХІІ ғасырда Шыңғыс</w:t>
        <w:br/>
        <w:t>хантұсында наймандықтардың қасында Қарақорымтеңірегінен</w:t>
        <w:br/>
        <w:t>табылды. «В числе родов киргизских, находяшихся впределах</w:t>
        <w:br/>
        <w:t>Китая, көрей суть самыеуглубленные, они кочуют около хобды,</w:t>
        <w:br/>
        <w:t>близ города Манаса, и управляются вместе сторгоутами на</w:t>
        <w:br/>
        <w:t>одних и тех же правах. Участвуют в совете дойтов» (Ч.Ч.</w:t>
        <w:br/>
        <w:t>ВалихановТ.ІІ. стр. 104).</w:t>
        <w:br/>
        <w:t>Тағыескеретін маңызды нәрсе, қазақ тұқымдас керейлердің</w:t>
        <w:br/>
        <w:t>Алтай, Жоңғар тауларының маңына көшіп кеткенінен кейін</w:t>
        <w:br/>
        <w:t>бұрынғы Коре мемлекетініңорнының солкүйінде «Коре» болып</w:t>
        <w:br/>
        <w:t>атала бермегеніңде. Мысалы, ортағасырдағы тарихшылардың</w:t>
        <w:br/>
        <w:t>қай-қайсысы болмасынкерейліктерді тек Қарақорымтөңірегінен</w:t>
        <w:br/>
        <w:t>көрсетеді де, бұрынғы «Коре» мемлекетінің орнын «Солаң» деп</w:t>
        <w:br/>
        <w:t>атайды. Яғни орта ғасырлардың шежі решілерінің бірде-бірісол</w:t>
        <w:br/>
        <w:t>кезде екі керей бар еді, оның бірі Қарақорым төңірегінде,</w:t>
        <w:br/>
        <w:t>екіншісі - Корея жеріңде деп жазбаған. Орта ғасырлардағы</w:t>
        <w:br/>
        <w:t>тарихқа мәлім болған керейліктер біреу ғана. Ендеше сол</w:t>
        <w:br/>
        <w:t>керейліктер ерте замандағы Когуре мен Х ғасырдағы Коре</w:t>
        <w:br/>
        <w:t>мемлекеттерінің атын арқалаушы, тарих толқындарымен</w:t>
        <w:br/>
        <w:t>қонысыменауып, Жиделі - Байсынжеріне жетіп жығылғанқазақ</w:t>
        <w:br/>
        <w:t>тұқымдасхалық деп айтуға болады.</w:t>
        <w:br/>
        <w:t>ҚЫПШАҚ - ӨЛШЕМДІК АТАУ</w:t>
        <w:br/>
        <w:t>Коре мемлекетінің тарихымен байланысты бір қызғылықты</w:t>
        <w:br/>
        <w:t>жәйт «қыпшақ» деген атаудың шығуы жөніңде. Коре ваны үкімет</w:t>
        <w:br/>
        <w:t>басынакелгенсоңжер иеленушілерденалынатын салықтың жаңа</w:t>
        <w:br/>
        <w:t>48</w:t>
      </w:r>
    </w:p>
    <w:p>
      <w:r>
        <w:t>корейского полуострова, государство киданойуже завоевало</w:t>
        <w:br/>
        <w:t>большую часть территории Северного Китая, от владения</w:t>
        <w:br/>
        <w:t>царства Хоуцзинь на севере до района нынешнего Пекина на</w:t>
        <w:br/>
        <w:t>юге. В 946 году кидани переименовали свое государство в</w:t>
        <w:br/>
        <w:t>Империю Ляо» (История Кореи, стр. 136)</w:t>
        <w:br/>
        <w:t>Ляоның қазақ тіліндегі мағынасы «болат» екенін Шоқан</w:t>
        <w:br/>
        <w:t>Уалиханов анықтаған. Бұлатақ біздің жыл санауымыздың арғы</w:t>
        <w:br/>
        <w:t>сонау |! ғасырдан бастап темір өндіріліп келе жатқан Ляодун</w:t>
        <w:br/>
        <w:t>түбегі мен сол темірді өз қолымен өндіріп келе жатқан</w:t>
        <w:br/>
        <w:t>түріктердің болат секілді темірдің асылын сол жерде жасап</w:t>
        <w:br/>
        <w:t>шығарғанының белгісітәрізді. Қазақ халқының өздеріне тән</w:t>
        <w:br/>
        <w:t>мемлекет орталығы дептанығаныда осы Ляо.</w:t>
        <w:br/>
        <w:t>«А дариға Лчяуліктас,</w:t>
        <w:br/>
        <w:t>Бағдат, Мысыр, Шын, Машын,</w:t>
        <w:br/>
        <w:t>Іздесем қорлантабылмас...»,-</w:t>
        <w:br/>
        <w:t>дейтінхалық өлеңінде сол Ляо мемлекетінде шығарылған алуан</w:t>
        <w:br/>
        <w:t>түрлі асыл тастар сөз болады. Тіпті бертінде, Октябрь</w:t>
        <w:br/>
        <w:t>революциясы тұсында да қазақтардың керуен болып жүк</w:t>
        <w:br/>
        <w:t>тасушыларды «лаушы» деп атағаны белгілі. Сәл ертеректе</w:t>
        <w:br/>
        <w:t>амандасакеткен екі қазақ бір-бірінен «Қалай, ат-лау аман ба?»</w:t>
        <w:br/>
        <w:t>депсұрасатын-ды. Мұның бәрі сонау Х ғасырдан бергіуақытта</w:t>
        <w:br/>
        <w:t>қандайда болмасын сапарға шығатын қазақтардың «лауға - лау»</w:t>
        <w:br/>
        <w:t>мемлекеті жұмысымен баратындығы әбден сіңісті болып</w:t>
        <w:br/>
        <w:t>кеткендігін көрсетеді. Ескізаманнан келе жатқан бекет салу,</w:t>
        <w:br/>
        <w:t>лау ұстау, почта жүргізу секілді аса маңызды мемлекеттік</w:t>
        <w:br/>
        <w:t>шаралардың сол Лау мемлекеті қарақытайлықтардан бастап</w:t>
        <w:br/>
        <w:t>әркендегені белгілі. Көп жағдайда бұл мемлекеттің жай-</w:t>
        <w:br/>
        <w:t>жапсарынжақсы білмейтінтарихшылар соның бәрін Шыңғысхан</w:t>
        <w:br/>
        <w:t>заманына тіркей салады. Ал Шыңғыс хан дәуірі құрылыс пен</w:t>
        <w:br/>
        <w:t>мәдениеттіқолғаалғандәуіремес, қайта бұрыннан бар мемлекет</w:t>
        <w:br/>
        <w:t>пен құрылыстарды талқандау дәуірі болғанын кейбіреулер</w:t>
        <w:br/>
        <w:t>ескере бермейді. Солқарақытайлықтардың кейіңде Жиделі-</w:t>
        <w:br/>
        <w:t>Байсынды орталық жасаптұрғаны жөніңде жоғарыда айтылды.</w:t>
        <w:br/>
        <w:t>Бұлайтылғаңдардан Жиделі-Байсын жеріне келіп ертеден</w:t>
        <w:br/>
        <w:t>орналасқан халықтарды тек осы еңбекте келтірілген тарихи</w:t>
        <w:br/>
        <w:t>оқиғаларға байланысты бертіндеғана көліп орналасқанхалықтар</w:t>
        <w:br/>
        <w:t>деген қорытынды шықпаса керек. Келтірілген деректердің</w:t>
        <w:br/>
        <w:t>Б/</w:t>
        <w:br/>
        <w:t>сенетіндігінмойындайтындықтан «тоғыз тұқымдытүріктердің»</w:t>
        <w:br/>
        <w:t>бәрінжинақтап айтқанда (всобирательном порядке) оларды</w:t>
        <w:br/>
        <w:t>«оғұздар» (қазақша өгіздер) деп атандырып жіберуге</w:t>
        <w:br/>
        <w:t>көршілердің мүмкіндігі болған. Бұлдіниғұрып әсіресе шамандық</w:t>
        <w:br/>
        <w:t>дін мен буддалық дін басым болып тұрған кезде өте-мөте</w:t>
        <w:br/>
        <w:t>өркендеген болуға тиіс. Өйткені будда дініңдегітибеттіктер де</w:t>
        <w:br/>
        <w:t>осы күнге шейін өгізді әулие санайтын көрінеді. Ал, орта</w:t>
        <w:br/>
        <w:t>ғасырларда бұл оғұздықтардың бірсыпырасы жаңа</w:t>
        <w:br/>
        <w:t>территорияларға орналасып, жаңа мемлекеттердің қарауына</w:t>
        <w:br/>
        <w:t>еніп, бастапқы іргесі ыдырағанкезде, христиан, ісләмдіндерінің</w:t>
        <w:br/>
        <w:t>басым бола бастағаны белгілі, Атап айтқаңда, солоғұздардың</w:t>
        <w:br/>
        <w:t>ең мәдениетті тайпасы болған наймандықтарда ХІІ ғасырда</w:t>
        <w:br/>
        <w:t>несторияндық христиандіні үстем болып тұрғаны мәлім.</w:t>
      </w:r>
    </w:p>
    <w:p>
      <w:r>
        <w:t>Адам қоғамының тарихында қабылданғандінге байланысты</w:t>
        <w:br/>
        <w:t>халықтардың атауының өзгере беретіні жөнінде фактілер бар.</w:t>
        <w:br/>
        <w:t>Мысалы, орыс халқындағы «крестьяне», «крестьянство» дейтін</w:t>
        <w:br/>
        <w:t>бүкілселолық тұрғындар жөніңдегі атау, о баста христиан дінін</w:t>
        <w:br/>
        <w:t>қабылдап, крест алып жүргендерден басталған. Орыстардың</w:t>
        <w:br/>
        <w:t>христиан дінін византиялықтардан қабылдағаны белгілі. Сол</w:t>
        <w:br/>
        <w:t>сияқтыісләм діні жаппайтараған мезгілде, бүлдінді қабылдаған</w:t>
        <w:br/>
        <w:t>азиялықтұрғындар өздерін жаппай «мұсылманбыз» деп атап</w:t>
        <w:br/>
        <w:t>кетті.</w:t>
        <w:br/>
        <w:t>Осысекілді фактілерге қарағанда ерте замандардағытүрік</w:t>
        <w:br/>
        <w:t>тұқымдас халықтардың сол кездегі үстем боп тұрған діни</w:t>
        <w:br/>
        <w:t>ғұрыптарына қарай «өгіздер» депатанып кетуі ғажап емес. Оның</w:t>
        <w:br/>
        <w:t>үстіне мұнда діни ғұрыптардың болғанын жоғарыда келтірілген .</w:t>
        <w:br/>
        <w:t>тарихи деректер растайды. Осы оғұздардың тоғыз түрлі</w:t>
        <w:br/>
        <w:t>. тұқымының басын қосушы «теле» дегенді шығыстарихшылары</w:t>
        <w:br/>
        <w:t>осыкүнгедейін анықтай алмаған көрінеді. Біздің ойымызша ол,</w:t>
        <w:br/>
        <w:t>«теле»- қазақтіліңдегі «төре» дегенатау. «Төре» - ертезаманнан</w:t>
        <w:br/>
        <w:t>қазақхалқының құлағына сіңістіатау. «Төресіз ел болмайды,</w:t>
        <w:br/>
        <w:t>тәбесіз жер болмайды» дейтін мақал қай заманда болмасын</w:t>
        <w:br/>
        <w:t>: қазақхалқының арғы ата-бабасының аяқ басқанжерінде тәресіз</w:t>
        <w:br/>
        <w:t>жүрмегенін көрсетеді. Тіпті өз ішіндегі төре нәсілі өліп біткен</w:t>
        <w:br/>
        <w:t>жағдайда ертедегі қазақ руларыбасқа руларғабарып, солардан</w:t>
        <w:br/>
        <w:t>төретұқымды жетім бала болсада сұрап әкеліп, өз елініңтөресі</w:t>
        <w:br/>
        <w:t>деп атайтын болған. Осыңдай әр рудың ішіңде шашырап</w:t>
        <w:br/>
        <w:t>54</w:t>
        <w:br/>
        <w:t>торының 135 мың әскеріне қосылып, Пәкче мен Когуре одағына</w:t>
        <w:br/>
        <w:t>қарсы соғыс шабуылынжасайды. Осысоғыста Когура мемлекеті</w:t>
        <w:br/>
        <w:t>құлап, Таң династиясы Пхеньянда Анда (Андунское</w:t>
        <w:br/>
        <w:t>наместничество) кұрамасын құрады. Ол анда құрамасына 9</w:t>
        <w:br/>
        <w:t>провинция, 42 облыс, 100уезд кіреді. Олардың басында Таң</w:t>
        <w:br/>
        <w:t>мемлекетіне қарап кеткен бұрынғы когуреліктер отырады</w:t>
        <w:br/>
        <w:t>(История Кореи, стр. 94).</w:t>
        <w:br/>
        <w:t>Когуре мемлекеті құрылғанымен силлалықтар Таң империя- .</w:t>
        <w:br/>
        <w:t>сынақарсыкүресінтсқтатпайды. 676 жылы силлалықтар Сидық</w:t>
        <w:br/>
        <w:t>басқарғантеңіз отрядытаңдықтардың үлкен теңіз десантын</w:t>
        <w:br/>
        <w:t>қиратады. Осындай жеңілістерге ұшыраған Таң үкіметі</w:t>
        <w:br/>
        <w:t>Пхеньяндағы Андалықты Ляодунға көшіреді. Сонымен қатар</w:t>
        <w:br/>
        <w:t>бұрынғы Когуренің Уаңы Бозжанды (қытайша Почжан) Кореяның</w:t>
        <w:br/>
        <w:t>Уаңы, Ляодунның губернаторы етіп қайта тағайындайды.</w:t>
        <w:br/>
        <w:t>(История Кореи, стр 101).</w:t>
        <w:br/>
        <w:t>Осыданкейін Кореятүбегінде бұрынғы Когуре, Пәкче, Силла</w:t>
        <w:br/>
        <w:t>дейтін үш мемлекеттің орнына бірыңғай Силла мемлекеті</w:t>
        <w:br/>
        <w:t>құрылып, Силланың тілі мемлекеттіктіл болып қалыптасады. Ал,</w:t>
        <w:br/>
        <w:t>Силла Корея түбегінің Оңтүстік Шығысындағы халықтар</w:t>
        <w:br/>
        <w:t>болғандықтан олардың тілі де, тұрмыс салты да түрік тектес</w:t>
        <w:br/>
        <w:t>халықтардан гәріжапондықтарға жақын болған.</w:t>
        <w:br/>
        <w:t>Мүмкін Силла дегенатаудың өзі део бастатүріктіліндегі</w:t>
        <w:br/>
        <w:t>соллы («сол жақ», сол) деген сөзден шыққан шығар. Өйткені</w:t>
        <w:br/>
        <w:t>осыдан кейін силлалықтар әкімшілік еткен Корея жері «Солаң»</w:t>
        <w:br/>
        <w:t>бопатанып кеткен. Плано Карпинидің моңғолдықтардың жаулап</w:t>
      </w:r>
    </w:p>
    <w:p>
      <w:r>
        <w:t>алған жерлерін тізгенінде «к востоку же от них расположена</w:t>
        <w:br/>
        <w:t>земля китайцев, а также солонгов» дейтіні осы Корея жері.</w:t>
        <w:br/>
        <w:t>(Плано Карпини, Путешествия... стр25)</w:t>
        <w:br/>
        <w:t>Таң династиясы жеңілген когуреліктердің жерінен жүз</w:t>
        <w:br/>
        <w:t>мыңдаған адамдарды бұрыннан қарақытайлықтар (кидандар)</w:t>
        <w:br/>
        <w:t>тұратын Инчжоу ауданына көшіріп қондырады. Сол қара-</w:t>
        <w:br/>
        <w:t>қытайлықтардың көсемі Ли Цзинь - Чжун 696 жылы Таң</w:t>
        <w:br/>
        <w:t>үстемдігіне қарсы көтерілісжасайды. Оғанкогурелік Темір Чойын</w:t>
        <w:br/>
        <w:t>(Тэ Чойын) мен мальгальдықтар (малқарлықтар) көсемі Циси</w:t>
        <w:br/>
        <w:t>Биюй қосылып коғуреліктер менмальгальдықтар дакетеріліске</w:t>
        <w:br/>
        <w:t>шығады.</w:t>
        <w:br/>
        <w:t>43</w:t>
        <w:br/>
        <w:t>Жиделі - Байсынды, арысы бүкіл қазақ даласын ежелден</w:t>
        <w:br/>
        <w:t>мекендеп келе жатқан халықтардың ерте замандардағы</w:t>
        <w:br/>
        <w:t>атауларының бұрыннан жазбадеректері сақталып қалған Қытай</w:t>
        <w:br/>
        <w:t>секілді орнықты елдің тарихында аталатын, қазіргі қазақ</w:t>
        <w:br/>
        <w:t>халқының аяқ астынан пайда болып, не көктентүспегенін, оның</w:t>
        <w:br/>
        <w:t>арғыата-бабаларының ізі сонау тарих түкпірлерінде сойдақтап</w:t>
        <w:br/>
        <w:t>жатқанын көрсету үшін пайдаланғанын есте ұстау керек. Ал</w:t>
        <w:br/>
        <w:t>Қытайдағы ертеректегі Чүйе, Сын, Таң династияларын құруға</w:t>
        <w:br/>
        <w:t>белсенді араласқандінлілер, төрелер, қияңқылар, шадырлар,</w:t>
        <w:br/>
        <w:t>сондай-ақ Қытайдың Солтүстік-Шығысында ежелден кенөәңдіру</w:t>
        <w:br/>
        <w:t>ісімен шұғылданған, сол себептіде өздері түрік атанған, әр</w:t>
        <w:br/>
        <w:t>мезгілде өздерінің мемлекеттік бірлестіктерін Когуре (көкре),</w:t>
        <w:br/>
        <w:t>Коре (керей), Бозай, Қытай (Кидан Қарақытай)атаған түрік</w:t>
        <w:br/>
        <w:t>халықтарының сол тарихи оқиғаларға қай жерден барып</w:t>
        <w:br/>
        <w:t>араласқанын анықтау - өз алдына зерттеуді қажет ететінүлкен</w:t>
        <w:br/>
        <w:t>мәселе. Әзірге біздің айтарымыз Қытай жеріне әмсе шабуыл</w:t>
        <w:br/>
        <w:t>жасап тұрған ежелгі тарихи халықтар Құншылар (Хүнну),</w:t>
        <w:br/>
        <w:t>үйсіндер, қырғыздар, түріктер, жаушаңдар, тобалар,</w:t>
        <w:br/>
        <w:t>қарақытайлардың барлығы да Қытайдың солтүстігі мен</w:t>
        <w:br/>
        <w:t>солтүстік-батысындағы ұлан-ғайыр азиялық. кеңістерден барып</w:t>
        <w:br/>
        <w:t>қайтыптұрғаны күмәнсіз. Ендеше бүкіл Оңтүстік-Сібірдің ең</w:t>
        <w:br/>
        <w:t>шұрайлы жері Жиделі - Байсын қаңырап бос тұрмағаны да</w:t>
        <w:br/>
        <w:t>күмәнсіз. Сонау Александр Македонский кезінен белгілі</w:t>
        <w:br/>
        <w:t>скифтердің (іс қып -ішқып.-7.Қ. ) орыс тарихы басталуынан</w:t>
        <w:br/>
        <w:t>бері белгілі половецтердің (ұзын етек - қыпчақ) Орта Азиямен</w:t>
        <w:br/>
        <w:t>Қазақстанның кең байтақ далаларында ежелден бархалықекені</w:t>
        <w:br/>
        <w:t>рас болса, солардың барлығын шығыс мәдениетімен</w:t>
        <w:br/>
        <w:t>байланыстырып отырған ұлы босағаның Жиделі- Байсынжері</w:t>
        <w:br/>
        <w:t>болғаныда рас. Сонау Дон, Еділ бойына дейін шіреп барған,</w:t>
        <w:br/>
        <w:t>арысыкКіші Азияны жаулап алған түріктердің баяғы қыпчақтар</w:t>
        <w:br/>
        <w:t>мен юечжилер (қазақша - «чүңеттер») екені рас болса, оларды</w:t>
        <w:br/>
        <w:t>аттандырып салған алтын бесіктің Жиделі-Байсын болғаны</w:t>
        <w:br/>
        <w:t>күмәнсіз. Ертезамандардағы халықтардың ұлы қозғалыстары</w:t>
        <w:br/>
        <w:t>мен кешу-қону жолдарының барлығы да Жиделі - Байсын жері</w:t>
        <w:br/>
        <w:t>арқылы болғаны жөнінде осы еңбектің бас жағында Шоқан</w:t>
        <w:br/>
        <w:t>Уалихановтыда тыңдап көрдік.</w:t>
        <w:br/>
        <w:t>58</w:t>
        <w:br/>
        <w:t>Тарихи деректер бойынша, «тоғыз тұқымды түріктерді»</w:t>
        <w:br/>
        <w:t>біріктіруші телелер ерте замандарда «дінлілер» депатанған.</w:t>
        <w:br/>
        <w:t>«Наряду с названием «гаогюй» вистории северных династий</w:t>
      </w:r>
    </w:p>
    <w:p>
      <w:r>
        <w:t>Китая (386-581) для упомянутых кочевников употреблялось</w:t>
        <w:br/>
        <w:t>инародное название «чиле», которое у южных китайских</w:t>
        <w:br/>
        <w:t>историков превратилось в «теле». Однако этих же степных</w:t>
        <w:br/>
        <w:t>кочевников, переселившихся в средний Китай, по прежнему</w:t>
        <w:br/>
        <w:t>называли динлинами и гаогюйцев и во всем Китае в целом</w:t>
        <w:br/>
        <w:t>называлигаогюйцкими динлинами. Но в истории Суйской (581-</w:t>
        <w:br/>
        <w:t>618)иТанской (618-907) династии названия «гаогюй» и «чиле»</w:t>
        <w:br/>
        <w:t>заменена термином «теле» (История Тувы, стр. 56).</w:t>
        <w:br/>
        <w:t>Ертедегі когуреліктердіңтарихына қарайтын болсақ, онда</w:t>
        <w:br/>
        <w:t>шамандық діннің күшті болғанын, көк тәңірі менөлгендердің</w:t>
        <w:br/>
        <w:t>аруағына сенушіліктен, өлген адамдармен бірге жүздеген</w:t>
        <w:br/>
        <w:t>құлдарды қоса көму, аруақ пен тәңірге мал айтып соятын,</w:t>
        <w:br/>
        <w:t>храмдар салып, оны қасиетті орындар деп санау, тәңірге</w:t>
        <w:br/>
        <w:t>жалбарыныптасаттық беру әдеттерінің болғанын көреміз. Осы</w:t>
        <w:br/>
        <w:t>реттеегізді қасиетті малсанап, соғыс ашу сияқты аса жауапты</w:t>
        <w:br/>
        <w:t>шешімдер қабылдау үшін сол өгізге табынып, одан алдағы</w:t>
        <w:br/>
        <w:t>тағдырды айтып беруді өтініп, тәңірге айтып, сою әдеті де</w:t>
        <w:br/>
        <w:t>болған. «У племени Пүйе (Чуйе-т.қ.) сушествовал обычай перед</w:t>
        <w:br/>
        <w:t>войной убивать быка и по положению копыт убитого</w:t>
        <w:br/>
        <w:t>(жертвенного) быка предсказывать исход войны:</w:t>
        <w:br/>
        <w:t>разошедшиеся копыта считались неблагоприятным значением,</w:t>
        <w:br/>
        <w:t>аоомкнутые - предшественником победы» (История Кореи, стр.</w:t>
        <w:br/>
        <w:t>43</w:t>
        <w:br/>
        <w:t>Белгілі тарихшы және жазушы академик Янчевецкий өзінің</w:t>
        <w:br/>
        <w:t>Александр Македонскийдің Орта Азия елдеріне шабуылы</w:t>
        <w:br/>
        <w:t>жөніндегітарихи романында ертедегі скифтердің әулие деп</w:t>
        <w:br/>
        <w:t>табынатыны да осындай өгіз болғанын көрсеткен. Олскифтер</w:t>
        <w:br/>
        <w:t>соғысқа кіру үшін алдымен өгіз терісін жайып, соның үстіне</w:t>
        <w:br/>
        <w:t>шығып отырып ант қабылдайтынын жазған.</w:t>
        <w:br/>
        <w:t>Осыбір өгізге табынушылық ертедегі түріктердің, олардың</w:t>
        <w:br/>
        <w:t>Әртүрлі атауы болыптабылатынскиф, печенег, қыпшақтардың</w:t>
        <w:br/>
        <w:t>барлығына бірдей діни ғұрып болғандықтан «мұның бәрі өгізге</w:t>
        <w:br/>
        <w:t>табынушылар», сенетіндері «өгіз» деп өздері де-гіздің қасиетіне</w:t>
        <w:br/>
        <w:t>53</w:t>
        <w:br/>
        <w:t>колхоздастыру уақытынадейін келіп, колхоз, совхоздардың</w:t>
        <w:br/>
        <w:t>ұсталары болып кетті.</w:t>
        <w:br/>
        <w:t>Бұл арада Ақнайдейтінелдің аты сонау Когурежеріндегі бір</w:t>
        <w:br/>
        <w:t>кезде мемлекет орталығы болған Ақнай уезінің адамымыз</w:t>
        <w:br/>
        <w:t>дегеннен шыққан.</w:t>
        <w:br/>
        <w:t>Орта жүз құрамындағы матайлықтардың ішіндегі кенші</w:t>
        <w:br/>
        <w:t>руларының ішіндегі балға, балта, темірболат, тастемірлер де</w:t>
        <w:br/>
        <w:t>осы ақнайлықтар сияқты солкен өлкесі бойынан келгендер.</w:t>
        <w:br/>
        <w:t>Оларды ертеректе Келдәуіт депте атаған. Мұндағы «кел» -</w:t>
        <w:br/>
        <w:t>басқа жақтан келгендегенмағына берсе, «дәуіт» дегені ұсталар</w:t>
        <w:br/>
        <w:t>дегенмағына береді.</w:t>
        <w:br/>
        <w:t>Ұлы жүз құрамындағы жалайырлардың ішіндегі балғалы,</w:t>
        <w:br/>
        <w:t>құмсауыт, чуманақ дейтін ру аттары да Когуре жеріндегі</w:t>
        <w:br/>
        <w:t>атаулармен байланысты. Мысалы, құмсауытпыз деп атала-</w:t>
        <w:br/>
        <w:t>тындардың 660 жылы Таң империясының 135 мың әскерімен</w:t>
        <w:br/>
        <w:t>Құмған өзенінің бойына шабуыл жасағанда солжерден үркіп</w:t>
        <w:br/>
        <w:t>көшіп кеткендерекенін түсіну қиын емес. Ертекезде қазақтар</w:t>
        <w:br/>
        <w:t>қыштан жасалған ыдыстарды, әсіресе, шәугім түріндегі</w:t>
        <w:br/>
        <w:t>ыдыстарды құмған депатайды. Сол құмғандардың жасалатын</w:t>
      </w:r>
    </w:p>
    <w:p>
      <w:r>
        <w:t>жері де ҮІ-ҮІІ ғасырларда «Құмған» деп атанған. Ал ыдысты</w:t>
        <w:br/>
        <w:t>қазақтардың «сауыт» депатағаныда белгілі. Сонда, Құмғаннан</w:t>
        <w:br/>
        <w:t>шыққаныдыстарды «құмнанжасалғансауыт» дегенмағынасында</w:t>
        <w:br/>
        <w:t>«құм-сауыт» деп, о баста оларды жасаумен шұғылданған</w:t>
        <w:br/>
        <w:t>қоләнершілерді құмсауыт жасаушылар деп атап кету Әбден</w:t>
        <w:br/>
        <w:t>мүмкін.</w:t>
        <w:br/>
        <w:t>Осыарада жалайырлардыңарғы атамыз дептанитынчуманақ</w:t>
        <w:br/>
        <w:t>туралы бір-екі сөз айта кетелік. Когурені басыпалмақшы болған</w:t>
        <w:br/>
        <w:t>қытайдың Сундинастиясы 612 жылы қазіргі Пекинніңтөңірегінде</w:t>
        <w:br/>
        <w:t>жиырма төрт армия жинап, оларды Ляодун түбегі арқылы</w:t>
        <w:br/>
        <w:t>Когуреге шабуылға шығармақшы болды. Сол армиядағы</w:t>
        <w:br/>
        <w:t>жауынгерлердің санығана 1миллион 130 мың адамға жеткен.</w:t>
        <w:br/>
        <w:t>Азық-түліктаратып, армияға көмектескендердің саны да соған</w:t>
        <w:br/>
        <w:t>жуық болған. «Втечение 40 дней покидали Дацзюнь (Пекин)</w:t>
        <w:br/>
        <w:t>эти многочисленные войска, знамена которых колыхалисьна</w:t>
        <w:br/>
        <w:t>огромном пространстве 900 ли. Цепь стоявших на рейде</w:t>
        <w:br/>
        <w:t>вражеских кораблей протянулась на несколько сотен ли» деп</w:t>
        <w:br/>
        <w:t>жазылғантарихи деректерде (История Кореи, стр. 72)</w:t>
        <w:br/>
        <w:t>45</w:t>
        <w:br/>
        <w:t>селолық қауымдардан (обшиналар) алым-салық жинап, ат</w:t>
        <w:br/>
        <w:t>ойнатып, қамшы үйірген. (История Кореи, стр55). ІШғасырда</w:t>
        <w:br/>
        <w:t>Когуре мемлекетіне бағынышты болған облыстардың</w:t>
        <w:br/>
        <w:t>басшыларын «Кунчжу» (құншы қолбасшылар) депатаған.</w:t>
        <w:br/>
        <w:t>Міғасырда Когуре мемлекетіндегі ғалымдар (пакса - қазақтың,</w:t>
        <w:br/>
        <w:t>«білгір бақсы» дейтіні осыдан қалған. - Т.Қ.). Философтар</w:t>
        <w:br/>
        <w:t>табиғат жаратылысы қарама-қарсы екі күштен: Қараңғы күш,</w:t>
        <w:br/>
        <w:t>«Инь» (қазақша жын), Жарық күш «Янь» (қазақша - жан) пайда</w:t>
        <w:br/>
        <w:t>болды деп саналған. «Древние могильники вблизи столицы</w:t>
        <w:br/>
        <w:t>силла - вокрестностях кенчжу представляли собой высокие</w:t>
        <w:br/>
        <w:t>земляные насыпи, которые и в наши дни являют весьма</w:t>
        <w:br/>
        <w:t>внушительное зрелишце...</w:t>
        <w:br/>
        <w:t>Встречаются часто величественные курганы высота которых</w:t>
        <w:br/>
        <w:t>25идиаметр основаниядо 110 метров» (История Кореи, стр.</w:t>
        <w:br/>
        <w:t>84).</w:t>
        <w:br/>
        <w:t>Бұлкелтірілгентілдегі, басқару-әкімшілік орындарындағы,</w:t>
        <w:br/>
        <w:t>мәдениеттегі, діндегі және әдет-ғұрыптардағы белгілер ерте</w:t>
        <w:br/>
        <w:t>замандардағы Солтүстік-Шығыс Қытайдағы Когуремемлекетін</w:t>
        <w:br/>
        <w:t>құрушылардың, әсіресе солкездегі ақсүйектердіңтүріктілдес</w:t>
        <w:br/>
        <w:t>халықтардан, оның ішінде осы күнгі қазақ тектес халықтардан</w:t>
        <w:br/>
        <w:t>болғаны байқалады. Мысалы, өшпес белгі болып саналатынескі</w:t>
        <w:br/>
        <w:t>замандағы молалардың кәдімгі Жиделі-Байсын жеріндегі ескі</w:t>
        <w:br/>
        <w:t>қорған-төбе молалардан ай ырмашылығы жоқ. Атап айтқаңда,</w:t>
        <w:br/>
        <w:t>25 метрге дейін биіктігі бар, табанының ені 110 метрлік мола-</w:t>
        <w:br/>
        <w:t>қорғандары Жиделі-Байсынның қай жерінен болса датабыла</w:t>
        <w:br/>
        <w:t>береді. Осындай молалардың қайхалыққа жататынын арнайы</w:t>
        <w:br/>
        <w:t>зерттеген Шоқан Уәлиханов: «Могилы киргизовстроятся ввиде</w:t>
        <w:br/>
        <w:t>курганов... киргизы, киргиз-кайсаки прошлого века непременно</w:t>
        <w:br/>
        <w:t>обязаны были место успокоения какого нибудь батыра</w:t>
        <w:br/>
        <w:t>ознаменовать потомству или болышой земляной насыпью, или</w:t>
        <w:br/>
        <w:t>стенойввиде крепостью или ұстугчатой башней... Громадность</w:t>
        <w:br/>
        <w:t>- Эмблема могушества покойника. Подобные могилы</w:t>
        <w:br/>
        <w:t>попадаются повсюду в большой Орде. В наймановских родах</w:t>
        <w:br/>
        <w:t>Шы досихпор»(ЧоканУалиханов. Изб.произведения. стр</w:t>
        <w:br/>
        <w:t>МІіғасырдың 660 жылы Силла мемлекетінің 50 мың әскері</w:t>
      </w:r>
    </w:p>
    <w:p>
      <w:r>
        <w:t>Кымган (Құмған) өзені бойымен шабуыл жасағанТаңимпера-</w:t>
        <w:br/>
        <w:t>42</w:t>
        <w:br/>
        <w:t>алқасын:қарлықынтере Елтеріс өзі келтірді...» (тастың шығыс</w:t>
        <w:br/>
        <w:t>бетіндегі 21-жол).</w:t>
        <w:br/>
        <w:t>«Қараегел бодан йоқ қылмадым: абын, барақын, йылқысын</w:t>
        <w:br/>
        <w:t>йоймадым: қиин йайдым: төрегаруұттым: екінті боданым еттім:</w:t>
        <w:br/>
        <w:t>(Мойыншор ескерткіші. Тастың шығыс жақ бетіңдегі 14-жол).</w:t>
        <w:br/>
        <w:t>Бұл ескерткіштерде Елтеріс қаған «төре» еді десе,</w:t>
        <w:br/>
        <w:t>Мойыншор кейін өзі жаулап алған қара халықты қырып жоймай,</w:t>
        <w:br/>
        <w:t>үйі мен баспанасына тимей, малында аман сақтап«төредей» қып</w:t>
        <w:br/>
        <w:t>күттімдейді.</w:t>
        <w:br/>
        <w:t>Ескерткіште «Өтегендей ер еді: «тәңірде болмыс Елтеріс</w:t>
        <w:br/>
        <w:t>білга қаған» деп сөз бастайтын Майыншор бұрынғы динас-</w:t>
        <w:br/>
        <w:t>тиялық өкімет билігін әдейі күшпентартып алғанын айтады. Ал</w:t>
        <w:br/>
        <w:t>Орхон өзені бойында жүз жылтұрған он ойғыр, тоғыз оғұзбен,</w:t>
        <w:br/>
        <w:t>50 жыл бойына билеп тұрған түркі қыпшақтарының өкімет</w:t>
        <w:br/>
        <w:t>басынанкеткенінхабарлап «түрік боданенғару йоқ болты» дейді</w:t>
        <w:br/>
        <w:t>(ескерткіштің 10-жолы). Осыған қарағанда соңғыескерткіштің</w:t>
        <w:br/>
        <w:t>иесі бір кезде түріктердің революциялық жолмен құлатқан</w:t>
        <w:br/>
        <w:t>бұрынғы Жаушаң төрелердің нәсілінен сияқты. Өйткені, ол</w:t>
        <w:br/>
        <w:t>ескерткіштегі жазуларда өзімдітүрік еліне 24 жасымда жіберген</w:t>
        <w:br/>
        <w:t>еді. Тоғыз оғыз боданның аты, ері көп еді. Соданалып жорыққа</w:t>
        <w:br/>
        <w:t>аттандық. Күлбілге қаған өзімді оң қанаттағы әскердің мың басы</w:t>
        <w:br/>
        <w:t>еттідейді. Кейінтүрік қоғамының іргесі ыдырап, «көгерген</w:t>
        <w:br/>
        <w:t>көмірлітауда үш түлықтүріктер» ғана бөлініп қалған кезде сол</w:t>
        <w:br/>
        <w:t>шағынтопты түріктердің жаны Өзмыш тегінді өлтіріп, қатынын</w:t>
        <w:br/>
        <w:t>алғанын баяндайды. Осығанқарағанда Елтеріс қаған өзінен 50</w:t>
        <w:br/>
        <w:t>жыл бұрын құлаған төрелердің намысын жыртушы, төре.</w:t>
        <w:br/>
        <w:t>тұқымдыадам екенін байқатады.</w:t>
        <w:br/>
        <w:t>ҚАРАҚЫТАЙ - ҚАРАКЕРЕЙ</w:t>
        <w:br/>
        <w:t>Орта ғасырлардағы Солтүстік-Шығыс Қытайдағы түрік</w:t>
        <w:br/>
        <w:t>. халықтарының ең ірі мемлекеттік бірлестігі - 916 жылы 50 үй</w:t>
        <w:br/>
        <w:t>абақтар құрған қарақытайлықтар мемлекеті. «Основанное</w:t>
        <w:br/>
        <w:t>киданами феодальноегосударство, располагавшие сильной и</w:t>
        <w:br/>
        <w:t>войнственной армией, вело многочисленные завосевательные</w:t>
        <w:br/>
        <w:t>войны. Когда государство Коре завершало обьединение</w:t>
        <w:br/>
        <w:t>56</w:t>
        <w:br/>
        <w:t>Пуемен когуреліктердің қауымдық кеңестерінің басында Қан</w:t>
        <w:br/>
        <w:t>(қытай деректерінде «Ка») отырған. Ал, хандықтардың үкімет</w:t>
        <w:br/>
        <w:t>орындарыңда: «Синчжи», «кенчжи», «пульле», «пчха», (қыпчақ, -</w:t>
        <w:br/>
        <w:t>Т.Қ.) отырған. Олар сол кездің өзінде соғыстар жүргізіп,</w:t>
        <w:br/>
        <w:t>жеңілгендерді құлданып отырған. Осындай ақсүйектерден</w:t>
        <w:br/>
        <w:t>құралғандар ертедегі Когуреде 10 мың адамға жеткен(История</w:t>
        <w:br/>
        <w:t>Кореи, стр 39,40).</w:t>
        <w:br/>
        <w:t>Солтүстік Кореяны жерлегендердің ескі моласының Хунн-</w:t>
      </w:r>
    </w:p>
    <w:p>
      <w:r>
        <w:t>түрікмолалары секілді болып келетіні, Шамандінінұстағаны, Көк</w:t>
        <w:br/>
        <w:t>тәңіріне жалбарынып, аруақтарды сыйлайтыны, тасаттық</w:t>
        <w:br/>
        <w:t>(қытайша Сотта) беріп, жауырын сүйекпен бал ашатындығы,</w:t>
        <w:br/>
        <w:t>үлкен соғыстардың алдында құдайға егіз атап сойып, оның</w:t>
        <w:br/>
        <w:t>бақайларытарбиып жатса - «соғыста тырым-тырымыз шығып</w:t>
        <w:br/>
        <w:t>жеңіледі екеміз», ал бақайлары бірігіп жатса - «жеңеді екеміз»</w:t>
        <w:br/>
        <w:t>деп ырым жасайтын әдеттері түрік халықтарында, әсіресе</w:t>
        <w:br/>
        <w:t>қазақтарда қазан төңкерісіне дейін сақталып келді.</w:t>
        <w:br/>
        <w:t>Біздіңжыл санауымызданбұрынғы 109 жылы Қытайдағы Хань</w:t>
        <w:br/>
        <w:t>династиясының императоры Уди50 мың әскермен Корея жеріне</w:t>
        <w:br/>
        <w:t>кіріп, 4 округ құрады. Олардың басшыларын «Тайшоу» деп</w:t>
        <w:br/>
        <w:t>атайды. Алсолокругтердіңішіндегі Орталықастана болып Ақнан</w:t>
        <w:br/>
        <w:t>Біздің жыл санауымыздың бас кезінде Когуре мемлекеті</w:t>
        <w:br/>
        <w:t>Амнаққанөзені бойындағы: Пирю, Хәнин, Окчо, Рянмән, Кальса,</w:t>
        <w:br/>
        <w:t>Нәмә, Қида, Чона, Чуда депатанатын әртүрлі рулардың басын</w:t>
        <w:br/>
        <w:t>біріктіреді. Когуре мемлекетіне бағынышты облыстардың</w:t>
        <w:br/>
        <w:t>басында Тегіндер (қытайша Тәгә)тұрады.</w:t>
        <w:br/>
        <w:t>Осы арада «Тегін» деген атаудың мәнінтүсіну қажет. Тегін</w:t>
        <w:br/>
        <w:t>. атауы құл иелену заманынан қалған. Олкезде құлдар негізінен</w:t>
        <w:br/>
        <w:t>соғыстажеңіліп қолға түскендер болған. Сондықтан да ондай</w:t>
        <w:br/>
        <w:t>құлдарды, «тұтқын» (қытайша тутхах) деп атаған (История</w:t>
        <w:br/>
        <w:t>Кореи, стр 24). Солтұтқындарға қарама-қарсы бостандықтағы</w:t>
        <w:br/>
        <w:t>(орысша - вольных) адамдарды «тегін» деп атаған. Ел билеуші</w:t>
        <w:br/>
        <w:t>: ақсүйектер осыңдай тегіндерден шыққан. «Каждыйтага из числа</w:t>
        <w:br/>
        <w:t>племенных старейшин осушествлял военную иполитическую</w:t>
        <w:br/>
        <w:t>властьнад определенным районом, но всетәга всвою очередь</w:t>
        <w:br/>
        <w:t>подчинялись вану ..... из числа тәга назначался министр</w:t>
        <w:br/>
        <w:t>государства Когуре (тэтэро) сроком на три года. В период</w:t>
        <w:br/>
        <w:t>40</w:t>
        <w:br/>
        <w:t>Осының барлығы қазақхалқының ата-бабалары ешқашанда</w:t>
        <w:br/>
        <w:t>көрші мемлекеттердің тәуелдісі, соның ішінде ежелден келе</w:t>
        <w:br/>
        <w:t>жатқан Қытай мемлекетінің тәуелдісі болып көрген жоқ, оның</w:t>
        <w:br/>
        <w:t>байтақ даласы, әсіресе Жиделі - Байсындай алтын бесігі</w:t>
        <w:br/>
        <w:t>ешқашанда сырт мемлекеттердің жаулап алуында болған жоқ.</w:t>
        <w:br/>
        <w:t>Бұл ұлан ғайыр өлкеде не істелсе де, қандай мемлекеттік</w:t>
        <w:br/>
        <w:t>бірлестіктер құрылып, қаңдайы ыдырап жатсада - соның бәрі</w:t>
        <w:br/>
        <w:t>сырт мемлекеттің қолымен жасалған емес, қазіргі қазақ</w:t>
        <w:br/>
        <w:t>халқының бұрынғы ата-бабаларының өз арасында болған ішкі</w:t>
        <w:br/>
        <w:t>өзгерістер және заманына қарай туған заңды өзгерістер</w:t>
        <w:br/>
        <w:t>туындысы деген қорытыңды шығады.</w:t>
        <w:br/>
        <w:t>Жиделі-Байсын жеріндегі соңғы кездердегі археологиялық</w:t>
        <w:br/>
        <w:t>жәнеэтнографиялық зерттеулердің нәтижесі осықорытындыға</w:t>
        <w:br/>
        <w:t>келіп тіреледі. Тағы да белгілі ғалым Мұсатай Ақынжановты</w:t>
        <w:br/>
        <w:t>тыңдап көрейік. «Қазақ халқының құрамын толықтырған</w:t>
        <w:br/>
        <w:t>көптеген ру-ұлыстар ерте заманда тек осы күнгі Қазақстан</w:t>
        <w:br/>
        <w:t>территориясының көлеміне ғана үнемі байыздап тұрмады. Өте</w:t>
        <w:br/>
        <w:t>ілгері заманда олардың басым көпшілігі, ал Шыңғыс хан</w:t>
        <w:br/>
        <w:t>басқыншылығына дейін олардың біразы Алтай алабында,</w:t>
        <w:br/>
        <w:t>Енисей, Обь, Ертіс өзендерінің бас жақтарында, Алтайдың</w:t>
        <w:br/>
        <w:t>сыртында Саянның оңтүстігінен бастап, Тарим өзенінің</w:t>
        <w:br/>
        <w:t>аңғарына дейін көшіп-қонып отырықшы болып тіршілік жасады.</w:t>
        <w:br/>
        <w:t>Ол жерлер, әсіресе Оңтүстік-Сібір жерлері археологиялық</w:t>
      </w:r>
    </w:p>
    <w:p>
      <w:r>
        <w:t>зерттеу жөнінен Қазақстанның бүгінгі территориясынан гөрі</w:t>
        <w:br/>
        <w:t>едәуір артығырақ зерттелген. Археологиялық зерттеулердің</w:t>
        <w:br/>
        <w:t>баспада жарияланған қорытындылары ол жерлерде ілгергі</w:t>
        <w:br/>
        <w:t>заманда қазақтың, қырғыздың, ұйғырдың, өзбектің құрамын</w:t>
        <w:br/>
        <w:t>толықтырған көптеген ру-ұлыстардың ұзақ уақыт тіршілік</w:t>
        <w:br/>
        <w:t>еткенін айқындап отыр.</w:t>
        <w:br/>
        <w:t>Отырықшылық қоныстары: Оңтүстік Қазақстан, Орта</w:t>
        <w:br/>
        <w:t>Азияның өзендері мен алқаптары және Орталық, Солтүстік</w:t>
        <w:br/>
        <w:t>Қазақстан даласы болған. Олардың бір шеті Алтай, Оңтүстік-</w:t>
        <w:br/>
        <w:t>Сібіргедейін созылып жатады. Сондықтан бұлжерлерді тарих</w:t>
        <w:br/>
        <w:t>үшінбүгінгі шекаралық бөлістермен емес, сол кездегікөшпелілер</w:t>
        <w:br/>
        <w:t>қонысыдеп қарап, тұтасалып зерттеу керек.</w:t>
        <w:br/>
        <w:t>Біздің эрамыздан арғы 1Х-ҮІІ ғасырлардағы Қарасу</w:t>
        <w:br/>
        <w:t>59</w:t>
        <w:br/>
        <w:t>асыранды баласы екен деген жорамалын оқыдық. Бұған</w:t>
        <w:br/>
        <w:t>қарағанда қыпшақтар дүниеге келген заманда Оғұз аттыханда</w:t>
        <w:br/>
        <w:t>болуғатиіс қой. Бірақтарихқа белгілітүрік қағандарының ішінде</w:t>
        <w:br/>
        <w:t>Оғұздегенадамның аты кездеспейді. Оның есесіне «оғұз» деген</w:t>
        <w:br/>
        <w:t>сөзтолып жатқантайпалардың жалпылама аты болыпайтылады.</w:t>
        <w:br/>
        <w:t>«В630г. Хели-Каган былразбит китайскими войскамии взят в</w:t>
        <w:br/>
        <w:t>плен. Первый тюркский каганат закончил сушествование...</w:t>
        <w:br/>
        <w:t>Большая часть восточных тюкю была вынуждена признать</w:t>
        <w:br/>
        <w:t>времено зависимость от Танской династии... Но власть</w:t>
        <w:br/>
        <w:t>оставаласьв руках предводителей племен... Онижили своей</w:t>
        <w:br/>
        <w:t>внутренней жизнью, сохранялиоружие, военныеподразделения</w:t>
        <w:br/>
        <w:t>ИТ.Д.</w:t>
        <w:br/>
        <w:t>Кагантеле - Иналсталпродвигаться на восток иукрепляться</w:t>
        <w:br/>
        <w:t>вгорах южнее Толы... Так по северною сторону пустыни в</w:t>
        <w:br/>
        <w:t>восточной части Центральной Азии возник каганат плементеле.</w:t>
        <w:br/>
        <w:t>Онназвался по тюрский «тогуз-огуз», т.е. «девятьогузов» или</w:t>
        <w:br/>
        <w:t>«девятьплемен». Ядро этого обьединения составляли девять</w:t>
        <w:br/>
        <w:t>племен (сеянто, уйгур, тунло, паегу, тугу, хун, хусие, толанко,</w:t>
        <w:br/>
        <w:t>асие).</w:t>
        <w:br/>
        <w:t>В летописях Танской династии тогуз-огузы обычно</w:t>
        <w:br/>
        <w:t>именуютоя просто «девять-племен», что является переводомна</w:t>
        <w:br/>
        <w:t>китайский язык термина «тогуз-огуз», причем этот термин</w:t>
        <w:br/>
        <w:t>появляется в китайских источниках около 630 г. Название</w:t>
        <w:br/>
        <w:t>«тогуз-огуз» зафиксированотакже вдревне-тюркских надписях</w:t>
        <w:br/>
        <w:t>ҮШІВ. гдеоно означает конфедерацию племен теле... Втанских</w:t>
        <w:br/>
        <w:t>летописях тогуз-огузы ецеименуются изредка «девят племен ”</w:t>
        <w:br/>
        <w:t>тюкю» или «ТЮтЮ девятиплемен» (История Тувы. стр. 73)</w:t>
        <w:br/>
        <w:t>Бүлдеректерден «Оғұз» деген аттың бір кісінің аты емес,</w:t>
        <w:br/>
        <w:t>тоғыз түрлі халықтың жалпы атауы екенін көреміз. Таң</w:t>
        <w:br/>
        <w:t>династиясының жылнамашылары «Тоғызтұқымды түрік» деп</w:t>
        <w:br/>
        <w:t>жазған екен. Ендеше осы халықтарда «түрік» деген ат оның</w:t>
        <w:br/>
        <w:t>кеншілік кәсібімен айналысқанын көрсететін болса, қыпшақ</w:t>
        <w:br/>
        <w:t>: дегенат - ауыл шаруашылығымен айналысқанын көрсетеді.</w:t>
        <w:br/>
        <w:t>Соңдаоғұздегенатау бұлхалықтардың бәріне жалпылама ортақ.</w:t>
        <w:br/>
        <w:t>мінездеме беретінтағы бірүшінші ат болуға тиіс. Сонда үшінші</w:t>
        <w:br/>
        <w:t>белгі бұлхалықтардың бәріне жаппай ортақ діниғұрыптарына</w:t>
        <w:br/>
        <w:t>байланысты болуғатиіс.</w:t>
      </w:r>
    </w:p>
    <w:p>
      <w:r>
        <w:t>52</w:t>
        <w:br/>
        <w:t>то этот ребенок будет моимсыном». Действительно онстална</w:t>
        <w:br/>
        <w:t>положении ребенка Огуза, последнии назвал его Кыгчак. Это</w:t>
        <w:br/>
        <w:t>словопроизводное от слова кабук, что по-тюркский означает</w:t>
        <w:br/>
        <w:t>- «дерево сосгнившей серцевиной». Все кыпчакипроисходят</w:t>
        <w:br/>
        <w:t>от этого мальчика».</w:t>
        <w:br/>
        <w:t>«Когдаэтот мальчик, воспитанный Огузом, вырос, то народы,</w:t>
        <w:br/>
        <w:t>Урус, авлак, маджары, башкурт возмутились, Угузхан поручил</w:t>
        <w:br/>
        <w:t>Кыпчаку много народу и послал его на берега Дона и Итиля</w:t>
        <w:br/>
        <w:t>(Волги). Кыпчаки царствовалив этой стране 300летивсе народы</w:t>
        <w:br/>
        <w:t>население кыпчакское произошло от него» (С.Аманжолов.</w:t>
        <w:br/>
        <w:t>Вопросыдиалектологии. стр 73).</w:t>
        <w:br/>
        <w:t>Орта ғасырлар тарихшыларының Қыпшақ жөніндегі</w:t>
        <w:br/>
        <w:t>жорамалдары осындай. Әрине бұлдажорамалғана. Себебі, орта</w:t>
        <w:br/>
        <w:t>ғасырлық тарихшылардың қай-қайсысы болмасынтарихи аты</w:t>
        <w:br/>
        <w:t>бар бір халықты толыпжатқанрулық тайпалардың бірлестігі</w:t>
        <w:br/>
        <w:t>депқарамай, бір адамның кіңдігінен өрбіген деген нәсілшілдік</w:t>
        <w:br/>
        <w:t>жолмен қараған. Әрине бұлғылыми дұрыс жолемес. Мәселен,</w:t>
        <w:br/>
        <w:t>жоғарыда біздің дәуірімізден бұрын ертедегі Когуре</w:t>
        <w:br/>
        <w:t>мемлекетіндегі билеушілерді синчжи, кенчжи, пульле, ыпчха</w:t>
        <w:br/>
        <w:t>(қыпчақ) деп атағанын көрдік. Мұның өзінен сол кездің өзінде</w:t>
        <w:br/>
        <w:t>сыншы - білімділерден шықса, кеншінің- өнеркәсібінен,</w:t>
        <w:br/>
        <w:t>пуллының-- сауда кәсібінен, алқыпшақтыңегіншілік-диқаншылық</w:t>
        <w:br/>
        <w:t>кәсібінен шыққаны көрініптұр. Әрине, олкездеғылым мен өнер</w:t>
        <w:br/>
        <w:t>кәсібі соңдай-ақ сауда-саттықоншалықты дами қоймай тұрған</w:t>
        <w:br/>
        <w:t>заманда адам қоғамындағы бастыкүшауылшаруашылығындағы</w:t>
        <w:br/>
        <w:t>мал бағып, астық егетіңдер болғаны күмәнсіз. Сондықтанда ол .</w:t>
        <w:br/>
        <w:t>кездегі қыпчақтар қоғам ішіндегі ең үлкен бөлім - халықтың</w:t>
        <w:br/>
        <w:t>.басымкөпшілігі болғаны түсінікті. Бірыңғай өлшем «қыпчақпен»,</w:t>
        <w:br/>
        <w:t>бірыңғай ауыл шаруашылығында жаппай еңбек еткен</w:t>
        <w:br/>
        <w:t>көшпенділердің өз заманының белгілі тобы болғаныаңғарылады.</w:t>
        <w:br/>
        <w:t>«Қыпчақ» деген атау, осызамандағы шаруалар (крестьянство)</w:t>
        <w:br/>
        <w:t>деген сияқты ауыл шаруашылығын кәсіп еткен барлық қыр</w:t>
        <w:br/>
        <w:t>: халқына берілген ат болуғатиісті. Ертедегі қыпшақтардың сан</w:t>
        <w:br/>
        <w:t>жөнінен көп болып, дүниенің көп жеріне тарап, Дон мен Еділ</w:t>
        <w:br/>
        <w:t>бойына дейін жайылып жататыныда осы себептен.</w:t>
        <w:br/>
        <w:t>Осыарадаескеретін бір нәрсе - «Қыпчақ» дегенатаудыңо</w:t>
        <w:br/>
        <w:t>баста батыс жақтағы түріктер емес, Азияның шығысындағы</w:t>
        <w:br/>
        <w:t>50</w:t>
        <w:br/>
        <w:t>мелшерінбелгілейді. Сондажер өңдеушілердің астықтай беретін</w:t>
        <w:br/>
        <w:t>алымы, «хыпчақ» деген өлшеумен белгіленеді. (История Корей,</w:t>
        <w:br/>
        <w:t>стр. 134) Сол бойынша бір «қып» - 10 «чақ» боладыекен. Осы бір</w:t>
        <w:br/>
        <w:t>елшем атауларының қазақ халқында кеңінен қолданылғаны</w:t>
        <w:br/>
        <w:t>мәлім. Мысалы, «Чақтап сал» немесе «Чақтамапсың» дейтін осы</w:t>
        <w:br/>
        <w:t>күнгедейін қолданылып келе жатқан сөздердің өлшем екенінде</w:t>
        <w:br/>
        <w:t>күмән жоқ. Чақтапсал деген сөзбен өлшеп, туралап салдеген</w:t>
        <w:br/>
        <w:t>сөзде ұғым айырмашылығы жоқ. Қазақтар уақыт, өмір</w:t>
        <w:br/>
        <w:t>әлшемінде шақпен белгіленген. «Түскі шақ», «Қартайған шақу,</w:t>
        <w:br/>
        <w:t>«Күзгішақ», «тұрған шақ» секілдімысалдарды көптеп келтіруге</w:t>
        <w:br/>
        <w:t>болады. Сонымен «чақ» дегеніміз өлшем болса, «қып»</w:t>
      </w:r>
    </w:p>
    <w:p>
      <w:r>
        <w:t>дегеніміздің сол 10 чақ астық сияты ыдысекенітүсінікті. Яғни</w:t>
        <w:br/>
        <w:t>«қап» деп жүрген ыдысымыз. Әрине, мемлекеттік реформа</w:t>
        <w:br/>
        <w:t>жасалып, жер иеленіп отырғанәрадам қазынаға астықтай алым</w:t>
        <w:br/>
        <w:t>төлеуге тиісті болса, ол алымның өлшемі «хып чақпен»</w:t>
        <w:br/>
        <w:t>белгіленген болса, сол кездегі диханшылардың да, алым</w:t>
        <w:br/>
        <w:t>жинаушылардыңда аузынантүспейтін басты сөзі сол«қыпчақ»</w:t>
        <w:br/>
        <w:t>болмағанда не болды?! Бүкіл бірхалық өзінің еңбегінің барлық</w:t>
        <w:br/>
        <w:t>өнімін «қыпчақпен» өлшейтін замаңда бұл атаудың жаппай</w:t>
        <w:br/>
        <w:t>тарағаны, сондықтанда тек бір ру ғана емес, бұрынғы</w:t>
        <w:br/>
        <w:t>қазақтардың бәрінің бірдей бір кезде «қыпшақ» атанғаны осыдан</w:t>
        <w:br/>
        <w:t>болу керек. Бір кезде Иван! дейтін орыс патшасы Алтын Орда</w:t>
        <w:br/>
        <w:t>хандығынаылғи қаптағанастықпен қалталанғанақша әкеп беріп</w:t>
        <w:br/>
        <w:t>тұрғаны үшін оның тарихтағы атыЙван Калита (Қалталы Иван)</w:t>
        <w:br/>
        <w:t>болыпатанып кеткені мәлім.</w:t>
        <w:br/>
        <w:t>Ортағасырлардың тарихшысы Рашид-әд-Динде қыпчақтың</w:t>
        <w:br/>
        <w:t>шыққантегітуралы өз жорамалын жасаған. «Первое сведение 0</w:t>
        <w:br/>
        <w:t>кыпчакском роде дает историк Рашид-ад-Дин. Кипчаков он</w:t>
        <w:br/>
        <w:t>относит к огузским племенам. Но появление этого племени он</w:t>
        <w:br/>
        <w:t>обьясняет полусказочно. «Когда оғуз потерпел, - говорит</w:t>
        <w:br/>
        <w:t>Рашид-ад-Дин, - от племениИт-барак с которым онвоевал, он</w:t>
        <w:br/>
        <w:t>оставался на острове, образуемом течением двух рек, итам</w:t>
        <w:br/>
        <w:t>обосновался. В это время некая беременная женшина, муж,</w:t>
        <w:br/>
        <w:t>которой был убит на войне, влезла в дупло болышого дерева и</w:t>
        <w:br/>
        <w:t>Родила ребенка. Про это проишествие рассказали Огузу. Он</w:t>
        <w:br/>
        <w:t>сжалился над нейи сказал: «Так каку этой женшины нет мужа,</w:t>
        <w:br/>
        <w:t>49</w:t>
        <w:br/>
        <w:t>жүргендіктен де төрелер белгілі бір ел, не ру болып отырмаған.</w:t>
        <w:br/>
        <w:t>Қазақтың «төреде түп жоқ»дейтіні осыдан. Оныңүстіне«таста</w:t>
        <w:br/>
        <w:t>тамыр жоқ, төреде бауыр жоқ» дейтін мақал төрелердің</w:t>
        <w:br/>
        <w:t>пәлендей бір румыз, біздің ел-жұртымыз солар депайтарлықтай</w:t>
        <w:br/>
        <w:t>белгілі туыс орталығы даболмағанын дәлелдейтүседі. Қай елдің</w:t>
        <w:br/>
        <w:t>ішінде жүрсе, төрелер сол елдің төресі атанып жүре берген.</w:t>
        <w:br/>
        <w:t>Мысалы, Қазан төңкерісінің алдындағы қазақ руларының</w:t>
        <w:br/>
        <w:t>төрелері «садыр төресі», «матай төресі», «жалайыр төресі» деп</w:t>
        <w:br/>
        <w:t>аталатын.</w:t>
        <w:br/>
        <w:t>Осындай өз алдына тұтас бір елболмағандықтандатөрелер</w:t>
        <w:br/>
        <w:t>тек қана халықтың бас қосқан кезінде солардың билеушісі</w:t>
        <w:br/>
        <w:t>есебінде аталады да, басқауақытта олардың атыаталмайды.</w:t>
        <w:br/>
        <w:t>Ертезамандардың тарихында «тоғыз-өгіз» түріктердің басын</w:t>
        <w:br/>
        <w:t>қосқан«теле» дегеннің болғанын, бірақ ондай белгілі рудың қайда</w:t>
        <w:br/>
        <w:t>тұратынынтарихшылардың табаалмайтын себебіосыдан.</w:t>
        <w:br/>
        <w:t>Бұл арада қазақтың «төресін» қытайлықтардың «теле» деп</w:t>
        <w:br/>
        <w:t>жазатынсебебі, тағы да қазақтілінде бар «р» дыбысының қытай</w:t>
        <w:br/>
        <w:t>алфавитіндежоқтығына байланысты. Сондықтанда осыдыбыс</w:t>
        <w:br/>
        <w:t>кездесетін қазақ атаулары қытай жазбаларынан кездесе қалса,</w:t>
        <w:br/>
        <w:t>ылғи өзгертіліп, «р» орнына, «л» қарпі жазылғанын көресің.</w:t>
        <w:br/>
        <w:t>Осындай, алфавитінде «р» таңбасы жоқ «төре» деген сөзді теле</w:t>
        <w:br/>
        <w:t>деп жазуға мәжбүр сияқты. Қазақ сөздерін қытайлықтардың</w:t>
        <w:br/>
        <w:t>мүлдебұзып, мән-мағынасыз бірдеңеге айналдырыпжіберетіні</w:t>
        <w:br/>
        <w:t>жөнінде кезіңде ШоқанУалихановта жазған болатын.</w:t>
        <w:br/>
        <w:t>Қытайдағы Суй, Таң династияларында аталатын «теле»</w:t>
        <w:br/>
        <w:t>дегендердің қазақтың «тересі» екеніндәлелдейтінтағыбір факт</w:t>
        <w:br/>
        <w:t>- солзамандағы «тоғыз оғұз» деп аталатынтүріктұқымдарының</w:t>
        <w:br/>
        <w:t>ішінде Төлеңгіт (қытайша Толонко, Долонго) дейтін рудың</w:t>
        <w:br/>
        <w:t>болуы. Тегінде төлеңгіттерді төрелерден айырып қарауға</w:t>
      </w:r>
    </w:p>
    <w:p>
      <w:r>
        <w:t>болмайды.</w:t>
        <w:br/>
        <w:t>Төлеңгіт дейтін топтардың о баста ылғитерелерді маңына</w:t>
        <w:br/>
        <w:t>жиналған нөкерлер мен әртүрлі сіңбелерденпайда болғаны -</w:t>
        <w:br/>
        <w:t>қазақхалқына бес саусақтай зайыр нәрсе. Төлеңгітдеген сөздің</w:t>
        <w:br/>
        <w:t>өзіобаста «төреңді күт» деген сөзден шыққан дейтінжорамал</w:t>
        <w:br/>
        <w:t>дабар.</w:t>
        <w:br/>
        <w:t>Төретуралы деректер Орхонескерткіштеріндедекездеседі.</w:t>
        <w:br/>
        <w:t>Мысалы, «Құлшора» ескерткішінде: «.. қарлықиегарін: ерімлік</w:t>
        <w:br/>
        <w:t>55</w:t>
        <w:br/>
        <w:t>ханасы, қытай үлгісіменсалынғанүйлер болғандығы анықталды,</w:t>
        <w:br/>
        <w:t>қолөнері өңдірісінің бұйымдарында да, әсіресе ыдыс жағында,</w:t>
        <w:br/>
        <w:t>қытайықпалы білінді. Мұның бір себебі: қарақытайлар Жетісуға</w:t>
        <w:br/>
        <w:t>өздерімен бірге қытай қоленершілерін әкелген... Қарақытайлар</w:t>
        <w:br/>
        <w:t>түтін басы салығын енгізеді. Үй басы сайын бір динардан</w:t>
        <w:br/>
        <w:t>жиналатын болды. Сонымен қарақытайлықтар Оңтүстік</w:t>
        <w:br/>
        <w:t>Қазақстан мен Жетісуда Қытайда баяғы заманнан қалыптасқан</w:t>
        <w:br/>
        <w:t>түтінсалығы тәртібін ала келеді». (Қазақ ССР тарихы, 82-бет).</w:t>
        <w:br/>
        <w:t>Сөйтіп, монголдар жаулап алуының алдында ғана Жетісу мен</w:t>
        <w:br/>
        <w:t>Оңтүстік Қазақстанда мемлекет құрып тұрған</w:t>
        <w:br/>
        <w:t>қарақытайлықтарды қайсыбір ғалымдар «түрік халқына жат»</w:t>
        <w:br/>
        <w:t>халықеді, оның себебіолардың мәдениетінде қытай элементтері</w:t>
        <w:br/>
        <w:t>барекен» дейді.</w:t>
        <w:br/>
        <w:t>Сөйтіп қазіргі Қазақстанның: Шығыс Қазақстан, Семей,</w:t>
        <w:br/>
        <w:t>Қарағанды, Алматы, Жамбыл, Оңтүстік Қазақстан облыс-</w:t>
        <w:br/>
        <w:t>тарының территориясы ешқашанда түрік халқының, оның ең</w:t>
        <w:br/>
        <w:t>іргелі де ірі бөлігі қазақ халқының жері болмаған деген ой</w:t>
        <w:br/>
        <w:t>туғызбақшы болады. Өйткені, бұлөлкені Х ғасырдан ХІІ ғасырға</w:t>
        <w:br/>
        <w:t>шейін«Түрікхалқына жат» қарақытайлықтар иемденген болса,</w:t>
        <w:br/>
        <w:t>ХІІ-ХҮІ ғасырларда тағы датүрік халқына жат моңғолдықтар</w:t>
        <w:br/>
        <w:t>иемденген. Соңда Жиделі-Байсынжеріміз еді депөңешінсозып,</w:t>
        <w:br/>
        <w:t>өкпесін қолына ұстап, Жетісу мен Сарыарқа үшін қырылып-</w:t>
        <w:br/>
        <w:t>Жойылып жүрген қазақтар қайдан шыққан?! Бұлар да түрік</w:t>
        <w:br/>
        <w:t>халықтарына жат бірдеңелер ме? Араб ғалымы Якуттың:</w:t>
        <w:br/>
        <w:t>қарақытай әскерлері талқандалғаннан кейін Хорезмшах</w:t>
        <w:br/>
        <w:t>Мұхаммед шекарадағы қорғандарды өз қолымен қиратып,</w:t>
        <w:br/>
        <w:t>олардыөз әскерлерініңталауына берді. Олардың тұрғындары</w:t>
        <w:br/>
        <w:t>қалаларын қимаса да кешіп шықты. Бақтар қаңырап иесіз қалды,</w:t>
        <w:br/>
        <w:t>оныкөргенде көздерге жас келіп, жүректер уайым жеді» дейтін</w:t>
        <w:br/>
        <w:t>(Қазақ ССР тарихы, 84-бет) қонысынан ауып күңіренгенхалық</w:t>
        <w:br/>
        <w:t>қайхалық? Сондағы қаңырап иесіз қалған жемісті бақтар қай</w:t>
        <w:br/>
        <w:t>Өлкенің жеріндегі бақтар? Егер сол жемісті бақтар Жетісу</w:t>
        <w:br/>
        <w:t>жерінде қалған болса, соны қимай, жылап-сықтап тастап</w:t>
        <w:br/>
        <w:t>шыққан, ақыры батысқа бет алып көшуге мәжбүр болғандар</w:t>
        <w:br/>
        <w:t>кімдер екен?</w:t>
        <w:br/>
        <w:t>Қарақытайлықтаржөнінде «Қазақ ССР тарихына» пікіржазған</w:t>
        <w:br/>
        <w:t>61</w:t>
        <w:br/>
        <w:t>мәдениетінің ою үлгілері ХҮІ-ХҮШІ ғасырлардағы қазақ</w:t>
        <w:br/>
        <w:t>ауылдарының ою үлгілерімен айырып алғысыз ұқсастығын</w:t>
        <w:br/>
        <w:t>кездейсоқ деп айтуға болмайды. Ғылыми талдау арқылы</w:t>
        <w:br/>
        <w:t>бұлардың бірінен бірінің мұрагерлігі табылды.Тагар мәдение-</w:t>
      </w:r>
    </w:p>
    <w:p>
      <w:r>
        <w:t>тінің үлгілері (айуандық тұрпаты, не тау текенің мүйізінен</w:t>
        <w:br/>
        <w:t>әсемдеп салған өнеге үлгілері) Көкшетаудағы Бурабай жерінен,</w:t>
        <w:br/>
        <w:t>Алатауда Алматы маңынантабылуы бұлардың біріне-бірінің</w:t>
        <w:br/>
        <w:t>мұрагерлігін, туысы жақындығын тегінің аралас дамып келе</w:t>
        <w:br/>
        <w:t>жатқанын көрсетеді. (М. Ақынжанов, «Қазақтың тегі туралы»</w:t>
        <w:br/>
        <w:t>Алматы, 1957 ж. 46, 47,48-беттер).</w:t>
        <w:br/>
        <w:t>Ешкімнің бұра тартуына көнбейтін, археологиялық</w:t>
        <w:br/>
        <w:t>қазбалардан шыққан өлі куәлардың тілі бойынша жасалған бұл</w:t>
        <w:br/>
        <w:t>қорытыңды жоғарыдағы біздің тарих деректері бойынша</w:t>
        <w:br/>
        <w:t>жасалған қорытыңдыларымыздан бекітетүседі.</w:t>
        <w:br/>
        <w:t>Алайда қарақытай мемлекетінің қазіргі қазақ халқының</w:t>
        <w:br/>
        <w:t>ертедегіру, тайпаларының басын біріктірген ортағасырлардағы</w:t>
        <w:br/>
        <w:t>іргелі мемлекеті болғанын аңғармаған, тіпті біле тұрса да ол</w:t>
        <w:br/>
        <w:t>мемлекеттің атын Қазақстан жерінің ежелгі тұрғындарына жат</w:t>
        <w:br/>
        <w:t>етіпкөрсетугетырысқан тарихшылар да жоқемес. тіпті, «Қазақ</w:t>
        <w:br/>
        <w:t>ССР-нің тарихы» да мұндай кемшіліктерден таза емес. Оған</w:t>
        <w:br/>
        <w:t>бірнеше мысалдар келтірейік.</w:t>
        <w:br/>
        <w:t>Қытайтіліңде «кидандар»араб, фарсытіліңде «қарақытайлар»</w:t>
        <w:br/>
        <w:t>деп аталатын тайпа 927-947 жылдары Қытайдың Солтүстік</w:t>
        <w:br/>
        <w:t>жағын бағындырып алып, ю-Чжоу ( Пекин) қаласын өздерінің</w:t>
        <w:br/>
        <w:t>астанасына айналдырған. Бұл кезден бастап Ляо (темір)</w:t>
        <w:br/>
        <w:t>империясының дәуірі басталады... (Қазақ ССР тарихы, 1957 ж.</w:t>
        <w:br/>
        <w:t>81-бет).</w:t>
        <w:br/>
        <w:t>Қарақытайлардың этникалық тегі анықталған жоқ.</w:t>
        <w:br/>
        <w:t>Ғалымдардың көпшілі бұлтунгіс-монгол нәсілдес халық деп</w:t>
        <w:br/>
        <w:t>шамалайды. Екінші біреулер «қарақытайлардың құрамына</w:t>
        <w:br/>
        <w:t>әртүрлі монгол, тунгус, тангут және басқа тайпалар кірген деп</w:t>
        <w:br/>
        <w:t>есептейді.» (Қазақ ССР тарихы, 8 1-бет). «Өздерінің тілі,</w:t>
        <w:br/>
        <w:t>мәдениеті, діні және салт-санасы жағынан қарақытайлартүрік</w:t>
        <w:br/>
        <w:t>тілдес жергілікті халыққа жат болады. Баласағұн қаласының</w:t>
        <w:br/>
        <w:t>орнын қазғанда табылған нәрселер қарақытайлықтардың</w:t>
        <w:br/>
        <w:t>феодал шонжарлары Қытай мәдениетінің көптеген ғибадат-</w:t>
        <w:br/>
        <w:t>60</w:t>
        <w:br/>
        <w:t>ғалымдардың «қарақытайлықтартүрік халқына жат» бірдеңелер</w:t>
        <w:br/>
        <w:t>еді, Қарақытай династиясын құрған Амбағанның (қазақша -</w:t>
        <w:br/>
        <w:t>оңбағанның), қытайша Елюй Апокидың (қазақша - елу үй</w:t>
        <w:br/>
        <w:t>абақтардың) атыда, затыда «түрік тіліне түсініксіз еді» деген</w:t>
        <w:br/>
        <w:t>бопсасытарихи шыңдыққа үлкен нұқсанкелтірді. Соңдықтанда</w:t>
        <w:br/>
        <w:t>Ортағасырларда Жетісу өлкесінде өз алдына мемлекет құрған</w:t>
        <w:br/>
        <w:t>қарақытайлықтардың тегінанықтау қазақ халқының тарихын</w:t>
        <w:br/>
        <w:t>зерттеудегі елеулі де жауапты іс болмақ. Сондықтан да</w:t>
        <w:br/>
        <w:t>қарақытай мемлекетінің жай-күйіне аз да болса көз жіберіп</w:t>
        <w:br/>
        <w:t>көрелік.</w:t>
        <w:br/>
        <w:t>Орта ғасырдағы белгілі саяхатшылардың бірі итальян Плано</w:t>
        <w:br/>
        <w:t>Карпини 1246 жылы Жетісу өлкесін басып өткенде байқағандары</w:t>
        <w:br/>
        <w:t>жөніндегі жазбаларында Алатаудың солтүстігіне қарай жатқан</w:t>
        <w:br/>
        <w:t>жерлерді қарақытайлықтардың жері деп атайды да, сол</w:t>
        <w:br/>
        <w:t>қарақытайлықтар жерінің шығыс шекарасын Алакөл мен</w:t>
        <w:br/>
        <w:t>Тарбағатай тауларының өңірі деп көрсетеді. Олтіпті жоңғар,</w:t>
        <w:br/>
        <w:t>барлық, Тарбағатай тауларының аралық алқаптарында</w:t>
        <w:br/>
        <w:t>қарақытайлар наймандармен бірлесіп Шыңғысхан шабуылына</w:t>
        <w:br/>
        <w:t>қарсы тұрған дейді. Солжазбаларының тағы бір жерлерінде</w:t>
        <w:br/>
        <w:t>Плано Карпини Аккодай ханмен оның солтұстағыимператор</w:t>
        <w:br/>
        <w:t>болғанбаласы Күйікхан қарақытайлықтардың жерінмекендейді</w:t>
      </w:r>
    </w:p>
    <w:p>
      <w:r>
        <w:t>деп жазды(Путешествиеввосточные страны. Москва, 1957,</w:t>
        <w:br/>
        <w:t>стр. 38, 73).</w:t>
        <w:br/>
        <w:t>Ал осыған керісінше жоғарыда «Қазақ ССР тарихынан»</w:t>
        <w:br/>
        <w:t>келтірілгенүзіндіде кейбір ғалымдардың қарақытайлықтарды</w:t>
        <w:br/>
        <w:t>моңғолға да, тунгусқа да, шүршітке де, қытайғада (осыкүнгі</w:t>
        <w:br/>
        <w:t>қытай)апарып жапсырғанын, сонымен қатартүрік халқына жат</w:t>
        <w:br/>
        <w:t>деп түрік халқы төңірегіне жолатпағанын көрдік. Осында</w:t>
        <w:br/>
        <w:t>қаншалықты негіз бар екен, еңалдымен соған келейік.</w:t>
        <w:br/>
        <w:t>Қарақытайлар Таң, Сун династиялары басқарған қытай</w:t>
        <w:br/>
        <w:t>империясының вассалы болды ма? Жоқ. Өйткені, Қытай</w:t>
        <w:br/>
        <w:t>империясының Солтүстік-Шығысындағы кидандар (қара-</w:t>
        <w:br/>
        <w:t>қытайлар) ҮІІ ғасырда Оңтүстікке келіп, Қытайдың шекара-</w:t>
        <w:br/>
        <w:t>ларына шабуылдар жасады. Олар империяға төлейтін алым-</w:t>
        <w:br/>
        <w:t>салықтан бас тартты, бұрынғы аттар мен аң терісін сататын</w:t>
        <w:br/>
        <w:t>саудасынқысқартып қанақойғанжоқ. Сонымен қатар, Қытайдың</w:t>
        <w:br/>
        <w:t>62</w:t>
        <w:br/>
        <w:t>1857 жылы Қапал қаласындаүй салып жатқантатарлардың бірі</w:t>
        <w:br/>
        <w:t>жерастынанқыш құмыра тауып алған. Оныңішіненараб әрпімен</w:t>
        <w:br/>
        <w:t>«Арыслан» деп жазған кісі аты бар алтын жүзік шыққан. Бұл</w:t>
        <w:br/>
        <w:t>туралы кезінде Шоқан Уалихановта жазған. Осы Арысланның</w:t>
        <w:br/>
        <w:t>кімекені жәніндегі өзінің зерттеу нәтижесін белгілі географ</w:t>
        <w:br/>
        <w:t>Сергей Марков «Перстень Арслана» деген атпен «Простор»</w:t>
        <w:br/>
        <w:t>журналында жариялады. ОндаС.Марков Арсландегенадамның</w:t>
        <w:br/>
        <w:t>бынғыЖетісудағы Қойлық қаласының (қазіргі Талдықорғанның</w:t>
        <w:br/>
        <w:t>төңірегінде болған) басшысы екенінжәне қарақытай мемлекетіне</w:t>
        <w:br/>
        <w:t>бағынышты болып тұрғанынайтады. Сол Арсланөз ықтиярымен</w:t>
        <w:br/>
        <w:t>Шыңғыс ханға бағынып және оған қызын беріп құда болғанын,</w:t>
        <w:br/>
        <w:t>осындай құдандалық жақындығы үшін Шыңғыс хан Арсланды</w:t>
        <w:br/>
        <w:t>«барықытай» атандырып өзінің жақын көмекшілерінің бірі етіп</w:t>
        <w:br/>
        <w:t>алғанын айтады. Сарықытай Жетісу жеріңде көптеген тоған</w:t>
        <w:br/>
        <w:t>қаздырып су жүйелерін басқарғаны үшін аты кеңінен жайылып</w:t>
        <w:br/>
        <w:t>аңызғаайналғанадам («Простор», 1962 г, М3, стр. 126).</w:t>
        <w:br/>
        <w:t>Джувейнидің Мәңгі ханның шешесін «Сорхихитай - беки»</w:t>
        <w:br/>
        <w:t>атауына қарағанда, тарихидеректерде керейлердің оңханының</w:t>
        <w:br/>
        <w:t>інгі Джахагамбудың қызы деп жүргені осы Арслан -</w:t>
        <w:br/>
        <w:t>Сарықытайдың қызы болуы мүмкін. Өйткені «Арслан» деген</w:t>
        <w:br/>
        <w:t>сөздің өзіде адамның аты емес, адамның ерлігіне қарай</w:t>
        <w:br/>
        <w:t>қойылатын жанама лақап ат - «титул». Сол «Арсланның» шын</w:t>
        <w:br/>
        <w:t>тының Джахагамбу (қазақша --Жақамбай) болуыдағажап емес,</w:t>
        <w:br/>
        <w:t>Өйткені солкездегі керейлердің Оң ханының лақап аты Бұйрық</w:t>
        <w:br/>
        <w:t>хан, өз аты Тоғурыл палуан болған. Ал тарихи деректерге</w:t>
        <w:br/>
        <w:t>Шыңғысханның Толуға әпергені сол керейдің Оң-ханның інісінің</w:t>
        <w:br/>
        <w:t>қызы екені жөнінде жоғарыда айтылды. Ортағасырда Жетісу</w:t>
        <w:br/>
        <w:t>өлкесіндегі халықаралық сауданың базары болыптұрған Қойлық</w:t>
        <w:br/>
        <w:t>қаласын басқарып тұрғанадамның жайғана емес, сол кездегі</w:t>
        <w:br/>
        <w:t>ханның жақыны болғаны күмәнсіз. Сондықтан да Сарықытай</w:t>
        <w:br/>
        <w:t>атаныпкеткен «Арсланның» Керейханыньыңінісі Жақамбай болуы</w:t>
        <w:br/>
        <w:t>да, оның қызы «Зеретектің » Шыңғыс ханның кішіұлы Толуға</w:t>
        <w:br/>
        <w:t>тисіде, солсебепгендекейбір авторлардың «Сорхихитай-беки»</w:t>
        <w:br/>
        <w:t>(қазақша айтқанда Сарықытай бикеші) депатауыда шындыққа</w:t>
        <w:br/>
        <w:t>үйлеседі. Осы Сарықытай бикеш атанғанқыздың қартайып төрт</w:t>
        <w:br/>
        <w:t>ханныңанасы болғанкезінде «Соргохтони-бэки»атануыдағажап</w:t>
        <w:br/>
        <w:t>73</w:t>
      </w:r>
    </w:p>
    <w:p>
      <w:r>
        <w:t>елдің жауынгерлік ұраны «Ағадай» болған. Бертін, Ақтабан-</w:t>
        <w:br/>
        <w:t>Шұбырынды кезіндегі ерлігі үшін қаракерейлердің бір тобы,</w:t>
        <w:br/>
        <w:t>әсіресе байжігіт руы Қабанбай батырды ұран қып көтеріп, жауға</w:t>
        <w:br/>
        <w:t>шапқанда Қабанбайдың аруағын шақыратын болған.</w:t>
        <w:br/>
        <w:t>Шыңғыс нәсіліненбіз депреволюцияға дейін жалғасып келген</w:t>
        <w:br/>
        <w:t>Бексұлтан төренің ұрпақтары өскен ортасы да осы</w:t>
        <w:br/>
        <w:t>қаракерейлер. Жошы ханның да алғашқы ұлысы болып орда</w:t>
        <w:br/>
        <w:t>тіккені осы қаракерей жері. Академик Әлкей Марғұлан Жошы</w:t>
        <w:br/>
        <w:t>ханның үлкен ұлы Орда-ешеннің мекені қазіргі Лепсі өзені</w:t>
        <w:br/>
        <w:t>бойында болды дейді. АлЛепсі, Үш-арал- бұрында, қазірде</w:t>
        <w:br/>
        <w:t>қаракерей руларының қоныс-мекені болғанжерлер.</w:t>
        <w:br/>
        <w:t>Әңгіме халық атының аз да болса да өзгерістерге</w:t>
        <w:br/>
        <w:t>ұшырауында. Атап айтқанда ҮІІ-ҮІ ғасырлардағы Орхон</w:t>
        <w:br/>
        <w:t>жазуларында түрік мемлекетінің құрамынакірген Қытайдың ХІІ</w:t>
        <w:br/>
        <w:t>ғасырда «Қарақытай» болып атануыңда. Орхонжазуларында</w:t>
        <w:br/>
        <w:t>«Қара бүдүн» деген сөздер «қара халық» деген мағына береді.</w:t>
        <w:br/>
        <w:t>Осы орайда қытайлықтар түрік қағанатына бағынышты</w:t>
        <w:br/>
        <w:t>болғаннан кейін, бұрынғы өзінің тәуелсіздігін жоғалтқан ел</w:t>
        <w:br/>
        <w:t>есебінде «қарақытай» (жайхалық) атануы ықтимал. Албертін,</w:t>
        <w:br/>
        <w:t>ХҮІ-ХҮШ ғасырларда бұлелдің «қарақытайдан» «қаракерей»</w:t>
        <w:br/>
        <w:t>болып өзгеруі қазақхалқының бұрынғы салты - «атаның аты</w:t>
        <w:br/>
        <w:t>кетеді» депүлкен адамдардың атын әдейі бұзып атау әдетінің</w:t>
        <w:br/>
        <w:t>жемісі емеспе екен? Өйткені осы елдің ортасында өмір сүрген</w:t>
        <w:br/>
        <w:t>Күйікхан, олөлген соң келген шет ел саяхатшыларына жергілікті</w:t>
        <w:br/>
        <w:t>халықтың «Кенхан» депатайтын болғанын жоғарыдағы тарихи</w:t>
        <w:br/>
        <w:t>жазбалардан кердік.</w:t>
        <w:br/>
        <w:t>Тегінде осы қаракерейлермен туыспыз деп, қоныс жөнінен</w:t>
        <w:br/>
        <w:t>қойындасып жататын «матай» атанатын рулародағыныңатыда</w:t>
        <w:br/>
        <w:t>осындай әдет-ғұрыптың ықпалы мен бұрынғы «қытай» деген</w:t>
        <w:br/>
        <w:t>атаудан туындамады ма екен?! Ауызша шежірелердің бірінде:</w:t>
        <w:br/>
        <w:t>«Атаныпжүре бердік қытай, матай» дейтінөлең жолдары дабар.</w:t>
        <w:br/>
        <w:t>Осыларға қарап бұрынғы«қарақытайлардың» кейінгі біздің</w:t>
        <w:br/>
        <w:t>тұсымыздағыатауы қаракерейлер болар деп жорамалдаймыз.</w:t>
        <w:br/>
        <w:t>Тарихи деректер негізінде найманды қалай ұғуға болады?</w:t>
        <w:br/>
        <w:t>Соғанкелейік. Бұларадасарымырзаныда, өкірештіде, сүгіршен</w:t>
        <w:br/>
        <w:t>де, бұлдыйды да есептен шығарып тастаудың қажеті жоқ.</w:t>
        <w:br/>
        <w:t>ТƏ</w:t>
        <w:br/>
        <w:t>Қарақытайлар моңғолдар құрған мемлекет пе? Жоқ.</w:t>
        <w:br/>
        <w:t>Моңғолдар Жетісу өлкесіншапқан кезде наймандармен біргекүш</w:t>
        <w:br/>
        <w:t>қосып, моңғолдарға қарсы соғыс ашқан, найманның Күшлік</w:t>
        <w:br/>
        <w:t>ханына барынша көмектескен, ақыры күші басым жаудан</w:t>
        <w:br/>
        <w:t>жеңілгеннен кейін, мекенін, жерін, жемісті бағынтастап, жылап-</w:t>
        <w:br/>
        <w:t>сықтап батысқа қарай көшкен, көп күйзеліскөргенхалық («Қазақ</w:t>
        <w:br/>
        <w:t>ССРтарихы» 81, 82, 83-беттер).</w:t>
        <w:br/>
        <w:t>Бұлтарихи деректердеқарақытайлықтарды моңғолдармен</w:t>
        <w:br/>
        <w:t>туыстыра алмайды.</w:t>
        <w:br/>
        <w:t>Қарақытайлықтар Жетісу жеріндегі түрік халықтар қолданған</w:t>
        <w:br/>
        <w:t>мемлекет пе? Әрине, сондай мемлекет.</w:t>
        <w:br/>
        <w:t>«Чжурчжендер талқандаған қарақытай феодалдарының</w:t>
        <w:br/>
        <w:t>бірсыпырасы Елюйдаш» дегеннің басшылығы мен жауын-</w:t>
      </w:r>
    </w:p>
    <w:p>
      <w:r>
        <w:t>герлерін, олардың семьяларын және бағынышты халықтың біраз</w:t>
        <w:br/>
        <w:t>бөлігін алып, батысқа қарай көшеді. Жақсы қаруланған және</w:t>
        <w:br/>
        <w:t>Қытаймен соғыста тәжірибе алған олар жергілікті халықты</w:t>
        <w:br/>
        <w:t>бағындырып, Ертіс пен Жетісу арасындағы кең даланытез өте</w:t>
        <w:br/>
        <w:t>шығады. Карлук феодалдарының бірсыпырасы, халық мүддесін</w:t>
        <w:br/>
        <w:t>сатып, Елойдашидің Жетісу меніле өлкесін жаулапалуына көмек</w:t>
        <w:br/>
        <w:t>көрсетеді. Карлук бектерімен бірге Елюйдаши Баласағұн</w:t>
        <w:br/>
        <w:t>қаласын қоршап, оны алады, бұл қала Батыс Ляо империясы</w:t>
        <w:br/>
        <w:t>дегенаталған мемлекеттің орталығына айналады. Елюйдаши</w:t>
        <w:br/>
        <w:t>өзінГурхандеп жариялайды. Соғыста олжа түсіру және өзінің</w:t>
        <w:br/>
        <w:t>жерін кеңіту мақсатымен ол Мавреннахрға соғыс жорығына</w:t>
        <w:br/>
        <w:t>шығады. Бөлшектенген феодалдық ұсақхаңдықтарқарақытай-</w:t>
        <w:br/>
        <w:t>лықтардың тегеурінінететеп бере алмайды. Қарақытайлықтар</w:t>
        <w:br/>
        <w:t>1137 жылы Самарқанд, Бұхар қалаларын, оның артынанХорезм</w:t>
        <w:br/>
        <w:t>қаласын басып алады. Сонымен, Оңтүстік Қазақстанның, Орта</w:t>
        <w:br/>
        <w:t>Азияның көп жері қарақытайлықтардың қолынатиеді.</w:t>
        <w:br/>
        <w:t>Жетісуда Гурхан жергілікті феодал шонжарларды, оның</w:t>
        <w:br/>
        <w:t>ішінде қарлұқ қағанын да өкімет басында қалдырады, алГурхан</w:t>
        <w:br/>
        <w:t>алым алғанына ғана ырза болады» («Қазақ ССРтарихы», 81, 82-</w:t>
        <w:br/>
        <w:t>беттер).</w:t>
        <w:br/>
        <w:t>Қытай мен шүршіт мемлекеттерімен көп жыл бойына</w:t>
        <w:br/>
        <w:t>кескілескенұрыстарда болып, мыңдаған адамдардың қанынтегу</w:t>
        <w:br/>
        <w:t>есебіненғана шығыстың сол кездегі ең күшті мемлекеттерінің</w:t>
        <w:br/>
        <w:t>64</w:t>
        <w:br/>
        <w:t>Маңгіханның қағандық құрған кезінде (1251- 1259 жылдары)</w:t>
        <w:br/>
        <w:t>Солтүстік Батыс Моңғолия, өзіне жақын жерлерімен Төлеудің</w:t>
        <w:br/>
        <w:t>кішіұлы Арық- Бұғының қарауына көшкен. АлАрық-Бұғының</w:t>
        <w:br/>
        <w:t>жазғыжайлауы Алтайда, қысқы қыстауы (Рашид-ад-Диннің</w:t>
        <w:br/>
        <w:t>айтуынша) Қырғыз жерінде болды. (История Тувы. стр 173).</w:t>
        <w:br/>
        <w:t>Төлеу ертедегі дәстүр бойынша, Шыңғыстың кенжесі</w:t>
        <w:br/>
        <w:t>болғандықтан «от егесі» (от иесі- кейінде «отағасы», моңғол</w:t>
        <w:br/>
        <w:t>тілінде «отчигин») құқымен пайдаланған. Сондықтан да ол</w:t>
        <w:br/>
        <w:t>Шыңғыстың мұрагері болып, әкесінің қонысына, ұлысына және</w:t>
        <w:br/>
        <w:t>әскеріне ие болған. Рашид-ад-Диннің айтуынша, Шыңғыс хан</w:t>
        <w:br/>
        <w:t>құрған 129 мың әскер қолының 101 мыңы Төлеудің қолында</w:t>
        <w:br/>
        <w:t>қалған. Қытай мемлекетін билеген юань династиясын құрған</w:t>
        <w:br/>
        <w:t>Хубилай (мүмкін Қыбырай) Төлеудің баласы болғандықтанда</w:t>
        <w:br/>
        <w:t>каньдинастиясы тұсында Қытай империясына Төлеу аты кеңінен</w:t>
        <w:br/>
        <w:t>тарап, құрметке бөленген, аңыз-әңгімелерге айналған есім</w:t>
        <w:br/>
        <w:t>болған. Төлеудің моласыдейтінескі храм ішкі Моңғолияда осы</w:t>
        <w:br/>
        <w:t>күнгедейінсақталған. («Путешествия в восточныестраны», стр.</w:t>
        <w:br/>
        <w:t>206).</w:t>
        <w:br/>
        <w:t>Негізінен Жетісудың солтүстік-шығыс өңірін, Тарбағатай,</w:t>
        <w:br/>
        <w:t>Алтай тауларын мекендегентертуыл, қаракерей, садыр, матай</w:t>
        <w:br/>
        <w:t>руларының ата-бабалары ортағасырларда сол Төлеухан оның</w:t>
        <w:br/>
        <w:t>балалары мекен еткен жерлерде көшіп-қонып жүрді. Төлеу</w:t>
        <w:br/>
        <w:t>ханның ұлысы болып саналды. Шыңғыс ханнан соңғыұлыхан</w:t>
        <w:br/>
        <w:t>Ағадайдың (моңғолша - Угәдәй) қырғыз өгіз-меркіт руының</w:t>
        <w:br/>
        <w:t>бұрынғы билеушісінің әйелі, қазақтар арасында Төреқатын</w:t>
        <w:br/>
        <w:t>атануы(«Путешествияв восточные страны», стр.218). Ағадайдың</w:t>
        <w:br/>
        <w:t>өзінңұрлақтары осы күнгедейінқаракерей руларының ішінде</w:t>
        <w:br/>
        <w:t>тұратын, тіпті «Ағадай» қаракерейліктердің ұраны болып</w:t>
        <w:br/>
        <w:t>келгені, Ағадайдан соң ұлы қаған болған Күйікханның әйелі</w:t>
        <w:br/>
        <w:t>Уғыл-займыштың да қырғыз қызы болғансебебі, осының бәрі</w:t>
        <w:br/>
        <w:t>Төлегетайдан тарадық» дейтінрулардың тарихи кезеңдерде</w:t>
      </w:r>
    </w:p>
    <w:p>
      <w:r>
        <w:t>Ағадай, Төлеу хандардың төңірегінде, солардың үрім-</w:t>
        <w:br/>
        <w:t>ұрпақтарымен араласа жүргендігін көрсетеді. Сол ұлы</w:t>
        <w:br/>
        <w:t>хандардың ұлысы, әскери қолы, бағынышты малшысы,</w:t>
        <w:br/>
        <w:t>төлеңгіттері есебінде көп заман бойына араласып сіңісіп</w:t>
        <w:br/>
        <w:t>кеткендіктен де аталғантөрт ру «Төлегетайдантараймыз» деп</w:t>
        <w:br/>
        <w:t>кеткен.</w:t>
        <w:br/>
        <w:t>15</w:t>
        <w:br/>
        <w:t>каракалпаков» (1950 жылы басылған) деген еңбегін және</w:t>
        <w:br/>
        <w:t>академик В.В. Бартольдтің 1893-94 жылдарда ғылыми</w:t>
        <w:br/>
        <w:t>материалдар іздестіру мақсатымен Орта Азияны аралаған</w:t>
        <w:br/>
        <w:t>сапары жөніндегі 1897 жылы басылып шыққан есебін</w:t>
        <w:br/>
        <w:t>пайдаланған. Бұл деректер бойынша профессор С.А.</w:t>
        <w:br/>
        <w:t>Аманжолов қытайлықтар ХІІ ғасырдан бастап Талдықорған</w:t>
        <w:br/>
        <w:t>облысының Солтүстік-шығысында, Шығыс Қазақстан</w:t>
        <w:br/>
        <w:t>облысының оңтүстік-шығысы аралығында мекендеді деген</w:t>
        <w:br/>
        <w:t>қорытындыға келген. Профессор С.А. АманжоловОрхон-Енисей</w:t>
        <w:br/>
        <w:t>жазбаескерткіштерінде: үйсін, қырғыз, татар, ашина (алшын)</w:t>
        <w:br/>
        <w:t>уүч-күрыкандармен қатар Қытайда түрікхалықтары қатарында</w:t>
        <w:br/>
        <w:t>саналатынын көрсете келіп, садыр, матай, төртуыл,</w:t>
        <w:br/>
        <w:t>қаракерейлер сол қытайтайпалық одағының бұтақтары болуға</w:t>
        <w:br/>
        <w:t>тиіс, ал бұлар ХІІ ғасырдан бастап қана наймандар одағына</w:t>
        <w:br/>
        <w:t>қосылады, одан бұрынқытайлар өз алдына одақ бірлестігі болған</w:t>
        <w:br/>
        <w:t>депқорытады.</w:t>
        <w:br/>
        <w:t>Профессор С.А. Аманжолов Хіғасырда өмір сүрген Махмуд</w:t>
        <w:br/>
        <w:t>Қашғаридың «Диван-Луғат-ат-тюрк» деген еңбегінде де</w:t>
        <w:br/>
        <w:t>қытайлардың түрік халықтарына жататын, соңдай-ақ, академик</w:t>
        <w:br/>
        <w:t>Бартольдтың «Мұсылман» тарихшыларының хижраның 408</w:t>
        <w:br/>
        <w:t>жылы(1017-18 жылы)дінсізтүріктердің қозғалғанын, оның ішінде</w:t>
        <w:br/>
        <w:t>қытайлықтарда болғанынайтады деп жазғанынкелтіреді.</w:t>
        <w:br/>
        <w:t>Грум-Гржимайлоның «Историческое прошлое Бейшаняв</w:t>
        <w:br/>
        <w:t>связис историей Средней Азии» дейтін 1898 жылы басылып</w:t>
        <w:br/>
        <w:t>шыққан еңбегінде осы күнгі Қытай мемлекетінің деректері</w:t>
        <w:br/>
        <w:t>бойынша садыр руының (қытайша - шато) шығыстүріктерінің |</w:t>
        <w:br/>
        <w:t>өмірінде ірі роль атқарғаны айтылады. Сонымен қатар, Орхон-</w:t>
        <w:br/>
        <w:t>. Енисей жазбаларында аталатын чуэ руының қазіргі садырлар</w:t>
        <w:br/>
        <w:t>арасында болып шыққаны көрсетіледі. Сондай-ақ, 1050-52</w:t>
        <w:br/>
        <w:t>жылдары жазылған Махмуд Гардизидің «Зейпулахбар» дейтін</w:t>
        <w:br/>
        <w:t>еңбегінде шад (немесе Шато) руының кимактардан шыққаны,</w:t>
        <w:br/>
        <w:t>Ертіс бойын мекендейтіні көрсетілген.</w:t>
        <w:br/>
        <w:t>. Профессор С.А. Аманжолов қытай атанатын рулардың</w:t>
        <w:br/>
        <w:t>өзбек, башқыр, қарақалпақтар арасында дабар екенін өскесала</w:t>
        <w:br/>
        <w:t>отырып, өзбектердегі қытайла «қытай -- қыпшақтар» дейтінқос</w:t>
        <w:br/>
        <w:t>атпенаталатынын, олардың Шығыс Қазақстан маңынан келгенін</w:t>
        <w:br/>
        <w:t>66</w:t>
        <w:br/>
        <w:t>Корея, Бохай және Сібірментиімді сауда байланысын дауүзді...</w:t>
        <w:br/>
        <w:t>Сырт елдерді жаулап алуғатырысқан Киданақсүйектері 916</w:t>
        <w:br/>
        <w:t>хылытайпаның көсемі Елюй Акопты патша сайлады. Ляо деп</w:t>
        <w:br/>
        <w:t>атанған Кидан мемлекеті Тынық мұхиттың жағаларынан бастап</w:t>
      </w:r>
    </w:p>
    <w:p>
      <w:r>
        <w:t>Тянь-Шаньға дейінгі аралықты өзіне бағындырып, Қытайды</w:t>
        <w:br/>
        <w:t>оңтүстікке қарай ығыстыра берді... Сундинастиясының алғашқы</w:t>
        <w:br/>
        <w:t>басшылары барлық күшін Ляомен бейбіт тұру үшін жұмсады.</w:t>
        <w:br/>
        <w:t>1042 жылы жасалған соңғы шарт бойынша Сунұлы мемлекеті</w:t>
        <w:br/>
        <w:t>кидандарға жыл сайын 200 мың құйма күміс, 300 мың төп жібек</w:t>
        <w:br/>
        <w:t>матаберіп, алым-салықтөлептұруға міңдетті болды. («Очерки</w:t>
        <w:br/>
        <w:t>Истории Китая», Москва, 1956г.стр. 66, 73-74). Тарихтың бұл</w:t>
        <w:br/>
        <w:t>деректерінен қарақытайлықтардың (кидандар) Қытай</w:t>
        <w:br/>
        <w:t>империясының вассалы да, бағыныштысы даемес, қайта сол</w:t>
        <w:br/>
        <w:t>Қытай империясын өзіне бағындырып, Сундинастиясы тұсында</w:t>
        <w:br/>
        <w:t>көптегеналым-салық алыптұрғанын көреміз.</w:t>
        <w:br/>
        <w:t>Қарақытайлықтар шүршіт-тунгустайпалары құрған мемлекет</w:t>
        <w:br/>
        <w:t>болдыма? Жоқ. 926 жылы Бохай мемлекетінқұлатқан кидандар</w:t>
        <w:br/>
        <w:t>928жылы Ляоянды өзінің Шығыстағы астанасына айналдырып</w:t>
        <w:br/>
        <w:t>шүршіттерді өзіне бағынышты етті. 983 жылы Амнаққан өзені</w:t>
        <w:br/>
        <w:t>бойындағы шүршіт тайпаларына шабуыл жасап, бұл өзеннің</w:t>
        <w:br/>
        <w:t>оңтүстігіне өтіп шықты. Кидандардың бұл шабуылынан пана</w:t>
        <w:br/>
        <w:t>іздеген шүршіттер Сун династиясы басқарып тұрған Қытай</w:t>
        <w:br/>
        <w:t>империясынан көмек сұрады. 985 жылы кидандар екінші рет</w:t>
        <w:br/>
        <w:t>шабуылжасап шүршіттердің Амнаққан өзенінің Ортаағысындағы</w:t>
        <w:br/>
        <w:t>жәнеТоңқаған (Тунцзя) өзені бойындағы жерлерін тартып алды.</w:t>
        <w:br/>
        <w:t>989жылы кидандар үшінші рет шабуыл жасап Амнаққанөзенінің</w:t>
        <w:br/>
        <w:t>солтүстік жағалауындағы шүршіт жерлерін тартып алып</w:t>
        <w:br/>
        <w:t>қорғаныс бекіністерін салды. Мұнан соң Коре мемлекетіне үш</w:t>
        <w:br/>
        <w:t>дүркіншабуыл жасап (993, 1010, 1018 жылдары) әлсіреген, оның</w:t>
        <w:br/>
        <w:t>үстіне Сун империясымен күрестегі кидандар 1125 жылы</w:t>
        <w:br/>
        <w:t>шүршіттердің Цзинь (қытайша алтын) мемлекеті мен Сун</w:t>
        <w:br/>
        <w:t>империясының біріккен күшінен жеңілді. («История Кореи»,</w:t>
        <w:br/>
        <w:t>Москва, 1960г. стр. 161) .</w:t>
        <w:br/>
        <w:t>Бұл тарихи фактілерден қарақытайлықтардың шүршіт-</w:t>
        <w:br/>
        <w:t>тунгустайпалары құрған мемлекет емес, қайта шүршіттерге</w:t>
        <w:br/>
        <w:t>қарсы соғыс ашып, оның көп жерлерін жаулап алған мемлекет</w:t>
        <w:br/>
        <w:t>болғанын көреміз.</w:t>
        <w:br/>
        <w:t>63</w:t>
        <w:br/>
        <w:t>емес. Моңғолша айтылған бұл атаудың қазақшатүрі «Зеретек-</w:t>
        <w:br/>
        <w:t>тон ани», осындағы «зер» деген сөзді басқа халықтар сер</w:t>
        <w:br/>
        <w:t>(латынша егес) деп атаған. Зер алтын, алтынжіптен иіріп, зер</w:t>
        <w:br/>
        <w:t>тондар жасайтын шеберлерді де қазақтар «зергерлер» деп</w:t>
        <w:br/>
        <w:t>атаған. Жетісуды мекендеушілердің арасында осындай</w:t>
        <w:br/>
        <w:t>«зергерлер» дегенру да болды, олардыңұрпақтарықазірде бар.</w:t>
        <w:br/>
        <w:t>Гильом Рубрук өзінің жазбаларында батыс Европаға ертеден</w:t>
        <w:br/>
        <w:t>мәлім болғанзергерлеросы жақта, қытайлықтарда екен, олар</w:t>
        <w:br/>
        <w:t>Моңғол хандарына түрлі жібек - асыл бұйымдары мен күміс</w:t>
        <w:br/>
        <w:t>құймаларын әкеп тұрады өкендейді. («Путешествияв восточные</w:t>
        <w:br/>
        <w:t>страны», 132-бет). Сөйтіп, Жетісу қазақтарының Естібике</w:t>
        <w:br/>
        <w:t>(Жезетек - Зеретек) анамыз дейтіні осытарихиадам. Ол 1252</w:t>
        <w:br/>
        <w:t>жылықайтыс болған.</w:t>
        <w:br/>
        <w:t>ТӨЛЕГЕТАЙ КІМ?</w:t>
        <w:br/>
        <w:t>Жетісу қазақтарының ескі аңыздар негізінде жасалған</w:t>
        <w:br/>
        <w:t>шежірелерінде қаракерей, төртуыл, садыр, матай руларының</w:t>
        <w:br/>
        <w:t>өздерінің атамыз деп санайтыны Төлегетай (Төлек атай) екенін</w:t>
        <w:br/>
        <w:t>жоғарыда көрдік. Бұларадағы«атай» Зеретектегі «ани» сияқты,</w:t>
        <w:br/>
        <w:t>«атамыз» деген мағына береді. Соңдааталған рулардың атамыз</w:t>
        <w:br/>
        <w:t>дейтінадамының аты - Төлек. Қазақ шежірелерінде осы Төлекті</w:t>
        <w:br/>
        <w:t>өлгенҚытайдың орнына, Соның төлеуіне туды дегенге жатқызып</w:t>
      </w:r>
    </w:p>
    <w:p>
      <w:r>
        <w:t>«Төлегетай» атандырған. Мұндай әдет қазақтарда көп. Бір</w:t>
        <w:br/>
        <w:t>баласы өлген қазақ оданкейін туған баласын өлген баласының</w:t>
        <w:br/>
        <w:t>төлеуі деп санайтын, толып жатқан: Төлеухан, Төлеубай,</w:t>
        <w:br/>
        <w:t>Төлеубектер осындай өлгендердің төлеуіне туғандар деп</w:t>
        <w:br/>
        <w:t>ұғынылады. Сондықтанда Шыңғысхан жаулапалғаннан соң бұл</w:t>
        <w:br/>
        <w:t>өлкені алдымен өзі, кейін балалары билеп кеткен Төлеуді</w:t>
        <w:br/>
        <w:t>(Моңғол, Қытай және Батыс саяхатшыларының жазбаларында</w:t>
        <w:br/>
        <w:t>Толу, Тулу) қазақтар өз ыңғайына сиғызып Қытайдың Төлуіне</w:t>
        <w:br/>
        <w:t>төлеуіндегі атамыз - Төлеу» депкеткен.</w:t>
        <w:br/>
        <w:t>Шыңғысхан тұсында жоғарғы Енисей маңы, Саян, Алтай</w:t>
        <w:br/>
        <w:t>тауларыұлы қағанның қонысы болып белгіленген. Шыңғыс хан</w:t>
        <w:br/>
        <w:t>өлген соң бұл жерлер түгелдей Төлеудің қарауыңда қалған</w:t>
        <w:br/>
        <w:t>74</w:t>
        <w:br/>
        <w:t>хамсадан» алдым дейтіншежіресінде Найманнан Шыбыртай,</w:t>
        <w:br/>
        <w:t>одан Төлегетай... Бұрынғы матай қаптағай руының белгілі</w:t>
        <w:br/>
        <w:t>болғаны адамы Тәнекенің Есімбегінің баласы Айттың жиған</w:t>
        <w:br/>
        <w:t>шежіресі бойынша Найманнан Құрманай, одан Сармырза,</w:t>
        <w:br/>
        <w:t>(Әкіреш), Шуақ (Қытай), одан Сүгірше, одан Төлегетай...</w:t>
        <w:br/>
        <w:t>Садыр руының шежіре жинаған Доғалов Апсейіт дегеннің</w:t>
        <w:br/>
        <w:t>өлеңгетүсірген шежіресінде:</w:t>
        <w:br/>
        <w:t>-.. Аленді Найман болып бөлінеміз,</w:t>
        <w:br/>
        <w:t>Алыстан зау қарағай көрінеміз.</w:t>
        <w:br/>
        <w:t>Найманның тоғыз ұлы тоқсан болып,</w:t>
        <w:br/>
        <w:t>Көптікке қандай жаннан жеңілеміз.</w:t>
        <w:br/>
        <w:t>Бір тулы, шұбыртпалы, терістаңбалы,</w:t>
        <w:br/>
        <w:t>Бір қатыннан: Балта алы, Бақаналы,</w:t>
        <w:br/>
        <w:t>Бір қатыннан: Саржомарт, Ергенекті,</w:t>
        <w:br/>
        <w:t>Бұзауменбіргетуды Ер Көкжарлы.</w:t>
        <w:br/>
        <w:t>Құрманай бәйбішедентуды жалғыз,</w:t>
        <w:br/>
        <w:t>Бай болды жерге симай жиған малы.</w:t>
        <w:br/>
        <w:t>Құрманайдан: Сармырза, Шуақтуды...</w:t>
        <w:br/>
        <w:t>Шуақтан Қытайдеген бала қалды,</w:t>
        <w:br/>
        <w:t>Қытайды қырықжасында құдай алды.</w:t>
        <w:br/>
        <w:t>Сармырзатоқсан жасқа келген екен,</w:t>
        <w:br/>
        <w:t>Келінін жесір қалған Сармырза алды.</w:t>
        <w:br/>
        <w:t>Туыпты Сармырзадан Тәлек атай,</w:t>
        <w:br/>
        <w:t>Төлектентөртұлтуды атынатай,</w:t>
        <w:br/>
        <w:t>Төртеуі туадыекен бір анадан,</w:t>
        <w:br/>
        <w:t>Тортуыл, Қаракерей, Садыр, Матай...</w:t>
        <w:br/>
        <w:t>Осылайша Найман мен Қытайдың арасы алуан түрлі</w:t>
        <w:br/>
        <w:t>адамдардың аттарыменатала береді.</w:t>
        <w:br/>
        <w:t>Жалайыр Сырманақ руының шежірешісі Асым Керімқұловтың</w:t>
        <w:br/>
        <w:t>шежіресіндегі аңызға тоқталайық. Бұл шежіре бойынша</w:t>
        <w:br/>
        <w:t>Найманнан Құрманай: одан: Сармырза, Шуақ, Шуақтан Қытай</w:t>
        <w:br/>
        <w:t>: туады. Қытай өледі. Оның жесір қалған Жезбике деген әйелі</w:t>
        <w:br/>
        <w:t>Қылышты қожаның қызыекен. Ол90 жастағы атасы Сармырзаға</w:t>
        <w:br/>
        <w:t>қыз әпереді. Ол қыздан Сүгірше туады. Сол Сүгіршені жігіт</w:t>
        <w:br/>
        <w:t>болғанша тосып отырып, оған Жезбикенің өзі тиеді. Сол</w:t>
        <w:br/>
        <w:t>1709</w:t>
      </w:r>
    </w:p>
    <w:p>
      <w:r>
        <w:t>құрушылар: Рюрик, Романов династияларының шежірелеріде</w:t>
        <w:br/>
        <w:t>осындай.</w:t>
        <w:br/>
        <w:t>Сөйтіп, әр түрлі халықтардың бір-бірімен одақтасуына</w:t>
        <w:br/>
        <w:t>себепші болған тарихи жағдайларды жауып тастап, қайткен</w:t>
        <w:br/>
        <w:t>күнде соның бәрін «бір адамның кіндігінен тарату» міндетін</w:t>
        <w:br/>
        <w:t>мойнына алған шежірешілердің өздері де қателескен, олардың</w:t>
        <w:br/>
        <w:t>шежіресіне сенгендерді оданарман шатастырған. Біздің жыл</w:t>
        <w:br/>
        <w:t>санауымыздан арғы 1Ү-ІІғасырларда аты белгілі үйсінтайпасын</w:t>
        <w:br/>
        <w:t>ХІІІ ғасырда өмір сүрген Майқы биден туғызу осындай</w:t>
        <w:br/>
        <w:t>шатастырудың бір мысалығана.</w:t>
        <w:br/>
        <w:t>Бұрынғы шежірешілердің мұндай шатасуға ұшырауының бір</w:t>
        <w:br/>
        <w:t>себебі, сол «жалпы қолданылып жүрген» «кіндік қан қуаласу»</w:t>
        <w:br/>
        <w:t>дәстүрі болса, екінші себебі, олардың тарихқа терең бойлап</w:t>
        <w:br/>
        <w:t>мәлімет алуға мүмкіндігінің жоқтығынан туған дәрменсіздік,</w:t>
        <w:br/>
        <w:t>үшінші себебі, «өз тобын», «сойыл соғарларын» көбейту</w:t>
        <w:br/>
        <w:t>мақсатынантуған әдейі істелгенсаясидалбаса.</w:t>
        <w:br/>
        <w:t>Қазақтарихи шежіресінен шежірешілердің осы үш буынды</w:t>
        <w:br/>
        <w:t>өкілдерінде кездестіруге болады. Мысалы, Шыңғысхан дәуірін</w:t>
        <w:br/>
        <w:t>шежіреге түсірмекші болған Санан-сесен, Рашид-ад-Дин,</w:t>
        <w:br/>
        <w:t>Абулғазы - Бақадүр хандар ескі, Қытайдағы династиялық</w:t>
        <w:br/>
        <w:t>шежірелер дәстүрін қолданған. Жоғарыда аталған «Тауарих</w:t>
        <w:br/>
        <w:t>хамсаға» мәлімет бергенелақсақалдарымен, олардың айтуынша</w:t>
        <w:br/>
        <w:t>шежіре кітабын бастырған Құрбанғали Хамитовтар - тарихтан</w:t>
        <w:br/>
        <w:t>жан-жақты деректер ала алмай, дәрменсіз болғандықтан,</w:t>
        <w:br/>
        <w:t>ауыздары аңызға бас изеуші болғандар тобына жатады. Ал</w:t>
        <w:br/>
        <w:t>Ақтабан- Шұбырындыдансоңмейлінше араласып былығып кеткен .</w:t>
        <w:br/>
        <w:t>рулардың соңғы отырғанқоныстың жақындығы мен көршілік</w:t>
        <w:br/>
        <w:t>- жағдайларын пайдаланып, келсін-келмесін, солардың бірінен-</w:t>
        <w:br/>
        <w:t>бірінтуғызып, кіндік қан белгісімен мықты одақтар құрмақшы</w:t>
        <w:br/>
        <w:t>болыпХХ ғасырдың басындашежіре құрастырғанадамдаржазба</w:t>
        <w:br/>
        <w:t>шежірелерді саяси мақсатқа, буржуазиялық топтар құру</w:t>
        <w:br/>
        <w:t>мақсатына пайдалануға бағыттаған.</w:t>
        <w:br/>
        <w:t>2" Өзтарихы жөнінде түбегейлі жазба деректері жоқ қазақ</w:t>
        <w:br/>
        <w:t>халқының тарихын осылайша үш жаққа қарай алып қашқан</w:t>
        <w:br/>
        <w:t>шежірешілер өз халқының өткендегі өмірінің шындығына көз</w:t>
        <w:br/>
        <w:t>жеткізудің орнына, түрлі алып-қашпалармен қараңғы</w:t>
        <w:br/>
        <w:t>68</w:t>
        <w:br/>
        <w:t>ханның кенже баласы деп саналатын Толудың (шетел</w:t>
        <w:br/>
        <w:t>жазбаларында Толуй, Тулуй) әйелі. Оләйелді заманында моңғол</w:t>
        <w:br/>
        <w:t>хандығы билегенелдердің бәрі де біліп, жазып қалдырған. Оны</w:t>
        <w:br/>
        <w:t>Моңғолтарихшылары Сорхахтани-баги, Қытай тарихшылары</w:t>
        <w:br/>
        <w:t>Соргогтани, грузин тарихшысы Сурахтхамбек Джувейни-</w:t>
        <w:br/>
        <w:t>Сорхийатайбеки, немесе Беки-Сорхихитай, Рашид-ад-Дин</w:t>
        <w:br/>
        <w:t>Соркуктани-беги деп жазған. Бұл адамның атын арнайы</w:t>
        <w:br/>
        <w:t>зерттеген П.Пелльо «Соргах» деген сөз әйелдің бетіндегі мең</w:t>
        <w:br/>
        <w:t>екен, соған байланысты «Соргохтани -Беки» деп атаныпты деп</w:t>
        <w:br/>
        <w:t>дәлелдеген. Қалай болғанменде қазақ шежірешілерінің Жезетек</w:t>
        <w:br/>
        <w:t>- Естібике дейтіні осыадам. Себебі аталған адам керейдің Оң</w:t>
      </w:r>
    </w:p>
    <w:p>
      <w:r>
        <w:t>ханыныңінісі Джахамбудың қызы болған, оныңшын аты Шора -</w:t>
        <w:br/>
        <w:t>бике. Оны Шыңғысхан керейлерді жеңген соң Толуға әперген.</w:t>
        <w:br/>
        <w:t>Шыңғыстан кейін әлемді билеген 4ханосы әйелдентуған. Атап</w:t>
        <w:br/>
        <w:t>айтқанда: Мәңгі хан, Арық - бұғы, Хулагу, Хұбылай хандар.</w:t>
        <w:br/>
        <w:t>Қазақтар бұл әйелді «Жезетек», немесе «Зеретек бике» атаған.</w:t>
        <w:br/>
        <w:t>Оләрине оның ханның қызы болғандықтан солзамандағыасыл</w:t>
        <w:br/>
        <w:t>киім болып саналғанзерлеген киімдері болғандықтан, етегіне</w:t>
        <w:br/>
        <w:t>шейінзерұстаған байлық салтанатын көрсете «зеретек» атаған.</w:t>
        <w:br/>
        <w:t>АлоныПлано Карпини жазғанкезде, әрине, жесірқалған кемпір</w:t>
        <w:br/>
        <w:t>кезі. Оңдай қадірлі кемпірді қазақ пентатарлардың «ана- ани»</w:t>
        <w:br/>
        <w:t>депатайтыны бар.</w:t>
        <w:br/>
        <w:t>«Сборгагты» деген сөздің «мең» туралы айтылуы мүмкін.</w:t>
        <w:br/>
        <w:t>Өйткені, кейбір адамның бетіне, не мұрнының төңірегіне түйме</w:t>
        <w:br/>
        <w:t>сияқты салбыраған мең бітеді. Оңдай меңді «мең» деуденгөрі</w:t>
        <w:br/>
        <w:t>«сырға» депатау дәлірек. Дәлосындай меңі болса «сырғалы», |</w:t>
        <w:br/>
        <w:t>«сырғақты» ани деп атуға мүмкіндікте бар. Бірақ, Пелльоның</w:t>
        <w:br/>
        <w:t>. меңжөніңдегі бұл пікірі басқа бірханның шешесі женіндегі аңызға</w:t>
        <w:br/>
        <w:t>байланысты болуы мүмкін. Ескен- Бұғыханның Сатылмышдейтін</w:t>
        <w:br/>
        <w:t>бәйбішесінен бала болмай, қолындағы Меңлі дейтін тұтқын</w:t>
        <w:br/>
        <w:t>әйелгежақыңдасып, олжүкті болады. АтақтыТуглук- Темірхан</w:t>
        <w:br/>
        <w:t>сол Меңлі дейтін әйелдентуған деген аңыз бар. (Ч. Валиханов,</w:t>
        <w:br/>
        <w:t>: сбор.соч. том !І, стр. 138). Осыаңызды ПелльоныңЗеретек аниге</w:t>
        <w:br/>
        <w:t>қолдануы мүмкін.</w:t>
        <w:br/>
        <w:t>Аталған шетел авторларының ішіндегі Джувейнидің</w:t>
        <w:br/>
        <w:t>«Сорхихитай-беки» депатауында негізсіздеп қарауға болмайды.</w:t>
        <w:br/>
        <w:t>(2</w:t>
        <w:br/>
        <w:t>Қазақ шежірелерінде «Төлегетайдың төрт ұлы болған»</w:t>
        <w:br/>
        <w:t>дегенге ешкім қарсы болмаған.</w:t>
        <w:br/>
        <w:t>Төртеу екенағамыз,</w:t>
        <w:br/>
        <w:t>Төлегетай бабамыз.</w:t>
        <w:br/>
        <w:t>Бұрыннанқалған мирас деп.</w:t>
        <w:br/>
        <w:t>Шежіре сөйлем бағамыз...</w:t>
        <w:br/>
        <w:t>Қазақтардың өлеңге түсірген осы шежіресіңде Төлегетай</w:t>
        <w:br/>
        <w:t>«баба» ролінде, оның төрт баласы «ағалар» ролінде айтылады.</w:t>
        <w:br/>
        <w:t>Әрине, бұлжердеаға дәрежесінде, дәріптелетін Төлегетайдың</w:t>
        <w:br/>
        <w:t>төрт ұлы тарихи адамдар: Мәңгіхан, Хубилай, Хулагу, Арық-</w:t>
        <w:br/>
        <w:t>бұғы. Бұлардың ішіңде Мәңгіхан Шыңғыстан кейінгі бүкілмоңғол</w:t>
        <w:br/>
        <w:t>империясын билеген төртінші ұлы хан болды. Хубилай 1251</w:t>
        <w:br/>
        <w:t>жылданбастап Қытай империясын жаулап алуға кірісіп, ақыры</w:t>
        <w:br/>
        <w:t>моңғолардың Қытайды біржолата бағындырыпалу жоспарын</w:t>
        <w:br/>
        <w:t>жүзегеасырып, Қытай империясының, юань династиясынқұрды.</w:t>
        <w:br/>
        <w:t>Хилаку 1255-56 жылдары Исмайлидтер мемлекетін жаулап алып</w:t>
        <w:br/>
        <w:t>Персия, Закавказьеде Хулагуидтер династиясын (ельхандар)</w:t>
        <w:br/>
        <w:t>құрды. Арық-бұғы, Мәңгіхан өлген соң Ұлы хантағына таласып</w:t>
        <w:br/>
        <w:t>Хубилаймен соғыс ашты, бірақ соғыста жеңіліп, Хубилайдың</w:t>
        <w:br/>
        <w:t>қолынатүсті,</w:t>
        <w:br/>
        <w:t>Төлеудің осы төрт баласы «төңіректің төрт бұрышынұстап</w:t>
        <w:br/>
        <w:t>тұр»депдәріптелді. Бұлардың анасы Зеретектон-аниді Рашид-</w:t>
        <w:br/>
        <w:t>Әң-Дин«Олүлкен Гауһартасы жарқыраған мөлдірсудай, даңқты</w:t>
        <w:br/>
        <w:t>төрт ұлдың анасы еді» депжазды («Путешествия в восточные</w:t>
      </w:r>
    </w:p>
    <w:p>
      <w:r>
        <w:t>страны», стр. 207).</w:t>
        <w:br/>
        <w:t>Төлегетайдың төрт ұлы болып шыққан осы төрт ұлыханның</w:t>
        <w:br/>
        <w:t>атағын олардың жерлестері: қаракерей, садыр, матай,</w:t>
        <w:br/>
        <w:t>төртуылдықтар кейін келе өздерінің рулық, аттарына бейімдеп</w:t>
        <w:br/>
        <w:t>алды. Осытөрт рудың ішіндегі төртуыл Төлегетайдың ең үлкен</w:t>
        <w:br/>
        <w:t>ұлы деп саналады, бірақ ол өспей қалған деген ескертпе</w:t>
        <w:br/>
        <w:t>айтылады. Әрине, оның өспей қалуы тегін емес: қаракерей,</w:t>
        <w:br/>
        <w:t>садыр, матай - моңғол жаулап алуынанда бұрын өмір сүрген</w:t>
        <w:br/>
        <w:t>ірі-рітайпалық одақтар. Олар бұрында көп болды, кейінненде</w:t>
        <w:br/>
        <w:t>көрсетеді дейді. Сонымен қатар, өзбектегі қытайлардың:</w:t>
        <w:br/>
        <w:t>череучи-қытай, манжулы-қытай, аралбай-қытай, еки-шейх-</w:t>
        <w:br/>
        <w:t>қытай, қайшылы - қытай, беш-сары - қытай, қазаяқпы - қытай,</w:t>
        <w:br/>
        <w:t>қойын-қытай депаталатынын бұлқытайлардыңХ-ХІғасырларда</w:t>
        <w:br/>
        <w:t>қытайимпериясын бағындырған мемлекет екенін, ал шүршіттер ;</w:t>
        <w:br/>
        <w:t>менсунимпериясынан жеңілгеннен кейін батысқаауғанын, оның</w:t>
        <w:br/>
        <w:t>«қытай» атының сол бастапқы мемлекет құрған орнында қалып,</w:t>
        <w:br/>
        <w:t>өздерін Шин деп атайтын елдің кейінде қытай атанып кеткенін</w:t>
        <w:br/>
        <w:t>профессор С.А. Аманжолов жан-жақты дәлелдерменкөрсеткен.</w:t>
        <w:br/>
        <w:t>(«Вопросы диалектологии...» стр. 58, 59, 60)</w:t>
        <w:br/>
        <w:t>Профессор Аманжоловтың дүние жүзілікғылымға, әсіресе</w:t>
        <w:br/>
        <w:t>қазақхалқыныңтарихын түсінуге қосқан бұлзор бағалы еңбегін</w:t>
        <w:br/>
        <w:t>толық құптай отырып, Жетісуды мекендеуші қытайлықтар</w:t>
        <w:br/>
        <w:t>туралыкейбір деректерді ортаға салмақпыз.</w:t>
        <w:br/>
        <w:t>Арғы тегіміз қытай деп санайтын: садыр, матай, төртуыл,</w:t>
        <w:br/>
        <w:t>қаракерей руларының найман одағына қосылуы Хі!ғасырдан</w:t>
        <w:br/>
        <w:t>бастап, одан бұрын өз алдына болғандеп профессор Аманжолов</w:t>
        <w:br/>
        <w:t>дұрысайтқан. Себебі, аталғаносы төрт елдің қай-қайсысының</w:t>
        <w:br/>
        <w:t>болмасынауызша да, жазбаша да шежі релері өздерін найманға</w:t>
        <w:br/>
        <w:t>дұрыстап қоса алмайды. Сондықтан да Найманнан Қытайды</w:t>
        <w:br/>
        <w:t>туғызатын жері ылғи адамсенгісіз ертегі болып келеді. Мұндай</w:t>
        <w:br/>
        <w:t>ертегілердің тууына ерте заманнан бері келе жатқан шежіре</w:t>
        <w:br/>
        <w:t>жазушылардың «дәстүрі» кінәлі. Ерте замандарда қытай</w:t>
        <w:br/>
        <w:t>императорының династиялық шежіресін жазу әдеті болған. Ол</w:t>
        <w:br/>
        <w:t>шежірешілер бір династия бітіп, екінші династия басталғанда</w:t>
        <w:br/>
        <w:t>соған қарай, біткен династияның шежіресінде аяқтап, жаңа</w:t>
        <w:br/>
        <w:t>династияға жаңа шежіре ашып отырған. Мысалы қытай</w:t>
        <w:br/>
        <w:t>шежірелеріндегі: «Ханшу» -Ханьдинастиясының, «Таншу» -- Таң</w:t>
        <w:br/>
        <w:t>династиясының, «Юаньшу» - Хубилай династиясының</w:t>
        <w:br/>
        <w:t>шежірелері. Мәңгі өзгермейтін династия жоқ болғандықтанда</w:t>
        <w:br/>
        <w:t>Әрдинастияның тарихын жазушы шежірешілер өз міндеттерін</w:t>
        <w:br/>
        <w:t>жеп-жеңілатқарған.</w:t>
        <w:br/>
        <w:t>Осылай қай император немесе қай ханнан қай хантуғанын</w:t>
        <w:br/>
        <w:t>көрсететіншежірелердің дәстүрге айналғаны сонша, кейінде</w:t>
        <w:br/>
        <w:t>бүкілбірхалықтың, не мемлекеттің тарихын жазбақшы болған</w:t>
        <w:br/>
        <w:t>шежірелерде «кімнен кім тудыны» негізгеалған. Орыс мемлекетін</w:t>
        <w:br/>
        <w:t>67</w:t>
        <w:br/>
        <w:t>себептен Естібике атанады. Сол Сүгіршеден Естібике</w:t>
        <w:br/>
        <w:t>Төлегетайды табады. Төлегетайдан төрт ұл: Төртуыл,</w:t>
        <w:br/>
        <w:t>Қаракерей, Садыр, Матайтуады.</w:t>
        <w:br/>
        <w:t>Шежірешілердің кейінгі ру, елдерді, бұрын аты қалған</w:t>
      </w:r>
    </w:p>
    <w:p>
      <w:r>
        <w:t>тайпалық одақтарға кіндік қан жолымен байланыстыру үшін</w:t>
        <w:br/>
        <w:t>ойлаптапқан «амалдары» осындай. 916 жылы мемлекет құрған,</w:t>
        <w:br/>
        <w:t>бұдан 1050 жыл бұрын әлемге әйгілі болған Қытайды кіндік қан</w:t>
        <w:br/>
        <w:t>жолымен көрсетпек болғанда не бары 10 шақты атаның атын</w:t>
        <w:br/>
        <w:t>атауымен ғана тоқтап қалатын «шежірешілердің» сиқыосындай.</w:t>
        <w:br/>
        <w:t>Субьективтік жамау-жасқау әдісімен құралған мұндай</w:t>
        <w:br/>
        <w:t>шежірелердіңтігісі жатпай, реалды өмірге сыймай, кісікүлерлік</w:t>
        <w:br/>
        <w:t>анекдот болып көрінуіне қарамастан, жіті көзбен қарағанадамға</w:t>
        <w:br/>
        <w:t>осылардан айтпақшы болған, бірақ айтуға дәрмені жетпеген</w:t>
        <w:br/>
        <w:t>кейбір тарихи шындықты шығарып алуға болады. Енді соған</w:t>
        <w:br/>
        <w:t>келейік.</w:t>
        <w:br/>
        <w:t>Шежірешілердің «Қытай қырық жасында өліп, оның жесір</w:t>
        <w:br/>
        <w:t>қалғанәйелі Естібике Төлегетайғатиген соң барып, Қытайдың</w:t>
        <w:br/>
        <w:t>өзкіндігінен болмаса да оның әйелінен (Естібикеден)туыппыз,</w:t>
        <w:br/>
        <w:t>бірақ әкелік өткен Қытай емес, Төлегетай екен» дейтінаңызда</w:t>
        <w:br/>
        <w:t>жанды жерлер бар. Олаңыздытарихи фәктіге келтіретін болсақ</w:t>
        <w:br/>
        <w:t>мынадай. Қытай мемлекеті Шығыста 1125 жылы Қазақстан</w:t>
        <w:br/>
        <w:t>жерінде 1210-11жылдары жеңіліп, династиялық үстемдігінен</w:t>
        <w:br/>
        <w:t>айрылды. (Қазақ ССР тарихы, 83-бет). Осы тұтас бір</w:t>
        <w:br/>
        <w:t>мемлекеттің үстемдік құрудан айрылған фактісін шежірешілер</w:t>
        <w:br/>
        <w:t>Қытай дейтінбір ғана адамның әлгені деп көрсетеді. Ал Қытай</w:t>
        <w:br/>
        <w:t>Династиясын құрған Елюдаши 1143 жылы өлгенде шынында да</w:t>
        <w:br/>
        <w:t>оның тағында алдымен әйелі, онан кейін қызы отырған (Қазақ</w:t>
        <w:br/>
        <w:t>СОСтарихы, 82-бет). Осыфактіденаздап болсадахабары бар</w:t>
        <w:br/>
        <w:t>шежірешілер «Қытайдың әйелі Естібике (Жезбике, кейбіреулер</w:t>
        <w:br/>
        <w:t>Жезетек деп атайды) жесір қалыпты дегенді жалпы дұрыстық</w:t>
        <w:br/>
        <w:t>негіздеатайды. АлсолЕстібикені Төлегетайғатугізіп, одантерт</w:t>
        <w:br/>
        <w:t>ұл тудыруға келгенде басқа бір факт жөніндегі аңызды</w:t>
        <w:br/>
        <w:t>пайдаланады. Жоғарыда аталған батыстың саяхатшысы Плано</w:t>
        <w:br/>
        <w:t>Карпини Мәңгі ханның шешесі Сероктанды барлықтатарлар</w:t>
        <w:br/>
        <w:t>құрметтейді деп жазған. (Путешествия в восточные страны...</w:t>
        <w:br/>
        <w:t>Стр. 44). Плано Карпинидің Сероктан деп отырғаны Шыңғыс</w:t>
        <w:br/>
        <w:t>Т1</w:t>
        <w:br/>
        <w:t>аталған ірі төрт рудың Қарақытай мемлекетіне бағынышты</w:t>
        <w:br/>
        <w:t>болыптұрған кезіңде де наймандықтармен араласып-астасып</w:t>
        <w:br/>
        <w:t>жатқандығы аңғарылады. Өйткені, Қарақытай мемлекетін</w:t>
        <w:br/>
        <w:t>құрушылар Шүршіт, Корея, Қытай мемлекеттерімен кескілескен</w:t>
        <w:br/>
        <w:t>соғыстар жүргізді. Ал қарақытайлықтар мен наймандықтар</w:t>
        <w:br/>
        <w:t>арасында ондай соғыстардың болғаны жөнінде тарихта</w:t>
        <w:br/>
        <w:t>деректер жоқ. Тек Шыңғысхан әскерлері келіп шапқан кезде</w:t>
        <w:br/>
        <w:t>наймандықтар Қарақытай жеріне басып кірді деген деректер</w:t>
        <w:br/>
        <w:t>бар. Ал сол басып кірген наймандықтарға қарсы</w:t>
        <w:br/>
        <w:t>қарақытайлықтар қарсылық көрсетпеген, қайта наймандармен</w:t>
        <w:br/>
        <w:t>бірге Шыңғыс хан армиясынатойтарыс беругеаттанған. Содан</w:t>
        <w:br/>
        <w:t>қырылып жеңілген соң барып Жетісудытастап кетуге мәжбүр</w:t>
        <w:br/>
        <w:t>болған. Сөйте тұра найман ханы болып танылатын Күшліктің</w:t>
        <w:br/>
        <w:t>Шыңғысханға қарсы күш жинап, 20 жыл бойына қарсыласуына</w:t>
        <w:br/>
        <w:t>әрі сенімді тыл, әрі көмекші болған. Соған қарағанда моңғол</w:t>
        <w:br/>
        <w:t>шабуылы қарсаңында Найманезалдына дербес мемлекет емес,</w:t>
        <w:br/>
        <w:t>қарақытай мемлекетінің бір облысы болғанға ұқсайды.</w:t>
        <w:br/>
        <w:t>Сондықтан да найман, қарақытай, керейт дегендер бір</w:t>
        <w:br/>
        <w:t>территорияның төңірегіндеауыс-күйіс атала береді. Кітабының</w:t>
        <w:br/>
        <w:t>моңғол хандығының орталығын көрсету үшін арнайы жазған</w:t>
        <w:br/>
        <w:t>бөлімінде Плано Карпини«олардың жерінің батысыңда Найман</w:t>
        <w:br/>
        <w:t>облысы бар» деп ашық көрсетеді («Путешествия в восточные</w:t>
        <w:br/>
        <w:t>страны», стр. 25). Біздің қарақытай,сонан соң Төлегетайдан</w:t>
        <w:br/>
        <w:t>тарады дейтін: садыр, матай, қаракерей, төртуылдардың</w:t>
      </w:r>
    </w:p>
    <w:p>
      <w:r>
        <w:t>өздерінің мемлекеті жөнінен қарақытай деп атанғанмен</w:t>
        <w:br/>
        <w:t>кейбірінің, не бәрінің де ішкі, көшіп-қону жәнінен найман</w:t>
        <w:br/>
        <w:t>облысын мекендеуі ықтимал. Сондықтан даекі енеге теліген</w:t>
        <w:br/>
        <w:t>қозыдай қытай да, наймандасолбелгілі байырғы елдер-рулар.</w:t>
        <w:br/>
        <w:t>Осыарада орта ғасырсалхоршыларының қарақытай деп</w:t>
        <w:br/>
        <w:t>атағанхалықтары осыкүнгі қаракерей депаталатын рулародағы</w:t>
        <w:br/>
        <w:t>емеспеекендеген ой келеді. Себебі орта ғасырларда Шыңғыс</w:t>
        <w:br/>
        <w:t>ханның үлкен ұлы Ағадайдың (Үкітайдың) оның баласы Күйіктай</w:t>
        <w:br/>
        <w:t>хандық құрып орда тіккен жерлерінде мекендеп отырған</w:t>
        <w:br/>
        <w:t>халықтардың басым көпшілігі қаракерейлер. Бұл ел Ағадайды</w:t>
        <w:br/>
        <w:t>өз ханымыз деп танып, оның атын тайпалық ұранына</w:t>
        <w:br/>
        <w:t>айналдырған. Атап айтқанда Ақтабан-Шұбырындыға дейінгі бұл</w:t>
        <w:br/>
        <w:t>78</w:t>
        <w:br/>
        <w:t>туыстарының көзінетопырақты толтыра берді. Ал тиіп-қашпа</w:t>
        <w:br/>
        <w:t>сырттанкелген саяхатшылар, ғалымдар болса қазақхалқының</w:t>
        <w:br/>
        <w:t>ішкі сыр-сипатын жете білмегендіктен көп реттердеүстіртін</w:t>
        <w:br/>
        <w:t>мәліметтермен шектеліп қалып жүрді. Оған дәлелжоғарыда</w:t>
        <w:br/>
        <w:t>келтірілген «қара қытайлықтар түрік халқына жат еді» дейтін</w:t>
        <w:br/>
        <w:t>тұжырым сияқты сәуегейліктер.</w:t>
        <w:br/>
        <w:t>Қазақхалқының бұрынғы өмірі жөніңде шежіре жазғандардың</w:t>
        <w:br/>
        <w:t>әртүрлі кемшіліктерін атап көрсетудегі мақсатымыз қазақ</w:t>
        <w:br/>
        <w:t>халқыныңтарихынтүсіну ісіңде түрлі қолбайлау болатын негізсіз</w:t>
        <w:br/>
        <w:t>қан қуалау салтының төңірегінде шырмалып қалмай, дүние</w:t>
        <w:br/>
        <w:t>жүзіліктарихи деректерден пайдалану, барлық басқахалықтар</w:t>
        <w:br/>
        <w:t>секілді, қазақ халқының да басынан кешкентүрлі оқиғалар мен</w:t>
        <w:br/>
        <w:t>өзгерістерге обьективтік көзқарасқа жол ашу. !</w:t>
        <w:br/>
        <w:t>Қазақ шежірелерінде найман мен қытай арасы қалай</w:t>
        <w:br/>
        <w:t>жалғасады?</w:t>
        <w:br/>
        <w:t>Енді соған келейік. Жоғарыда профессор Аманжолов</w:t>
        <w:br/>
        <w:t>пайдаланған Құрбанғали Хамитовтың шежіресі бойынша</w:t>
        <w:br/>
        <w:t>найманнан Өкіреш (ол өзі Белгібай), одан Сүгірше, одан</w:t>
        <w:br/>
        <w:t>Төлегетай, одан Қытай. Қытайдан- Қаракерей, Садыр, Матай,</w:t>
        <w:br/>
        <w:t>Тертуылтарайды. (Вопросы диалектологии... 59-бет). Ал сол</w:t>
        <w:br/>
        <w:t>Аманжоловтың 1927 жылы Шығыс Қазақстан облысының Ұлан</w:t>
        <w:br/>
        <w:t>ауданының 85 жасқа келгенқарты Темірбай Бектасовтан жазып</w:t>
        <w:br/>
        <w:t>алғаншежіресі бойынша Қытайдың әкесі болған Төлегетай еңді</w:t>
        <w:br/>
        <w:t>Сүгіршіденемес, Сүйініш дегеннентуады. Революциядан бұрын</w:t>
        <w:br/>
        <w:t>Қазанда қазақ тіліңде басылған біршежіреде Сүгіршіден Қытай</w:t>
        <w:br/>
        <w:t>Туып, Қытайдан Төлегетай туады. Сонда: Садыр, Матай,</w:t>
        <w:br/>
        <w:t>Қаракерей, Тортуыл Қытайдан емес, Төлегетайдан тарайды.</w:t>
        <w:br/>
        <w:t>Талдықорған облысының Ақсу ауданының белгілі мұғалімі</w:t>
        <w:br/>
        <w:t>Жұмабай Шығанбаевтың жиған шежіресі бойынша Найманнан</w:t>
        <w:br/>
        <w:t>Бұлдый, Сүгірше, Сүгіршеден Құрманай, одан Төлегетай,</w:t>
        <w:br/>
        <w:t>Садыр, Матай, Қаракерей, Төртуыл осы Төлегетайдантарады</w:t>
        <w:br/>
        <w:t>дейді. Бүлшежіреде Қытайдың орнына Құрманай аталып, тағы</w:t>
        <w:br/>
        <w:t>Да Бұлдый деген пайда болады. Бұрынғы Қапал ауданынан</w:t>
        <w:br/>
        <w:t>Шежіре жинаған Жетпісбай Машековтың материалдары</w:t>
        <w:br/>
        <w:t>бойынша Найманнан Сүгірше, оданҚұрманай, оданЕрнияз, одан</w:t>
        <w:br/>
        <w:t>Төлегетай. Алакөлауданыныңтұрғыны Төкебай ұлының «Тауарих</w:t>
        <w:br/>
        <w:t>69</w:t>
        <w:br/>
        <w:t>тайпалардың ұрпақтары. Сондықтан да бұл үшірі тайпалық</w:t>
      </w:r>
    </w:p>
    <w:p>
      <w:r>
        <w:t>одақтардың өсуі, немесе өспей қалуы Төлеуденсоңғызаманмен</w:t>
        <w:br/>
        <w:t>өлшенбейді. Төртуылдың жағдайы басқаша. Төртуыл - о бастағы</w:t>
        <w:br/>
        <w:t>«Төртуғыл». Бұл атақ Төлегетайдың «төрт уғылының» атағын</w:t>
        <w:br/>
        <w:t>жинақтап (в собирательномзначении) бірақ беріп тұр.</w:t>
        <w:br/>
        <w:t>Матай, садыр, қаракерейлер алды-алдына жіктеліп, өз</w:t>
        <w:br/>
        <w:t>алдарына қоныс белгілеп, іргелері алыстамай тұрған кезде,</w:t>
        <w:br/>
        <w:t>Төлегетайдың төрт ұлының дәуірі жүріп тұрған кезде, әрине,</w:t>
        <w:br/>
        <w:t>бұлардың бәрі тұтас ел, « төртуғылдың» елі болып атанды.</w:t>
        <w:br/>
        <w:t>Сондықтанда «Т өртуғыл» аты бұл елдерде алдымен дүниеге</w:t>
        <w:br/>
        <w:t>келген, соған байланысты Төлегетайдың «үлкенұлы» атағына ие</w:t>
        <w:br/>
        <w:t>болып қалған. Кейінзаман өзгеріп, Төлегатайдың төрт ұлының</w:t>
        <w:br/>
        <w:t>өздері бір-бірімен жауласып, ақыры моңғол хандығы әлсіреп,</w:t>
        <w:br/>
        <w:t>оныңқоластындағы ұлыстарыдырап, әркімөзінің бұрыннанкеле</w:t>
        <w:br/>
        <w:t>жатқан жөн-жөнімен кетуге мүмкіндігі туған кезде, бұрынғы</w:t>
        <w:br/>
        <w:t>Төлеуханның ұлысы енді садырлар, матайлар, қаракерейлер</w:t>
        <w:br/>
        <w:t>болыпжік-жікке бөліне бастағанзаманда, Тәртуғылдың орнында</w:t>
        <w:br/>
        <w:t>солескіатақтан басқа ештеңеде қалмады. Төртуыленді көшіп</w:t>
        <w:br/>
        <w:t>кеткен елдің жұртындай ғана қаңырап қалған құр атақ болып</w:t>
        <w:br/>
        <w:t>шыға келді. Өйткені, моңғол жаулап алуынан бұрын Жетісу</w:t>
        <w:br/>
        <w:t>жеріңде төртуыл дегентайпалық одақ жоқ еді. Кейін әркім өз</w:t>
        <w:br/>
        <w:t>жөнімен кеткенде де «бұрыннан біз төртуыл едік» деп бөліне</w:t>
        <w:br/>
        <w:t>көшкен көп ешкім болмады. «Тортуылдың өспей қалғанының»</w:t>
        <w:br/>
        <w:t>сыры осыңдай.</w:t>
        <w:br/>
        <w:t>Арғы атамыз Қаракерей, бергі атамыз Төлегетай дейтін</w:t>
        <w:br/>
        <w:t>қаракерей, төртуыл, садыр, матай руларысоңғыкезде өздерін</w:t>
        <w:br/>
        <w:t>найманбыз дейтін болған. Шынында да Жетісудағы</w:t>
        <w:br/>
        <w:t>наймандардың дені, бастыұйтқысы болып келген осы рулар.</w:t>
        <w:br/>
        <w:t>Егер, осы аталған руларды наймандар қатарынан шығарып</w:t>
        <w:br/>
        <w:t>тастаса, онда осы күні найманбыз деп жүрген Шығыс Қазақстан,</w:t>
        <w:br/>
        <w:t>Семейоблыстары мен Талдықорғаноблысының Қараталөзенінің</w:t>
        <w:br/>
        <w:t>терістік жағындағы аудандарының байырғы тұрғындарының</w:t>
        <w:br/>
        <w:t>орнында көзге көрінерліктей үлкен рулар да болмай шығар еді.</w:t>
        <w:br/>
        <w:t>Аталған төрт рудың іргелес отырып өздерін найманбыз деуінің</w:t>
        <w:br/>
        <w:t>арқасында ғана бір заманда өмір сүрген тайпалық одақ</w:t>
        <w:br/>
        <w:t>Найманның осы күнге дейінаты жоғалмай келеді. Мұның өзінен</w:t>
        <w:br/>
        <w:t>ТІ</w:t>
        <w:br/>
        <w:t>дебасын игізген, адам айтқысыз көп алым-салықпен басып</w:t>
        <w:br/>
        <w:t>салғанқарақытайлықтар осылай Қазақстанжеріне келгенінде</w:t>
        <w:br/>
        <w:t>ешбір қарсылықсыз барлық жерде құшақ жаюмен қарсы</w:t>
        <w:br/>
        <w:t>алынады, тіпті бұрынғы Жетісуды билеп тұрғанкарлұқтардың</w:t>
        <w:br/>
        <w:t>қағаныда өз тағына отыра береді. Сөйтіп, қарақытайлықтар</w:t>
        <w:br/>
        <w:t>менжергілікті халықтарарасында шығыстағыдай қай майдандар</w:t>
        <w:br/>
        <w:t>да, қарсылық-қақтығысулар да, хан тағын тартып алу да</w:t>
        <w:br/>
        <w:t>болмайды. Сол қарақытайлықтар тұсында моңғол</w:t>
        <w:br/>
        <w:t>шапқыншылығында күйзелгеніндей, қалалардың қиратылуы,</w:t>
        <w:br/>
        <w:t>бау-бақшаның қурауы да, мекендердің қаңырап елсіз қалуыда</w:t>
        <w:br/>
        <w:t>болмайды. Егер тарихи деректер осылай деп тұрса, онда</w:t>
        <w:br/>
        <w:t>«қарақытайлықтар жергілікті түрік халықтарына жат еді» деп</w:t>
        <w:br/>
        <w:t>айтудың қаңдайлық дәлелді орны бар? Біздіңше, ол орынсыз</w:t>
        <w:br/>
        <w:t>пікір.</w:t>
        <w:br/>
        <w:t>Қарақытайлықтардың басқа мемлекеттермен қарым-</w:t>
        <w:br/>
        <w:t>қатынаста болған кезіндегііс-әрекеттері мен Қазақстанжерінде</w:t>
        <w:br/>
        <w:t>болған кезіндегі іс-әрекеттеріңдежер мен көктей айырма бар.</w:t>
        <w:br/>
        <w:t>Сондықтанда қарақытайлықтар Қазақстан жерінде бұрыннан</w:t>
        <w:br/>
        <w:t>бартүркі халықтарға «жат емес», олармен тығыз байланыста,</w:t>
        <w:br/>
        <w:t>бірін-бірі жақсы түсінерлікдәрежедегі әдет-ғұрпы бар, тілі де</w:t>
      </w:r>
    </w:p>
    <w:p>
      <w:r>
        <w:t>бір тектес халықтар болған деп айтуға болады. Мұндай</w:t>
        <w:br/>
        <w:t>тұжырымға келуге жол ашатын басқа жайттардажоқ емес.</w:t>
        <w:br/>
        <w:t>Мысалға, Жетісуды осы күндері де мекендеп отырған</w:t>
        <w:br/>
        <w:t>Қытайлықтар туралы сөз қозғап көрейік.</w:t>
        <w:br/>
        <w:t>Жетісуды мекендеуші қытайлықтар туралы ғылыми</w:t>
        <w:br/>
        <w:t>еңбектерге деректер енгізген Қазақ ССР Ғылым Академиясының</w:t>
        <w:br/>
        <w:t>корреспондент-мүшесі филология ғылымдарының докторы</w:t>
        <w:br/>
        <w:t>профессор С.А. Аманжолов. Ол өзінің 1959 жылы Алматыда</w:t>
        <w:br/>
        <w:t>басылып шыққан «Вопросы диалектологии и историй</w:t>
        <w:br/>
        <w:t>казахского языка» (часть первая) деген еңбегінде түрік</w:t>
        <w:br/>
        <w:t>халықтарының тарихы жөнінде «Тауарих хамса» дейтін кітап</w:t>
        <w:br/>
        <w:t>бастырып шығарған Құрбанғали Халитовтың 1910 жылы</w:t>
        <w:br/>
        <w:t>Аягөздегі наймандықтар ортасында болып жазып алған</w:t>
        <w:br/>
        <w:t>шежіресін келтірген. Оңда найманнан - сүгірші, қытайдан -</w:t>
        <w:br/>
        <w:t>қаракерей, матай, садыр, төртуылдытаратады. Профессор С.А.</w:t>
        <w:br/>
        <w:t>Аманжолов Т.А. Жданконың «Очерки историческойэтнографии</w:t>
        <w:br/>
        <w:t>65</w:t>
        <w:br/>
        <w:t>Тіпті Қазақстаннан сырт республикаларда: қырғыз, өзбек</w:t>
        <w:br/>
        <w:t>республикаларында тұратында наймандықтар да «қазақпыз»</w:t>
        <w:br/>
        <w:t>дейді. Найман руларынсыз Қазақстан жерінде бірде-біроблыс</w:t>
        <w:br/>
        <w:t>Жоқ. ;</w:t>
        <w:br/>
        <w:t>ХІІғасырда найман жерінаралап, жазба деректер қалдырып</w:t>
        <w:br/>
        <w:t>кеткен батыс саяхатшыларының «Найман дегеніміз бір адам</w:t>
        <w:br/>
        <w:t>емес, бүкіл бір облыстың мекендеген ел» деп ашық көрсеткен</w:t>
        <w:br/>
        <w:t>документін оқығаннан кейін, және наймандықтардың жалғыз</w:t>
        <w:br/>
        <w:t>қазақ рулары ішінде ғана емес, ұйғыр, қырғыз, өзбек,</w:t>
        <w:br/>
        <w:t>қарақалпақ, тағы да басқатүрік халықтарының ішінде кездесе</w:t>
        <w:br/>
        <w:t>беретінінкөргеннен кейін, еңді наймандықтарды Наймандейтін</w:t>
        <w:br/>
        <w:t>біршалдың кіндігінентараған ұрпақтар, сондықтанда өздерінің</w:t>
        <w:br/>
        <w:t>атасы Найманның атынсақтап «Найман» атанып жүрдеудің орны</w:t>
        <w:br/>
        <w:t>жоқ. Орта ғасырларда, атап айтқанда Шыңғыс хан</w:t>
        <w:br/>
        <w:t>шапқыншылығы кезіңде наймандықтарды билептұрған Сүгірше-</w:t>
        <w:br/>
        <w:t>Әкіреш, Сармырза-Саржомарт, Бұлдый депаталған адамның</w:t>
        <w:br/>
        <w:t>өзіде солкездегі наймаңдықтарды өз кіңдігінен тудырған адам</w:t>
        <w:br/>
        <w:t>емес, қайта сол наймандықтардан өзі туған. Бертін келе,</w:t>
        <w:br/>
        <w:t>байлығы мен мырзалығы, тағы басқа өз заманындағы</w:t>
        <w:br/>
        <w:t>артықшылығы үшін өзі туып-өскен өлкесінде найман еліне билік</w:t>
        <w:br/>
        <w:t>жүргізгенін жоғарыдағыдеректерден көрдік. Шыңғысханның</w:t>
        <w:br/>
        <w:t>наймандықтарды жеңгені 1206 жылы болып саналатын болса,</w:t>
        <w:br/>
        <w:t>наймандықтардың әз жазба мұрасы ментарихқа белгілі бола</w:t>
        <w:br/>
        <w:t>бастағаны сонау ҮІІІ ғасырдан басталады. Демек, қазақ</w:t>
        <w:br/>
        <w:t>шежірешілерінің найман депсанайтын адамы Әкіреш-Сармырза</w:t>
        <w:br/>
        <w:t>өмір сүрген заманнан наймандардың кемінде төрт-бес ғасыр</w:t>
        <w:br/>
        <w:t>бұрынәлемге әйгілі, өз заманының озық мәдениетіне ие болған</w:t>
        <w:br/>
        <w:t>бүкіл біртұтас өңірді мекендеген ел екенін көреміз.</w:t>
        <w:br/>
        <w:t>Наймандыо баста бірғана адамның атыемес, бүкіл бір елдің</w:t>
        <w:br/>
        <w:t>аталуы депұғыну Наймандегенатауды субьективтік жолмен</w:t>
        <w:br/>
        <w:t>Әмес, обьективтік жолмен қарастыруға, оның ғылыми шешімін</w:t>
        <w:br/>
        <w:t>табуғажолашады.</w:t>
        <w:br/>
        <w:t>85</w:t>
        <w:br/>
        <w:t>Рашид-ад-Диннің осы «оңғыт» дейтіні ҮШІ ғасырда араб</w:t>
      </w:r>
    </w:p>
    <w:p>
      <w:r>
        <w:t>географы Әдризи қырғыздарға барғанда олардың қағанын</w:t>
        <w:br/>
        <w:t>«Онгиш» және «Онги» деп атаған дейді. (Чокан Валиханов,</w:t>
        <w:br/>
        <w:t>Избр.произв. стр 330) Осындағы «оңғы» (правов) дейтін халық</w:t>
        <w:br/>
        <w:t>ұйғырхандығы үстемдік етіптұрғанзамандада болғанкөрінеді.</w:t>
        <w:br/>
        <w:t>Мысалы, ұйғырдың Мочо ханытұсында көтеріліс жасаған тоғыз</w:t>
        <w:br/>
        <w:t>оғызхалықтарының Нушипи дейтінтобы (онда5 ру болған) оң</w:t>
        <w:br/>
        <w:t>қанат (правое крыло), Толыөзен маңындағы 5 руысолқанат (левде</w:t>
        <w:br/>
        <w:t>крыло) атанған (ИсторияТувы, стр. 77).</w:t>
        <w:br/>
        <w:t>Рашид-ад-Дин Шыңғысханменбірге сальжиуттерге қарсы</w:t>
        <w:br/>
        <w:t>ұрысқа шыққан керейлердің ханын Оң хан дейді. Ал Шыңғыс</w:t>
        <w:br/>
        <w:t>ханның ерлігі жөніндегі моңғол шежіресі наймандықтардың</w:t>
        <w:br/>
        <w:t>жеңілгені жөніңде баяндай келе, «Тут же сдались нам и все</w:t>
        <w:br/>
        <w:t>бывшие с Чжамухой: чжадаранцы, хатагинцы, салчжиуты,</w:t>
        <w:br/>
        <w:t>дорбены, тайчиудцы иунгираты» деп жазады. (История Тувы,</w:t>
        <w:br/>
        <w:t>стр. 183).</w:t>
        <w:br/>
        <w:t>Осыдеректерге қосымша тағы бір маңызды дерек, ол ХІ!</w:t>
        <w:br/>
        <w:t>ғасырдың орта шеніңде моңғолдар үстемдігі толық күшінде</w:t>
        <w:br/>
        <w:t>тұрған кезде Мәңгі ханның тұсында келіп қайтқан Батыстың</w:t>
        <w:br/>
        <w:t>атақты саяхатшысы Гильом Рубруктың жазбалары. Ол найман</w:t>
        <w:br/>
        <w:t>жөніндеайта келіп, «У этого Иоанна был брат: по имени Ункпод</w:t>
        <w:br/>
        <w:t>еговластью находился народ, именовавшийся Крит и Меркит»</w:t>
        <w:br/>
        <w:t>деп жазады. МұнансоңУнк хан деп бірнеше рет қайталайды</w:t>
        <w:br/>
        <w:t>(Путешествия в восточные страны, стр. 116).</w:t>
        <w:br/>
        <w:t>Осынңдакелтірілген әртүрлі деректер ортағасырларда Оңрат</w:t>
        <w:br/>
        <w:t>(«Унгират») дегенхалықтар болғанын оның ханы «Оң ханның»</w:t>
        <w:br/>
        <w:t>найман, керей, меркіт дейтін елдерін басқарып тұрғанын</w:t>
        <w:br/>
        <w:t>көрсетеді. Соңдай-ақ бұлардың өз хандары, соғыста өлген соң</w:t>
        <w:br/>
        <w:t>қалғандары Шыңғыс ханға бағынышты болып, соның қарулы</w:t>
        <w:br/>
        <w:t>күштеріне қосылып, жаңа жерлерді жаулап алуға кеткенін</w:t>
        <w:br/>
        <w:t>аңғартады.</w:t>
        <w:br/>
        <w:t>Біз Солтүстік-Шығыс Қытайдағы Керей (коре) мемлекетінің</w:t>
        <w:br/>
        <w:t>басшыларының да Ван (Уаң - Оң) деп аталғанын жоғарыда</w:t>
        <w:br/>
        <w:t>көргеміз. Сол корейдің Кенчжон, Мончжон, Мунчжон дейтін</w:t>
        <w:br/>
        <w:t>Уаңдары билеп тұрған уақытта, мөлшері 976-1076 жылдары,</w:t>
        <w:br/>
        <w:t>әскер құрылымы қайта қаралып, жоғары қолбасшы Санчангун</w:t>
        <w:br/>
        <w:t>92</w:t>
        <w:br/>
        <w:t>Пышақбай, Сулыбай, Қамысбай дейтін ақсақалдар болған.</w:t>
        <w:br/>
        <w:t>Қайрақбайдың жас келіні осылардың бәріне де ат қойған. Сол</w:t>
        <w:br/>
        <w:t>келіннің тапқырлығы ертегіде «Судың ар жағында, қалың</w:t>
        <w:br/>
        <w:t>қамыстың бер жағында қойды қасқыр жеп жатыр, пышақты</w:t>
        <w:br/>
        <w:t>қайраққа жанып әкел» деп айтпақшы болған сөздері арқылы</w:t>
        <w:br/>
        <w:t>берілген. Онда әлгі келін ауылдағыларға айқайлап:</w:t>
        <w:br/>
        <w:t>«Сарқыраманың ар жағында, сылдыраманың бер жағында,</w:t>
        <w:br/>
        <w:t>маңыраманы ұлыма жеп жатыр, қайраманы қынынан алып,</w:t>
        <w:br/>
        <w:t>жанымаға жанып-жанып алып келіңдер» дейді. Осы сөздерде әлгі</w:t>
        <w:br/>
        <w:t>келінөздерінің аталарын былай қойғанда, солардың аттарына</w:t>
        <w:br/>
        <w:t>атыұйқас жер менсу, аң мен малдың аттарынатамай, мүлде</w:t>
        <w:br/>
        <w:t>басқа сөздерге аударып жіберген. Әрине, мұндағы жанама</w:t>
        <w:br/>
        <w:t>атауларды сол ауылдың өз адамдары түсінуі мүмкін. Ал, шет</w:t>
        <w:br/>
        <w:t>елдің адамы түгіл, бұлауылдың адамдарын білмейтін басқа</w:t>
        <w:br/>
        <w:t>ауылдың қазақтары да ә дегеңде мұндай атауларға түсіне</w:t>
        <w:br/>
        <w:t>бермейді. Осы әдеттің шет жағасын байқағанГильом Рубрук</w:t>
        <w:br/>
        <w:t>моалдарда өлгенадамның атынүш жылға дейінатамайтын әдет</w:t>
        <w:br/>
        <w:t>бар деп жазған.</w:t>
      </w:r>
    </w:p>
    <w:p>
      <w:r>
        <w:t>Шынында да Ағадай қағанды өлгеннен соң «Кон-хан», Күйік</w:t>
        <w:br/>
        <w:t>қағаңды «Кен-хан» деп атайтын болған.</w:t>
        <w:br/>
        <w:t>Осыңдай әдеттің әсерінен белгілі бір халық кейде бірнеше</w:t>
        <w:br/>
        <w:t>атауменаталып жүрген. Мысалға меркіттерді алайық. Қазақтың</w:t>
        <w:br/>
        <w:t>керей рулары мен өзбектер «меркіт» деп атаса, башқұрттар</w:t>
        <w:br/>
        <w:t>«мүркіт», тувалық алтайлықтар мен қазақтың басқа рулары</w:t>
        <w:br/>
        <w:t>«бүркіт» депатайды. Мысалы,</w:t>
        <w:br/>
        <w:t>Қансонарда бүркітші шығады аңға, (Абай).</w:t>
        <w:br/>
        <w:t>Осы бүркіттерді жалайырлар «құсшы» деп атайды. Осы</w:t>
        <w:br/>
        <w:t>атаулардың барлығы келіп «бүркітші» дегенге саяды. Шынында</w:t>
        <w:br/>
        <w:t>дақазақтарда бүркіт ұстау, қаршыға салу, оның өзін кәсіптің</w:t>
        <w:br/>
        <w:t>біртүрі- аңшылықпен байланыстыру ерте замандарда кеңінен</w:t>
        <w:br/>
        <w:t>тараған әдеттердің бірі.</w:t>
        <w:br/>
        <w:t>Жүйрік ат, қыран бүркіт, құмай тазы ел қатарындамын дейтін</w:t>
        <w:br/>
        <w:t>әрадамның қайда жүрсе бірге болатынжау жарағындай, оның</w:t>
        <w:br/>
        <w:t>адамгершілік дәрежесінтанытатын шартты белгілер болған.</w:t>
        <w:br/>
        <w:t>Осындай жаппай бүркіт ұстап, аңға шығатын руларды ерте</w:t>
        <w:br/>
        <w:t>замандарда «құсшы» депатаған. Осындай құсшылардың Чемекей</w:t>
        <w:br/>
        <w:t>99</w:t>
        <w:br/>
        <w:t>иемденіп отыруы мүмкін. Соңда Күшліктің өзін король немесе</w:t>
        <w:br/>
        <w:t>хандепжариялауы 1211жыл. Өйткені Чжулуху (Кон-хан) сол жылы</w:t>
        <w:br/>
        <w:t>өлдідейтін дерек бар. Оны Күшліктің өзі тұтқынға алдыдейтін</w:t>
        <w:br/>
        <w:t>де дерек бар, бірақ ол негізсіз дерек. Себебі, 1210 жылы</w:t>
        <w:br/>
        <w:t>Хорезмшах Мухаммед пен Самарқант әмірі Осман бірігіп,</w:t>
        <w:br/>
        <w:t>қарақытайлықтармен соғысқан. Чжулуху солсоғыста жеңілген.</w:t>
        <w:br/>
        <w:t>Дәлосысоғыстың өзіндеөлмегенімен келесі 1911жылы Чжулуху</w:t>
        <w:br/>
        <w:t>өлген, неқол басқара алмайтынхалде ауру болғандықтан, оны</w:t>
        <w:br/>
        <w:t>Күшлік ордасымен өз қарамағына көшіріп алған.</w:t>
        <w:br/>
        <w:t>Қарақытайлықтардың соңғы Кон-ханы Чжулуху жөнінде</w:t>
        <w:br/>
        <w:t>қазақтар арасында көп тараған аңыз жоқ, бірақ ол туралы</w:t>
        <w:br/>
        <w:t>деректер қырғыздардың «Манас» эпосында кездеседі.</w:t>
        <w:br/>
        <w:t>«Манаста» аталатын басты кейіпкерлердің бірі «Қытайлардың</w:t>
        <w:br/>
        <w:t>Кан Жолой...» дейтіні сал Чжулуху - Жолайхан (кейбір</w:t>
        <w:br/>
        <w:t>деректерінде «Чжолоу-хоу) болуға тиіс. Өйткені Чжулуху -</w:t>
        <w:br/>
        <w:t>қазақ, не қырғыз тілінен алынған емес, қытай тілінен алған ат.</w:t>
        <w:br/>
        <w:t>Ал, қытайлардың түрікхалықтарының тіліңде айтылатын ТОЛЫП</w:t>
        <w:br/>
        <w:t>жатқансөздерге тілі келмейтіні, қаңдай сөздің болмасын жалпы</w:t>
        <w:br/>
        <w:t>сыртқы ұқсастығын сақтағаны болмаса, дәл өз түбірімен</w:t>
        <w:br/>
        <w:t>мағынасын бере алмайтыны мәлім. Сондықтан Чжулуху дейтін</w:t>
        <w:br/>
        <w:t>Қарақытайдың соңғы ханы- Жолай хан депұғуға болады.</w:t>
        <w:br/>
        <w:t>3. Бұл Күшлікті Рубрукқисапсыз малы көп, малшы едідейді,</w:t>
        <w:br/>
        <w:t>орысша «пастух» деп аталған. «Пастух» біздің қазіргі тілімізде</w:t>
        <w:br/>
        <w:t>бақташы, ал шын мағынасында «сиыршы». Осы сиыршыны</w:t>
        <w:br/>
        <w:t>шежірешілер жортаайтса да, аңғармай айтсада «сүгірші» деп</w:t>
        <w:br/>
        <w:t>атаңдырып жіберген. Аләкіреш деп жүргені сиыршының моңғол |</w:t>
        <w:br/>
        <w:t>тіліңдегі атауы. Моңғолша сиыр- «укер», сиыршы - «ухерші».</w:t>
        <w:br/>
        <w:t>Мұныосыкүнге дейінқазақтар айтқанда «өкіреші» деп атайды.</w:t>
        <w:br/>
        <w:t>Сол сиыршының малы менмекенін жаулап алған моңғолдар оны</w:t>
        <w:br/>
        <w:t>Өзінше атап «ухерші» деген. Сондықтанда сиыршы - сү гірші, -</w:t>
        <w:br/>
        <w:t>үхерші - өкіреш атанып ел құлағына тараған. Сиыр термині</w:t>
        <w:br/>
        <w:t>арабтанкейінтарады, бұрынқазақтар сиырды «өкір» деп атаған</w:t>
        <w:br/>
        <w:t>: солсебептен сиыр топ жұлдызын, үркер - өкір деп атап кетті</w:t>
      </w:r>
    </w:p>
    <w:p>
      <w:r>
        <w:t>дейтінде астрономдарайтыпжүрген деректер бар.</w:t>
        <w:br/>
        <w:t>Ал, қазақ шежірешілерінің найманнан: сармырза, сар:</w:t>
        <w:br/>
        <w:t>жомарт, бұлдыйтарайды дейтіннің де шешуі бар. Мұның бәрі</w:t>
        <w:br/>
        <w:t>82</w:t>
        <w:br/>
        <w:t>«рат» есебінде (как армия) қолға алынып, тарих</w:t>
        <w:br/>
        <w:t>деректеріндегідей, Жошының әскери құрамаларына қосылды.</w:t>
        <w:br/>
        <w:t>Мұның өзінен сол кездегі оңраттар тек қана қару асынған салт</w:t>
        <w:br/>
        <w:t>аттыларедідегенұғымтумасакерек. Өйткені ортағасырлардағы</w:t>
        <w:br/>
        <w:t>раттардың бүкіл ауыл-аймағымен, мал-мүлкіменбірге көшіп-</w:t>
        <w:br/>
        <w:t>қонып жүргені тарихта анықталған мәселе. Соңдықтан да</w:t>
        <w:br/>
        <w:t>жоғарыда келтірілген деректердегідей, егер оңраттықтар 5 мың</w:t>
        <w:br/>
        <w:t>әскер шығара алған болса, мұның өзі кем дегенде 5 мың түтіні</w:t>
        <w:br/>
        <w:t>(семья) бар елдеген сөз. Осыкүнге дейін Қазақстан менОрта</w:t>
        <w:br/>
        <w:t>Азиялық бірнеше мемлекеттердің территориясында сол оңрат-</w:t>
        <w:br/>
        <w:t>тықтардың ұрпақтары мекендеп жүрсе, мұның өзі Шыңғысхан</w:t>
        <w:br/>
        <w:t>шабуылы кезіндегі оңраттобына жатқан әскерлердің едәуір</w:t>
        <w:br/>
        <w:t>көлемдегі ел болғанын көрсетеді.</w:t>
        <w:br/>
        <w:t>Батыс саяхатшысы ГильомРубрук «Оң-хан: кереит, меркит</w:t>
        <w:br/>
        <w:t>дейтінекіелді басқарыптұрыпты»дегенеді. Яғниол керейлермен</w:t>
        <w:br/>
        <w:t>меркиттерді әкімшілік-басқару жағынан Оң-ханға бағынған</w:t>
        <w:br/>
        <w:t>көрші елдердеп, өз көзіменкөріп, өз құлағыменестігенінжазып</w:t>
        <w:br/>
        <w:t>кетті. Ендіосы елдер жайында бірер сөз айта кетелік.</w:t>
        <w:br/>
        <w:t>«Письменные источники сообшают, что в ХІІ в. среди</w:t>
        <w:br/>
        <w:t>монгольскихгілемен болеевсего выделялись племена, известные</w:t>
        <w:br/>
        <w:t>под названием белых татар (бай да-да), черных татар(хайда-</w:t>
        <w:br/>
        <w:t>да) и диких татар (шән да-да) ...Китайские авторы</w:t>
        <w:br/>
        <w:t>отождествляют черных татар с теми племенами, которые</w:t>
        <w:br/>
        <w:t>являлись ядром племенного обьединения, получившего в начале</w:t>
        <w:br/>
        <w:t>ХІІВ. обшее наименование Монголов:.</w:t>
        <w:br/>
        <w:t>Наиболеекрупными монгольскимиплеменамивто время были</w:t>
        <w:br/>
        <w:t>кереиты, меркиты, найманы, атакже джалайрыи тайчжиуты»</w:t>
        <w:br/>
        <w:t>(История Тувы. стр. 165).</w:t>
        <w:br/>
        <w:t>Осыдеректердегі Қытай жылнамаларынан алынған ұштатар</w:t>
        <w:br/>
        <w:t>белгілі рулар емес, төмендеаталатын: керей, меркіт, найман,</w:t>
        <w:br/>
        <w:t>жалайыр, тайчжиуттардытүрлі топтарға бөлгендегі жалпылама</w:t>
        <w:br/>
        <w:t>атауларкерінеді. Өйткені, қытайлардың татарлар депотырған</w:t>
        <w:br/>
        <w:t>атауларыаталған рулардың орта ғасырлардағы жалпы атауы</w:t>
        <w:br/>
        <w:t>емес, сонау І-Ү ғасырларда Көккіре мемлекетінде қолданылған,</w:t>
        <w:br/>
        <w:t>мемлекеттік әкімшілік-басқару істерінде болған (министрлер</w:t>
        <w:br/>
        <w:t>есебіндегі) адамдарға берілгенатау. Солкездегі Тегіндердің ең</w:t>
        <w:br/>
        <w:t>96</w:t>
        <w:br/>
        <w:t>ехатьв руку левую, кого поставитьв середину силы, в Матацу.</w:t>
        <w:br/>
        <w:t>Доставалось Самсону рука правая, Добрыне сАлешей рука</w:t>
        <w:br/>
        <w:t>левая, Илейке доставалась середная сила. Матица. Бьются-</w:t>
        <w:br/>
        <w:t>рубятся двенадцатьдней непиваючи, не едаючи.</w:t>
        <w:br/>
        <w:t>Добрымконем вздоха недаваючи...</w:t>
        <w:br/>
        <w:t>(«Былины», т.| стр. 171, Государственное издательство</w:t>
      </w:r>
    </w:p>
    <w:p>
      <w:r>
        <w:t>художественной литературы, Москва, 1958г.)</w:t>
        <w:br/>
        <w:t>Сөз болып отырған Қоңыраттардың осыңдай Рат есебінде</w:t>
        <w:br/>
        <w:t>(Жошының армиясы есебінде) Батыс облыстарына кеткені</w:t>
        <w:br/>
        <w:t>туралы жоғарыда тарихидеректер келтірілді. Оның үстіне сол</w:t>
        <w:br/>
        <w:t>Қоңыраттардың бір ғана жерде емес, Қырғызстан, Өзбекстан,</w:t>
        <w:br/>
        <w:t>Қарақалпақ және Қазақстанның бірнеше облыстарын қамтитын</w:t>
        <w:br/>
        <w:t>ұлан-байтақ кеңістіккетарап кетуі - о баста оңырат майданына</w:t>
        <w:br/>
        <w:t>кіргенәскери топтардың Жиделі - Байсыннан жылысқаннан</w:t>
        <w:br/>
        <w:t>кейін өздерінің ұрыс жүргізу міндеттеріне қарай, осылайша</w:t>
        <w:br/>
        <w:t>бытырағанын көрсетеді. С. Аманжолов қоңыраттардың</w:t>
        <w:br/>
        <w:t>таңбасына тоқталған жерде: «Очевидно, и ногайский народ</w:t>
        <w:br/>
        <w:t>Мангыт (тут Мангатай) иссанглы еше в древности были всоюзе</w:t>
        <w:br/>
        <w:t>Конгратов и потому приняли его тамгу» («Вопросы</w:t>
        <w:br/>
        <w:t>диалектологии», стр. 15) деп жазады. Ал жоғарыдағы қазақ</w:t>
        <w:br/>
        <w:t>шежіресінде Санглы би қоңыраттардың одақтасы емес,</w:t>
        <w:br/>
        <w:t>басшысы-биі болғанын көрдік. Еңдеше ноғайдыңішіне бөлінген</w:t>
        <w:br/>
        <w:t>қоңыраттар (бізше - оң раттар) өздерін бүкіл Оңраттардың</w:t>
        <w:br/>
        <w:t>басшысы Санғылының әулетіміз, біздің атамыз Саңғылы деп</w:t>
        <w:br/>
        <w:t>кеткен. Сондықтанда Саңғылы мен басқа оңраттықтардың</w:t>
        <w:br/>
        <w:t>таңбасы әртүрлі болуы дамүмкін емес. Тегі нде, бір армияның</w:t>
        <w:br/>
        <w:t>туыменкомандирініңтуы екі басқа болмайдығой. Бір армиялық</w:t>
        <w:br/>
        <w:t>топқа жататын Оңраттар мен оның билеушісі Саңғылының</w:t>
        <w:br/>
        <w:t>таңбалары жөніңде осылай ұғыну қажет. Осыарадаескетүсіре</w:t>
        <w:br/>
        <w:t>кететін бір жайт сонау ҮІІ-ҮІІ ғасырларда әскер күшін оң қанат,</w:t>
        <w:br/>
        <w:t>сол қанатқа бөлу тәртібінің болғандығы. Бұл туралы Орхон</w:t>
        <w:br/>
        <w:t>бойындағы тасқа жазылғантүрік жазуларыңдададеректер бар.</w:t>
        <w:br/>
        <w:t>Мысалы Күлтегін ескерткішінің үлкен жазуының 31-жолында,</w:t>
        <w:br/>
        <w:t>Білге қаған ескерткішінің 25-жолында Алты чубсоғдалармен</w:t>
        <w:br/>
        <w:t>соғысып, оларды талқандағаннан кейін табғаштың он тұтық</w:t>
        <w:br/>
        <w:t>армиясынан 5 түмен әскер келгені айтылады. Бұларадағы «Оң</w:t>
        <w:br/>
        <w:t>90</w:t>
        <w:br/>
        <w:t>қолданылған белгі және ертедегі түріктер, оның ішінде</w:t>
        <w:br/>
        <w:t>қазақтардың кейінгі уақытқа дейін тастамай, мешіттері мен</w:t>
        <w:br/>
        <w:t>молалардың мұнарларына қойып келген белгісі екені ашылады,</w:t>
        <w:br/>
        <w:t>соңдай-ақ, «Оңрат» дейтін атақты Шыңғысхантауып бермеген,</w:t>
        <w:br/>
        <w:t>оданкөп бұрын Корей мемлекетінің өзінде қолданған әскери</w:t>
        <w:br/>
        <w:t>ұғымекені анықталды.</w:t>
        <w:br/>
        <w:t>Сол Оңқар әскери тобының Шыңғыс хан шабуылына дейін</w:t>
        <w:br/>
        <w:t>найман, керей, меркіт руларының арасында тұра беру себебі,</w:t>
        <w:br/>
        <w:t>бұл отряд кеткеннен кейінгі уақытта Корей мемлекетінің</w:t>
        <w:br/>
        <w:t>орталығында ұзаққа созылған көтерілістер мен орталық</w:t>
        <w:br/>
        <w:t>үкіметтің құлауына байланысты. Өйткені, бұлуақыттарда корей</w:t>
        <w:br/>
        <w:t>мемлекетінің орталығы біресе кидандардың (қарақытайлар),</w:t>
        <w:br/>
        <w:t>біресе шүршіттердің мемлекетінің бағыныштылығында болды.</w:t>
        <w:br/>
        <w:t>Ал, Ұлыжүздегі қоңыраттардың «алтыата көктің ұлы», «Алты</w:t>
        <w:br/>
        <w:t>атакектің құсы» депатанатынсебебі неде?</w:t>
        <w:br/>
        <w:t>Мұның біріншісі, 1135 жылы көтеріліс жасаған армиясын</w:t>
        <w:br/>
        <w:t>«ниспосланной небой армией верности и справедливости»</w:t>
        <w:br/>
        <w:t>(История Кореи, стр. 195) деп атауына байланысты. Осы</w:t>
        <w:br/>
        <w:t>сөздерді қазақ тіліне аударса, «Көктен туған адалдық пен</w:t>
        <w:br/>
        <w:t>әділдіктіңармиясы» дегенұғымшығады. Осы атақтыпайдаланған</w:t>
        <w:br/>
        <w:t>алғашқы оңраттықтар өздерінің ұрпақтарына «Біз көктен</w:t>
        <w:br/>
        <w:t>туғанбыз», «көктің ұлымыз» деп айтқан. Мұны айтатындар 0</w:t>
        <w:br/>
        <w:t>бастаалты әскери отряд болғанға ұқсайды, өйткені олардың</w:t>
        <w:br/>
        <w:t>ұрпақтары «алты ата көктіңұлымыз» дейді.</w:t>
      </w:r>
    </w:p>
    <w:p>
      <w:r>
        <w:t>Екіншісі. Армияқолбасшысын Санчангундепатау жөнінде заң</w:t>
        <w:br/>
        <w:t>шыққан кезде Корей мемлекетіңде екі соғыс армиясы құрылған.</w:t>
        <w:br/>
        <w:t>Оның бірі Ынянкун(армияпрославленного сокола) депаталған.</w:t>
        <w:br/>
        <w:t>(История Кореи, стр. 144). Бұлсөзді қазақ тіліне аударсақ; «КӨк</w:t>
        <w:br/>
        <w:t>қыранының армиясы» дегенұғым шығады. Осы арадағы «Ынян»</w:t>
        <w:br/>
        <w:t>дейтінатаудың ертедегі қырғыз қағаңдарының титулы болғанын,</w:t>
        <w:br/>
        <w:t>сондай-ақ, «көк қыраны» дейтіні Корей Оңханының қарауында</w:t>
        <w:br/>
        <w:t>болдыдейтін меркіттер, немесе бүркіттерекені, солзамандағы</w:t>
        <w:br/>
        <w:t>Корей мемлекетіндегі жауынгер халықтың қырғыздар екенін</w:t>
        <w:br/>
        <w:t>аңғартқандай. Ұлы жүз қоңыраттарының «Алтыата көктің құсы»</w:t>
        <w:br/>
        <w:t>дегенінде осы «көк қыраны», яғни бүркіттерді, онан кейінгі</w:t>
        <w:br/>
        <w:t>уақытта меркіттерді тура атамау үшін қазақ халқының ежелгі</w:t>
        <w:br/>
        <w:t>94</w:t>
        <w:br/>
        <w:t>жолменіздестіру міндетін өз парызы деп санамаған. Жиделі-</w:t>
        <w:br/>
        <w:t>Байсыннан бір кезде іргесіауған ата-бабалартобы дүниеден</w:t>
        <w:br/>
        <w:t>өткенсоң кейінгі ұрпақтар «Қоңырат» деген атаудың оларға не</w:t>
        <w:br/>
        <w:t>себептен берілгенін тексеріп те жатпаған. Біреу «сен</w:t>
        <w:br/>
        <w:t>қоңыраттықсың» десе, «дұрыс, қоңырат екенбіз» деп жүре</w:t>
        <w:br/>
        <w:t>берген. Сөйтіп, о бастаелеусізден жіберілген бір болымсыз қате</w:t>
        <w:br/>
        <w:t>соңғыуақытта бүкіл бір елдің тарихын түсінуге шым-шытырық</w:t>
        <w:br/>
        <w:t>шатастырулар туғызып, дүние жүзілік тарихи ғылыммен қоса</w:t>
        <w:br/>
        <w:t>солқоңыраттықтардың өзінде жаңылдыруға апарып соққан.</w:t>
        <w:br/>
        <w:t>Бұлжөнінде қашан, қандай еңбектер жазылғанына бөгеліп</w:t>
        <w:br/>
        <w:t>жатпай-ақ, істің төтесіне көшелік. «По Радлову, конгратын ХІХ</w:t>
        <w:br/>
        <w:t>веке кочевали в районе Ташкента и породнились с казахами</w:t>
        <w:br/>
        <w:t>Большой Орды, так чтов настояшцее время этиконграты сами</w:t>
        <w:br/>
        <w:t>себаотносят к Большой Орде. Они распадаютоя на 12 родов,</w:t>
        <w:br/>
        <w:t>изкоторых шесть обозначаются как «алты ата коктингулы» и</w:t>
        <w:br/>
        <w:t>шестькак «алты ата коктонгшу»... По Рашид-ад-Дину сыновья</w:t>
        <w:br/>
        <w:t>Конграта: Жорлык (Чорлук), Мерген, Кабай (Кубай), Шери</w:t>
        <w:br/>
        <w:t>(Сери)иТасбуда (Тасбода). Потомки Конграта: Дай ноян, Елши</w:t>
        <w:br/>
        <w:t>ноян, Окетай или Хохотай нояни дочьего Борте-Фужин. Полную</w:t>
        <w:br/>
        <w:t>генеологию конгратов Рашид-ад-дин, атакже другиеист орики</w:t>
        <w:br/>
        <w:t>монголовитюрков, незафиксировали» (С. Аманжолов. Вопросы</w:t>
        <w:br/>
        <w:t>дивалектологии» стр. 62-63).</w:t>
        <w:br/>
        <w:t>Мұнан кейін С. Аманжолов жазып қалдырған шежіресінде</w:t>
        <w:br/>
        <w:t>көрсетілген мына руларды қоңыраттар деп көрсетеді: Байлар-</w:t>
        <w:br/>
        <w:t>Жандар, Ораз-кельды, Күлже-ағаш, Бочман, Тоқболат,</w:t>
        <w:br/>
        <w:t>Яманбай, Қара көсе, Жетімляр, Құйысқансыз. Осылайша</w:t>
        <w:br/>
        <w:t>қазақшааталатынру аттарын тізіп шыққан Аристов былайдейді:</w:t>
        <w:br/>
        <w:t>«Конграты составляли5 тысячи из 129 тысяч войск Чингисхана,</w:t>
        <w:br/>
        <w:t>их дочери выдавались намужество За сыновей и внуков</w:t>
        <w:br/>
        <w:t>Завоевателя. Вероятно, частьчетырех тысяч, данный Джучию</w:t>
        <w:br/>
        <w:t>отцом, состояла из конгратов, они, несомненно, имели болышое</w:t>
        <w:br/>
        <w:t>Значение при дворе Джучидов ив управлении подвластными</w:t>
        <w:br/>
        <w:t>народами. Все это делает понятным образование в уделе</w:t>
        <w:br/>
        <w:t>Джучиевомив Кипчакокой орде союза местных тюрских родов</w:t>
        <w:br/>
        <w:t>с именем Конграт, полученным конечно, вследствие</w:t>
        <w:br/>
        <w:t>воэниковения его под главенством Джучидских конгратов.</w:t>
        <w:br/>
        <w:t>Часть этого союза, и с нею, вероятно, почти, все кровные</w:t>
        <w:br/>
        <w:t>8!</w:t>
      </w:r>
    </w:p>
    <w:p>
      <w:r>
        <w:t>конграты, ушла с Шайбанидами в Мавераннахр, оставшись</w:t>
        <w:br/>
        <w:t>верную потомству завоевателю, но часть осталосьс киргиз-</w:t>
        <w:br/>
        <w:t>казачьими родами, стремясь и здесь служить хану. Этим</w:t>
        <w:br/>
        <w:t>кажется, обьясняетсякочевания конгратов вблизи Туркестана,</w:t>
        <w:br/>
        <w:t>гдеобыкновенно прибывали старшие ханы»,</w:t>
        <w:br/>
        <w:t>Профессор С. Аманжолов қоңыраттардың тіліңде өздеріне</w:t>
        <w:br/>
        <w:t>тән диалект болмағанын, Оңтүстік Қазақстандағы</w:t>
        <w:br/>
        <w:t>қоңыраттардың тілінің үйсін мен қаңлылардан айырмасы жоқ</w:t>
        <w:br/>
        <w:t>екенін, соңдай-ақ, Солтүстік-Шығыс Қазақстандағы қоңырат-</w:t>
        <w:br/>
        <w:t>тардың тілінің арғын, найман, қыпшақ, керейлерден айырмасы</w:t>
        <w:br/>
        <w:t>жоқ екенін көрсетеді. Осыны айтып отырған С. Аманжолов</w:t>
        <w:br/>
        <w:t>қоңыраттар ежелден-аққазақтұқымдасхалықедідеп басыпайта</w:t>
        <w:br/>
        <w:t>алмай, бұрынғы уақытта олардың өз алдынарулық тілі болды</w:t>
        <w:br/>
        <w:t>ма екен деген күмәнда болып: «Былой их племенной язык</w:t>
        <w:br/>
        <w:t>(диалект) По-видимому, изчез еше несколько столетий тому</w:t>
        <w:br/>
        <w:t>назад» дейді. С. Аманжоловтың анықтауы бойынша қоңырат</w:t>
        <w:br/>
        <w:t>рулары; Өзбекстанда, Қарақалпақта, Қырғызстанда,</w:t>
        <w:br/>
        <w:t>Қазақстанның Қарағанды облысында және Оңтүстік Қазақстан</w:t>
        <w:br/>
        <w:t>облысының Арыс ауданында тұрады (С. Аманжолов. «Вопросы</w:t>
        <w:br/>
        <w:t>диалектологии», стр. 64-65).</w:t>
        <w:br/>
        <w:t>Осы арада неге екені белгісіз, профессор С. Аманжолов</w:t>
        <w:br/>
        <w:t>қазақтың жазба шежіресіндеде қоңыраттар жөніндегі кейбір</w:t>
        <w:br/>
        <w:t>дәлелді деректерге көңіл аудармаған. Мысалы, қазақ</w:t>
        <w:br/>
        <w:t>шежіресіндеорыстың Қытайдағыдіни миссиясының жинақтаған</w:t>
        <w:br/>
        <w:t>және «юань -Чао - Ми- Ши» дейтін моңғол тарихы жөніңдегі</w:t>
        <w:br/>
        <w:t>кітаптардың деректерінде қоңырат дегендердің «оң қорлар».</w:t>
        <w:br/>
        <w:t>депжазылғаны атап көрсетілген. С. Аманжолов өзінің еңбегінде</w:t>
        <w:br/>
        <w:t>де осы материалды көргенін айта кетіп, «В трудах русской</w:t>
        <w:br/>
        <w:t>Духовной миссии, в «юань- Чао -- Ми-- Ши» вместо «конграт»</w:t>
        <w:br/>
        <w:t>написанов «унгира» деп жазған. («Вопросы диалектологии» стр-</w:t>
        <w:br/>
        <w:t>62) Осындағы екі түрлі еңбекте жазылған сөздердің мағынасы</w:t>
        <w:br/>
        <w:t>«Оңғар» - «Оң қар» (оң қанат, неоң білек) дегенсез. «Шыңғыс</w:t>
        <w:br/>
        <w:t>- ханҰлы жүз Майқы биге-таңбаң сүргі, яғни малатемір болсын,</w:t>
        <w:br/>
        <w:t>құсың - бүркіт болсын, ұраның - солрат болсынделті. Ортажүз</w:t>
        <w:br/>
        <w:t>Саңғылы биге - ұраның Оң рат, құсың - сұңқар, таңбаң - Ай</w:t>
        <w:br/>
        <w:t>болсын» депті дейтін аңыз бар. Бұлтарихи аңыздар Шыңғыс</w:t>
        <w:br/>
        <w:t>88</w:t>
        <w:br/>
        <w:t>|</w:t>
        <w:br/>
        <w:t>хантұсында Жиделі-Байсын алқабында екі Рат (екіармияның</w:t>
        <w:br/>
        <w:t>құрамасы) құрылғанын, оның батысқа қарай шабуыл жасауға</w:t>
        <w:br/>
        <w:t>арналғанын, алсол батысқақарай бет алыптұрғанұлы армияның</w:t>
        <w:br/>
        <w:t>қазіргі кездегі бүкіл орта жүз жеріндегі тобының Оңрат - Оң</w:t>
        <w:br/>
        <w:t>қанат (немесе Оң рат) Ұлыжүз жеріндегі тобының Солғар - Сол</w:t>
        <w:br/>
        <w:t>қанат (немесе Сол рат) деп әскери ұғым жағынан болсын, тіл</w:t>
        <w:br/>
        <w:t>мағыналылығы жағынан болсын, өте дұрыс аталғанынаңғартады.</w:t>
        <w:br/>
        <w:t>Бертінде орыс жылнамаларында да айтылатын «Рат»</w:t>
        <w:br/>
        <w:t>(разные подвиги» түрінде) термині орта ғасырларда «Урат»</w:t>
        <w:br/>
        <w:t>(биет)дейтінтүркі сөзденпайда болуғатиісті. Мысалы, осыкүнгі</w:t>
        <w:br/>
        <w:t>қолданылып жүрген «Ура» айқайының ерте замандарда «Уррр!</w:t>
        <w:br/>
        <w:t>Ұрыптаста! Ұр да жық!» дейтін қазақтардың жауға шапқанда</w:t>
        <w:br/>
        <w:t>айтатын сөздерінен шыққанын көрсететін деректер бар. Соңда</w:t>
        <w:br/>
        <w:t>хауғашабудыңмағынасы «ұру» (бить, ударить). Ал, ұру қашанда</w:t>
      </w:r>
    </w:p>
    <w:p>
      <w:r>
        <w:t>адамның екі қолымен жүзеге асырылған не оң қолымен (Оң қар),</w:t>
        <w:br/>
        <w:t>несолқолымен(Солқар). Ерте замандарда қол, не білек дегенді</w:t>
        <w:br/>
        <w:t>«қар» - «ғар» деп атағаны да мәлім.</w:t>
        <w:br/>
        <w:t>«Арғымақ атқа мінеді,</w:t>
        <w:br/>
        <w:t>Қарына найза іледі», депкеледі ертедегі батырлық эпостарда.</w:t>
        <w:br/>
        <w:t>Оларада әңгіме бірадамның оң қарыменсолқарында болып</w:t>
        <w:br/>
        <w:t>отырған жоқ, бүкіл бір ұлы армияның оң қанатымен (қазіргі</w:t>
        <w:br/>
        <w:t>кездегі әскери термин бойынша «фланг») солқанаты жөнінде</w:t>
        <w:br/>
        <w:t>болыптұр. Соңда жаудыңпәлеңдей бір тобын«оң урама», «СОЛ</w:t>
        <w:br/>
        <w:t>урама» дегенсұраудыңтүсініктіжауабыесебінде«оңурат», «СОЛ</w:t>
        <w:br/>
        <w:t>урат»деген сөздер күнілгері айтылып, солоңменсолдың кімдер</w:t>
        <w:br/>
        <w:t>екенналдын-ала белгілеп қоюдан шыққан «Рат» терминінің келе</w:t>
        <w:br/>
        <w:t>тұтас бір майдан мағынасына ауысқаныаңғарылады.</w:t>
        <w:br/>
        <w:t>Майданға шеп құрған әскерді (қазақша - «қолды», орысша -</w:t>
        <w:br/>
        <w:t>«руку») оңғар, солғар және ортаға бөлу сөз болып отырған</w:t>
        <w:br/>
        <w:t>заманда орыс армиясында да қолданылған. Мысалы, орыс</w:t>
        <w:br/>
        <w:t>халқының орта ғасырлық ерлік ертектерінде (орысша -</w:t>
        <w:br/>
        <w:t>«былицы») Батыйменшайқасқа шыққан орыс армиясының ұрысқа</w:t>
        <w:br/>
        <w:t>кіру алдындағы жауынгерлік тәртібі (боевой строй) былай</w:t>
        <w:br/>
        <w:t>берілген. 2</w:t>
        <w:br/>
        <w:t>«Подвызжали по граду стольну Киеву, метали жеребей</w:t>
        <w:br/>
        <w:t>промеж себя. Кому из них ехать в руку правую, кому ИЗ них</w:t>
        <w:br/>
        <w:t>89</w:t>
        <w:br/>
        <w:t>Өйткені олардығасырлар бойына халық сақтапкелді. Соладам</w:t>
        <w:br/>
        <w:t>аттары неліктен найманның төңірегінде жүреді? Соған жауап</w:t>
        <w:br/>
        <w:t>іздеуіміз керек.</w:t>
        <w:br/>
        <w:t>«...В истории Антиохии читаем, что турки послали за</w:t>
        <w:br/>
        <w:t>помошьюпротив франковккоролю Кон-хану. Ибо иззтихстран</w:t>
        <w:br/>
        <w:t>явились всетурки. Этот Кон был Каракитай... Эти Катай жили</w:t>
        <w:br/>
        <w:t>некихгорах, через которыхя переправлялся, а наодной равнине</w:t>
        <w:br/>
        <w:t>между э тих гор жил некий несторианин пастух, человек</w:t>
        <w:br/>
        <w:t>могушественный и владычественный над народом, именуемый</w:t>
        <w:br/>
        <w:t>Найманпосмерти Кон-хана этот несториянец превознес себяв</w:t>
        <w:br/>
        <w:t>короли... Яприехал по егопастбишам, никто незнал ничегоо</w:t>
        <w:br/>
        <w:t>нем, кроме немногих несториян. На него пастбишах живет Кен-</w:t>
        <w:br/>
        <w:t>хана... у этого Ианна (Наймана. т.к.) был брат, также</w:t>
        <w:br/>
        <w:t>могушцественный постух, по имени Унк, он жил за горами</w:t>
        <w:br/>
        <w:t>Каракатаев, на три недели пути от своего брата, и был</w:t>
        <w:br/>
        <w:t>властелином некоего городка, по имени Каракорум, под его</w:t>
        <w:br/>
        <w:t>властью находилоя народ, именовавшийся Крит (кирит) и</w:t>
        <w:br/>
        <w:t>Меркит... Собрав тайком войска он (Чингис- Т.К. ) ринулоя на</w:t>
        <w:br/>
        <w:t>самогоУнкаи победил его, тот убежалв Катаю. Так попалав</w:t>
        <w:br/>
        <w:t>плен его дочь, которую Чингис отдал в жены одному их своих</w:t>
        <w:br/>
        <w:t>сыновей, от него зачалаонаныне царствуюшего Мангу» (Гильом</w:t>
        <w:br/>
        <w:t>Рубрук «Путешествие ввосточные страны»,стр. 115-116).</w:t>
        <w:br/>
        <w:t>Бұл 1253 жылы Найман жерін аралап өткен, болған жай-</w:t>
        <w:br/>
        <w:t>жапсарды өз көзімен көріп, өз құлағымен естіген Гильом</w:t>
        <w:br/>
        <w:t>Рубруктың сөзі. Гильом Рубруктың осында айтылған сөздерінің</w:t>
        <w:br/>
        <w:t>бірде-бірінтеріске шығаруға болмайды. Себебі, Рубрук бұл</w:t>
        <w:br/>
        <w:t>өлкеге өз аяғынан қаңғып келген қайыршы емес, солкездегі</w:t>
        <w:br/>
        <w:t>Франция королі Людовик ІХ-ның арнайы тапсырмасымен</w:t>
        <w:br/>
        <w:t>мемлекеттік жұмыспен, Моңғол мемлекетінің ішкіжайын барлау</w:t>
      </w:r>
    </w:p>
    <w:p>
      <w:r>
        <w:t>үшінсаяси мақсатпен келгенадам. Соңдықтанда ол бұләлкеге</w:t>
        <w:br/>
        <w:t>келген сапары жөнінде, көрген, естігендері жөніңде тәптіштеп</w:t>
        <w:br/>
        <w:t>жазып, арнайы есептапсырған. Еңдеше Рубрук өз мемлекетін,</w:t>
        <w:br/>
        <w:t>оғанмемлекеттік жұмыстапсырған Людовик ІХ-дыалдап жалған</w:t>
        <w:br/>
        <w:t>деректер беруге тиісті емес. бізде Рубруктың деректерін</w:t>
        <w:br/>
        <w:t>шындықдеп қарап оны негізге алуымыз керек, оңдағы айтылған</w:t>
        <w:br/>
        <w:t>жағдайларды түсіну үшін сол өлкені мекендеп келе жатқан</w:t>
        <w:br/>
        <w:t>80</w:t>
        <w:br/>
        <w:t>солсиыршының байлығын бейнелейтінұғымдар. Сармырза мен</w:t>
        <w:br/>
        <w:t>сарыжомартта ешқандай айырма жоқ. «мырза» да, «жомарт» та</w:t>
        <w:br/>
        <w:t>мал-мүлкі көп, береген адам дегенұғым береді. Алсармырза,</w:t>
        <w:br/>
        <w:t>несаржомарт деген атау солдәулетті адамның түсінің сары</w:t>
        <w:br/>
        <w:t>екендігінтүсіндіреді. Жоғарыда Қойлықтың өмірі Жақамбайды</w:t>
        <w:br/>
        <w:t>Шыңғысханның «сарықытай» деп атағаны сияқты. Жергілікті</w:t>
        <w:br/>
        <w:t>халық бұл байды Сармырза - Саржомарт деп атапкеткен.</w:t>
        <w:br/>
        <w:t>Бұлдый дейтін атау да сол сиыршының - бұлының (товар)</w:t>
        <w:br/>
        <w:t>ақшасының болғанын, қазынасының көп болғанын, оладамның</w:t>
        <w:br/>
        <w:t>бұлды болғанын көрсетеді.</w:t>
        <w:br/>
        <w:t>Бұлаталған Сармырза-саржомарт, сиыршы-сүгірші, ухряш-</w:t>
        <w:br/>
        <w:t>өкреш және бұлдый дейтінаттардың барлығының Найман дейтін</w:t>
        <w:br/>
        <w:t>бір өлкені басқарып тұрған, сол өлкенің әміршісінің</w:t>
        <w:br/>
        <w:t>(бұйрықшысының немесе ескішеайтқанда Бұйрықханның) байлық,</w:t>
        <w:br/>
        <w:t>баршылығын көрсететін, оған бағыныштылар осылайша атап</w:t>
        <w:br/>
        <w:t>кеткен, лақап-жанамааттарекенін көреміз.</w:t>
        <w:br/>
        <w:t>Дүние жүзілік тарихта да наймандар моңғолмемлекетіндегі</w:t>
        <w:br/>
        <w:t>ерте өркендеген, мәдениеті дамыған, күшті рулардың бірі</w:t>
        <w:br/>
        <w:t>(“семирная История», т.ІІ, стр. 514) дейтіні де осыбайлық пен</w:t>
        <w:br/>
        <w:t>дәулетке байланысты екені сөзсіз.</w:t>
        <w:br/>
        <w:t>Мұныменсол кездегі наймандықтарды басқарып тұрғанадам</w:t>
        <w:br/>
        <w:t>жөніндегі лақаптар менаңыздардың қайдан-қалай шыққанын</w:t>
        <w:br/>
        <w:t>сөз еттік. Ал, найман елі жәнінде әлі ештеңе айтылған жоқ.</w:t>
        <w:br/>
        <w:t>Жоғарыда Гильом Рубруктың «...пастух, человек</w:t>
        <w:br/>
        <w:t>могушественный, владычественный над народом, именуемый.</w:t>
        <w:br/>
        <w:t>найман.. »дегенін оқыдық. Демек, Рубруктың заманында найман</w:t>
        <w:br/>
        <w:t>бір кісі емес, бір тайпа ел, манадан айтылған байға (пастух)</w:t>
        <w:br/>
        <w:t>бағынышты ел. Сондықтан да қазақ шежірешілерінің</w:t>
        <w:br/>
        <w:t>«дәстүріңдей» Найманды бірадам, біздің «кіндігінентараған</w:t>
        <w:br/>
        <w:t>атамыз» екен деп қарамай, бүкілбіртайпа елекен, солкезде ол</w:t>
        <w:br/>
        <w:t>өлдіңқұрамында қандай рулар болдыекен деп қарауымыз керек.</w:t>
        <w:br/>
        <w:t>Бұлтуралы алдыменқазакшежіресінтыңдап көрейік. Аристов</w:t>
        <w:br/>
        <w:t>«наймандеген Катони өзенінің бір айырығыеді, солөзенатымен</w:t>
        <w:br/>
        <w:t>қойылған» дейді. Ескі заманда Найман көп ел болған. Шыңғыс</w:t>
        <w:br/>
        <w:t>хантұсында Таң, Бұйрықдегенағайыңды екіхан билеп екі бөлініп</w:t>
        <w:br/>
        <w:t>тұрды. Шыңғыс екі ханында өлтіріп, еліншапқанда Найманның</w:t>
        <w:br/>
        <w:t>вЗ</w:t>
        <w:br/>
        <w:t>күштілерінмемлекет басқару ісінеқойып, Уаңның (ванның) оңдай</w:t>
        <w:br/>
        <w:t>адамдарға «татар» (тэтэро)дегенатақ бергені жәніңде жоғарыда</w:t>
        <w:br/>
        <w:t>айтылды. Осы «татар» терминінің о баста түрі ктердің «әрине</w:t>
        <w:br/>
        <w:t>оның басшыларының» өздерін «төмірміз» деп, төңірегіндегілерді</w:t>
      </w:r>
    </w:p>
    <w:p>
      <w:r>
        <w:t>«темірдің таты» деп бағалауынан шықты дейтін кейбір</w:t>
        <w:br/>
        <w:t>тарихшылардың жорамалы дұрыс та болуға тиісті. Себебі,</w:t>
        <w:br/>
        <w:t>Солтүстік-Шығыс Қытайдағы ертедегі Көккіре мемлекеті ең</w:t>
        <w:br/>
        <w:t>алдыменкенші түріктердіңәкімшілік орталығы есебіңде дүниеге</w:t>
        <w:br/>
        <w:t>келгені рас болса, олардың алғашқы басшыларының: «Сыншы»,</w:t>
        <w:br/>
        <w:t>«кенші», «пуллы» депаталғандардың «темірші» (металлург), оның</w:t>
        <w:br/>
        <w:t>қошаметшілерінің «татшы» (Солтемірдің таты есебінде) атануы</w:t>
        <w:br/>
        <w:t>солкездегі тарихидаму сатысына сиымдыұғымдар.</w:t>
        <w:br/>
        <w:t>Олкездегі татарлар (таттар - көпше) ел билеушілер есебінде</w:t>
        <w:br/>
        <w:t>қытайдың: «Чжоушу», «лечжуань», «гаоли», «таншу» секілді</w:t>
        <w:br/>
        <w:t>жылнамаларында жазылыпқалған (История Кореи, стр. 52). Сол</w:t>
        <w:br/>
        <w:t>ескідәстүр бойынша қытайлықтар жоғарыда моңғолхалықтары</w:t>
        <w:br/>
        <w:t>депатаған керей, найман, меркіт, жалайырларды «ақ татар»,</w:t>
        <w:br/>
        <w:t>«қарататар», «жабайытатар» депатай берген. Алкейінде заман</w:t>
        <w:br/>
        <w:t>өзгеріп, бұрынғы Көккіре мемлекеті «Корей» мемлекеті болып</w:t>
        <w:br/>
        <w:t>қайта құрылған кезде, бұрынғы «татар» орнына бұл елдердің</w:t>
        <w:br/>
        <w:t>жалпы атауы «корей» болды да, тағы да үштопқа («үштатар»</w:t>
        <w:br/>
        <w:t>деген сияқты); абақ керей, қара керей, уақ керей боп бөлінді.</w:t>
        <w:br/>
        <w:t>Сонда корейлердің соңғыатаулары қытайлықтардың бұрынғы</w:t>
        <w:br/>
        <w:t>атауларымен салыстырғанда: абақ керей, бай да-да, (белый</w:t>
        <w:br/>
        <w:t>татар, қара керей - хойда-да (черный татар), уақ керей - шән</w:t>
        <w:br/>
        <w:t>да-да(дикий татар) дегенатаулармен үйлеседі. Лингвистикалық</w:t>
        <w:br/>
        <w:t>жағынан қарағанда даосылай екенін профессор С.Аманжолов</w:t>
        <w:br/>
        <w:t>тақуаттаған (Вопросы диалектологии... стр. 47, 50).</w:t>
        <w:br/>
        <w:t>Жоғарыда келтірілген қытай авторлары «ХІП ғасырдың</w:t>
        <w:br/>
        <w:t>басында моңғолатанған рулардың басын біріктірген іргелі ру</w:t>
        <w:br/>
        <w:t>(ядро племенных обьединений) қара татар (кейінде қара</w:t>
        <w:br/>
        <w:t>керейлер) болды» дейтініаса бағалы дерек болып табылады.</w:t>
        <w:br/>
        <w:t>Жиделі-Байсынды ежелден жерлеушілердің бірі болып</w:t>
        <w:br/>
        <w:t>табылатын қаракерейліктер, шынында да шұрайлы тау</w:t>
        <w:br/>
        <w:t>алқаптарын мекендеген, қазақ руларының ішіндегі ең ірі</w:t>
        <w:br/>
        <w:t>рулардың бірі. Олосы көптігі мен байтақтығына байланысты</w:t>
        <w:br/>
        <w:t>97</w:t>
        <w:br/>
        <w:t>тұтық» - қазіргі қазақ тіліндегі «оң қанат», «оң қар», «оң білек»</w:t>
        <w:br/>
        <w:t>ұғымынбереді.</w:t>
        <w:br/>
        <w:t>Сонымен қатар осыекі ескерткіштің екеуінде дежазылмай</w:t>
        <w:br/>
        <w:t>қалған, Білге қағанның 21-22 жасында сегіз түмен әскерді бастап</w:t>
        <w:br/>
        <w:t>келген Чача Сақун дейри қолбасшының аты кейін Х-ХІ-</w:t>
        <w:br/>
        <w:t>ғасырларда Кореядантүріктер жеріне келтірілмей қалған 5 мың</w:t>
        <w:br/>
        <w:t>қолдық әскери отрядтың қолбасшысы Санчау гунның атына тыс</w:t>
        <w:br/>
        <w:t>ұқсас. Ү-ҮІІ ғасырларда «Чача еецун» деп аталған қолбасшыға</w:t>
        <w:br/>
        <w:t>берілгендәрежені (әскериодақтың) беріп, екі-үшғасырдан кейін</w:t>
        <w:br/>
        <w:t>«Санчау гун» болып аталуытіл дамуының заңды жемісі есепті.</w:t>
        <w:br/>
        <w:t>Өйткені бұл термин онан кейін де дамып, өңделіп, Шыңғыс</w:t>
        <w:br/>
        <w:t>ханның көтерілуі кезінде қазіргітүрік халықтары, оның ішінде</w:t>
        <w:br/>
        <w:t>қазақхалқының тілімен қабысып, «Санглы би» болыптоқтаған.</w:t>
        <w:br/>
        <w:t>Ал осы арада тілге тиек болып отырған орыс діни</w:t>
        <w:br/>
        <w:t>миссиясының жазбаларындағы «Оңқор», «Оң рат (Унгират)»</w:t>
        <w:br/>
        <w:t>дейтін атаулар шындыққа жата ма екен? Сондай-ақ осы</w:t>
        <w:br/>
        <w:t>атауларғасүйеніп, біздің жасаған қорытыңдыларымыз дұрыспа</w:t>
        <w:br/>
        <w:t>өкен? Мұндай тұжырымғакелугежәрдемдесерліктағыда қандай</w:t>
        <w:br/>
        <w:t>деректер бар екен? Еңді осыған келейік.</w:t>
        <w:br/>
        <w:t>Тегінде моңғол халқының оң қанаты (правое крыло) дейтін</w:t>
      </w:r>
    </w:p>
    <w:p>
      <w:r>
        <w:t>халықтардың болғаны, Ас, Алаң дейтіндердің солтопқа жатқаны</w:t>
        <w:br/>
        <w:t>туралы тарихи дерек С. Аманжоловтың осы еңбегінің өзінде</w:t>
        <w:br/>
        <w:t>бар. (Вопросы диалектологии, стр. 32). «Рашид-ад-Дин</w:t>
        <w:br/>
        <w:t>производит кереев из ветвей огузов. Рядом с ними значатоя:</w:t>
        <w:br/>
        <w:t>найманы, онгуты, тангуты, бекрины и кыргызы» (Вопросы</w:t>
        <w:br/>
        <w:t>диалектологии, стр. 47). Осы арада керей меннаймандардың</w:t>
        <w:br/>
        <w:t>қасында «Оңғыт» дейтінелбардеп отырған Рашид-ад-Дин «Бай-</w:t>
        <w:br/>
        <w:t>барақ-белжыра» деген жерге берген түсініктемесінде</w:t>
        <w:br/>
        <w:t>Бейбарақты «дочь Онгутского илигосударя найманского» дегі</w:t>
        <w:br/>
        <w:t>көрсетеді. Сонда бұл арадағы Оңғыт пен Найман бір ел болып</w:t>
        <w:br/>
        <w:t>көрінеді. Сол Рашид-ад-Дин тағы бір жерде «Чингис хан</w:t>
        <w:br/>
        <w:t>присоединил то племя бикин к племени онгут идалим обшцее</w:t>
        <w:br/>
        <w:t>кочевки. Он брал девушек из племени бикиндля рода своего а</w:t>
        <w:br/>
        <w:t>также давализ своего Онгутским, девушки их и найманские</w:t>
        <w:br/>
        <w:t>славились красотой исовершенством» деп жазады. Бұл арада</w:t>
        <w:br/>
        <w:t>оңраттар Шыңғыс хан тұқымынан қыз алыптұрады.</w:t>
        <w:br/>
        <w:t>91</w:t>
        <w:br/>
        <w:t>(Сан - Шан - Гун) офицерлері Ви (би) атағын алған болатын</w:t>
        <w:br/>
        <w:t>(История Кореи, стр. 144-145). Ван Сунчжоның басқарып тұрған</w:t>
        <w:br/>
        <w:t>көзінде 1097 жылыалғашқытаңба белгілері қабылданып, «Хздон</w:t>
        <w:br/>
        <w:t>Тхонбо» «Самхон Тхонбо» дейтінтемір теңгелер шығарылған.</w:t>
        <w:br/>
        <w:t>1139 жылы Соген қаласының тұрғындары Корейдің орталық</w:t>
        <w:br/>
        <w:t>үкіметіне қарсы көтеріліс жасағанда үкімет төтенше шара</w:t>
        <w:br/>
        <w:t>қолданды. «Как только поднялось восстание в Согене,</w:t>
        <w:br/>
        <w:t>центральное правительство в Когене назначило Ким Бусика</w:t>
        <w:br/>
        <w:t>главнокомандуюшим. Сформировало триармии(центральной,</w:t>
        <w:br/>
        <w:t>левой иправой колонны). Прежде чем выступить в поход Ким</w:t>
        <w:br/>
        <w:t>Бусик направил 5 тысяч отряд из армии правой колонны Вв</w:t>
        <w:br/>
        <w:t>северо-восточный район страны, чтобы предотвратить там</w:t>
        <w:br/>
        <w:t>возможность выступлений вподдержку повстанцев» (История</w:t>
        <w:br/>
        <w:t>Кореи, стр. 196)</w:t>
        <w:br/>
        <w:t>Мұнан соңғы уақытта - 1146 жылдан бастап 1203жылға дейін</w:t>
        <w:br/>
        <w:t>ішкі корей мемлекеті үнемі шаруалармен Набилердің</w:t>
        <w:br/>
        <w:t>(басыбайлар. - 7.Қ.) көтерілісінетолы болды.</w:t>
        <w:br/>
        <w:t>Осы бір тарихи деректерден біздің жасайтын қортын-</w:t>
        <w:br/>
        <w:t>дыларымыз мыналар:</w:t>
        <w:br/>
        <w:t>1.Осында көрсетілген Ким бұзықтың оң қар (правой колонны)</w:t>
        <w:br/>
        <w:t>отрядтарынан алып, солтүстік шығысқа жіберген5 мың әскері</w:t>
        <w:br/>
        <w:t>жөніндегі деректер жоғарыда Аристов айтатын «Хонгираты</w:t>
        <w:br/>
        <w:t>Сотавляли 5 тысяч из 129 тысяч войск Чингисхана» дейтін</w:t>
        <w:br/>
        <w:t>дерегімендәлме-дәлкеледі.</w:t>
        <w:br/>
        <w:t>2. Корей мемлекетінде Оңғар, Солғар, (правая, левая</w:t>
        <w:br/>
        <w:t>колонна) дейтін армиялардың құрылғанын, оның оңғары</w:t>
        <w:br/>
        <w:t>шынындада Кореятүбегінің солтүстік-шығысы болыптанылатын</w:t>
        <w:br/>
        <w:t>осыкүнгі Моңғолия, Тува жерлері жақта болғанын керсетеді.</w:t>
        <w:br/>
        <w:t>3.Санчангун(Саншангун) - Ви(Би) дейтінәскерлатақтардың</w:t>
        <w:br/>
        <w:t>болғанын, біздің Қоңырат таңбасыментаңбасы бірдей дейтін</w:t>
        <w:br/>
        <w:t>Саңғылы бидің Оңқардан бөлінген сол 5 мың әскердің</w:t>
        <w:br/>
        <w:t>қолбасшысы болғанынкөрсетеді... Бұларада Санчан дегенатақ</w:t>
        <w:br/>
        <w:t>бірсан әскердің басшысы, алБи- офицер мағынасында деген</w:t>
        <w:br/>
        <w:t>Солекені көрініптұр.</w:t>
        <w:br/>
        <w:t>4. Қазақ шежіресінде «Шыңғыс хан беріпті» дейтін Ай</w:t>
        <w:br/>
        <w:t>таңбасының, Шыңғыс ханнан көп бұрын Корей мемлекетінде</w:t>
      </w:r>
    </w:p>
    <w:p>
      <w:r>
        <w:t>93</w:t>
        <w:br/>
        <w:t>ұрпақтардың өздерінің қосымша материалдарында қосымша</w:t>
        <w:br/>
        <w:t>пайдалануымыз керек. |</w:t>
        <w:br/>
        <w:t>Жоғарыдағы Рубруктыңдеректерінде не айтылған?</w:t>
        <w:br/>
        <w:t>1. Антиохия тарихынан Рубрук көрген материалдардағы</w:t>
        <w:br/>
        <w:t>түріктердің франктармен соғысында көмек сұрайтынханы Кон-</w:t>
        <w:br/>
        <w:t>хан Қарақытай екен және ол Түрік елдерінің ханы екен. Өйткені</w:t>
        <w:br/>
        <w:t>Рубрук барлық түріктердің шыққан жері осы ел болғандықтан</w:t>
        <w:br/>
        <w:t>датүріктер жақын тартып көмек сұрады дейді. Алфранктардың</w:t>
        <w:br/>
        <w:t>Антиохияны жаулап алғаны 1098 жылы («Путешествия в</w:t>
        <w:br/>
        <w:t>восточныестраны», стр. 229) Бұлкезде қарақытайлардың Ляо</w:t>
        <w:br/>
        <w:t>мемлекетінің күшінде тұрғанкезі.</w:t>
        <w:br/>
        <w:t>2. Сол қытайлықтардың таулы жерлерінің бір жазығында</w:t>
        <w:br/>
        <w:t>тұратын бір мықты малшыздам Найман дейтінхалықты билеп</w:t>
        <w:br/>
        <w:t>тұрады екен. Кон-хан өлген соң сол адам өзін корольмын деп</w:t>
        <w:br/>
        <w:t>жариялаған. Кен-хан оның жерін мекендейді екен. Осындағы</w:t>
        <w:br/>
        <w:t>мықтыадам (орысша -могушественный) 1211жылы Жетісудағы</w:t>
        <w:br/>
        <w:t>қарақытайлықтардың соңғыханы Чжулухудың ордасыналатын</w:t>
        <w:br/>
        <w:t>Кучлук болуға тиіс. Себебі, Рубруктың айтуына қарағанда</w:t>
        <w:br/>
        <w:t>найман мықтысының өзінкорольмын деп жариялағаны Кон-хан</w:t>
        <w:br/>
        <w:t>Өлген соң ғой! Кон-хан, яғни қарақытай ханы өлмей тұрып</w:t>
        <w:br/>
        <w:t>Найманмықтысы өзін корольмындегенде жоқ, дейалмайтында</w:t>
        <w:br/>
        <w:t>еді. Өйткені Найман облысы Қарақытай мемлекетінің</w:t>
        <w:br/>
        <w:t>территориясында, оның басшылары Қытай ханына бағынышты</w:t>
        <w:br/>
        <w:t>болды. «Жетісуда наймандар Чжулуху деген гурханмен одақ</w:t>
        <w:br/>
        <w:t>жасады... Әскер керек болғангурхан найманның Кучлук деген</w:t>
        <w:br/>
        <w:t>ханына наймандар мен меркіттерден әскер жинауды тапсырды,</w:t>
        <w:br/>
        <w:t>бүлүшін оған қару-жарақ, ақша берді. («Қазақ ССР тарихы»,</w:t>
        <w:br/>
        <w:t>83-бет). Бұдан Күшліктің Кон-ханның (Гурханның) көмегімен күш</w:t>
        <w:br/>
        <w:t>жинап өкімет билігіне ие болғанын көреміз. Қазақша Күшлік,</w:t>
        <w:br/>
        <w:t>дәгенсөздің аудармасы орысша «могушественный» екені де</w:t>
        <w:br/>
        <w:t>белгілі. Оныңүстіне моңғолдармен 20 жыл бойына қарсыласқан</w:t>
        <w:br/>
        <w:t>Күшліктің өзінің найман жеріндегі қонысын тастап Батысқа</w:t>
        <w:br/>
        <w:t>қарай кетуге мәжбүр болғаны да белгілі. Алсоның қонысында</w:t>
        <w:br/>
        <w:t>Кен-хантұрады десе Рубрук, ол дашындық. Бұларадағы Кен-</w:t>
        <w:br/>
        <w:t>хан- Күйік-хан Ағадай ханның баласы және Ағадайдансоң Ұлы</w:t>
        <w:br/>
        <w:t>ханболғанадам. Олсоғыстақонысынан безген Күшліктіңжерін</w:t>
        <w:br/>
        <w:t>81</w:t>
        <w:br/>
        <w:t>бір бөлегі күнбатысқа қашып барған. Осы күнгі моңғол ішінде</w:t>
        <w:br/>
        <w:t>моңғол болып қалған наймандар соның нәсілі. Бұлнайманныңда</w:t>
        <w:br/>
        <w:t>көбіжержүзіңдегі түрікнәсілдерінде бар... Біздің білуімізше Орта</w:t>
        <w:br/>
        <w:t>жүздегі Найман атасы Сопы мырза, оның баласы Өкіреш, оның</w:t>
        <w:br/>
        <w:t>үшбаласы: Домбауыл, Сүгірше, Саржомарт. Домбауылтұқымы</w:t>
        <w:br/>
        <w:t>жылқысынатеріс жағынантаңба басып, «терістаңбалы» атанған.</w:t>
        <w:br/>
        <w:t>Бұдан ары бұл шежіре Саржомарттан: Қарақытай, Бидалы,</w:t>
        <w:br/>
        <w:t>Жансары, Біржақсы, Шайгөз аталарын таратады да, бұлардың</w:t>
        <w:br/>
        <w:t>Қаратайдан басқасыуақ ішінекетіп, «Ергенекті Уақ» атанып кетті.</w:t>
        <w:br/>
        <w:t>Оның себебі, Саржомарттың нәсілі «ергенек» таңба салып,</w:t>
        <w:br/>
        <w:t>Ергенекті Найманатанды. - Саржомарттың асыранды баласы-</w:t>
        <w:br/>
        <w:t>Бура, күңінен туғандар: Балталы, Бағаналы, Көкжарлы дейді.</w:t>
        <w:br/>
        <w:t>Осы шежіре Аристовтың деректерін пайдаланып,</w:t>
      </w:r>
    </w:p>
    <w:p>
      <w:r>
        <w:t>Мавринахрдағы өзбек ішіндегі: Садырбек, Қостамғалы,</w:t>
        <w:br/>
        <w:t>Уақтамғалы дейтін үшру - «Қазақбыз, найманнан бөлінген</w:t>
        <w:br/>
        <w:t>қоңыратпыз» деп айтадыдейді («Шежіренің» 33-34-беттері)</w:t>
        <w:br/>
        <w:t>Жұмабай Шағымбаевтың жиған шежіресінде найман</w:t>
        <w:br/>
        <w:t>құрамына енген рулар: Қоңырат-Найман, Балталы-Бағаналы,</w:t>
        <w:br/>
        <w:t>Көкжарлы, Терістаңбалы, Бура-Найман.Профессор С.А.Аманжо"</w:t>
        <w:br/>
        <w:t>ловтың жоғарыда аталған «Вопросы диалектологии и историй</w:t>
        <w:br/>
        <w:t>казахского языка» деген еңбегінде келтірілетін Орта жүз</w:t>
        <w:br/>
        <w:t>шежіресіндегі наймаңдар құрамында осындай (әрине, бұлардың</w:t>
        <w:br/>
        <w:t>сыртында Төлегетайдың төрт ұлы бар). Сонымен қатар,</w:t>
        <w:br/>
        <w:t>профессор С.Аманжолов қазақ ішінде: найман (жалпы), ақ</w:t>
        <w:br/>
        <w:t>найман, бура найман, семіз найман дейтіндер бар. Ал.</w:t>
        <w:br/>
        <w:t>қырғыздар ішінде: бүйе найман, күн найман, қожа найман..</w:t>
        <w:br/>
        <w:t>мырза найман, киік найман, жуанбұт найман, құран найман,</w:t>
        <w:br/>
        <w:t>. жерде найман дейтін рулар бар. Сондай-ақ, өзбектер ішінде</w:t>
        <w:br/>
        <w:t>қазақ найман, ұйғырларішінде ұйғыр наймандар бардейді.</w:t>
        <w:br/>
        <w:t>Бұлаталғандардан наймандегеннің о бастабір-ақ адамемес,</w:t>
        <w:br/>
        <w:t>толыпжатқанруларданқұралғантайпалық одақтың жалпы атауы</w:t>
        <w:br/>
        <w:t>екенінкереміз. Соңдай-ақ, наймандықтардың қарақытайлықтар</w:t>
        <w:br/>
        <w:t>- секілді, тек Қазақстантерриториясында ғана емес, туыстас</w:t>
        <w:br/>
        <w:t>қырғыз, өзбек, ұйғыр халықтарының арасында да осыкүнге</w:t>
        <w:br/>
        <w:t>дейін ежелгі атынсақтап келе жатқанын көреміз.</w:t>
        <w:br/>
        <w:t>Қай жерде болмасын, наймандықтар өздерін қазақпыз дейді.</w:t>
        <w:br/>
        <w:t>84</w:t>
        <w:br/>
        <w:t>қазақшежірелерінде «Найманныңүлкен баласы» болыпсаналады.</w:t>
        <w:br/>
        <w:t>Қаракерей қалың найманішіңдегі жауынгерлікпен аты шыққан</w:t>
        <w:br/>
        <w:t>Абылай жорықтарыныңтұсында қазақтың іргелі босағасының</w:t>
        <w:br/>
        <w:t>бірі болып есептелген. Өйткені, «қаракерей руы Найманның</w:t>
        <w:br/>
        <w:t>басқаруларына қарағандаескідегі жауынгерлік салтпенхандық</w:t>
        <w:br/>
        <w:t>дәуірінің дәстүрлерінің қазақ халқы Россия патшалығына</w:t>
        <w:br/>
        <w:t>бағынып, аға сұлтандар басқарған кезге дейін жоймай келгенін</w:t>
        <w:br/>
        <w:t>көреміз» дейтін қазақ әдебиетінің тарихынзерттеушілердің</w:t>
        <w:br/>
        <w:t>пікірі де жоғарыдағы деректермен үндесіп бір заманда</w:t>
        <w:br/>
        <w:t>«моңғолдар» деп аты шыққан рулардың ұйытқы-ортасы</w:t>
        <w:br/>
        <w:t>қазақтың қаракерей руы екенін анықтай түседі.</w:t>
        <w:br/>
        <w:t>Сол қаракерейлер қазір де өзінің ежелгі мекені Жиделі-</w:t>
        <w:br/>
        <w:t>Байсынның Шығыс аудандарында, Семей, Шығыс Қазақстан</w:t>
        <w:br/>
        <w:t>облыстарының территорияларында мекендеп отыр. Баяғы ХІІ</w:t>
        <w:br/>
        <w:t>ғасырда аты шыққанкерейлердің сол замандағытарихикершісі</w:t>
        <w:br/>
        <w:t>болған меркіттердің қалдықтарында, қазір солескі мекенінде</w:t>
        <w:br/>
        <w:t>ШығысҚазақстан облысында қаракерейлермен қоныстаса отыр.</w:t>
        <w:br/>
        <w:t>Оларда қазақпыз дейді. Бір қызығы үш керейдің (абақ керей,</w:t>
        <w:br/>
        <w:t>қара керей, уақ керей) үшеуі де, сондай-ақ меркіттер мен</w:t>
        <w:br/>
        <w:t>жалайырлар да ешқашанөздерін моңғолмыз депатапкәрмеген,</w:t>
        <w:br/>
        <w:t>мұңдайатауғатүсінбейді де.</w:t>
        <w:br/>
        <w:t>Баяғы Ұлы Меркіт қайда кетті?</w:t>
        <w:br/>
        <w:t>Ортағасырлар кезіңдегі кейбір тарихи деректерде меркіт</w:t>
        <w:br/>
        <w:t>дейтінхалықтың болғаны, олардың Шыңғыс хан мен соғыста</w:t>
        <w:br/>
        <w:t>қырылып-жойылғаны айтылады. Тіпті Мәңгі ханның француз</w:t>
        <w:br/>
        <w:t>королі Людовикке жібергенграмотасында айтылды деп, Гильом |</w:t>
        <w:br/>
        <w:t>Рубруктың атайтын төрт түрлі халқының бірі (моал, найман,</w:t>
        <w:br/>
        <w:t>- мұсылмаңдармен Өле) меркіттер (Путешествия в восточные</w:t>
        <w:br/>
        <w:t>страны, стр. 180).</w:t>
      </w:r>
    </w:p>
    <w:p>
      <w:r>
        <w:t>“ Ескідегікеле жатқан қазақхалқының бір әдеті -үлкендердің,</w:t>
        <w:br/>
        <w:t>ата-бабалардың, құрметті адамдардың атын атамау. Әсіресе</w:t>
        <w:br/>
        <w:t>әйелдерге, тіпті оның жаңатүскенкелін күніненауылдағы барлық</w:t>
        <w:br/>
        <w:t>- үлкен-кішіге өз жанынан басқаша, жанама ат тауып қоюдыталап</w:t>
        <w:br/>
        <w:t>ету. Қазақтың ауыз әдебиетінде осындай ат қойғыш жас</w:t>
        <w:br/>
        <w:t>келіңдердің озық үлгісі есебінде Қайрақбайдың келіні алынған.</w:t>
        <w:br/>
        <w:t>Қайрақбайдың ауылында өзінен басқа Қасқырбай, Қойлыбай,</w:t>
        <w:br/>
        <w:t>98</w:t>
        <w:br/>
        <w:t>әдеті бойынша (әсіресе, әйелдердің салты) «атамыздың аты</w:t>
        <w:br/>
        <w:t>кетеді» деп «көктің құсы» депжорта атап жібергені көрініп тұр.</w:t>
        <w:br/>
        <w:t>Сол «көктің құсы», «көктің ұлы» дейтін атаулардың арғы</w:t>
        <w:br/>
        <w:t>төркіні ертедегі Көккіре мемлекетінің ІІ-Ү ғасырларда болған</w:t>
        <w:br/>
        <w:t>аспанға (көкке) табыну діни ғұрыптарында жатыр. «Сушест-</w:t>
        <w:br/>
        <w:t>вовали в Когуре политический культ духов природы духа</w:t>
        <w:br/>
        <w:t>солнца, духа месяца, духазвезд явился религиозной, основой</w:t>
        <w:br/>
        <w:t>обьединения родоплеменных союзов и уүкрепления</w:t>
        <w:br/>
        <w:t>централизованной диехорической власти. Совершая обряды</w:t>
        <w:br/>
        <w:t>жертвоприношений различным духам природы, Ван выступал</w:t>
        <w:br/>
        <w:t>народом как выразитель «воли небес», а поклонение</w:t>
        <w:br/>
        <w:t>легендарному предку Ван как божеству племени служило</w:t>
        <w:br/>
        <w:t>0свяшцению его неограниченной власти (История Кореи, стр.</w:t>
        <w:br/>
        <w:t>71).</w:t>
        <w:br/>
        <w:t>Бұл келтірілген деректе Корей Оң-хандарының өздерін</w:t>
        <w:br/>
        <w:t>«көктің әмірін» жүргізуші, «көктіңұлы» депатайтын ежелден келе</w:t>
        <w:br/>
        <w:t>жатқансалты болғаны анықталды. Сол корейлердің ХІғасырдың</w:t>
        <w:br/>
        <w:t>аяқкезіңде Шыңғыс ханмензамандас болған Оң-ханының да сол</w:t>
        <w:br/>
        <w:t>ертеден келе жатқан «көктің әміршісі» («воля небес»), «көктің</w:t>
        <w:br/>
        <w:t>ұлы» деген діни құрметті атақты пайдаланғаны күмәнсіз.</w:t>
        <w:br/>
        <w:t>Осы деректер Шыңғыс хан моңғолдарының діні екен деп</w:t>
        <w:br/>
        <w:t>жүрген «Көк тәңірі» (Тәнгри) моңғолдар деген жалғанның</w:t>
        <w:br/>
        <w:t>жарығына келмей тұрған заманда Шыңғыс ханнан көп бұрын</w:t>
        <w:br/>
        <w:t>ертедегі ХІІІ-ХІҮ ғасырлардағы Моңғол ықпалы жүріп тұрған</w:t>
        <w:br/>
        <w:t>халықтардың сыйыну дұғаларының ең алғы сөздері «Мәңгі көк</w:t>
        <w:br/>
        <w:t>тәңірі ең күшті дүр» дейтін түрік-қазақ сөздерінен басталып</w:t>
        <w:br/>
        <w:t>отырған(Путешествия в восточные страны, стр. 198). Осының</w:t>
        <w:br/>
        <w:t>өзісолмоңғолдардегеннің өзі кім, діні кімдікі болғандегенсұрау</w:t>
        <w:br/>
        <w:t>қоюғада жолашады. ;</w:t>
        <w:br/>
        <w:t>Сейтіп, оңраттардегеніміз белгілі біріргелі ру емес, бірнеше</w:t>
        <w:br/>
        <w:t>рулардың арасында тұрған әскери топ болғандықтан да ХІІ</w:t>
        <w:br/>
        <w:t>ғасырларға дейінгі тарихқа белгілі ру тайпалардың ішінде</w:t>
        <w:br/>
        <w:t>аталмады. Бұлзаңдыда. Осыкүнге дейін бірде-бір облыс, өлке,</w:t>
        <w:br/>
        <w:t>нереспублика, солөзініңтерриториясында тұрғанармиялардың</w:t>
        <w:br/>
        <w:t>атыменаталып көрген жоқ. Оңрат та сондай армия. Тек қана</w:t>
        <w:br/>
        <w:t>Шыңғысханның жаулапалу жоспарларына байланысты, оңрат</w:t>
        <w:br/>
        <w:t>95</w:t>
        <w:br/>
        <w:t>ҚОҢЫРАТ - ОҢ РАТ</w:t>
        <w:br/>
        <w:t>«Алпамыс» эпосында Қоңырат дейтін елдің аты. Жиделі-</w:t>
      </w:r>
    </w:p>
    <w:p>
      <w:r>
        <w:t>Байсынжерімен қатараталады. Бір медальдің асты менүстіндей</w:t>
        <w:br/>
        <w:t>бүлегіз зат «баяғы өткензамаңдағы» тұтас бір өлкенің елі мен</w:t>
        <w:br/>
        <w:t>жерін тарих қатпарларының астынан қазып табуды ғылыми</w:t>
        <w:br/>
        <w:t>жұртшылықтың алдына қойғалы қашан?!</w:t>
        <w:br/>
        <w:t>Сонау Шыңғыс ханжорықтарының шежірешісі Санан-сесен</w:t>
        <w:br/>
        <w:t>мен моңғолдар тарихынзерттеуші деп саналатын Рашид-ад-</w:t>
        <w:br/>
        <w:t>динненбастап қоңыратдейтінхалық туралы зерттеу жүргізген,</w:t>
        <w:br/>
        <w:t>өз болжамдарын ортаға салғанғалымдар жүздеп саналады.</w:t>
        <w:br/>
        <w:t>Осыған қарамастан қоңырат атанған халықтардың кімекені,</w:t>
        <w:br/>
        <w:t>олардың не себептен қоңырат атанғандығы осы күнге дейін</w:t>
        <w:br/>
        <w:t>нақтылы шешімінтапқанжоқ. Егер Рашид-ад-Динқоңыраттар</w:t>
        <w:br/>
        <w:t>кейінірек моңғол атанған түрік халқы еді десе, Абылғазы</w:t>
        <w:br/>
        <w:t>Бақадүрхан, жоқ, қоңыраттар монғолхалқы болған дейді. Осы</w:t>
        <w:br/>
        <w:t>мәселені зерттеген Ховорс деген ғалым қоңырат дегенатау</w:t>
        <w:br/>
        <w:t>Шығыс Моңғолия жеріңдегі Күнгур өзенінің атымен байланысты</w:t>
        <w:br/>
        <w:t>қабылдаған шығар десе, профессор С.Аманжолов оған</w:t>
        <w:br/>
        <w:t>келіспейді. Себебі, -дейдіол, - Моңғолтіліңдегі кунгур (орысша</w:t>
        <w:br/>
        <w:t>- сугроб) омбы қар деген мағына береді. Ал қоңыр ат -</w:t>
        <w:br/>
        <w:t>(караковый коны) түріктіліндегі атау. Сөйтіп, қоңырат деген</w:t>
        <w:br/>
        <w:t>атаудыңтүріктіліңдегі атапайтқанда, қазақ тіліндегі атау екенін</w:t>
        <w:br/>
        <w:t>ғылыми жолмен жеткіліктітүрде дәлелдей алған С. Аманжолов</w:t>
        <w:br/>
        <w:t>таосы қоңырат дегенатаудың қалайша пайда болғанын аша</w:t>
        <w:br/>
        <w:t>алмаған. Бұл жерде С. Аманжоловты теріскесілтеп жіберген</w:t>
        <w:br/>
        <w:t>нәрсе, олерте замандағытүрікхалықтарының арғы тегін әр</w:t>
        <w:br/>
        <w:t>- түрлі мал мен аңға байланыстырған. Тотемизмді пайдаланған</w:t>
        <w:br/>
        <w:t>әдеті болса керек. Осыжайт есінетүскен С. Аманжоловқоңырат</w:t>
        <w:br/>
        <w:t>дегенатау сол халықтыңтотемдік аты шығар дегенгетоқталып</w:t>
        <w:br/>
        <w:t>қалған.</w:t>
        <w:br/>
        <w:t>. Ертезаманнан келе жатқанбарлықтарихи деректердің бірде-</w:t>
        <w:br/>
        <w:t>. біріндеаталмаған «Қоңырат»дейтінхалықХШғасырдың басыңда,</w:t>
        <w:br/>
        <w:t>атап айтқанда Шыңғыс хан шабуылдарынан соң ғана естіле</w:t>
        <w:br/>
        <w:t>бастағанын, ал бұл кездерге дейін баяғы тотемизмнің сақталып</w:t>
        <w:br/>
        <w:t>келгенін ескермеген ғалым, бұл жұмбақтың шешуін ғылыми</w:t>
        <w:br/>
        <w:t>86</w:t>
        <w:br/>
        <w:t>Күлтегін ескерткіші</w:t>
        <w:br/>
        <w:t>( үлкен жазу )</w:t>
        <w:br/>
        <w:t>Бшікте көк тәңірі,</w:t>
        <w:br/>
        <w:t>Төменде қара жер жаралғанда</w:t>
        <w:br/>
        <w:t>Екеуінің арасында адам баласы</w:t>
        <w:br/>
        <w:t>жаралған.</w:t>
        <w:br/>
        <w:t>Адам баласы үстіне ата-тегім</w:t>
        <w:br/>
        <w:t>Бумын қаған, Істемі қаған отырған.</w:t>
        <w:br/>
        <w:t>Отырып, түрк халқының ел-жұртын</w:t>
        <w:br/>
        <w:t>қалыптастырған, иелік еткен.</w:t>
        <w:br/>
        <w:t>Күлтегін (ҮП ғасыр)</w:t>
        <w:br/>
        <w:t>(кіші жазу)</w:t>
        <w:br/>
        <w:t>Мен мәңгі тас .....</w:t>
        <w:br/>
        <w:t>Табғаш қағаннан бәдізші алдырдым,</w:t>
        <w:br/>
        <w:t>жазу жаздырдымл....</w:t>
        <w:br/>
        <w:t>Бұл жазуды жаздырғанның</w:t>
      </w:r>
    </w:p>
    <w:p>
      <w:r>
        <w:t>аты Иоллық тегін</w:t>
        <w:br/>
        <w:t>М.Жолдасбеков. Асыл арналар.</w:t>
        <w:br/>
        <w:t>Алматы: Жазушы. 1986. 46- бет.</w:t>
        <w:br/>
        <w:t>118</w:t>
        <w:br/>
        <w:t>Жұмбақты жазбалар мсн шытырман</w:t>
        <w:br/>
        <w:t>шежірслер шешуі немссс</w:t>
        <w:br/>
        <w:t>қазақ тарихының жоғалған бстері</w:t>
        <w:br/>
        <w:t>&gt;</w:t>
        <w:br/>
        <w:t>ЖЗ</w:t>
        <w:br/>
        <w:t>«Татартуба» болып жазылған - татар төбе. Бұл орыс</w:t>
        <w:br/>
        <w:t>авторларының «татарский холм» дейтін анықтамасын неғұрлым</w:t>
        <w:br/>
        <w:t>айқындай түсіп, сөз болып отырған қаланың о баста «татар</w:t>
        <w:br/>
        <w:t>төбесі» деп аталғанына көз жеткізеді. Алтын Орданың белгілі</w:t>
        <w:br/>
        <w:t>хандарының бірі Берекехан осы қалада тұрған. Бұл қала 1395</w:t>
        <w:br/>
        <w:t>жылы Ақсақ Темірдің шабуылында талқандалған (жоғарыдағы</w:t>
        <w:br/>
        <w:t>В.Б. Виноградов кітабының 147-беті).</w:t>
        <w:br/>
        <w:t>Солтүстік Кавказда Татартөбесінен басқа арғун құзарының</w:t>
        <w:br/>
        <w:t>маңындағы шибуттардың Аңғалақ (кейбір жазбаларда -</w:t>
        <w:br/>
        <w:t>Әнгилик, Индилик) деген қала да болған. Ших-Мурза осы</w:t>
        <w:br/>
        <w:t>Аңғалақты алғаны жөнінде орыс патшасы Федор Ивановичке</w:t>
        <w:br/>
        <w:t>1588 жылы жазғанхабарында «500 қазақтарға өзім басшы болып</w:t>
        <w:br/>
        <w:t>Индиликпен бірге 7 қаланыалдық» (кітаптың 32-беті) деген.</w:t>
        <w:br/>
        <w:t>Кавказдағы осетин, сванетиядейтінхалықтаргрузинтіліндегі</w:t>
        <w:br/>
        <w:t>ерекшеліктеріне байланысты солай атанып кеткен, әйтпесе</w:t>
        <w:br/>
        <w:t>«сванатия» - «сывандар» деген сөз дейді В.Б.Виноградов</w:t>
        <w:br/>
        <w:t>(кітабының 124-беті).</w:t>
        <w:br/>
        <w:t>Бұлкелтірілгендеректерден Кавказда черкештерден басқа</w:t>
        <w:br/>
        <w:t>дататар, шибут, сыбансекілдітүрік тілдес халықтардың, оның</w:t>
        <w:br/>
        <w:t>сыртында казақпыз дейтіндердің ХІІІ ғасырдың бас шенінен</w:t>
        <w:br/>
        <w:t>бастап орныға бастағанын, Қазақстан мен Орта Азия, Қазан</w:t>
        <w:br/>
        <w:t>мен Қырымдағы сияқты Кавказда да жауынгерлердің «қазақ»</w:t>
        <w:br/>
        <w:t>атанғанын көрдік.</w:t>
        <w:br/>
        <w:t>Соңда Кавказ бен оңтүстік орыс даласынан бастап бүкілОрта</w:t>
        <w:br/>
        <w:t>Азия, Сібір, Қазақстан жерінде болған соғыс қимылдарына</w:t>
        <w:br/>
        <w:t>қатысқанжауынгерлердің барлығына бірдей ортақ атақ болған</w:t>
        <w:br/>
        <w:t>«қазақ» термині қайдан шыққан? Бұл терминді Алтын Орда</w:t>
        <w:br/>
        <w:t>империясы шеңберіндегі барлық халықтардың ұлттық,</w:t>
        <w:br/>
        <w:t>отырықшылық, діни, тілерекшеліктеріне қарамастан жаппай</w:t>
        <w:br/>
        <w:t>қабылдап құдіреттұтатынсебебі неде?</w:t>
        <w:br/>
        <w:t>Бұл сұрауға жауапты «қазақ» атағын өзінің қара шаңыра-</w:t>
        <w:br/>
        <w:t>ғындай қадірлеп, осы атпен сонау ХҮ ғасырдың ортасында ӨЗ</w:t>
        <w:br/>
        <w:t>алдына хандық құрған қазақтардың ортасынан іздеп көрейік.</w:t>
        <w:br/>
        <w:t>«Біздің қазақтың ескі сөзінше Шығыс тауының «Шыңғыс»</w:t>
        <w:br/>
        <w:t>атанғаны баяғыда Шыңғыс хан тамам моңғол-татарды алып</w:t>
        <w:br/>
        <w:t>үлкен қаған болғанда осы Шыңғыс тауында қол астындағы</w:t>
      </w:r>
    </w:p>
    <w:p>
      <w:r>
        <w:t>10</w:t>
        <w:br/>
        <w:t>дейтін тарихи, географиялық және этнографиялық көрсет-</w:t>
        <w:br/>
        <w:t>кіштер түгенделсе керек.</w:t>
        <w:br/>
        <w:t>ҚАЗАҚ - ЖАУЫНГЕРЛІК АТАҚ</w:t>
        <w:br/>
        <w:t>Сонау ХҮ ғасырдыЖиделі-Байсынға келіп дербес хандық</w:t>
        <w:br/>
        <w:t>құрған халық өздерін «қазақпыз» деп атады. Қазақ деген</w:t>
        <w:br/>
        <w:t>атаудыңтарихқа келуінің нендей сырлары бар?</w:t>
        <w:br/>
        <w:t>Тарихикітаптарда «қазақ» дегенатаудың төркін қайда екенін</w:t>
        <w:br/>
        <w:t>түсіндірмекші болғанадамдар да, олардың болжамдарыда аз</w:t>
        <w:br/>
        <w:t>емес, біреулер «қазақ» атауы ісләм дінінің негізіңде «қазы» -</w:t>
        <w:br/>
        <w:t>«қазы-ақ» деген сөзден шықты десе, екіншілері - түйесін</w:t>
        <w:br/>
        <w:t>жетелеп, тізбектеліп көшіп жүретін болғаңдықтан «ақ қазға»</w:t>
        <w:br/>
        <w:t>ұқсайды деп содан «қазақ» атаңды дейді. Алүшіншілері өзбек</w:t>
        <w:br/>
        <w:t>хандығына бағынбай қырға көшіп кеткендіктен «қашақ» (қашаған)</w:t>
        <w:br/>
        <w:t>депат қойыпты дейді. Осысекілді варианттардың бірде-біріне</w:t>
        <w:br/>
        <w:t>еңалдымен сол қазақатанып жүрген халықтың өзі қанағаттанған</w:t>
        <w:br/>
        <w:t>жоқ. Себебі қазақ халқын мұсылмандардың қазысы болды деу</w:t>
        <w:br/>
        <w:t>шындық емес, өйткені бұлхалық - ісләм дінін емес, шамандық</w:t>
        <w:br/>
        <w:t>Діңдіұстаған халық. Екінші ұшып жүрген қаздыәуектен «бізде</w:t>
        <w:br/>
        <w:t>Сондай қаз болсақ» дейтіндей қазақ халқы қазды әулиетұтқан</w:t>
        <w:br/>
        <w:t>халықемес. Басқа біреу: сенқазғаұқсайсыңдегенімен «менқаз</w:t>
        <w:br/>
        <w:t>екенмін» деп, бұл атақты абырой санарлықтай ешбір негіз жоқ.</w:t>
        <w:br/>
        <w:t>Сондай-ақ, өзбек хандығынан бөлінгендігін желеу қып «сен</w:t>
        <w:br/>
        <w:t>қашқын болдың» дегенге «ИӘ, менқашқын-қашақ екенмін» деп</w:t>
        <w:br/>
        <w:t>бүкілбір халықтың бас изей салуы да мүмкінемес, оныңүстіне ”</w:t>
        <w:br/>
        <w:t>“тек өзбек хандығынан бөлінгендер ғана емес, сол өзбек</w:t>
        <w:br/>
        <w:t>хандығында өмір бойы қалғандар да, қырғыз, түрікпен,</w:t>
        <w:br/>
        <w:t>Әзербайжан, татар, қарақалпақ, башқұрлар арасында</w:t>
        <w:br/>
        <w:t>тұратындарда, сондай-ақ өзбек ханд ығының маңында болып</w:t>
        <w:br/>
        <w:t>көрмеген Алтайдағы керейлер мен Моңғолия жеріндегі қазақ</w:t>
        <w:br/>
        <w:t>- тұқымдастоптар мен рулар да өздерін бір кісідей «қазақпыз»</w:t>
        <w:br/>
        <w:t>дейді. Ендеше, осынша ұлан-байтақ өңірде әртүрлі дінұстанып,</w:t>
        <w:br/>
        <w:t>әртүрлі әкімшілік орындарға бағынып, көшпелі түрде де,</w:t>
        <w:br/>
        <w:t>отырықшы түрде де тіршілік жасаған, бір-бірімен қоныс,</w:t>
        <w:br/>
        <w:t>мекендерді алшақ жатқан халықтардың бәрінің бірдей</w:t>
        <w:br/>
        <w:t>102</w:t>
        <w:br/>
        <w:t>жауынгерлік ұраны «Шағырай» екен. Ендеше, «Шағыр» да</w:t>
        <w:br/>
        <w:t>«Майқы» деген сияқты көздің сипатын беретін сөз. Яғни, соқыр</w:t>
        <w:br/>
        <w:t>қолбасшысы Сүбітайдың Кавказ шеркештері арасындағы тағы</w:t>
        <w:br/>
        <w:t>бір лақап атын беріп тұр. Оның үстіне «жауқашты» деп ат</w:t>
        <w:br/>
        <w:t>қоюшылықта қазақхалқының ежелден келе жатқандәстүрі екенін</w:t>
        <w:br/>
        <w:t>байқатады. Мысалы, 1941-45 жылдардағы Ұлы Отансоғысынан</w:t>
        <w:br/>
        <w:t>гі кездетуған қазақ балаларының көбініңаты- Жеңіс екені</w:t>
        <w:br/>
        <w:t>ІЛІ.</w:t>
        <w:br/>
        <w:t>Тегінде Кавказдың қазақ черкештері мен Кіші жүз қазақтары</w:t>
        <w:br/>
        <w:t>ішіндегі шеркештердің тарих сахнасына шығуы осы</w:t>
        <w:br/>
        <w:t>жауынгершілік жорықтарға байланысты болса керек. Осы</w:t>
        <w:br/>
        <w:t>черкештертұрақтап мекен еткенСолтүстік Кавказ: Кубань, Дон,</w:t>
        <w:br/>
        <w:t>Терекөзендері мен Днепр бойында кейінде пайда болған орыс,</w:t>
        <w:br/>
        <w:t>украин қазақтары да солжауынгерлік жолмен бас құрап, бір</w:t>
      </w:r>
    </w:p>
    <w:p>
      <w:r>
        <w:t>кезде Қырым, Қазан, Орта Азия хандықтарын қорғаған түрік</w:t>
        <w:br/>
        <w:t>халықтарының қазақтарысекілді, Ресей патшасыныңжауынгер</w:t>
        <w:br/>
        <w:t>қорықшысы болғаны мәлім.</w:t>
        <w:br/>
        <w:t>Осының бәрі «қазақ» деген аттың сонау орта ғасырлардағы</w:t>
        <w:br/>
        <w:t>жаугершілік заманнан қалған, осы ат тараған жердің бәрінде де</w:t>
        <w:br/>
        <w:t>ұлтына, дініне, тіліне қарамастан әмбеге бірдей жауынгерлік атақ</w:t>
        <w:br/>
        <w:t>болғаны аңғартса керек.</w:t>
        <w:br/>
        <w:t>Осы қазақтардың күш біріктіріп, ірге қосуы, өздерінің</w:t>
        <w:br/>
        <w:t>жауынгерлік туындай болып, ерлік істерінескетүсіріптұратын</w:t>
        <w:br/>
        <w:t>«қазақ» атын ұранның көтерілуіне, сол атпен жаңа хандық</w:t>
        <w:br/>
        <w:t>құруына үлкен себеп болғанда Майқы би.</w:t>
        <w:br/>
        <w:t>Қазақ шежірелерінің деректері бойынша ХҮіғасырдың аяқ</w:t>
        <w:br/>
        <w:t>шенінде Бұхара, Самарқанд, Ташкент төңірегін Шағатай</w:t>
        <w:br/>
        <w:t>нәсілінен келетін Жүніс ханның Ахмет деген баласы билеп</w:t>
        <w:br/>
        <w:t>тұрады. Сол Ахметпен Жошы нәсілінен келетін Шайбақ</w:t>
        <w:br/>
        <w:t>соғысып, Ташкентті алмақ болады. Осыекіханның қолы Өртебе</w:t>
        <w:br/>
        <w:t>деген жерде түйіседі, сонда Ташкент, Самарқанд, Бухара</w:t>
        <w:br/>
        <w:t>төңірегін мекендеп жүргендіктен Ахмет ханның қол астында</w:t>
        <w:br/>
        <w:t>болған қазақтар Ахметке қарсы көтеріліс жасап Шайбаққа</w:t>
        <w:br/>
        <w:t>келіпқосылады. Сондағыдәлелі: Шыңғыс ханның тірі күніңде</w:t>
        <w:br/>
        <w:t>біздің атамыз қазақты Жошы ханға беріп еді. Біздің атамыз</w:t>
        <w:br/>
        <w:t>Шағатай емес Жошының қазағы, сондықтан Шағатай</w:t>
        <w:br/>
        <w:t>115</w:t>
        <w:br/>
        <w:t>мұнытүінбейтін несі бар?!</w:t>
        <w:br/>
        <w:t>Қазақхалқының «Батыр - елдің серкесі» дейтін мәтелсөзінің</w:t>
        <w:br/>
        <w:t>төркіні тіптітереңде жатыр. Сонау ҮІІ-ҮІІІ ғасырларда дүниені</w:t>
        <w:br/>
        <w:t>дүрсілкіңдіргентүрік жауынгерлерінің қолбасылары да «серке»</w:t>
        <w:br/>
        <w:t>деп танылған. Мысалы, түріктердің атақты жауынгер</w:t>
        <w:br/>
        <w:t>қолбасшысы Күлтегінгеарналған ескерткіштастардың ұшар</w:t>
        <w:br/>
        <w:t>басында серкенің суреті ойылып салынған. Мұның өзі ескерткіш</w:t>
        <w:br/>
        <w:t>арналған адамның атымен ерлік жолы сол тастағы жазуларда</w:t>
        <w:br/>
        <w:t>оның көрсетіліп тұрғанына қарамастан бұл ескерткіш ең</w:t>
        <w:br/>
        <w:t>алдымен қолбасшы батырға арналғанын айтпай-ақ көрсетіп</w:t>
        <w:br/>
        <w:t>тұрған. Демек, «Батыр - елдің серкесі» мәтелі қазақ халқын</w:t>
        <w:br/>
        <w:t>құраған ру-тайпаларға кем дегенде сол ҮІ-ҮІІІ ғасырлардан,</w:t>
        <w:br/>
        <w:t>әйтпесеоданда арғызамандардан мәлім.</w:t>
        <w:br/>
        <w:t>Тағы бір деталь, жас ақын Қайрат Жұмабаев «Жұлдыз»</w:t>
        <w:br/>
        <w:t>журналының 1967 жылғы МоЗсанында «Қазақ ауданы» атты қысқа</w:t>
        <w:br/>
        <w:t>өлеңін жариялады. Онда ол Кавказға барған сапарында</w:t>
        <w:br/>
        <w:t>Әзербайжан ССР-нің Қазақ ауданын атап болғанындағы алғаш</w:t>
        <w:br/>
        <w:t>әсерін қысқаша мағлұмат береді.</w:t>
        <w:br/>
        <w:t>Қалдырдықартта тау мен қара құзды,</w:t>
        <w:br/>
        <w:t>Қарсы алдыкенет мидай далабізді.</w:t>
        <w:br/>
        <w:t>Басылды көзімізге оттай ыстық,</w:t>
        <w:br/>
        <w:t>Көргендей боп сахара анамызды.</w:t>
        <w:br/>
        <w:t>...Ой көзітөңіректі шолады алдан,</w:t>
        <w:br/>
        <w:t>Көңілдей арнасына толадыарман.</w:t>
        <w:br/>
        <w:t>Япырау, таулы Кавказ нақ төріне,</w:t>
        <w:br/>
        <w:t>Сарыарқа қайдан келіп қона қалған.</w:t>
        <w:br/>
        <w:t>...Еске кептүсті соңда ен шежіре,</w:t>
        <w:br/>
        <w:t>Шежіредесежаныңелітедіде,</w:t>
      </w:r>
    </w:p>
    <w:p>
      <w:r>
        <w:t>Елкеткен Қаптауынан қайранасып,</w:t>
        <w:br/>
        <w:t>Депылғи басталатынертегіде.</w:t>
        <w:br/>
        <w:t>Бұл жерде бір жайт бар ойланатын,</w:t>
        <w:br/>
        <w:t>Қолына «Шағырайлап» сойыл алатын.</w:t>
        <w:br/>
        <w:t>Бір кезде«Жауқашты» деп шеркештерде,</w:t>
        <w:br/>
        <w:t>Мақтан қыпұлдарының қойғанатын...</w:t>
        <w:br/>
        <w:t>Кавказ қазағы атанған шеркештердің да бастапқы</w:t>
        <w:br/>
        <w:t>114</w:t>
        <w:br/>
        <w:t>болғаны қалай екен, сол туралы да кейбір деректерге көз</w:t>
        <w:br/>
        <w:t>жіберейік.</w:t>
        <w:br/>
        <w:t>Қазақдегенатаудыңеңалғашқыда Кавказдағычеркештерден</w:t>
        <w:br/>
        <w:t>тарала бастағаны түралы орыс жылнамашысы Никоновтың</w:t>
        <w:br/>
        <w:t>дерегін жоғарыда келтірдік. Сондай-ақ Эверс, Карамзин,</w:t>
        <w:br/>
        <w:t>Семенов-Тянь- Шанысхий секілді белгілі біртарихшылардың бәрі</w:t>
        <w:br/>
        <w:t>деКавказ черкештерін олардың көршілесі осетиндер қазақтар</w:t>
        <w:br/>
        <w:t>депатайтынын көрсеткен. Мысалы, Эверс Кавказдағы Кура</w:t>
        <w:br/>
        <w:t>өзенінің бас жағындағы бұрынғы Елизаветапольск</w:t>
        <w:br/>
        <w:t>губерниясында қазақ дейтінуезд бар, оңда қазақ дейтін халық</w:t>
        <w:br/>
        <w:t>тұрады, тілдері түрікше дейді (Критические исследования, стр.</w:t>
        <w:br/>
        <w:t>284).</w:t>
        <w:br/>
        <w:t>Солқазақатанатынтүріктілдес черкестердің Кавказға баруы</w:t>
        <w:br/>
        <w:t>да жауынгерлік өмір, соғыс жорығына байланысты. Кавказ</w:t>
        <w:br/>
        <w:t>төңірегіндегі ескі қалалар мен мұраларды қазу жұмыстарымен</w:t>
        <w:br/>
        <w:t>шұғылданып жүргенархеолог-ғалым В.Б. Виноградов өзінің 1966</w:t>
        <w:br/>
        <w:t>жылы Москвадағы «Ғылым» баспасында басылып шыққан «Тайны</w:t>
        <w:br/>
        <w:t>минувших времен» депаталатынкітабыңда Алханкала дейтін ХІІ</w:t>
        <w:br/>
        <w:t>ғасырдың бас шенінде түрік тілдес көшпенділер мен соғыста</w:t>
        <w:br/>
        <w:t>қираған қалашықтың орнын қазуға байланысты бір заманда бұл</w:t>
        <w:br/>
        <w:t>жергеқияндаладан сансызадамдар көшіп келіп, Сунжа өзенінің</w:t>
        <w:br/>
        <w:t>бойына киіз үйлерді қаптатыптігіп тастағаны, ақыры солардың</w:t>
        <w:br/>
        <w:t>осықалашықты жаулап алғанытуралы тарихи аңыздар келтірген</w:t>
        <w:br/>
        <w:t>(бтаптың 25-беті). Кейінде сол қала«Татартуп»атанған. Себебі</w:t>
        <w:br/>
        <w:t>1222 жылы Солтүстік Кавказды басып алғантатар-моңғолдар оны</w:t>
        <w:br/>
        <w:t>өзқаласына айналдырған. ХІІ-ХІҮ ғасырларда бүкіл Солтүстік</w:t>
        <w:br/>
        <w:t>Кавказдағы ең сәулетті қала болған. Татартупта үлкенмұсылман</w:t>
        <w:br/>
        <w:t>мешіті салынған. 1829 жылы Арзрумға шеккен сапарында осы</w:t>
        <w:br/>
        <w:t>қаланың қираған орнын аралаған орыстың атақты ақыны</w:t>
        <w:br/>
        <w:t>Александр Сергеевич Пушкин мешіттің құламай тұрған</w:t>
        <w:br/>
        <w:t>мұнарасына көтерілген. Олөзінің «Тазит» дегенпозмасында осы</w:t>
        <w:br/>
        <w:t>қалажөніңде былай жазады.</w:t>
        <w:br/>
        <w:t>В нежданный встреча сынГасуба,</w:t>
        <w:br/>
        <w:t>Рукой завистникаубит,</w:t>
        <w:br/>
        <w:t>В близи развалин Татартуба...</w:t>
        <w:br/>
        <w:t>Пушкиннің бұл шумағының соңғы жолында «Татартуб» қаласы</w:t>
        <w:br/>
        <w:t>109</w:t>
        <w:br/>
        <w:t>жалғанның жарығына келіп, соғыссыз бейбітшілік жылдарына</w:t>
        <w:br/>
        <w:t>біржолата ауызға алынбай кетеді. ХҮ ғасырдың ортасындағана</w:t>
        <w:br/>
        <w:t>өзалдына мемлекет отауынкөтерген қазақтардың жартығасыр</w:t>
      </w:r>
    </w:p>
    <w:p>
      <w:r>
        <w:t>уақыттың ішінде миллионға дейін өсіп (1523 жылдары), сонан</w:t>
        <w:br/>
        <w:t>кейінгі 14 жылдыңішіңде дүниеде бірі қалмай жоқ болып кететін,</w:t>
        <w:br/>
        <w:t>тағыбір жиырма жылдыңішінде қалмақтарға, шағатайлықтарға,</w:t>
        <w:br/>
        <w:t>шайбандықтарға, ноғайлықтарға және Сібірдегі</w:t>
        <w:br/>
        <w:t>шайбандықтарға қарсы бір мезгілде соққы бере аларлықтай күш</w:t>
        <w:br/>
        <w:t>болып жалғанның жарығына қайта шыға келетіні, сөйтіп дүние</w:t>
        <w:br/>
        <w:t>жүзітарихгыларын таң-тамашаететіні деосыдан. Өйткен, соғыс</w:t>
        <w:br/>
        <w:t>жоқта қазақта жоқ. Бесқаруынасынып білексыбанып, белсеніп</w:t>
        <w:br/>
        <w:t>қан майданға кірмеген бейбіт адамдар қазақ емес. Олар</w:t>
        <w:br/>
        <w:t>өздерінің ежелгітайпалық, рулықаттарыменаталып жүре берген</w:t>
        <w:br/>
        <w:t>(Голубовский «Печенегиторки, половцыдо нашествиятатар»,</w:t>
        <w:br/>
        <w:t>стр.410). Моңғолдар келмейтұрғандағы орыс жерімен шектесіп</w:t>
        <w:br/>
        <w:t>тұрған халықтар батыс печенегтер, түріктер, берендейлер,</w:t>
        <w:br/>
        <w:t>орыстар жинақтап айтқанда, половецтер деп айтатын басқа</w:t>
        <w:br/>
        <w:t>түрік тұқымдас рулар еді десе, Карамзин сол түріктер,</w:t>
        <w:br/>
        <w:t>берендейлер өздерін черкеспіз, қазақпыз деп атаған дейді</w:t>
        <w:br/>
        <w:t>(Историягосударства Российского, т.5, стр. 391).</w:t>
        <w:br/>
        <w:t>Осының бәрі соғыс кездерінде қазақ болып қол астына</w:t>
        <w:br/>
        <w:t>құрылған жауынгерлердің жаңағы түрік нәсілдес ру, тайпа-</w:t>
        <w:br/>
        <w:t>ларданшығып отырғанадамдарекенін анықтайтүседі. Бұларада</w:t>
        <w:br/>
        <w:t>майданға аттанған жауынгерлердің басы қазақатанғанымен,</w:t>
        <w:br/>
        <w:t>олардың мекенінде қалғаната-ана, әжетке жарамаған балалары,</w:t>
        <w:br/>
        <w:t>әйелдері қазақ атын пайдаланбай өздерінің рулық, тайпалық</w:t>
        <w:br/>
        <w:t>аттарымен айтыла бергенін де аңғару қиын емес. Өйткені</w:t>
        <w:br/>
        <w:t>керегіндеғана сапқатұрғанжауынгерлерге берілетінәскериатак</w:t>
        <w:br/>
        <w:t>соғыс қимылы біткеннен кейін сол жауынгерлер тарап 63</w:t>
        <w:br/>
        <w:t>ауылдарына, өз руларына қосылған кезде жоқ болып</w:t>
        <w:br/>
        <w:t>кететіндіктен де қазақатауы елішінде тұрақты болмай, сол</w:t>
        <w:br/>
        <w:t>қазақтарды беріп отырғанру, тайпааттары өзгеріссіз, көпзаман</w:t>
        <w:br/>
        <w:t>бойына, тіпті Октябрь революциясына дейін тұрақты болып</w:t>
        <w:br/>
        <w:t>келді.</w:t>
        <w:br/>
        <w:t>Енді орта ғасырларда Алтын Орда империясына қарасты</w:t>
        <w:br/>
        <w:t>жерлердегі халықтар өз жауынгерлерін қазақ деп атауғатиіс</w:t>
        <w:br/>
        <w:t>108</w:t>
        <w:br/>
        <w:t>Бір кездегі ұлы халық «меркіт» - «құсшы» - «бүркітшілердің»</w:t>
        <w:br/>
        <w:t>азайып, шартарапқа шашылып кетуіне де, оңраттықтар секілді</w:t>
        <w:br/>
        <w:t>Шыңғыс хан жорықтары себепші болды. Тарихтың сол бір</w:t>
        <w:br/>
        <w:t>дүрбелең кезеңінде Жиделі - Байсыңдай жемісті жерінен ауып</w:t>
        <w:br/>
        <w:t>кеткеноңраттықтардың қайта оралуына мүмкіндіктері болмады.</w:t>
        <w:br/>
        <w:t>Шыңғысхан нәсілінентарағанханзадалардың нөкерлері көмекші</w:t>
        <w:br/>
        <w:t>тобы есебінде жүріп, Азияның түкпір-түкпіріне тарап, іргесі</w:t>
        <w:br/>
        <w:t>ыдырады. О бастағы тұтастығынан айырылды. Бұрынғы ата-</w:t>
        <w:br/>
        <w:t>бабаларының қайта оралсақ деп арман еткен мекені Жиделі-</w:t>
        <w:br/>
        <w:t>Байсын кейінгі ұрпаққа - «Жерұйық» - жер жаннаты есебінде</w:t>
        <w:br/>
        <w:t>суреттеліп, ертегі, әңгімелерде айтылатын болды. Солретте</w:t>
        <w:br/>
        <w:t>біздің тілімізге тиек болып отырған «Алпамыс - Алып маныс»</w:t>
        <w:br/>
        <w:t>эпосытуады.</w:t>
        <w:br/>
        <w:t>Ал «Алпамыс» эпосында аталатын «Байбөрі деген бай өтті»</w:t>
        <w:br/>
        <w:t>дейтінжолда негізсіз емес. Жиделі - Байсынды жерлеп отырған</w:t>
        <w:br/>
        <w:t>жалайырлықтардың жауынгерлік ұраны - (боевой клич)</w:t>
        <w:br/>
        <w:t>«Бөрібай». Ал оңраттың ұраны - «Алатау» (С.Аманжолов.</w:t>
        <w:br/>
        <w:t>Вопросы диалектологии, стр. 13).</w:t>
        <w:br/>
        <w:t>Осыдеректерден оңраттардың ұранымыз «Алатау» деп, сол</w:t>
        <w:br/>
        <w:t>Алатаудың бауырындағы Жиделі - Байсынды осы күнге дейін</w:t>
        <w:br/>
        <w:t>мекендеп келе жатқан жалайырлармен қоныс-мекен жәнінен</w:t>
      </w:r>
    </w:p>
    <w:p>
      <w:r>
        <w:t>тарихи жерлестігін көрсетсе, «атамыз Байбөрі» еді деп сол</w:t>
        <w:br/>
        <w:t>жалайырларменаталастық жағынан жақын екенін көрсетеді.</w:t>
        <w:br/>
        <w:t>Мұның өзі оңраттанжалайырды, жалайырдан онратты бөліп</w:t>
        <w:br/>
        <w:t>алуға болмайтынын, сонау ХІІ ғасырда Керей Оң-ханның</w:t>
        <w:br/>
        <w:t>билеуіңде болған меркіттердің бүркітші - құсшы жалайыр-</w:t>
        <w:br/>
        <w:t>лардыңосы күнге дейінескі қоныстық, туыстық сабасынан онша</w:t>
        <w:br/>
        <w:t>қолүзе қоймағанын керсетеді. Егер барлық тарихидеректерде</w:t>
        <w:br/>
        <w:t>оңраттар мен жалайырлар Жашы ханның ұлыстарында, басқа</w:t>
        <w:br/>
        <w:t>да Шыңғыс хан ұрпақтарының іс-әрекетінде белсенді</w:t>
        <w:br/>
        <w:t>қатысушылар болып көрсетілсе, таңданары жоқ. Соның бәрі</w:t>
        <w:br/>
        <w:t>олардыңтарихи қойындастығында.</w:t>
        <w:br/>
        <w:t>Осымен «Алпамыс» эпосыңда айтылатын:</w:t>
        <w:br/>
        <w:t>Баяғы әткен заманда,</w:t>
        <w:br/>
        <w:t>Жиделі-Байсынжерінде,</w:t>
        <w:br/>
        <w:t>Қоңырат деген еліңде,</w:t>
        <w:br/>
        <w:t>Байбөрі деген бай өтті... -</w:t>
        <w:br/>
        <w:t>101</w:t>
        <w:br/>
        <w:t>сөзге комментарий берген А.И. Малеин «Субутай - один из</w:t>
        <w:br/>
        <w:t>велучайших монгольских вождей - воин, так переводит Карпини</w:t>
        <w:br/>
        <w:t>слово «бахадур....» (Путешествие ввосточные страны, стр. 208).</w:t>
        <w:br/>
        <w:t>АлСыбадай баһадүрдың қытайды жаулап алғаннан кейінгі</w:t>
        <w:br/>
        <w:t>кездеЖошы ханның қолбасшысы болғаны, соңынан Батуханның</w:t>
        <w:br/>
        <w:t>армиясын бастап бүкіл Орта Азия мен Шығыс Европаға жорық</w:t>
        <w:br/>
        <w:t>жасап, Балқан түбегінде дейінбарғаны тарихтан белгілі. Соңдай-</w:t>
        <w:br/>
        <w:t>ақ, Орта Азия мен Кавказ төңірегінде екі рет болғанында да</w:t>
        <w:br/>
        <w:t>дүниені дүрсілкінткен ауыр қолдың бас қолбасшысы сол соқыр</w:t>
        <w:br/>
        <w:t>Сыбадай болғаны мәлім. Шыңғыс ханның Өз басы осы екі</w:t>
        <w:br/>
        <w:t>жорықтада Шығыс Европа мен Кавказ төңірегіне барған жоқ.</w:t>
        <w:br/>
        <w:t>Сондықтан да татар-моңғол армиясының ауыр қолын өргізіп</w:t>
        <w:br/>
        <w:t>жұсататынСыбадай соқыр бүлөлкеге аяқ басқандардың ішіндегі</w:t>
        <w:br/>
        <w:t>аңатақтысы да қастерлісіде болып саналды. Бірақ«Майқы» деп</w:t>
        <w:br/>
        <w:t>сыпайгершілікпен атаудың ішкі сырын біле бермейтінжергілікті</w:t>
        <w:br/>
        <w:t>халықтароның соқырлығынанайы түрде көрсететін«Қозақ» атын</w:t>
        <w:br/>
        <w:t>көбірек атап кетті. Осы арада Никонов жылнамасында</w:t>
        <w:br/>
        <w:t>көрсетілгендей алғашқы «қазақ» аты Кавказ бен Кубань</w:t>
        <w:br/>
        <w:t>бойындағы черкештердентаралды дегенге Әбден құлақ қоюға</w:t>
        <w:br/>
        <w:t>болады. Себебі 1220 жылы Кавказ төңірегін басып алып, 1223</w:t>
        <w:br/>
        <w:t>жылы Қалқа өзені бойында қыпшақтар мен орыскнязьдарының</w:t>
        <w:br/>
        <w:t>біріккен күшінталқандап, шығысқа қайтып кеткен моңғол-татар</w:t>
        <w:br/>
        <w:t>қолының басшысы сол Сыбадай «Қозақ» емеспе еді? ЕңДеше</w:t>
        <w:br/>
        <w:t>қазақ сол армиясының командашысы болса, черкештер</w:t>
        <w:br/>
        <w:t>жауынгерлері болды. Өйткені олар батысқа қарай тұңғыш</w:t>
        <w:br/>
        <w:t>жорыққа аттанған алғашқы шолғыншы армия (авангард,</w:t>
        <w:br/>
        <w:t>передовой, головной отряд). Қазіргі қазақтар бұрынғы</w:t>
        <w:br/>
        <w:t>ұақыттардатоп бастаушылары- «серке», «серкелер» деп атаған.</w:t>
        <w:br/>
        <w:t>Қойдыылғи серкеге бастатып өргізетін бақташы халық олкезде</w:t>
        <w:br/>
        <w:t>әл алдында жүретін, жол көрсететін шолғыншылық қызмет</w:t>
        <w:br/>
        <w:t>атқаратын адамдарды дақой бастайтын серкелерге теңеген.</w:t>
        <w:br/>
        <w:t>Сол 1220 жылы ҰлыЖорыққатаңдап алғанжауынгерлерді «ЕЛДІң</w:t>
        <w:br/>
        <w:t>серкелері сендер, сендер бастап барғанжол- бізгедежол» деп</w:t>
        <w:br/>
        <w:t>жауынгерлік рухын көтеріп, олардың аттандырып</w:t>
      </w:r>
    </w:p>
    <w:p>
      <w:r>
        <w:t>отырғандардың қолпаштамағанына кім кепіл! Егер сол</w:t>
        <w:br/>
        <w:t>жауынгерлер өздерін қозақ қолымыз - «серкешілеріміз» десе,</w:t>
        <w:br/>
        <w:t>113</w:t>
        <w:br/>
        <w:t>Қазіргі қазақтардың есте жоқескі замаңдағы қалыбына қайта</w:t>
        <w:br/>
        <w:t>апарып қоймақшы болғанадамдаржоғарыдағылар секілді толып</w:t>
        <w:br/>
        <w:t>жатқансұрауларға жауапіздеп, тұңғиыққа сүңгугемәжбүр. Олай</w:t>
        <w:br/>
        <w:t>6темін деушілердің де қолын қақпай және аса ауыр міндетті</w:t>
        <w:br/>
        <w:t>абыроймен атқаруына тілектестік білдіре отырып, тарихи</w:t>
        <w:br/>
        <w:t>ғылымда шешілмеген проблемаға айналып кеткен, азаптыда</w:t>
        <w:br/>
        <w:t>ауырбүлмәселеге ат салысып, өзпікірімізді ортағатартпақпыз.</w:t>
        <w:br/>
        <w:t>Тарихи жазбаларда Кавказ бен Оңтүстік орыс даласында</w:t>
        <w:br/>
        <w:t>қазақатауы 1220 жылданбастап кездеседі. Бұлжөніндетұңғыш</w:t>
        <w:br/>
        <w:t>дерек болып табылатын Никонов жылнамасында 1223 жылы</w:t>
        <w:br/>
        <w:t>Қалқаөзені бойында қыпшақтар менорыс князьдарынталқандап</w:t>
        <w:br/>
        <w:t>Шығысқа қарай кеткен моңғолдар бұл жерге Кавказ арқылы</w:t>
        <w:br/>
        <w:t>қазақ елінен келгені айтылады. Бештау (қазіргі Пятигорск)</w:t>
        <w:br/>
        <w:t>төңірегінде өздерін қазақпыз депайтатын черкештер 1282 жылы</w:t>
        <w:br/>
        <w:t>Ноғай ханның Курск князьдігіндегі бас қағанның әмірі бойынша</w:t>
        <w:br/>
        <w:t>Бештаудан көшіп Рыльск қаласы төңірегіндегі Ахматовка</w:t>
        <w:br/>
        <w:t>слабодысына барып тоқтайды (Карамзин. Т.4. вынос- 163).</w:t>
        <w:br/>
        <w:t>Соңынан Курск князы Олегтің қуғындауымен қайта қозғалған</w:t>
        <w:br/>
        <w:t>осы қазақтар Днепрдің оң жағына өтіп шығып Черкеск</w:t>
        <w:br/>
        <w:t>90трожогінсалады (қазіргі Черкесск қаласы).</w:t>
        <w:br/>
        <w:t>Мұнанкейінгі уақыттарда «қазақ» атауы Кубань, Донөзендері</w:t>
        <w:br/>
        <w:t>бойы, оңтүстік орыс даласыменғана шектелмейді. 1356 жылы</w:t>
        <w:br/>
        <w:t>қазақтар Маверанахрға шабуыл жасайды (Вельяминов-Зернов,</w:t>
        <w:br/>
        <w:t>Исследование, т.2. стр273). Әрине, бұл кавказдық қазақ</w:t>
        <w:br/>
        <w:t>черкестер емес, өйткені олардың Каспийден өтіп, сонау</w:t>
        <w:br/>
        <w:t>Кавказдан келіп Маверанахрға шабуылжасауыоңайіс емес. 1397</w:t>
        <w:br/>
        <w:t>және 1410 жылдары Литва жеріне көшіп барып, Литва</w:t>
        <w:br/>
        <w:t>корольдерінің әскери қызметіңде болған қырымдық татарлар</w:t>
        <w:br/>
        <w:t>да өздерін «қазақпыз» деген («В мире мусульманство»</w:t>
        <w:br/>
        <w:t>газеті,1911ж. 22 июль, Мо14).</w:t>
        <w:br/>
        <w:t>1456 жылы кейін Жәнібек пен Керей сұлтандардың</w:t>
        <w:br/>
        <w:t>бастауымен өз алдына хандық құрған қазақтар Орта Азиядан</w:t>
        <w:br/>
        <w:t>Шығысқа (Ұлытау маңына) қарай көшіп кеткеннен кейін «қазақ»</w:t>
        <w:br/>
        <w:t>атауыда солармен ере кетугетиіседі. Өйткеніқазақ дегеніміз</w:t>
        <w:br/>
        <w:t>бірхалықтың ғанааты болса, олхалық қайда жүрсе оның атыда</w:t>
        <w:br/>
        <w:t>соңда жүрмек қой. Бірақ олай болмай шықты. Өйткені қазақ</w:t>
        <w:br/>
        <w:t>105</w:t>
        <w:br/>
        <w:t>балаларына бағынбаймыз, бұрынғы атамыз Майқы биқазақтың</w:t>
        <w:br/>
        <w:t>жолымен Жошы балаларына бағынамыз. Атамыз қазақ, бізде</w:t>
        <w:br/>
        <w:t>қазақпыз деген. Қазақтар осылайша Жошы нәсілі Шайбақ</w:t>
        <w:br/>
        <w:t>ханның жағына шығып кеткен. Сол соғыста Ахмет жеңілген</w:t>
        <w:br/>
        <w:t>соң бұрынғы Шағатай ұлысына қосылып жүргенқазақ бауырлас</w:t>
        <w:br/>
        <w:t>руларда «қазақпыз» деп қазақтартобына қосылған. Осылайша</w:t>
        <w:br/>
        <w:t>«арғы атамыз Майқы би - қазақ» еді дегендер жан-жақтан</w:t>
        <w:br/>
        <w:t>жиналып, бұрынғы атақтыұлы қолбасшы Сүбітай баһадүрдің</w:t>
        <w:br/>
        <w:t>құраған елі есебінде, сол Сүбітай хан көтеріп кеткен Жошы,</w:t>
        <w:br/>
        <w:t>Батухандардың ұрпақтарының төңірегіне қайта топталған.</w:t>
        <w:br/>
        <w:t>Бірақ, бұлжолы хан менқара қазақтың салмағынайыра білген</w:t>
      </w:r>
    </w:p>
    <w:p>
      <w:r>
        <w:t>халық өздерінің жаңа бірлестігінің - мемлекетінің атын</w:t>
        <w:br/>
        <w:t>хандарының атымен атамай, қара қазақтың атауымен атаған.</w:t>
        <w:br/>
        <w:t>Мұның өзі ханның құдіретінен гөрі, қара қазақтың күдіреті</w:t>
        <w:br/>
        <w:t>күшті екенін сол кездегіата-бабалардың түсіне білгендігінде</w:t>
        <w:br/>
        <w:t>аңғартады. Мұнан соңғы тарихи оқиғаларда қазақ ішіндегі</w:t>
        <w:br/>
        <w:t>хандардың хан болыптұруы, не халықтан айырылып жұртта</w:t>
        <w:br/>
        <w:t>қалуысолхалықтың ынтымақ-бірлігіне байланысты екенін, ал</w:t>
        <w:br/>
        <w:t>қазақтар қажет болған жағдайда өз ортасынанхан сайлап алып</w:t>
        <w:br/>
        <w:t>бірлесіп, қажет болмаса олханды ортасынанкөшіріпте жіберіп</w:t>
        <w:br/>
        <w:t>отырған. Аты-шулы Сабалақтың Ақтабан-Шұбырыңдытұсында</w:t>
        <w:br/>
        <w:t>Абылай атымен хан болып, кейіннен Орта жүзден Ұлы жүзге</w:t>
        <w:br/>
        <w:t>көшіпкеткен фактісі осығандәлел болады.</w:t>
        <w:br/>
        <w:t>Сонымен қазақ халқының өзінің атағын қалдырған Майқы</w:t>
        <w:br/>
        <w:t>бидіңтуған ел, өскенортасы Жиделі-Байсынның ежелгі тұрғын</w:t>
        <w:br/>
        <w:t>халықтары, атап айтқанда керейлер, үйсіндер, дулаттар, .</w:t>
        <w:br/>
        <w:t>жалайырлар, наймандар, арғындар, қоңыраттар, қыпшақтар</w:t>
        <w:br/>
        <w:t>- болып табылады. Бұл халықтардың ұрпағы қазіргі Жиделі-</w:t>
        <w:br/>
        <w:t>Байсындай ұйытқылы ұясының төңірегіңде қоныс тепкенқазақ</w:t>
        <w:br/>
        <w:t>Дегенел болып отыр.</w:t>
        <w:br/>
        <w:t>1968 жыл, июль.</w:t>
        <w:br/>
        <w:t>116</w:t>
        <w:br/>
        <w:t>дейді (Чеджре - итурк, чагатайскии текст, стр. 43). Бухара</w:t>
        <w:br/>
        <w:t>тағындағы Шейбанид тұқымынан соңғы билеуші болған</w:t>
        <w:br/>
        <w:t>Абдулмомынды 1598 жылыөлтіргендердің басшысы өзініңжақын</w:t>
        <w:br/>
        <w:t>әмірлерінің бірі қазақ Абдул-бас би болған (Вамбери. История</w:t>
        <w:br/>
        <w:t>Бухары, ч.2, стр. 59) 1604 және 1606 жылдары өз әкесі Араб-</w:t>
        <w:br/>
        <w:t>мұхамедтің өміріне қастандық жасаған Найман-софы мырза мен</w:t>
        <w:br/>
        <w:t>ұйғырСаш-Мырзаның екеуінде Абылғазы «қазақтар» депатаған</w:t>
        <w:br/>
        <w:t>(Вильяминов-Зернов, Исследование, ч.2, стр. 351).</w:t>
        <w:br/>
        <w:t>Осылайша 153 1жылдан бастап 1587 жылға дейінгі аралықта</w:t>
        <w:br/>
        <w:t>қазақ, қызым татарларының өміріне байланыстыдеректердің</w:t>
        <w:br/>
        <w:t>бәріндеде қазақтар аталыпотырады. Вильяминов-Зернов ХҮ-</w:t>
        <w:br/>
        <w:t>Хүіғасырларда Қазандағы, Қырымдағы тағы басқажерлердегі</w:t>
        <w:br/>
        <w:t>жайтатарлар қазақтар депаталатын және олардың өздері де</w:t>
        <w:br/>
        <w:t>«қазақпыз» дейтін дейді. (Исследование, ч.1, стр. 74).</w:t>
        <w:br/>
        <w:t>1598 жылы парсы шахы Аббасқа елшілікпен барған князь</w:t>
        <w:br/>
        <w:t>Жировой-Засекин ноғай хаңдығының жайынайта отырып сібір</w:t>
        <w:br/>
        <w:t>ханы Кучим дала қазағы болып алды десе (Труды</w:t>
        <w:br/>
        <w:t>в0070Ч.0Тд.архив.обшеств.т.ХХІ, 1892год), белгілі тарихшы</w:t>
        <w:br/>
        <w:t>Фишер қазақ ордасындағы Шабан хан тұқымы «Кучим хан</w:t>
        <w:br/>
        <w:t>Мұртазин Жайық пен Сырт арасындағы қыр қазағы болатын»</w:t>
        <w:br/>
        <w:t>деп жазды (Сибирская история, стр. 95, 98, 1874 г.). Ал сол</w:t>
        <w:br/>
        <w:t>Кучимнің өзі 1570 жылы Ромадан князы арқылы жазғанхатында</w:t>
        <w:br/>
        <w:t>«менқазір қазақ ханыменсоғыстым, егер қазақханы мені жеңсе,</w:t>
        <w:br/>
        <w:t>Сібірге сол келіп ие болады» дейді (Вельяминов-Зернов,</w:t>
        <w:br/>
        <w:t>Исследование, ч.1І, стр. 396-398).</w:t>
        <w:br/>
        <w:t>Осы келтірілген деректерден Жәнібек билеген қазақ</w:t>
        <w:br/>
        <w:t>хандығының бөлініп кеткеніне қарамастан, бұрынғы АлтынОрда</w:t>
        <w:br/>
        <w:t>хандығына қарасты Қырым, КавказданСібірге дейінгіұланғайыр</w:t>
        <w:br/>
        <w:t>жерді алып жатқан барлық жерде «қазақ» атынкездестіреміз.</w:t>
        <w:br/>
        <w:t>Бірақ қазақ аты аталған жердің барлығындада олардың белгілі</w:t>
        <w:br/>
        <w:t>бірханның, тарихи ел билеуші адамның жауынгерлері ретінде</w:t>
        <w:br/>
        <w:t>ауызға алынатындығын да көріп отырмыз. Яғни, қазақ атауы</w:t>
        <w:br/>
        <w:t>АлтынОрдаимпериясы ыдырағаннан кейіноның орнына құралған</w:t>
        <w:br/>
        <w:t>толыпжатқан Уақ хандарменкнязьдіктердің арасындағы ұрыс-</w:t>
      </w:r>
    </w:p>
    <w:p>
      <w:r>
        <w:t>шабыстарға тікелей байланысты немесе шетел мемлекеттеріне</w:t>
        <w:br/>
        <w:t>жолданған дипломатиялық документтерге байланысты ғана</w:t>
        <w:br/>
        <w:t>107</w:t>
        <w:br/>
        <w:t>бұл халықтың арасында жеті ғасырды алып жатқан</w:t>
        <w:br/>
        <w:t>аласалыраннан кейін, өзінің ежелгі атыеді деп жорамалданатын</w:t>
        <w:br/>
        <w:t>қазақатауынкөксеп, өздерін«қайта туған қазақпыз» деуі мүмкін</w:t>
        <w:br/>
        <w:t>бе? Оның үстіне, қазақ хандығы орныққаннан кейінгі бертін</w:t>
        <w:br/>
        <w:t>уақытта, тіпті өткенғасырдың ортасына қазіргі қазақ халқының</w:t>
        <w:br/>
        <w:t>ішінде болып түрліжазба деректер қалдырған шетелдік саяхат-</w:t>
        <w:br/>
        <w:t>шылар, ресей патшасының чиновниктері, олардың ішінде поляк</w:t>
        <w:br/>
        <w:t>революционері Адольф Янушкевич пен қазақтың ұлы тұңғыш</w:t>
        <w:br/>
        <w:t>ағартушысы Шоқан Уәлихановта бұлхалықты үнемі «қырғыздар»</w:t>
        <w:br/>
        <w:t>депжазып кетпеп пееді: егер «қазақ» бұл халықтың ежелгі аты</w:t>
        <w:br/>
        <w:t>болсажәне өздерін қырғыз емеспіз - қазақпыздеп отырса, онда</w:t>
        <w:br/>
        <w:t>Янушкевич пен Уәлихановтар секілді бұл халыққа зор</w:t>
        <w:br/>
        <w:t>сүйіспеншілікпен қарапілтипат көрсеткенпрогресшіладамдар</w:t>
        <w:br/>
        <w:t>бұларға басқаша атақ тағар ма еді?! Өткенғасыремес-ау, тіпті</w:t>
        <w:br/>
        <w:t>ХХғасырдың басынңдадаСоветтік конституция негізінде Қазақ</w:t>
        <w:br/>
        <w:t>республикасы өз алдына отау тігіп ұлт мемлекеті болып</w:t>
        <w:br/>
        <w:t>құрылғанға дейін де қазақтар көбінесе қырғыздар боп аталып</w:t>
        <w:br/>
        <w:t>келмеді ме?!</w:t>
        <w:br/>
        <w:t>Қазақстанмен Орта Азия халықтарының өзара күрестеріне</w:t>
        <w:br/>
        <w:t>арналғанертедегі жазбаларда «қазақ» атты тайпа кездеспейді.</w:t>
        <w:br/>
        <w:t>Атап айтқанда ҮІІ-ҮІІІ ғасырлардағы түрік қағанаттарының</w:t>
        <w:br/>
        <w:t>жауынгерлік істері жөніндегі Орхон жазуларында немесе</w:t>
        <w:br/>
        <w:t>Қарақытай мемлекеті, сондай-ақ моңғол жорықтары кезеңін</w:t>
        <w:br/>
        <w:t>қамтитын тарихи жазбаларда «қазақ» деген тайпаның, не</w:t>
        <w:br/>
        <w:t>халықтың бар екені айтылмайды, қайта оның құрамына кейін</w:t>
        <w:br/>
        <w:t>кіргентайпалар сарықытай-қарақытай, қырғыз, найман, үйсін, .</w:t>
        <w:br/>
        <w:t>жалайыр, т.б. рулар өзінің ежелгі аттарымен атала береді.</w:t>
        <w:br/>
        <w:t>Осының өзі бұрыңғы «Өгізсақ» пен «қазақтың» арасында</w:t>
        <w:br/>
        <w:t>түбегейлі байланыс жоғын аңғартады. Өйткені, ҮЙ-ҮШІ</w:t>
        <w:br/>
        <w:t>ғасырлардан бастап Орта Азия мен Қазақстантерриториясыңда</w:t>
        <w:br/>
        <w:t>болған қиян-кескі ұрыстар мен әрбір ру-тайпалардың өз</w:t>
        <w:br/>
        <w:t>хандығының үстемдігі үшін болған ұзақ күрестерінде осы</w:t>
        <w:br/>
        <w:t>: территорияның денін мекендеп отырған «қазақ» дегенхалықтың</w:t>
        <w:br/>
        <w:t>атыаталмай, бірде-бір тарихи оқиғаға қатыспай қалуы мүмкін</w:t>
        <w:br/>
        <w:t>емес еді. Сонда ХҮ ғасырда өз атына дербес хандық құрған</w:t>
        <w:br/>
        <w:t>қазақтарқайдан келді?</w:t>
        <w:br/>
        <w:t>104</w:t>
        <w:br/>
        <w:t>ғасырлардағы моңғол жорықтары кезінде моңғол армиясы</w:t>
        <w:br/>
        <w:t>жеңіп алған барлық жерлерде жауынгерлік үлгісі есебінде ел</w:t>
        <w:br/>
        <w:t>есінде қалған көрінеді. Оның ұрпақтары туралыайта келіп, Ш.</w:t>
        <w:br/>
        <w:t>Уәлиханов «Дети Майки носят собирательныеимя Абак» дейді</w:t>
        <w:br/>
        <w:t>(Избр.произ.стр. 119). Абақ керейлер ежелден Алтайтауларын,</w:t>
        <w:br/>
        <w:t>қазіргі Моңғолия жерін мекендеген. Сол Моңғолияда тұратын</w:t>
        <w:br/>
        <w:t>қазіргі қазақтар өздерінің арғы атасын «Сибан» десе, уақ</w:t>
        <w:br/>
        <w:t>керейлер де арғыатасын Сибандейді. Мұныакадемик-жазушы</w:t>
        <w:br/>
        <w:t>Сәбит Мұқанов өзінің мемуарлық романының «Қазақ тарихы</w:t>
        <w:br/>
        <w:t>туралы» деген бөлімінде көрсеткен. Қаракерейлердің де ең</w:t>
        <w:br/>
        <w:t>үлкен руы - сыбан. Сыбан, Сыпатай деген аталар қазақ</w:t>
        <w:br/>
        <w:t>руларының көбінен-ақ кездеседі. Шыңжан өлкесінде сибодеп</w:t>
      </w:r>
    </w:p>
    <w:p>
      <w:r>
        <w:t>аталатын халықтың өздерін Шыңғыс ханның қолбасшысының</w:t>
        <w:br/>
        <w:t>атымен аталамыз дейтіні бұрынғы Шығыс Түркістандағы</w:t>
        <w:br/>
        <w:t>солдаттардың «Сипай» деп, сондай-ақ, Анатолиядағы</w:t>
        <w:br/>
        <w:t>түріктердің бұрынғы уақыттардағы халықтық дружиналарын</w:t>
        <w:br/>
        <w:t>«Сипахай» деп атайтынысолатақты жауынгер Сыбан батырдың</w:t>
        <w:br/>
        <w:t>өзатынқадір тұтып оның қолбасшылық өнеріне бас игендіктің</w:t>
        <w:br/>
        <w:t>белгісіндей. Бұл көбінесе шығыс жақта орныққан жауынгерлік</w:t>
        <w:br/>
        <w:t>атақтар.</w:t>
        <w:br/>
        <w:t>Сынадегенсөздің жауынгер, алсыпабасыдеген сөздің әскер</w:t>
        <w:br/>
        <w:t>басыекенінкөрсететінжазба деректер Орхонескерткіштерінде</w:t>
        <w:br/>
        <w:t>кездеседі. Мысалы, Мойыншор ескерткішінде: «Сакз, оғыз,</w:t>
        <w:br/>
        <w:t>тоқызтатар қалматы: келті: ісліқа екіден әйел: оң құл бердім:</w:t>
        <w:br/>
        <w:t>сыңар сыпа басыңа тегі шерік еттім: төрегүн, сақысын, сыпа</w:t>
        <w:br/>
        <w:t>басып йора келті: ісліқатегі шерік еттім: соқыстатутып оны ер</w:t>
        <w:br/>
        <w:t>еттім...» дейтін деректі сөздер бар (ескерткіштің шығыс жақ</w:t>
        <w:br/>
        <w:t>бетті, 15-16-17-жолдар).</w:t>
        <w:br/>
        <w:t>Мұның өзінің «сыпа» мен«сыпа басы» дейтін сөздердің сонау</w:t>
        <w:br/>
        <w:t>ҮІ-ҮІІІ ғасырларда «жауынгер» мен «әскер басы» деген ұғым</w:t>
        <w:br/>
        <w:t>бергенінкөреміз.</w:t>
        <w:br/>
        <w:t>Қазақтың Майқы би осындай сыпабасы болғандықтан да</w:t>
        <w:br/>
        <w:t>«Сыпадай» атанған. Би деген сөздің - офицер мағынасында</w:t>
        <w:br/>
        <w:t>екенін Корея тарихынанкергенбіз. Плано Карпини жоғарыда сөз</w:t>
        <w:br/>
        <w:t>болған кітабының «О князах татар» деген бөлімінде «Старец</w:t>
        <w:br/>
        <w:t>Сибедей, которыйу них называется воином» (стр. 45) десе, бұл</w:t>
        <w:br/>
        <w:t>112</w:t>
        <w:br/>
        <w:t>тапбасы бектері келіп мына Қарауыл өзенінің күншығыс</w:t>
        <w:br/>
        <w:t>жағындағы хан биігінің басына ақ киізге салып хан көтеріп,</w:t>
        <w:br/>
        <w:t>Шыңғысты алып шыққан. Сонда Ұлы жүз жағынанүйсін Майқы</w:t>
        <w:br/>
        <w:t>бибарған екен. «Түгел сөздің түбі бір, тұпатасы Майқы би» деп</w:t>
        <w:br/>
        <w:t>мақал болған сол кісі (Қазақ шежіресі, 24-бет). Майқы би</w:t>
        <w:br/>
        <w:t>Шыңғыс ханның өз ері еді. Шыңғыс ханның құрылтайында</w:t>
        <w:br/>
        <w:t>(парламентінде) сөз иесі еді» («Қазақ» газеті, М99, 1913ж.).</w:t>
        <w:br/>
        <w:t>Киргизы большой орды производят себя от Древнего</w:t>
        <w:br/>
        <w:t>Монгольского рода үйсунов родоначальником считают Майки-</w:t>
        <w:br/>
        <w:t>бия, современника Чингис-хана. Так говорят узбеки, так мы</w:t>
        <w:br/>
        <w:t>слышали в Копале» (Ч.Валиханов. Избран. произведения, стр.</w:t>
        <w:br/>
        <w:t>117-118).</w:t>
        <w:br/>
        <w:t>Осы деректердегі қазақтардың да, өзбектердің де арғы</w:t>
        <w:br/>
        <w:t>атамыз Майқы би депотырғанадамы бүкіл моңғол-татар жаулап</w:t>
        <w:br/>
        <w:t>алуыкезіңде Шыңғысханармияларының бас қолбасшысы болған</w:t>
        <w:br/>
        <w:t>атақтыСыбан батыр. Тарихи әдебиеттерде Сыбадой бақадур</w:t>
        <w:br/>
        <w:t>деп (ұйғыр жазбасы бойынша) аталатын бұл қақарлы</w:t>
        <w:br/>
        <w:t>қолбасшының бір көзі соқыр болғаны белгілі. Сол Сыбан</w:t>
        <w:br/>
        <w:t>соқырдың өмірінде болып, айдауында жүрген жауынгерлер өз</w:t>
        <w:br/>
        <w:t>қолбасшыларының бойыңдағы соқырлық мінін ашық айта алмай,</w:t>
        <w:br/>
        <w:t>оны«Майқы» би деп жорта атап кеткен. «Көзі майып болған»,</w:t>
        <w:br/>
        <w:t>«көзін май басқан» немесе «көзі ағарып кеткен» деп түрліше</w:t>
        <w:br/>
        <w:t>агауға болатын көздің соқырлығын «майқы» деген бір сөзбен</w:t>
        <w:br/>
        <w:t>детүсінген халық.</w:t>
        <w:br/>
        <w:t>Қарақалпақтардың «Қырық қыз» эпосында «Соқыр би» деп</w:t>
        <w:br/>
        <w:t>аталған осы Сыбан соқыр қазақтарда «Майқы», қырғыздарда</w:t>
        <w:br/>
        <w:t>«Қасах», өзбектерде «Қозақ», Кавказ халықтарында «Көз ақ»</w:t>
        <w:br/>
        <w:t>(көзіақ) боп атанған. Осыатаулардың барлығы да оның ерекше</w:t>
        <w:br/>
        <w:t>белгісі- көзінің ақтығы, соқырлығынан туындаған. «Субыдай</w:t>
      </w:r>
    </w:p>
    <w:p>
      <w:r>
        <w:t>когда-тов юности былранен. Лицо его расчесены через левую</w:t>
        <w:br/>
        <w:t>бровь от неғо левый глаз, выбитый, был всегда зажмурен. 2</w:t>
        <w:br/>
        <w:t>(В.Г.Янчевицкий, «Чингисхан», стр. 266). Жайылханнан Майқы,</w:t>
        <w:br/>
        <w:t>одан Сабьян (Сыбан), одан Қазақ тарайды деген шежірені</w:t>
        <w:br/>
        <w:t>профессор Аманжолов та келтірген («Вопросы</w:t>
        <w:br/>
        <w:t>диалектологим...» стр. 29).</w:t>
        <w:br/>
        <w:t>Осы Сыбан соқырдың өз аты мен лақап аты (Қозақ) орта</w:t>
        <w:br/>
        <w:t>111</w:t>
        <w:br/>
        <w:t>керейлер, чүйелермен бірге 654 жылы қытай әскерлерімен</w:t>
        <w:br/>
        <w:t>соғысып, қырылып-жойылғаны жөнінде жоғарыда Ш.</w:t>
        <w:br/>
        <w:t>Уәлихановтың деректерінен көрдік. Сол деректерде қытай</w:t>
        <w:br/>
        <w:t>әскерлерінің құсшылар менчемекейлерді Іле өзеніне дейінқуғаны</w:t>
        <w:br/>
        <w:t>айтылады.</w:t>
        <w:br/>
        <w:t>Сол заманнан бері тарихқа мәлім құсшылардың орта</w:t>
        <w:br/>
        <w:t>ғасырларда «бүркітшітұқым» («Баргуджинтокум» - деректерде)</w:t>
        <w:br/>
        <w:t>депатанғаныда мәлім. Солбүркітшілерді «арғы бабамыз екен,</w:t>
        <w:br/>
        <w:t>атынатауға болмайды» деп санаған қазақ пен өзбек ішіндегі</w:t>
        <w:br/>
        <w:t>ұрпақтары «меркіт» депатапкетті, башқұрттар меналтайлықтар</w:t>
        <w:br/>
        <w:t>өзгеріссіз, «бүркіт» қалыбында атап келеді. Біздің ойымызша,</w:t>
        <w:br/>
        <w:t>Жиделі-Байсынды мекендеген Ұлы жүз жалайырлары ерте</w:t>
        <w:br/>
        <w:t>замандарда осы «бүркітші тұқымға» жатқан. Себебі, олар</w:t>
        <w:br/>
        <w:t>бүркітші дегенді, осыкүнгедейін «құсшы» деп айтады, олардың</w:t>
        <w:br/>
        <w:t>арасында «құсшы» атанғанруда бар. Бүркіт жөніндегі қазақтарда</w:t>
        <w:br/>
        <w:t>«бүркіт: әуедежүрсем, қанатым талады, жерге түссем, жалайыр</w:t>
        <w:br/>
        <w:t>чора алады» деп жылайды дейтін аңыз бар. Мұның өзі</w:t>
        <w:br/>
        <w:t>жалайырлардың бүркіт ұстағыш, шынында да құсшы, құсбегі</w:t>
        <w:br/>
        <w:t>халық болғанын аңғартады. Осы орайда Жиделі-Байсынды</w:t>
        <w:br/>
        <w:t>мекендейтін жалайырлар сонау 654 жылы қытай мен ұйғыр</w:t>
        <w:br/>
        <w:t>әскерлері қырып-жойған «құсшылардың» ұрпағы болар деген</w:t>
        <w:br/>
        <w:t>болжамтуады. Өйткені жалайырлар тарихи жағынан үйсіңдер</w:t>
        <w:br/>
        <w:t>тобынажатпайды. Соңдай-ақ Орта жүз руларына дакірмейді:</w:t>
        <w:br/>
        <w:t>алқоныс жөнінен Ұлы жүз бен Орта жүздің арасында сыналап</w:t>
        <w:br/>
        <w:t>кіріп, Іле мен Қаратау өзендері арасына орналасқан. Осы</w:t>
        <w:br/>
        <w:t>жалайырлардан шыққан Мұқыр батырдың (Қытайдеректерінде</w:t>
        <w:br/>
        <w:t>«Мұхали нойон») Шыңғысханқытайды алғаш жаулапалғанда,</w:t>
        <w:br/>
        <w:t>оның атақты «Тоғыз ерінің» бірі, ең сенімдісі ретінде бүкіл</w:t>
        <w:br/>
        <w:t>қытайды басқарып қалғаны тарихи деректерден мәлім. Сол</w:t>
        <w:br/>
        <w:t>Мұқыр батырдың қонысы да Жиделі-Байсында, Көксу мен</w:t>
        <w:br/>
        <w:t>Сарыөзек арасындағы Мұқырыдеген өзенше судың бойында.</w:t>
        <w:br/>
        <w:t>Ортағасыр деректерінде Шыңғысханның өзінің«бүркітшілер»</w:t>
        <w:br/>
        <w:t>тұқымынан шыққаны жөнінде, соңдай-ақ, жалайырлардың</w:t>
        <w:br/>
        <w:t>" Шыңғысханұрпағы болып саналған ханзадалардың әмірлері,</w:t>
        <w:br/>
        <w:t>ақылшылары болғаны, олардың моңғол ықпалы жеткен</w:t>
        <w:br/>
        <w:t>жерлердің бәріне де шашырап тарап кеткенін аңғартатын</w:t>
        <w:br/>
        <w:t>материалдар бар.</w:t>
        <w:br/>
        <w:t>100</w:t>
        <w:br/>
        <w:t>хандығы шығысқа кеткеннен кейін көп ұзамай-ақ Қырымханы</w:t>
        <w:br/>
        <w:t>Меңлі-Герей өзінің одақтасы болған Иван ІІрге 1474 жылы</w:t>
        <w:br/>
        <w:t>жібергенграмотасында «менде, менің ұлдарым мен қазақтарым</w:t>
        <w:br/>
        <w:t>дасенің жеріңді жауламайды» деп жазады (Соловьев, История</w:t>
        <w:br/>
        <w:t>России, кн.І.,т.5, гл.З, стр 1433).</w:t>
      </w:r>
    </w:p>
    <w:p>
      <w:r>
        <w:t>1471жылы Новородқа жасалған шабуылға Данияр Сұлтанөз</w:t>
        <w:br/>
        <w:t>қазақтарымен (Вельяминов-Зернов, Исследования, 4.1. стр/4)</w:t>
        <w:br/>
        <w:t>1481жылдың ақпанында Алтын Орданың соңғы ханы Ахметке</w:t>
        <w:br/>
        <w:t>қарсы жасалған шабуылда шайбақ нәсілді Ибақ хан 1000</w:t>
        <w:br/>
        <w:t>қазақтармен, ноғай нәсілді, Мұса, Жаңбыршы мырзалар (Едіге</w:t>
        <w:br/>
        <w:t>тұқымдары) 15000 қазақтармен барған, 1499 жылдың күзінде</w:t>
        <w:br/>
        <w:t>татар қазақтар мен Азов қазақтары Козельсктүбіндегі Олешно</w:t>
        <w:br/>
        <w:t>селосын басып алған (Карамзин, прим-томб, выноска 495). 1501</w:t>
        <w:br/>
        <w:t>И.Маманов «Меңлі - Герей» өз қазақтарынұрысқа жібереді» деп</w:t>
        <w:br/>
        <w:t>жазған (Карамзин, примечания, т.7. выноска 235) 1508 жылы</w:t>
        <w:br/>
        <w:t>Қазақ ханы Абдулламир ұлы князь Василийге берген</w:t>
        <w:br/>
        <w:t>грамотасында оны жаулаған өз қазақтарын жібермеуге уәде</w:t>
        <w:br/>
        <w:t>етеді. (Вельяминов- Зернов, Исследованиеч,1, стр207). 1523</w:t>
        <w:br/>
        <w:t>ж.И.Морозов Түрік сұлтанына сеніп, Азовтан кетеді де сатып</w:t>
        <w:br/>
        <w:t>жібереді депарызданған(Карамзин, т.б, стр. 525).</w:t>
        <w:br/>
        <w:t>Қазақ хандығы бөлініп кеткеннен кейін Өзбек хандығы</w:t>
        <w:br/>
        <w:t>жүргізген жорықтардада жауынгер күш ылғи қазақтар екені</w:t>
        <w:br/>
        <w:t>айтылады. «Шәйбани Наманың» авторы Мұхаммед- Салих</w:t>
        <w:br/>
        <w:t>Түркістанды жаулап алушыларды қазақтар деп атаған. Ал</w:t>
        <w:br/>
        <w:t>өзбектер аталған жерде оның қазақ руларынан екенін баса</w:t>
        <w:br/>
        <w:t>көрсетіпотырған. Мысалы, 1499 жылы Самарқанды алғандағы</w:t>
        <w:br/>
        <w:t>Мұхаммед Шейбанидің әскерін ол - қазақтар деп атайды.</w:t>
        <w:br/>
        <w:t>Сондай-ақ 1503 жылы Фергана астанасы Ақсуды алғандағы</w:t>
        <w:br/>
        <w:t>Шейбанидтік 10000 әскерді қазақтар еді дейді. Абдразах</w:t>
        <w:br/>
        <w:t>Самаркандидің 1468 - 1471жылдары жазғантарихидеректеріне</w:t>
        <w:br/>
        <w:t>сүйенген академик Бартольд Абулхайырдан бөлініп шыққан</w:t>
        <w:br/>
        <w:t>қазақтар екіге бөлінді де, бірі Моңғолстанға кетті, екіншісі</w:t>
        <w:br/>
        <w:t>Астрабатқа шабуыл жасадыдейді (Бартольд, «Улугбек иего</w:t>
        <w:br/>
        <w:t>время», стр.90).</w:t>
        <w:br/>
        <w:t>Абулғазы- Бақадүрханда 1563жылы Хорезмхандығы тағына</w:t>
        <w:br/>
        <w:t>таласқандардың бірі Ғазисұлтанды жақтаушылар қазақтар еді</w:t>
        <w:br/>
        <w:t>106</w:t>
        <w:br/>
        <w:t>ҚАЗАҚ ТАРИХЫНЫҢ ҚАЛТАРЫСТАРЫ</w:t>
        <w:br/>
        <w:t>Әр нәрсеге бір себеп: менің ұйыққа батыпұйқыда жатқан</w:t>
        <w:br/>
        <w:t>ойларымның оянуына себеп болып отырған Шоқан Уәлиханов.</w:t>
        <w:br/>
        <w:t>Ол азжасап, көп біліп кеткен адам. Айғанымның ақ, ордасында</w:t>
        <w:br/>
        <w:t>аңыз, әңгіме, жыр, дастандар айтып тыңдаушыларын уыздай</w:t>
        <w:br/>
        <w:t>ұйытып отыратын айыр көмей ақындар мен шежіре шертіп</w:t>
        <w:br/>
        <w:t>отыратын шешендердің ауыздарынан көз алмай, аузынан</w:t>
        <w:br/>
        <w:t>шұбырғансілекейін деұмытып шоқайып отырып алатындығынан</w:t>
        <w:br/>
        <w:t>Шоқанатанған Мұхаммет Қанапияның бесіктен белі шықпаған</w:t>
        <w:br/>
        <w:t>балакүнінен-ақ білімге, білуге құмар болғаны мәлім. Олкейін</w:t>
        <w:br/>
        <w:t>кенені емген телқозыдай, қазақ, орыс халықтарының тілі мен</w:t>
        <w:br/>
        <w:t>білімдерінтең игеріп алған соң тарихтың терең түкпірлеріне</w:t>
        <w:br/>
        <w:t>көз тігіп, көне кітаптарды оқып, көмілген қазыналарды қаза</w:t>
        <w:br/>
        <w:t>беруденжалықпады. Қазақтың қайдан шыққанын ашамындеп</w:t>
        <w:br/>
        <w:t>сонау түрік замандарының түкпірлерін тінткіледі. Қытай</w:t>
        <w:br/>
        <w:t>жылнамаларынан жазып алып қайтқан Бичуриннің архивтерін</w:t>
        <w:br/>
        <w:t>ақтарды. Сөйтіп жүріп жинаған тарихи мол мағлұматтарының</w:t>
        <w:br/>
        <w:t>біразын қағазға түсіріпқалдырып кетті де- Бірақ ол сәл оқып,</w:t>
        <w:br/>
        <w:t>тоқығандары мен біліп, болжағандарының көбін қағазға түсіре</w:t>
        <w:br/>
        <w:t>алмай арманда кетті.</w:t>
        <w:br/>
        <w:t>Сол Шоқанның аяғымен жүріп аралаған жерінде туып,</w:t>
        <w:br/>
        <w:t>қиялымен шарлаған аспанының астында өскен соң оның айта</w:t>
      </w:r>
    </w:p>
    <w:p>
      <w:r>
        <w:t>алмай кеткен ойларын жалғастыру ниетіменмен “Шыңға біткен</w:t>
        <w:br/>
        <w:t>біршынар” атты дастан жазып едім, оқып көргенадамдардың</w:t>
        <w:br/>
        <w:t>біразы “мұндағы деректертарихи жағынан дәлелденбеген” десті.</w:t>
        <w:br/>
        <w:t>Сөйтіп, бұрын тарих кітаптарында жазылғандеректерді қайта</w:t>
        <w:br/>
        <w:t>кешіріп бермесең болмайды дегенге келді. Ал, Шоқанның</w:t>
        <w:br/>
        <w:t>туғанына 150 жыл толуына арнап газет-журналдарға мақала</w:t>
        <w:br/>
        <w:t>жазғанғалымдар тек бұрынғы белгілі жайттарды қайталаумен</w:t>
        <w:br/>
        <w:t>болды, өз жандарынан жаңалықтар қоспады.</w:t>
        <w:br/>
        <w:t>119</w:t>
        <w:br/>
        <w:t>«қазақпыз» деп айтуына қазылық та, қаздықта, қашқындық та</w:t>
        <w:br/>
        <w:t>ортақ белгі емес. Өйткеніоңдай белгілер кейбір топқа келеді-ақ</w:t>
        <w:br/>
        <w:t>дегенмен, барлық топқакеле бермейді. Оның үстіне «қазақпыз»</w:t>
        <w:br/>
        <w:t>дегенатау сырт көршілердіңатауынан пайда болған емес, сол</w:t>
        <w:br/>
        <w:t>қазақ атанған халықтың өзі таңдап алған, яғни, әзбек деген</w:t>
        <w:br/>
        <w:t>атауға мойынсұнбаған халықтың сол өзбектенгөрі дұрыста</w:t>
        <w:br/>
        <w:t>әділдеп әдейі қабылдаған атауы екені белгілі. Ендеше қазақ</w:t>
        <w:br/>
        <w:t>атауы осы қазақпыз - қазақбайдың баласымыз деп жүрген</w:t>
        <w:br/>
        <w:t>барлық ру, тайпаларға бірдей қатысы бар, барлығы бірдей</w:t>
        <w:br/>
        <w:t>құрмет тұтатын атау болуға тиіс-</w:t>
        <w:br/>
        <w:t>Қазақ халқының арғы тегінің алыстан келе жатқаны, ірі-ірі</w:t>
        <w:br/>
        <w:t>тайпалардың біздің жылсанауымыздың бұрындаоның бастапқы</w:t>
        <w:br/>
        <w:t>көзінде де тарихқа белгілі болғаны жөнінде деректер барын</w:t>
        <w:br/>
        <w:t>білетінкейбірғалымдар бұлхалықтың қазақдегенатауы ертеден</w:t>
        <w:br/>
        <w:t>барболар, кейінтайпалық одақтарға бөлінгенде қолданылмай</w:t>
        <w:br/>
        <w:t>көп заман бойына ұмыт қалған болар, солұмыт қалған атын</w:t>
        <w:br/>
        <w:t>халық кейін ХҮ ғасырда қайта жаңғыртқан шығар деген</w:t>
        <w:br/>
        <w:t>жорамалдарға сүйеніп орта ғасырлардауүздік-жұлық етілген</w:t>
        <w:br/>
        <w:t>«азық», «косог», «қассақ», «ғұзсақ», «қашақ» деген терминдерді</w:t>
        <w:br/>
        <w:t>тергіштеумен болды. Бірақ осы атаулардың ХҮ ғасырдың бел</w:t>
        <w:br/>
        <w:t>ортасына дейін не себептен үзіліп қалғаны жөнінде көкейге</w:t>
        <w:br/>
        <w:t>қонарлықтай нақты дәлелдер таба алған жоқ.</w:t>
        <w:br/>
        <w:t>Сонау ІХ-Х ғасырларда Қарақытай (Кидани), ХІ-ХІғасырларда</w:t>
        <w:br/>
        <w:t>түрік, ХШІғасырдың басынанХҮ ғасырдың ортасына дейінтатар-</w:t>
        <w:br/>
        <w:t>моңғолдар атанып келгенхалықтардың бөлекхаңндық құрғанда,</w:t>
        <w:br/>
        <w:t>Қарақытай, түрік, моңғолзамандарында 5-бғасырды қамтып</w:t>
        <w:br/>
        <w:t>жатқан жалпақ дәуірде бірнеше рет қонысынанауған, талай</w:t>
        <w:br/>
        <w:t>хандардың бағыныштысы, талай жиқангердің жауынгері болып</w:t>
        <w:br/>
        <w:t>Азиямен Европаны шарлаған жорықтарға байланысты, бүкіл</w:t>
        <w:br/>
        <w:t>халықтың тұтастығын айтпағанның өзіңде, рулық-тайпалық</w:t>
        <w:br/>
        <w:t>одақтарыда ыдырап, кейін ортағасырлардан бастапқана орныға</w:t>
        <w:br/>
        <w:t>бастаған Орта Азиялық халықтардың құрамын толықтырып,</w:t>
        <w:br/>
        <w:t>бытырап кеткен бұл халық о бастағы «қазақ» атын қалай</w:t>
        <w:br/>
        <w:t>ұмытпаған. Ауызша шежіреде жеті атаданарғысын ажырата</w:t>
        <w:br/>
        <w:t>алмайтұғын жазба хатқасү йенбеген, сондықтанда өз тарихын</w:t>
        <w:br/>
        <w:t>әзіжазбай бүкілдүние жүзілік тарихқа жұмбақ болып келген</w:t>
        <w:br/>
        <w:t>103</w:t>
        <w:br/>
        <w:t>Өз халқының өткендегі өмірін танып-білуге талпынып,</w:t>
        <w:br/>
        <w:t>табылмай жатқантарихқоймаларын қоймай қазып, тапқандарын</w:t>
        <w:br/>
        <w:t>жадында ұстап, талайынжазыпта кеткенұлы ғалымның өміріне</w:t>
        <w:br/>
        <w:t>байланысты материалдар жазып жүрген ғалымдарымыздың</w:t>
        <w:br/>
        <w:t>сондай Шоқаның өмірбаянына өз тараптарынантиттей де болса</w:t>
        <w:br/>
        <w:t>жаңадерек қоса алмай отырғаны - олардың бақыттылығы емес,</w:t>
      </w:r>
    </w:p>
    <w:p>
      <w:r>
        <w:t>сорлылығы. Өйткені олар қазақ халқының тарихына бөгде</w:t>
        <w:br/>
        <w:t>адамдардың көзімен қарап, жат елдердің жазуларынан оқумен</w:t>
        <w:br/>
        <w:t>ғанадағдыланған. Солсебептенде, басқаны айтпағанның өзінде</w:t>
        <w:br/>
        <w:t>ел халқының “Қазақбыз” қалайша атанып кеткенін де ғылыми</w:t>
        <w:br/>
        <w:t>жолментүсіңдіре алмай келеді. Сөйтетұрып бұрыннан айтылып</w:t>
        <w:br/>
        <w:t>қойған болжамдардың қаймағына шаң түспесе екен деп,</w:t>
        <w:br/>
        <w:t>жаңаданайтылған нақтыдеректерге жаппай шабуылжасайды:</w:t>
        <w:br/>
        <w:t>ғылыматаулының келешегінкеңітпейтін- консерватизм деген</w:t>
        <w:br/>
        <w:t>осы! Бұған бір мысалдысөз болып отырған қолжазбағакездескен</w:t>
        <w:br/>
        <w:t>кедергіден де көріп отырмыз. Мәселен, “мұндағы деректер</w:t>
        <w:br/>
        <w:t>тарихи жағынан дәлелденбейді” деген сөз қандай негізге</w:t>
        <w:br/>
        <w:t>сүйенеді? ғалымдар бұрын мұндай деп айтпаған” деуден басқа</w:t>
        <w:br/>
        <w:t>қандай негіз бар? Осыарадаұлы Абайдың тағы бірданышпандық</w:t>
        <w:br/>
        <w:t>ақылсөзі ойға оралады.</w:t>
        <w:br/>
        <w:t>“Сөзіне қарап кісіні ал,</w:t>
        <w:br/>
        <w:t>Кісіге қарап сөз алма.</w:t>
        <w:br/>
        <w:t>Шынсөз қайсы - біле алмай,</w:t>
        <w:br/>
        <w:t>Әрнәрседенқұр қалма" деп сақтандырған Абай ақылы қайда?!</w:t>
        <w:br/>
        <w:t>Қазір ескі ұғымдардың іргесінің бұзылып, еңбекшілер</w:t>
        <w:br/>
        <w:t>қауымының қалың топтарының шығармашылық белсенділігіне .</w:t>
        <w:br/>
        <w:t>кең жол ашуға бағдар болып отырған жоқ па? Осы тұрғыдан</w:t>
        <w:br/>
        <w:t>: қарағандада қазақ халқының өткендегітарихына солхалықтың</w:t>
        <w:br/>
        <w:t>өз көзімен қарап, өз сөзімен сөйлеп беруге талпынған менің</w:t>
        <w:br/>
        <w:t>дастаным, бәлкім, қазақтарихын зерттеу мәселесіне жаңаша</w:t>
        <w:br/>
        <w:t>көзбенқарап, жаңа жолдармен жүріпіздеуге септігінтигізіп, ой</w:t>
        <w:br/>
        <w:t>. Салатынжаңа пікір, алғашқы қарлығаштардың бірі болар!</w:t>
        <w:br/>
        <w:t>Енді “тарихи дәлелденбейді” дейтін мәселелердің кейбіріне</w:t>
        <w:br/>
        <w:t>тоқталып көрелік. Менің шамалауымша “қорқынышты сөздердің</w:t>
        <w:br/>
        <w:t>бірі - Жетісу тұрғындарыныңертедегі бір аты “қытай” еді деген</w:t>
        <w:br/>
        <w:t>сөз болар. Өйткені, тарихпентаныс емес адамдар олқытайды</w:t>
        <w:br/>
        <w:t>120</w:t>
        <w:br/>
        <w:t>қандай құдіретті болса, мен де сондай құдіреттімін, мен де</w:t>
        <w:br/>
        <w:t>бүркітпін” дептүрік қағанатын қалыптастыру жолында көп ерлік</w:t>
        <w:br/>
        <w:t>керсеткен Күлтегін батыр басына киген бапағының маңдайына</w:t>
        <w:br/>
        <w:t>қанатын қомдап ұшқалы тұрғаны бүркіттің суретін қолаға</w:t>
        <w:br/>
        <w:t>құйдырып, алтынмен саптатыпқадатқанғой. Түрік қағанатының</w:t>
        <w:br/>
        <w:t>“шады”, бүгінгі тілмен айтқанда жоғарғы қолбасшысы болып</w:t>
        <w:br/>
        <w:t>ширек ғасыр бойына жан-жақтан қамап анталағанжауларымен</w:t>
        <w:br/>
        <w:t>жүргізгенұрыстарында бірде-бір жеңіліп көрмеген Күлтегінді</w:t>
        <w:br/>
        <w:t>тұсындағы бағынған тайпалардың көтермелеп “бүркіт” деп</w:t>
        <w:br/>
        <w:t>ханама атпен атап кеткендіктері байқалады. Әйткені, кейін</w:t>
        <w:br/>
        <w:t>Шыңғыс ханның шыққан елі еді деп жүрген халық өздерін</w:t>
        <w:br/>
        <w:t>меркітбіз деп атайтынын саяхатшы Карпиниатал жазыпкеткен.</w:t>
        <w:br/>
        <w:t>Бүл қазақ халқының қасиетті аталарының атынтура атамай</w:t>
        <w:br/>
        <w:t>жанама атпен атайтын ескіден келе жатқанәдеті. Меркіт деген</w:t>
        <w:br/>
        <w:t>атаудан атасы “бүркіт” екенін аңғару онша қиын да емес-ті.</w:t>
        <w:br/>
        <w:t>“Боргутжинтокум" деген сөздің екінші мағынасы - “бүркіттің</w:t>
        <w:br/>
        <w:t>тұқымы” дегенге де келеді. Бұл Шыңғыс ханды баяғы Бүркіт</w:t>
        <w:br/>
        <w:t>атанған Күлтегіннің тұқымыдегенсөз. осындағыекітүрлі мағына</w:t>
        <w:br/>
        <w:t>беріптұрған екі атаудың екеуі де Шыңғысханныңтүріктектес</w:t>
        <w:br/>
        <w:t>халықтан шыққандығын аңғартады. Осы тұрғыдан келгенде</w:t>
        <w:br/>
        <w:t>Шыңғыс хан сайланғанда қазақтардың оған “Шың құсы”, яғни</w:t>
        <w:br/>
        <w:t>бүркіт деп атақ берген себебі сол түрік қағандарынан келе</w:t>
      </w:r>
    </w:p>
    <w:p>
      <w:r>
        <w:t>жатқан дәстүрді жалғастырғандық заңды шешім болып</w:t>
        <w:br/>
        <w:t>табылады.</w:t>
        <w:br/>
        <w:t>Бұрынғы түрік қағандары мен кейінгі қазақ хандарында да</w:t>
        <w:br/>
        <w:t>бүркіт секілді қыран құстарды қасиетті санап, өздерінхалық хан</w:t>
        <w:br/>
        <w:t>көтергенде әлгіндей құстардың бірінің атын алу, немесе</w:t>
        <w:br/>
        <w:t>солардың суретін өз туларына эмблема етіп тігу Әдет болғаны</w:t>
        <w:br/>
        <w:t>да байқалады. Мысалы, ортағасырлардағы Шыңғыс ханнан</w:t>
        <w:br/>
        <w:t>кейінгі екінші ұлы ханның тарихта жазылып қалған аты - “Үкітай</w:t>
        <w:br/>
        <w:t>да оның негізгі есімі емес, “Шың құсы” сияқты, оны да хан</w:t>
        <w:br/>
        <w:t>сайланғанында берілген лақап аты екені аңғарылады. Өйткені,</w:t>
        <w:br/>
        <w:t>қазақхалқының дүниетанымында үкі бүркіттен кейінгі екінші</w:t>
        <w:br/>
        <w:t>орыналатын қасиетті деқайраттықұс болып саналады. Бұрынғы</w:t>
        <w:br/>
        <w:t>кемелойлы қазақ қариялары “бүркіт үкіні күндізалса, үкі бүркітті</w:t>
        <w:br/>
        <w:t>Түндеалады” десетін. Бұл бүркіт пенүкінің бірі күндіз, бірітүнде</w:t>
        <w:br/>
        <w:t>121</w:t>
        <w:br/>
        <w:t>қазірЖетісуды жерленіптеотыр. Олар өздерін “тоқалдармыз”</w:t>
        <w:br/>
        <w:t>дейтінжалайырлар. ШоқанУалихановтың жазбаларын жалықпай</w:t>
        <w:br/>
        <w:t>қарапойлана оқып шыққанадам жалайырлардың Жетісу жеріне</w:t>
        <w:br/>
        <w:t>қай заманда, қалай келіпқоныстанғанын біле алады. Сонымен</w:t>
        <w:br/>
        <w:t>қатар, Ұлы жүз бен Орта жүздің ортасынан ойып орын алып</w:t>
        <w:br/>
        <w:t>отырғанына қарамастан, қазақ шежіресі бойынша</w:t>
        <w:br/>
        <w:t>жалайырлардың не үйсін руларына, не найман руларына</w:t>
        <w:br/>
        <w:t>қосылмайтын себебін детүсінеді.</w:t>
        <w:br/>
        <w:t>Бұлай болған күнде бүгінгі Моңғолия неліктеносылай аталды</w:t>
        <w:br/>
        <w:t>дегенсұрақ туады. Тарихтамырларын теренірек қазбалайтын</w:t>
        <w:br/>
        <w:t>болсақ, бұрынғы хансулықтарды билептұрғантұсында өзінің</w:t>
        <w:br/>
        <w:t>Қытай деген атын соларға таңып қалдырғаны сияқты, қазақ</w:t>
        <w:br/>
        <w:t>халқының бұрынғы бабалары қазіргі Моңғолияның да осылай</w:t>
        <w:br/>
        <w:t>атанып кетуіне себепші болғанғаұқсайды. Бұғандәлел боларлық</w:t>
        <w:br/>
        <w:t>үш негіз бар. Бірінші, дүниежүзілік тарихи әдебиетте</w:t>
        <w:br/>
        <w:t>моңғолдардың көтерілуін Шыңғыс ханның есімімен</w:t>
        <w:br/>
        <w:t>байланыстырып, “Шыңғысхан Моголдегеназғана рудан шыққан</w:t>
        <w:br/>
        <w:t>әді” делінеді. Бұлдәлелсіздедәйексіз байлам. Өйткені, қазіргі</w:t>
        <w:br/>
        <w:t>Моңғолия жерінде бұрын моңғол деген ру-тайпа болмаған.</w:t>
        <w:br/>
        <w:t>Өйткені, белгілі Күлтегінмен Білге-қағандардың өсиет сөздері</w:t>
        <w:br/>
        <w:t>жазылып қалған тастардатүріктермен қатар тұратынкөршілес</w:t>
        <w:br/>
        <w:t>елдерден: Табғаш- қазіргі қытайқырғыздар және өздері бір</w:t>
        <w:br/>
        <w:t>соғыстаұшырасқанқытай тайпасы ғана аталған. Демек, кейінде</w:t>
        <w:br/>
        <w:t>хандық құрған қытай тайпасы сол түрік қағанаттары тұсынан</w:t>
        <w:br/>
        <w:t>барда, моңғолдегентайпа болмаған. Ал, кейінде “біз моғалмыз”</w:t>
        <w:br/>
        <w:t>дейтін Шыңғыс хан мен Бату хандардың өз сөздерін куәға</w:t>
        <w:br/>
        <w:t>тартатын болсақ, олардың датүпатасытүрік болып шығады.</w:t>
        <w:br/>
        <w:t>Өйткені, түріктердің басын құрап, солардың қамқоры болған</w:t>
        <w:br/>
        <w:t>Білгеқағанның өзі де “менмоғалмын” дегенғой. Солсебептенде</w:t>
        <w:br/>
        <w:t>оның басына қойылған құлпытасқа оның есімі “Білге қаған</w:t>
        <w:br/>
        <w:t>Могилян” деп жазылған. Бұл сөздер басқа жұрттарға ұғынуы</w:t>
        <w:br/>
        <w:t>қиын жұмбақ, болып көрінгенмен, қазақ халқы үшін ап-айқын</w:t>
        <w:br/>
        <w:t>тұрғанұғынықты сөздер. Атапайтқанда, “Моғалдардан шыққан</w:t>
        <w:br/>
        <w:t>білірқаған” дегенсөз. Солзамандардағы көнші түріктер, Шоқан</w:t>
        <w:br/>
        <w:t>Уалихановтың сөзіменайтсақ, “рудокоптар” “темірші”, “татшы</w:t>
        <w:br/>
        <w:t>болып еңбектің екі саласына бөлінген тұста теміршілер осы</w:t>
        <w:br/>
        <w:t>125</w:t>
      </w:r>
    </w:p>
    <w:p>
      <w:r>
        <w:t>деген жолдарын өз жазбаларына араб алфавитімен жазып</w:t>
        <w:br/>
        <w:t>қалдырған. Бірақ, |Шоқанныңеңбектеріналғаш жинап Алматыда</w:t>
        <w:br/>
        <w:t>бастырып шығарған адамдар әлі арабша жазуларды танымаса</w:t>
        <w:br/>
        <w:t>керек. Өйткені, оларды орысшаға аударғанда өрескел қате</w:t>
        <w:br/>
        <w:t>жіберген. “Когда Орманбет би умер, когда загорелись Орские</w:t>
        <w:br/>
        <w:t>леса” деп жазылған орысшасы. Сөйтіп қазақ тілінде айқын</w:t>
        <w:br/>
        <w:t>берілген үш түрлі деректі сөздерді түсіріп тастап мағынасыз</w:t>
        <w:br/>
        <w:t>Етіпжіберген. Атап айтқанда “Онсан ноғай бүлгенде”, “Орданың</w:t>
        <w:br/>
        <w:t>қаршығасы”, “Аспанға ұшып кеткенде” деген сөздердің орнына</w:t>
        <w:br/>
        <w:t>"Орскінің орманы өртеніп кеткенде” деген сөздер ойдан</w:t>
        <w:br/>
        <w:t>шығарылып жазыла салған. Осында орыстіліне аударылмай түсіп</w:t>
        <w:br/>
        <w:t>қалған қазақ сөздерінің мағыналары мынадай. Бұрын уыздай</w:t>
        <w:br/>
        <w:t>ұйыған береке-бірлігі берік, ноғайы елі бүлініп, іргесі ыдырай</w:t>
        <w:br/>
        <w:t>бастады. Бұданасқан қайғылы қазақ болармадегенсөздер.</w:t>
        <w:br/>
        <w:t>Қазақтіліңдегі түпнұсқасында осындай мағыналар беретін,</w:t>
        <w:br/>
        <w:t>бірақ орыс тіліндегі аудармасында басқа сөздермен ауысты-</w:t>
        <w:br/>
        <w:t>рылып жіберген сөздердің ең нашар аудармасы солай болса</w:t>
        <w:br/>
        <w:t>керек еді. “Когда Орманбет бий умер. Когда десят түменей</w:t>
        <w:br/>
        <w:t>югайцев разбрелись, когда славный соколОрдыулетелв небо”.</w:t>
        <w:br/>
        <w:t>Егер, осы сөздер Шоқанның орыс тілінде шыққанжинақтарыңда</w:t>
        <w:br/>
        <w:t>өз орындарында түгел тұрған болса, онда бірнеше</w:t>
        <w:br/>
        <w:t>жұмбақтардың шешуініздеуге тарихшылар назары баяғы да-ақ</w:t>
        <w:br/>
        <w:t>аударылған болар еді.</w:t>
        <w:br/>
        <w:t>Мұңдағы жұмбақтар: “Ноғайлы” дегенқай ел? “Онсан” деген</w:t>
        <w:br/>
        <w:t>не?Орманбет деген кім? Би дегенне сөз? Орданың қаршығасы</w:t>
        <w:br/>
        <w:t>дегенкім? Қаршығаның аспанға ұшып кеткенінде не мән бар?</w:t>
        <w:br/>
        <w:t>Осы жұмбақтардың ішінде қазақ халқының ертедегі өлең-</w:t>
        <w:br/>
        <w:t>жырларында шешілгендері де, Шоқан Уалихановтың шешкеніде,</w:t>
        <w:br/>
        <w:t>осыкүнге дейін шешілмей келе жатқандарыда бар. Мәселен,</w:t>
        <w:br/>
        <w:t>жоғарыдағы “Орманбет би өлгенде, онсанноғай бүлгенде” деген</w:t>
        <w:br/>
        <w:t>сөздердің төркіні - “Ноғайлының еліңде”, “Орманбеттің он сан</w:t>
        <w:br/>
        <w:t>қол” дегенелесіндесақталғанертедегі жыр-дастандарда жатыр.</w:t>
        <w:br/>
        <w:t>Ол жырлар - ноғайлы деген ел болғанын, ол елдің Орманбет</w:t>
        <w:br/>
        <w:t>деген батырының онсанқолы болғанынайтыптұр. Бұларадағы</w:t>
        <w:br/>
        <w:t>қол- қазақтың жасақ, қазірше армиядегенсезі. “Корен қалмақ</w:t>
        <w:br/>
        <w:t>алмақ боп, қамап жатырқалың қол” деп “Қызжібек” қиссасында,</w:t>
        <w:br/>
        <w:t>13/7</w:t>
        <w:br/>
        <w:t>Екінші, бұрынғы “Еңсегей бойлы ер Есімді” 1207 жылы</w:t>
        <w:br/>
        <w:t>қазақтардың әйгілі атасы Майқы бидің қолдауымен қазіргі</w:t>
        <w:br/>
        <w:t>Арқадағы Шыңғыстаудағы “Хан биігі” деген шоқыда найман-</w:t>
        <w:br/>
        <w:t>дықтардың ақ киізге салып, көтеріп шығарып “ханымыз” деп</w:t>
        <w:br/>
        <w:t>жариялағаны мәлім.</w:t>
        <w:br/>
        <w:t>Үшінші, Дүниежүзілік тарихта Шыңғыс ханның кіші ұлы</w:t>
        <w:br/>
        <w:t>Тулуйдың 120 мыңдық әскери жасағы түгелдей найман</w:t>
        <w:br/>
        <w:t>қоңыраттар еді делінген. Бұл Шыңғыс ханның өзі қазіргі қытай</w:t>
        <w:br/>
        <w:t>жерінешабуыл жасауғаәзірленіп, сансыз әскерін мың-мың қолға</w:t>
        <w:br/>
        <w:t>бөліп, Қытайдың ұлы қорғаныалдына жинап жатқантұсы болса</w:t>
        <w:br/>
        <w:t>керек. Адамдардың қайшылысып жиналып жатқан қалың тобын</w:t>
        <w:br/>
        <w:t>қазақтар “қарақұрым” дейді. Сол қарақұрым қол жиналған</w:t>
        <w:br/>
        <w:t>жердің кейін моғалхандығының астанасы “ Қарақұрым” қаласы</w:t>
        <w:br/>
        <w:t>болыпатанып кеткені де белгілі. Солтұста Жетісу мен Арқада</w:t>
        <w:br/>
        <w:t>қалған наймандықтардың басшысы басқа жұрттыңтілі келмей</w:t>
        <w:br/>
        <w:t>бұзып айтып жүрген “Тулуйы” -наймандықтардың өз басшысы</w:t>
        <w:br/>
        <w:t>Төлеу екені күмәнсіз. Өйткені, наймандықтар шежіресінде өздері</w:t>
        <w:br/>
        <w:t>“Төлек атай” деп атап кеткен бұрынғы бабасы Қытайдың</w:t>
        <w:br/>
        <w:t>Төлеуіне туған қазақ Төлеуден басқа екінші Тулуй жоқ.</w:t>
      </w:r>
    </w:p>
    <w:p>
      <w:r>
        <w:t>Тулуй мен Төлеудің екеуі екі дара емес. Сайып келгенде бір</w:t>
        <w:br/>
        <w:t>адам болып шығатынын дәлелдейтін фактінің ең салмақтысы</w:t>
        <w:br/>
        <w:t>тарихи жазба деректер бойыншада, қазақтардыңауыз шежіресі</w:t>
        <w:br/>
        <w:t>бойыншада осы екеуінің тарихи бірақ әйел - төңірекке түгел</w:t>
        <w:br/>
        <w:t>танымал болған төрт ұлдың анасы - Зеретек- Сырғалы ана -</w:t>
        <w:br/>
        <w:t>Естібикенің ері болып шығатындығында. Ал осы күнге дейін</w:t>
        <w:br/>
        <w:t>жазылыпта, айтылып жүргентүсініктер бойынша ол ертедегі</w:t>
        <w:br/>
        <w:t>наймандықтар “моңғолар" құрамына кіреді ғой. Сондықтан сөз</w:t>
        <w:br/>
        <w:t>болыпотырған қазақтардың Төлеуі моңғолдардың Тулуйы емес</w:t>
        <w:br/>
        <w:t>депкімдәлелдей алады?</w:t>
        <w:br/>
        <w:t>Өз заманымызда көріп отырғанымыздай, капитализм</w:t>
        <w:br/>
        <w:t>тұсында үстем тап “жұмысшы” деп кемітіп атаған Ресей</w:t>
        <w:br/>
        <w:t>жұмысшы табының октябрь революциясынан кейінгі заманда</w:t>
        <w:br/>
        <w:t>өздерінің жұмысшы екенін мақтан тұтқаны сияқты, орта</w:t>
        <w:br/>
        <w:t>ғасырларда революциялық күреспен жеңіске жеткен бұрынғы</w:t>
        <w:br/>
        <w:t>құлтүріктер де өздерінетаңылған бұрынғы “Мұжық- Мұқыр-</w:t>
        <w:br/>
        <w:t>Моғал- Тоқал” дегенатауларынкейінжеңімпаздаратауыретінде</w:t>
        <w:br/>
        <w:t>мақтантұтқан ғой! Сол мұжық, моғалдардың соңғыұрпақтарын</w:t>
        <w:br/>
        <w:t>404</w:t>
        <w:br/>
        <w:t>Молықбайдың қобызымен Илиястың құлағына жеткен бұлкүй</w:t>
        <w:br/>
        <w:t>Батуханмен жыласып айрылысқан қазақтардың сонау онүшінші</w:t>
        <w:br/>
        <w:t>ғасырда шығарған жырлары менкүйлерінің біріғана, арада өткен</w:t>
        <w:br/>
        <w:t>сегіз ғасырдай уақыт бойына жойылмай да, жоғалмай келген</w:t>
        <w:br/>
        <w:t>халық өнеріжасағанескерткіштердің біріғана. Қазақ тарихының</w:t>
        <w:br/>
        <w:t>сол “Ноғайлы” деп аталатын кезеңіне арналған жыр,</w:t>
        <w:br/>
        <w:t>дастандардың көп болғаны жайлы бұдан бір жарымғасыр бұрын</w:t>
        <w:br/>
        <w:t>Шоқан Уалиханов та жазып кеткені мәлім.</w:t>
        <w:br/>
        <w:t>Батуханның сол жорығында болып қайтқан қазақтардың кейін</w:t>
        <w:br/>
        <w:t>деараздасып “алысқа кетем” дегенағайындарына “Барар жерің</w:t>
        <w:br/>
        <w:t>Балқан-тау”. Олда біздің барған тау” дейтін мәтел сөздерімен,</w:t>
        <w:br/>
        <w:t>бертінге дейін бастауыш класс балаларының оқулықтарына</w:t>
        <w:br/>
        <w:t>енгізіліп келген:</w:t>
        <w:br/>
        <w:t>Балқан - таудың басында,</w:t>
        <w:br/>
        <w:t>Балдықойын қасыңда.</w:t>
        <w:br/>
        <w:t>Еніп кеттім егіске,</w:t>
        <w:br/>
        <w:t>Қойнымтолдыжеміске...</w:t>
        <w:br/>
        <w:t>дейтінтақпақ жолдарыда сол Батумен бірге Балқанға дейін</w:t>
        <w:br/>
        <w:t>барғанқазақтардан қалғаныкүмәнсіз.</w:t>
        <w:br/>
        <w:t>Осы секілді әдебиет пен өнер ескерткіштеріне қоса, Бату</w:t>
        <w:br/>
        <w:t>ханның өзі сонау Алтын Ордадан арнайы келіпқырғыз Үкітай</w:t>
        <w:br/>
        <w:t>ханның ұлы Күйік ханды өз інісіне өлтіртіп, жоғарыда біз</w:t>
        <w:br/>
        <w:t>Шыңғыс ханның “Тонды ұлы” деген Тулуйдың баласы, қазақ</w:t>
        <w:br/>
        <w:t>шежіресі бойынша наймандардың атасы- Төлеудің бір баласы</w:t>
        <w:br/>
        <w:t>Мәңгіні Ұлы Ханның тағына өз қолымен отырғызып кеткен</w:t>
        <w:br/>
        <w:t>Фактісін еске алатын болсақ, Бату хан мен қазақтың арасы.</w:t>
        <w:br/>
        <w:t>қабыса түседі. Сондай-ақ Мәңгі ханның шет ел елшілеріне</w:t>
        <w:br/>
        <w:t>- “Батуекеуміз - бір маңдайға біткен екі көзбіз. Біріміз қай жаққа</w:t>
        <w:br/>
        <w:t>қарасақ, екіншіміз де солжаққа қараймыз" дейтін сөздері қуа</w:t>
        <w:br/>
        <w:t>берсе бұлардың туысып кететінінде аңғартады.</w:t>
      </w:r>
    </w:p>
    <w:p>
      <w:r>
        <w:t>СолБату ханның дүниеден қайтқанында тағыдақазақтардың</w:t>
        <w:br/>
        <w:t>қайғырып қаза тұтқаны мәлім. Сол қайғылы қазаны суреттейтін</w:t>
        <w:br/>
        <w:t>жыр, дастандар да болған. Шоқан Уалиханов солжырлардың:</w:t>
        <w:br/>
        <w:t>Кешегі Орманбет би өлгенде,</w:t>
        <w:br/>
        <w:t>Онсан ноғай бүлгеңде,</w:t>
        <w:br/>
        <w:t>Орданың қаршығасы,</w:t>
        <w:br/>
        <w:t>Аспанға ұшып кеткенде...”</w:t>
        <w:br/>
        <w:t>136</w:t>
        <w:br/>
        <w:t>замандағы металлургтерсияқты өнердің биігіңдетұрғандықтан</w:t>
        <w:br/>
        <w:t>давөздеріне үстем тап бұрын қорлап таңған “мұжық” - “моғал”</w:t>
        <w:br/>
        <w:t>аттарынендігі жерде мақтаныштұтатын болғанғой. Солтүрік</w:t>
        <w:br/>
        <w:t>Білге-қағанның қолымен онүшіншіғасырда хан болған Шыңғыс-</w:t>
        <w:br/>
        <w:t>ханда“мен моғалмын” десе, олда өзінің теміршілікмамандығын</w:t>
        <w:br/>
        <w:t>мақтантұтқан жоқпа?!</w:t>
        <w:br/>
        <w:t>Екінші, тарих кітаптарында “Шыңғыс ханның моңғол деген</w:t>
        <w:br/>
        <w:t>руы Керулен өзенінің бойында тұрыпты. Сол Керулен</w:t>
        <w:br/>
        <w:t>моңғолдардың Отаны еді дейді. Ал шынтуайтына келгенде,</w:t>
        <w:br/>
        <w:t>Шыңғыстың құлдық бұғауын бұзып алғашқы қашып шыққанында</w:t>
        <w:br/>
        <w:t>оныңқасында өзімен бірге ере келген мың қол болған ғой. Сол</w:t>
        <w:br/>
        <w:t>мың құлжасақтанып жауынгер қол болғанша сол өзеннің бойын</w:t>
        <w:br/>
        <w:t>сағалап, тауларында тыныстағаныда рас. Осы туралы хабардар</w:t>
        <w:br/>
        <w:t>болғаншет еладамдарыныңәлгі мың құлды “моңғол” дегенхалық</w:t>
        <w:br/>
        <w:t>екендеп жорамалдауы мүмкін ғой. Ал, кейін Моңғолия жерін</w:t>
        <w:br/>
        <w:t>зерттегенсаяхатшы орыскеңесғалымдары әлгі “моңғолдардың</w:t>
        <w:br/>
        <w:t>Отаны” еді деп жүрген Керулен өзенінің шынаты - Қоңырөлең</w:t>
        <w:br/>
        <w:t>екенінашты. Бұлда қазақ қолданатын атау. Мысалы, Жетісу</w:t>
        <w:br/>
        <w:t>жерінде Қоңыр өлең дегенжер де, елді мекенде бар. Қазіргі</w:t>
        <w:br/>
        <w:t>Моңғолия жерін кейіннен келіп мекендеп тұрғанхалықтардың</w:t>
        <w:br/>
        <w:t>барын қазақтар қойған жер-суаттарына тілі келмей, оларды</w:t>
        <w:br/>
        <w:t>бұзып атайтынын байқаған Шоқан Уалиханов “моңғолдар</w:t>
        <w:br/>
        <w:t>қазақтың Байбарақ, Белжыра деген жерлерін Байбарах,</w:t>
        <w:br/>
        <w:t>Фелдшыра” деп бұзып айтады деп жазған еді. Шоқанның осы</w:t>
        <w:br/>
        <w:t>аңғарғыштығын кейін орыс кеңес саяхатшы-ғалымдары толық</w:t>
        <w:br/>
        <w:t>дәлелдеп берді. Атапайтсақ, моңғолдың “Кяхты Бұлунгоғай</w:t>
        <w:br/>
        <w:t>Гоби” деп атап жүрген жерлері бұрын қазақтың Қияқты, Бөрлі</w:t>
        <w:br/>
        <w:t>тоғай, Қобы деп атаған жерлері екен.</w:t>
        <w:br/>
        <w:t>Үшінші, тарих кітаптарындатағы да “Шыңғыс ханның шыққан</w:t>
        <w:br/>
        <w:t>тегі Баргуджинтокум” дегенекендейді. Бұлда бұзылыпайтылған</w:t>
        <w:br/>
        <w:t>“Бүркітші тұқым” деген қазақ сөзі. Қазақ халқының</w:t>
        <w:br/>
        <w:t>дүниетанымында жер бетіндегі жан-жануарлардың ішіндегі ең</w:t>
        <w:br/>
        <w:t>асылы Бүркіт. Себебі олшарықтап ұшып шыңғы да шыға алады,</w:t>
        <w:br/>
        <w:t>қылп еткенді қырымнан көзі шалатын қыран, қалаған аңын</w:t>
        <w:br/>
        <w:t>ұстайтынқайратты дақасиетті құс. Сол бүркіт көк жүзін қалай</w:t>
        <w:br/>
        <w:t>билесе, жер жүзін біз десондай билеуге тиіспіздеп санағанғой</w:t>
        <w:br/>
        <w:t>түрік қағандары. Сол себептен де “аспанның құдайы бүркіт</w:t>
        <w:br/>
        <w:t>126</w:t>
        <w:br/>
        <w:t>әкесінен туғанінісі болып келетіңдіктен Жезетек оныәмеңгерім</w:t>
        <w:br/>
        <w:t>деп санап, қашаннан қалыптасып қалған әмеңгерлік салты</w:t>
        <w:br/>
        <w:t>бойынша, ер жеткенінде сол Төлеуге тиіп, одантөртұлтабады.</w:t>
        <w:br/>
        <w:t>Солтөртұлдантараған ұрпақтар қазіргі: Төртуыл, Қаракерей,</w:t>
        <w:br/>
        <w:t>Садыр, Матай рулары. Бұлардың бүгінгі ұрпақтарының да көбі</w:t>
      </w:r>
    </w:p>
    <w:p>
      <w:r>
        <w:t>ежелгі ата мекендері - Жетісу жерінде Ақсу, Қапал, Сарқан,</w:t>
        <w:br/>
        <w:t>Андреевка, Алакөл, Бөрлітөбе аудандарында тұрады. Семей,</w:t>
        <w:br/>
        <w:t>Шығыс Қазақстан, Павлодар, Жезқазғаноблыстарында тұратын</w:t>
        <w:br/>
        <w:t>наймандлар да аз емес. Бұрынғы замандарда қырғыз, өзбек</w:t>
        <w:br/>
        <w:t>секілді түркі тілдес халықтардың құрамына қосылып кеткен</w:t>
        <w:br/>
        <w:t>наймандықтар аз болмағаны туралы тарихи документтер де</w:t>
        <w:br/>
        <w:t>баршылық.</w:t>
        <w:br/>
        <w:t>Қайсыбір тарихшылардың Найман ана, наймандықтардың</w:t>
        <w:br/>
        <w:t>өздерінің Естібике анамыз деп құрметпен атап, аруағына бас</w:t>
        <w:br/>
        <w:t>иетін аналары баяғы Қытайдың жесірі - Жезетек бике. Оны</w:t>
        <w:br/>
        <w:t>Қытайдың түтінін өшірмей, өз орнында отырып Төлеугетиіп</w:t>
        <w:br/>
        <w:t>төрт балатапқан естілігіүшін кейінгі ұрпақтары Естібике деп</w:t>
        <w:br/>
        <w:t>жанама атымен атап кеткен.</w:t>
        <w:br/>
        <w:t>Естібике тек наймандықтарға ғана емес, тұсында әлемге</w:t>
        <w:br/>
        <w:t>әйгілі болғанатақты да, ардақтыадам болғаны жайлы жазылып</w:t>
        <w:br/>
        <w:t>қалғантарихи деректерде жоқ емес. Тұсыңда ол кісіні көріп,</w:t>
        <w:br/>
        <w:t>білген көрші елдердің авторлары: “Сархихитай беги”,</w:t>
        <w:br/>
        <w:t>“Соргактани беги”, “Раковина четырех жемчужин чистой воды”</w:t>
        <w:br/>
        <w:t>деп түрліше атап жазыпкеткен. Сондай-ақ, Шыңғыс ханзор</w:t>
        <w:br/>
        <w:t>құрмет көрсетіп, еркелеткен сарықытайлық Жақығанбудың</w:t>
        <w:br/>
        <w:t>қызын өзінің кенже ұлы Тулуйға алып берген дегендедеректер</w:t>
        <w:br/>
        <w:t>бартарихта.</w:t>
        <w:br/>
        <w:t>Осының бәрі бөтен елдерденкелген бөгде жолаушылардың</w:t>
        <w:br/>
        <w:t>көзімен көргеннен, жат елдер тілінде жазылған жазбалардан</w:t>
        <w:br/>
        <w:t>бірге жеткендері ғана екені даусыз. Ал соларға қазақхалқының</w:t>
        <w:br/>
        <w:t>өзкөзімен қарап, өзтілімен сөйлесетін болсақ, әлгі деректер</w:t>
        <w:br/>
        <w:t>былай болып шыға келеді. Сарықытайлық Жақаған бидің бикеші</w:t>
        <w:br/>
        <w:t>қызкүнінде етек-жеңін кестелеп зерлі киім кигендігіненжасында</w:t>
        <w:br/>
        <w:t>Зеретек, Жезетек атанған. Жат жұрттықтар жазбасында “Тулуй”</w:t>
        <w:br/>
        <w:t>депберілген оның ерінің есімі қазақша -Төлеуеді. “Бір бойына</w:t>
        <w:br/>
        <w:t>төрт бірдей гауһар тасты ұялатқан” дегені - Төлеуден асыл</w:t>
        <w:br/>
        <w:t>122</w:t>
        <w:br/>
        <w:t>текті төрт ұлтапты дегені еді. Ал бертін келе салиқалы ана</w:t>
        <w:br/>
        <w:t>боған тұсында “Соргактани беки” десе, ал қазақша Сырғақты,</w:t>
        <w:br/>
        <w:t>немесе Сырғалы ана-бикедегені еді. Наймандықтар естілігіне</w:t>
        <w:br/>
        <w:t>қарап Естібике анамыз депатап кетсе, қайсыбіреулер олкісінің</w:t>
        <w:br/>
        <w:t>бетіңдегі белгісіне қарап Сырғалыана дептеатай берген. Себебі,</w:t>
        <w:br/>
        <w:t>олкісінің бетіне біткен қалы есепті туғаннан танауының бір</w:t>
        <w:br/>
        <w:t>жағында салбырап көрініп тұратын табиғи кішкене сырғасы</w:t>
        <w:br/>
        <w:t>болған. Осыанадантуғантөртұлдынаймаңдықтар- ағаларымыз.</w:t>
        <w:br/>
        <w:t>деп, оның ері Төлеуді - бабамыз деп кеткен. Сондықтан да</w:t>
        <w:br/>
        <w:t>наймандықтардың өлеңмен айтылатын ауыз шежіресі:</w:t>
        <w:br/>
        <w:t>Төртеу екен ағамыз,</w:t>
        <w:br/>
        <w:t>Төлекекен бабамыз... депбасталады.</w:t>
        <w:br/>
        <w:t>Осыарада Шыңғыс ханның кенже ұлыеді дейтін Тулуй мен</w:t>
        <w:br/>
        <w:t>наймандықтар бабамыз дейтін Төлеу екеуі екі басқа адам ба,</w:t>
        <w:br/>
        <w:t>әлде бір адам ба деген сұрақ ойға оралады. Менің Шыңғыс</w:t>
        <w:br/>
        <w:t>ханның өз кіндігінен туған Тулуй дегенге күмәнім бар. Бұлай</w:t>
        <w:br/>
        <w:t>дейтінімнің үш түрлі себебібар. Бірінші, “Дүниежүзіліктарихта”</w:t>
        <w:br/>
        <w:t>Шыңғысхан керей уақ ханның құлы - теміршіұстасы болған. Ол</w:t>
        <w:br/>
        <w:t>қол, аяғына салынған кісен-бұғаудың шынжырмен қожасы Уаң</w:t>
        <w:br/>
        <w:t>ханды тұншықтырып өлтіріп, өзімен бірге мың құлды ертіп тауға</w:t>
        <w:br/>
        <w:t>қашып кетеді. Сол құлдардан өзінің алғашқы жауынгер отряды</w:t>
      </w:r>
    </w:p>
    <w:p>
      <w:r>
        <w:t>-“Мың қол” құрайды. Мұнысы әлем тарихына әйгілі ертедегі</w:t>
        <w:br/>
        <w:t>Рим империясында Спартак бастаған құлдар көтерілісіне</w:t>
        <w:br/>
        <w:t>ұқсайды. Осындай көтерілісжолымен құлдық бұғауынбұзудың</w:t>
        <w:br/>
        <w:t>тұңғыш үлгісін көрсеткен, сонау жетінші, сегізіншіғасырларда</w:t>
        <w:br/>
        <w:t>өкімет билігін қолына алған тұңғыш түрік қағаны, қыт айша</w:t>
        <w:br/>
        <w:t>“Мочжо қаған” деп жазылып қалған қазақша “мұжықтың” туын</w:t>
        <w:br/>
        <w:t>тігушілерміз деп санаған осы құлдар өздерін “мұжық” деген</w:t>
        <w:br/>
        <w:t>атаудың мағыналас баламасы “моғалмыз” деп атаған. Сол</w:t>
        <w:br/>
        <w:t>құлдықтың ауыр азабын арқалап үйренген, оның үстіне</w:t>
        <w:br/>
        <w:t>Шыңғыстың қол құраудағы қатаң тәртібімен қаруланып,</w:t>
        <w:br/>
        <w:t>шыңдалғаносы моңғолдың әрқайсысы кейін Шыңғысхан құраған</w:t>
        <w:br/>
        <w:t>есепсіз көп “мың қолдардың” қолбасылары болған. Осылай қол</w:t>
        <w:br/>
        <w:t>құрап, хандыққа қолы жеткен тұсында Шыңғыс 57 жастағы</w:t>
        <w:br/>
        <w:t>қартаңтартқан адам болған. Сонда көп жылғы ғұмырын құлдық</w:t>
        <w:br/>
        <w:t>бұғауында қол-аяғы кісендеуде өткен Шыңғыс қалайша көп</w:t>
        <w:br/>
        <w:t>балалыадам бола алады?</w:t>
        <w:br/>
        <w:t>123</w:t>
        <w:br/>
        <w:t>береке-бірлігі берік халық болғаңдықтанда “Тоқұз оғұз” атағаны</w:t>
        <w:br/>
        <w:t>аңғарылады. Осындағы “оғұз” біздің қазіргітіліміздегі “уыз” деген</w:t>
        <w:br/>
        <w:t>сөз. Қазақта ел арасына іріткі салып бүлдірген адамдарды</w:t>
        <w:br/>
        <w:t>“уыздай ұйып отырғанелдііркіттей ірітті” деп жазғыратын сөз</w:t>
        <w:br/>
        <w:t>бұрын жиі қолданылатын. Демек, түрік қағанаты қалыптасқан</w:t>
        <w:br/>
        <w:t>тұстаоның негізгі ұйытқысы, арқа сүйер күші болған осытоғыз</w:t>
        <w:br/>
        <w:t>тайпа өздері қолымен құрысып шаңырағынкетеріскен қағанатта</w:t>
        <w:br/>
        <w:t>мемлекет билігіне революциялық жолмен келгентүріктердің</w:t>
        <w:br/>
        <w:t>Шоқанның сөзімен айтқанда “рудокоп” - кеншілердің кәсібі</w:t>
        <w:br/>
        <w:t>“қазақтық”, “қазғыштық” бүгінгі сөзбен айтсақ, кен қазғыш-</w:t>
        <w:br/>
        <w:t>тықты кәсіби жоғары атақ санаған тоқұз оғұздардың өздерінің</w:t>
        <w:br/>
        <w:t>ортақаттарын “қазақ” деуі қағанатта қабылдап кеткені сөзсіз.</w:t>
        <w:br/>
        <w:t>Қазіргі Моңғолия жеріндегі Орхон, Енисей өзендері бойында</w:t>
        <w:br/>
        <w:t>тасқа жазылып қалған Түрік қағандары мен мемлекет</w:t>
        <w:br/>
        <w:t>қайраткерлерінің өсиет сөздерінің қазіргі қазақ сөздерімен</w:t>
        <w:br/>
        <w:t>туыстасып жататын себебіде осыңда болсакерек.</w:t>
        <w:br/>
        <w:t>Сөйтіп, бұрынғытүріктердегеніміз- қазақтареді десек, сол</w:t>
        <w:br/>
        <w:t>тұста қазақтармен терезесі тең тұрған, өзара айқастарда</w:t>
        <w:br/>
        <w:t>қазақтардан бірде жығылса, бірде жығатыніргелі халық кімеді</w:t>
        <w:br/>
        <w:t>дегенсұраққа жауап беру керек болса, менол- қырғыздар дер</w:t>
        <w:br/>
        <w:t>едім. Өйткені, тарихтың сонау терең түкпірлерінен бері Алатау</w:t>
        <w:br/>
        <w:t>менАлтайды, Жетісу менАрқаны қатар қоныстасып, иық тіресе</w:t>
        <w:br/>
        <w:t>өсіп келе жатқан егіз халықтар - қазақ пен қырғыз екені мәлім.</w:t>
        <w:br/>
        <w:t>Бейнелі сөзбенайтсақ, бұлар-келіншектің баласынқатарсүйісіп</w:t>
        <w:br/>
        <w:t>кележатқанхалықтар. Соңдықтан да бұлар үкіні күндіз алатын</w:t>
        <w:br/>
        <w:t>бүркіт пен сол бүркітті түнде алатын үкіге ұқсайды. Бұған.</w:t>
        <w:br/>
        <w:t>“Қырғыз Абыз қағанынұйқыда бастым” дейтін Білге-қағанның</w:t>
        <w:br/>
        <w:t>-тасқажаздырып қалдырған өз сөздері де айғақ бола алады. Бұл</w:t>
        <w:br/>
        <w:t>қырғыздардың сол замандардан бар белгілі халық екенін</w:t>
        <w:br/>
        <w:t>көрсетіп қана қоймай, сонымен қатар, Түрік қағанатына</w:t>
        <w:br/>
        <w:t>қарсыласқан күшті халық болғанын да аңғартады. Ендеше,</w:t>
        <w:br/>
        <w:t>бүркіт өлсе оның орынын үкі басатыны сияқты, түрік-қазақханы</w:t>
        <w:br/>
        <w:t>: Шыңғыс өлгенде оның орнына келген екінші ұлы ханның</w:t>
        <w:br/>
        <w:t>қырғыздан шыққан адам болғаны, сондықтандатүріктұқымдас</w:t>
        <w:br/>
        <w:t>хандардай, бүркіт тотемін пайдаланбай, өзін Үкітай хан деп</w:t>
        <w:br/>
        <w:t>атаңдырғаны рәуеятқа сияды.</w:t>
        <w:br/>
        <w:t>130</w:t>
      </w:r>
    </w:p>
    <w:p>
      <w:r>
        <w:t>қазіргі “қытай” атанып жүрген “хансулықтармен” шатастырып,</w:t>
        <w:br/>
        <w:t>содан барып саяси қателіктертаппақшы болып жүрген болар.</w:t>
        <w:br/>
        <w:t>Шынтуайтына келсек, бұрынғы түрік қағанатының орнында он</w:t>
        <w:br/>
        <w:t>бірінші ғасырда бой көтерген, қытай тілінде “кидани” депаталған</w:t>
        <w:br/>
        <w:t>мемлекеттің қазақ тіліндегі аты “қытай” болатын. Сол қытай</w:t>
        <w:br/>
        <w:t>мемлекеті қазіргі қытайдың терістік-шығысы мен корей жерін</w:t>
        <w:br/>
        <w:t>билеп тұрған тұсында өз ішінде: “қара қытай”, “сары қытай”</w:t>
        <w:br/>
        <w:t>болыпекі тайпаға бөлініптұрған. Солардың “сары қытайлары”</w:t>
        <w:br/>
        <w:t>Кореяжерінентеңіз арқылы Жапонияға екі рет шабуылжасағаны,</w:t>
        <w:br/>
        <w:t>екеуінде де тайфун тасқынынан кемелері қарық болып,</w:t>
        <w:br/>
        <w:t>шабуылдары сәтсіздіккеұшырағаны тарихта бардеректер.</w:t>
        <w:br/>
        <w:t>Ал, қарақытайлықтар біздің бүгінгі Жетісуымыздыжерленіп</w:t>
        <w:br/>
        <w:t>тұрған. Қазақ елі Шыңғыс ханға қараған тұста қара-</w:t>
        <w:br/>
        <w:t>қытайлықтардың Шыңғысқа қарсы шығып, оның Күшлік ханын</w:t>
        <w:br/>
        <w:t>моғалдардың қуғаныда тарихи мәлім. Осындағы хан Күшліктің</w:t>
        <w:br/>
        <w:t>атыдаоның “күшті” дейтін қазақ сөзімен берілгенғой, қазіргі</w:t>
        <w:br/>
        <w:t>қытайлық адам болса “чан-чун-мин” сияқты түрік тіліне</w:t>
        <w:br/>
        <w:t>үйлеспейтін сөздермен берілмес пе еді?! Оныңүстіне, Бату хан</w:t>
        <w:br/>
        <w:t>мен Күйік хандардың тұсында Жетісу жерімен жүріп өткен</w:t>
        <w:br/>
        <w:t>итальяндық монах Плано Карпини да осы өлкеде</w:t>
        <w:br/>
        <w:t>қарақытайлықтар мен наймандықтар тұрадыдеп жазып кеткен</w:t>
        <w:br/>
        <w:t>ғой күнделігіңде. Сонда осыжерді орта ғасырларда мекендеп</w:t>
        <w:br/>
        <w:t>отырған қытайлықтар Марстан келіп, Айға аттанып кеткен</w:t>
        <w:br/>
        <w:t>адамдаремес, қазіргіжетісулықтардың бұрынғывткен бабалары</w:t>
        <w:br/>
        <w:t>екенітүсінікті емеспе? :</w:t>
        <w:br/>
        <w:t>Бұған қазақтың өз ауыз шежіресі қалай жауап береді екен?</w:t>
        <w:br/>
        <w:t>Еңді соған келейік: тарихтағытамыры терендежатқанәлемге</w:t>
        <w:br/>
        <w:t>әйгілі қазақтайпаларының бірі наймандықтарекені мәлім. Сол</w:t>
        <w:br/>
        <w:t>наймандықтар өздерінің атадан балаға ауысып кележатқан ауыз</w:t>
        <w:br/>
        <w:t>шежіресіңде өздерін Қытайдың жастай жесір қалған әйелі</w:t>
        <w:br/>
        <w:t>Естібикеден таралыппыз дейді. Сол шежіре қағазғатүскенде</w:t>
        <w:br/>
        <w:t>былай жазылған. “Қытай қырық жасында өліп, оның әйелі</w:t>
        <w:br/>
        <w:t>Жезетекжастай жесір қалғанында, Қытайдың әкесі Өкірештірі</w:t>
        <w:br/>
        <w:t>екен. Өз ері Қытайдыңтүтінін өшірмеймін деп атасы Әкірешке</w:t>
        <w:br/>
        <w:t>қызалып береді де, содантуған ұлға-- “бұл Қытайдың төлеуіне</w:t>
        <w:br/>
        <w:t>туғанбала” депұлға Төлеудеп ат қояды. СолТөлеу ері Қытайдың</w:t>
        <w:br/>
        <w:t>121</w:t>
        <w:br/>
        <w:t>қауіп төнбейтін бір табиғи қорғанның түбінен қоныс алып,</w:t>
        <w:br/>
        <w:t>тұрақтыорынтепкені дұрыс емес пе?!</w:t>
        <w:br/>
        <w:t>Батудың осындай шешімге келіп, сонау Жерорта теңізінің</w:t>
        <w:br/>
        <w:t>жағалауына жеткен қолдарындереу жинапалып, қатерлі жерден</w:t>
        <w:br/>
        <w:t>қашыққа алып кеткені стратегиялық мәні бар аса құнды ақыл</w:t>
        <w:br/>
        <w:t>болған. Оның ойынешкімге сездірмей, асқан құпиялықпенжүзеге</w:t>
        <w:br/>
        <w:t>асырғандығы соңдай, оның қолдарының алыптұрған Европаны</w:t>
        <w:br/>
        <w:t>несебептентастап кеткенінсолтұстағы замандастарыда, кейінгі</w:t>
        <w:br/>
        <w:t>тарихшылар да түсіне алмаған. Сол жұмбақ - әлі жұмбақ!</w:t>
        <w:br/>
        <w:t>Батудың жоғарыда ойлағанындай, стратегиялық маңызы аса</w:t>
        <w:br/>
        <w:t>зор орынды Еділ өзені бойынан тауып сол жерде Алтын орда</w:t>
        <w:br/>
        <w:t>салдырып мекендеп қалғаны мәлім. Оның бұл қоныстытаңдап</w:t>
        <w:br/>
        <w:t>алуындағы стратегиясы деп отырғанымыз - бұл Азия мен</w:t>
      </w:r>
    </w:p>
    <w:p>
      <w:r>
        <w:t>Европаның жапсар жері болғандықтан, біріншіден, өзінің негізгі</w:t>
        <w:br/>
        <w:t>тылымен байланысын нығайтып, хандықтың ішкі өміріне белсенді</w:t>
        <w:br/>
        <w:t>араласып отыруына қолайлы болса, екіншіден, өзі жаулап алып</w:t>
        <w:br/>
        <w:t>бағындырған европалық елдерге бақылау жасап отыруына</w:t>
        <w:br/>
        <w:t>мүмкіндік берді. Сөйтіпол Шыңғыс хан құраған ұлыимперияның</w:t>
        <w:br/>
        <w:t>Батыс қақпасының кілтінұстаған адам болып шықты. Плано</w:t>
        <w:br/>
        <w:t>Карпини, Гильом Рубрук сияқты батыс елдерінің саяхатшылары</w:t>
        <w:br/>
        <w:t>мендипломаттарының бірде бірінің алдымен Батуханордасына</w:t>
        <w:br/>
        <w:t>соқпай, одан рұқсат алмай тұрып хандықтың ортасына қарай</w:t>
        <w:br/>
        <w:t>аяқ баса алмағандары соның айғағы. Үшіншіден, Еділ өзені екі</w:t>
        <w:br/>
        <w:t>континентті - Азия мен Европаны бөліптұрғантабиғиүлкен бөгет</w:t>
        <w:br/>
        <w:t>болғандықтан, оның қорғаныстың маңызы да зор болғаны</w:t>
        <w:br/>
        <w:t>күмәнсіз.</w:t>
        <w:br/>
        <w:t>Осы арада Бату хан мен қазақтардың ынтымақтастық,</w:t>
        <w:br/>
        <w:t>тілектестік бірлігі жайлы айтпай кетуге болмайды. Өйткені, Бату</w:t>
        <w:br/>
        <w:t>ханның Европадағы қолдарынқайтарып алып, оларғажорықтың</w:t>
        <w:br/>
        <w:t>аяқталғанын айтып, жауынгерлік міндеттерінен босатып,</w:t>
        <w:br/>
        <w:t>әрқайсысының өз мекен-жайына қайтуына рұқсат етіп</w:t>
        <w:br/>
        <w:t>қоштасқан сәті қазақ халқы өміріндегі үлкен бірұмытылыс оқиға</w:t>
        <w:br/>
        <w:t>болып қалған. Мысалы, қазақәдебиетініңіргесінқалаушылардың</w:t>
        <w:br/>
        <w:t>бірі - жетісулық ақынИлиясЖансүгіровтің “Күйші” поэмасында</w:t>
        <w:br/>
        <w:t>аталатын қобызшы Молықбай “Онсан мен Орманбеттің</w:t>
        <w:br/>
        <w:t>айрылғанын, жыласқан қазақ, ноғай күйін тартқан” ғой.</w:t>
        <w:br/>
        <w:t>135</w:t>
        <w:br/>
        <w:t>“Қол, қон атқа?”деп академик-жазушы Габит Мүсіреповтың</w:t>
        <w:br/>
        <w:t>“Қозы-Көрпеш - Баянсұлу” пьесасында жазылғанын “қол” деген</w:t>
        <w:br/>
        <w:t>сөздердің жауынгерлер жасағы екені күмәнтудырмайды. Ал“он</w:t>
        <w:br/>
        <w:t>сан” деген сөз- әлгі жасақтың саны - онға жеткенінаңғартады.</w:t>
        <w:br/>
        <w:t>Бұл арадағы әр сан- бір түмен. Тарихи әдебиеттерде орта</w:t>
        <w:br/>
        <w:t>ғасырлардағы бір түменнің құрамында он мың жауынгерлер</w:t>
        <w:br/>
        <w:t>болатыны айтылады. Осындағы “Түмен” дегентоптық-сандық</w:t>
        <w:br/>
        <w:t>атаудыңдатүгп-төркіні - қазақша “Ту мың”. ШоқанУалихановтың</w:t>
        <w:br/>
        <w:t>түріктайпаларының шығу тарихы “Происхождение орды” деген</w:t>
        <w:br/>
        <w:t>зерттегенеңбектерінде Қытай императорын қорқытып қызын</w:t>
        <w:br/>
        <w:t>алғанқолбасшы “Тумың” деп жазғаны мәлім.</w:t>
        <w:br/>
        <w:t>Енді ноғайлы елінің онсан қолын басқарған Орманбет деген</w:t>
        <w:br/>
        <w:t>қолбасшы кім еді? Соғанжауап ізделік. Біз оны Батухандеп</w:t>
        <w:br/>
        <w:t>танимыз. Өйткені, дүниежүзіліктарихта он сан қолды басқарып</w:t>
        <w:br/>
        <w:t>Европаны басып өткен Бату ханнан басқатағы бір Орманбет</w:t>
        <w:br/>
        <w:t>дегенадам жоқ. Осы жұмбақтың шешуін іздегенде Шоқанда</w:t>
        <w:br/>
        <w:t>Орманбеттің Бату хан екенін аңғараалмаған. Өйткені, бұлбасқа</w:t>
        <w:br/>
        <w:t>халықтардың бірі білмейтін ат, мағынасынатүсінбейтін сөз еді.</w:t>
        <w:br/>
        <w:t>Қазақтың осы жұмбағының шешуін табуға тұңғыш рет саңлау</w:t>
        <w:br/>
        <w:t>ашқан итальяндық монах Плано Карпини еді. Бірақ қазақ</w:t>
        <w:br/>
        <w:t>сөздерінің мәніне жетік болмағандықтан, олда бұласа бірқымбат</w:t>
        <w:br/>
        <w:t>сырдың кілті екенін аңғараалмады.</w:t>
        <w:br/>
        <w:t>Сонда Плано Карпинидің салған із, ашқан саңлауы қайсы?</w:t>
        <w:br/>
        <w:t>Олөзінің “Шығыс елдеріне саяхат” атты кітабында Бату ханға</w:t>
        <w:br/>
        <w:t>алғашқы кездесуі жайлы жаза келіп “Бату хан менің бетіме</w:t>
        <w:br/>
        <w:t>қадала қарады. Мен де оның бетіне қарадым. Сондағы</w:t>
        <w:br/>
        <w:t>байқағаным - Бату бетін қызылшұбар секпіл жапқанадам екен”</w:t>
        <w:br/>
        <w:t>депжазыпқалдырған. Бұл Бату ханның қызылбет адам болғанын</w:t>
        <w:br/>
        <w:t>аңғартады. Ал, қызылтүлкіні - орман түлкі депатайтынәдеті</w:t>
        <w:br/>
        <w:t>бар екені мәлім. Ендеше, сол қазақ Батуды Қызылбет демей,</w:t>
        <w:br/>
        <w:t>Орманбет депатап кеткені күмәнсіз.</w:t>
      </w:r>
    </w:p>
    <w:p>
      <w:r>
        <w:t>Бұл даБату ханның затында, атын да қазақпен қауыштыра</w:t>
        <w:br/>
        <w:t>түсетіндеректердің бірі.</w:t>
        <w:br/>
        <w:t>Сөйтіп, Бату ханның қазақша есімі “Орманбет” екен. Сонда</w:t>
        <w:br/>
        <w:t>басқаелдерханделатапкеткенОрманбетті қазақтардыңдахан</w:t>
        <w:br/>
        <w:t>демей, би деп атағаны неліктен? Бұл да қазақтың түпкітегін</w:t>
        <w:br/>
        <w:t>138</w:t>
        <w:br/>
        <w:t>бергентатарлардың басшысының да Батудепаталатынына таң</w:t>
        <w:br/>
        <w:t>қалғанын білдіріп, өзінің жолжазбаларына жазып кеткен.</w:t>
        <w:br/>
        <w:t>Бұл арадағы “ту” - тұтас бір армияның тұлғасы деген ұғым</w:t>
        <w:br/>
        <w:t>беретінсимволдық белгі. Мысалы, “Тоғызтулытүріктер”, немесе</w:t>
        <w:br/>
        <w:t>“Девяти хвостный Бунчук Чингис хана” дейтін орыс тіліндегі</w:t>
        <w:br/>
        <w:t>сөздер ертедегі түрік қағандары мен орта ғасырларда қол</w:t>
        <w:br/>
        <w:t>құраған Шыңғыс ханда Тоғыз Ту, яғни, тоғыз армиядан болғанын</w:t>
        <w:br/>
        <w:t>аңғартады. Қолбасшыларды тубасы деп атаудың бертін, он</w:t>
        <w:br/>
        <w:t>сегізінші ғасырға дейін жеткені жайлыда деректер бар. Мысалы,</w:t>
        <w:br/>
        <w:t>қазақтың жиырмасыншы ғасырдың бас кезіндегі ағартушы</w:t>
        <w:br/>
        <w:t>ақындарының бірі Әріп Тәңірбергенов өзінің “Ақтабан-</w:t>
        <w:br/>
        <w:t>Шұбырынды” оқиғасына арнап жазған бір поэмасында:</w:t>
        <w:br/>
        <w:t>Әрі бек, әрі батыр, әрі қырыс,</w:t>
        <w:br/>
        <w:t>ШАалқақтап, келе алмады жөнге дұрыс.</w:t>
        <w:br/>
        <w:t>Галданның Қарақастай қызын алған.</w:t>
        <w:br/>
        <w:t>Қалмақтың Ту басшысы - батыр Шырыш, -</w:t>
        <w:br/>
        <w:t>деп жазған.</w:t>
        <w:br/>
        <w:t>Осындайұлыхандықтың бірі тубасшысы дәрежесінде жүрген</w:t>
        <w:br/>
        <w:t>Батуды Ордада болып жатқан ойпыл-тойпылдар қатты</w:t>
        <w:br/>
        <w:t>ойландырған ғой. Тек қана түрік-қазақ нәсілінен емес,</w:t>
        <w:br/>
        <w:t>қырғыздардан шыққандығы емес, сонымен қатар бұрыннан</w:t>
        <w:br/>
        <w:t>өзімен бақталас-бақастықта болып келген Үкітай Шыңғыс</w:t>
        <w:br/>
        <w:t>ханның тағына отырып, елбилеу тізгінінқолына алып жатса, бұл</w:t>
        <w:br/>
        <w:t>ойландырмайын мәселе ме екен?! Бұл- өзінің аса жауапты</w:t>
        <w:br/>
        <w:t>жорығында бұған дейінқайрат беріп келген хандығынан, тыныс</w:t>
        <w:br/>
        <w:t>алыпкелген тылынан айрылатынкүнтуды дегенсөз емеспе?! Өз.</w:t>
        <w:br/>
        <w:t>Отанынан соншалық алыста, жаудың бетінде, жердің шетінде</w:t>
        <w:br/>
        <w:t>“ жүргенінде бір шабуыл сәтсіз болып жеңіске ұшырай қалса,</w:t>
        <w:br/>
        <w:t>қалай болар еді?! Кейіндедүниені дүр сілкінткен Наполеонның</w:t>
        <w:br/>
        <w:t>орыстардан жеңіліп қалғанында өз орнында қалған үкімет</w:t>
        <w:br/>
        <w:t>басшыларының Святая Елена аралына жібергені сияқты</w:t>
        <w:br/>
        <w:t>. Наполеонның басынатүскен ахуал Батудыңда басынатүспесіне</w:t>
        <w:br/>
        <w:t>кім кепіл. Батуды қатты ойландырған жайлар осылар болса</w:t>
        <w:br/>
        <w:t>керек.</w:t>
        <w:br/>
        <w:t>Одандахалық қарғысына ұшырамай, аттары арып, жігіттері</w:t>
        <w:br/>
        <w:t>жасымай тұрғанда өз еркімен қайтып тылдан да, майданнанда</w:t>
        <w:br/>
        <w:t>134</w:t>
      </w:r>
    </w:p>
    <w:p>
      <w:r>
        <w:t>табамын деушілерді алысқа апаратын аса құнды атаулардың</w:t>
        <w:br/>
        <w:t>бірі. Өйтені, бұл қазақ халқына “қаған”, “хан” дегентитулдық</w:t>
        <w:br/>
        <w:t>атаулардан көп бұрын белгілі болып, санасына сіңісті болып</w:t>
        <w:br/>
        <w:t>кеткенәкімдік атаулардың бірі. Атап айтқанда заманымыздың</w:t>
        <w:br/>
        <w:t>бастапқыкезеңдеріңде мәлім болған қазақтардың өздері “уаң”</w:t>
        <w:br/>
        <w:t>десе, басқа халықтардың бірі “ван”, екіншісі “жуан” деп атап</w:t>
        <w:br/>
        <w:t>кеткен, кейіңде келген “хан” мағынасында танылған титулдық</w:t>
        <w:br/>
        <w:t>атаумензамандас атау. Оның тарих кітабына жазылғантүңғыш</w:t>
        <w:br/>
        <w:t>түсіңдірмесін қазіргі Кореятарихынан табуға болады. Оңда қазақ</w:t>
        <w:br/>
        <w:t>тілінде жазылған “би” деген сөзді орыс тіліне “офицер” деп</w:t>
        <w:br/>
        <w:t>аударыпжазған. Бұлатаудың қазіргі Кореятарихыңда сақталып</w:t>
        <w:br/>
        <w:t>қалатын себебі, Корея тарихшылары оны бұрынғы Қытай</w:t>
        <w:br/>
        <w:t>жылнамашыларынан алып жазған. Осының өзі-ақ бүгінгі</w:t>
        <w:br/>
        <w:t>корейлердің Корея жартыаралының ежелгі аборигеңдері емес,</w:t>
        <w:br/>
        <w:t>кейіннен келіп орын тепкен әртүрлі халықтардың құрамасынан</w:t>
        <w:br/>
        <w:t>пайда болған интернационалды ұлт екенін аңғартады. Сондай-</w:t>
        <w:br/>
        <w:t>ақ, Кореядағы ежелден келе жатқан су, мекен аттары да ол</w:t>
        <w:br/>
        <w:t>жердің ежелгі тұрғындары қазіргі қазақтардыңата-бабалары</w:t>
        <w:br/>
        <w:t>болғанын, солардың сөзімен аталғандарының тарихи айғағы</w:t>
        <w:br/>
        <w:t>болыптұрғандай. Қытай жазбаларында “Шығыс варварлары”,</w:t>
        <w:br/>
        <w:t>“туфалар" деп аталынған халықтардың ертеректе сол жерде</w:t>
        <w:br/>
        <w:t>мемлекеті болғанын тарих жасырмайды. Солардың тұсында</w:t>
        <w:br/>
        <w:t>құрылған “Лау” мемлекетінің орталығы болған жарты арал</w:t>
        <w:br/>
        <w:t>бүгінде Лоядунский полуостровдеп аталады. “Аңдалар өлкесі”</w:t>
        <w:br/>
        <w:t>дегенжер - “Аңдунскаяпровинция” депаталады. Сондай-ақ “Ақ</w:t>
        <w:br/>
        <w:t>нан”, “Амнаккан”, “Салсу” дейтін өзендері де қазақ тілдес</w:t>
        <w:br/>
        <w:t>халықтан қалып қойған аттар екенін аңғартады. “ Когуре”</w:t>
        <w:br/>
        <w:t>“Кечжу”, “Сеуль” сияқты қалалар да 0 баста қазақ текті</w:t>
        <w:br/>
        <w:t>халықтың мекендері болғаны байқалады. ;</w:t>
        <w:br/>
        <w:t>Біздің осылай деуімізге қандай негіздер бар? Негіздің ең</w:t>
        <w:br/>
        <w:t>үлкені қазіргі Кореяның жазба тарихы “История Коре” дейтін</w:t>
        <w:br/>
        <w:t>кітап. Оңда жер, су, мекен аттары ежелгітүрінде сақталған.</w:t>
        <w:br/>
        <w:t>Сондай-ақ сол жерді мекендеген бұрынғы халықтың кеншілік</w:t>
        <w:br/>
        <w:t>кәсібімен ертерек айналысқаны, темір, шойыннан жасалған</w:t>
        <w:br/>
        <w:t>тұтыну бұйымдарын қазіргі қазақтарша атап кеткенін көрсететін</w:t>
        <w:br/>
        <w:t>көптеген деректер сақталған. Мысалы, төмір, бақыр, құмған,</w:t>
        <w:br/>
        <w:t>139</w:t>
        <w:br/>
        <w:t>!</w:t>
        <w:br/>
        <w:t>дакүмәнсіз ғой! Еңдеше, қайұстаның болсада, еңбектес ең</w:t>
        <w:br/>
        <w:t>жақынқолқанаты оның тессоғар балғашысы болатыны сияқты</w:t>
        <w:br/>
        <w:t>темірші Шыңғыстың да ең жақыны, сенер серігі оның төссоғары</w:t>
        <w:br/>
        <w:t>-Керейұлы Жәнібек болғаныда күмәнсіз. Дүниежүзілік тарих</w:t>
        <w:br/>
        <w:t>кітаптарында да Шыңғыстың құлдық бұғауын бұзып шыққанда</w:t>
        <w:br/>
        <w:t>өз қолымен өлтіріп кеткен адамы “Ван хан кереитов” деп</w:t>
        <w:br/>
        <w:t>хазылғанын ескерсек те Шыңғыстың қазақ құрамына кіретін</w:t>
        <w:br/>
        <w:t>керей рулары Уаңының құлы болғанын аңғарамыз. Тарихи</w:t>
        <w:br/>
        <w:t>тамыры тереңде жатқан осы керейлердің ел қорғаны болған</w:t>
        <w:br/>
        <w:t>адамдары “Есім - Есене” деп атайтын салты тіпті бертінгедейін</w:t>
        <w:br/>
        <w:t>келгеніне бір мысалды қазақтың кемеңгер қарттарының бірі,</w:t>
        <w:br/>
        <w:t>академик-жазушы Габит Мүсірепов айтып берді. Оның “Ұлпан”</w:t>
        <w:br/>
        <w:t>аттыроманындағы керей елінің басшысы “Есеней” солескіден</w:t>
        <w:br/>
        <w:t>келе жатқан Есімдердің бізге жеткен жаңғырығы болып</w:t>
        <w:br/>
        <w:t>табылады. Осыдан кейін Шыңғыстың хан болмай тұрғандағы</w:t>
        <w:br/>
        <w:t>тқапаты “Есім” болғаны, алоның құлдық бұғауын бұзғанерлігіне</w:t>
        <w:br/>
        <w:t>орай, онытұсындағы қазақтардың “Еңсегей бойлы ер Есім” деп</w:t>
        <w:br/>
        <w:t>атапкеткені заңды болып шығады. Сол теміршінің қолындағы</w:t>
        <w:br/>
        <w:t>бұғауының темір шынжырынтөәске салып балғасымен соғып үзген</w:t>
      </w:r>
    </w:p>
    <w:p>
      <w:r>
        <w:t>“тесқақаннан” артықжақынжанашыры болуыда мүмкін емес қой.</w:t>
        <w:br/>
        <w:t>Сондықтанда Есімхан болып тұрған тұсында өзінің ең сенімді</w:t>
        <w:br/>
        <w:t>қолқанаты болған керейұлы Жәнібекті өзімнің “тұңғыш ұлым”</w:t>
        <w:br/>
        <w:t>деп жариялап, оған өзі құраған алғашқы қолды басқартып,</w:t>
        <w:br/>
        <w:t>“Жаушы, жорықшы” дегенатақ берген. Сол жорықшылығына</w:t>
        <w:br/>
        <w:t>орай кейін “Жошы” атанып кеткенғой. !</w:t>
        <w:br/>
        <w:t>Соңда екінші ұлы хан болған “Үкітай” қайдан шыққан? Тегінде</w:t>
        <w:br/>
        <w:t>“Арғызтам ертүрік, біз Қазақ еліміз...” деп шежіре шертетінел</w:t>
        <w:br/>
        <w:t>төркінін ертеде айтып кеткен бабалар бұрынғы түрік</w:t>
        <w:br/>
        <w:t>қағанатының қара шаңырағына ие болып қалғанхалық қазіргі</w:t>
        <w:br/>
        <w:t>қазақтарекенін ашып берген ғой. Атап айтқанда Білге-қағанның</w:t>
        <w:br/>
        <w:t>тасқа ойып жаздырған өсиет сөздерінде айтылатын “Тоқұз</w:t>
        <w:br/>
        <w:t>оғұздар” бабалары солзамандардан белгілі болған қазақтар екені</w:t>
        <w:br/>
        <w:t>аңғарылады. Өйткені, қазақ халқы қазір де тоғыз тайпадан</w:t>
        <w:br/>
        <w:t>тұрады. Олар: үйсін, дулат, керей, уақ, найман, қоңырат, арғын,</w:t>
        <w:br/>
        <w:t>қыпшақ және жалайыр. Осылартүсі де. тіліде,салт-санасыда</w:t>
        <w:br/>
        <w:t>біртату тұратын туыстайпалар болғандықтан уыздай ұйыған</w:t>
        <w:br/>
        <w:t>129</w:t>
        <w:br/>
        <w:t>Үкітай ханды қырғыздан шыққан адам дегенқорытындыға</w:t>
        <w:br/>
        <w:t>келгіретін салмақты дәлелдердің бірі бұдан ғасыр жарым</w:t>
        <w:br/>
        <w:t>үақытқа жақын бұрын Шоқан Уалихановтың қырғыз ыршы-</w:t>
        <w:br/>
        <w:t>тарының аузынан жазып алған “Манас” дастанының “Көкетай</w:t>
        <w:br/>
        <w:t>қанныңасы” атты бөліміндекелтірілген деректер. Ол Шоқанның</w:t>
        <w:br/>
        <w:t>зықтауы бойынша “Қырғыздарда ешқашанхан билігі болмаған”.</w:t>
        <w:br/>
        <w:t>Қазақтарды Шыңғыс хан, Абылай хандардан бастап Тезекке</w:t>
        <w:br/>
        <w:t>дейін хан нәсілді тәрелер билеп келгенде, қырғыздарды өз</w:t>
        <w:br/>
        <w:t>іштерінен шыққан манаптар билеп келгені де тарихи шындық.</w:t>
        <w:br/>
        <w:t>Сонда қырғыздардың ұрпақтан-ұрпаққа жаттатып келе жатқан</w:t>
        <w:br/>
        <w:t>жалпыұлттық әдеби мұрасындағы Көкетай ханның тарихи адам</w:t>
        <w:br/>
        <w:t>болмағаны ма?! Олай болмаса керек. Өйткені, тарихта Үкітай</w:t>
        <w:br/>
        <w:t>атты хан бар ғой! Сол Үкітайды сырт елдердің адамдары</w:t>
        <w:br/>
        <w:t>эрқайсысы өз тілінің келгенін: Үкітай, Угэдэй, Хохотай депжазып</w:t>
        <w:br/>
        <w:t>кеткені мәлім. Ендеше, қырғыздардың “Көкетайы” да осы</w:t>
        <w:br/>
        <w:t>аттардың ағайындас - Үкітайғада, Хохотайғада жақын тұрған</w:t>
        <w:br/>
        <w:t>біртүрі. Осыдан-ақ қырғыздың Көкетайы - қазақтың Үкітайы</w:t>
        <w:br/>
        <w:t>екені аңғарылады.</w:t>
        <w:br/>
        <w:t>Сонда Көкетай ханның жолын қуып, қазақтардағыдай,</w:t>
        <w:br/>
        <w:t>қырғыздарда да ел билеудің хандық институтының сақталып</w:t>
        <w:br/>
        <w:t>қалмауының себептері қайдажатыр? Біздің ойымызша оның</w:t>
        <w:br/>
        <w:t>басты себебінтағы даЖошы мен Тулуй сияқты, Үкітайдың да</w:t>
        <w:br/>
        <w:t>Шыңғыс ханның кіндігінен туған өз баласы емес, вассалдық</w:t>
        <w:br/>
        <w:t>дәрежедегі “Тонды ұлы” екендігінде жатса керек. Өйткені,</w:t>
        <w:br/>
        <w:t>Үкітайдыңхандығы баянды болмағанғой.</w:t>
        <w:br/>
        <w:t>Оның Шыңғыс ханның орнын басып Ұлы хан болып отыра</w:t>
        <w:br/>
        <w:t>беруіне династиялық хақыжоқ екенін білетінқарсыластарының</w:t>
        <w:br/>
        <w:t>үберіп өлтіргені, соңдай-ақ Үкітайдыңұлы Күйікхан болғанында</w:t>
        <w:br/>
        <w:t>оны Бату хан жіберген адамның өлтіргені мәлім. Сол тұста</w:t>
        <w:br/>
        <w:t>Шыңғыс ханның кіші ұлы атанатын Тулуйдың баласы</w:t>
        <w:br/>
        <w:t>Арықбұғының қолын Шыңғыс ханның тірісінде көрнекті</w:t>
        <w:br/>
        <w:t>қолбасшыларының бірі болған Құбылайдың келіп талқандап</w:t>
        <w:br/>
        <w:t>кеткені тағы бар. Егер, Жошы, Үкітай, Тулуйлар шын</w:t>
      </w:r>
    </w:p>
    <w:p>
      <w:r>
        <w:t>мағынасыңда Шыңғыс ханның өз кіндігінентуып бір үйде ағалы-</w:t>
        <w:br/>
        <w:t>інді адамдар болса, әлгенәкелері Шыңғыстың бетіне жапқан</w:t>
        <w:br/>
        <w:t>топырағының дымы кеппей жатып өзара осыншалық қанды</w:t>
        <w:br/>
        <w:t>қырқысқатүсе қояр ма еді?! Кейін сол Шыңғыс ханның тағы бір</w:t>
        <w:br/>
        <w:t>131</w:t>
        <w:br/>
        <w:t>“ұлы” атанған шағатай нәсілінен шыққан Ахметхан мен Жошы</w:t>
        <w:br/>
        <w:t>нәсілінен шыққан Өзбек ханның арасында да осындай қанды</w:t>
        <w:br/>
        <w:t>қырқыс болғаны тағы бар. Сондада “сарт садағам, Әзбек- ез</w:t>
        <w:br/>
        <w:t>ағам” дептарих шындығының бір жұмбағын шешіп берген тағы</w:t>
        <w:br/>
        <w:t>дақазақтар емес пееді?!</w:t>
        <w:br/>
        <w:t>Шыңғыс хан хандығының босағасы берік болмауының, оның</w:t>
        <w:br/>
        <w:t>өзітірісіңде құраған үлкенимпериясының іштейіріп, тез әлсірей</w:t>
        <w:br/>
        <w:t>бастауының ең басты себебі - оның мұрагері бола алатын өз</w:t>
        <w:br/>
        <w:t>кіндігінен туған ұлдарының болмағандығында. Соған</w:t>
        <w:br/>
        <w:t>байланысты, оның хандығы халыққа мәлім - династиялық</w:t>
        <w:br/>
        <w:t>жалғасынтаба алмағандығында жатқан сияқты. Осы ішкі және</w:t>
        <w:br/>
        <w:t>сыртқы елдермен болған қанды қырқыстардың көбі Шыңғыс</w:t>
        <w:br/>
        <w:t>ханның қазіргі қытайға ашқан жорығында қарақұрым қол</w:t>
        <w:br/>
        <w:t>құраған жері, кейін оның хандығының орталығы болыптұрған</w:t>
        <w:br/>
        <w:t>“Қарақұрым” қаласының төңірегінде, яғни қазіргі Моңғолия</w:t>
        <w:br/>
        <w:t>жерінде өткені де мәлім. Соңдықтанда бұл жер түйіскен көп</w:t>
        <w:br/>
        <w:t>қолдардың жиі жиналыптұрғанплацдармы болғанғой. Соңдағы</w:t>
        <w:br/>
        <w:t>“мың қолдарды” “моңғол” депатаған. Ондай атауларды орта</w:t>
        <w:br/>
        <w:t>ғасырда келіп кеткен шетел саяхатшылары Плано Карпини,</w:t>
        <w:br/>
        <w:t>Гильом Рубруктердің жазбаларынан да, орыс</w:t>
        <w:br/>
        <w:t>жылнамашыларының жазбаларынанда кездестіреміз. Сонымен</w:t>
        <w:br/>
        <w:t>қазіргі Моңғолияның тарихта Монгол деген халықтың</w:t>
        <w:br/>
        <w:t>болғандығынан емес, солжерде “Мың құл”, “моғал”, “мың қол”</w:t>
        <w:br/>
        <w:t>деген түрік-қазақ атауларының болғандығынан, бірзамандарда</w:t>
        <w:br/>
        <w:t>үстінде өткен ұлыдүбірлі жорықтардың плацдармы - көшкен</w:t>
        <w:br/>
        <w:t>жұрты болғандығын өске салып тұратын географиялық символ .</w:t>
        <w:br/>
        <w:t>екеніндәлелдеумен қатар, қырғыздардың “Көкетай” ханының</w:t>
        <w:br/>
        <w:t>-дүниеге қалай келіп, қалай кеткені жайлы шешілмей жүрген</w:t>
        <w:br/>
        <w:t>жұмбақтың шешуін қай жақтан іздеу керектігінаңғартқандай</w:t>
        <w:br/>
        <w:t>болған сияқтымыз.</w:t>
        <w:br/>
        <w:t>Осыарада мән-жайын аша кететінтағыда бірер мәселе бар.</w:t>
        <w:br/>
        <w:t>Қырғыздардың өз ауыздарынан естуі бойынша бұл халық</w:t>
        <w:br/>
        <w:t>“ бұрын-соңды хандардың билеуінде болмағандеген тұсында</w:t>
        <w:br/>
        <w:t>“Киргизы имели неприязнь к какому-то Иричею” деп жазған.</w:t>
        <w:br/>
        <w:t>Бірақ, қазақ тіліңде қолданылатын “с” дыбысын қырғыздарда</w:t>
        <w:br/>
        <w:t>тілінде “а” деп сөйлейтінін еске алмаған ба қалай, әйтеуір</w:t>
        <w:br/>
        <w:t>132</w:t>
        <w:br/>
        <w:t>қырғыздардың Иричейі сайып келгенде қазақтардың “Ер Есімі”</w:t>
        <w:br/>
        <w:t>“кенін ашып жазбаған. Тегінде қазақтар хан көтергеніңде</w:t>
        <w:br/>
        <w:t>бұрынғы Бүркіт титулымен Шыңқұсы деп лақап ат берген</w:t>
        <w:br/>
        <w:t>бұрынғы Ер Есім өзіне бағындырмақ, болып қырғыздарға да</w:t>
        <w:br/>
        <w:t>қысымкерсеткені бекер емес сияқты. Соңдай-ақ, қырғыздардың</w:t>
        <w:br/>
        <w:t>да Шыңғыс хан әміріне көнбей көп қарсылық көрсеткендері де</w:t>
        <w:br/>
        <w:t>шындыққа тірейтін сияқты. Өйткені, жоғарыда аталған</w:t>
        <w:br/>
        <w:t>саяхатшылар Плано Карпини мен Гильом Рубруктардың</w:t>
        <w:br/>
        <w:t>жазбаларында бір халықтың еркектері ит, әйелдері ғана адам</w:t>
      </w:r>
    </w:p>
    <w:p>
      <w:r>
        <w:t>бейнесінде дегенаңыз жазылған. Бұл “қызылтазыға тиген қырық</w:t>
        <w:br/>
        <w:t>қыздан” тарадық дегенқырғыз халқындағы аңыздың сол тұста</w:t>
        <w:br/>
        <w:t>да бар екенін және қырғыздардың қатты қарсылығына хан</w:t>
        <w:br/>
        <w:t>ордасындағылардың наразы екенін, сондықтан да өздеріне</w:t>
        <w:br/>
        <w:t>бағынбаған қырғыздарды шет еладамдарына қорлай айтатын</w:t>
        <w:br/>
        <w:t>пиғылдары болғанынанғартатын дерек болыптабылады.</w:t>
        <w:br/>
        <w:t>Екінші, Балқантауларын басып өтіп Жерортатеңізіне жеткен</w:t>
        <w:br/>
        <w:t>Батухан қолдарының жасаған жойқын жорықтарының жемісін</w:t>
        <w:br/>
        <w:t>баянды етпей Европаны тастап, кілт бұрылып кейін қайтқан</w:t>
        <w:br/>
        <w:t>себептері де дүниежүзі тарихшыларын таңдандырған тылсым</w:t>
        <w:br/>
        <w:t>жұмбақтардың бірі болып келеді. Біздің ойымызша бұл</w:t>
        <w:br/>
        <w:t>жұмбақтың шешуі де жоғарыда айтқанымыздай, Шыңғыс</w:t>
        <w:br/>
        <w:t>ханның өз кіндігінен туған мұрагерлері болмағандығында, оның</w:t>
        <w:br/>
        <w:t>тірісіңде қолтығына тығылып қолбалалары болып келген “Тонды</w:t>
        <w:br/>
        <w:t>ұлдарының” бақ пентаққа таласқан бақастықтарында жатқан</w:t>
        <w:br/>
        <w:t>сияқты. Өйткені қырғыз нәсілді Үкітайдың хантағына отыруымен</w:t>
        <w:br/>
        <w:t>біргетүрік-қазақ нәсілді басшылардыңтағдырына қатер төнген</w:t>
        <w:br/>
        <w:t>еді. Солардың ішінде ең алдымен Бату ханның басына төнген</w:t>
        <w:br/>
        <w:t>қауіп еді. Өйткені, қазақтардың байтақ жерлері мен елдерін өзіне</w:t>
        <w:br/>
        <w:t>бағындырып үлгірген Бату ханның солтұстағы беделі Үкітайдан</w:t>
        <w:br/>
        <w:t>әлдеқайда зор болыпты. Бірақ ол Ұлы хан тағына отырмаған,</w:t>
        <w:br/>
        <w:t>сол халықтың қолдауымен жорыққа шыққан үлкен армияның</w:t>
        <w:br/>
        <w:t>қолбасшысы еді. Оның Батуатану себебі десол қолбасшылық</w:t>
        <w:br/>
        <w:t>дәрежесін көрсететін- “Бас Ту” - “Ту Басы” деген мағынада</w:t>
        <w:br/>
        <w:t>шықса керек. Өйткені, Бату хан армиясында одан басқа да</w:t>
        <w:br/>
        <w:t>Батулар болған. Мысалы, Плано Карпини Бату ханнан аттанып,</w:t>
        <w:br/>
        <w:t>Ұлыхан ордасына қарай шыққан сапарында өзіне қорықшыға</w:t>
        <w:br/>
        <w:t>133</w:t>
        <w:br/>
        <w:t>тірлік ететінжаратылыстағы заңдылықтары болмаса, екеуінің</w:t>
        <w:br/>
        <w:t>деқайрат қасиеттері теңдеген сөз. Демек, бүркіт жоқта оның</w:t>
        <w:br/>
        <w:t>орнын басатын қасиетті құстек үкі ғана. Ендеше, табиғаттан</w:t>
        <w:br/>
        <w:t>алғаносытағлымын берікұстанғанхалық бұрын өздері “Бүркіттің</w:t>
        <w:br/>
        <w:t>тұқымы” деп хан көтерген “Шың құсы” өлгенде, табылса, оның</w:t>
        <w:br/>
        <w:t>орнына тағы бір бүркіт тұқымды адамды, табылмаса,</w:t>
        <w:br/>
        <w:t>табиғатында бүркіттің орнын басатын үкі тұқымдыадамды хан</w:t>
        <w:br/>
        <w:t>көтеругетиіс болғанғой.</w:t>
        <w:br/>
        <w:t>Жоғарыда мен Шыңғыс ханның өз кіндігінен туған көп</w:t>
        <w:br/>
        <w:t>ұлдарының болғандығына күдікті екенімді айтқанмын. Сол</w:t>
        <w:br/>
        <w:t>күдігімді осы арада тағыда қайталағым келеді. Өйткені, тарих</w:t>
        <w:br/>
        <w:t>кітаптарында Шыңғыс ханның үлкен ұлы деп жазылып жүрген</w:t>
        <w:br/>
        <w:t>Жошыханның өзітүбінқазакелгенде керей нәсілді адам болып</w:t>
        <w:br/>
        <w:t>шығатыны, сол себептенде кейін құпия жағдайда жансыздар</w:t>
        <w:br/>
        <w:t>жіберіп Шыңғыстың өзі өлтірткені туралы да сол тарих</w:t>
        <w:br/>
        <w:t>кітаптарында деректер бар. Ал сол Жошының Шоқан</w:t>
        <w:br/>
        <w:t>Уалихановтың бір жазбаларында “Құлан өтпес орын қаздырған</w:t>
        <w:br/>
        <w:t>Жәнібекхан” дегені мәлім. Бұғанқарағанда жоғарыда айтылған</w:t>
        <w:br/>
        <w:t>найманнан шыққан Тулуй - Төлеу сияқты, керейден шыққан</w:t>
        <w:br/>
        <w:t>Жошы -- Жәнібектің де Шыңғыс ханның кіңдігінен туған өз ұлы</w:t>
        <w:br/>
        <w:t>емес, өкіл ұлы, басқаша сөзбен айтқанда сол тұста Шығыс</w:t>
        <w:br/>
        <w:t>императорлары кеңінен қолданып әдеттенген, бағынған</w:t>
        <w:br/>
        <w:t>вассалдарына берілетін саяси-дипломатиялық әдістен</w:t>
        <w:br/>
        <w:t>туындайтын “тонды” ұлдарының бірі болғаны аңғарылады. Біздің</w:t>
        <w:br/>
        <w:t>осы жорамалымызды дәлелдей түскендей, Шыңғыс ханның</w:t>
        <w:br/>
        <w:t>ұлдары деп тізіп жазған Плано Карпини Жошыны атаған</w:t>
        <w:br/>
        <w:t>тұстарында бірнеше рет оны “Тоссукхан” деп комментарий беріп</w:t>
        <w:br/>
        <w:t>отырған. Итальян тіліңде жазылған бұл “Тоссуккандар” қазақша</w:t>
        <w:br/>
        <w:t>кәсібиатақ “Төс соққан” екені көрініп тұрады. Бұлбүгінгі сөзбен</w:t>
      </w:r>
    </w:p>
    <w:p>
      <w:r>
        <w:t>айтсақ, “Балғашы”. Ал Шыңғыс ханның бұрын темірші ұста</w:t>
        <w:br/>
        <w:t>болғанын қытай тілінде жазылған “Темучий” деген кәсіби атағы</w:t>
        <w:br/>
        <w:t>да,басқадеректер дерастайды. Оның бер жағында Жетісудағы</w:t>
        <w:br/>
        <w:t>Жоңғартауы сілемдерінің бірі- “Ноқай тәсі” деп аталады. Ол</w:t>
        <w:br/>
        <w:t>орыстілінде “Наковальня Чингис хан" деп аталыптұр.</w:t>
        <w:br/>
        <w:t>Сөйтіп, Шыңғыс ханның құл күніндегі кәсібі темір ұстасы</w:t>
        <w:br/>
        <w:t>болғаныкүмәнсіз болса, оныңтөс соғар балғашысының болғаны</w:t>
        <w:br/>
        <w:t>128</w:t>
        <w:br/>
        <w:t>ханаяушылықты да білмейтін жауынгерлер болған. Жұмысшы</w:t>
        <w:br/>
        <w:t>табы революцияда өздерінің қолындағы бұғауынан басқа еш</w:t>
        <w:br/>
        <w:t>нәрсесін жоғалтпайды деп Маркс айтқандай, Шыңғыс хан</w:t>
        <w:br/>
        <w:t>бастаған моғал-таттар да құл иеленушілерге қарсы</w:t>
        <w:br/>
        <w:t>квтерілістерінде өз қолдарындағы бұғауларын тастағаннан</w:t>
        <w:br/>
        <w:t>басқа ешнәрсесін жоғалтпайтынын білгенадамдар ғой!</w:t>
        <w:br/>
        <w:t>Осы арада революция төменнен теуіп шығатын күш</w:t>
        <w:br/>
        <w:t>болғандықтан, өзін басыпжатқанүстіндегі құрылыстытас-талқан</w:t>
        <w:br/>
        <w:t>қып бұзып, аударып, төңкеріп тастап көтерілуге тиіс дейтін</w:t>
        <w:br/>
        <w:t>Маркстің тағы бір қағидасы ойға оралады. Өйткені, бұл қағида</w:t>
        <w:br/>
        <w:t>моғал-таттар қолдары несебепген қорғандарды қиратқыш, қала</w:t>
        <w:br/>
        <w:t>жкімшілеріне қатал болды екендеген сұраққа жауап береді. Атап</w:t>
        <w:br/>
        <w:t>айтқанда, құлдар көбінесе крепостар мен қала қорғандарында</w:t>
        <w:br/>
        <w:t>ұсталғандықтан, олар құлдардың қамау үйі есепті болған.</w:t>
        <w:br/>
        <w:t>Сондықтан бұғауды бұзып шыққан құлдар өздерін</w:t>
        <w:br/>
        <w:t>қанаушылармен қоса құлдықтың қорғаны болып келген</w:t>
        <w:br/>
        <w:t>крепостар мен қала қорғандарын да қоса құртып отыруды</w:t>
        <w:br/>
        <w:t>өздерінің таптық парызыдеп білген. Сондай-ақ қала қазынасына</w:t>
        <w:br/>
        <w:t>қызығу, алтын тақтарға отырудан - олардың бәрі өздері</w:t>
        <w:br/>
        <w:t>өштескен үстем таптың үлгісі деп жиренген.</w:t>
        <w:br/>
        <w:t>Моңғолдар айтты деген желеумен Шыңғысты “Есугей</w:t>
        <w:br/>
        <w:t>батырдың еркесі екен” депжүрген адамдартарихтың осынша</w:t>
        <w:br/>
        <w:t>тереңтамырларынтүбіріменжоғалтып, тарихтытанымақ, болған</w:t>
        <w:br/>
        <w:t>адамдарды түріктер жасаған төңкерістер жолымен адастырып</w:t>
        <w:br/>
        <w:t>жібергісі келеді.</w:t>
        <w:br/>
        <w:t>Бұларада әңгіметарихта Ясукей деген батырдың болма-</w:t>
        <w:br/>
        <w:t>ғандығында емес, моңғолдардың солтарихиадамның, кімекенін</w:t>
        <w:br/>
        <w:t>нақты білмейтіндіктеріңде болып отыр. Академик Обручевезінің</w:t>
        <w:br/>
        <w:t>Моңғолия жеріне жасаған саяхатында бүгінгі моңғолдардың</w:t>
        <w:br/>
        <w:t>қазақтардың бұрынғы көшіп кеткен жұртына кейін келіп ие</w:t>
        <w:br/>
        <w:t>болғанын, сондықтанда Шыңғыс хантарихы жайлы мардымды</w:t>
        <w:br/>
        <w:t>аштеңе білмейтіндіктерін аңғарғанын жазып кеткен еді. Қазіргі</w:t>
        <w:br/>
        <w:t>моңғолдықтардың да Есугей батыр жөніндегі әңгімелері</w:t>
        <w:br/>
        <w:t>академик Обручевтің жоғарыдағы пікірінің дұрыстығындәлелдей</w:t>
        <w:br/>
        <w:t>түсетін бір факт есепті. Өйткені, олар, қазақтың “көксау Сабыр”</w:t>
        <w:br/>
        <w:t>деген сөзін “Көксаку Сабрах” деп бұзып айтатынын тұсында</w:t>
        <w:br/>
        <w:t>151</w:t>
        <w:br/>
        <w:t>алған адам. Ол өзінің тасқа жаздырып қалдырған өсиет</w:t>
        <w:br/>
        <w:t>сөздеріндетүріктердің қалған бір бөлігіне хандық құрып жүрген</w:t>
        <w:br/>
        <w:t>Озмыш тегінді ұстап алып, бүкіл қағанаттағы билікті өз қолына</w:t>
        <w:br/>
        <w:t>алғанынайтқан. Қазақтыңұлттық тіл ерекшеліктерін білмейтін</w:t>
        <w:br/>
        <w:t>шетелтарихшылары “Моюнчор ойгорский” деп жазған. Содан</w:t>
      </w:r>
    </w:p>
    <w:p>
      <w:r>
        <w:t>барып оладам қазақ емес, ойғыр еді делініп жүр.</w:t>
        <w:br/>
        <w:t>Қазақ тілінің өзіңдік ерекшеліктері дегенде біздің айтқалы</w:t>
        <w:br/>
        <w:t>отырғанымыз “оң” дегенсөздегі “ң” дыбысымен “қар” дегендегі</w:t>
        <w:br/>
        <w:t>“Қ дыбысы басқа халықтардың көбінің тілінде де, жазу</w:t>
        <w:br/>
        <w:t>әріптерінде де жоқ. Соңдықтан да “ң” келетін жерге “й”, “қ”</w:t>
        <w:br/>
        <w:t>келетінжерге “х” жаза салады. Содан барып орысша мағынасы</w:t>
        <w:br/>
        <w:t>“правое крыло войск" деп сайрап тұрған қазақтың “оң қары”</w:t>
        <w:br/>
        <w:t>ешбір мағына бермейтін “ойхорский” болып шыға келеді.</w:t>
        <w:br/>
        <w:t>Еңді сол түрік қағанаты армиясының “оң қары” басқарған</w:t>
        <w:br/>
        <w:t>“мыңдық шордың” кейін “Қарахан” атанған себептеріне</w:t>
        <w:br/>
        <w:t>тоқталайық. Бұл арада солтұстағы түріктер үстемдігін құру</w:t>
        <w:br/>
        <w:t>жолында халыққа ұйтқы болғанкөсемдері ақсүйектері саналған</w:t>
        <w:br/>
        <w:t>моғалдар нәсіліненемес, қатардағы қарататтардан шыққанғой.</w:t>
        <w:br/>
        <w:t>Солай бола тұрса да өзінің жауынгерлігімен іскерлік</w:t>
        <w:br/>
        <w:t>қабілеттілігімен көптің көзінетүсіп Білге қағаннан “шор” деген</w:t>
        <w:br/>
        <w:t>әскери титул алып, бүкіл “оң қардың” басшысы болып</w:t>
        <w:br/>
        <w:t>тағайындалған. Ескітүріктіліндегі “шора” бүгінгі біздің тілімізде</w:t>
        <w:br/>
        <w:t>“кеңес” - “совет” деген ұғым береді. Мұның өзі сөз болып</w:t>
        <w:br/>
        <w:t>отырған “шордың” Білге қағанның тірісінде оның кеңесші-</w:t>
        <w:br/>
        <w:t>ақылшыларының бірі болғанын көрсетеді.</w:t>
        <w:br/>
        <w:t>Осындай, биліктің биік белесіне көтерілгенадамның аузына</w:t>
        <w:br/>
        <w:t>қарап, айтқанына көнгенімен, қазақтар қашаннан келе жатқан</w:t>
        <w:br/>
        <w:t>турашылдығынантаймай, оның сыртынан сөйлегеңдерінде: -</w:t>
        <w:br/>
        <w:t>рас, кісі екені -кісі-аққой, бірақ “қара кісік" қой, Шор болғанда</w:t>
        <w:br/>
        <w:t>да Шор-ақ қой, бірақ “қара шор” ғой! Қаған болғанда да</w:t>
        <w:br/>
        <w:t>жарайды-ақ қой, бірақ қарадан шыққан нәсілсіз “қара қан” ғой</w:t>
        <w:br/>
        <w:t>дескенғой. Содан барыпелқұлағына сіңісті болып қалған “қара</w:t>
        <w:br/>
        <w:t>кісік”, “қарашор", “қарақан”, “қараданшығыпқанболған” деген</w:t>
        <w:br/>
        <w:t>сөздердің Қазақтарарасында көпке дейінұмытылмай келгені</w:t>
        <w:br/>
        <w:t>мәлім. Сол шордың тұсында туын ұстағандардың кейінгі</w:t>
        <w:br/>
        <w:t>ұрпақтарыхалық арасында өздерін биік тұрған белді румыз деп</w:t>
        <w:br/>
        <w:t>155</w:t>
        <w:br/>
        <w:t>оларға сыйлықтар беріп отырған. Себебі, “шын қол" -</w:t>
        <w:br/>
        <w:t>"действуюіцая армия” қазіргі қазақ тіліңде “майдангерлер” де,</w:t>
        <w:br/>
        <w:t>“оңқол”- “резервная армия - тыловики”, қазіргі қазақ тіліңде</w:t>
        <w:br/>
        <w:t>майданғасоңынан баратынекінші қатарда тұрғанармия.</w:t>
        <w:br/>
        <w:t>Осындай ұзаққа созылған қырғын соғыс замандарда Корея</w:t>
        <w:br/>
        <w:t>хартыаралын мекендегенхалықтың сойыл соғуғажарағандары</w:t>
        <w:br/>
        <w:t>түгелдей жауынгерлік топтарға бөлініп, әскеридайындықтардан</w:t>
        <w:br/>
        <w:t>өтуге міндетті болғаны күмәсіз. Ендеше, сол топтар мен</w:t>
        <w:br/>
        <w:t>бөлімдерді басқарып билептұрған адамдардың билік айтатын</w:t>
        <w:br/>
        <w:t>әміршісі - би болғаны дакүмәнсіз.</w:t>
        <w:br/>
        <w:t>Сол Корея жеріндегі бабалар бастап айтқанәскер басылық</w:t>
        <w:br/>
        <w:t>титул- “Би” атағының қазақтардан қалмай кележатқандығының</w:t>
        <w:br/>
        <w:t>бір мықты мысалы онүшінші ғасырда жасаған Майқы би. Сол</w:t>
        <w:br/>
        <w:t>тұстағы қазақтардың мәтеліне айналып кеткен “Түгел сөздің түбі</w:t>
        <w:br/>
        <w:t>бір, түп атасы Майқы би” дейтін қанатты сөздің Шыңғыс хан</w:t>
        <w:br/>
        <w:t>жасақтарының жоғарғы қолбасшысы, атыәлемге әйгілі Сүбітай</w:t>
        <w:br/>
        <w:t>батырға жататыны белгілі. Шәкәрімнің редакциясымен 1911</w:t>
        <w:br/>
        <w:t>жылы Троицкіде кітап болып басылып шыққан “Қазақ</w:t>
        <w:br/>
        <w:t>шежіресінде” Майқы бидің Шыңғыс хан құрылтайы -</w:t>
        <w:br/>
        <w:t>парламентіндегі сөз иесі екені ашық айтылған. Бұдан Шыңғыс</w:t>
        <w:br/>
        <w:t>ханжорықтарының жоспарларын жасаушыда, жауынгерлерді</w:t>
      </w:r>
    </w:p>
    <w:p>
      <w:r>
        <w:t>хасақтап майдаңдарға жөнелту, соғыс операцияларына тікелей</w:t>
        <w:br/>
        <w:t>басшылық ету сияқты сансалалы жұмыстарды атқарған Майқы</w:t>
        <w:br/>
        <w:t>бидің Шыңғыс хан құрағанұлы армияның бас маршалы болғаны</w:t>
        <w:br/>
        <w:t>аңғарамыз. Дүниежүзі тарихында аты “Субудай” деп жазылған</w:t>
        <w:br/>
        <w:t>солкісінің жас кезіңде қылыштиген біркөзі ағып кетіп, содан</w:t>
        <w:br/>
        <w:t>жұмылып қалғандеп жазылған. Бұдан Сүбітайдың бір көзі соқыр |</w:t>
        <w:br/>
        <w:t>адам болғанынкөреміз. Ендеше, қазақ “соқыр болды" дегенсөзді</w:t>
        <w:br/>
        <w:t>анайылық санап, оны сыпайылап “майып болды” деседі.</w:t>
        <w:br/>
        <w:t>Сүбітайды Майқы бидейтіні содан. Оныңүстіне, қайсыбір тарих-</w:t>
        <w:br/>
        <w:t>шылардың Сүбітай - моңғолдар қоятын ат деп қате жазып</w:t>
        <w:br/>
        <w:t>жүргеніндей емес, Сүбітай сол қалпындатұрғанында да қазақ</w:t>
        <w:br/>
        <w:t>қойғанат екенін дәлелдеуге болады. Атап Қеа бұларадағы</w:t>
        <w:br/>
        <w:t>“Сү” өскітүрікше “әскер”, “жасақ”. Күлтегін мен Білге қағанның</w:t>
        <w:br/>
        <w:t>Быны кейі.- шені өсиет сөздерінде “Сүсікелді Сүңіштім” дейтін</w:t>
        <w:br/>
        <w:t>сөздер жиі кездеседі. Сондағы “сү” - жасақ деген сөз. Шыңғыс</w:t>
        <w:br/>
        <w:t>141</w:t>
        <w:br/>
        <w:t>Енді қазақтардың Орманбет би өлгенде “Орданың қаршығасы</w:t>
        <w:br/>
        <w:t>аспанға ұшып кеткенде” дейтін сөздерінің мағынасына</w:t>
        <w:br/>
        <w:t>тоқталайық. Жоғарыда біз екі ұлы ханның біріншісі Бүркіт</w:t>
        <w:br/>
        <w:t>титулымен “шың құсы” атанғанынекіншісі үкі титулымен “Үкітай”</w:t>
        <w:br/>
        <w:t>атанғанын айттық. Ал Шыңғыс ханның жорық жолдарын</w:t>
        <w:br/>
        <w:t>жалғастырған Еуропаны басып алып, Жерорта теңізіне дейін</w:t>
        <w:br/>
        <w:t>барып дүниені дүр сілкінткен атын әлем білген Бату хан не</w:t>
        <w:br/>
        <w:t>себептенбүркіт пен үкі титулдарының біріне ие болмай, қаршыға</w:t>
        <w:br/>
        <w:t>болып қалған? Оны қаршығадепатаған қазақтарқателеспеген.</w:t>
        <w:br/>
        <w:t>Өйткені, дүниежүзілік тарихта да “Боевым знаменем Бату хана</w:t>
        <w:br/>
        <w:t>был белый кречет” деп жазылған. Қазақша “Ақ тұйғын” деп</w:t>
        <w:br/>
        <w:t>аталатын орыс тіліндегі "кречет” те қаршыға тұқымдас құс.</w:t>
        <w:br/>
        <w:t>Сондықтан да оны қазақтар өздері көп ұстап құсқа салатын,</w:t>
        <w:br/>
        <w:t>үйрек, қазілдіретін қыранқұс қаршығасындай деп санаған ғой.</w:t>
        <w:br/>
        <w:t>Батуханның қазақтар арасында осылай бағалауының екі түрлі</w:t>
        <w:br/>
        <w:t>себебі бар. Бірінші, оның Ұлыхан болып сайланбағандығы. Сол</w:t>
        <w:br/>
        <w:t>себептен Орданың билеушісі емес, оның жорыққа аттандырған</w:t>
        <w:br/>
        <w:t>бірармиясының ту басшысыдәрежесіндегі адамы, көлденүйрек,</w:t>
        <w:br/>
        <w:t>ілетін қаршығасындай қырандарының бірі. Екінші, ол, бүркіт</w:t>
        <w:br/>
        <w:t>титулын алатын Шыңғыс ханның өз ұрпағы емес, үкітитулын</w:t>
        <w:br/>
        <w:t>алатын қырғыз да емес, жорықшы Жәнібектің баласы.</w:t>
        <w:br/>
        <w:t>Сол Орманбет өлгенде қазақтардың оны “өлді” демей,</w:t>
        <w:br/>
        <w:t>“аспанға ұшып кеткенде” дейтіні тағы да өздерінің сол тұстағы</w:t>
        <w:br/>
        <w:t>тотемдік ұғымына, жауынгер қолбасшыларын аспан әлемін</w:t>
        <w:br/>
        <w:t>билеген қыран құстарға теңейтін әдетіне байланысты. Сол</w:t>
        <w:br/>
        <w:t>себептен де бүркіт титулын қабылдаған Шыңғыс ханды да</w:t>
        <w:br/>
        <w:t>өлгенінде “көкке ұшыпкетті” деген қазақтар қаршыға титулын</w:t>
        <w:br/>
        <w:t>қабылдаған Бату хан өлгенінде оны аспанғаұшып кетті, көкте</w:t>
        <w:br/>
        <w:t>жүрген Шыңғыс ханның қолына барып қосылдыдеп ұққан.</w:t>
        <w:br/>
        <w:t>Ал еңді “Онсан ноғай бүлгенде”, “Орманбеттің онсан қолы”,</w:t>
        <w:br/>
        <w:t>“Ңоғайлының жұртына” дейтін ескі қисса-дастандарда</w:t>
        <w:br/>
        <w:t>кездесетін “ноғай” дегенатау қайдан шықтыекен дегенсұраққа</w:t>
        <w:br/>
        <w:t>жауап іздеу керек болса, оның датүп-төркінін моғалдан Іздеу</w:t>
        <w:br/>
        <w:t>керек. Өйткені, олзаман дүниенің қақ жартысын қаратып алып</w:t>
        <w:br/>
        <w:t>билеп тұрған моғалдардың үстемдік құрып тұрғантұс. Біздің</w:t>
        <w:br/>
        <w:t>қазіргікезде қоғамымыздың алдыңғы табы ретінде өкімет билігін</w:t>
        <w:br/>
        <w:t>43</w:t>
      </w:r>
    </w:p>
    <w:p>
      <w:r>
        <w:t>сүйенген күші де моғалдар ментатарлардың одағы болғанын</w:t>
        <w:br/>
        <w:t>аңғартады.</w:t>
        <w:br/>
        <w:t>Екінші. Бұлодақта басшылықроль атқарған моғалдардың</w:t>
        <w:br/>
        <w:t>немесе теміршілердің санжөнінен аз болғандығын, сондықтан</w:t>
        <w:br/>
        <w:t>даөздерімен таптық мүддесі біртаттарға, немесетатшыларға</w:t>
        <w:br/>
        <w:t>арқа сүйеуге мәжбүр болғанын, соңдай-ақ көтерілісшілер</w:t>
        <w:br/>
        <w:t>жасақтарының жауынгерлері болған кең қазуда жүрген</w:t>
        <w:br/>
        <w:t>таттардың сан жөнінен көп болғандығын аңғартады. Шыңғыс</w:t>
        <w:br/>
        <w:t>ханқұрған жасақтардың мыңбасылары моғалдардан қойылып,</w:t>
        <w:br/>
        <w:t>қатардағы жауынгерлерінің таттардан болғандығының себебі</w:t>
        <w:br/>
        <w:t>демоғалдар мен таттардыңосы сандық өлшемі мен өнердегі</w:t>
        <w:br/>
        <w:t>өзгешеліктеріне байланысты деп білеміз. Кейін басқа елдерді</w:t>
        <w:br/>
        <w:t>басып алып, олардан жаңа жасақтар құрып жорықтарға</w:t>
        <w:br/>
        <w:t>аттандырғаныңнда да олардың татарлар деп аталатыны да</w:t>
        <w:br/>
        <w:t>Шыңғысхан қолдарының ұйытқысы болған алғашқы төнкерісшіл</w:t>
        <w:br/>
        <w:t>хасақтардың құрамы таттардан болғанынеске салып, олардың</w:t>
        <w:br/>
        <w:t>8 лік дәстүрлерін жалғастырушылар деген мағына береді. Сол</w:t>
        <w:br/>
        <w:t>бебептенде үйсін, дулат, керей, уақ, найман, қоңырат, арғын</w:t>
        <w:br/>
        <w:t>секілді қазақ тайпаларының қару ұстауға жараған адамдары</w:t>
        <w:br/>
        <w:t>Шыңғыс хан жасақтарының құрамына енгенде өздерінің ру-</w:t>
        <w:br/>
        <w:t>тайпаларының атынтастал “татарлармыз” деп жалпы армиялық,</w:t>
        <w:br/>
        <w:t>атауменатана берген. Сөйтіп Қазан төңкерісі құрған Қызыл</w:t>
        <w:br/>
        <w:t>армияның қатарына алынған көп ұлттар өкілдерінің өз</w:t>
        <w:br/>
        <w:t>халықтарының атымен емес, бірыңғай интернационалдық атау</w:t>
        <w:br/>
        <w:t>-“Қызыләскерміз” дегені сияқты, татарларда өз заманының</w:t>
        <w:br/>
        <w:t>халпы империялық интернационалдық армияның ортақ атауы</w:t>
        <w:br/>
        <w:t>болған. Сол армияның жасақтары европалық елдерге</w:t>
        <w:br/>
        <w:t>барғандарында өздерін жалпы армиялық атау бойынша</w:t>
        <w:br/>
        <w:t>“Татарлармыз”, жеке бөлімдер бойынша “мың қолмыз” деп</w:t>
        <w:br/>
        <w:t>таныстырғандықтан бұлардың түп-төркіндерін білмейтін</w:t>
        <w:br/>
        <w:t>шетелдіктер татар деген бір көп халық екен деп түсінген.</w:t>
        <w:br/>
        <w:t>Карпинидің “Шығыс елдеріне саяхат” атты кітабының кіші</w:t>
        <w:br/>
        <w:t>тақырыбын “татарларға” деп жазатыны даосыдан. -</w:t>
        <w:br/>
        <w:t>Үшінші. Қазақтардың Шыңғысханды “Еңсегей бойлы ер Есім</w:t>
        <w:br/>
        <w:t>депатайтыны да моғалдар ментаттардың одақтасып, құлдық</w:t>
        <w:br/>
        <w:t>бұғауынан құтылған тұсында дүниеге келгені аңғарылады.</w:t>
        <w:br/>
        <w:t>145</w:t>
        <w:br/>
        <w:t>қазғандай, немесе арыстанмен алысып, оның аузындағысын</w:t>
        <w:br/>
        <w:t>тартып алғандай жаныңды қинапеңбекетуің керек дегенұғым</w:t>
        <w:br/>
        <w:t>беретінсөз ретіңде қолданған.</w:t>
        <w:br/>
        <w:t>Осы арада түрік, түрікпе деген не сөздер екеніне де аз</w:t>
        <w:br/>
        <w:t>тоқталып өтелік. Қазақтарда: “жеңіңді түр”, “етегіңді түр”,</w:t>
        <w:br/>
        <w:t>“тымағыңды түр” дейтін сөздер бар. Осының бәрінде де</w:t>
        <w:br/>
        <w:t>“киіміңнің ішкі жағын айналдырып көтер, сыртқа шығар” деген</w:t>
        <w:br/>
        <w:t>мағына бар екені мәлім. Еңдеше, “түрік” пен “түрікпені ң” шығу</w:t>
        <w:br/>
        <w:t>төркін де осы сөздер. Тек бұларада киімге емес, жер жынысына</w:t>
        <w:br/>
        <w:t>қатыстыайтылады. Мәселен, жер астында жатқанкенді алу үшін</w:t>
        <w:br/>
        <w:t>жерді қазып ішін түріп көтеріп сыртқа шығару керек. Түргенде</w:t>
        <w:br/>
        <w:t>жеңнің ішкі астары айналдырылып сыртқа шығатыны сияқты,</w:t>
        <w:br/>
        <w:t>мұнда да жердің ішкі топырағы айналдырылып сыртқа</w:t>
        <w:br/>
        <w:t>шығарылады. Жер де жендей түрілді дегеносы. Осындай іші</w:t>
        <w:br/>
        <w:t>сыртқа түрілген құдықтардың түбінен су емес, кен шығарған</w:t>
        <w:br/>
        <w:t>болғандықтан, оларды құдық демей, “түрікпе” деген. Бұл қазіргі</w:t>
        <w:br/>
        <w:t>айтыпжүрген “шахта” немесе “шахтные колодцы” деген атаудың</w:t>
      </w:r>
    </w:p>
    <w:p>
      <w:r>
        <w:t>қазақшасы деген сөз. Ал сол Түрікпенің түбінен қазылып</w:t>
        <w:br/>
        <w:t>алынатынкенрудасыміндеттітүрдетүріліп сыртқашығарылатын</w:t>
        <w:br/>
        <w:t>болғандықтан оны түрік депатаған. Бұл сөздердің іші түріліп</w:t>
        <w:br/>
        <w:t>сыртқа шыққан түрі деген мағына берген. Сол руда-түрікті</w:t>
        <w:br/>
        <w:t>қорытқанда одан алынатын таза металдан қалатын таты көп</w:t>
        <w:br/>
        <w:t>болатындықтан қазақтар “Бассыз бөрік болмайды, татсыз түрік</w:t>
        <w:br/>
        <w:t>болмайды” деп мәтелшығарған. Осыжер асылы кеннен шығатын</w:t>
        <w:br/>
        <w:t>түріктің өзі екі заттың бірлігінен темір ментаттантұратындықтан</w:t>
        <w:br/>
        <w:t>өздерін ел асылымыз деп көтермелеген кенші түріктер “темір</w:t>
        <w:br/>
        <w:t>тұрғанжерге тат татұрады" дептаттарменентабымыз бір, темір</w:t>
        <w:br/>
        <w:t>де,татта- біртүріктен шығады деп рәуеяға сиғызатын болған.</w:t>
        <w:br/>
        <w:t>Темірші Шыңғыстың құлдар көтерілісін бастағанында оның</w:t>
        <w:br/>
        <w:t>таттарға сүйенгені де осыдан болса керек.</w:t>
        <w:br/>
        <w:t>Осыайтылғандардан түрік атанған халықтың өзі Түрік дейтін</w:t>
        <w:br/>
        <w:t>атаның кіндігінентуыптаралғандығынанемес, “Түрікпеніңтүбіне</w:t>
        <w:br/>
        <w:t>түсіп одан өздері түрік” деп атанған темір рудаларын қазып</w:t>
        <w:br/>
        <w:t>алатын кәсіби мамандығы бойынша түріктер атанып кеткенін</w:t>
        <w:br/>
        <w:t>аңғару қиын емес. Басқаша сөзбенайтсақ, бұрынғытүріктер -</w:t>
        <w:br/>
        <w:t>бүгінгі біздің тұсымыздағы - “шахтерлер” немесе қазақша</w:t>
        <w:br/>
        <w:t>“кеншілер”.</w:t>
        <w:br/>
        <w:t>149</w:t>
        <w:br/>
        <w:t>ханның өзі солтүрік қағандарының жолын қуушы “моғалмын”</w:t>
        <w:br/>
        <w:t>десе, олөзі. құрған жасақтарынқалайша ескітүрікше атамасын?!</w:t>
        <w:br/>
        <w:t>Сөйтіп Шыңғыс ханәзіқұрғанармиясын бұрынғы басы-түрік</w:t>
        <w:br/>
        <w:t>Білгеқағанша “сү” депатағанымен, ол армияның билеушісі қазақ</w:t>
        <w:br/>
        <w:t>Майқы би болғандықтан қалың қазақ жұртына түсінікті</w:t>
        <w:br/>
        <w:t>жауынгерліктитул- би” атағынан айырылып қалмаған. Өйткені,</w:t>
        <w:br/>
        <w:t>оның “Сүбітай” дейтін екінші түрдегі атағы да оның жаңа</w:t>
        <w:br/>
        <w:t>жасақтардың билеушісі екенін көрсетіп тұрады. Батыс</w:t>
        <w:br/>
        <w:t>саяхатшылары Плано Карпинимен Гильом Рубруктердің “Старец</w:t>
        <w:br/>
        <w:t>Сибэдэйу них считается воином” деп жазғанына қарағанда</w:t>
        <w:br/>
        <w:t>оларкөргентұста сүбиінің қартайғантұсы болса керек. Өйткені,</w:t>
        <w:br/>
        <w:t>“Сұбиатай” дегенатта қазақтардың қарт адамдарды ата деп</w:t>
        <w:br/>
        <w:t>атайтынәдеті қоса көрініптұрады. Яғни, бұрынғы “Сү биі” деген</w:t>
        <w:br/>
        <w:t>қолбасылық титулына кейін “атай” деген қарттық құрметті</w:t>
        <w:br/>
        <w:t>атаудыңда қосылғанынкереміз. Академик Янчевецкийдің өзінің</w:t>
        <w:br/>
        <w:t>Батухан жорықтарына арналған кітаптарында “Сүбиатайды”</w:t>
        <w:br/>
        <w:t>“Аталык” деп жиі жазатын себебі де Бату хан қолдарының</w:t>
        <w:br/>
        <w:t>жоғарғы басшы - биі Майқының қарттығына орай, оның жасын</w:t>
        <w:br/>
        <w:t>құрметтеген қарауындағы қазақ қолдарының жаппай “Ата,</w:t>
        <w:br/>
        <w:t>аталық” деп атап кеткендігіңде болса керек. Осы Сүбиатайдан</w:t>
        <w:br/>
        <w:t>қалған “Ата, аталық” дегенатаулар да қазақ халқына жауынгер</w:t>
        <w:br/>
        <w:t>қолбасының ұғымын беретін сөзге айналып кеткен. Мысалы, “Ата</w:t>
        <w:br/>
        <w:t>көрген оқ жонар” дейтін мәтел бұрынғы “ата” атанған</w:t>
        <w:br/>
        <w:t>адамдардың оқ жонғанжауынгерлер болғанын аңғартыптұрады.</w:t>
        <w:br/>
        <w:t>Кейінжойқын жорықтартоқталып, елішінде тыныштық орнаған</w:t>
        <w:br/>
        <w:t>замандарда осы аталықатауырубасыларында қалып, бұрынғы</w:t>
        <w:br/>
        <w:t>бититулы бүкіл біртайпаның немесе бүкіл қазақтың тағдырын</w:t>
        <w:br/>
        <w:t>шешетін асқан әділ кемеңгер адамдарға берілгені де мәлім.</w:t>
        <w:br/>
        <w:t>Оңдай билер қазақта өтеаз болған. Сондықтанда бүкіл қазаққа</w:t>
        <w:br/>
        <w:t>ауыртпалықтүскенАқтабан-шұбырынды жылдарында қазақтың</w:t>
        <w:br/>
        <w:t>үш жүзі бірігіп, үйсін Төле биді “Төбе би” депатапкеткен.</w:t>
        <w:br/>
        <w:t>Біз Бату ханның Орманбет биатауының себептері недедеген</w:t>
        <w:br/>
        <w:t>сұраққа, жоғарыда айтылғанындай, қазақ халқы тарихының</w:t>
        <w:br/>
        <w:t>теренде жатқантамырларынанүзілмей келе жатқанжауынгерлік</w:t>
        <w:br/>
        <w:t>дәстүрлердің жалғастығында, Бату ханның тек жорық жылдары</w:t>
      </w:r>
    </w:p>
    <w:p>
      <w:r>
        <w:t>дағанаемес, кейінгі бейбіт жылдарда да қазақхалқыназорықпал</w:t>
        <w:br/>
        <w:t>жасап, билік айтыптұрғындығында деп жауап берередік.</w:t>
        <w:br/>
        <w:t>142</w:t>
        <w:br/>
        <w:t>Шоқан Уалихановтың “История Орды” дейтін еңбегінде</w:t>
        <w:br/>
        <w:t>кеншілік кәсібімен алдымен шұғылданған фин расасы деген</w:t>
        <w:br/>
        <w:t>жорамал бекер, қазақ жеріндегі кен қазбалары орындарының</w:t>
        <w:br/>
        <w:t>көптігіне қарағанда кеншілік кәсібімен ертерек шұғыл-</w:t>
        <w:br/>
        <w:t>данғандар түріктер екені байқалады дегені дұрыс. Өйткені,</w:t>
        <w:br/>
        <w:t>кенші-түріктердің өз ішінде еңбек бөлісіп бір бөлігі түрік қазу</w:t>
        <w:br/>
        <w:t>жұмысына маманданғандығына байланысты “Татшы” атанып,</w:t>
        <w:br/>
        <w:t>екінші бөлігі - түріктерді қорытып метал қайнатып шығаратын</w:t>
        <w:br/>
        <w:t>мамандығына байланысты темірші атанғаны тарихтың</w:t>
        <w:br/>
        <w:t>тереңінде жатқанын айтпағанның өзінде революциялық</w:t>
        <w:br/>
        <w:t>күреспенекі рет өкімет билігінқолдарына алғандары тарихқа</w:t>
        <w:br/>
        <w:t>мәлім. Оның біріншісі Мұжық қағанның көтерілісі де, екіншісі-</w:t>
        <w:br/>
        <w:t>Білге қағанның көтерілісі. Сол кетерілістердің анығын айтқанда</w:t>
        <w:br/>
        <w:t>революциялық тәңкерістердің тамаша тарихын сақтап қалған</w:t>
        <w:br/>
        <w:t>түрікБілге қағанның тасқа ойдырып жаздырған есиет сөздеріне</w:t>
        <w:br/>
        <w:t>үңілген адам “Түрік бодан өлтәші йоқ болташы ерті” деген</w:t>
        <w:br/>
        <w:t>сөздерді оқиды. Бұл сөздерден “түрік бодан” дегеніміз “түрік</w:t>
        <w:br/>
        <w:t>дейтін жалпақ жатқан көп халық емес, жан-жағын басқа</w:t>
        <w:br/>
        <w:t>тайпалар қоршаған, өздерінің тіршілік жағдайларына қарай</w:t>
        <w:br/>
        <w:t>бірігіп бодандасқан, бүгінгісөзбенайтсақ, одақтасқанадамдар</w:t>
        <w:br/>
        <w:t>тобы еді, сонымен қатар, өліп-өшкелі тұрған езілген тап еді</w:t>
        <w:br/>
        <w:t>дегенұғым туады.</w:t>
        <w:br/>
        <w:t>Білге қағанның “Түрік боданәлмесін, йытмасынүшін мен өзім</w:t>
        <w:br/>
        <w:t>қазғантық үшін” деген мақсатпен жүргізген көп жылдарға</w:t>
        <w:br/>
        <w:t>созылғансоғыстардың нәтижесіңде кең өріс, молсуаттыжерге</w:t>
        <w:br/>
        <w:t>иеболғантүріктерге Білге қағанның “Түрік боданым, еңді жерің</w:t>
        <w:br/>
        <w:t>де, суыңда бар. Солжер, суыңнан айрылып қалмай отырсан .</w:t>
        <w:br/>
        <w:t>игілігін өзің көресің, үйіңе кіресің, мұңсыз боласың” деген</w:t>
        <w:br/>
        <w:t>“сөздерін де оқуға болады әлгітастан. Тарихтомы деген осы</w:t>
        <w:br/>
        <w:t>емеспе, ондада қағазға емес, тасқа жазылғантом!</w:t>
        <w:br/>
        <w:t>Шыңғыс бастаған құлдар кетерілісінің жемісті де, жеңісті</w:t>
        <w:br/>
        <w:t>болуына қажетті алғышарттары болғаны дегендебіз осы тарихи</w:t>
        <w:br/>
        <w:t>. Фактілерді еске аламыз. Өйткені, Шыңғыс бастаған моғал-</w:t>
        <w:br/>
        <w:t>таттардың өздері өнеркәсіптің кілтінұстаған, замандарының</w:t>
        <w:br/>
        <w:t>Озат табы, өндіргіш күші болуымен бірге, бұрынғы түріктер</w:t>
        <w:br/>
        <w:t>көтерілісіненалған сабағыбар, құлдық тірлігінде қабырғалары</w:t>
        <w:br/>
        <w:t>қатқан, қанаушыларына қандары қарайған, жатыпішулік пен</w:t>
        <w:br/>
        <w:t>150</w:t>
        <w:br/>
        <w:t>Өйткені, жоғарыда Плано Карпинидің куәлік бергеніңдей,</w:t>
        <w:br/>
        <w:t>Шыңғыс ханірі тұлғалы қайратты адам болған ғой. Ендеше,</w:t>
        <w:br/>
        <w:t>ондай адамды жаратылыс тұлғасы туралы мағлұмат беретін</w:t>
        <w:br/>
        <w:t>деректі сөздер. Солалып адам “ер Есім” атанарлықтай ерлік</w:t>
        <w:br/>
        <w:t>көрсеткені десолтаттардыңесі кеткентұсында оларға ес болып</w:t>
      </w:r>
    </w:p>
    <w:p>
      <w:r>
        <w:t>бастарын құрап, құлдық бұғауынан құтқару күресіне бастап</w:t>
        <w:br/>
        <w:t>шыққан күндері екені күмәнсіз. Өйткені, “ес” дегенсөз қазақта</w:t>
        <w:br/>
        <w:t>адамға біткен биік қасиеттің бейнесі есепті. “Есі кірмеген”,</w:t>
        <w:br/>
        <w:t>“есінен айрылған”, “ессіздік қылған” сөздері адамның</w:t>
        <w:br/>
        <w:t>ақылсыздығы мен дәрменсіздігінсипаттаса, “есі кірген естияр”,</w:t>
        <w:br/>
        <w:t>“естілік қылған” дегенсөздер адамның ақылдылығын, өзініңіс-</w:t>
        <w:br/>
        <w:t>әрекетіңде қателеспей, дұрыс шешімтаба білетін қабілеттілігін</w:t>
        <w:br/>
        <w:t>бейнелейтін сөздер. Сонау жетінші, сегізіншіғасырларда Елтеріс</w:t>
        <w:br/>
        <w:t>қағанның еліне ақыл айттым дейтін Тұңғиықты Білге қағанның</w:t>
        <w:br/>
        <w:t>тасқажаздырғанөсиет сөздеріңде “Ешүміз- Есіміз” депатағаны</w:t>
        <w:br/>
        <w:t>сияқты, қазақтарда “есім - есіміз” деген сөздер “ақылшы”,</w:t>
        <w:br/>
        <w:t>“көсеміміз” деген сөздердің баламасы болған. Ауыр еңбектің</w:t>
        <w:br/>
        <w:t>астында еңселерін көтере алмай, азып-тозып есі кеткен</w:t>
        <w:br/>
        <w:t>моғалдар мен таттарға ақылшы болып артынан ерткен</w:t>
        <w:br/>
        <w:t>Шыңғыстың да “Есім” болып, кейінхан болғаныңда “Есімхан”</w:t>
        <w:br/>
        <w:t>аталатыны да осыдан. Арқадағы Шыңғыстауда алғаш рет хан</w:t>
        <w:br/>
        <w:t>көтергенінде “Шың құсы” деп бүркіт титулын берген</w:t>
        <w:br/>
        <w:t>қазақтардың өз ішіңдеоны “Есімхан” депатай бергені де белгілі.</w:t>
        <w:br/>
        <w:t>Мысалы, кейінде қазақ халқы басқаруының ішкі тәртіптерін</w:t>
        <w:br/>
        <w:t>белгілеген билердің “Есімханның ескі жолы, Қасымханның қасқа</w:t>
        <w:br/>
        <w:t>жолы” деп аталған қазақтар ішінде ертеденкеле жатқан Есім.</w:t>
        <w:br/>
        <w:t>хан салған жол-жобаларға да сүйенгені мәлім. Сол Есім хан</w:t>
        <w:br/>
        <w:t>- Шыңғыс ханнан қалғанзаңдардың аз болмағанындүниежүзілік</w:t>
        <w:br/>
        <w:t>тарихтарастайды.</w:t>
        <w:br/>
        <w:t>: Осыарада қазіргімоңғол атанып жүргенхалықтардың аузынан</w:t>
        <w:br/>
        <w:t>алынды делініп жүргенкейбір әңгімелергетоқтала кетейік. Ол</w:t>
        <w:br/>
        <w:t>әңгімелер бойынша “Шыңғыс- Ясугей батырдың балтасы-мыс”.</w:t>
        <w:br/>
        <w:t>- Жасынанерлік, серілікқұрған, бала-шағалыауқатты адам. Бұлай</w:t>
        <w:br/>
        <w:t>болғанда дүниежүзіліктарихта жазылғанындай, Шыңғыстың</w:t>
        <w:br/>
        <w:t>темірші құл болғаныда, керейдің Ванханынқолындағыкісеннің</w:t>
        <w:br/>
        <w:t>шынжырымен буындырып өлтіріп қашып шығатыны, содан</w:t>
        <w:br/>
        <w:t>146</w:t>
        <w:br/>
        <w:t>тарихқа мәлім. Ал біз Алтын Орда хандығын құрған Бату хан</w:t>
        <w:br/>
        <w:t>қазақтардың Орманбет биі екенін жоғарыда дәлелдегенбіз.</w:t>
        <w:br/>
        <w:t>Әрине, бұрынғы моғалдардың ноғай болып, моғал жұртының</w:t>
        <w:br/>
        <w:t>ңғайлыжұрты болыпаталып, халық құлағынасіңісті болып кетуі</w:t>
        <w:br/>
        <w:t>брақ жылдың немесе бірақғасырдың жемісі. Өйткені, осында</w:t>
        <w:br/>
        <w:t>тілімізге тиек болып отырған Плано Карпини мен Гильом</w:t>
        <w:br/>
        <w:t>Рубруктар келген жылдарда ноғай, ноғайлы дегенатаулар жоқ.</w:t>
        <w:br/>
        <w:t>Олардың орнында татарлар бар. Демек, олтұстарда бұрынғы</w:t>
        <w:br/>
        <w:t>моғал, таттар атаулары әлі өзгермеген. Оның үстіне, Бату хан</w:t>
        <w:br/>
        <w:t>да, тертінші ұлы хан болып тұрған Мәңгі ханда жаңағы батыс</w:t>
        <w:br/>
        <w:t>баяхатшыларына өздерін моғалмыз деген. Осыдан көріп</w:t>
        <w:br/>
        <w:t>отырғанымыздай, Алтын Орда хандығының ноғайлы атануы</w:t>
      </w:r>
    </w:p>
    <w:p>
      <w:r>
        <w:t>бұдан кейінгі замандар. Атап айтқанда қазақ пен орыс</w:t>
        <w:br/>
        <w:t>халықтарының ортақ хандыққа қарап, берекелесіп, бірлесіп</w:t>
        <w:br/>
        <w:t>тұрған замандарының жемісі екені аңғарылады. Өйткені, Бату</w:t>
        <w:br/>
        <w:t>ханның өзі Шырын дегенқызын орыстың бір князіне ұзатқалы</w:t>
        <w:br/>
        <w:t>отырғаны туралы Карпинидің жазғаныңдай, Алтын Ордатұсында</w:t>
        <w:br/>
        <w:t>қазақ пен орыс халықтарының арасында қыз беріп, қыз алысу,</w:t>
        <w:br/>
        <w:t>бөйтіп қандары араласу процесі ғасырларға созылған. Соның</w:t>
        <w:br/>
        <w:t>нәтижесінде Алтын Орда тұрған аймақта дүниеге жаңа қаңды,</w:t>
        <w:br/>
        <w:t>жаңа бейнелі ұрпақтар келе бастаған. Олар қазіргі татарлар.</w:t>
        <w:br/>
        <w:t>Олай дейтін себебім, Бату хан жасақтарының сапында орыс</w:t>
        <w:br/>
        <w:t>жерлерін жаулап алуға қатысқан жауынгерлер Европаға таттар</w:t>
        <w:br/>
        <w:t>дегенатпен барғанытарихи шындық болса, олтаттардың көбі</w:t>
        <w:br/>
        <w:t>Алтын Орданың қорықшы қолдары ретіндееЕділ өзені бойында</w:t>
        <w:br/>
        <w:t>мекеңдеп қалып, қастарындағы орыс қыздарына үйленгендері</w:t>
        <w:br/>
        <w:t>дешындық. Мұны орыс халқының өзі де бекер демейді. Қазақ</w:t>
        <w:br/>
        <w:t>пен орыс халықтарының бірі-біріне қыз берісіп, қыз алысып</w:t>
        <w:br/>
        <w:t>тұрғандары жайлы орыстың “Былины” кітаптарынан көптеген</w:t>
        <w:br/>
        <w:t>деректертабуға болады. 1.</w:t>
        <w:br/>
        <w:t>Осылай, тарихтыңтолғақты толқындарындатүйіскен қазақ</w:t>
        <w:br/>
        <w:t>пен орыс халықтарының қан араласуы нәтижесінде дүниеге</w:t>
        <w:br/>
        <w:t>келген жаңа тұрпатты ұрпақты қазақтар ноғайлар деп атап</w:t>
        <w:br/>
        <w:t>кеткен. Себебі қазақтар бұрынғы моғалдаримпериясының қара</w:t>
        <w:br/>
        <w:t>шаңырағы қалған жер - АлтынОрдада, оныңқасындағы халық</w:t>
        <w:br/>
        <w:t>- моғал - ноғалдардың ұрпақтары деп білген. Оның үстіне</w:t>
        <w:br/>
        <w:t>бұрынғы жауынгер моғал - таттар өздерінің үстемдік құрып</w:t>
        <w:br/>
        <w:t>158</w:t>
        <w:br/>
        <w:t>кететіні, ашуықысыпасыққанда астындағы атына ерсалдыруды</w:t>
        <w:br/>
        <w:t>тосып тұрмай-ақ жайдақ мініп шаба жөнелуді ар көрмейтіні</w:t>
        <w:br/>
        <w:t>неліктенекен?</w:t>
        <w:br/>
        <w:t>“Моңғолдар айтты” деп жүрген әңгімелердегідей Шыңғыс</w:t>
        <w:br/>
        <w:t>Есугей батырдың ерке өскен ұлы болса, оның қазына-мүлікке,</w:t>
        <w:br/>
        <w:t>бакпентаққа, қала берді, өз басының күтіміне осыншалық жат</w:t>
        <w:br/>
        <w:t>көзбен қарауы мүмкін бе?! Сол Шыңғыс ханның көзі тірісінде</w:t>
        <w:br/>
        <w:t>өзіне арнап белгілі мекен салдырмағаны, өлгеніңде зиратсыз</w:t>
        <w:br/>
        <w:t>қалғаныда мәлімғой.</w:t>
        <w:br/>
        <w:t>Осындай сұрақтарға жауап бермек болған қайсы бір</w:t>
        <w:br/>
        <w:t>тарихшылар - оның себебі “моңғол-татарлардың тағы, қазына</w:t>
        <w:br/>
        <w:t>қадірін білмейтін жабайыхалық болғандығында?” деп түсіндірмек</w:t>
        <w:br/>
        <w:t>болады. Сөйтеді де тарихи шындықтың шеңберінен шығып</w:t>
        <w:br/>
        <w:t>кетеді. Өйткені, өнер-білімі жоқ, құрал-қарусыз тағы, жабайы</w:t>
        <w:br/>
        <w:t>халық - цивилизациялы, өнер-білімі дамыған, қажетінше</w:t>
        <w:br/>
        <w:t>қаруланып, қамалдарды қорғанып отырған европалық елдерді</w:t>
        <w:br/>
        <w:t>жалаңаш жұдырықпен жаулап алуы мүмкін беекен? Тағылық,</w:t>
        <w:br/>
        <w:t>жабайылық дегеніміз - қоғам дамуы процесінде құлдық</w:t>
        <w:br/>
        <w:t>құрылыстанда төментұрғансатысыекені бекермегді?! Егер ол</w:t>
        <w:br/>
        <w:t>бекер болмаса, онда цивилизациялы елдердің көбін жаулап</w:t>
        <w:br/>
        <w:t>алуға жағдайлары болған моғал-таттардың тағы, жабайы ел</w:t>
        <w:br/>
        <w:t>болғаны бекер. Талай ғасыр бойына жұмбақ болып</w:t>
        <w:br/>
        <w:t>тарихшыларға таптырмай келген сырдың шешуі осында,</w:t>
        <w:br/>
        <w:t>олардың моғал-таттардың көтерілісін - таптық күрес деп</w:t>
        <w:br/>
        <w:t>танымай келгендігіңде депбілеміз.</w:t>
        <w:br/>
        <w:t>Осы арада тарихтағы атақты Спартак бастаған құлдар</w:t>
      </w:r>
    </w:p>
    <w:p>
      <w:r>
        <w:t>көтерілісімен салғастырып қарасақ, Шыңғыс бастаған құлдар</w:t>
        <w:br/>
        <w:t>-көтерілісінің жемісті дежеңісті болуына қажетті алғышарттары</w:t>
        <w:br/>
        <w:t>болғанын көреміз. Егер Спартак негізінен гладиаторларға</w:t>
        <w:br/>
        <w:t>Сүйенсе, Шыңғыс кеншілерге сүйенген. Қазақхалқында “мал</w:t>
        <w:br/>
        <w:t>қайда?” деген сұраққа: “малТүрікпенің түбінде, арыстанның</w:t>
        <w:br/>
        <w:t>аузында” деп жауап беретін әдет болған. Себебі өздері бір</w:t>
        <w:br/>
        <w:t>: замандарда “түріктер” болып “Түрікпенің түбіне түсіп мал”</w:t>
        <w:br/>
        <w:t>тапқандардыңұрпағығой! Солсебептенде бұрынғы бабаларынан</w:t>
        <w:br/>
        <w:t>қалғанақиқат сөздерді ұмытпай сақтап, кейінгіұрпақтарға - мал</w:t>
        <w:br/>
        <w:t>табудың оңай емес екенін, ол Түрікпенің түбіне түсіп кен</w:t>
        <w:br/>
        <w:t>М8</w:t>
        <w:br/>
        <w:t>пышақ, т.т. Соңдай-ақ солхалықтың көк тәңіріне жалбарынып</w:t>
        <w:br/>
        <w:t>“Тасаттық” беретін шамандық діні болғанын, елі менжерінжаудан</w:t>
        <w:br/>
        <w:t>қорғаған ерлеріне “сый қып” жер беретінзаңы болғанда айқын</w:t>
        <w:br/>
        <w:t>жазылған. Ақырында олмемлекеттің әкімі - Уаң, қытайша - Ван,</w:t>
        <w:br/>
        <w:t>халқытатарлар болғаныдаанық жазылған. Осылардың барлығын</w:t>
        <w:br/>
        <w:t>тұтас алып қарасақ, Шоқан Уалихановтың “Тюрки были</w:t>
        <w:br/>
        <w:t>рудакопами жужанского дома” деген сөзінрастай түседі және</w:t>
        <w:br/>
        <w:t>қазақта кеншілік кәсібінің қай заманда басталғанын, оның</w:t>
        <w:br/>
        <w:t>географиялық орнына керіп-білгендей боламыз.</w:t>
        <w:br/>
        <w:t>Татарлар мен моғалдардың бірі кен қазушылық, екіншісі</w:t>
        <w:br/>
        <w:t>металлқорытушылық кәсібімен шұғылданып, жалпытүріктердің</w:t>
        <w:br/>
        <w:t>ішінен бөлініп шыққан таптық топтар болғанын жоғарыда</w:t>
        <w:br/>
        <w:t>айтқанбыз. Қазақтың да сол кен қазғыштық кәсіби қасиетін</w:t>
        <w:br/>
        <w:t>сақтап, өзінің халықтықатын “қазақ” деуді қалапалғанытуралы</w:t>
        <w:br/>
        <w:t>даайтылған. Біз сол айтылған жорамалдың дүниеге келген</w:t>
        <w:br/>
        <w:t>уақыты мен географиялық орнын аша түсетіндеректерге аз</w:t>
        <w:br/>
        <w:t>тоқталдық.</w:t>
        <w:br/>
        <w:t>Өздерінің жауынгер жасақтарының басшылары, Корея</w:t>
        <w:br/>
        <w:t>тарихының аударуынша “офицерлерін, бүгінгі біздің атауы-</w:t>
        <w:br/>
        <w:t>мызша, командирлерін “би” депатау солқазақтарданқалғандеп</w:t>
        <w:br/>
        <w:t>білеміз. Өйткені, “Орманбеттің он сан қолы” деп ортағасырлық</w:t>
        <w:br/>
        <w:t>қазақтардыңатағанындай, жауынгер жасақтарды"“қол" депатау</w:t>
        <w:br/>
        <w:t>-Сол қазақтардан қалған. Қытай жазуларында “Салтсу”, қазақ</w:t>
        <w:br/>
        <w:t>тілінде “Сары су” немесе “Сарыөзен” деп аталғанүлкенөзен-су</w:t>
        <w:br/>
        <w:t>бұрынғы хансулықтар мен арасындағы табиғи бөгет болып</w:t>
        <w:br/>
        <w:t>тұрған замандарда хансулықтар мен қазақтар арасындағы</w:t>
        <w:br/>
        <w:t>соғыстар жиі болып тұрған және көп жылдарға созылған.</w:t>
        <w:br/>
        <w:t>Қазақтың бұрынғы қарттарының “хансулықтардың көптігі сонша</w:t>
        <w:br/>
        <w:t>олардың алды келіп суға құлап жатқанда артқыларытоқтамай,</w:t>
        <w:br/>
        <w:t>алдыңғысуға құлағандарын көпірқыпүстінен басып өтеді” дейтін</w:t>
        <w:br/>
        <w:t>деректісөздерін Корея тарихының жазбаларыдарастап, солсу</w:t>
        <w:br/>
        <w:t>- Сарысу депанықтайды.</w:t>
        <w:br/>
        <w:t>Өзінің көп халықты көршісі - хансулықтармен болғанұзаққа</w:t>
        <w:br/>
        <w:t>созылған соғыстарда қолқұраған қазақтар өз жасақтарынекіге</w:t>
        <w:br/>
        <w:t>бөліп, біріншісін “шын қол”, екіншісін “соң қол” деп атаған.</w:t>
        <w:br/>
        <w:t>Сонымен қатар, шын қолдағы жауынгерлерін көтере бағалап,</w:t>
        <w:br/>
        <w:t>140</w:t>
      </w:r>
    </w:p>
    <w:p>
      <w:r>
        <w:t>санап “Қара кісік Шормыз, Құдайдан соңғы зормыз” дейтін</w:t>
        <w:br/>
        <w:t>болған. Сол Қара кісі Шордың ұрпақтары қазақ халқының</w:t>
        <w:br/>
        <w:t>құрамында, арғыңдарымен араласып біздің заманымызға дейін</w:t>
        <w:br/>
        <w:t>келіпжетті. Абылай хантұсында жоңғар басқыншыларын қазақ</w:t>
        <w:br/>
        <w:t>жерінен қуысқан би, батырлардың арасында қаракесек руынан</w:t>
        <w:br/>
        <w:t>шыққан Қазыбек бидің де болғанын осыдан бір жарым ғасыр</w:t>
        <w:br/>
        <w:t>бұрын Шоқан Уалиханов жазып кеткені де мәлім.</w:t>
        <w:br/>
        <w:t>Қазақ ішіндегі шорлар өздерінің түп-төркіні қара кісіктен</w:t>
        <w:br/>
        <w:t>шыққанынұмытып, кейіңдеқаракесекбіз деп кеткен. Бірақ, арғы</w:t>
        <w:br/>
        <w:t>атасы Шор екенінұмытпаған. Мысалы, қазақтың асқан әнші-</w:t>
        <w:br/>
        <w:t>ақыны Әсет Найманбаевтің Ырысжанмен айтысында “ІШағам</w:t>
        <w:br/>
        <w:t>кеңнен шабылған, қара Шормын, Тартамын асықпасаң</w:t>
        <w:br/>
        <w:t>табағынды” дегені бар.</w:t>
        <w:br/>
        <w:t>Жоғарыда моңғолдар біледі екен деп жүрген Ясукейді</w:t>
        <w:br/>
        <w:t>қазақтарда білген. Бірақ моңғолдардай Шыңғыс-ханның әкесі</w:t>
        <w:br/>
        <w:t>демей, қазақтар оны Шыңғыс ханның өзі деп білген. Жоғарыда</w:t>
        <w:br/>
        <w:t>“қара кісік Шормыз” дейін қазақ ақыны Әсет Найманбаев өзінің</w:t>
        <w:br/>
        <w:t>“Салиқа мен Сәмен” аттыпоэмасыңда Ясекейді ханеді, Салиқа</w:t>
        <w:br/>
        <w:t>оның қызы еді деп суреттейді. Сонда Сәмен деген қазақ</w:t>
        <w:br/>
        <w:t>батырымен қашып барып биік тау басындағы қиын тастың</w:t>
        <w:br/>
        <w:t>қуысыңдатығылып отырған Салиқа әкесі Ясукейдің көшін көрген</w:t>
        <w:br/>
        <w:t>сәтін былай баяндаған.</w:t>
        <w:br/>
        <w:t>“Ылғикөктемір құрсанғанжауынгерлердің ортасында сауыт,</w:t>
        <w:br/>
        <w:t>дулығалы, қару-жарақты хан келе жатады. Оның сенімді</w:t>
        <w:br/>
        <w:t>әскербасыдататардан қолғатүскен батыр Темір.</w:t>
        <w:br/>
        <w:t>Бір бөлек, көш алдында - қалың әскер,</w:t>
        <w:br/>
        <w:t>Ясукей- ортаға алған- батырханын.</w:t>
        <w:br/>
        <w:t>Татардан қолғатүскентемір ерге,</w:t>
        <w:br/>
        <w:t>Билеткенәскерінің түгел бәрін.</w:t>
        <w:br/>
        <w:t>Мінгені Ясукейдің қасқа арғымақ.</w:t>
        <w:br/>
        <w:t>Қарада, торыда емес, қоңырсымақ.</w:t>
        <w:br/>
        <w:t>Белінде жібек баулы алтын қанжар,</w:t>
        <w:br/>
        <w:t>Басында дулығалы теміртымақ.</w:t>
        <w:br/>
        <w:t>Сары алтын жарқырайды шарайнасы</w:t>
        <w:br/>
        <w:t>Күмбездей дөңгеленген жұмыр басы.</w:t>
        <w:br/>
        <w:t>Жалпақ бет, келте мұрын, сары жүзді,</w:t>
        <w:br/>
        <w:t>аңдау, қызылжирен, сақал, шашы.</w:t>
        <w:br/>
        <w:t>156</w:t>
        <w:br/>
        <w:t>Осымысалдан көріп отырғанымыздай, қазақтар Ясукейдіхан</w:t>
        <w:br/>
        <w:t>депбілген. Оның үстінеоның басы күмбездей үлкен, жалпақ бет,</w:t>
        <w:br/>
        <w:t>келге мұрын, сары жүзді, қызыл-жирен сақалдыірі денелі адам</w:t>
        <w:br/>
        <w:t>екенін де артық білген. Бұл белгілері Шыңғыс ханды</w:t>
        <w:br/>
        <w:t>“ҡраснобородый Шаганоз” деп жазған орыс жылнамаларында</w:t>
        <w:br/>
        <w:t>келтірілген белгілермен сәйкескеледі. Сондықтанда осындағы</w:t>
        <w:br/>
        <w:t>Ясукей - қазақтың Еңсегей Есекей, Ер Есімі екеніне күмән</w:t>
        <w:br/>
        <w:t>қалмайды.</w:t>
        <w:br/>
        <w:t>Тәртінші. Плано Карпинидің сол жазбаларында моғалдар</w:t>
        <w:br/>
        <w:t>Өздері жайлы бір кезде қырылып-жойылып, жетеуіміз-ақ қалып</w:t>
        <w:br/>
        <w:t>едік, бұл кезде көбейдік. Алайда енді онсегізжылдан асқан соң</w:t>
        <w:br/>
        <w:t>бірхалықтан жеңілеміз деседі. Сол моғалдарбұлкүндеаз қалған.</w:t>
        <w:br/>
        <w:t>Біздің Ұлыханға қарай шыққандағы жолшымыз болған моғалды</w:t>
        <w:br/>
        <w:t>да “Бату” деп атағандарына таңдандық деген сөздер бар.</w:t>
        <w:br/>
        <w:t>Қазақтарда бұл жұмбақтардың да шешуі бар. Мәселен,</w:t>
        <w:br/>
        <w:t>қырғаннан қалған жеті моғалкім еді дегенсұраққа олар: Шыңғыс,</w:t>
      </w:r>
    </w:p>
    <w:p>
      <w:r>
        <w:t>Майқы, Жошы, Үкітай, Шағатай, Құбылай, Мұқыр батырлар деп</w:t>
        <w:br/>
        <w:t>жауап беруге болар еді. Өйткені, бұлар Шыңғыстың соңынан</w:t>
        <w:br/>
        <w:t>ерген құлдар көтерілісінің ұйытқысы болған, кейін қайсыбірі</w:t>
        <w:br/>
        <w:t>хаңдық дәрежеге көтерілсе, қалғандары Шыңғысхан құрған мың</w:t>
        <w:br/>
        <w:t>қолдардың жоғарғы қолбасшылары болғанадамдар. Осылардың</w:t>
        <w:br/>
        <w:t>басшылығымен көп елдерді жаулап алыпүстемдік құрғанмоғал,</w:t>
        <w:br/>
        <w:t>таттардың бұл жетеуін өздерінің батыр бабалары ретінде</w:t>
        <w:br/>
        <w:t>бағалап, әрқашан ерліктің үлгісі ретіңде еске алып жүргендері</w:t>
        <w:br/>
        <w:t>күмәнсіз. Кейінсолардыңтуы астына жиналғанмоғал, таттардың</w:t>
        <w:br/>
        <w:t>саны жөнінен көбейгені де рас. Бірақ, бастапқы басшылар,</w:t>
        <w:br/>
        <w:t>төңкерісті қолменжасаған моғалдардың қатарының сирепқалған</w:t>
        <w:br/>
        <w:t>тұсы. Бұлтабиғи заңды құбылыс. Соныменқатар, Карпинидің</w:t>
        <w:br/>
        <w:t>бұлжазып отырғандары 1242 жылғы деректер екенін ескерсек,</w:t>
        <w:br/>
        <w:t>қазақхалқының “Елужылда- ел жаңа”, “Алпыстағы атаңнан ақыл</w:t>
        <w:br/>
        <w:t>сұрама” дейтін ежелден келе жатқанескі мәтелдері ескетүседі.</w:t>
        <w:br/>
        <w:t>Анығын айтқанда, 1207 жылы наймандықтар хан көтерген</w:t>
        <w:br/>
        <w:t>Шыңғыс хан қалың қол жиып, алғашқы жорықтарына аттанған</w:t>
        <w:br/>
        <w:t>тұсы деп шамаласақ, солғасырдың алпысыншы жылы моғал-</w:t>
        <w:br/>
        <w:t>таттардың көрші елдерді жаулап алып үстемдік құра</w:t>
        <w:br/>
        <w:t>бастағанына 50 жылтолады. Сондай-ақ ол моғал-таттардың</w:t>
        <w:br/>
        <w:t>төңкеріс жасаған жылдарында туған өз балалары әкелерінің</w:t>
        <w:br/>
        <w:t>орнын басып, Шыңғысхан құрған жасақтардың жауынгерлік</w:t>
        <w:br/>
        <w:t>157</w:t>
        <w:br/>
        <w:t>Шоқан Уалихановтың байқағанындай, бұл арада қазақтың</w:t>
        <w:br/>
        <w:t>“Еңсегей батыр”, “Есекей батыр” дегенін өз тілдерінің</w:t>
        <w:br/>
        <w:t>ерекшеліктеріне қарай “Ясугей батыр” деп жүр. Бірақ олар бұл</w:t>
        <w:br/>
        <w:t>Шыңғыстың хан болып сайланған тұсынан бұрынғы көтеріліс</w:t>
        <w:br/>
        <w:t>жасаған моғал-таттарға “ес” болған Еңсегей батыр атанған</w:t>
        <w:br/>
        <w:t>тұсында оның ақылды-есті болуымен қоса, табиғатында мықты</w:t>
        <w:br/>
        <w:t>жаралғаналып денелі адам болғандығына байланысты қазақтар</w:t>
        <w:br/>
        <w:t>қойғанаты екенін білмейді.</w:t>
        <w:br/>
        <w:t>Сондықтанда Есугей батыр Шыңғыс ханның өз аты емес,</w:t>
        <w:br/>
        <w:t>әкесініңаты болар депжорамалдайды. “Слышалзвон, анезнает</w:t>
        <w:br/>
        <w:t>гдеон” дейтінорысхалқыныңтамаша да, тапқыр мәтелі осындай</w:t>
        <w:br/>
        <w:t>ағаттықтардантуса керек.</w:t>
        <w:br/>
        <w:t>Бір кездегі моғалдарұйымдастырған “мың құл”, “мың қол”</w:t>
        <w:br/>
        <w:t>дейтін әскери-сандық атаулардың мәнін білмей, оларды</w:t>
        <w:br/>
        <w:t>моңғалдар деп түп-төркіні түріктерден шыққан “темірші,</w:t>
        <w:br/>
        <w:t>татшылардың”тапекенін білмей, олардытатардегенхалық екен</w:t>
        <w:br/>
        <w:t>депжазып кеткеншетелсаяхатшыларының сөздеріне имандай</w:t>
        <w:br/>
        <w:t>ұйып келген тарихшылар қазіргі Моңғолия жеріндегі ұсақ ру-</w:t>
        <w:br/>
        <w:t>тайпаларға сеңдер моңғолсыңдар деп, өз іштерінде жоқ бір елдің</w:t>
        <w:br/>
        <w:t>атынкүштеп таңып жүр. Сөйтіп, бір кездегі қыпшақтар жиі-жиі</w:t>
        <w:br/>
        <w:t>ұрысып, жанжалдасып тұратындықтан “ұрыс-ұрыс” дей</w:t>
        <w:br/>
        <w:t>бергендіктен “ұрыс - орыс” атанып кеткен орыста, бір кездегі</w:t>
        <w:br/>
        <w:t>Қытай жаулап алған хансулықтар қытай болыпатанып кеткені</w:t>
        <w:br/>
        <w:t>сияқты, бір кездегі моғал-мыңқұл-мыңқолдардың көшкен</w:t>
        <w:br/>
        <w:t>жұртында отырған торғауыт, шақар, халқа сияқты ру-тайпалар</w:t>
        <w:br/>
        <w:t>қазір моңғолмыз дейтін болды. Сөйтіп, саяхатшылардың .</w:t>
        <w:br/>
        <w:t>салғырттығынан тарихшылардың талғамсыздығынан қасқыр</w:t>
        <w:br/>
        <w:t>терісін үстіне зорлап жапқанқоңыр қойдың халіне душар болған</w:t>
        <w:br/>
        <w:t>бұл халық бүгінде дүниені дүр сілкінткен Шыңғыс ханның</w:t>
        <w:br/>
        <w:t>ұрпақтары саналып, ол батыр бабаларытуралы тың деректер</w:t>
        <w:br/>
        <w:t>табуға міндетті болып отыр. Бірақ, “Енесіз қызыл қозы қайдан</w:t>
        <w:br/>
        <w:t>тусын”, “Жоққа жүйрік жетпейді” деп қазақ мәтелдерінде дұрыс</w:t>
      </w:r>
    </w:p>
    <w:p>
      <w:r>
        <w:t>: айтылатынындай, өздерітуып-өсірмеген Шыңғысты бұлхалық</w:t>
        <w:br/>
        <w:t>қайда білсін?! Төңірегіндегі қазақ тұқымдас халықтардан естіп</w:t>
        <w:br/>
        <w:t>айтыпжүрген Ясугей батырлардың сыры жоғарыдаайтылғандай</w:t>
        <w:br/>
        <w:t>болса, қымбат қазынасаналып жүрген “Сокровенное сказание”</w:t>
        <w:br/>
        <w:t>детиянақты деректер береалмайды.</w:t>
        <w:br/>
        <w:t>152</w:t>
        <w:br/>
        <w:t>татарлармен қосылып төңкеріс жасайтыны түгелдей бекер</w:t>
        <w:br/>
        <w:t>болып шықпай ма?! Олай болғанда моғал - татарүстемдігінің</w:t>
        <w:br/>
        <w:t>дүниегекелуін қаңдай зандылықпентүсіндіруге болады?!</w:t>
        <w:br/>
        <w:t>Табиғаттағы жан-жануарлардың қайсысы болмасынтолғағы</w:t>
        <w:br/>
        <w:t>жетпей тұрып туа алмайтыны сияқты, қоғам тарихындағы</w:t>
        <w:br/>
        <w:t>құбылыстар да таптар тартыстары шиеленісіп шыңына жетпей</w:t>
        <w:br/>
        <w:t>тұрып дүниеге келе алмайды. Бұлқағиданың дұрыстығы моғал-</w:t>
        <w:br/>
        <w:t>татар революциясының нәтижесінен де көруге болады. Атап</w:t>
        <w:br/>
        <w:t>айтқанда, дүниежүзілік тарихта адам баласы құлдық құрылысты</w:t>
        <w:br/>
        <w:t>құлатқан соң феодалдық құрылысқа көшкені сияқты, моғал-</w:t>
        <w:br/>
        <w:t>татарлар да құлдық бұғауын бұзып еркіндік алысымен-ақ, жан-</w:t>
        <w:br/>
        <w:t>жаққа жорықтар ашып жақын елдердің жерлерін жаулап ала</w:t>
        <w:br/>
        <w:t>бастаған жоқ па еді?! Феодализм дегеніміздің мәні - жер</w:t>
        <w:br/>
        <w:t>иеленушілік десек, тарихта моғал-таттардан көп жер иеленген</w:t>
        <w:br/>
        <w:t>халық қайда бар?! Қазақтың байтақ жерге ие болып қалуының</w:t>
        <w:br/>
        <w:t>бір себебі осында емеспеекен?!</w:t>
        <w:br/>
        <w:t>Қайсыбірғалымдардың Қазақстаңда құлдықдәуірі болмаған</w:t>
        <w:br/>
        <w:t>дегені - үлкен қателік. Өйткені, құлдық дәуірін өз басынан</w:t>
        <w:br/>
        <w:t>кешірмеген халық: “Құлағын кесіп құл қылды”, “Құлқұтырса,</w:t>
        <w:br/>
        <w:t>құдыққа қармақ салады”, “Бижоқта құл жүреді жораға”, “Құл</w:t>
        <w:br/>
        <w:t>мен күңін әкелсең күңірентіп” деген сияқты сөздерді қайдан</w:t>
        <w:br/>
        <w:t>алған?! Қазақ тілінде ертеден жырланып келе жатқан “Қозы-</w:t>
        <w:br/>
        <w:t>Көрпеш - Баян сұлу” дастанындағы Айбас құл қайдан жүр?!</w:t>
        <w:br/>
        <w:t>Тіпті қазақтың тасқа басқан таңбадан анықдеп сенетінтасқа</w:t>
        <w:br/>
        <w:t>хазылғантаңбаларға қарасақта, Елтеріс қағанөсиет сөздерінің</w:t>
        <w:br/>
        <w:t>арасынан да “Бұрынғы құлдардың өзі бұлкүндері құл иеленіп</w:t>
        <w:br/>
        <w:t>жүр” деген сөздерді оқымаймыз ба?! Осының бәрі басқа ,</w:t>
        <w:br/>
        <w:t>халықтар секілді, қазақтардың да құлдық дәуірді басынан</w:t>
        <w:br/>
        <w:t>кешіргенхалық екенін көрсетіп тұрған жоқ па?</w:t>
        <w:br/>
        <w:t>Осыларға қосылатын тағы бір сұрақ, моғал-татар қолдары</w:t>
        <w:br/>
        <w:t>жорықтарында жолындакездескен ірі қалалардытүгелдей дерлік</w:t>
        <w:br/>
        <w:t>қиратып кетіп отырған себебі неде еді? Сондай-ақ қаһарынан</w:t>
        <w:br/>
        <w:t>қар жауған, қылышынан қан тамған Шыңғыс ханның қала</w:t>
        <w:br/>
        <w:t>қазыналарына қызықпай қарсылық қылған хандар мен</w:t>
        <w:br/>
        <w:t>патшалардантартыпалғантақтарына отырмай, қазақтың төрге</w:t>
        <w:br/>
        <w:t>салар текемет киізін жамбасына басып жайдақ жерге жата</w:t>
        <w:br/>
        <w:t>147</w:t>
        <w:br/>
        <w:t>сапына тұрғындардың өздерінің алды алпыстан асатын жыл,</w:t>
        <w:br/>
        <w:t>яғни, “алпысқа келген атаңнан ақыл сұрама” дейтін мәтел</w:t>
        <w:br/>
        <w:t>солардың өз бастарына келетінжыл. Басқаша сөзбенайтқанда</w:t>
        <w:br/>
        <w:t>бұл Шыңғыс хан бастаған құлдар көтерлісіне қатысқан ұрпақ</w:t>
        <w:br/>
        <w:t>түгелдей таусылып, олардың балаларының өзі қартайып</w:t>
        <w:br/>
        <w:t>қатарданқалатын жыл. Сөйтіп, онүшінші ғасырдың қырықекінші</w:t>
        <w:br/>
        <w:t>жылы мен алпысыншы жылдары аралығындағы он сегіз жыл</w:t>
      </w:r>
    </w:p>
    <w:p>
      <w:r>
        <w:t>ішінде дүниені дүрсілкінткен моғалтаттардың біремес, алғашқы</w:t>
        <w:br/>
        <w:t>екіұрпағы бірдей әлемсахнасынан кетіп, олардың орнына жаңа</w:t>
        <w:br/>
        <w:t>ұрпақ, жаңа ел келгелітұрғантұс. Бұлдатабиғизаңды құбылыс.</w:t>
        <w:br/>
        <w:t>Ол замандарда будда, христиан, ісләм сияқты діндерге</w:t>
        <w:br/>
        <w:t>бағынбаған. Көк тәңірдің кереметтерін құлшылық қылатын</w:t>
        <w:br/>
        <w:t>шамандық дәуірдің адамдары бола тұрса да дүниеде көздері</w:t>
        <w:br/>
        <w:t>көргендеріне ғана сенетін, идиализмнен гөрі материалистік</w:t>
        <w:br/>
        <w:t>дүниетанымы беріктеу бұрынғы қазақтар өздерінің өмір өлшемін</w:t>
        <w:br/>
        <w:t>дұрыс танып, ескі ұрпақтар орнына жаңа ұрпақтар келіп</w:t>
        <w:br/>
        <w:t>тұратыны - өмір заңыекенінжасырмаған ғой. Солзаңдылыққа</w:t>
        <w:br/>
        <w:t>сүйеніп, “алу жылда елжаңа” деген енді он сегіз жылдан соң сол</w:t>
        <w:br/>
        <w:t>елужылтолады. Қазіргіұрпақ қартайып қатарданқалады. Сонда</w:t>
        <w:br/>
        <w:t>біздіңорнымызға жаңаұрпақ-жаңа ел келеді деген қарттардың</w:t>
        <w:br/>
        <w:t>сөздерінің терең сырына түсінбеген итальяндық поп Плано</w:t>
        <w:br/>
        <w:t>Карпини олсегіз жылдансоң бұларды белгісіз бірхалық келіп</w:t>
        <w:br/>
        <w:t>жаулапаладыекендепжазыпкеткен.</w:t>
        <w:br/>
        <w:t>Осылай табиғи заңдылық жолымен қатары сиреп, жыласқан</w:t>
        <w:br/>
        <w:t>сайын азайып бара жатқан моғалдардың қадірі қалған</w:t>
        <w:br/>
        <w:t>ұрпақтарына қымбаттай берген. Кейінгі ұрпақтарға олар</w:t>
        <w:br/>
        <w:t>аруақты аталар саналып, оларды бұрынғы моғал деген атымен</w:t>
        <w:br/>
        <w:t>атаудың өзі күнә деп білгенкеліңдер қазақ халқында қашаннан</w:t>
        <w:br/>
        <w:t>бері қалыптасып кеткен салт бойынша моғалға ұқсасат “ноғал”</w:t>
        <w:br/>
        <w:t>депатай бастағанғой. Сондай-ақ, шетелдікадамдарға өздерін</w:t>
        <w:br/>
        <w:t>бір моғалдықпыз деп таныстыруды дәстүр көргенкеліндердің</w:t>
        <w:br/>
        <w:t>кейінгі атауы бойынша ноғалдықбыз дей жүріп, бұл сөздің</w:t>
        <w:br/>
        <w:t>айтқанда тілге орамды түрі - ноғалдың орнына ноғай,</w:t>
        <w:br/>
        <w:t>ноғаллының орнына - ноғайлы деп кеткен.</w:t>
        <w:br/>
        <w:t>Осыарада ноғай мен ноғайлыны шығарып жүрген тағы да</w:t>
        <w:br/>
        <w:t>қазақтарекені көрініптұрады. Өйткені, ноғайлының жұртымыз</w:t>
        <w:br/>
        <w:t>дейтіңдер негізінен АлтынОрдахандығына кіргенхалықтар екені</w:t>
        <w:br/>
        <w:t>158</w:t>
        <w:br/>
        <w:t>ұстап отырған жұмысшы табын мақтан ететініміздей, сол</w:t>
        <w:br/>
        <w:t>заманның өкімет билігін өз қолында ұстаған моғалдарды да</w:t>
        <w:br/>
        <w:t>қазақтар алдыңғы таптың адамдары деп құрметтеген ғой.</w:t>
        <w:br/>
        <w:t>Соңдай болмаса, солмоғалдардантараған ұрпақтарды қазақтар</w:t>
        <w:br/>
        <w:t>“ертоқтайтын төреміз болады” деп ру-ру болып үлесіп алар ма</w:t>
        <w:br/>
        <w:t>еді?!</w:t>
        <w:br/>
        <w:t>Қазақхалқыңда атаданбалаға ауысып қашаннан бері қалмай</w:t>
        <w:br/>
        <w:t>келгенғадеттердің бірі - өлгенадамдардыда атыменатамау,</w:t>
        <w:br/>
        <w:t>тіріжүргенқарттар мен қадірлі адамның аттарындатура атамай,</w:t>
        <w:br/>
        <w:t>ұқсастығы бар жанама атпен атау әдеті. Осы әдет бойынша</w:t>
        <w:br/>
        <w:t>түріктердің тұңғыш қағаны Мұжықтың Білге қағантұсыңда моғал</w:t>
        <w:br/>
        <w:t>дегенжанама атпенаталғаны сияқты, Орманбет атамыздың аты</w:t>
        <w:br/>
        <w:t>кет еді деп басқаша “Ноғал - Ноғай” деген жанама атпен</w:t>
        <w:br/>
        <w:t>атағанын көреміз.</w:t>
        <w:br/>
        <w:t>Батыс саяхатшылары Плано Карпини мен Гильом Рубруктер</w:t>
        <w:br/>
        <w:t>Шыңғыс хан империясының негізгі халықтарытуралы мағлұмат</w:t>
        <w:br/>
        <w:t>берген тұстарында “Біздің шамалауымызша Шығыс пенТерістік</w:t>
        <w:br/>
        <w:t>түйісетінжерде өздерініңтүс-түрі, бет-бейнесі де, тілдері де</w:t>
        <w:br/>
        <w:t>біртөрт халық тұрады. Олар: криттер, меркиттер, моғалдар,</w:t>
        <w:br/>
        <w:t>татарлар дейді. Бұдан бізге моғалдар мен татарлардың</w:t>
        <w:br/>
        <w:t>криттерден басқа түсті, басқа тілді халықтар емес екенін</w:t>
        <w:br/>
        <w:t>алдыңғыекеуінің артқы екеуініңарасынан шыққан кәсібиаттары</w:t>
        <w:br/>
        <w:t>бар таптар екенін де аңғарамыз. Өйткені, әлгі саяхатшылар</w:t>
        <w:br/>
        <w:t>“Татарлар кедей тұратынкәсіпшілер екен. Олар күн көру үшін</w:t>
      </w:r>
    </w:p>
    <w:p>
      <w:r>
        <w:t>ұрлық қылса, жуандар оларды шауып алып, жазалап отырған</w:t>
        <w:br/>
        <w:t>екен. Сондай қатаң жазалардың бірінде Шыңғыс татарларға</w:t>
        <w:br/>
        <w:t>қашып барып “бізде басшы көсем жоқ, сондықтан көргеніміз</w:t>
        <w:br/>
        <w:t>осындай қорлық. Егер бір басшыға бағынсақ, біз де оларға</w:t>
        <w:br/>
        <w:t>есеміздіжібермес едік” депжылапты. Құдай өзі Шыңғысты күшті</w:t>
        <w:br/>
        <w:t>адамқыпжаратқан екен. Сол Шыңғысты татарлар көсем қып</w:t>
        <w:br/>
        <w:t>алғансоң олар келіп жауларын басып алып, өздеріне бағын-</w:t>
        <w:br/>
        <w:t>дырыптыдеген. Моғалдарүстемдігінің дүниеге келу процесінің</w:t>
        <w:br/>
        <w:t>ізі ескірмей тұрған тұсында келіп өз көздерімен көріп, ӨЗ</w:t>
        <w:br/>
        <w:t>қолдарымен жазып кеткеншетелдік куәларының бұл сөздерінен</w:t>
        <w:br/>
        <w:t>қазақ тарихына байланысты бірнеше жұмбақтардың шешуін</w:t>
        <w:br/>
        <w:t>табуға болады. Ол Шыңғыс хан бастаған құлдар көтерілісінің</w:t>
        <w:br/>
        <w:t>144</w:t>
        <w:br/>
        <w:t>жартыаралындағы бұрынғы крепостар мен қалалық мекен-</w:t>
        <w:br/>
        <w:t>жайларын тастап шыққан түріктердің еңдігі жерде ұрыстар</w:t>
        <w:br/>
        <w:t>жүргізетін майдандарының шегі орасанұлғайып, ұзарған. Соған</w:t>
        <w:br/>
        <w:t>байланысты “Бұрын жауымыз ұшқан құстай көп” деп Білге</w:t>
        <w:br/>
        <w:t>қағанның тасқа жаздырған әсиет сөздерінде ашық</w:t>
        <w:br/>
        <w:t>айтылғанындай, төрт құбыласы түгел жау болғантүріктер енді</w:t>
        <w:br/>
        <w:t>жауынгер жасақтарының санында көбейтіп, оның құрылымын</w:t>
        <w:br/>
        <w:t>да өзгертуге тиіс болған. Атап айтқанда жаңа замандар</w:t>
        <w:br/>
        <w:t>жағдайында оңындағы жаулармен де, солындағы жауларымен</w:t>
        <w:br/>
        <w:t>дебір мезгілде алысуғатуракелгендіктентүріктер өз қолдарын</w:t>
        <w:br/>
        <w:t>үштопқа бөліп, үш бағыттаұстауғатиіс болған. Солтоптарды</w:t>
        <w:br/>
        <w:t>қазақтың ана тілімен: “оң қар”, “сол кар”, “соң қар” деп атаған.</w:t>
        <w:br/>
        <w:t>Бұлатаулар осы заманғыорыстіліндегі: “правое крыло войск”,</w:t>
        <w:br/>
        <w:t>“левоекрыло войск”, “тыловые войска” деген сияқты, түріктер</w:t>
        <w:br/>
        <w:t>армиясының он қанаты, сол қанаты және артқы қол деген</w:t>
        <w:br/>
        <w:t>ұғымдар береді.</w:t>
        <w:br/>
        <w:t>Осындағы “қар” деген сөз архаизмге айналып бара жатқан,</w:t>
        <w:br/>
        <w:t>бүгінде “білек” деп жүргенсөзіміздің төркіні. Қазақтың бұрынғы</w:t>
        <w:br/>
        <w:t>батырлық эпостарында “Атына сайлап мінеді, Қарына найзділеді”</w:t>
        <w:br/>
        <w:t>дейтін жолдарын “найзасын білегіне іледі” деген ұғым туып</w:t>
        <w:br/>
        <w:t>тұрады. Тағдырларын білектің күші, ақ найзаның ұшы шешкен</w:t>
        <w:br/>
        <w:t>солбір қырғын соғыс жылдарында қайрат та, қару да болған</w:t>
        <w:br/>
        <w:t>білек күшіне табынғантүріктер сол білек жілігін- қар жілік деп</w:t>
        <w:br/>
        <w:t>атаған.</w:t>
        <w:br/>
        <w:t>Қар жілікті қасиетті санағандықтары соншалық, бұрынғы</w:t>
        <w:br/>
        <w:t>қазақтармалдың қаржілігінмұжығанда оның сүйегінсындырмай</w:t>
        <w:br/>
        <w:t>ішкі жағындағы жарыса өскеншыбықшасының астына ши өткізіп</w:t>
        <w:br/>
        <w:t>:қой қорасының маңдайына, көшкен қыстауының тошаласының</w:t>
        <w:br/>
        <w:t>босағасына қыстырып кетіпотырған. Мұнысы-- жаратушының өзі</w:t>
        <w:br/>
        <w:t>берген қасиетімен қар жілік сойыл ұстаған адамға айналып,</w:t>
        <w:br/>
        <w:t>қорадағы қойды қасқырдан, қыстауда қалған мүліктіұрыдан</w:t>
        <w:br/>
        <w:t>қорғапқаладыдеп сенгендігінің белгісі еді.</w:t>
        <w:br/>
        <w:t>2 Осындай қасиеті де қарулы күш саналған “Мындық шор"</w:t>
        <w:br/>
        <w:t>бүгінгі тілмен айтсақ “Мыңбасы шор” Білге қаған қайтыс</w:t>
        <w:br/>
        <w:t>болғаннан кейінгі заманда берекесі қашып, іргесі ыдырай</w:t>
        <w:br/>
        <w:t>бастағантүрік қағанатынқайтадан қалпына келтіруді өз қолына</w:t>
        <w:br/>
        <w:t>154</w:t>
      </w:r>
    </w:p>
    <w:p>
      <w:r>
        <w:t>Әрине, бүгінгі моңғолдар көктен түскен жоқ. Бұлардың</w:t>
        <w:br/>
        <w:t>бұрынғы бабалары да Шыңғыс хан империясына кірген көп</w:t>
        <w:br/>
        <w:t>таттардың құрамына кірген ру-тайпалар болғаны сөзсіз.</w:t>
        <w:br/>
        <w:t>Сондықтанда олар өздерін “Татшы жұртбыз” деп кеткен. Көне</w:t>
        <w:br/>
        <w:t>қытай жазбаларында бұларды “Тондзы” деп атайтыны да,</w:t>
        <w:br/>
        <w:t>блардың ішіненкейін хан болғанадамдардың барлығы да "Хон-</w:t>
        <w:br/>
        <w:t>тайшы" депаталған себептері деолардың “Хан- татшы” немесе</w:t>
        <w:br/>
        <w:t>“Татшыданшыққанхан” дегені екені түсінікті.</w:t>
        <w:br/>
        <w:t>Солкөне қытай жылнамаларында Шыңғыс ханимпериясына</w:t>
        <w:br/>
        <w:t>кірген таттар үш топқа бөлініп аталған “Вэй дада”, "Хай дада”,</w:t>
        <w:br/>
        <w:t>“андада". Осындай Вэй дадасы - Сары таттар, Хэй дадасы -</w:t>
        <w:br/>
        <w:t>қара таттар, Сэн дадасы - тағы таттар дегені көрінеді. Сол</w:t>
        <w:br/>
        <w:t>хылнамалардың жазуы бойынша моғал-таттар- “Хэй дада” да</w:t>
        <w:br/>
        <w:t>қара таттардан шыққан делінген. Осынңдағы қара таттардың</w:t>
        <w:br/>
        <w:t>түп-төркінін іздесек, тағыдақазақ жеріндегі қарахандықтар мен</w:t>
        <w:br/>
        <w:t>қарақытайлықтарға келеміз. Өйткені, Білге қағаннан кейін түрік</w:t>
        <w:br/>
        <w:t>қағанатының орнын басқанхандықтар осылар. Оның үстіне бұл</w:t>
        <w:br/>
        <w:t>екіхандық та “қара” дегентүспен таңбаланып, бірінің орнынан</w:t>
        <w:br/>
        <w:t>екіншісі пайда болғанхандықтар. Алхандықтардың аты қаңдай</w:t>
        <w:br/>
        <w:t>бояумен боялса да, ондағы халықтардың сол орнында қала</w:t>
        <w:br/>
        <w:t>беретіні даусыз.</w:t>
        <w:br/>
        <w:t>Осы арадатағыбіртарихтың тасқа жазылғантомының бетін</w:t>
        <w:br/>
        <w:t>қайтаданашып оқуғатуракеледі. Ол- Орхон-Енисей өзендері</w:t>
        <w:br/>
        <w:t>бойынан табылған тас ескерткіштердің бірі Мыңдық шордың</w:t>
        <w:br/>
        <w:t>өсиет сөздері. Мұны да шәтелдік ғалымдар қазаққа қимай,</w:t>
        <w:br/>
        <w:t>“Моюнчор уйгурский” деп жазып жүр. Алол Білге қағанның</w:t>
        <w:br/>
        <w:t>тұсындағы түрік армиясының он қанатын басқарғансолтұстағы</w:t>
        <w:br/>
        <w:t>жауынгерлерді жасақтау тәртібі бойынша Мың басы өзі</w:t>
        <w:br/>
        <w:t>моғалдар нәсілінен емес, қара халықтан шыққан адам</w:t>
        <w:br/>
        <w:t>болғандықтан “қара шор” деген титулға ие болған жауынгер</w:t>
        <w:br/>
        <w:t>қолбасшы еді. Олтұста түрік қағанатының армиясы бұрынғы</w:t>
        <w:br/>
        <w:t>Сарыөзен бойында хансулықтармен жүргізген ұрыстар</w:t>
        <w:br/>
        <w:t>тұсындағыдай “шын кол”, “соң қол”, яғни орысша айтсақ</w:t>
        <w:br/>
        <w:t>“действуюшая и резервная армия” болып екіге ғана бөлініп</w:t>
        <w:br/>
        <w:t>қоймай, енді үшке бөлінгентұсы еді. Себебі, Мұжық қаған мен</w:t>
        <w:br/>
        <w:t>Білге қағандар бастаған құлдар көтерілісіжылдарында Корея</w:t>
        <w:br/>
        <w:t>153</w:t>
        <w:br/>
        <w:t>Тәңірберген Қалилаханов</w:t>
        <w:br/>
        <w:t>ҚАЗАҚНАМА</w:t>
        <w:br/>
        <w:t>Редакторлар Аманов Шәкір</w:t>
        <w:br/>
        <w:t>Таңірбергенова Данетай</w:t>
        <w:br/>
        <w:t>Тех.редакторы Турымбетова Клара</w:t>
        <w:br/>
        <w:t>Дизайнын жасап беттеген Өтенова Сайлаугүл</w:t>
        <w:br/>
        <w:t>Теруге 01.03.2006 ж. жіберілді</w:t>
        <w:br/>
        <w:t>Басуға 30.03.2006 ж. қол қойылды</w:t>
        <w:br/>
        <w:t>Шартты баспа табағы - 109,5</w:t>
        <w:br/>
        <w:t>Пішімі 84х108 /,, Таралымы 500 дана.</w:t>
        <w:br/>
        <w:t>Тапсырысы Мо</w:t>
        <w:br/>
        <w:t>ЖШС «Умай» баспасы,</w:t>
        <w:br/>
        <w:t>050010, Алматы қаласы,</w:t>
        <w:br/>
        <w:t>Гоголь көшесі, 34</w:t>
      </w:r>
    </w:p>
    <w:p>
      <w:r>
        <w:t>МАЗМҰНЫ</w:t>
        <w:br/>
        <w:t>ҚЫМБАТТЫ ОҚЫРМАН! ........2.............а...шрЦ 000 З</w:t>
        <w:br/>
        <w:t>ҚАЗАҚ ХАЛҚЫН ҚҰРАҒАН ЕЖЕЛГІ ТАЙПАЛАР ........... 5</w:t>
        <w:br/>
        <w:t>ТҮРІКТЕР -КЕНШІЛЕР ......2.22.2.22.2......00..-О.-6:02:0. 7</w:t>
        <w:br/>
        <w:t>ҮЙСІН- СЫНШЫ ДИНАСТИЯСЫ.................0.00.020.2 &gt;</w:t>
        <w:br/>
        <w:t>ТАҢ-ҚЫРҒЫЗ ДИНАСТИЯСЫ 8</w:t>
        <w:br/>
        <w:t>КӨРЕ- КЕРЕЙ МЕМЛЕКЕТІ .....................</w:t>
        <w:br/>
        <w:t>ҚЫПШАҚ - ӨЛШЕМДІК АТАУ</w:t>
        <w:br/>
        <w:t>ҚАРАҚЫТАЙ - ҚАРАКЕРЕЙ ..................2.....2.2..1..г.1.1...</w:t>
        <w:br/>
        <w:t>ТӨЛЕГЕТАЙ КІМ? ...............</w:t>
        <w:br/>
        <w:t>ҚОҢЫРАТ -ОҢ РАТ ................2......2г4 24.4.</w:t>
        <w:br/>
        <w:t>ҚАЗАҚ- ЖАУЫНГЕРЛІК АТАҚ</w:t>
        <w:br/>
        <w:t>ЖҰМБАҚТЫ ЖАЗБАЛАР МЕН ШЫТЫРМАН</w:t>
        <w:br/>
        <w:t>ШЕЖІРЕЛЕР ШЕШУІ НЕМЕСЕ ҚАЗАҚ ТАРИХЫНЫҢ</w:t>
        <w:br/>
        <w:t>ЖОҒАЛҒАН. БЕТТЕРІ ..:..е сасу есеуухл ек рер дере да кате 117</w:t>
        <w:br/>
        <w:t>жғал-түрік империясы, қазақхаңдығын құрған. Сондықтан да</w:t>
        <w:br/>
        <w:t>қзақатты қасиетті ат деп танылып, ерліктің ескерткіші есебіңде</w:t>
        <w:br/>
        <w:t>сақталған.</w:t>
        <w:br/>
        <w:t>Бұл айтылғандар қазақ халқы тарихының бұқпасы мен</w:t>
        <w:br/>
        <w:t>бұлтарыстары көп, қиыр-шиырлы ұзақ жолын төтелеп өткен</w:t>
        <w:br/>
        <w:t>қысқа шолу. Ал, оның қазіргі қазақ атымен хандық құрғанына</w:t>
        <w:br/>
        <w:t>дейінгі бүгінгі жыл санауымыздың басынан бергі он бес ғасыр</w:t>
        <w:br/>
        <w:t>аралығындағы тарихи жолдарымен айтылатынындай аяғына</w:t>
        <w:br/>
        <w:t>киген темір етігінен теңгедейі қалғанша, қолынаұстаған темір</w:t>
        <w:br/>
        <w:t>таяғынантебендейі қалғанша ұзақ жылдар жол жүріп, сабыла</w:t>
        <w:br/>
        <w:t>қиналып, сарқыла ізденугетиіс. Өйткені, Азияның ортасынан</w:t>
        <w:br/>
        <w:t>ойыл орыналғантүрік халықтарының өткеңдегі өмірлері тулаған</w:t>
        <w:br/>
        <w:t>теңізсияқты. Оның тасығантолқындары бірде Азия материгінің</w:t>
        <w:br/>
        <w:t>шығысы ментүстігіне барыптөгілсе, енді бірде батыс шегін де</w:t>
        <w:br/>
        <w:t>басыпетіп, Балқантүбегіне дейін төгіліп жатқан.</w:t>
        <w:br/>
        <w:t>“Ат аунаған жеріңдетүк қалады” деп айтылатын мәтеліндей,</w:t>
        <w:br/>
        <w:t>бұлхалықтың қайда барып қайтса да басқан жерлерінде ізі</w:t>
        <w:br/>
        <w:t>қалғаны күмәнсіз. Соңдықтан дақазақхалқының тарихын білмек</w:t>
        <w:br/>
        <w:t>болған адам оны қазақтарды бүгінгі отырғанорнынан іздеумен</w:t>
        <w:br/>
        <w:t>ғана тынбай, бұрынғы ата-бабалары аяқ басқан алыс</w:t>
        <w:br/>
        <w:t>аймақтардандаіздестіругетиіс. Тіпті алысқа бармағанның өзінде</w:t>
        <w:br/>
        <w:t>көп ғасырлар көрші отырған Қытай, Корея, Моңғолия, Тува</w:t>
        <w:br/>
        <w:t>секілді кезінде ауылдары аралас, қойлары қоралас болған</w:t>
        <w:br/>
        <w:t>елдердіңесігінашып, ескісінесепке алып, жазбасында қазбасын</w:t>
        <w:br/>
        <w:t>дақалдырмай қарап, сарапқа салып тасында, таңбасында</w:t>
        <w:br/>
        <w:t>тануғатиіс.</w:t>
        <w:br/>
        <w:t>161</w:t>
        <w:br/>
        <w:t>тұрған тұстарында орыстың ең сұлу қыздарын таңдап</w:t>
        <w:br/>
        <w:t>үйленгендіктен, олардың балалары ақсары өңді, сымбатты</w:t>
        <w:br/>
        <w:t>болыптуған. Оларды бұрынғы қазақтар “орыстың жиені” деп те</w:t>
        <w:br/>
        <w:t>атаған. Сөйтіп, екі ененітел емген төл сияқты бұл жаңа типті</w:t>
        <w:br/>
        <w:t>халық өздерінің аталарының да, аналарының да өнеге-</w:t>
      </w:r>
    </w:p>
    <w:p>
      <w:r>
        <w:t>үлгілерінен құр қалмай, екітілді, екімәдениетті теңигеріп өскен</w:t>
        <w:br/>
        <w:t>ел болған. Атап айтқанда ана тілі қазақ туыстас - түрік</w:t>
        <w:br/>
        <w:t>диалектіңде дамыған да, үй-тұрмыстық мәдениеті орыстектес</w:t>
        <w:br/>
        <w:t>отырықшы елдер үлгісінде дамыған. Ал қазақтар бұрын</w:t>
        <w:br/>
        <w:t>ноғайларды татар депатамайтын, өзіміздің қандас - туысымыз</w:t>
        <w:br/>
        <w:t>деп, бұрын да, қазір де қазақ пен ноғайлар қыз алысып жатады.</w:t>
        <w:br/>
        <w:t>Шоқан Уалихановтың “Біз орыстармен қанымыз араласқан</w:t>
        <w:br/>
        <w:t>Батуханның татарымыз” дейтіні осыдан!</w:t>
        <w:br/>
        <w:t>Он тоғызыншы ғасырдың орта шенінде өмір сүрген Шоқан</w:t>
        <w:br/>
        <w:t>Уалихановтың он үшінші ғасырдың орта шенінде өмір сүрген</w:t>
        <w:br/>
        <w:t>Батухан мен арасында жатқан алты ғасырды аттап өтіп, “Біз</w:t>
        <w:br/>
        <w:t>бұрынғы Бату ханның татарларымыз” дегені батылайтылған</w:t>
        <w:br/>
        <w:t>тарихи негізі беріктұжырым. Бірақ, “сен кешетатар едің” дегенге</w:t>
        <w:br/>
        <w:t>бүгінгі қазақтардың сене қоюы қандай қиын болса, “сенкеше</w:t>
        <w:br/>
        <w:t>қазақ болыпсың” дегенге бүгінгі татарлардың да сене қоюы</w:t>
        <w:br/>
        <w:t>сондай қиын. Өйткені, арада алты ғасыр өтті ғой! Қазақ</w:t>
        <w:br/>
        <w:t>халқының тарихиұрпақтар жөніңдегі өз өлшемі - “елу жылда ел</w:t>
        <w:br/>
        <w:t>жаңа” демекші, алтығасырарасында қазақтар ментатарлардың</w:t>
        <w:br/>
        <w:t>ұрпақтары кемінде он бесрет жасарып, жаңа елболғанекен.</w:t>
        <w:br/>
        <w:t>Оның үстіне, бірі - отырықшылыққа айналып, европалық</w:t>
        <w:br/>
        <w:t>мәдениетке көшсе, екіншісі - көшпенділік өмірде қарапайым</w:t>
        <w:br/>
        <w:t>қалпында қалды. Бұлардың екеуіне де көп ғасырлар күнелткен</w:t>
        <w:br/>
        <w:t>табиғи орталықтарының да - ауылы аралас, қойлары қоралас</w:t>
        <w:br/>
        <w:t>отырған көрші халықтары мен жер, су климаттары да ӨЗ</w:t>
        <w:br/>
        <w:t>ықпалдарын тигізбей қойған жоқ. Соның бәрінің нәтижесінде</w:t>
        <w:br/>
        <w:t>қазақтар ментатарлартектілдеріңдегі айырмашылықтарығана</w:t>
        <w:br/>
        <w:t>емес, оныңүстіне әрқайсысының сыртқы түр-тұлғаларында да</w:t>
        <w:br/>
        <w:t>өзгешеліктері бар басқа, басқаұлттар болып қалыптасып кетті.</w:t>
        <w:br/>
        <w:t>Осындай ұрпақтардың жаңарып, өзгеруіне сәйкес, бұл</w:t>
        <w:br/>
        <w:t>халықтардың аттары да жаңарып, өзгеріп тұрды.</w:t>
        <w:br/>
        <w:t>Қазіргі жыл санауымыздың бас кезінде жер қазған кенші</w:t>
        <w:br/>
        <w:t>қазақтар өз тарихында үш төңкеріс өткізіп, түрік қағанатын,</w:t>
        <w:br/>
        <w:t>160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
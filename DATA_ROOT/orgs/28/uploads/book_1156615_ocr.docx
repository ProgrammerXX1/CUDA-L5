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СЕРІК ЖЕТПІСҚАЛИЕВ</w:t>
        <w:br/>
        <w:t>ЖАБАЛ ШЕШЕН</w:t>
        <w:br/>
        <w:t>Көкшетау - 2012</w:t>
        <w:br/>
        <w:t>УДК 821.512.122</w:t>
        <w:br/>
        <w:t>ББК 84 Қаз-7</w:t>
        <w:br/>
        <w:t>Ж 56</w:t>
        <w:br/>
        <w:t>Жетпісқалиев С.</w:t>
        <w:br/>
        <w:t>Ж56 Жабал шешен (Серік Жетпісқалиев - 6.06.2012, -76 б.)</w:t>
        <w:br/>
        <w:t>ІЗВМ 978-601-06-1947-0</w:t>
        <w:br/>
        <w:t>Қазақстан Жазушылар одағының мүшесі, ақын</w:t>
        <w:br/>
        <w:t>Серік Жетпісқалиев бұл шығармасында белгілі қоғам</w:t>
        <w:br/>
        <w:t>қайраткері, Қазақстан Республикасы Парламенті</w:t>
        <w:br/>
        <w:t>Сенатының депутаты, жазушы-драматург Жабал</w:t>
        <w:br/>
        <w:t>Ерғалиевтың азаматтық ұстанымы, шығармашылық</w:t>
        <w:br/>
        <w:t>жолы, сөз бастаған шешен болып қалыптасуы туралы</w:t>
        <w:br/>
        <w:t>тереңнен толғап сыр шертеді. Шындыққа құрылған</w:t>
        <w:br/>
        <w:t>қисынды әңгіме көпшілік оқырманға арналған.</w:t>
        <w:br/>
        <w:t>УДК 821.512.122</w:t>
        <w:br/>
        <w:t>ББК 84 Қаз-7</w:t>
        <w:br/>
        <w:t>ІБВМ 978-601-06-1947-0 Ф Жетпісқалиев С., 2012</w:t>
        <w:br/>
        <w:t>59056 БС 5</w:t>
        <w:br/>
        <w:t>47%</w:t>
        <w:br/>
        <w:t>ӨС. Оқ , «ЖЕУ» «Са» ОО. 20</w:t>
        <w:br/>
        <w:t>-</w:t>
        <w:br/>
        <w:t>бы, абы, бы, бы ҰС. о. м. ОН Ері. ра, 2а, 20%</w:t>
        <w:br/>
        <w:t>3,/2</w:t>
        <w:br/>
        <w:t>жу</w:t>
        <w:br/>
        <w:t>Ж</w:t>
        <w:br/>
        <w:t>2</w:t>
        <w:br/>
        <w:t>«лон тел «Ло</w:t>
        <w:br/>
        <w:t>а,</w:t>
        <w:br/>
        <w:t>Ж</w:t>
      </w:r>
    </w:p>
    <w:p>
      <w:r>
        <w:t>ребениындыее</w:t>
        <w:br/>
        <w:t>тж</w:t>
        <w:br/>
        <w:t>|21 4.1 4. ь1 4.1 4.өьі1 4</w:t>
        <w:br/>
        <w:t>ғ (5</w:t>
        <w:br/>
        <w:t>ср»</w:t>
        <w:br/>
        <w:t>(4.</w:t>
        <w:br/>
        <w:t>«ғ»</w:t>
        <w:br/>
        <w:t>лабы.</w:t>
        <w:br/>
        <w:t>27; 2%</w:t>
        <w:br/>
        <w:t>және 1 бы 144</w:t>
        <w:br/>
        <w:t>ж“</w:t>
        <w:br/>
        <w:t>2%, у2- сқ 2 %, 46</w:t>
        <w:br/>
        <w:t>ғысасы сарысы</w:t>
        <w:br/>
        <w:t>2а ь1 4-2. %12-2.12</w:t>
        <w:br/>
        <w:t>2</w:t>
        <w:br/>
        <w:t>ОУ 7е42</w:t>
        <w:br/>
        <w:t>ж.</w:t>
        <w:br/>
        <w:t>2 ж</w:t>
        <w:br/>
        <w:t>С</w:t>
        <w:br/>
        <w:t>іні 0, %1.4-0-%1</w:t>
        <w:br/>
        <w:t>122</w:t>
        <w:br/>
        <w:t>7%, ,б-</w:t>
        <w:br/>
        <w:t>жа</w:t>
        <w:br/>
        <w:t>Жебе</w:t>
        <w:br/>
        <w:t>һ:2</w:t>
        <w:br/>
        <w:t>мж</w:t>
        <w:br/>
        <w:t>БАСЫ</w:t>
        <w:br/>
        <w:t>ь:2</w:t>
        <w:br/>
        <w:t>ұғ</w:t>
        <w:br/>
        <w:t>2</w:t>
        <w:br/>
        <w:t>өз сөзімді менің де айтып, менің де жазуым қажет болған шығар.</w:t>
        <w:br/>
        <w:t>Тағдырым шығар.</w:t>
        <w:br/>
        <w:t>Енді қызықты қараңыз, «Жәкең туралы жазайыншы»</w:t>
        <w:br/>
        <w:t>деп ойлағаным сол екен, сол ой мені үйірді де әкетті. Түгел</w:t>
        <w:br/>
        <w:t>шығармаларын, ол туралы жұрттың жазғандарын зейін қоя</w:t>
        <w:br/>
        <w:t>оқыдым. Сөйте келе әдемі бір әсер құшағына бөлендім.</w:t>
        <w:br/>
        <w:t>Әлдебір белгісіз күш қуат беріп, алға жетелеп, итермеледі де</w:t>
        <w:br/>
        <w:t>отырды. Ол туралы жазғаным өніп, жүйкем жайланып, еңсем</w:t>
        <w:br/>
        <w:t>тіктелді. Кейдемде бір шырақ жанғандай. Шаршау дегенді</w:t>
        <w:br/>
        <w:t>ұмыттым, түнде тұрып жазатынды шығардым. Сенбі-жексенбі</w:t>
        <w:br/>
        <w:t>жұмысқа келіп жазатын болдым. Санам сергек. Желкенімді жел</w:t>
      </w:r>
    </w:p>
    <w:p>
      <w:r>
        <w:t>кетергендей, айым оңымнантуып тұрғандай. Ал, басқажоспарлы</w:t>
        <w:br/>
        <w:t>жазу-сызуыма қолым жүрмей қойды. Журналистикаммен қоса</w:t>
        <w:br/>
        <w:t>өлең, әңгіме, хикаяттарды жазуды үзбеу нешеме жылғы әдетім-</w:t>
        <w:br/>
        <w:t>ді. Бұзып-жарып әлдеқандай тақырыптар келе беретін. Сап</w:t>
        <w:br/>
        <w:t>тиылыпты. Бұл не?...</w:t>
        <w:br/>
        <w:t>Осы арада талантты ақын Мұхамедия Жұмағалиевтің</w:t>
        <w:br/>
        <w:t>«Сәлем айт Кекшетаудың биігіне» кітабындағы «Досқа сыр»</w:t>
        <w:br/>
        <w:t>өлеңін оқып, Жабалдың бар асыл қасиеттерін тани білгендігіне</w:t>
        <w:br/>
        <w:t>сүйсіндім. Сол маған да әсер етті ме деп ойлдадым. Бұл өлеңге</w:t>
        <w:br/>
        <w:t>композитор Құрмет Сақай ән де жазған екен. Осы жыр да менің</w:t>
        <w:br/>
        <w:t>жазып отырған дүниемнің жүгін көтерер деген оймен толық</w:t>
        <w:br/>
        <w:t>кептіріп отырмын.</w:t>
        <w:br/>
        <w:t>Жабалым ба едің,</w:t>
        <w:br/>
        <w:t>Жан арым ба едің ақ қардай?</w:t>
        <w:br/>
        <w:t>Жанарым ба едің-</w:t>
        <w:br/>
        <w:t>Жарықты ғана баққандай?</w:t>
        <w:br/>
        <w:t>Қамалым ба едің-</w:t>
        <w:br/>
        <w:t>Алдырмас қас пен дұшпанға,</w:t>
        <w:br/>
        <w:t>Амалым ба едің-</w:t>
        <w:br/>
        <w:t>Қысылған шақта ақтардай?!</w:t>
        <w:br/>
        <w:t>Досым ба едің-</w:t>
        <w:br/>
        <w:t>Табылған әр кез қасымнан?</w:t>
        <w:br/>
        <w:t>Қосым ба едің-</w:t>
        <w:br/>
        <w:t>Қорғаған жауын-шашыннан?</w:t>
        <w:br/>
        <w:t>СІ</w:t>
        <w:br/>
        <w:t>тозғандар» деп аталатын драмалық шығармалардың авторы.</w:t>
        <w:br/>
        <w:t>2011 жылы Жабал Ерғалиев Қазақстан Республикасы</w:t>
        <w:br/>
        <w:t>Парламенті Сенатының депутаты болып сайланды. Сайлау</w:t>
        <w:br/>
        <w:t>тамыздың 19-ы күні өтті. Осы арада Жабалдың өз шешендігімен</w:t>
        <w:br/>
        <w:t>ой сала кеткен орайлы бір ауыз сөзінің ойға оралып тұрғаны</w:t>
        <w:br/>
        <w:t>бар.</w:t>
        <w:br/>
        <w:t>Жәкең таңертесімен күндегі жұмысына келіп, шаруаларын</w:t>
        <w:br/>
        <w:t>тиянақтап, жақын маңдағы сайлау ететін орын «Көкшетау»</w:t>
        <w:br/>
        <w:t>мәдениет сарайына қарай жалғыз өзі аяңдап келе жатқанында,</w:t>
        <w:br/>
        <w:t>алдынан ақын інісі Ерболат шығып: - Жәке, жол болсын! Қайда</w:t>
        <w:br/>
        <w:t>тарттыңыз? - деп жөн сұраса керек. Үлкен бір толғаныспен келе</w:t>
        <w:br/>
        <w:t>жатқан Жабал сол сәтте: - Бүгін Сенаттыққа сайлауға түсетін</w:t>
        <w:br/>
        <w:t>күнім ғой! Тілекшім болар дейтін ауылдастарым қас болып</w:t>
        <w:br/>
        <w:t>жүр, тірекшім болар дейтін әріптестерім мас болып жүр. Бір</w:t>
        <w:br/>
        <w:t>Құдайыма сыйынып жалғыз тартып барамын! - деп сол арада</w:t>
        <w:br/>
        <w:t>түсіне білгенге ой салар терең толғамын айтып салса керек.</w:t>
        <w:br/>
        <w:t>Міне, қысқа қайырғанда Жабал шешеннің өткен жолы</w:t>
        <w:br/>
        <w:t>осындай еді. Енді, аз-кем шегініс жасап, қасымызда жүрген</w:t>
        <w:br/>
        <w:t>қарапайым ауыл баласы қалай төрге озды, халық қалаулысы,</w:t>
        <w:br/>
        <w:t>қоғам қайраткері атанды, осыны пайымдауға көшейік.</w:t>
        <w:br/>
        <w:t>жжж</w:t>
        <w:br/>
        <w:t>Осы жерде, оқырманға айта кетер бір ауыз сырым бар. Мен</w:t>
        <w:br/>
        <w:t>Жабап Ерғалиұлының қарамағында қызмет істедім, жарты айға</w:t>
        <w:br/>
        <w:t>созылған шет елдік бір сапарында жолдас болдым, одан кейін</w:t>
        <w:br/>
        <w:t>жиі-жиі кездесіп, сыр ақтарар досқа айналдық.Сондықтан, ол</w:t>
      </w:r>
    </w:p>
    <w:p>
      <w:r>
        <w:t>туралы менің өз түйгенім,өз пікірім бар. Осынау алпыс жылдық</w:t>
        <w:br/>
        <w:t>мерейтойы қарсаңында сол түйгенімді, сол пікірімді жасырмай,</w:t>
        <w:br/>
        <w:t>бүкпей ағынан жарылсам, не кінәсі бар?</w:t>
        <w:br/>
        <w:t>Қамшының сабындай қысқа ғұмырда жақсының жақсылығын</w:t>
        <w:br/>
        <w:t>айтсам, несі мін? Оның жаны қиналып ел қамын ойлайтынын,</w:t>
        <w:br/>
        <w:t>біреу біліп, біреу білмес қасиеттерін алпысқа келген тұсында</w:t>
        <w:br/>
        <w:t>ақтарыла айтсам несі айып? Айтсам, өз сөзім,өз пікірім емес пе?</w:t>
        <w:br/>
        <w:t>Жазсам қағаз өзімдікі, қалам өзімдікі емес пе? Мүмкін, жеткен</w:t>
        <w:br/>
        <w:t>жетістігіне біреу қуанып, біреу күйінген осы кезеңде дәл осы</w:t>
        <w:br/>
        <w:t>жерден табылуым да жай емес шығар. Қақпақайлап тағдырым</w:t>
        <w:br/>
        <w:t>мені осы уақытта, осы жерге алып келген шығар.Өзгелерге қоса</w:t>
        <w:br/>
        <w:t>ро)</w:t>
        <w:br/>
        <w:t>ә,</w:t>
        <w:br/>
        <w:t>“%</w:t>
        <w:br/>
        <w:t>ж?</w:t>
        <w:br/>
        <w:t>2“</w:t>
        <w:br/>
        <w:t>аб»</w:t>
        <w:br/>
        <w:t>ччШерічмені</w:t>
        <w:br/>
        <w:t>ж</w:t>
        <w:br/>
        <w:t>еш 4</w:t>
        <w:br/>
        <w:t>МАНУ</w:t>
        <w:br/>
        <w:t>2%; ж“</w:t>
        <w:br/>
        <w:t>Ги; САҒ»</w:t>
        <w:br/>
        <w:t>2&lt;.</w:t>
        <w:br/>
        <w:t>емізер)</w:t>
        <w:br/>
        <w:t>ж</w:t>
        <w:br/>
        <w:t>2</w:t>
        <w:br/>
        <w:t>жекіекмм дәм”</w:t>
        <w:br/>
        <w:t>47 7%;</w:t>
        <w:br/>
        <w:t>қ2</w:t>
        <w:br/>
        <w:t>“черіз</w:t>
        <w:br/>
        <w:t>ғ.</w:t>
        <w:br/>
        <w:t>2.</w:t>
        <w:br/>
        <w:t>ғіз</w:t>
        <w:br/>
        <w:t>Га;</w:t>
        <w:br/>
        <w:t>14)</w:t>
        <w:br/>
        <w:t>Саһ”</w:t>
        <w:br/>
        <w:t>72</w:t>
        <w:br/>
        <w:t>1:47)</w:t>
        <w:br/>
        <w:t>гіз</w:t>
        <w:br/>
        <w:t>2%</w:t>
        <w:br/>
        <w:t>Ғы</w:t>
      </w:r>
    </w:p>
    <w:p>
      <w:r>
        <w:t>714%”</w:t>
        <w:br/>
        <w:t>ыу</w:t>
        <w:br/>
        <w:t>ге---у</w:t>
        <w:br/>
        <w:t>с»</w:t>
        <w:br/>
        <w:t>жәен |</w:t>
        <w:br/>
        <w:t>42 %% бүр;</w:t>
        <w:br/>
        <w:t>ч</w:t>
        <w:br/>
        <w:t>%&lt;</w:t>
        <w:br/>
        <w:t>чғғі</w:t>
        <w:br/>
        <w:t>«Сағы;</w:t>
        <w:br/>
        <w:t>Уан,</w:t>
        <w:br/>
        <w:t>ғ 7%;</w:t>
        <w:br/>
        <w:t>4.</w:t>
        <w:br/>
        <w:t>2%</w:t>
        <w:br/>
        <w:t>ғ РІ</w:t>
        <w:br/>
        <w:t>4 42ЖыУ</w:t>
        <w:br/>
        <w:t>ее</w:t>
        <w:br/>
        <w:t>”ч</w:t>
        <w:br/>
        <w:t>4 5:</w:t>
        <w:br/>
        <w:t>7».</w:t>
        <w:br/>
        <w:t>Серік Жетпісқалиев</w:t>
        <w:br/>
        <w:t>ЖАБАЛ ШЕШЕН</w:t>
        <w:br/>
        <w:t>(эссе)</w:t>
        <w:br/>
        <w:t>Адам бойындағы жақсы қасиеттер көп қой. Соның</w:t>
        <w:br/>
        <w:t>ішінде кісілік пен кішіпейілдікті өзім жақсы көремін.</w:t>
        <w:br/>
        <w:t>Азаматтардың бойынан осындай аз көрінетін, қазақ</w:t>
        <w:br/>
        <w:t>үшін зәру мінезді інім Жабалдан көрдім. Сонымен бірге</w:t>
        <w:br/>
        <w:t>қарапайымдылық пен қайырымдылық, талап пен талғам</w:t>
        <w:br/>
        <w:t>да Жабалға жат емес, табиғи қасиет, туалы мінез, аталы</w:t>
        <w:br/>
        <w:t>өсиет екенін жақсы білемін. Азамат ретінде сыйлас,</w:t>
        <w:br/>
        <w:t>қаламгер ретінде сырлас Жабал Ерғалиұлының жан</w:t>
        <w:br/>
        <w:t>дүншесіндегі туған елге деген сүйіспеншілік пен құрмет,</w:t>
        <w:br/>
        <w:t>арманды мақсат пен адал ниет өзге де жігіттердің</w:t>
        <w:br/>
        <w:t>жүрегінен табыла берсе осы Көкшенің көлемі көк кілемдей</w:t>
        <w:br/>
        <w:t>болып мәңгі көгере беретініне сенімдімін.</w:t>
        <w:br/>
        <w:t>Сәкен сері Жүнісов,</w:t>
        <w:br/>
        <w:t>Қазақстанның халық жазушысы,</w:t>
        <w:br/>
        <w:t>Мемлекеттік сыйлықтың лауреаты.</w:t>
        <w:br/>
        <w:t>е</w:t>
        <w:br/>
        <w:t>&gt;;</w:t>
        <w:br/>
        <w:t>гін;</w:t>
      </w:r>
    </w:p>
    <w:p>
      <w:r>
        <w:t>(32,4 Ер)</w:t>
        <w:br/>
        <w:t>М</w:t>
        <w:br/>
        <w:t>”“</w:t>
        <w:br/>
        <w:t>ғы)</w:t>
        <w:br/>
        <w:t>2; 2</w:t>
        <w:br/>
        <w:t>ы</w:t>
        <w:br/>
        <w:t>ҚА!</w:t>
        <w:br/>
        <w:t>18ер1Яс</w:t>
        <w:br/>
        <w:t>&gt; ҚУ 2 гы</w:t>
        <w:br/>
        <w:t>2 АЛА Ғы</w:t>
        <w:br/>
        <w:t>үячер -”</w:t>
        <w:br/>
        <w:t>ғіз 64</w:t>
        <w:br/>
        <w:t>уы</w:t>
        <w:br/>
        <w:t>(4</w:t>
        <w:br/>
        <w:t>ее</w:t>
        <w:br/>
        <w:t>ом</w:t>
        <w:br/>
        <w:t>%-</w:t>
        <w:br/>
        <w:t>мер емені</w:t>
        <w:br/>
        <w:t>ҰЛУ? 7</w:t>
        <w:br/>
        <w:t>29%</w:t>
        <w:br/>
        <w:t>ғы,</w:t>
        <w:br/>
        <w:t>27%;</w:t>
        <w:br/>
        <w:t>5-гі</w:t>
        <w:br/>
        <w:t>М;</w:t>
        <w:br/>
        <w:t>422%</w:t>
        <w:br/>
        <w:t>АУ</w:t>
        <w:br/>
        <w:t>жааск анды»</w:t>
        <w:br/>
        <w:t>мн</w:t>
        <w:br/>
        <w:t>2%.</w:t>
        <w:br/>
        <w:t>теріесетізтегі</w:t>
        <w:br/>
        <w:t>а</w:t>
        <w:br/>
        <w:t>ала”</w:t>
        <w:br/>
        <w:t>2731</w:t>
        <w:br/>
        <w:t>9% ғ ы;</w:t>
        <w:br/>
        <w:t>"гіз</w:t>
        <w:br/>
        <w:t>Ға) ікту</w:t>
        <w:br/>
        <w:t>САУ</w:t>
        <w:br/>
        <w:t>табылды дерсіз? Айла-шарғысы, көзбояу-көлгірсуі көп қоғамның</w:t>
      </w:r>
    </w:p>
    <w:p>
      <w:r>
        <w:t>кейбір мүшелеріне ұнамағаны да сол оның әділдігі, адал жолмен</w:t>
        <w:br/>
        <w:t>жүруі еді.</w:t>
        <w:br/>
        <w:t>Көзге ұрған тағы бір міні- құдай берген қаламгерлік таланты</w:t>
        <w:br/>
        <w:t>болса, көре алмаушыларды тағы бір тыныштықтан айырған</w:t>
        <w:br/>
        <w:t>қасиеті - ерінбейтін еңбекқорлығы, зейіні мен зеректігі болды.</w:t>
        <w:br/>
        <w:t>Оны қиынға салды, алысқа жұмсады, қиыспайтынды құрастыр</w:t>
        <w:br/>
        <w:t>деді; жазбағанын жазды, айтпағанын айтты деді; қисынсыз іске</w:t>
        <w:br/>
        <w:t>малықтырып, жігерін жасытқысы келді. Осынының бәрінен ол өз</w:t>
        <w:br/>
        <w:t>ұстанымынан айнымаған, жолынан жаңылмаған күйінде, арына</w:t>
        <w:br/>
        <w:t>дақ түсірмеген, күйкі тірлікке иілмеген қалпында өтті.</w:t>
        <w:br/>
        <w:t>Шерлі көңіл, мұңлы жүрек ұл ширығып, жастай ой қуды.</w:t>
        <w:br/>
        <w:t>Көкірегін кернеген наз-нала дүниеге шығар сәуле, саңылау</w:t>
        <w:br/>
        <w:t>іздегендей. Сол саңылау алдындағы ақ қағаз бен қалам болды.</w:t>
        <w:br/>
        <w:t>Мың-сан ой ұшқындары сөзбен өріліп, суретке айнала бастады.</w:t>
        <w:br/>
        <w:t>Өйтпегенде, кеңестік үкімет кезінде өкінішіңді айғайлап айтып,</w:t>
        <w:br/>
        <w:t>әлдекімдердің әсіре қылықтарын әшкере қылу қауіпті болатын.</w:t>
        <w:br/>
        <w:t>Ол қауіпті айтатын, аузынан Алласы, қолынан Құраны түспейтін</w:t>
        <w:br/>
        <w:t>қажы молла атасының аруғы, әкесінің ескертпелері еді. Сөйте-</w:t>
        <w:br/>
        <w:t>сейте, қаламы ұшталып, жазуға машықтанып, төселе түсті.</w:t>
        <w:br/>
        <w:t>Осындайда Марат Қабанбаевтың «Құрығанда бір катаклизмді</w:t>
        <w:br/>
        <w:t>бастан кешпеген адам жақсы жазушы бола алмайды» деген</w:t>
        <w:br/>
        <w:t>пікірі ойға оралады.</w:t>
        <w:br/>
        <w:t>Жасыратын ештеңе жоқ, кеңестік, құдайсыз қоғамдағы</w:t>
        <w:br/>
        <w:t>журналистердің қалыптасқан, езгеден жұққан бір кеселдері</w:t>
        <w:br/>
        <w:t>«шабыт шақырып» шарап ішулері еді. Бәрі демей-ақ, қоялық,</w:t>
        <w:br/>
        <w:t>біразы. Жәкең сол жаман ғадеттен әу бастан бойын аулақ</w:t>
        <w:br/>
        <w:t>ұстаған. Кезінде әлдекімдерге онысының да ұнамағаны бар.</w:t>
        <w:br/>
        <w:t>«Жүзграмдатып» буы бұрқырап, қызара бөртіп, бөсіп жүрсе</w:t>
        <w:br/>
        <w:t>бәлкім «жақсылар» қатарына ерте ілегіп кетер ме еді, қайтер еді.</w:t>
        <w:br/>
        <w:t>«Мұраның үлкені - мүбәрәк тәрбие» демекші оған аталарынан</w:t>
        <w:br/>
        <w:t>мыңғырған мал қалмаса да осы мүбәрәк тәрбие қалған еді.</w:t>
        <w:br/>
        <w:t>Кеңес үкіметі келмей алдында үйір-үйір жылқы, табын-табын</w:t>
        <w:br/>
        <w:t>сыйыр, қора-қора қой жатса да оп сол ұстанымынан айнымас</w:t>
        <w:br/>
        <w:t>еді. Өйткені, ата-бабалары бай болғанмен де мақсаттары мал</w:t>
        <w:br/>
        <w:t>жию емес, дін насихаттау, айналасына имандылық нұрын ұйыту</w:t>
        <w:br/>
        <w:t>еді ғой.</w:t>
        <w:br/>
        <w:t>Қүн</w:t>
        <w:br/>
        <w:t>Ағы, АГағы «Сабу</w:t>
        <w:br/>
        <w:t>Ж 22% 2%</w:t>
        <w:br/>
        <w:t>бә АСА»</w:t>
        <w:br/>
        <w:t>22%;</w:t>
        <w:br/>
        <w:t>ж“</w:t>
        <w:br/>
        <w:t>5544 ҚҰ Аы ААА, 5ері---р|4---</w:t>
        <w:br/>
        <w:t>“2</w:t>
        <w:br/>
        <w:t>бағ»,</w:t>
        <w:br/>
        <w:t>різзерізгтері</w:t>
        <w:br/>
        <w:t>1%”.</w:t>
        <w:br/>
        <w:t>быға мау,</w:t>
        <w:br/>
        <w:t>ылғы</w:t>
        <w:br/>
        <w:t>4%</w:t>
      </w:r>
    </w:p>
    <w:p>
      <w:r>
        <w:t>“ір,</w:t>
        <w:br/>
        <w:t>қ</w:t>
        <w:br/>
        <w:t>текыделеі) жПбтестеге .) желесікшеі |. көйістене</w:t>
        <w:br/>
        <w:t>ж.</w:t>
        <w:br/>
        <w:t>ұғ.</w:t>
        <w:br/>
        <w:t>ға</w:t>
        <w:br/>
        <w:t>242</w:t>
        <w:br/>
        <w:t>2</w:t>
        <w:br/>
        <w:t>ж</w:t>
        <w:br/>
        <w:t>жкмдіттк теа 7 / жәймен ііі - әлелксділмеыеы</w:t>
        <w:br/>
        <w:t>Сағи; 4 САҒ; АСАР</w:t>
        <w:br/>
        <w:t>РыС”ПтІҢ Т рІңер тер -тері--</w:t>
        <w:br/>
        <w:t>4 5,4</w:t>
        <w:br/>
        <w:t>Ж:</w:t>
        <w:br/>
        <w:t>9</w:t>
        <w:br/>
        <w:t>4%,”</w:t>
        <w:br/>
        <w:t>е</w:t>
        <w:br/>
        <w:t>Жаа 4-1 мыл 4</w:t>
        <w:br/>
        <w:t>уои ыды бн-сінкеннейь-едЫ б енікеккенеймей</w:t>
        <w:br/>
        <w:t>2,5</w:t>
        <w:br/>
        <w:t>езу»</w:t>
        <w:br/>
        <w:t>кі</w:t>
        <w:br/>
        <w:t>ыы</w:t>
        <w:br/>
        <w:t>сайы 16 лік</w:t>
        <w:br/>
        <w:t>тұс.</w:t>
        <w:br/>
        <w:t>%14</w:t>
        <w:br/>
        <w:t>53</w:t>
        <w:br/>
        <w:t>жайты</w:t>
        <w:br/>
        <w:t>4;</w:t>
        <w:br/>
        <w:t>14-814. 2</w:t>
        <w:br/>
        <w:t>2,</w:t>
        <w:br/>
        <w:t>Ж</w:t>
        <w:br/>
        <w:t>е</w:t>
        <w:br/>
        <w:t>Му</w:t>
        <w:br/>
        <w:t>Ж.</w:t>
      </w:r>
    </w:p>
    <w:p>
      <w:r>
        <w:t>7Ж,</w:t>
        <w:br/>
        <w:t>е</w:t>
        <w:br/>
        <w:t>жйые</w:t>
        <w:br/>
        <w:t>ж</w:t>
        <w:br/>
        <w:t>е)</w:t>
        <w:br/>
        <w:t>лад С-да О-ЛМлН саптап шы</w:t>
        <w:br/>
        <w:t>4%</w:t>
        <w:br/>
        <w:t>алло тол</w:t>
        <w:br/>
        <w:t>Ж.а%14-ө-%ь14.е-к14-, 514</w:t>
        <w:br/>
        <w:t>ж, 3%,</w:t>
        <w:br/>
        <w:t>&gt;</w:t>
        <w:br/>
        <w:t>ғ»</w:t>
        <w:br/>
        <w:t>ж</w:t>
        <w:br/>
        <w:t>тайы, % 1</w:t>
        <w:br/>
        <w:t>&gt; теіеесіеее есалытысеы:</w:t>
        <w:br/>
        <w:t>75. 49” с 76) СЫ</w:t>
        <w:br/>
        <w:t>к34.ж-кі д м-кі</w:t>
        <w:br/>
        <w:t>Ерғалиды шақырып алып: «Бүгін бір түс көрдім! Алла қаласа</w:t>
        <w:br/>
        <w:t>келін осы жолы ұл табар. Қалтама алтын сағат салып жүр</w:t>
        <w:br/>
        <w:t>екенмін», - деп ташбиғын тартып отыра берді дейді.</w:t>
        <w:br/>
        <w:t>Кейін атасының әулиедей айтқан бұл түсі айна қатесіз келді</w:t>
        <w:br/>
        <w:t>дейді. Дүниеге ұл бала келгенін естіген Жұмұма молла жылады</w:t>
        <w:br/>
        <w:t>дейді. «...О жасатқан ием, дүниеге бір ұл келгенін көрдім, енді</w:t>
        <w:br/>
        <w:t>арманым жоқ, бүгін алсаң да ризамын!»</w:t>
        <w:br/>
        <w:t>Төрт бірдей ұлы соғыста хабарсыз кетіп, олардан да ұрпақ</w:t>
        <w:br/>
        <w:t>қалмаған. Сол соғыстан аман оралған ұлынан да бір еркек</w:t>
        <w:br/>
        <w:t>кіндіктіні көруге зар болған киелі қарт Жұмжұма өз немересіне</w:t>
        <w:br/>
        <w:t>азан шақырып, атты да өзі қояды. Мекке-Мадинада Жабал</w:t>
        <w:br/>
        <w:t>деген тау бар екен. Киелі жердің атымен атағанда да осы</w:t>
        <w:br/>
        <w:t>ұрпағын Алласы мың пәледен қорғай жүрсін дегені де болар.</w:t>
        <w:br/>
        <w:t>Бесіктегі сәбиді де келініне емізіп алуға беріп отырғаны болмаса,</w:t>
        <w:br/>
        <w:t>бір қолымен Құранын оқып, бір қолымен бесіктегі немересі</w:t>
        <w:br/>
        <w:t>Жабалын тербетіп күні бойы отыратын әулие қарт бәлкім осы бір</w:t>
        <w:br/>
        <w:t>перзентіне жамандық, пәле мен жала жоламайтындай, өзінің де</w:t>
        <w:br/>
        <w:t>жамандық атаулыдан аулақ жүретіндей етіп Құран сөзімен оқып,</w:t>
        <w:br/>
        <w:t>қорғап та тастаған болар. Жабалдың: «...Әй, жігіттер, менімен</w:t>
        <w:br/>
        <w:t>тіресе бермеңдер», - дейтіні сол бір киеліліктен дарыған бір</w:t>
        <w:br/>
        <w:t>қасиетін езінің сезгені де болар, кім біледі.</w:t>
        <w:br/>
        <w:t>Жоғарыдағы бір үзік ойды қайта жалғасақ. Қызылдардың</w:t>
        <w:br/>
        <w:t>беделі мен байлығы бүйірлерін тесіп, маза бермейтіні белгілі</w:t>
        <w:br/>
        <w:t>болған соң, жаңа үкіметтің қызметіне іліккен немере інісінің</w:t>
        <w:br/>
        <w:t>көмегімен Бабаназар қажы бір түн ішінде іш жаққа өтіп кеткен</w:t>
        <w:br/>
        <w:t>екен. Содан бұл әулет отызыншы жылдар аяғына таман ғана</w:t>
        <w:br/>
        <w:t>елге оралыпты. Аталарының бұл зардабы Жабал зердесінде</w:t>
        <w:br/>
        <w:t>із қалдырмады дейсіз бе? Көзі көріп, көш ішінде жүрмесе де,</w:t>
        <w:br/>
        <w:t>көкірегі ояу адамның көңіліне кірбің түсіріп, сол наубеттің</w:t>
        <w:br/>
        <w:t>салмағын жүрек таразысынан бір өткізбейді дейсіз бе. Бұл</w:t>
      </w:r>
    </w:p>
    <w:p>
      <w:r>
        <w:t>оқиға біздің бүгінгі кейіпкеріміз Жабал шешеннің ширыға түсуіне</w:t>
        <w:br/>
        <w:t>себеп болмады дей алармыз ба?</w:t>
        <w:br/>
        <w:t>Жұмжұма Түменнің қалың орманын артқа тастап елге</w:t>
        <w:br/>
        <w:t>қайтқанда, қарағайдай-қарағайдай бес ұлы бар екен. Қасіретті</w:t>
        <w:br/>
        <w:t>де қасиетті Ұлы Отан соғысы басталғанда Жұмжұманның сол</w:t>
        <w:br/>
        <w:t>бес ұлы бірдей майданға аттаныпты.Аман оралғаны Жабалдың</w:t>
        <w:br/>
        <w:t>әкесі Ерғали ғана. Бес ұл!.. Тірі қалғаны біреуі ғана. Бұл оқиға</w:t>
        <w:br/>
        <w:t>%, е:</w:t>
        <w:br/>
        <w:t>4.4 “М</w:t>
        <w:br/>
        <w:t>За</w:t>
        <w:br/>
        <w:t>ы, 6</w:t>
        <w:br/>
        <w:t>ЖЖС 7%;</w:t>
        <w:br/>
        <w:t>аласы лсь12</w:t>
        <w:br/>
        <w:t>ы</w:t>
        <w:br/>
        <w:t>ж</w:t>
        <w:br/>
        <w:t>Қрачғас ені рі ае ысенм</w:t>
        <w:br/>
        <w:t>Жеспеееене:</w:t>
        <w:br/>
        <w:t>1)</w:t>
        <w:br/>
        <w:t>іі» «т»</w:t>
        <w:br/>
        <w:t>әйее 1 4 қабы 3:0 мә, 1</w:t>
        <w:br/>
        <w:t>2</w:t>
        <w:br/>
        <w:t>ғ.</w:t>
        <w:br/>
        <w:t>%14..</w:t>
        <w:br/>
        <w:t>ТТЛП ОТСПГУ</w:t>
        <w:br/>
        <w:t>44”</w:t>
        <w:br/>
        <w:t>асысұ</w:t>
        <w:br/>
        <w:t>өкім.</w:t>
        <w:br/>
        <w:t>ұбы</w:t>
        <w:br/>
        <w:t>ғы»</w:t>
        <w:br/>
        <w:t>“жайнь</w:t>
        <w:br/>
        <w:t>ж</w:t>
        <w:br/>
        <w:t>іе %1 6:</w:t>
        <w:br/>
        <w:t>%1,4.</w:t>
        <w:br/>
        <w:t>аітетшетыен</w:t>
        <w:br/>
        <w:t>3,44</w:t>
        <w:br/>
        <w:t>Аа</w:t>
        <w:br/>
        <w:t>Һ14...%12..</w:t>
        <w:br/>
        <w:t>айы.</w:t>
        <w:br/>
        <w:t>кА меге тікі</w:t>
      </w:r>
    </w:p>
    <w:p>
      <w:r>
        <w:t>Р..</w:t>
        <w:br/>
        <w:t>оғ 74Ч</w:t>
        <w:br/>
        <w:t>“о</w:t>
        <w:br/>
        <w:t>рд</w:t>
        <w:br/>
        <w:t>Ж</w:t>
        <w:br/>
        <w:t>тестке</w:t>
        <w:br/>
        <w:t>ж/ж</w:t>
        <w:br/>
        <w:t>5</w:t>
        <w:br/>
        <w:t>АРЫ</w:t>
        <w:br/>
        <w:t>7”</w:t>
        <w:br/>
        <w:t>се 2-1 2-әеь1 2-14</w:t>
        <w:br/>
        <w:t>ы</w:t>
        <w:br/>
        <w:t>7.</w:t>
        <w:br/>
        <w:t>һі4</w:t>
        <w:br/>
        <w:t>Мета ао е ға се</w:t>
        <w:br/>
        <w:t>сысы</w:t>
        <w:br/>
        <w:t>мерек</w:t>
        <w:br/>
        <w:t>1 етене, келесе.</w:t>
        <w:br/>
        <w:t>әайбны.</w:t>
        <w:br/>
        <w:t>22.</w:t>
        <w:br/>
        <w:t>%і4</w:t>
        <w:br/>
        <w:t>&gt;</w:t>
        <w:br/>
        <w:t>- Сен редактор болмай жатып, еліңдегі ағаларың арызды</w:t>
        <w:br/>
        <w:t>боратып жатыр ғой! Мә, оқы,-- деп әкім сұсты жүзбен бір парақ</w:t>
        <w:br/>
        <w:t>қағазды Жабалдың алдына тастай салады.</w:t>
        <w:br/>
        <w:t>- Оқыдым, төбемнен біреу мұздай суықсу құйып жібергендей</w:t>
        <w:br/>
        <w:t>болды. Айыбымды айтса бәр сәрі ғой! Тек бар айтқандары</w:t>
        <w:br/>
        <w:t>редактор болмасынды жазыпты, -- деп Жабалдың налып айтқан</w:t>
        <w:br/>
        <w:t>әңгімесін де естігенбіз... - Отырып қалдым дейтін ол, - сол</w:t>
        <w:br/>
        <w:t>әңгімесін сабақтап:...-- Сол сәтте жаным күйзеліп кеткендігін әкім</w:t>
        <w:br/>
        <w:t>байқады-ау деймін, қарап отырған қағаздарын, жайына қойып:</w:t>
        <w:br/>
        <w:t>- Жабал, мен сені ұзақ уақыт бойы байқап жүрмін ғой! Жаман</w:t>
        <w:br/>
        <w:t>пікір естіген жоқпын. Былайша айтсам жібің де, жәнің де дұрыс</w:t>
        <w:br/>
        <w:t>сияқты. Бұлары несі екен, - деп әкім бетіме қараған кезде: - Сіз</w:t>
        <w:br/>
        <w:t>білесіз бе, қазіргінің адамы Құдайдан емес, сол жібі мен жөні</w:t>
        <w:br/>
        <w:t>түзу адамнан қорқады. Мен андағыны жазып отырғандардың</w:t>
        <w:br/>
        <w:t>біразынан өзімді жібім де, жөнім де түзу санаймын. Сондықтан</w:t>
        <w:br/>
        <w:t>олар менен қорқады да, - деп Жабал тағы да өзіне тән</w:t>
        <w:br/>
        <w:t>шешендігімен бір түйінді шешіп жүре бергені бар еді.</w:t>
        <w:br/>
        <w:t>Көзін ашқаннан әділетсіздікке душар болып, жазықсыз</w:t>
        <w:br/>
        <w:t>шырқырап, теперіш керген ұл мына алай-дүлей дүниеде не де</w:t>
        <w:br/>
        <w:t>болса адал жүруді, әділдік туын жықпауды өзіне серт санаса</w:t>
        <w:br/>
        <w:t>керек. Бір он келі қара бидай үшін анасы он жылға айдалған</w:t>
        <w:br/>
        <w:t>баланың көкірегі өкініштен қанша рет қарыс айырылмады</w:t>
        <w:br/>
        <w:t>дейсің?! «Ері соғыстан енді қайтқан, кәрілік жеңген, қартайған,</w:t>
        <w:br/>
        <w:t>оның үстіне Мұқамедқали, Нұрғали, Нәбікен, Қинаят атты төрт</w:t>
        <w:br/>
        <w:t>бірдей ұлдары соғыстан қайтпай қалған қасіретті ата-енесін</w:t>
      </w:r>
    </w:p>
    <w:p>
      <w:r>
        <w:t>бағып-күтіп, колхоздың шаруасында жүрген әйел-ананы неге</w:t>
        <w:br/>
        <w:t>қорғай алмаған? Үкімет неге соншалық қатыгездік танытқан?</w:t>
        <w:br/>
        <w:t>Темір тордың арғы жағында анасы байғұс не үшін соншама</w:t>
        <w:br/>
        <w:t>қиындықтарды басынан өткеруге мәжбүр болған? Әділдік қайда</w:t>
        <w:br/>
        <w:t>қалған, әділдік?! Жазаласа неге әділ жазаламаған?. Суыр</w:t>
        <w:br/>
        <w:t>тасып, қарға шоқып кетер он келі бидай үшін он жылға соттаған</w:t>
        <w:br/>
        <w:t>деген не деген сұмдық? Асыра сілтеу емес пе? Еңбегін, үйіндегі</w:t>
        <w:br/>
        <w:t>жағдайын неге ескермеген?.. Ері Отан қорғап келді-ау деп неге</w:t>
        <w:br/>
        <w:t>ойламаған? Неге?..Неге?..». Осы тақылеттес тарау-тарау ойлар</w:t>
        <w:br/>
        <w:t>жасынан жанын тырнап, бір қадам аттаса да адал жүруге ерте</w:t>
        <w:br/>
        <w:t>бекіген.</w:t>
        <w:br/>
        <w:t>Ендеше, адал жолмен жүрген жігіттің қай жерінен мін</w:t>
        <w:br/>
        <w:t>%</w:t>
        <w:br/>
        <w:t>Ба</w:t>
        <w:br/>
        <w:t>&gt;</w:t>
        <w:br/>
        <w:t>2.</w:t>
        <w:br/>
        <w:t>өдк %.1 46 е,</w:t>
        <w:br/>
        <w:t>Жа 7ж;</w:t>
        <w:br/>
        <w:t>қ.</w:t>
        <w:br/>
        <w:t>4.</w:t>
        <w:br/>
        <w:t>ж</w:t>
        <w:br/>
        <w:t>4;</w:t>
        <w:br/>
        <w:t>зала</w:t>
        <w:br/>
        <w:t>жібе бк 1 сік 8.44, %к1</w:t>
        <w:br/>
        <w:t>“4</w:t>
        <w:br/>
        <w:t>&lt;</w:t>
        <w:br/>
        <w:t>ім</w:t>
        <w:br/>
        <w:t>алзетыы тардамшен 2 ее теа</w:t>
        <w:br/>
        <w:t>5/6</w:t>
        <w:br/>
        <w:t>ы»</w:t>
        <w:br/>
        <w:t>сабы %,</w:t>
        <w:br/>
        <w:t>і</w:t>
        <w:br/>
        <w:t>Жу %/6-</w:t>
        <w:br/>
        <w:t>ЖТалоғ т”</w:t>
        <w:br/>
        <w:t>ғә</w:t>
        <w:br/>
        <w:t>Ж”</w:t>
        <w:br/>
        <w:t>мезет</w:t>
        <w:br/>
        <w:t>теменгі; &lt; емеиккендед;-&gt; жнсекенкеее</w:t>
        <w:br/>
        <w:t>ж</w:t>
        <w:br/>
        <w:t>ы», же ее»</w:t>
        <w:br/>
        <w:t>ота Тел»</w:t>
      </w:r>
    </w:p>
    <w:p>
      <w:r>
        <w:t>жаз,</w:t>
        <w:br/>
        <w:t>&lt;</w:t>
        <w:br/>
        <w:t>Ус</w:t>
        <w:br/>
        <w:t>5.4</w:t>
        <w:br/>
        <w:t>Бі мнкі 2аы.ь1</w:t>
        <w:br/>
        <w:t>әсте,</w:t>
        <w:br/>
        <w:t>4/2:</w:t>
        <w:br/>
        <w:t>СаС?</w:t>
        <w:br/>
        <w:t>айны.</w:t>
        <w:br/>
        <w:t>сұлМд</w:t>
        <w:br/>
        <w:t>лад».</w:t>
        <w:br/>
        <w:t>Жабал шешен. Иә, Жабал шешен!... Өйткені, Жабал -</w:t>
        <w:br/>
        <w:t>шешен!</w:t>
        <w:br/>
        <w:t>Бүгінгі күні өз елі мен халқының алдында өзінің алпыс</w:t>
        <w:br/>
        <w:t>жылдығын атап өтіп отырған Қазақстан Республикасы</w:t>
        <w:br/>
        <w:t>Парламенті Сенатының депутаты, жазушы, драматург, қоғам</w:t>
        <w:br/>
        <w:t>қайраткері Жабал Ерғалиевтің өмір жолы, шығармашылығы,</w:t>
        <w:br/>
        <w:t>қоғамдық қызметтерін саралай келе осылай деуге толық негіз</w:t>
        <w:br/>
        <w:t>бар. Оп қашан болса да қоғамдық құбылыстардың, оқиға-</w:t>
        <w:br/>
        <w:t>жаңалықтардың қақ ортасынан табылып, көпшіліктің көңіліндегі</w:t>
        <w:br/>
        <w:t>сөзін, көкейдегі ойын жеткізе білді, ел намысын жыртып, сүйекке</w:t>
        <w:br/>
        <w:t>таңба түсер сызатты тұстарды сынықшыдай болжап, алқалы топ</w:t>
        <w:br/>
        <w:t>алдында аталы сөз айта білді. Жұртты жақсылыққа жұмылдыра</w:t>
        <w:br/>
        <w:t>білді, жақсы жолға бастай білді. Өмірлік ұстанымы, мінез-құлқы,</w:t>
        <w:br/>
        <w:t>жүріс-тұрысымен көпке үлгі бола білді. Үлкенге іні, кішіге аға,</w:t>
        <w:br/>
        <w:t>панасызға пана бола білді!</w:t>
        <w:br/>
        <w:t>Ұяттың бетіне шіркеу түсірмей, кетіп бара жатқан есені</w:t>
        <w:br/>
        <w:t>жібермеді, жолдан жығылмады, жөн-жосықтан жаңылмады.</w:t>
        <w:br/>
        <w:t>Ешқашан қара басының қамын жеген жоқ, елдің-жердің, ердің</w:t>
        <w:br/>
        <w:t>қамын ойлады, тарих дерегінің бұзылмай ұрпаққа түзу жетуін</w:t>
        <w:br/>
        <w:t>көздеді. Өткенді бүгінгіге ұлағат етуді мақсұт тұтты. Осынау</w:t>
        <w:br/>
        <w:t>шер толқытып шығарғандай ширыққан адал ойларын нөсердей</w:t>
        <w:br/>
        <w:t>төгілген көркем тілімен, естіген құлақтың құрышы, тыңдағанның</w:t>
        <w:br/>
        <w:t>мейірі қанып, жаны жадырар шешентілімен жеткізе білді. Айтары</w:t>
        <w:br/>
        <w:t>елдің сөзі, көксегені көптің тілегі, татқаны керітарпалықтың</w:t>
        <w:br/>
        <w:t>кермегі, тілі көркем ойдың өрнегі болса, оны «шешен» демей,</w:t>
        <w:br/>
        <w:t>кім дейміз?!</w:t>
        <w:br/>
        <w:t>Шеттен кісі келіп, сырттан қонақ түсіп, алпыстан алты</w:t>
        <w:br/>
        <w:t>алаштың сыйлысы ат басын бұрып, мәністі сапарын көрікті</w:t>
        <w:br/>
        <w:t>Көкше жерінде жалғастырған небір аяулы кездесулер, ертеңге</w:t>
        <w:br/>
        <w:t>қимас кештер мен жиындар, талай бір салтанаттар өтті. Көкшеге</w:t>
        <w:br/>
        <w:t>келгендер халықты ақыл-ойдың тұнығынан сыр шертіп, асыл</w:t>
        <w:br/>
        <w:t>сөз толқынында тербетті, тәнті етті. Отырған жұрт тебіренді,</w:t>
        <w:br/>
        <w:t>кеңіл толқыды, қиялы қияға қалықтады. Шіркін, сондай сәттерде,</w:t>
        <w:br/>
        <w:t>мынау көк мұнар жамылған, киелі Көкшенің, Абылай ту тіккен</w:t>
        <w:br/>
        <w:t>айбарлы Көкшенің, сексен көлді сұлу Көкшенің сөзін кім сөйлер</w:t>
        <w:br/>
        <w:t>еді, кім жеткізер еді?!. Сондайда, халық Жабалды қалайтын,</w:t>
        <w:br/>
        <w:t>жалтақтап Жабалын іздейтін. Сондайда, топты жарып, алп-алп</w:t>
        <w:br/>
        <w:t>жты;</w:t>
      </w:r>
    </w:p>
    <w:p>
      <w:r>
        <w:t>%у-</w:t>
        <w:br/>
        <w:t>(4)</w:t>
        <w:br/>
        <w:t>%</w:t>
        <w:br/>
        <w:t>кейпінен айырылып, жүнжи де бастады.</w:t>
        <w:br/>
        <w:t>Облыс тарқаған соң, «Көкшетау правдасы» деп аталатын</w:t>
        <w:br/>
        <w:t>облыстық газет те жабылды. Нешеме жылғы тарихы бар газет</w:t>
        <w:br/>
        <w:t>ұшты-күйлі, ізсіз-түссіз жоқ болуға айналды.Сол тұста тәуекелге</w:t>
        <w:br/>
        <w:t>бел буып ортаға Жабал шықты. Қара шаңырақты сақтап,</w:t>
        <w:br/>
        <w:t>ұжымын ұстап, ізін жоғалтпай, «Көкшетау» атты қалалық</w:t>
        <w:br/>
        <w:t>газет ашты. Жаңа газетті тіркету, толып жатқан ұйымдастыру</w:t>
        <w:br/>
        <w:t>шаралары өз алдына бөлек әңгіме деп бір қояйықшы. Ондаған</w:t>
        <w:br/>
        <w:t>жыл ой ордасы, сөз ордасы болған киелі шаңырақтың туының</w:t>
        <w:br/>
        <w:t>жығылмағанын айтсаңызшы!</w:t>
        <w:br/>
        <w:t>Сонау 1930 жылдан бері Көкшенің қолына қапам алған</w:t>
        <w:br/>
        <w:t>талапты, талантты перзенттері осы газетке өлеңдерін,</w:t>
        <w:br/>
        <w:t>мақалаларын, әңгімелерін жолдайтын. Ойларымен бөлісетін,</w:t>
        <w:br/>
        <w:t>сырларын айтатын, тағдырларын жазатын, жауап алатын,</w:t>
        <w:br/>
        <w:t>жаңалық оқитын. Осы шаңырақастында қаншама ой қорытылды,</w:t>
        <w:br/>
        <w:t>қорғасынмен басылды, түзелді, терілді. Қаншама адам осында</w:t>
        <w:br/>
        <w:t>еңбек етті, қаншама ұрпақ ауысты, осында қаншама ақын,</w:t>
        <w:br/>
        <w:t>журналист, жазушы тәрбиеленді. Қалыптасқан дәстүр бар,</w:t>
        <w:br/>
        <w:t>тарих бар, тағдыр бар... Осының бәрін бір сәтте желге ұшырып,</w:t>
        <w:br/>
        <w:t>жоқ қылып жіберу дұрыс па еді?! Дұрыс емес, әрине. Жабал осы</w:t>
        <w:br/>
        <w:t>орынсыз оқиғаны болдырмады. «Көкшетауды» сақтап қалды.</w:t>
        <w:br/>
        <w:t>- Мен осы «Көкшетау» газетінің күзетшісі сияқты күн кештім,</w:t>
        <w:br/>
        <w:t>ғу</w:t>
        <w:br/>
        <w:t>талл</w:t>
        <w:br/>
        <w:t>өкі Аме кі 4.д1 4. Һ1 01 4</w:t>
        <w:br/>
        <w:t>&gt;</w:t>
        <w:br/>
        <w:t>ж</w:t>
        <w:br/>
        <w:t>мшене-н Семде а</w:t>
        <w:br/>
        <w:t>лк тело</w:t>
        <w:br/>
        <w:t>ы”</w:t>
        <w:br/>
        <w:t>-.%14</w:t>
        <w:br/>
        <w:t>т</w:t>
        <w:br/>
        <w:t>- дейтіні тағы бар Жабал Ерғалиұлының:</w:t>
        <w:br/>
        <w:t>- Жабылып қалмаса екен, кім көрінгеннің қолында кетпесе</w:t>
        <w:br/>
        <w:t>екен деп жан ұшырдым. Ешкімге талатқан да жоқпын, таратқан</w:t>
        <w:br/>
        <w:t>да жоқпын, ешқайда көшірген де, өшірген де жоқпын. Қайра</w:t>
        <w:br/>
        <w:t>шашылып қалған жерінен үш мәрте жинап алдым!</w:t>
        <w:br/>
        <w:t>- Ол қалайша? - дедім.</w:t>
        <w:br/>
        <w:t>- Ол ма, - деді ойланып:</w:t>
        <w:br/>
        <w:t>- 1997 жылы Көкшетау облысы тарап кеткеннен кейін</w:t>
        <w:br/>
        <w:t>«Көкшетауды» қалалық газет етіп жасадым ба, кейін осы</w:t>
        <w:br/>
        <w:t>газеттің алғашқы шыққан тарихи күнін де қалпына келтірдім.</w:t>
      </w:r>
    </w:p>
    <w:p>
      <w:r>
        <w:t>Оған дәлел керек пе? - деп қолыма «О датах основания</w:t>
        <w:br/>
        <w:t>газет «Кокшетау» и «Степной маяк» деген екінші шақырылған</w:t>
        <w:br/>
        <w:t>Көкшетау қапалық мәслихатының 25 желтоқсан 1999 жылы</w:t>
        <w:br/>
        <w:t>өткен екінші сессиясының шешімін ұстатты. Онда былай</w:t>
        <w:br/>
        <w:t>делініпті: «Заспушав информацию главного редактора газеты</w:t>
        <w:br/>
        <w:t>Жабал шешеннің көкірегіне шер боп қатпады дейсіз бе?</w:t>
        <w:br/>
        <w:t>Үйдегі кәрілерге талғажау қыламын деп қырманнан алған</w:t>
        <w:br/>
        <w:t>он келі бидай үшін шешесі Үмітжан он жылға сотталып кетіп,</w:t>
        <w:br/>
        <w:t>сол жазасының төрт жылын өтеп елге оралыпты. Бірақ, Сібірдің</w:t>
        <w:br/>
        <w:t>суығында жүріп жаза кешкен сол ана дәмкәс тартып, отыз төрт</w:t>
        <w:br/>
        <w:t>жасында қайтыс болады. Жабал болса онда жеті-ақ жаста еді...</w:t>
        <w:br/>
        <w:t>Бұл жағдай сезімтал перзентті жастай қайғыға бөктіріп, Жабал</w:t>
        <w:br/>
        <w:t>шешенге әділдік іздетпеді дейсіз бе? Ана қасіретін көзімен</w:t>
        <w:br/>
        <w:t>кермесе де көңілмен сезіп есті емес пе?</w:t>
        <w:br/>
        <w:t>Сотта куә болып, панасыз әйелді соттатып тұрған Зәкіров</w:t>
        <w:br/>
        <w:t>дегенге анасы:</w:t>
        <w:br/>
        <w:t>Етегі көйлегімнің бәсең деймін,</w:t>
        <w:br/>
        <w:t>Баласы Зәкіровтің есер деймін.</w:t>
        <w:br/>
        <w:t>Қаралап ісімді сен бергенменен,</w:t>
        <w:br/>
        <w:t>Әділ сот әділдікке шешер деймін,-деген екен. Қысылтаяң</w:t>
        <w:br/>
        <w:t>шақта, сот алдында осылай дей алған анасының да қаражаяу</w:t>
        <w:br/>
        <w:t>болмағаны да. Жабал шешенге ана сүтімен де ақындық</w:t>
        <w:br/>
        <w:t>дарығаны сөзсіз.</w:t>
        <w:br/>
        <w:t>Ата-бабасының, әулетінің басынан өткен осынау қиын-</w:t>
        <w:br/>
        <w:t>қыстау күндер, тарихтың зобалаңдары зерделі жанды жастай</w:t>
        <w:br/>
        <w:t>әділдікке, туралыққа, күрескерлікке баулыса керек. Жабал</w:t>
        <w:br/>
        <w:t>шешен ата-бабасы тағдырынан тәлім алып, шарға салған шар</w:t>
        <w:br/>
        <w:t>болаттай ширығып өссе керек. Бардың қадірін, ел мен жердің</w:t>
        <w:br/>
        <w:t>қадірін, еркін діннің, егемендіктің қадірін өзгемізден ерте,</w:t>
        <w:br/>
        <w:t>өзгемізден жете түсінсе керек. Елбасының ертеңді ойлаған</w:t>
        <w:br/>
        <w:t>идеяларын зердесіне ерте тоқып, алаулай қолдауы да сол</w:t>
        <w:br/>
        <w:t>тереңнен ойлай алғандығынан болса керек!</w:t>
        <w:br/>
        <w:t>жжж</w:t>
        <w:br/>
        <w:t>Тоқсаныншы жылдардың соңы көкшетаулықтар үшін</w:t>
        <w:br/>
        <w:t>қолайсыз бір кезең болды. Көкшетау облыс орталығы статусынан</w:t>
        <w:br/>
        <w:t>айырылды, жарық-жылусыз қалды. Қала тұрғындарының</w:t>
        <w:br/>
        <w:t>еңсесі түсті, берекесі кетті. Жұмыс орындары жабылып, бары</w:t>
        <w:br/>
        <w:t>еңбекақы бере алмайтын қалге түсті. Көп адам жұмыс іздеп</w:t>
        <w:br/>
        <w:t>басқа облыстарға кетті, көшкендері де болды. Екі қолын қайда</w:t>
        <w:br/>
        <w:t>қоярға білмей, жаны қыдырған талай жігіт іштегі уайымын «ашы</w:t>
        <w:br/>
        <w:t>су» ішумен басуға кірісті. Сөйтіп, біраз адам бұрынғы қалпынан,</w:t>
        <w:br/>
        <w:t>62</w:t>
        <w:br/>
        <w:t>77-14-21%-</w:t>
        <w:br/>
        <w:t>22</w:t>
        <w:br/>
        <w:t>жаағу.</w:t>
        <w:br/>
        <w:t>2“</w:t>
      </w:r>
    </w:p>
    <w:p>
      <w:r>
        <w:t>”%"</w:t>
        <w:br/>
        <w:t>54</w:t>
        <w:br/>
        <w:t>гіз</w:t>
        <w:br/>
        <w:t>жағ</w:t>
        <w:br/>
        <w:t>Һыб</w:t>
        <w:br/>
        <w:t>ні 4 өй</w:t>
        <w:br/>
        <w:t>ә”</w:t>
        <w:br/>
        <w:t>ше рі</w:t>
        <w:br/>
        <w:t>жабы</w:t>
        <w:br/>
        <w:t>4;</w:t>
        <w:br/>
        <w:t>С;</w:t>
        <w:br/>
        <w:t>Г2е)</w:t>
        <w:br/>
        <w:t>ае</w:t>
        <w:br/>
        <w:t>4</w:t>
        <w:br/>
        <w:t>е"</w:t>
        <w:br/>
        <w:t>гіз</w:t>
        <w:br/>
        <w:t>АБА, лкенекік 1 қскаыны.</w:t>
        <w:br/>
        <w:t>ретке</w:t>
        <w:br/>
        <w:t>АТ</w:t>
        <w:br/>
        <w:t>%</w:t>
        <w:br/>
        <w:t>22%</w:t>
        <w:br/>
        <w:t>27%</w:t>
        <w:br/>
        <w:t>чемеменет</w:t>
        <w:br/>
        <w:t>«ағу</w:t>
        <w:br/>
        <w:t>2%;</w:t>
        <w:br/>
        <w:t>5554 і</w:t>
        <w:br/>
        <w:t>рі</w:t>
        <w:br/>
        <w:t>ыы</w:t>
        <w:br/>
        <w:t>2%</w:t>
        <w:br/>
        <w:t>“ее</w:t>
        <w:br/>
        <w:t>ыу</w:t>
        <w:br/>
        <w:t>АТАҒЫ Ағы</w:t>
        <w:br/>
        <w:t>2%</w:t>
        <w:br/>
        <w:t>АА, ҚАыық Ата ды</w:t>
        <w:br/>
        <w:t>ғіз”р|4-т-рі</w:t>
        <w:br/>
        <w:t>2;</w:t>
        <w:br/>
        <w:t>қ 7%</w:t>
        <w:br/>
        <w:t>гы</w:t>
      </w:r>
    </w:p>
    <w:p>
      <w:r>
        <w:t>ғ»</w:t>
        <w:br/>
        <w:t>жедім</w:t>
        <w:br/>
        <w:t>РЕ е</w:t>
        <w:br/>
        <w:t>ғаға</w:t>
        <w:br/>
        <w:t>«ж</w:t>
        <w:br/>
        <w:t>-“</w:t>
        <w:br/>
        <w:t>көед ҒҮ нсықы;</w:t>
        <w:br/>
        <w:t>алы»</w:t>
        <w:br/>
        <w:t>ым М</w:t>
        <w:br/>
        <w:t>ж“</w:t>
        <w:br/>
        <w:t>Ға.</w:t>
        <w:br/>
        <w:t>Тосым ба едің-</w:t>
        <w:br/>
        <w:t>Тойымда жыр боп төгіліп,</w:t>
        <w:br/>
        <w:t>Сыңғырлаған сыры,</w:t>
        <w:br/>
        <w:t>Шашу боп елге шашылған?!</w:t>
        <w:br/>
        <w:t>Сыңарым-өзің,</w:t>
        <w:br/>
        <w:t>Жыр-сырғам болсын ен-таңба,</w:t>
        <w:br/>
        <w:t>Елім бар-сүйген,</w:t>
        <w:br/>
        <w:t>Сен барсың және ел барда!</w:t>
        <w:br/>
        <w:t>г. Жалқы өстім рас,-</w:t>
        <w:br/>
        <w:t>Жалғызбын енді демеймін,</w:t>
        <w:br/>
        <w:t>Жаббардай ием-</w:t>
        <w:br/>
        <w:t>Жабалым, сірә. сен барда!</w:t>
        <w:br/>
        <w:t>Дос екенімізді айттым ғой. Достар арасында көлгірсу,</w:t>
        <w:br/>
        <w:t>алдарқату, мәймөңкелеу деген болмайды емес пе? Әлгіндей</w:t>
        <w:br/>
        <w:t>әсерде жүріп ойыма оралды. Жабалдың: «Айтсам, сендер</w:t>
        <w:br/>
        <w:t>сенбейсіңдер ғой. Менің маңайымда жүргендер жаман</w:t>
        <w:br/>
        <w:t>болмайды. Соңыма ергендер, сөзімді тыңдағандар жерде</w:t>
        <w:br/>
        <w:t>қалмайды. Абыройлы болады. Сондай қасиетім бар менің!»</w:t>
        <w:br/>
        <w:t>дейтін-ді, күле сөйлеп. Ойын көретінмін. Сейтсем, өзімнің ол</w:t>
        <w:br/>
        <w:t>туралы қолға қалам алғаннан кейінгі мына жағдайым онысының</w:t>
        <w:br/>
        <w:t>шыны екендігін айғақтады. Бұл - халқына қызмет істеп, солары</w:t>
        <w:br/>
        <w:t>үшін тауқымет тартқан ата-бабаларының баталарының бойына</w:t>
        <w:br/>
        <w:t>дарығаны шығар деп түйдім. «Арқалы адам ғой, аруағы бар</w:t>
        <w:br/>
        <w:t>болды» деп жорамалдадым, қазақы түйсікпен.</w:t>
        <w:br/>
        <w:t>Дос болған соң да қоғам қайраткері, сенатор туралы осылай</w:t>
        <w:br/>
        <w:t>еркін көсіліп, еркін ойлап, еркін жаздым. Әйтпесе, ресми</w:t>
        <w:br/>
        <w:t>әңгімеден әрі аса алмай қалуым кәдік еді.</w:t>
        <w:br/>
        <w:t>жжж</w:t>
        <w:br/>
        <w:t>«Батыр-аңғал» демекші абыройы асқақ, беделі биік,</w:t>
        <w:br/>
        <w:t>айбынынан анау-мынау ығып тұратын, еп сыйлаған азаматтың</w:t>
        <w:br/>
        <w:t>жүрегінің нәзіктігі, баладай қарапайымдылығының тәнті ететіні</w:t>
        <w:br/>
        <w:t>бар. Жалпы шығармашылықтың адамдары кейде қызық қой.</w:t>
        <w:br/>
        <w:t>Әлдебіреу депутатат, сенатор болып сайланса, екі көзі аспанда,</w:t>
        <w:br/>
        <w:t>адам танымай кетер ме еді, қайтер еді. Ал,сайлауға түсіп,</w:t>
      </w:r>
    </w:p>
    <w:p>
      <w:r>
        <w:t>өте шығып, жақын арада Астанаға кетерде Жәкеңің көңіл-күйі</w:t>
        <w:br/>
        <w:t>басқаша болды. Күндері қиын жұмыс, айтыс-тартыспен, пікірін,</w:t>
        <w:br/>
        <w:t>(о)</w:t>
        <w:br/>
        <w:t>222; к</w:t>
        <w:br/>
        <w:t>АҚЫ АА хы 4 МАН</w:t>
        <w:br/>
        <w:t>27%</w:t>
        <w:br/>
        <w:t>5,1</w:t>
        <w:br/>
        <w:t>ж</w:t>
        <w:br/>
        <w:t>%</w:t>
        <w:br/>
        <w:t>т.</w:t>
        <w:br/>
        <w:t>яғ»</w:t>
        <w:br/>
        <w:t>а” 54</w:t>
        <w:br/>
        <w:t>ГАғы</w:t>
        <w:br/>
        <w:t>“%</w:t>
        <w:br/>
        <w:t>рр</w:t>
        <w:br/>
        <w:t>ығ»</w:t>
        <w:br/>
        <w:t>5615</w:t>
        <w:br/>
        <w:t>-”</w:t>
        <w:br/>
        <w:t>реет</w:t>
        <w:br/>
        <w:t>712</w:t>
        <w:br/>
        <w:t>ғ“</w:t>
        <w:br/>
        <w:t>"рі</w:t>
        <w:br/>
        <w:t>ғ</w:t>
        <w:br/>
        <w:t>МСЖ?</w:t>
        <w:br/>
        <w:t>57)</w:t>
        <w:br/>
        <w:t>ңы әр 1%</w:t>
        <w:br/>
        <w:t>С</w:t>
        <w:br/>
        <w:t>1</w:t>
        <w:br/>
        <w:t>т“</w:t>
        <w:br/>
        <w:t>ғат;</w:t>
        <w:br/>
        <w:t>ұғ“.</w:t>
        <w:br/>
        <w:t>ретеу</w:t>
        <w:br/>
        <w:t>қ</w:t>
        <w:br/>
        <w:t>әже</w:t>
        <w:br/>
        <w:t>ох амйақанынн.. әкееекікікіде.</w:t>
        <w:br/>
        <w:t>тері</w:t>
        <w:br/>
        <w:t>Қ</w:t>
        <w:br/>
        <w:t>ғІЗ</w:t>
        <w:br/>
        <w:t>%</w:t>
        <w:br/>
        <w:t>ж</w:t>
        <w:br/>
        <w:t>харее,</w:t>
      </w:r>
    </w:p>
    <w:p>
      <w:r>
        <w:t>ағы»,</w:t>
        <w:br/>
        <w:t>47%;</w:t>
        <w:br/>
        <w:t>т”</w:t>
        <w:br/>
        <w:t>ч-”ғ|</w:t>
        <w:br/>
        <w:t>ұч.</w:t>
        <w:br/>
        <w:t>2%</w:t>
        <w:br/>
        <w:t>ғіз</w:t>
        <w:br/>
        <w:t>ж.</w:t>
        <w:br/>
        <w:t>“ы”</w:t>
        <w:br/>
        <w:t>сансан тікыың</w:t>
        <w:br/>
        <w:t>224554)</w:t>
        <w:br/>
        <w:t>ж“</w:t>
        <w:br/>
        <w:t>“АҮАбенеме “2 қоныттыірыдыы.. . шыбынын.</w:t>
        <w:br/>
        <w:t>ҚҰ;</w:t>
        <w:br/>
        <w:t>2”</w:t>
        <w:br/>
        <w:t>Ге</w:t>
        <w:br/>
        <w:t>ык 45 лын 4 ан 41</w:t>
        <w:br/>
        <w:t>а» 42 ж 4</w:t>
        <w:br/>
        <w:t>27% 97 %,</w:t>
        <w:br/>
        <w:t>28</w:t>
        <w:br/>
        <w:t>8.</w:t>
        <w:br/>
        <w:t>Гір, 24</w:t>
        <w:br/>
        <w:t>ех</w:t>
        <w:br/>
        <w:t>Гь</w:t>
        <w:br/>
        <w:t>кімге қиянат жасады дейсіз? Сол баяғы көре алмаушылық,</w:t>
        <w:br/>
        <w:t>іштарлықтың салдары-дағы. Бір уақ Балапанның Ысқағы деген</w:t>
        <w:br/>
        <w:t>біреу қажы отырған қара шаңырақтың туырлығын тоқым етпекші</w:t>
        <w:br/>
        <w:t>болып, есірген тұсы да болыпты. Сонда әлгінің ісіне ашынған</w:t>
        <w:br/>
        <w:t>қажы:</w:t>
        <w:br/>
        <w:t>Балапан - сенің әкең пақыр еді,</w:t>
        <w:br/>
        <w:t>Тірлікте түк бітпеген тақыр еді.</w:t>
        <w:br/>
        <w:t>Алдыма ат ойнатып кеп тұрғаның</w:t>
        <w:br/>
        <w:t>Бұлда бір заманымның ақыры еді, --деген екен. Міне, Жабал</w:t>
        <w:br/>
        <w:t>бойындағы шешендік сонау ақылман да азулы, жүйелі сөз түзіп,</w:t>
        <w:br/>
        <w:t>жыр да дестелей алатын аталарынан келе жатқан сарқыт емес</w:t>
        <w:br/>
        <w:t>пе? Дін қуып, шариғат шерткен Бабаназар егер өлең өлкесіне</w:t>
        <w:br/>
        <w:t>ден қойғанда сөз бастаған шешен, айтысқа түскен ақын болмас</w:t>
        <w:br/>
        <w:t>па еді?</w:t>
      </w:r>
    </w:p>
    <w:p>
      <w:r>
        <w:t>Ал, артына әлгіндей сөз қалдырған, Науан хазіретті</w:t>
        <w:br/>
        <w:t>арашалап халқының жадында жаңғырған енегелі іс қалдырған</w:t>
        <w:br/>
        <w:t>Бабаназар болса, оның туған інісі Жұмжұма да жерде қалмапты.</w:t>
        <w:br/>
        <w:t>Жұмжұма Ерғалидың әкесі, Жабалдың атасы. Ол кісі туралы</w:t>
        <w:br/>
        <w:t>«Кекшетау» газетінің 2000 жылғы 1-ші қарашасындағы санында</w:t>
        <w:br/>
        <w:t>Рәш Сәниқызы былай деп жазыпты: «Жұмжұма ел ішіндегі дін</w:t>
        <w:br/>
        <w:t>ұстаған елеулі молла еді. Тікелей Науан хазіреттен дәріс алған</w:t>
        <w:br/>
        <w:t>Жұмжұма ақсақал тек қана Ортақ, Қарағаш көлеміне ғана емес,</w:t>
        <w:br/>
        <w:t>Көкшетау келеміне мұсылмандықты ұстаудың үлкен үлгісін</w:t>
        <w:br/>
        <w:t>танытқан адам еді. Ол кісіні көзім көрді, ақ батасын алдым... Ел</w:t>
        <w:br/>
        <w:t>ішінде аса қадір тұтып, қастерлеп, босағасын имене аттайтын</w:t>
        <w:br/>
        <w:t>қасиетті қара шаңырақтар болады. Сондай шаңырақтың бірі</w:t>
        <w:br/>
        <w:t>де бірегейі Жұмжұма молланың отбасы еді. Ауылдан әлдекім</w:t>
        <w:br/>
        <w:t>алыс сапарға жол аттанар болса, қайткен күнде тәу етіп, сол</w:t>
        <w:br/>
        <w:t>кісінің ақ батасын алып, ақ дастарханынан дәм татпай кетпеуші</w:t>
        <w:br/>
        <w:t>еді. Ол ол ма, ауылдағы жаңа туған жас нәрестені дүниеге келе</w:t>
        <w:br/>
        <w:t>салысымен әуелі сол үйдің құтты шаңырағына апарып, жаратқан</w:t>
        <w:br/>
        <w:t>Алладан жәрдем тілейтінін көзіміз көрді», - көрді деп жазады.</w:t>
        <w:br/>
        <w:t>Жабал шешен осындай киелі, өнегелі шаңырақтың перзенті.</w:t>
        <w:br/>
        <w:t>Жабалдың анасы Үмітжан түрмеден оралғаннан кейін біраз</w:t>
        <w:br/>
        <w:t>уақыт бала көтере алмай жүрсе керек. Құдай оңдап, құрсақты</w:t>
        <w:br/>
        <w:t>да бола бастаған шақта өмірге қыз балалар келе берсе керек.</w:t>
        <w:br/>
        <w:t>Қолынан Құраны түспейтін Жұмжұма молла бір күні баласы</w:t>
        <w:br/>
        <w:t>95)</w:t>
        <w:br/>
        <w:t>7 ШИ;</w:t>
        <w:br/>
        <w:t>%/4</w:t>
        <w:br/>
        <w:t>2%</w:t>
        <w:br/>
        <w:t>4</w:t>
        <w:br/>
        <w:t>Ги</w:t>
        <w:br/>
        <w:t>ре</w:t>
        <w:br/>
        <w:t>12%</w:t>
        <w:br/>
        <w:t>ж“</w:t>
        <w:br/>
        <w:t>аГАҒЫ</w:t>
        <w:br/>
        <w:t>%</w:t>
        <w:br/>
        <w:t>5У149-714&lt;5715</w:t>
        <w:br/>
        <w:t>ліс</w:t>
        <w:br/>
        <w:t>5%” 2,</w:t>
        <w:br/>
        <w:t>«Сағ»</w:t>
        <w:br/>
        <w:t>“ы”</w:t>
        <w:br/>
        <w:t>іле:</w:t>
        <w:br/>
        <w:t>4ь.</w:t>
        <w:br/>
        <w:t>қы</w:t>
        <w:br/>
        <w:t>АУ;</w:t>
        <w:br/>
        <w:t>4ь)</w:t>
        <w:br/>
        <w:t>М2</w:t>
        <w:br/>
        <w:t>4</w:t>
        <w:br/>
        <w:t>-</w:t>
        <w:br/>
        <w:t>аб”,</w:t>
        <w:br/>
        <w:t>2</w:t>
        <w:br/>
        <w:t>455714</w:t>
      </w:r>
    </w:p>
    <w:p>
      <w:r>
        <w:t>% ж.</w:t>
        <w:br/>
        <w:t>жаға</w:t>
        <w:br/>
        <w:t>%</w:t>
        <w:br/>
        <w:t>2%</w:t>
        <w:br/>
        <w:t>МҰ</w:t>
        <w:br/>
        <w:t>РЕКТОР РІ ені</w:t>
        <w:br/>
        <w:t>ж ім” 2:24</w:t>
        <w:br/>
        <w:t>е"</w:t>
        <w:br/>
        <w:t>жағы</w:t>
        <w:br/>
        <w:t>А”</w:t>
        <w:br/>
        <w:t>Б зыбдь кым</w:t>
        <w:br/>
        <w:t>(Ялабы;</w:t>
        <w:br/>
        <w:t>“а”</w:t>
        <w:br/>
        <w:t>ғ</w:t>
        <w:br/>
        <w:t>шешеннің осы бір терең ойлы да тағылымды сөзінің де еріксіз</w:t>
        <w:br/>
        <w:t>ойға оралатыны бар.</w:t>
        <w:br/>
        <w:t>Қасиетті мекеннің адал ұлы Жабал шешен осылай қиналып,</w:t>
        <w:br/>
        <w:t>осылай тебіреніп, осылай шабыттанады. Жабап ойларының</w:t>
        <w:br/>
        <w:t>тереңнен тамыр тартуы да, онысының кейін терең ойлы шешен</w:t>
        <w:br/>
        <w:t>сезбен астасып жататыны да содан шығар, бәлкім...</w:t>
        <w:br/>
        <w:t>жжж</w:t>
        <w:br/>
        <w:t>Халық алдына шығып, көптің көзіне түскен көптеген</w:t>
        <w:br/>
        <w:t>қайраткерлер сияқты Жабал Ерғалиұлы да айтыс-тартысқа,</w:t>
        <w:br/>
        <w:t>қақпасы тарс жабық қамалға кезіккен, қазылған орға жиі</w:t>
        <w:br/>
        <w:t>жолыққан, тағдыры күрделі тұлға. Оның атына шаң жұқтырмай,</w:t>
        <w:br/>
        <w:t>ақтарыла алғыс жаудырып, жадырай мақтаушылар да, қара</w:t>
        <w:br/>
        <w:t>аспанды түңілтіп, жақсылығынан бір жылт қалдырмай, жатып</w:t>
        <w:br/>
        <w:t>кеп жамандайтындар да табылатын.</w:t>
        <w:br/>
        <w:t>Біреулер - мақтайды, біреулер - даттайды. Осының бәрі</w:t>
        <w:br/>
        <w:t>көз алдымызда өтті. Ал, ұзақ жылдарға жалғасқан осы екіұдай</w:t>
        <w:br/>
        <w:t>пікір, басқаша айтсақ, ақ пен қараның күресі немен тынды десек,</w:t>
        <w:br/>
        <w:t>әділдіктің жеңісімен аяқталыпты. Өйткені, Жабалдың бағыты</w:t>
        <w:br/>
        <w:t>дұрыс, жолы адал еді.</w:t>
        <w:br/>
        <w:t>Қарағаш деген ауылдан түлеп ұшқан қаршадай бала өзіне</w:t>
        <w:br/>
        <w:t>жазықсыз жағылған қара күйені бойына дарытпай, өзінің ақтығын</w:t>
        <w:br/>
        <w:t>дүйім жұртқа дәлелдеп, ақыры дұшпандарын тізе бүктіріпті.</w:t>
        <w:br/>
        <w:t>- Әй, жігіттер, менімен тіресе бермеңдер! Мен ешқайсыңа</w:t>
        <w:br/>
        <w:t>жамандық ойламаймын да, жамандық жасай да алмаймын.</w:t>
        <w:br/>
        <w:t>Айтсам, бәрі де жақсы, бәрі де дұрыс болса екен деп айтамын.</w:t>
        <w:br/>
        <w:t>Жамандық жасауға да, тіпті жамандық ойлауға да Құдайдан</w:t>
        <w:br/>
        <w:t>қорқамын. Бір Құдайға сенемін. Сол Құдай менің алдымды өзі</w:t>
        <w:br/>
        <w:t>тазалап, жолымды өзі ашып отырады, - деп айтар Жабалдың</w:t>
        <w:br/>
        <w:t>бұл да бір туа бітті асыл қасиеті болса керек-ті.</w:t>
      </w:r>
    </w:p>
    <w:p>
      <w:r>
        <w:t>Осы тұста мына бір жайдың да ойда тұрып алғаны бар.</w:t>
        <w:br/>
        <w:t>Жабал облыстық «Арқа ажары» газетіне бас редактор болып</w:t>
        <w:br/>
        <w:t>тағайындалады екен деген әңгіме шыға бастаған сәтте бұл</w:t>
        <w:br/>
        <w:t>орынға кім келсе оп келсін, бірақ Ерғалиев болмасын дейтіндер</w:t>
        <w:br/>
        <w:t>де әрекеттеніп бақты. Баяғы арыз айдалды жан жаққа. Сондай</w:t>
        <w:br/>
        <w:t>арыздың біреуі облыс әкімінің де алдында жатты. Әкімге</w:t>
        <w:br/>
        <w:t>шақыртылып, алдына барды.</w:t>
        <w:br/>
        <w:t>&lt;-5.2</w:t>
        <w:br/>
        <w:t>р;</w:t>
        <w:br/>
        <w:t>79 Ү9</w:t>
        <w:br/>
        <w:t>жы</w:t>
        <w:br/>
        <w:t>ж,</w:t>
        <w:br/>
        <w:t>124</w:t>
        <w:br/>
        <w:t>4“</w:t>
        <w:br/>
        <w:t>ж ) Ғы</w:t>
        <w:br/>
        <w:t>жаға,</w:t>
        <w:br/>
        <w:t>Ға, «Саға</w:t>
        <w:br/>
        <w:t>47%</w:t>
        <w:br/>
        <w:t>2%</w:t>
        <w:br/>
        <w:t>е“</w:t>
        <w:br/>
        <w:t>89ер 16 ерің ерің змерін</w:t>
        <w:br/>
        <w:t>С</w:t>
        <w:br/>
        <w:t>5 дебдеем амны 2.2 оседі.» олнтккнін&gt; 2 өкақаннкакі.</w:t>
        <w:br/>
        <w:t>ерер)</w:t>
        <w:br/>
        <w:t>тере үр ұ</w:t>
        <w:br/>
        <w:t>Ге</w:t>
        <w:br/>
        <w:t>”</w:t>
        <w:br/>
        <w:t>ноетеіеліса &gt;. жалыайыдыйыде % 7 «с лтылаылықа.</w:t>
        <w:br/>
        <w:t>керегің</w:t>
        <w:br/>
        <w:t>«аб».</w:t>
        <w:br/>
        <w:t>9” %;</w:t>
        <w:br/>
        <w:t>хОАбе</w:t>
        <w:br/>
        <w:t>4%</w:t>
        <w:br/>
        <w:t>ы;</w:t>
        <w:br/>
        <w:t>«Га»,</w:t>
        <w:br/>
        <w:t>&gt;“</w:t>
        <w:br/>
        <w:t>өГы</w:t>
      </w:r>
    </w:p>
    <w:p>
      <w:r>
        <w:t>2“</w:t>
        <w:br/>
        <w:t>“тері</w:t>
        <w:br/>
        <w:t>54</w:t>
        <w:br/>
        <w:t>атытдасық амды</w:t>
        <w:br/>
        <w:t>Ұз</w:t>
        <w:br/>
        <w:t>Ға; а</w:t>
        <w:br/>
        <w:t>жкеееділдыене: &gt;. әмейекелмене 1</w:t>
        <w:br/>
        <w:t>ФЕКТЕКҮТГІ</w:t>
        <w:br/>
        <w:t>доланқыбысс».л некрбынаее.</w:t>
        <w:br/>
        <w:t>қоеріқ ері</w:t>
        <w:br/>
        <w:t>збжкек Ш5Т</w:t>
        <w:br/>
        <w:t>”іч</w:t>
        <w:br/>
        <w:t>рам</w:t>
        <w:br/>
        <w:t>47</w:t>
        <w:br/>
        <w:t>2%</w:t>
        <w:br/>
        <w:t>ж“</w:t>
        <w:br/>
        <w:t>Із,</w:t>
        <w:br/>
        <w:t>ж</w:t>
        <w:br/>
        <w:t>еее,</w:t>
        <w:br/>
        <w:t>“</w:t>
        <w:br/>
        <w:t>жағы, Ға а</w:t>
        <w:br/>
        <w:t>&gt;“</w:t>
        <w:br/>
        <w:t>Қ,</w:t>
        <w:br/>
        <w:t>6%.4</w:t>
        <w:br/>
        <w:t>%</w:t>
        <w:br/>
        <w:t>"2, 6”</w:t>
        <w:br/>
        <w:t>“и</w:t>
        <w:br/>
        <w:t>йы</w:t>
        <w:br/>
        <w:t>ЖАО Ал</w:t>
        <w:br/>
        <w:t>жайке</w:t>
        <w:br/>
        <w:t>55222</w:t>
        <w:br/>
        <w:t>тұқ»</w:t>
        <w:br/>
        <w:t>(АТ 5»,</w:t>
        <w:br/>
        <w:t>ы</w:t>
        <w:br/>
        <w:t>4а гер</w:t>
      </w:r>
    </w:p>
    <w:p>
      <w:r>
        <w:t>жу</w:t>
        <w:br/>
        <w:t>52</w:t>
        <w:br/>
        <w:t>ЖА А</w:t>
        <w:br/>
        <w:t>8,</w:t>
        <w:br/>
        <w:t>3 2.ә-%14.а,</w:t>
        <w:br/>
        <w:t>4"</w:t>
        <w:br/>
        <w:t>та Оқ</w:t>
        <w:br/>
        <w:t>жейік</w:t>
        <w:br/>
        <w:t>2</w:t>
        <w:br/>
        <w:t>&gt;</w:t>
        <w:br/>
        <w:t>ШЫҒА</w:t>
        <w:br/>
        <w:t>ылы 26</w:t>
        <w:br/>
        <w:t>72</w:t>
        <w:br/>
        <w:t>ына</w:t>
        <w:br/>
        <w:t>ж,</w:t>
        <w:br/>
        <w:t>йы.</w:t>
        <w:br/>
        <w:t>іЖаһьі 4.а.14,,% 14-ы, кі</w:t>
        <w:br/>
        <w:t>1 4-к14..і1 4-і 12</w:t>
        <w:br/>
        <w:t>сасре ғас аетафеі ккенне-Ш Рдет</w:t>
        <w:br/>
        <w:t>/ м</w:t>
        <w:br/>
        <w:t>ойын дұрыстүсінбегендерге деген өкініш-күйінішпен өтсе де, тері</w:t>
        <w:br/>
        <w:t>сіңген осы ортасын қимай, қырық айналды. Әсіресе, қимағаны</w:t>
        <w:br/>
        <w:t>дос-жолдастары еді. «Сендер мені ұмытып кетпейсіңдер ме?»</w:t>
        <w:br/>
        <w:t>дегенде, көзінде тек қимастық қана емес, тіпті үрей тұрғандай</w:t>
        <w:br/>
        <w:t>керінді. «Ойбай-ау, сенатор бізді ұмытпаса, біз сенаторды қалай</w:t>
        <w:br/>
        <w:t>ұмытамыз?» деп әзілге шаптырдық. Оның осы ортадан шет</w:t>
        <w:br/>
        <w:t>қалам-ау, достарыммен күнде қауышып, сағынышымды басып</w:t>
        <w:br/>
        <w:t>жүрер, қайран қоңыр тірлігім, сен қымбатсың-ау, деген тәубәшіл</w:t>
        <w:br/>
        <w:t>ойы жүректің әлдебір нәзік қылын шерткендей-ақ, болды.</w:t>
        <w:br/>
        <w:t>«Ертең кетемін» деген күні кеште, көлік тізгініне өзі отырып,</w:t>
        <w:br/>
        <w:t>Көкшетаудың кешелерін асықпай аралап жүрді. Сол жүргенінде</w:t>
        <w:br/>
        <w:t>де ел туралы, жер туралы, болашақ туралы ой үстінде, өткеніне</w:t>
        <w:br/>
        <w:t>тағы бір көз жүгірткен болар. Өзіне, ез ісіне есеп бергеннің ғана</w:t>
        <w:br/>
        <w:t>алға басары бар емес пе?.</w:t>
        <w:br/>
        <w:t>жжж</w:t>
        <w:br/>
        <w:t>Әуелі Жабап шын мәнісінде текті әулеттің, ата дінді</w:t>
        <w:br/>
        <w:t>таратқан, аузына жұртты қаратқан, адами қалыптан қай</w:t>
        <w:br/>
        <w:t>замандада айнымаған әулеттің перзенті. Ұлы атасы Бабаназар</w:t>
        <w:br/>
        <w:t>қажы атақты тарихи тұлға Науан Хазіретті патша үкіметі</w:t>
        <w:br/>
        <w:t>Үркітке (Иркутск) жер аударғанда Енисей қаласына дейін, Ақ</w:t>
        <w:br/>
        <w:t>патшаға Петерборға барып, шағымданып, елге алып қайтқан</w:t>
        <w:br/>
        <w:t>екі адамның бірі. Халқының, ұлтының қамын ойлаған асыл ерге</w:t>
        <w:br/>
        <w:t>араша іздеп шыққан Жанбатыр қажы мен Жабалдың ұлы атасы</w:t>
        <w:br/>
        <w:t>Бабаназар қажы екен. Сол заманда ызғарынан қорықпай, дауға</w:t>
      </w:r>
    </w:p>
    <w:p>
      <w:r>
        <w:t>қаламыз деп сескенбей патшаға арыздану, айшылық жерлерге</w:t>
        <w:br/>
        <w:t>сапар шегу, ез басын қатерге тігіп, есіл ерді арашалауға ұмтылу</w:t>
        <w:br/>
        <w:t>қатарынан оза туғанның, тектіліктің, мықтылықтың белгісі</w:t>
        <w:br/>
        <w:t>емес пе еді?! Қайраткерліктің көрінісі емес пе, еді? Бабаназар</w:t>
        <w:br/>
        <w:t>кәрі тарихты тереңнен толғайтын, қазақ-түрік шежіресін тап</w:t>
        <w:br/>
        <w:t>басып, тарқататын ғұлама, білімдар болыпты. Жұртына қадірлі,</w:t>
        <w:br/>
        <w:t>халқына қалаулы, кезі ашық, кекірегі ояу Бабаназар дәулетті де</w:t>
        <w:br/>
        <w:t>екен.</w:t>
        <w:br/>
        <w:t>Көпке ықпалды, мыңғыртып мал айдаған жан Кеңес</w:t>
        <w:br/>
        <w:t>үкіметінің шолақ белсенділеріне ұнаушы ма еді?! Шам алып</w:t>
        <w:br/>
        <w:t>соңына түсіп, шаңырағын ортасына түсіріп, тұқымын тұздай</w:t>
        <w:br/>
        <w:t>құртуға әрекет жасайды. Оқу-тоқуы, кергені мол, діндар адам,</w:t>
        <w:br/>
        <w:t>шешен дедің деп, іштарлық танытып, біздің де шаужайымызға</w:t>
        <w:br/>
        <w:t>жабысар пенделердің табыларына күмансызбыз. Бірақ, қанаты</w:t>
        <w:br/>
        <w:t>бекіп, көкке көз тіккен қыран балапанының ұяға сыймайтыны</w:t>
        <w:br/>
        <w:t>секілді, қанша мойындамайын, қанша кері тартайын, жабулы</w:t>
        <w:br/>
        <w:t>қазан ішінде жауып ұстайын дегенмен ол мүмкін болмайды.</w:t>
        <w:br/>
        <w:t>Болат кездік бәрі бір қап түбінде жатпайды. Алла оған осы жолды</w:t>
        <w:br/>
        <w:t>сыйлаған, Апла оның бойына осы қасиетті дарытқан. Оны оған</w:t>
        <w:br/>
        <w:t>сенім артқан елі де, елім деп еңіреген ердің өзіде біледі. Ендеше,</w:t>
        <w:br/>
        <w:t>Жабал - шешен десек, шеңберден шыққандығымыз емес,</w:t>
        <w:br/>
        <w:t>керісінше шындықты айтқанымыз. Жиреншесі, Қаз дауысты</w:t>
        <w:br/>
        <w:t>Қазыбегі, Қанайы мен Сырымы болған қазақтан бүгін шешен</w:t>
        <w:br/>
        <w:t>шықса, қайдан шықты, неге шықты деп таңырқауға болар ма?!.</w:t>
        <w:br/>
        <w:t>Алла берген талантты тізгіндей алмай,бойына біткен</w:t>
        <w:br/>
        <w:t>қасиетті алып жүре алмай, әр қиырға салып қор қылғандар да</w:t>
        <w:br/>
        <w:t>жетіп жатқан жоқ па, бүгінде?... Талайыңа жазылған талантты,</w:t>
        <w:br/>
        <w:t>ата-бабаңнан дарыған дарынды талмай алып жүрудің де өз</w:t>
        <w:br/>
        <w:t>қиындығы, өз ауыртпалығы бар. Тәңір жүктеген міндетті сезіну,</w:t>
        <w:br/>
        <w:t>оған мойынсұну, тезіне төтеп беру де екінің бірінің қолынан</w:t>
        <w:br/>
        <w:t>келмейді.</w:t>
        <w:br/>
        <w:t>Жабалдың да талай рет жүйкесі жұқарған, түн ұйқысы төрт</w:t>
        <w:br/>
        <w:t>бөлінген, әлдебір тұйыққа тірелген ойдың шығар тұсын айлап</w:t>
        <w:br/>
        <w:t>іздеген кездері болған. Демалыс сағаттарында анау Бұқпа</w:t>
        <w:br/>
        <w:t>таудың сыртын ала бес-алты шақырым жерден түсіп, көлігін</w:t>
        <w:br/>
        <w:t>қайтарып жіберіп, Арқаның сары аязында күнмен шағылысқан</w:t>
        <w:br/>
        <w:t>ақша қарды сықырлата басып, жападан-жалғыз жаяу келе</w:t>
        <w:br/>
        <w:t>жатар-ды. Жолдың алыстығын да, күннің аязын да сезбейтін,</w:t>
        <w:br/>
        <w:t>елең қылмайтын ондайда. Туған жердің төсінде осылай жалғыз</w:t>
        <w:br/>
        <w:t>өзі жаяу келе жатып, әлгібір басынан шықпаған сарытап ойдың</w:t>
        <w:br/>
        <w:t>сырына бөгетін.</w:t>
        <w:br/>
        <w:t>Бой сергіткен қытымыр аяз ой да сергітетін.Туған жердің</w:t>
        <w:br/>
        <w:t>алыстан қарауытқан әр талы бойға қуат беретін. Бүкіл оқыған-</w:t>
        <w:br/>
        <w:t>тоқығаны туған даланың әуенімен үндесіп, қасиетіментілдесетін.</w:t>
        <w:br/>
        <w:t>Алтын-бесік туған жер ой қуған перзентін құшағына алып</w:t>
        <w:br/>
        <w:t>тербегендей болатын. Оқығандары, көнекөздермен, ақылман</w:t>
        <w:br/>
        <w:t>абыздармен, дара туған не бір дарындармен кездесулердегі</w:t>
        <w:br/>
        <w:t>зердесіне тоқығандары, өмір-теңізді кеше жүре түйсінгендері,</w:t>
        <w:br/>
        <w:t>бәрі-бәрі бір нүктеге тоғысқандай болатын. Ақ қырау жамылған</w:t>
        <w:br/>
        <w:t>(2 е9-)</w:t>
        <w:br/>
        <w:t>ны</w:t>
        <w:br/>
        <w:t>ж %.</w:t>
      </w:r>
    </w:p>
    <w:p>
      <w:r>
        <w:t>&gt;”</w:t>
        <w:br/>
        <w:t>174</w:t>
        <w:br/>
        <w:t>%</w:t>
        <w:br/>
        <w:t>”</w:t>
        <w:br/>
        <w:t>ғы</w:t>
        <w:br/>
        <w:t>4”</w:t>
        <w:br/>
        <w:t>к</w:t>
        <w:br/>
        <w:t>“</w:t>
        <w:br/>
        <w:t>Гу»</w:t>
        <w:br/>
        <w:t>27</w:t>
        <w:br/>
        <w:t>ері</w:t>
        <w:br/>
        <w:t>аа,</w:t>
        <w:br/>
        <w:t>е</w:t>
        <w:br/>
        <w:t>16)</w:t>
        <w:br/>
        <w:t>ғізсесрі</w:t>
        <w:br/>
        <w:t>4%:</w:t>
        <w:br/>
        <w:t>тие</w:t>
        <w:br/>
        <w:t>АСаба; ж</w:t>
        <w:br/>
        <w:t>ь)</w:t>
        <w:br/>
        <w:t>%</w:t>
        <w:br/>
        <w:t>ж</w:t>
        <w:br/>
        <w:t>М7)</w:t>
        <w:br/>
        <w:t>Ммм</w:t>
        <w:br/>
        <w:t>к5</w:t>
        <w:br/>
        <w:t>-”</w:t>
        <w:br/>
        <w:t>г»</w:t>
        <w:br/>
        <w:t>егі Т”РІ</w:t>
        <w:br/>
        <w:t>ж.</w:t>
        <w:br/>
        <w:t>”%</w:t>
        <w:br/>
        <w:t>2» &lt;2</w:t>
        <w:br/>
        <w:t>27%;</w:t>
        <w:br/>
        <w:t>«ез,</w:t>
        <w:br/>
        <w:t>жлаккойднс- асынан анты,</w:t>
        <w:br/>
        <w:t>ММ 2</w:t>
        <w:br/>
        <w:t>Ж“</w:t>
        <w:br/>
        <w:t>Қ</w:t>
        <w:br/>
        <w:t>са</w:t>
        <w:br/>
        <w:t>2%</w:t>
      </w:r>
    </w:p>
    <w:p>
      <w:r>
        <w:t>“ауее-</w:t>
        <w:br/>
        <w:t>Ағ»</w:t>
        <w:br/>
        <w:t>түт</w:t>
        <w:br/>
        <w:t>&lt;/</w:t>
        <w:br/>
        <w:t>4</w:t>
        <w:br/>
        <w:t>азер сте</w:t>
        <w:br/>
        <w:t>2 жСАҒЫ 0</w:t>
        <w:br/>
        <w:t>к”</w:t>
        <w:br/>
        <w:t>басып ортаға Жабал шығатын.</w:t>
        <w:br/>
        <w:t>Шығатын да сөйлейтін! Сейлегенде де қазақ бағзы</w:t>
        <w:br/>
        <w:t>заманнан қадір тұтқан шешендік өнердің шұғылалы шыңынан</w:t>
        <w:br/>
        <w:t>сейлейтін. Бір қуанарлығы бұл - өткен шақтың әңгімесі емес,</w:t>
        <w:br/>
        <w:t>бүгінгінің әңгімесі, бүгінгінің қуанышы. Ол сөйлегенде әрі жөн</w:t>
        <w:br/>
        <w:t>сөйлегенде сүйсініп жұрты қуанады, халқы қол соғады. Өйткені,</w:t>
        <w:br/>
        <w:t>ол жұртының жүрегіндегіні айтады, халқының көңіліндегіні</w:t>
        <w:br/>
        <w:t>айтады, жарасымды шындықты жалаулатады. Сондайда, көзіне</w:t>
        <w:br/>
        <w:t>жас алып, осы бір ұлы үшін қуанған жұрты «Жабал шешені...</w:t>
        <w:br/>
        <w:t>Әй, Жабал шешен ғой!» деп көзінің қияғындағы мөлдір жасты</w:t>
        <w:br/>
        <w:t>қолының сыртымен сүртіп қана жұбанады. «Біртуар ұл» деген</w:t>
        <w:br/>
        <w:t>сөзде осындайдан қалса керек-ау! Осындай ұлының барына</w:t>
        <w:br/>
        <w:t>тәуба қылады, Алладан оған амандық тілеп, алғыс жаудырады.</w:t>
        <w:br/>
        <w:t>Осындай сәтте намысын алмас қылышқа жаныған алдаспан</w:t>
        <w:br/>
        <w:t>ақын Махамбеттің «Азамат сені сақтадым, бір ісіме керек деп!»</w:t>
        <w:br/>
        <w:t>деген сөзі де ойға орала береді.</w:t>
        <w:br/>
        <w:t>«Халық айтса-қалт айтпайды». Жабалды шешен деп</w:t>
        <w:br/>
        <w:t>танып, шешен деп атаған әуелі халық еді, қадірлі оқырман!...</w:t>
        <w:br/>
        <w:t>Ал бүгінгідей биікке шығарған да халықтың алғысы еді!... Бұған</w:t>
        <w:br/>
        <w:t>да дәлеліміз бар. 2010-шы жылдың қоңыр күзінде Сыр елі, яғни</w:t>
        <w:br/>
        <w:t>Қызылорда облысы Еркін Әуелбековтің сексен жылдығын атап</w:t>
        <w:br/>
        <w:t>өтпекші болып, Көкше еліне де хабар салса керек. Кекшеліктер</w:t>
        <w:br/>
        <w:t>ел үлкендерімен бірге бұл шараға Жабал да барсын деген</w:t>
        <w:br/>
        <w:t>ұйғарымға келеді. Қазақы сөздің сағын сындырмай, туын жықпай</w:t>
        <w:br/>
        <w:t>келе жатқан ежелгі Сыр еңірі, жыр өңірі деп келген осы бір сөз</w:t>
        <w:br/>
        <w:t>асылын таныр елдің көңілінен шығар болса Жабалдың сөзі</w:t>
        <w:br/>
        <w:t>шығар, Көкшенің сөзін де сол ұстай білер деген ел ағалараның</w:t>
        <w:br/>
        <w:t>ұйғарымы келді де тұрды.</w:t>
        <w:br/>
        <w:t>-. Киелі кең далаңды қақ жарып ағып жатқан Сырдарияң</w:t>
        <w:br/>
        <w:t>бар Сыр елі сен неге терең болмассың?! Қасиетті топырағыңда</w:t>
        <w:br/>
        <w:t>қасиеті бар Қорқыт бабамның сүйегі жатқан Сыр елі сен неге</w:t>
        <w:br/>
        <w:t>қасиетті болмассың?! Теріңде Тәретамың мен Байқоңырың бар</w:t>
        <w:br/>
        <w:t>Сыр елі сен неге биік болмассың?! Тереңсің Сыр елі! Қасиеттісің</w:t>
        <w:br/>
        <w:t>Сыр епі?! Биіксің Сыр елі!</w:t>
        <w:br/>
        <w:t>Сез кезегі келгенде осылайша термелей теккен Жабалдың</w:t>
        <w:br/>
        <w:t>мына айтқаны дүйім жұртты сілтідей тындырып, баурап алсын.</w:t>
        <w:br/>
        <w:t>Қара сөздің өзін де қара өлеңнің мақамымен төгілдіре сөйлер ол</w:t>
        <w:br/>
        <w:t>2-1</w:t>
        <w:br/>
        <w:t>ға</w:t>
        <w:br/>
        <w:t>ччтерічер терің теріңчеріч «тері</w:t>
      </w:r>
    </w:p>
    <w:p>
      <w:r>
        <w:t>экдыаые. (қилкккейке. «ойынын т лыны," өсте.</w:t>
        <w:br/>
        <w:t>ере үң ее еі реті</w:t>
        <w:br/>
        <w:t>”%</w:t>
        <w:br/>
        <w:t>Бе т-ед</w:t>
        <w:br/>
        <w:t>Ға 4ГаҒы; «АПаб абабь</w:t>
        <w:br/>
        <w:t>экнкдакыкенкк</w:t>
        <w:br/>
        <w:t>2 каймындбны.-. жібе мдық</w:t>
        <w:br/>
        <w:t>% сі /"</w:t>
        <w:br/>
        <w:t>&gt;</w:t>
        <w:br/>
        <w:t>ж“ 5</w:t>
        <w:br/>
        <w:t>САҒ», САҒ»; Саби, «Саба ж</w:t>
        <w:br/>
        <w:t>&gt;“ ғ“ ж%</w:t>
        <w:br/>
        <w:t>ғы</w:t>
        <w:br/>
        <w:t>”“</w:t>
        <w:br/>
        <w:t>ҚАМЫТ</w:t>
        <w:br/>
        <w:t>5 &gt;</w:t>
        <w:br/>
        <w:t>б, Саб»</w:t>
        <w:br/>
        <w:t>,/</w:t>
        <w:br/>
        <w:t>9</w:t>
        <w:br/>
        <w:t>ғ” Сы</w:t>
        <w:br/>
        <w:t>ті</w:t>
        <w:br/>
        <w:t>27%.</w:t>
        <w:br/>
        <w:t>2</w:t>
        <w:br/>
        <w:t>«лағы, ТУҒА</w:t>
        <w:br/>
        <w:t>.-%; ж% ж-</w:t>
        <w:br/>
        <w:t>РЗШ ңНр ыр ІР Іт”</w:t>
        <w:br/>
        <w:t>«Саға “С %</w:t>
        <w:br/>
        <w:t>е</w:t>
        <w:br/>
        <w:t>ж</w:t>
        <w:br/>
        <w:t>&gt;</w:t>
        <w:br/>
        <w:t>ғ. %</w:t>
        <w:br/>
        <w:t>84-14</w:t>
        <w:br/>
        <w:t>522</w:t>
        <w:br/>
        <w:t>8-4</w:t>
        <w:br/>
        <w:t>7;</w:t>
        <w:br/>
        <w:t>абы» 1 44 әк 5, 4 жі жайы.</w:t>
        <w:br/>
        <w:t>оледтегдыі. Алем.</w:t>
      </w:r>
    </w:p>
    <w:p>
      <w:r>
        <w:t>Ж</w:t>
        <w:br/>
        <w:t>жж</w:t>
        <w:br/>
        <w:t>ом «ұқ</w:t>
        <w:br/>
        <w:t>“е;</w:t>
        <w:br/>
        <w:t>4,</w:t>
        <w:br/>
        <w:t>ь:4</w:t>
        <w:br/>
        <w:t>ялы»</w:t>
        <w:br/>
        <w:t>жайме:</w:t>
        <w:br/>
        <w:t>ь12</w:t>
        <w:br/>
        <w:t>жасасты 2 жсеңееқеле-.</w:t>
        <w:br/>
        <w:t>к.</w:t>
        <w:br/>
        <w:t>əжей</w:t>
        <w:br/>
        <w:t>(8:75</w:t>
        <w:br/>
        <w:t>жы %1 4.</w:t>
        <w:br/>
        <w:t>2</w:t>
        <w:br/>
        <w:t>Ж 74;</w:t>
        <w:br/>
        <w:t>Сешекшек 2 Шыдыстыс</w:t>
        <w:br/>
        <w:t>2,</w:t>
        <w:br/>
        <w:t>5»</w:t>
        <w:br/>
        <w:t>ы»</w:t>
        <w:br/>
        <w:t>е Жж</w:t>
        <w:br/>
        <w:t>Бы</w:t>
        <w:br/>
        <w:t>5,6</w:t>
        <w:br/>
        <w:t>%,</w:t>
        <w:br/>
        <w:t>«Тал</w:t>
        <w:br/>
        <w:t>жел елете желгестек. елес.</w:t>
        <w:br/>
        <w:t>8,2:</w:t>
        <w:br/>
        <w:t>С ерт.</w:t>
        <w:br/>
        <w:t>ығ</w:t>
        <w:br/>
        <w:t>е /жото</w:t>
        <w:br/>
        <w:t>ғу</w:t>
        <w:br/>
        <w:t>зо сМшНН Әл ыы</w:t>
        <w:br/>
        <w:t>ЭТИМ КГРХСГКХ ТР ГИТТГ</w:t>
        <w:br/>
        <w:t>б</w:t>
        <w:br/>
        <w:t>»</w:t>
        <w:br/>
        <w:t>С.</w:t>
        <w:br/>
        <w:t>болса, баурын жаза шапқан жүйрік сәйгүліктей көсілсін-ай келіп.</w:t>
      </w:r>
    </w:p>
    <w:p>
      <w:r>
        <w:t>- Апырмай, мына жігіт шешен ғой өзі, шешен ғой, - деп</w:t>
        <w:br/>
        <w:t>ежелден асыл сөздің қасиетін таныр Сыр елінің үлкендері мен</w:t>
        <w:br/>
        <w:t>зиялылары сүйсініп, тебіреніп кетті дейді.</w:t>
        <w:br/>
        <w:t>Бәйгеге қосқан жүйрігі мәреден бірінші болыл келгендей</w:t>
        <w:br/>
        <w:t>масаттанған Шапай Әбутәліпов ағасы да жадыраған мерейлі</w:t>
        <w:br/>
        <w:t>көңілімен шаттанып: - Біз көкшетаулықтар Жабалға баяғыда-</w:t>
        <w:br/>
        <w:t>ақ шешен атағын бергенбіз! Шешен ғой біздің Жабал!, - деп</w:t>
        <w:br/>
        <w:t>өзге елде өз елінің, өз Көкшесінің мерейінің өскеніне риясыз бір</w:t>
        <w:br/>
        <w:t>қуанып еді. Бұл әңгімені осы сапарда болған көкшелік ағалар</w:t>
        <w:br/>
        <w:t>Рүстем Шериязданов, Кеңес Бектасов, Шияп Әлиев, Іңкәрбек</w:t>
        <w:br/>
        <w:t>Кенжеахимов та елге сүйсіне айтып келгендері болды, соны</w:t>
        <w:br/>
        <w:t>құлақ естіді.</w:t>
        <w:br/>
        <w:t>жжж</w:t>
        <w:br/>
        <w:t>«Шешендік шыңы - шындық» деген бар емес пе, тілінің</w:t>
        <w:br/>
        <w:t>көркемдігі мен тегеурінінде емес, оның шешендігі сезінің</w:t>
        <w:br/>
        <w:t>шыншылдығында, ойының оралымдылығында болса керек. Ол</w:t>
        <w:br/>
        <w:t>буынсыз жерге пышақ ұрған жоқ, сипай қамшылап, айналсоқтап,</w:t>
        <w:br/>
        <w:t>мәймөңкелеген жоқ. Жосықты ойын төтесінен, жалтақтамай</w:t>
        <w:br/>
        <w:t>жеткізді.</w:t>
        <w:br/>
        <w:t>Ежелгі грек шешені, саяси қайраткер Демосфен ел алдына</w:t>
        <w:br/>
        <w:t>шығар шешеннің міндетіне мыналарды кіргізіпті: түсіндіру, ояту,</w:t>
        <w:br/>
        <w:t>ләззатқа бөлеу. Жабал шешен осы талаптар үдесінен көрінді:</w:t>
        <w:br/>
        <w:t>халыққа тәуелсіздіктің қадір-қасиетін, Елбасының мемлекет</w:t>
        <w:br/>
        <w:t>құру, елдің іргесін бекітіп, экономикасын ілгерілетудегі саясатын</w:t>
        <w:br/>
        <w:t>түсіндіру, санасын кеңестік идеология тұмшалап тастаған</w:t>
        <w:br/>
        <w:t>жұртын ояту, серпілту, тілі жойылуға айналған халайықтың</w:t>
        <w:br/>
        <w:t>алдына шығып, бояуы қанық, шұрайлы тілде көсіле сөйлеп</w:t>
        <w:br/>
        <w:t>риза етіп, қолдану аясы тарылып бара жатқан қасиетті ана тілін</w:t>
        <w:br/>
        <w:t>- мемлекеттік тілді насихаттаумен айналысты.</w:t>
        <w:br/>
        <w:t>- Біз ана тілі үшін күрестің ең қиын, ең күрделі кезеңіне</w:t>
        <w:br/>
        <w:t>келдік. Өйткені, биліктің де, байлықтың да басына орысша оқып,</w:t>
        <w:br/>
        <w:t>орысша тәрбие алған қазақ зиялылары келіп жатыр,-деген</w:t>
        <w:br/>
        <w:t>сөзін де Жабал сонау тоқсаныншы жылдардың басында айтқан</w:t>
        <w:br/>
        <w:t>болатын. Әлі де сол жай...</w:t>
        <w:br/>
        <w:t>Қазақтан қағыс қылық қалған ба? Ол бүгін де бар. Жабалды</w:t>
        <w:br/>
        <w:t>ы 76</w:t>
        <w:br/>
        <w:t>теа</w:t>
        <w:br/>
        <w:t>%;</w:t>
        <w:br/>
        <w:t>%</w:t>
        <w:br/>
        <w:t>ж;</w:t>
        <w:br/>
        <w:t>ж,</w:t>
        <w:br/>
        <w:t>65</w:t>
        <w:br/>
        <w:t>Б беннней м мед нккнег нкй енди нд</w:t>
        <w:br/>
        <w:t>ж; 5%</w:t>
        <w:br/>
        <w:t>айма кі бы бәкі</w:t>
        <w:br/>
        <w:t>м</w:t>
      </w:r>
    </w:p>
    <w:p>
      <w:r>
        <w:t>өл</w:t>
        <w:br/>
        <w:t>4,</w:t>
        <w:br/>
        <w:t>жу»</w:t>
        <w:br/>
        <w:t>бі.”</w:t>
        <w:br/>
        <w:t>әде 8 1 44 өйе %, ЕҒ.ыйы. %4</w:t>
        <w:br/>
        <w:t>5, м</w:t>
        <w:br/>
        <w:t>1» гео ғу</w:t>
        <w:br/>
        <w:t>76</w:t>
        <w:br/>
        <w:t>лттттеры Сездеден елен ДЫ! СЫН оОыпып</w:t>
        <w:br/>
        <w:t>ел»</w:t>
        <w:br/>
        <w:t>4%</w:t>
        <w:br/>
        <w:t>жол»</w:t>
        <w:br/>
        <w:t>Ж</w:t>
        <w:br/>
        <w:t>&gt;</w:t>
        <w:br/>
        <w:t>%,</w:t>
        <w:br/>
        <w:t>йек 1 4 ж 8.1 4... 1 а-а. ьі4</w:t>
        <w:br/>
        <w:t>ый іһ1/0-.4,2</w:t>
        <w:br/>
        <w:t>4, 26.</w:t>
        <w:br/>
        <w:t>ж.</w:t>
        <w:br/>
        <w:t>4,</w:t>
        <w:br/>
        <w:t>2 жоқ</w:t>
        <w:br/>
        <w:t>%ій-ь1.”</w:t>
        <w:br/>
        <w:t>75</w:t>
        <w:br/>
        <w:t>ақ қайыңдар азаматтың адал да әсем ойының көшірмесіндей</w:t>
        <w:br/>
        <w:t>көрінетін. Сөйтетін де жұмбақ ойдың түйінін тарқататын...</w:t>
        <w:br/>
        <w:t>Жабал шешеннің мына бір айтқандарын жалғыз мен ғана</w:t>
        <w:br/>
        <w:t>емес шығар, онымен бірге қызмет жасаған талайлардың</w:t>
        <w:br/>
        <w:t>естігендері де бар. - Менің жанымды дала емдейді, - дейді оп.</w:t>
        <w:br/>
        <w:t>- Ен далада жападан жалғыз жүріп, шаршағанымды басамын,</w:t>
        <w:br/>
        <w:t>күш жинаймын. Не нәрсені болсын кір шалады. Адамның жан</w:t>
        <w:br/>
        <w:t>дүниесіне де, ойы мен санасына да шаң тұрады. Пендеміз ғой,</w:t>
        <w:br/>
        <w:t>кей-кейде ішкі дүниеңе жаман бір ойлар да кіріп алып, шықпай</w:t>
        <w:br/>
        <w:t>қоятыны бар. Жамандықты ойлайын деп ойламайсың-ау, сол</w:t>
        <w:br/>
        <w:t>жаман ойыңды жамандардың ойына да, өзіңе қарата атқан улы</w:t>
        <w:br/>
        <w:t>оғына да қапқан қылатының да болады. Солай қорғанбасаң,</w:t>
        <w:br/>
        <w:t>жаның шырылдап кете барасың. Соған қарамастан, кең далада</w:t>
        <w:br/>
        <w:t>жүріп өзімнің ішкі жан дүниемді тазалаймын, жаман ойлардан</w:t>
        <w:br/>
        <w:t>арыламын. Сол сәтте қайра түлеп, жарқылдап шыға келемін!</w:t>
        <w:br/>
        <w:t>- (Осы бір түсінбейтінім бар, осы неге жарқылдап</w:t>
        <w:br/>
        <w:t>жүрмейсіңдер, неге жарқылдап күлмейсіңдер? Өмір де, тұрмыс</w:t>
        <w:br/>
        <w:t>та кімге оңай болып отыр дейсіңдер? Өз еңселеріңді өздерің</w:t>
        <w:br/>
        <w:t>көтеріңдер! Қолдарың босай қалса бапа-шағаларыңды алып</w:t>
        <w:br/>
        <w:t>далаға шығыңдар! Еңселерің көтеріледі, жандарың жадырайды,</w:t>
        <w:br/>
        <w:t>ойларың тазарып қалады, - дейтіні және де болатын.</w:t>
      </w:r>
    </w:p>
    <w:p>
      <w:r>
        <w:t>Кей-кейде: - Мына Көкшетаудың айналасын боқтық басып</w:t>
        <w:br/>
        <w:t>кетті!</w:t>
        <w:br/>
        <w:t>Ана Бұқпа таудың дала жақ бетін көріңдерші, құдай</w:t>
        <w:br/>
        <w:t>сақтасын күл-қоқыстан аяқ алып жүре алмайтын болдық. Бұл</w:t>
        <w:br/>
        <w:t>халықты қойсайшы, көкпеңбек болып жайқалып тұрған шөптің</w:t>
        <w:br/>
        <w:t>үстіне де, жайқалып тұрған қайың мен қарағайдың да арасына</w:t>
        <w:br/>
        <w:t>обалсынбай боқтықтарын төге салады-ау! Қазір жаяу жүріп</w:t>
        <w:br/>
        <w:t>сергитін де таза жер қалмай барады. Біраздан бері даланың</w:t>
        <w:br/>
        <w:t>таза жерін іздеп, ұзаңқырап жүрмін!, - деп кейіп те отыратын</w:t>
        <w:br/>
        <w:t>кездерін көріп жүрдік... Адам баласы табиғатты ластау</w:t>
        <w:br/>
        <w:t>арқылы ой санасын ластап алды! Адам баласы табиғаттың</w:t>
        <w:br/>
        <w:t>тұнығын лайлап өз жан дүниесінің тұнығын лайлап алды. Тым</w:t>
        <w:br/>
        <w:t>болмаса көше көшеге, орман даланың құлаттары мен жол</w:t>
        <w:br/>
        <w:t>бойларына «Табиғат пен адам егіз» деген өзіміз жазып қоятын</w:t>
        <w:br/>
        <w:t>ұрандарымыз бен плакаттарымыздағы осы бір ауыз сөзге де</w:t>
        <w:br/>
        <w:t>ден қойып, ойланбағанымызды қайтерсің, - деп кейіген Жабал</w:t>
        <w:br/>
        <w:t>сү2-&gt;</w:t>
        <w:br/>
        <w:t>ААА</w:t>
        <w:br/>
        <w:t>ғу</w:t>
        <w:br/>
        <w:t>4</w:t>
        <w:br/>
        <w:t>Жж</w:t>
        <w:br/>
        <w:t>ТТ Ы ХУҰТ12</w:t>
        <w:br/>
        <w:t>та бенрты аотде деуін</w:t>
        <w:br/>
        <w:t>бр Сы</w:t>
        <w:br/>
        <w:t>ө 9% 4542</w:t>
        <w:br/>
        <w:t>ьІ4--Ь12.--%і</w:t>
        <w:br/>
        <w:t>АҒЫ</w:t>
        <w:br/>
        <w:t>айыл.</w:t>
        <w:br/>
        <w:t>%14</w:t>
        <w:br/>
        <w:t>е</w:t>
        <w:br/>
        <w:t>(5</w:t>
        <w:br/>
        <w:t>Сар,</w:t>
        <w:br/>
        <w:t>әбей</w:t>
        <w:br/>
        <w:t>үбонкнискейа</w:t>
        <w:br/>
        <w:t>5,</w:t>
        <w:br/>
        <w:t>76)</w:t>
        <w:br/>
        <w:t>%:2</w:t>
        <w:br/>
        <w:t>&gt;</w:t>
        <w:br/>
        <w:t>“-</w:t>
        <w:br/>
        <w:t>к</w:t>
        <w:br/>
        <w:t>ге.</w:t>
        <w:br/>
        <w:t>5%,</w:t>
      </w:r>
    </w:p>
    <w:p>
      <w:r>
        <w:t>5%</w:t>
        <w:br/>
        <w:t>1% 4%)</w:t>
        <w:br/>
        <w:t>4-2. 2</w:t>
        <w:br/>
        <w:t>д</w:t>
        <w:br/>
        <w:t>“жол жолық</w:t>
        <w:br/>
        <w:t>А-а 2.21</w:t>
        <w:br/>
        <w:t>агысы сасысасысы</w:t>
        <w:br/>
        <w:t>%14-аь1 42.51 4а 41</w:t>
        <w:br/>
        <w:t>42</w:t>
        <w:br/>
        <w:t>Е%,2</w:t>
        <w:br/>
        <w:t>А /ж;</w:t>
        <w:br/>
        <w:t>24-і Аалы</w:t>
        <w:br/>
        <w:t>Ж.</w:t>
        <w:br/>
        <w:t>Жу</w:t>
        <w:br/>
        <w:t>Түзу жүргені, әділ сөйлегені, адал болғаны үшін тосқауылға</w:t>
        <w:br/>
        <w:t>көп жолықты.</w:t>
        <w:br/>
        <w:t>Сонымен, таланты мен еңбегіне ғана сүйенген жас жігіт</w:t>
        <w:br/>
        <w:t>қызметіне кірісті. Он сегізінде өзіндей ерімдей жастармен бірге</w:t>
        <w:br/>
        <w:t>әскер қатарына алынып, Отан алдынадағы борышын да өтеп</w:t>
        <w:br/>
        <w:t>келді.</w:t>
        <w:br/>
        <w:t>жжж</w:t>
        <w:br/>
        <w:t>Ол әлдекімдердей сап етіп биік лауазымға, атақ-даңқа ие</w:t>
        <w:br/>
        <w:t>болып шыға келген жоқ. Төменнен өсіп, төске өрледі. 1973</w:t>
        <w:br/>
        <w:t>жылы «Кекшетау правдасы» газетіне кіші әдеби қызметкер</w:t>
        <w:br/>
        <w:t>болып орналасса, тері сіңіп, тәжірибесі толыға келе сол газеттің</w:t>
        <w:br/>
        <w:t>бөлім меңгерушісі, редактордың орынбасары болды. 1997</w:t>
        <w:br/>
        <w:t>жылы есігі жабылып, аты сызылған осы газетті қайта құрып,</w:t>
        <w:br/>
        <w:t>сол басылымға бас редактор болып тағайындалды. 2005 жылы</w:t>
        <w:br/>
        <w:t>Ақмола облыстық «Арқа ажары» газетіне бас редактор болып</w:t>
        <w:br/>
        <w:t>бекіді. Осы журналистік, қайраткерлік сапарымен қоса ол</w:t>
        <w:br/>
        <w:t>жазушылығын да ала жүрді. Прозалық кітаптары жарық көріп,</w:t>
        <w:br/>
        <w:t>драмалары сахналанып жатты.</w:t>
        <w:br/>
        <w:t>Қалам қарымы қадірленіп, өнері бағаланып, Қазақстан</w:t>
        <w:br/>
        <w:t>Журналистер одағының сыйлығына және Жамбыл атындағы</w:t>
        <w:br/>
        <w:t>халықаралық сыйлыққа ие болды. Қазақстан Республикасы</w:t>
        <w:br/>
        <w:t>Президентінің Жарлықтарымен 2000 және 2001 жылдары</w:t>
        <w:br/>
        <w:t>Қазақстан Республикасының Құрмет Грамоталарымен, 2005</w:t>
        <w:br/>
        <w:t>жылы «Қазақстан Конституциясына 10 жыл» медалімен</w:t>
        <w:br/>
        <w:t>марапатталды, 2007 жылы «Қазақстанның еңбек сіңірген</w:t>
        <w:br/>
        <w:t>қайраткері» атағына ие болды, 2008 жылы оған «Астананың</w:t>
        <w:br/>
        <w:t>10 жылдығы» медалы, 2011 жылы Қазақстан Республикасы</w:t>
        <w:br/>
        <w:t>Тәуелсіздігінің 20 жылдығына орай мерекелік медалы берілді.</w:t>
        <w:br/>
        <w:t>2010 жылы Қазақстан Республикасының Президенті, «Нұр</w:t>
        <w:br/>
        <w:t>Отан» халықтық демократиялық партиясының Төрағасы</w:t>
        <w:br/>
        <w:t>Н.Ә.Назарбаевтың Алғыс хатына ие болды. Қарасай ауданының</w:t>
        <w:br/>
        <w:t>құрметтіазаматы, Қазақстанның еңбексіңірген қайраткері. «Сөне</w:t>
        <w:br/>
        <w:t>көрме жұлдыздар», «Қазақтың Қарасай батыры», «Ұлтым менің,</w:t>
        <w:br/>
        <w:t>ұлысым менің», «Хан көтерген ел едік ер ұланын», «Бұлтты түнгі</w:t>
        <w:br/>
        <w:t>толған Ай», «Жолсапар жалғаса береді», «Тәуелсіздік толғауы»</w:t>
        <w:br/>
        <w:t>сияқты кітаптардың, «Бұлтты Түнгі толған Ай», «Тойғандар мен</w:t>
      </w:r>
    </w:p>
    <w:p>
      <w:r>
        <w:t>ге</w:t>
        <w:br/>
        <w:t>«Кокшетау» Ергалиева Ж. Е. о датах основания, грядуших</w:t>
        <w:br/>
        <w:t>юбилеях газет «Кокшетау», «Степной маяк», на основании</w:t>
        <w:br/>
        <w:t>информационной справки Государственного Архиваг. Кокшетау,</w:t>
        <w:br/>
        <w:t>выступления депутатов, Кокшетауский городской Маслихат</w:t>
        <w:br/>
        <w:t>РЕШИЛ: - считать датами основания газет: «Кокшетау» -</w:t>
        <w:br/>
        <w:t>17 сентября 1930 года, «Степной маяк» -- 1 июля 1920 года.</w:t>
        <w:br/>
        <w:t>Председатель второй сессии С.Жузенов.»</w:t>
        <w:br/>
        <w:t>- Бұл бір ме? Екідеп мынаны қойыңыз! Мен «Арқа ажарына»</w:t>
        <w:br/>
        <w:t>кеткеннен кейін «Көкшетау» газеті отырған жылы орындарынан</w:t>
        <w:br/>
        <w:t>қопарыла көшіп, біресе ана жерге, біресе мына жерге көшіп-</w:t>
        <w:br/>
        <w:t>қонып берекелері кетіп жүрген тұста Көкшетау қаласына</w:t>
        <w:br/>
        <w:t>Никишов деген әкім келді. Келді деп естігеннің келесі күні түс ауа</w:t>
        <w:br/>
        <w:t>телефон шалды. Айтқаны: - Сізге барып шығайын, - деп едім</w:t>
        <w:br/>
        <w:t>болды. Есік алдынан тосып алдым. - Сіз осы араның беделді</w:t>
        <w:br/>
        <w:t>азаматысыз ғой, мәселені де, халықты да жақсы білесіз. Мен</w:t>
        <w:br/>
        <w:t>болсам жаңадан келіп жатырмын. Кеңесіңіз керек, - деді.</w:t>
        <w:br/>
        <w:t>Риза болып қалдым, - дейді Жабал Ерғалиұлы. - Өзі</w:t>
        <w:br/>
        <w:t>сұрап тұрған соң аянайын ба, біраз мәселені айттым. Әсіресе,</w:t>
        <w:br/>
        <w:t>қаланың екі газеті «Көкшетау» мен «Степной маяктың» қазір</w:t>
        <w:br/>
        <w:t>әр жерде журналистерге де, оқырмандарға да қолайсыз жерде</w:t>
        <w:br/>
        <w:t>отырғандықтарын айттым. Мынағимарат бос тұрғанын жеткіздім.</w:t>
        <w:br/>
        <w:t>Бұл сол газеттердің орындары еді. Қаланың бюджетінен</w:t>
        <w:br/>
        <w:t>қосымша қаржы бөліп, өз орындарына қайтарыңыз, - дедім.</w:t>
        <w:br/>
        <w:t>- Қала газеттерінің отырған жерлерін бірге барып көрсек</w:t>
        <w:br/>
        <w:t>қайтеді, - деді әкім.</w:t>
        <w:br/>
        <w:t>Ең әуелі «Көкшетауға» алып келдім. Балталы Сәрсенбаев</w:t>
        <w:br/>
        <w:t>орнында екен. Әкім көрді де, бұрынғы орындарына келулері</w:t>
        <w:br/>
        <w:t>үшін қаржы табамын деді. Тапты. Жасады. Рахмет! «Көкшетау»</w:t>
        <w:br/>
        <w:t>газеті көп ұзамай өзінің бұрынғы орнына көшіп келді.</w:t>
        <w:br/>
        <w:t>- «Көкшетау» ол кезде қай жерде отырушы еді?</w:t>
        <w:br/>
        <w:t>- Науан хазірет атындағы орталық мешіттің артындағы</w:t>
        <w:br/>
        <w:t>әнебір ғимарат бар ғой, қазір «Акмолинская правда» отырған,</w:t>
        <w:br/>
        <w:t>сол арада болатын.</w:t>
        <w:br/>
        <w:t>- Сол араға сіз басқарған «Арқа ажары» да барады деген</w:t>
        <w:br/>
        <w:t>бір әңгіме де болған жоқ па еді сол кезде?</w:t>
        <w:br/>
        <w:t>- Болды ғой! Бұл өзі бір қыс айларында жылуы да, суы да</w:t>
        <w:br/>
        <w:t>сан мәрте қатып жататын, әбден берекесі кеткен бір ғимарат</w:t>
        <w:br/>
        <w:t>оз)</w:t>
        <w:br/>
        <w:t>М” /</w:t>
        <w:br/>
        <w:t>Еу</w:t>
        <w:br/>
        <w:t>22.4</w:t>
        <w:br/>
        <w:t>а”</w:t>
        <w:br/>
        <w:t>ее</w:t>
        <w:br/>
        <w:t>аға</w:t>
        <w:br/>
        <w:t>ері</w:t>
        <w:br/>
        <w:t>2.“</w:t>
      </w:r>
    </w:p>
    <w:p>
      <w:r>
        <w:t>476%, 5</w:t>
        <w:br/>
        <w:t>3%-%-</w:t>
        <w:br/>
        <w:t>7192-33</w:t>
        <w:br/>
        <w:t>ғұр) 42</w:t>
        <w:br/>
        <w:t>БАТАПИІЛЕ 22</w:t>
        <w:br/>
        <w:t>Шет</w:t>
        <w:br/>
        <w:t>ж</w:t>
        <w:br/>
        <w:t>%</w:t>
        <w:br/>
        <w:t>, 3%</w:t>
        <w:br/>
        <w:t>7%</w:t>
        <w:br/>
        <w:t>бІзтері</w:t>
        <w:br/>
        <w:t>сзере</w:t>
        <w:br/>
        <w:t>АСА,</w:t>
        <w:br/>
        <w:t>ғтіз</w:t>
        <w:br/>
        <w:t>425</w:t>
        <w:br/>
        <w:t>Шә</w:t>
        <w:br/>
        <w:t>Ж</w:t>
        <w:br/>
        <w:t>477%</w:t>
        <w:br/>
        <w:t>2 ылыныан Т лы тылы. 2 алды сйылы.А.</w:t>
        <w:br/>
        <w:t>Ге ст ртті</w:t>
        <w:br/>
        <w:t>жаға. ғұ</w:t>
        <w:br/>
        <w:t>ААА,</w:t>
        <w:br/>
        <w:t>1572</w:t>
        <w:br/>
        <w:t>52</w:t>
        <w:br/>
        <w:t>жомайыадіна. -сабебмымыра “7 аалайыйым &gt; жлбйсаыла, ме іескдалі</w:t>
        <w:br/>
        <w:t>Есте різ Чер етері</w:t>
        <w:br/>
        <w:t>245.</w:t>
        <w:br/>
        <w:t>к)</w:t>
        <w:br/>
        <w:t>Ғы 4САГе</w:t>
        <w:br/>
        <w:t>ы; қ</w:t>
        <w:br/>
        <w:t>ің--Нріччтер 1 е</w:t>
        <w:br/>
        <w:t>ға, аП</w:t>
        <w:br/>
        <w:t>ғ“</w:t>
        <w:br/>
        <w:t>іт</w:t>
        <w:br/>
        <w:t>ж</w:t>
        <w:br/>
        <w:t>с</w:t>
        <w:br/>
        <w:t>ы”</w:t>
      </w:r>
    </w:p>
    <w:p>
      <w:r>
        <w:t>Журналистикада «диктовка» деген бар. Көбінесе</w:t>
        <w:br/>
        <w:t>асығыстықтан туындайды. Әлдебір жиынға, шараға қатынасып</w:t>
        <w:br/>
        <w:t>келген журналист шығып бара жатқан нөмірге шұғыл түрде</w:t>
        <w:br/>
        <w:t>мақала дайындайды. Уақыт аз. Газет басылуы керек. Келесі</w:t>
        <w:br/>
        <w:t>немірге қалса, жаңалықтың құны түседі. Осы нөмірге салынса</w:t>
        <w:br/>
        <w:t>гәзеттің мерейі үстем. Жазып отыруды тағы уақыт көтермейді.</w:t>
        <w:br/>
        <w:t>Осындайда қолынан келген, қабілеті жеткен журналист әріп</w:t>
        <w:br/>
        <w:t>терушіге мақаласын айтып тұрады. Әріп теруші естігенін жаза</w:t>
        <w:br/>
        <w:t>береді. Сейтіп, әп сәтте, бір демде жап жаңа болған жаңалықты</w:t>
        <w:br/>
        <w:t>жариялаған ыстық күлшедей ыстық мақала жарқ етіп шыға</w:t>
        <w:br/>
        <w:t>келеді. Оның үстіне журналист мақаланы әсері суымай,</w:t>
        <w:br/>
        <w:t>көргені күңгірттенбей тұрып жазатыны тағы бір олжасы. Ол</w:t>
        <w:br/>
        <w:t>мақаланың орны бөлек, оқырманға қажет. Міне, журналист,</w:t>
        <w:br/>
        <w:t>жазушы Жабал Ерғалиев осы «диктовканың» да үлкен шебері.</w:t>
        <w:br/>
        <w:t>Ел аралап іссаппарларға жиі шығатын, елдегі елеулі оқиға, ірі</w:t>
        <w:br/>
        <w:t>шаралардың басы-қасында жүретін ол, келе сала «диктовкаға»</w:t>
        <w:br/>
        <w:t>кірісіп, шыққалы жатқан газетке сол жаңалықты ізін суытпай</w:t>
        <w:br/>
        <w:t>жариялап отырды. Кезінде «Арқа ажарының» таралымының</w:t>
        <w:br/>
        <w:t>тез өсуінің бір себебі де газеттің осы алғырлығы, белсенділігі</w:t>
        <w:br/>
        <w:t>ме, дейміз.Журналистердің осы «диктовкасының» табиғатында</w:t>
        <w:br/>
        <w:t>шешендік өнерге бір жақындық бар. Жәкең бойына біткен</w:t>
        <w:br/>
        <w:t>шешендік қабілетін журналистика жанрымен шебер қабыстыра</w:t>
        <w:br/>
        <w:t>алды.</w:t>
        <w:br/>
        <w:t>жжж</w:t>
        <w:br/>
        <w:t>Еңбек жолымды ҚазМУ-ді бітірген 1982 жылы газеттен</w:t>
        <w:br/>
        <w:t>бастаған мен 2008 жылдан бері ғана тележурналистикада</w:t>
        <w:br/>
        <w:t>келемін. Газетші жұмысының да қиындығы баршылық қой.</w:t>
        <w:br/>
        <w:t>Дегенмен, онда көп шаруа жеке өзіңе байланысты. Ал,</w:t>
        <w:br/>
        <w:t>тележурналистикада жағдай мүлде басқа. Мәселен, қонағың</w:t>
        <w:br/>
        <w:t>уақытында студияға келуі керек. Өйткені, дігірлеген мамандар</w:t>
        <w:br/>
        <w:t>сенен кейін басқа журналистің хабарын жазуға тиіс. Оның киімі</w:t>
        <w:br/>
        <w:t>хабарыңа сәйкес болуы шарт, оған дейін гримделіп, шашы</w:t>
        <w:br/>
        <w:t>реттеліп қоюы бар. Қонақ-кейіпкерің қайта-қайта тұтығып,</w:t>
        <w:br/>
        <w:t>қақалып-шашала берсе, жарты сағаттық хабарыңды бір сағат</w:t>
        <w:br/>
        <w:t>жазасың. Сені келесі хабарды түсірушілер андап күтіп тұрады.</w:t>
        <w:br/>
        <w:t>Студияны келесі хабарға қайта жасақтап, артқы көріністерін</w:t>
        <w:br/>
        <w:t>Бо)</w:t>
        <w:br/>
        <w:t>Ч-еріучеріч</w:t>
        <w:br/>
        <w:t>Ағ</w:t>
        <w:br/>
        <w:t>ерінен)</w:t>
        <w:br/>
        <w:t>26</w:t>
        <w:br/>
        <w:t>еріте”</w:t>
        <w:br/>
        <w:t>497%;</w:t>
        <w:br/>
        <w:t>Жысағы</w:t>
        <w:br/>
        <w:t>4“</w:t>
        <w:br/>
        <w:t>“жақсыма</w:t>
        <w:br/>
        <w:t>ғІЗ“еріңер Зер ісер!</w:t>
        <w:br/>
        <w:t>554) ы 2. “-</w:t>
        <w:br/>
        <w:t>Тін;</w:t>
        <w:br/>
        <w:t>524</w:t>
      </w:r>
    </w:p>
    <w:p>
      <w:r>
        <w:t>М</w:t>
        <w:br/>
        <w:t>ы47 5%;</w:t>
        <w:br/>
        <w:t>жеңе»</w:t>
        <w:br/>
        <w:t>3</w:t>
        <w:br/>
        <w:t>“трі</w:t>
        <w:br/>
        <w:t>2</w:t>
        <w:br/>
        <w:t>“-</w:t>
        <w:br/>
        <w:t>%</w:t>
        <w:br/>
        <w:t>&gt;</w:t>
        <w:br/>
        <w:t>аға</w:t>
        <w:br/>
        <w:t>“еПнгкентіззеріз</w:t>
        <w:br/>
        <w:t>а СА</w:t>
        <w:br/>
        <w:t>зы</w:t>
        <w:br/>
        <w:t>"2%</w:t>
        <w:br/>
        <w:t>нады дит ндық</w:t>
        <w:br/>
        <w:t>14.а-кідаыкі 4-і 4... %1 4.10 мь,ь1 4.1 4,а-%1 4-14</w:t>
        <w:br/>
        <w:t>2;</w:t>
        <w:br/>
        <w:t>то</w:t>
        <w:br/>
        <w:t>мі</w:t>
        <w:br/>
        <w:t>т, 2:</w:t>
        <w:br/>
        <w:t>жол</w:t>
        <w:br/>
        <w:t>2,2</w:t>
        <w:br/>
        <w:t>е5</w:t>
        <w:br/>
        <w:t>ж</w:t>
        <w:br/>
        <w:t>6</w:t>
        <w:br/>
        <w:t>тел</w:t>
        <w:br/>
        <w:t>ҒЫЗ ҒАШ</w:t>
        <w:br/>
        <w:t>4,6</w:t>
        <w:br/>
        <w:t>2% /6</w:t>
        <w:br/>
        <w:t>ж”. қ</w:t>
        <w:br/>
        <w:t>ғасы</w:t>
        <w:br/>
        <w:t>аа.</w:t>
        <w:br/>
        <w:t>4.</w:t>
        <w:br/>
        <w:t>ы</w:t>
        <w:br/>
        <w:t>ебіне;</w:t>
      </w:r>
    </w:p>
    <w:p>
      <w:r>
        <w:t>4,2</w:t>
        <w:br/>
        <w:t>к/4”</w:t>
        <w:br/>
        <w:t>жу</w:t>
        <w:br/>
        <w:t>йла %і бан</w:t>
        <w:br/>
        <w:t>ж.</w:t>
        <w:br/>
        <w:t>АЛЛО</w:t>
        <w:br/>
        <w:t>%і4-е.ь1 6-1.</w:t>
        <w:br/>
        <w:t>%</w:t>
        <w:br/>
        <w:t>тайы</w:t>
        <w:br/>
        <w:t>руіленнммкдкй нн анкмедь ыкккнонкың</w:t>
        <w:br/>
        <w:t>ы</w:t>
        <w:br/>
        <w:t>&gt;»</w:t>
        <w:br/>
        <w:t>49</w:t>
        <w:br/>
        <w:t>%</w:t>
        <w:br/>
        <w:t>42.</w:t>
        <w:br/>
        <w:t>құндақтап орап алып, жолға шығып барамын!» - деп редакцияға</w:t>
        <w:br/>
        <w:t>келетін қонақтар кітабына 2011 жылдың 9 қыркүйек күні осылай</w:t>
        <w:br/>
        <w:t>да жазып кетіпсіз.Сол кітапқа дейін өзіңіз жасатыпсыз ғой</w:t>
        <w:br/>
        <w:t>кезінде.</w:t>
        <w:br/>
        <w:t>- Ә, солай ма, солай деппін бе? Мен Сенаттағы жұмысыма</w:t>
        <w:br/>
        <w:t>ертең кетемін деген күні ұжым шығарып салды ғой. Ол менің</w:t>
        <w:br/>
        <w:t>емірімнің ең бір жүрек толқытар сәті болды. «Бір біріңді</w:t>
        <w:br/>
        <w:t>сақтаңдар, «Арқа ажары» мен «Көкшетау» газеттерін сақтаңдар»</w:t>
        <w:br/>
        <w:t>деп аманат айтып кеттік қой!</w:t>
        <w:br/>
        <w:t>Сөйтіп, таралымы тым аз, оқырманның дені біліп</w:t>
        <w:br/>
        <w:t>жарытпайтын газетке жан бітіріп, белсенді де, танымал етіп, 2011</w:t>
        <w:br/>
        <w:t>жылы Қазақстан Республикасы Президентінің Грантына ие етті.</w:t>
        <w:br/>
        <w:t>Бұл арада оның тек қаламы қарымды журналист-жазушы ғана</w:t>
        <w:br/>
        <w:t>емес, қайраткерлігі, іскерлігі туралы ұзақ әңгімелеуге болар-ды.</w:t>
        <w:br/>
        <w:t>Қандай жеңістің де оңайлықпен келе қоймасы белгілі емес пе?</w:t>
        <w:br/>
        <w:t>жжж</w:t>
        <w:br/>
        <w:t>Жабал Ерғалиұлының Кекшетаудың әдеби-мәдени өміріне</w:t>
        <w:br/>
        <w:t>әкелген тағы бір табысты да, мәністі жаңалығы «Көкшетау»</w:t>
        <w:br/>
        <w:t>журналын ашуы еді. Еліміздің әр өңірінде жарқырап журналдар</w:t>
        <w:br/>
        <w:t>ашылып, оқырманы көзайым болып жатса да, Көкшетаудан</w:t>
        <w:br/>
        <w:t>бір журнал ұзақ уақыт «бас көтермей» қойған-ды. Іргедегі</w:t>
        <w:br/>
        <w:t>Қызылжардың «Мағжан» атты журналын керіп қызыққаным да</w:t>
        <w:br/>
        <w:t>есіме түсіп отыр. Мұның да ретін Жәкең келтірді.</w:t>
        <w:br/>
        <w:t>Бұлбасылым әлікүн көптеген жергіліктіақын-жазушылардың</w:t>
        <w:br/>
        <w:t>шығармаларын жариялаумен келеді.Шынында Астана</w:t>
        <w:br/>
        <w:t>мен Алматыдан алыс қаламгерлердің дүниелері орталық</w:t>
        <w:br/>
        <w:t>басылымдарда жиі көрінбейді. Ол жағдай қаламгерлердің тауын</w:t>
        <w:br/>
        <w:t>шағып, кеңіл туын жығады. Жазғандарының алды жарияланбай,</w:t>
        <w:br/>
        <w:t>шаң басып, стол тартпасында жатқан соң, адамның ынтасы</w:t>
      </w:r>
    </w:p>
    <w:p>
      <w:r>
        <w:t>болмайды. Көлемді әңгіме, повестерді газеттер жариялай</w:t>
        <w:br/>
        <w:t>алмайды, көлемі көтермейді. Алдыңғы буын жарқырып көрініп,</w:t>
        <w:br/>
        <w:t>жайдары жүрмеген соң, кейінгі буын ілгері ұмтылмайды,</w:t>
        <w:br/>
        <w:t>еліктемейді.</w:t>
        <w:br/>
        <w:t>Міне, «Көкшетау» журналы осындай опқылықтың арынын</w:t>
        <w:br/>
        <w:t>толтыра келген, орны бөлек басылым болды. Жергілікті</w:t>
        <w:br/>
        <w:t>қаламгерлер жария көрмей жүдеп жатқан келемді әңгіме-</w:t>
        <w:br/>
        <w:t>ІЗ)</w:t>
        <w:br/>
        <w:t>%,е</w:t>
        <w:br/>
        <w:t>(6)</w:t>
        <w:br/>
        <w:t>7%, 2.</w:t>
        <w:br/>
        <w:t>24</w:t>
        <w:br/>
        <w:t>тот» ,</w:t>
        <w:br/>
        <w:t>жібі і А әкі кім 14 ..-ь12</w:t>
        <w:br/>
        <w:t>- Ж”</w:t>
        <w:br/>
        <w:t>АЛА</w:t>
        <w:br/>
        <w:t>0, М</w:t>
        <w:br/>
        <w:t>Ж;</w:t>
        <w:br/>
        <w:t>лел ДЫ ы е селені. Гала</w:t>
        <w:br/>
        <w:t>2,</w:t>
        <w:br/>
        <w:t>Жалкі а</w:t>
        <w:br/>
        <w:t>м2</w:t>
        <w:br/>
        <w:t>шағы</w:t>
        <w:br/>
        <w:t>552!</w:t>
        <w:br/>
        <w:t>қ.т</w:t>
        <w:br/>
        <w:t>1%,</w:t>
        <w:br/>
        <w:t>3</w:t>
        <w:br/>
        <w:t>б қамкнд ей</w:t>
        <w:br/>
        <w:t>д раысараудыр.</w:t>
        <w:br/>
        <w:t>21 2.м іі</w:t>
        <w:br/>
        <w:t>ел»</w:t>
        <w:br/>
        <w:t>е”, /:</w:t>
        <w:br/>
        <w:t>ь:2</w:t>
        <w:br/>
        <w:t>қ.ж</w:t>
        <w:br/>
        <w:t>ы та</w:t>
        <w:br/>
        <w:t>жөйне Б 4 йі жайкыы</w:t>
        <w:br/>
        <w:t>ж</w:t>
        <w:br/>
        <w:t>Ағы ғ;</w:t>
        <w:br/>
        <w:t>%1.2</w:t>
        <w:br/>
        <w:t>Һ саты таға с</w:t>
      </w:r>
    </w:p>
    <w:p>
      <w:r>
        <w:t>селт еден схемы</w:t>
        <w:br/>
        <w:t>м.</w:t>
        <w:br/>
        <w:t>ж</w:t>
        <w:br/>
        <w:t>ел</w:t>
        <w:br/>
        <w:t>бзб 544 а, % 34 бы</w:t>
        <w:br/>
        <w:t>ақ мж</w:t>
        <w:br/>
        <w:t>1»</w:t>
        <w:br/>
        <w:t>%</w:t>
        <w:br/>
        <w:t>табатын алғырлығы, қысылғанда сөз табатын тапқырлығы</w:t>
        <w:br/>
        <w:t>қанға біткен қасиет сияқты. Күні кеше Көкшетау облысы</w:t>
        <w:br/>
        <w:t>тарап, үнпарағы иесіз қалғанда оның жалауын жықпай, ілгері</w:t>
        <w:br/>
        <w:t>жалғастырған да оның алғырлығы мен тапқырлығы. Облыс</w:t>
        <w:br/>
        <w:t>жабылған соң редакторы зейнетке шығып, оның орынбасары</w:t>
        <w:br/>
        <w:t>басқа газетке ауысып, қызметкерлері тұрымтай тұсына тарап</w:t>
        <w:br/>
        <w:t>жатқанда бұл ғана тапжылмай, қала әкімшілігімен ақылдаса</w:t>
        <w:br/>
        <w:t>жүріп, ақыры «Көкшетауды» осы төңіректі қамтитын қалалық</w:t>
        <w:br/>
        <w:t>газет етіп, қайта құрды. Сөйтіп, жетпіс жылдай Көкше өңірінің</w:t>
        <w:br/>
        <w:t>жетістігініңжаршысы, кемістігінің қамшысы болып, жұртшылықты</w:t>
        <w:br/>
        <w:t>тың істерге бастап, жаңа өрістерге жетелеген рухани ақылшыны</w:t>
        <w:br/>
        <w:t>аман сақтап қалды.</w:t>
        <w:br/>
        <w:t>Кезінде айдынын айқындап, айбынын асыруға азды-көпті</w:t>
        <w:br/>
        <w:t>еңбегім сіңген бұл басылымды, өз басым, сөз әлеміне алғаш</w:t>
        <w:br/>
        <w:t>самғатқан алтын ұям, түлеп ұшқан шаңырағым сияқты сезінемін.</w:t>
        <w:br/>
        <w:t>Ашығын айтып ағайынға, турасын айтып туғанына жақпайтын</w:t>
        <w:br/>
        <w:t>бірбет мінезіне қарамастан, оның бүгінгі басшысы үшін туған</w:t>
        <w:br/>
        <w:t>шаңырақтың тұтқасы сынды». Қазақ журналистикасының қара</w:t>
        <w:br/>
        <w:t>нары, тарихты түгендеу, тәуелсіздікті түсіндіру, ұлттық сананы</w:t>
        <w:br/>
        <w:t>жаңғырту бағытында ұланғайыр іс тындырғын Сарбас Ақтаев</w:t>
        <w:br/>
        <w:t>ағамыз осылай тебіренген.</w:t>
        <w:br/>
        <w:t>Жалпы нені болмасын бүлдіру, құлату оңай да, қайта</w:t>
        <w:br/>
        <w:t>тұрғызу қиын екендігі белгілі. «Кекшетау» газетін қайта құрып,</w:t>
        <w:br/>
        <w:t>қайта түлетуі Жабал Ерғалиұлының өз оқырманына істеген</w:t>
        <w:br/>
        <w:t>елеулі еңбегі, қайраткерлігі деп бағалау жөн.</w:t>
        <w:br/>
        <w:t>жжж</w:t>
        <w:br/>
        <w:t>Ал, Ақмола облыстық «Арқа ажары» газетін қалай</w:t>
        <w:br/>
        <w:t>түрлендіріп, 2000 дананың маңайындағанатаралымы баргазетті</w:t>
        <w:br/>
        <w:t>11 мың данаға дейін жеткізіп, өңірге кең танымал етті.-Шынын</w:t>
        <w:br/>
        <w:t>айтқанда облыс орталығы Көкшетауда емес, Астанада басылып</w:t>
        <w:br/>
        <w:t>шығатын газетті Көкше өңірінің оқырманы біліп жарымайтын. Ол</w:t>
        <w:br/>
        <w:t>газет қала көшелеріндегі дүңгіршектерге түспейтін де. Орталық</w:t>
        <w:br/>
        <w:t>пошта да ғана сатылатын. Облыстық әкімдіктің атқарған істері,</w:t>
        <w:br/>
        <w:t>айтқан сөзі, қаулы-қарары осы газетке жарияланатын болса,</w:t>
        <w:br/>
        <w:t>облыс тұрғындарының көп бөлегі олармен газет арқылы таныса</w:t>
        <w:br/>
        <w:t>алмайтын. Мұң-мұқтажын, тебіренісін, талап-тілегін де ол</w:t>
        <w:br/>
        <w:t>Са/2</w:t>
        <w:br/>
        <w:t>облыс әкімі Рау және өзге де зиялы қауым өкілдері келіп ашты.</w:t>
        <w:br/>
        <w:t>Салатанаттышаравткізіпболғаннанкейін кабинетімдедайындап</w:t>
        <w:br/>
        <w:t>қойған жеңіл шайға шақырдым. Сол дастархан басында Рау</w:t>
        <w:br/>
        <w:t>айтты: - Мына «Көкшетау» газетінің жағдайы қиындау болып</w:t>
        <w:br/>
        <w:t>тұр. Қызметкерлері бірнеше айдан бері жалақы да ала алмай</w:t>
      </w:r>
    </w:p>
    <w:p>
      <w:r>
        <w:t>отыр. Осы шағын ғана қалаға қалалық газеттің қажеті бар ма?</w:t>
        <w:br/>
        <w:t>Облыстық газеттер бәрін жазып жатыр ғой, - деп ортаға ой</w:t>
        <w:br/>
        <w:t>тастады. Ешқайсымыз үндей алмадық. Соны сезген Рау: - Онда</w:t>
        <w:br/>
        <w:t>бұл газетті «Арқа ажарының» қарауына берейік те, облыстық</w:t>
        <w:br/>
        <w:t>бюджет есебінен қаржыландырып отырайық. Ақсақалдар</w:t>
        <w:br/>
        <w:t>бұған қалай қарайсыздар? -. деп Шапай Әбутәліпов бастаған</w:t>
        <w:br/>
        <w:t>үлкендерге қарады... - Сол дұрыс қой! Бұл Көкшетаудың тарихи</w:t>
        <w:br/>
        <w:t>газеті. Жауып тастауға болмайды. Газет Жабалдың қолында</w:t>
        <w:br/>
        <w:t>болса, жабылмайды, - деп Шәкең осы әңгімеге нүкте қойғандай</w:t>
        <w:br/>
        <w:t>болды.</w:t>
        <w:br/>
        <w:t>Мен алғашында жүрексіндім! Бірақ кейіннен бәрін қалпына</w:t>
        <w:br/>
        <w:t>келтіріп алдым ғой. Бірден түрлі-түсті бояумен шығаруға</w:t>
        <w:br/>
        <w:t>көшірдім. Айлап алынбай жатқан жалақыларын өтедім. Әр</w:t>
        <w:br/>
        <w:t>қызметкердің айлығын 20 пайызға өсірдім. Сыйақы да алып</w:t>
        <w:br/>
        <w:t>тұратын болды. Жалпы «Көкшетаудың» қызметкерлері</w:t>
        <w:br/>
        <w:t>облыстық газеттің қызметкерлері қандай қолдау көрсе, олар да</w:t>
        <w:br/>
        <w:t>соны пайдаланды. Бөліп, жарған, алалаған жоқпыз. Әр жерге</w:t>
        <w:br/>
        <w:t>кешіп жүріп, қирап қалған жиһаздарын түгел жаңарттым. Жаңа</w:t>
        <w:br/>
        <w:t>компьютерлер қойдым. Міне, үшінші жинап алған тұсым осы!</w:t>
        <w:br/>
        <w:t>- Сіз «Мен үшін «Көкшетаудан» үлкен газет жоқ» деп</w:t>
        <w:br/>
        <w:t>отырушы едіңіз, соны ақтаған екенсіз-ау?!</w:t>
        <w:br/>
        <w:t>- Қайдан білейін! Ақтадым ба, ақтаған жоқпын ба? Кезінде</w:t>
        <w:br/>
        <w:t>«Көкшетауды» бесігінде тұншықтырамыз, менің сағымды</w:t>
        <w:br/>
        <w:t>сындырамыз деп «Көкшетау» газеті қалалық газет пе, әлде</w:t>
        <w:br/>
        <w:t>облыстық газет пе?» деген тақырып қойып ағаларым «Солтүстік</w:t>
        <w:br/>
        <w:t>Қазақстан» газетінде іштар, ойы бір тұтам материалды да</w:t>
        <w:br/>
        <w:t>жариялап, ұялмай қызармай мені шайнап тастамақшы да</w:t>
        <w:br/>
        <w:t>болған. Сол материал да, оған жазған жауабым да сақтаулы! Ол</w:t>
        <w:br/>
        <w:t>кезде облыс орталығы Қызылжар болатын. «Көкшетау» газеті</w:t>
        <w:br/>
        <w:t>мен үшін ол «Правда», «Егемен Қазақстаным» дегенім болған.</w:t>
        <w:br/>
        <w:t>Әлі де сол! Қорғадым, әлі де қорғаймын!</w:t>
        <w:br/>
        <w:t>- Қалай қиып кеттіңіз?! Сенатта жүріп сағынбайсыз ба?</w:t>
        <w:br/>
        <w:t>25Ө</w:t>
        <w:br/>
        <w:t>1%</w:t>
        <w:br/>
        <w:t>чччерің е ті өре үң &lt;еер</w:t>
        <w:br/>
        <w:t>4 ті</w:t>
        <w:br/>
        <w:t>кк 1</w:t>
        <w:br/>
        <w:t>8267</w:t>
        <w:br/>
        <w:t>12%,</w:t>
        <w:br/>
        <w:t>«Се</w:t>
        <w:br/>
        <w:t>М</w:t>
        <w:br/>
        <w:t>Ты;</w:t>
        <w:br/>
        <w:t>жаҒ3ы,</w:t>
        <w:br/>
        <w:t>чЧ-рің-еерізтер істерің терің-ттр)ұ</w:t>
        <w:br/>
        <w:t>АҚАН АыССЫ</w:t>
        <w:br/>
        <w:t>шш дақ. Жағы</w:t>
        <w:br/>
        <w:t>4. КЕТТІ!</w:t>
        <w:br/>
        <w:t>ж.</w:t>
        <w:br/>
        <w:t>2%</w:t>
      </w:r>
    </w:p>
    <w:p>
      <w:r>
        <w:t>Ғы</w:t>
        <w:br/>
        <w:t>2 арағы 0аға</w:t>
        <w:br/>
        <w:t>жағы,</w:t>
        <w:br/>
        <w:t>ШАҒУ «Сабы;</w:t>
        <w:br/>
        <w:t>жағ»</w:t>
        <w:br/>
        <w:t>Гу»,</w:t>
        <w:br/>
        <w:t>Ғы</w:t>
        <w:br/>
        <w:t>тіңттерің-т-</w:t>
        <w:br/>
        <w:t>55%;</w:t>
        <w:br/>
        <w:t>к</w:t>
        <w:br/>
        <w:t>2,“</w:t>
        <w:br/>
        <w:t>ее</w:t>
        <w:br/>
        <w:t>ы»;</w:t>
        <w:br/>
        <w:t>&gt;“</w:t>
        <w:br/>
        <w:t>0%.</w:t>
        <w:br/>
        <w:t>ж“</w:t>
        <w:br/>
        <w:t>54%; а” Ұға</w:t>
        <w:br/>
        <w:t>а”</w:t>
        <w:br/>
        <w:t>2%</w:t>
        <w:br/>
        <w:t>5.</w:t>
        <w:br/>
        <w:t>А</w:t>
        <w:br/>
        <w:t>ық;</w:t>
        <w:br/>
        <w:t>&gt;,</w:t>
        <w:br/>
        <w:t>т</w:t>
        <w:br/>
        <w:t>!</w:t>
        <w:br/>
        <w:t>Ед</w:t>
        <w:br/>
        <w:t>1</w:t>
        <w:br/>
        <w:t>уе.</w:t>
        <w:br/>
        <w:t>Б?</w:t>
        <w:br/>
        <w:t>ы</w:t>
        <w:br/>
        <w:t>“ч</w:t>
      </w:r>
    </w:p>
    <w:p>
      <w:r>
        <w:t>деніһиннорсіиеді Қйһқйымее</w:t>
        <w:br/>
        <w:t>лл»</w:t>
        <w:br/>
        <w:t>ыж</w:t>
        <w:br/>
        <w:t>ое)</w:t>
        <w:br/>
        <w:t>йі 1 2,514</w:t>
        <w:br/>
        <w:t>Бикнкнтней</w:t>
        <w:br/>
        <w:t>%</w:t>
        <w:br/>
        <w:t>ә.%і4</w:t>
        <w:br/>
        <w:t>к:2</w:t>
        <w:br/>
        <w:t>АСЫРА Са 43</w:t>
        <w:br/>
        <w:t>Әәекі ы.5ь1 6,2</w:t>
        <w:br/>
        <w:t>ы сеетан ы серты ы де асы қалдық</w:t>
        <w:br/>
        <w:t>ы”;</w:t>
        <w:br/>
        <w:t>2</w:t>
        <w:br/>
        <w:t>ЫТ; 5...</w:t>
        <w:br/>
        <w:t>ағыз</w:t>
        <w:br/>
        <w:t>кіл ӛр ы)</w:t>
        <w:br/>
        <w:t>жыды о</w:t>
        <w:br/>
        <w:t>М Ша жол</w:t>
        <w:br/>
        <w:t>%і йла ә</w:t>
        <w:br/>
        <w:t>е хтон олым Ы лпа апа.</w:t>
        <w:br/>
        <w:t>Қызғаныш та. Сол қызғаныштарымен қуырып жатқандары ғой!</w:t>
        <w:br/>
        <w:t>Осыларды бүгін мен істеп кетпесем, ертең де істей қояйын деп</w:t>
        <w:br/>
        <w:t>тұрғандарды тағы да байқап тұрған жоқпын. Парызымның бірін</w:t>
        <w:br/>
        <w:t>өтейін дегенім ғой!</w:t>
        <w:br/>
        <w:t>Жәкеңнің жан жарасын тырнап алғандай болдым ба? Бекер</w:t>
        <w:br/>
        <w:t>осы жайға барған екенмін. Жанындағы адамның ішкі ойын</w:t>
        <w:br/>
        <w:t>қабағынан оқи білер аға мені осы бір ойдан өзі алып шықты.</w:t>
        <w:br/>
        <w:t>-- Серік сенің келгенің жақсы болды-ау! Іштегі ойымды кімге</w:t>
        <w:br/>
        <w:t>айтарымды білмей қамалып отыр едім,-деп Жабал тағы да ой</w:t>
        <w:br/>
        <w:t>тарқатты.</w:t>
        <w:br/>
        <w:t>- Мұның керегі бар ма деп сұрап қалдың-ау! Түсінемін.</w:t>
        <w:br/>
        <w:t>Бөтен әңгімеге қалмасын деген жанашырлығың ғой! Керек қой!</w:t>
        <w:br/>
        <w:t>Жігіттерге ашық айтып жүрмін, мәңгі ешнәрсе жоқ. Бұл арада</w:t>
        <w:br/>
        <w:t>редактор болып мен де мәңгі отырмаймын. Уақыты келгенде</w:t>
        <w:br/>
        <w:t>біз де кетеміз! Кім келеді? Сол келгеннің бірі осылардың не</w:t>
        <w:br/>
        <w:t>қажеті бар еді деп жұлып лақтырып тастамасын, керегі болмай</w:t>
        <w:br/>
        <w:t>жатса, тым болмаса не қаланың, не облыстың музейлеріне</w:t>
        <w:br/>
        <w:t>өткізіп жіберіңдер деп аманаттап та, тапсырып та жатамын.</w:t>
        <w:br/>
        <w:t>«Көкшетау» газетінің атын тасқа қашатқаным да бұл газеттің</w:t>
        <w:br/>
        <w:t>ертеңгі күні не болар екен деп алаңдағаным ғой. Аты да, заты</w:t>
        <w:br/>
        <w:t>да жоғалмасын деген жүрек үнім ғой, түсіне білгенге сақтаңдар,</w:t>
        <w:br/>
        <w:t>жоғалтып алмаңдар деген тілегім , болашаққа аманатым ғой!</w:t>
        <w:br/>
        <w:t>Жүрегім зырқ ете түсті. Жабал ағам неге бұлай деп отыр?</w:t>
      </w:r>
    </w:p>
    <w:p>
      <w:r>
        <w:t>Басыма әлде бір жаман ойлар да келсін сол сәтте.Алла сақтай</w:t>
        <w:br/>
        <w:t>көр азаматты деп іштей тіледім. Әлденеден... аман болса екен</w:t>
        <w:br/>
        <w:t>деп жүрдім. Аманаттап отырғаны несі?!</w:t>
        <w:br/>
        <w:t>Сосынтағыдажадырап, жарқырай жәнелді:- Біле білсеңмен</w:t>
        <w:br/>
        <w:t>жасатқан мына дүниелерге бар ғой, кімде кім батылдары жетіп,</w:t>
        <w:br/>
        <w:t>алғызып тастайтын болып, қол көтеретін болса, сондайлар осы</w:t>
        <w:br/>
        <w:t>редакцияның табалдырығын аттап шыға бергенде бір нәрсеге</w:t>
        <w:br/>
        <w:t>ұрынатын болады!-деп күлді.</w:t>
        <w:br/>
        <w:t>Екеуіміз де ауыр ойдан арылғандай болдық.Мен іштей:</w:t>
        <w:br/>
        <w:t>«Жұмысты осылай беріле істегенде ғана, ұжымның әр мүшесі</w:t>
        <w:br/>
        <w:t>үшін алаңдап, әр мүлігін қастерлегенде ғана ісің өрге басады-</w:t>
        <w:br/>
        <w:t>ау» деп түйдім, сол сәт.</w:t>
        <w:br/>
        <w:t>жжж</w:t>
        <w:br/>
        <w:t>созі</w:t>
        <w:br/>
        <w:t>бәрін жазып, маған қалдырып кетіңіз деуімнің сырын енді сезген</w:t>
        <w:br/>
        <w:t>шығарсың? Осында жайлар болмасын дегендігім еді. Сәкен</w:t>
        <w:br/>
        <w:t>ағаның мендегі дүниесі маған осындай жалалар жабылар</w:t>
        <w:br/>
        <w:t>болса, өзімнің ақталуыма керек. Соны ойладым. Сәкен ағаның</w:t>
        <w:br/>
        <w:t>аруағының алдында ары таза бір адам болса, мен боламын.</w:t>
        <w:br/>
        <w:t>Жаны қиналып, қабағын шытып отырып қалған Жәкеңнің</w:t>
        <w:br/>
        <w:t>ойын басқа арнаға бұрғым кеп, келесі сауалымды көлденең</w:t>
        <w:br/>
        <w:t>тарттым:</w:t>
        <w:br/>
        <w:t>- Сәкен демекші, Сәкен сері Жүнісовтың сіз туралы пікірін</w:t>
        <w:br/>
        <w:t>осы еңбектің бастау сөзі есебінде алып отырмын. Оған қалай</w:t>
        <w:br/>
        <w:t>қарайсыз?</w:t>
        <w:br/>
        <w:t>- Жөн болар! Жарықтық Сәкен сері жалған сөйлеуді</w:t>
        <w:br/>
        <w:t>білмейтін жан ғой!</w:t>
        <w:br/>
        <w:t>- Серімен қарым қатынастарыңыз қалай болды?</w:t>
        <w:br/>
        <w:t>- Қалай болды дейін, сыйладым, құрметтедім, елмен бірге</w:t>
        <w:br/>
        <w:t>мен де ардақ тұттым! «Рухы тәуелсіз суреткер» деген дүние</w:t>
        <w:br/>
        <w:t>жаздым. «Қазақ әдебиетінде» жарияланды. Жан ашырлығын да</w:t>
        <w:br/>
        <w:t>сездірді жарықтық! Бір күні кабинетіме келіп, отырды да : «Осы</w:t>
        <w:br/>
        <w:t>елге келсем болды сенің ана ағаларың осы сені жамандаумен</w:t>
        <w:br/>
        <w:t>болады. Байқап жүрмін ғой, ел сыйлайды өзіңді, өзің де,</w:t>
        <w:br/>
        <w:t>сөзің де орнықты, ісің де орнықты. Мен сені сол ағаларыңмен</w:t>
        <w:br/>
        <w:t>татуластырсам қайтеді»? деді. Ішімде түйліп тұрған түйдек</w:t>
        <w:br/>
        <w:t>ойымды сері ағадан да жасырмадым:</w:t>
        <w:br/>
        <w:t>-Сәкен аға, мұныңыз үлкен сөз. Алайда мені олармен</w:t>
        <w:br/>
        <w:t>татуластыратындай мен ешқайсысының алдынан кесе көлденең</w:t>
        <w:br/>
        <w:t>еткен жоқпын. Бетпе бет қатар отырғызып сұрар болсаңыз,</w:t>
        <w:br/>
        <w:t>олар маған еш кінә қоя да алмас еді. Кезек маған келгенде</w:t>
        <w:br/>
        <w:t>мен өз жасағандарын да, үстімнен жазғандарын да алдырына</w:t>
        <w:br/>
        <w:t>тастай аламын. Сондықтан олар Менімен бетпе бет келе</w:t>
        <w:br/>
        <w:t>алмайды. Сыртымнан айтады, сыртымнан жасайды,сыртымнан</w:t>
        <w:br/>
        <w:t>жамандайды. Қыбырлап кетіп бара жатқан құртты да түртіп</w:t>
        <w:br/>
        <w:t>қалсаңыз ол да жиырылып қорғанады ғой! Менікі де қорғану!</w:t>
        <w:br/>
        <w:t>Құрт құрлы жоқпын ба? Мен де адаммын ғой! Олар тынышталу</w:t>
        <w:br/>
        <w:t>үшін мен не өліп қалуым керек, не Көкшетаудан кетіп қалуым</w:t>
        <w:br/>
        <w:t>керек. Менің ұққаным сол!</w:t>
      </w:r>
    </w:p>
    <w:p>
      <w:r>
        <w:t>- Біреулердің кешірім сұрағаны болды ма? Өзіңіз кешірім</w:t>
        <w:br/>
        <w:t>сұрай білесіз бе?</w:t>
        <w:br/>
        <w:t>2.</w:t>
        <w:br/>
        <w:t>“тен</w:t>
        <w:br/>
        <w:t>2</w:t>
        <w:br/>
        <w:t>чегі чНер |4</w:t>
        <w:br/>
        <w:t>ж-ҡ</w:t>
        <w:br/>
        <w:t>152</w:t>
        <w:br/>
        <w:t>е</w:t>
        <w:br/>
        <w:t>алаға. 24</w:t>
        <w:br/>
        <w:t>ы” ча</w:t>
        <w:br/>
        <w:t>2</w:t>
        <w:br/>
        <w:t>т</w:t>
        <w:br/>
        <w:t>ке</w:t>
        <w:br/>
        <w:t>“аф 5</w:t>
        <w:br/>
        <w:t>Ғ»</w:t>
        <w:br/>
        <w:t>Уы</w:t>
        <w:br/>
        <w:t>Ғы, «Гағы а?</w:t>
        <w:br/>
        <w:t>-“ А</w:t>
        <w:br/>
        <w:t>жебей ма нн</w:t>
        <w:br/>
        <w:t>как өлуя боіке</w:t>
        <w:br/>
        <w:t>жасыл салыыаыаы</w:t>
        <w:br/>
        <w:t>ТАТАН</w:t>
        <w:br/>
        <w:t>ағ əзңа0 ҢңҢАы</w:t>
        <w:br/>
        <w:t>е</w:t>
        <w:br/>
        <w:t>22 еден 2-&lt; лматы</w:t>
        <w:br/>
        <w:t>ые4ьшеіЯ,</w:t>
        <w:br/>
        <w:t>ж</w:t>
        <w:br/>
        <w:t>“</w:t>
        <w:br/>
        <w:t>жері</w:t>
        <w:br/>
        <w:t>Т</w:t>
        <w:br/>
        <w:t>ч</w:t>
        <w:br/>
        <w:t>Ғы, «Сағ»</w:t>
        <w:br/>
        <w:t>%</w:t>
        <w:br/>
        <w:t>«Салы</w:t>
        <w:br/>
        <w:t>М? 54</w:t>
        <w:br/>
        <w:t>/”</w:t>
        <w:br/>
        <w:t>-”</w:t>
      </w:r>
    </w:p>
    <w:p>
      <w:r>
        <w:t>манас а</w:t>
        <w:br/>
        <w:t>Ра</w:t>
        <w:br/>
        <w:t>4%</w:t>
        <w:br/>
        <w:t>&lt;2</w:t>
        <w:br/>
        <w:t>е чы</w:t>
        <w:br/>
        <w:t>»- ғ</w:t>
        <w:br/>
        <w:t>гіззетізтегіЗ</w:t>
        <w:br/>
        <w:t>А СААхе</w:t>
        <w:br/>
        <w:t>"ы, «Пабы</w:t>
        <w:br/>
        <w:t>о</w:t>
        <w:br/>
        <w:t>повестері, пьесалары, ғылыми мақалаларын, жас ақындар</w:t>
        <w:br/>
        <w:t>алғашқы топтамаларын жариялап, бір желпініп қалды. Сондай-</w:t>
        <w:br/>
        <w:t>ақ,алыстағы атағы жер жарған,топтан озған қаламгерлердің</w:t>
        <w:br/>
        <w:t>дүниелері осы журнал беттерінен қонақ ретінде орын алып,</w:t>
        <w:br/>
        <w:t>жақындай түсті. Өлең-жыр, прозалық шығармаларға қоса</w:t>
        <w:br/>
        <w:t>журналға ғылыми зерттеулер, танымдық материалдар</w:t>
        <w:br/>
        <w:t>жариялануда. Өңірдің тарихы, мәдениетінің дамуы,енерінің</w:t>
        <w:br/>
        <w:t>еткені туралы дүниелер жарық керуде. Түрлі-түсті қатырма</w:t>
        <w:br/>
        <w:t>мұқабаларына өңірдің қоғам қайраткерлері, өнер адамдарының</w:t>
        <w:br/>
        <w:t>суреттері беріліп келеді.</w:t>
        <w:br/>
        <w:t>«Кекшетау» журналының әкелген жақсылығы кеп. Шегіндіге</w:t>
        <w:br/>
        <w:t>тіреліп, оны бұзып өтуге дәрмені болмай тұйықталып, қызығы</w:t>
        <w:br/>
        <w:t>таусылып, тоғанға айналған өзеннің жолы ашылғандай, суы</w:t>
        <w:br/>
        <w:t>тазарып, толқындары күнмен ойнап, ақ шабағы шоршып,</w:t>
        <w:br/>
        <w:t>ақ шағаласы жарқылдап, мәре-сәре болған сәнді өзенге</w:t>
        <w:br/>
        <w:t>айналғандай болды.</w:t>
        <w:br/>
        <w:t>Осы арада Жабалдың 1917 жылы «Тіршілік» атауымен</w:t>
        <w:br/>
        <w:t>Ақмола қаласында алғаш негізі қаланған қазіргі «Арқа ажары»</w:t>
        <w:br/>
        <w:t>газетінің тұңғыш санының жарық көруінің 90 жылдығына орай</w:t>
        <w:br/>
        <w:t>қазақтың аса көрнекті ақыны, қоғам және мемлекет қайраткері</w:t>
        <w:br/>
        <w:t>Сәкен Сейфуллинге 2007 жылы ескерткіш тақта жасатып, оны</w:t>
        <w:br/>
        <w:t>облыс әкімінен бастап бүкіл ел зиялыларының салтанатты</w:t>
        <w:br/>
        <w:t>жағдайда ашылуы да, оның бойындағы қайраткерлік болатын.</w:t>
        <w:br/>
        <w:t>Ал, енді 2010 жылы өз өмірінің тал бесігіндей киелі санайтын</w:t>
        <w:br/>
        <w:t>«Көкшетау» газетіне 70 жыл болғанда, осы басылымның</w:t>
        <w:br/>
        <w:t>қысқаша тарихын да тасқа қашатып, тағы да тақта орнаттырды.</w:t>
        <w:br/>
        <w:t>Ұзақ жылдардан бері айтылып келсе де, ешкімнің қолынан</w:t>
        <w:br/>
        <w:t>жасау тағы да келе қоймаған музейді өз қолымен жасап шықты.</w:t>
        <w:br/>
        <w:t>Жәкең мұны «Газеттер музейі» дейтін.</w:t>
        <w:br/>
        <w:t>Жабал Ерғалиұлы бітелген бұлақтың көзін ашқандай болды.</w:t>
        <w:br/>
        <w:t>Бұл оның осы өңірдің әдебиеті мен мәдениетінің дамуына қосқан</w:t>
        <w:br/>
        <w:t>үлкен үлесі де еді.</w:t>
        <w:br/>
        <w:t>жжж</w:t>
        <w:br/>
        <w:t>Бір кеште редакцияға бас сұға қалсам, Жәкең сол музейде</w:t>
        <w:br/>
        <w:t>отыр екен. Жалғыз. Көңілінде әлдебір ой барын аңдадым.</w:t>
        <w:br/>
        <w:t>- Жәке, жалғыз өзіңіз жай отырсыз ба?, - дедім.</w:t>
        <w:br/>
        <w:t>е</w:t>
      </w:r>
    </w:p>
    <w:p>
      <w:r>
        <w:t>мааға</w:t>
        <w:br/>
        <w:t>жеке</w:t>
        <w:br/>
        <w:t>сабймнкініке 2 (омыоандыз-.; омасшыныне:. Такалаықан.</w:t>
        <w:br/>
        <w:t>зер нері Нем іМер енері</w:t>
        <w:br/>
        <w:t>Же</w:t>
        <w:br/>
        <w:t>АҒЫ</w:t>
        <w:br/>
        <w:t>5</w:t>
        <w:br/>
        <w:t>б»</w:t>
        <w:br/>
        <w:t>ұА ЖАҒА АСАН ас ы</w:t>
        <w:br/>
        <w:t>ччеріч мер өзтер!</w:t>
        <w:br/>
        <w:t>5.74)</w:t>
        <w:br/>
        <w:t>2 7%,</w:t>
        <w:br/>
        <w:t>аға</w:t>
        <w:br/>
        <w:t>МАЛЫ (АТМ УЫС А АХЫҒА,</w:t>
        <w:br/>
        <w:t>А г</w:t>
        <w:br/>
        <w:t>27%</w:t>
        <w:br/>
        <w:t>“%</w:t>
        <w:br/>
        <w:t>«Сағ»,</w:t>
        <w:br/>
        <w:t>5 ы”</w:t>
        <w:br/>
        <w:t>«ағ»</w:t>
        <w:br/>
        <w:t>ж</w:t>
        <w:br/>
        <w:t>7%.</w:t>
        <w:br/>
        <w:t>м АСА»</w:t>
        <w:br/>
        <w:t>.</w:t>
        <w:br/>
        <w:t>ж”,</w:t>
        <w:br/>
        <w:t>47% д, 2</w:t>
        <w:br/>
        <w:t>ГАғы</w:t>
        <w:br/>
        <w:t>-</w:t>
        <w:br/>
        <w:t>А”</w:t>
        <w:br/>
        <w:t>ғч</w:t>
        <w:br/>
        <w:t>ж</w:t>
        <w:br/>
        <w:t>ж” %;</w:t>
        <w:br/>
        <w:t>7%</w:t>
        <w:br/>
        <w:t>тізері теу)</w:t>
        <w:br/>
        <w:t>ж</w:t>
      </w:r>
    </w:p>
    <w:p>
      <w:r>
        <w:t>%.</w:t>
        <w:br/>
        <w:t>4</w:t>
        <w:br/>
        <w:t>аса ғы</w:t>
        <w:br/>
        <w:t>2 “.</w:t>
        <w:br/>
        <w:t>басылымға жолдамайтын. Ж.Ерғалиев осы проблеманы шешті.</w:t>
        <w:br/>
        <w:t>Біріншіден, газет редакциясын Астанадан облыс орталығы</w:t>
        <w:br/>
        <w:t>Көкшетау қаласына көшіріп, Астанада тілшілер қосынын</w:t>
        <w:br/>
        <w:t>қалдырды. Газеттің тақырып аясын кеңейтіп, жаңа айдарлар</w:t>
        <w:br/>
        <w:t>ашты, макетін жаңғыртты. Бұл ретте Жабал Ерғалиұлы үлкен</w:t>
        <w:br/>
        <w:t>жураналистік қабілет-қарымын көрсетті. Бас редактор бола тұра</w:t>
        <w:br/>
        <w:t>газетті жоспарлау, макетін құруға тікелей араласты. Газетке</w:t>
        <w:br/>
        <w:t>жарияланар суреттерді өзі таңдады. Көлемді, мәселе көтерген</w:t>
        <w:br/>
        <w:t>мақалалардың тақырыптарын қойды. Оқушының бетін бұрып,</w:t>
        <w:br/>
        <w:t>оқуға шақырған татымды тақырыптар өз алдына, «Елбасының</w:t>
        <w:br/>
        <w:t>елге айтқаны», «Әкім іс үстінде», «Елдің сөзін ер айтар»,</w:t>
        <w:br/>
        <w:t>«Ғұмыр-ғайып» «Аппағым» сияқты айдарлардың өздері оқушы</w:t>
        <w:br/>
        <w:t>талғамынан шығып жатты.</w:t>
        <w:br/>
        <w:t>Кейіпкеріміз бұл бағыттағы сұрағымызға толығырақ жауап</w:t>
        <w:br/>
        <w:t>беруге оқталғанын байқатып,әңгімені әріден бастады:</w:t>
        <w:br/>
        <w:t>- Бәрі де қалай басталып еді?.. «Арқа ажары» газеті отырған</w:t>
        <w:br/>
        <w:t>қазіргі ғимарат редакциялар үшін салынған үй ғой. Жекешеленіп</w:t>
        <w:br/>
        <w:t>кетті. Мен осы газетке бас редактор болып тағайындалғанымда</w:t>
        <w:br/>
        <w:t>облыстық газеттің негізгі құрамы әлі Астанада болатын. Газет</w:t>
        <w:br/>
        <w:t>те сол арада басылатын. Көкшетаудағы қазіргі ғимараттың</w:t>
        <w:br/>
        <w:t>астан-кестені шығып,тозып қалған еді. Тіпті бас редактор болып</w:t>
        <w:br/>
        <w:t>келгенімде отыратын не түзу орындығы, не түзу столы болмады.</w:t>
        <w:br/>
        <w:t>Тағайындалған күннің кешіне ертеңгі шығатын газетті қарайын</w:t>
        <w:br/>
        <w:t>деп, жарықты іске қосайын десем, лампішке түгілі сымы да жоқ.</w:t>
        <w:br/>
        <w:t>Түп орнымен қиып тастапты. Содан Байқалға звондадым. Ол</w:t>
        <w:br/>
        <w:t>онда облыстық телевидениені басқаратын. - Байқал, сенде</w:t>
        <w:br/>
        <w:t>электрик бар ма, болса бір сым ала келіп, менің кабинетімнің</w:t>
        <w:br/>
        <w:t>жарығын қосып берсінші, дедім. Жасатып берді.</w:t>
        <w:br/>
        <w:t>Жабал шешеннің «Мен облыстық гәзеттегі редакторлығымды</w:t>
        <w:br/>
        <w:t>Байқал жағып берген шырақпен бастағанмын» деген әзілінің</w:t>
        <w:br/>
        <w:t>астарында ақиқат жатқандығы белгілі болды.</w:t>
        <w:br/>
        <w:t>«Мен бүгінгі өз биігіме қос қанатыммен ұшып барамын. Біреуі</w:t>
        <w:br/>
        <w:t>менің - «Көкшетау» газетім, екіншісі өзімнің - «Арқа ажарым!».</w:t>
        <w:br/>
        <w:t>Сол қос қанатым мені әрдайым талдырмас, шалықтырмас,</w:t>
        <w:br/>
        <w:t>көкейдегі және көңіліміздегі биіктерге алып ұшып, жетелей</w:t>
        <w:br/>
        <w:t>берер деген сенімдемін. Осы қанатымның екеуі де әрдайым өз</w:t>
        <w:br/>
        <w:t>жолымда мәңгі бірге болсын деп екеуін де өзімнің ет жүрегіме</w:t>
        <w:br/>
        <w:t>гео</w:t>
        <w:br/>
        <w:t>жат</w:t>
        <w:br/>
        <w:t>іНТ-гі-тғіЗ</w:t>
        <w:br/>
        <w:t>"ы, Па, 24</w:t>
        <w:br/>
        <w:t>ғ“ ж</w:t>
        <w:br/>
        <w:t>г</w:t>
      </w:r>
    </w:p>
    <w:p>
      <w:r>
        <w:t>&lt;уС/</w:t>
        <w:br/>
        <w:t>2%</w:t>
        <w:br/>
        <w:t>ж</w:t>
        <w:br/>
        <w:t>4</w:t>
        <w:br/>
        <w:t>Ғы</w:t>
        <w:br/>
        <w:t>47</w:t>
        <w:br/>
        <w:t>"ге г14-718--ғ1-</w:t>
        <w:br/>
        <w:t>42.2 ы ы; «ГА.</w:t>
        <w:br/>
        <w:t>%%т»</w:t>
        <w:br/>
        <w:t>ғ 2%</w:t>
        <w:br/>
        <w:t>сзеерын “7 ентежетейктыон әжыйыаБкенкее “ожолтайыдйле ташыйелетаы 27 қалалашылыыы 2 &gt; жеіңеенентеі</w:t>
        <w:br/>
        <w:t>АА ТМААНЙАМЫРАЫНЛМА Ы,</w:t>
        <w:br/>
        <w:t>Азы</w:t>
        <w:br/>
        <w:t>ж</w:t>
        <w:br/>
        <w:t>4%</w:t>
        <w:br/>
        <w:t>м ағабе</w:t>
        <w:br/>
        <w:t>ж“</w:t>
        <w:br/>
        <w:t>ж</w:t>
        <w:br/>
        <w:t>бал лаб ж</w:t>
        <w:br/>
        <w:t>ж</w:t>
        <w:br/>
        <w:t>ұғ“;</w:t>
        <w:br/>
        <w:t>ажын 2% жын</w:t>
        <w:br/>
        <w:t>МУ уе</w:t>
        <w:br/>
        <w:t>е</w:t>
        <w:br/>
        <w:t>алып, жұдырықтай бір ұжым жасауға мен бар ақылым мен</w:t>
        <w:br/>
        <w:t>білгенімді, бар шығармашылық қуатым мен қабылетімді, күш</w:t>
        <w:br/>
        <w:t>- қайратымды жұмсадым. Өзімді де аяған жоқпын, өзгелерді</w:t>
        <w:br/>
        <w:t>де аяған жоқпын! Бар кадрларын тәрбиелеп, шамам келгенше</w:t>
        <w:br/>
        <w:t>үйретіп кеттім. Солармен бірге өзім де үйрендім. Кеуделерінде</w:t>
        <w:br/>
        <w:t>Құдайлары болса, мен барын да салып, жанын да салып жұмыс</w:t>
        <w:br/>
        <w:t>істемеді деп ешкімнің айтуға ауыздары бармас деп ойлаймын.</w:t>
        <w:br/>
        <w:t>Көкшетауда құлап қалған қазақ баспасөзінің шаңырағын</w:t>
        <w:br/>
        <w:t>тіктедім. Менің редакторлық ғұмырым кресломда отырудан</w:t>
        <w:br/>
        <w:t>гөрі газет жасау цехында көбірек өтті. Сол цехта қатар-қатар</w:t>
        <w:br/>
        <w:t>тұрған компютерлердің біреуіне материал «диктоват» етсем,</w:t>
        <w:br/>
        <w:t>екіншісінде газеттің дизайнын жасап, енді бірісінде материал</w:t>
        <w:br/>
        <w:t>түзетумен өттім. Өзімді бас редактор, бастық есебінде ұстап,</w:t>
        <w:br/>
        <w:t>сезінген жоқпын, сол бастықтықтың «ләззатын» татпай-ақ кеттім.</w:t>
        <w:br/>
        <w:t>Менің бар ойлағаным жақсы газет жасау болды. Газетімнің әр</w:t>
        <w:br/>
        <w:t>нөмірі бірінен бірі етерліктей болса екен деп тыным таппадым.</w:t>
        <w:br/>
        <w:t>Газет жасауда, оның дизайнында біраз жаңалықтар жасадым.</w:t>
        <w:br/>
        <w:t>Кейде шаршайтыным сондай болатын, орнымнан тұруға да</w:t>
      </w:r>
    </w:p>
    <w:p>
      <w:r>
        <w:t>шамам келмей, астымдағы доңғалақты кресломен сырғып</w:t>
        <w:br/>
        <w:t>отырып газет жасайтынмын. Мырзабек деген тамаша бір азамат</w:t>
        <w:br/>
        <w:t>бар. Газет жасаудың шебері. Сол екеуміз бір мерекелік газетті</w:t>
        <w:br/>
        <w:t>жасаудың үстінде 22 сағат бойы тапжылмай отырған кездеріміз</w:t>
        <w:br/>
        <w:t>де болды. Бұл еңбек емес пе, еңбек қой әрине!</w:t>
        <w:br/>
        <w:t>Жабал шешен осыны айтып ойға қалды. «Не ойланып</w:t>
        <w:br/>
        <w:t>қалдыңыз?» деймін, әңгіме керігін одан әрі қыздыра түсуді</w:t>
        <w:br/>
        <w:t>көздеп.</w:t>
        <w:br/>
        <w:t>- Ой көп қой! Көрген де көп! Солардың қаумалап алғаны да!</w:t>
        <w:br/>
        <w:t>- Айта беріңіз, диктофонға түсіп жатыр ғой, - деймін.</w:t>
        <w:br/>
        <w:t>- Әй, Серік, менің басымнан айтуға болатын да, әзірге айтуға</w:t>
        <w:br/>
        <w:t>болмайтын да жайлар өткен. Саған қазір айтуға болатындарын</w:t>
        <w:br/>
        <w:t>ғана айтайын. Әзірге айтуға болмайтындарын кейін өзім</w:t>
        <w:br/>
        <w:t>айтамын, өзім жазамын, ғұмыр жетіп жатса! Менің архивімде</w:t>
        <w:br/>
        <w:t>Сәкен Әубәкіров деген ағамыздың «Мені кімдер жазғыш етті?»</w:t>
        <w:br/>
        <w:t>деп тақырып қойып өз қолымен жазып беріп кеткен екі дәптер</w:t>
        <w:br/>
        <w:t>естелігі жатыр. Қолқалап өзім жаздыртып алғанмын. Бүгін</w:t>
        <w:br/>
        <w:t>айтылмаған ақиқатты ертең айтармыз, қолыңыз қалт еткенде</w:t>
        <w:br/>
        <w:t>түртіп қойып отырыңыз деп едім. Марқұм солай жасады, қолыма</w:t>
        <w:br/>
        <w:t>гелі</w:t>
        <w:br/>
        <w:t>АТАҒЫ,</w:t>
        <w:br/>
        <w:t>саабі с ымбылық</w:t>
        <w:br/>
        <w:t>а?</w:t>
        <w:br/>
        <w:t>ҒАЛЫ</w:t>
        <w:br/>
        <w:t>Ж Жж</w:t>
        <w:br/>
        <w:t>кеонкйенідкін 5.2 жөкікіебенек-: абы"</w:t>
        <w:br/>
        <w:t>Ж</w:t>
        <w:br/>
        <w:t>елебеалееме/</w:t>
        <w:br/>
        <w:t>САҒЫ</w:t>
        <w:br/>
        <w:t>РН ел тетелеғ</w:t>
        <w:br/>
        <w:t>&lt;асы</w:t>
        <w:br/>
        <w:t>оты”</w:t>
        <w:br/>
        <w:t>Г21</w:t>
        <w:br/>
        <w:t>ж</w:t>
        <w:br/>
        <w:t>“әре</w:t>
        <w:br/>
        <w:t>азанын, ы лыақаыі</w:t>
        <w:br/>
        <w:t>ь/</w:t>
        <w:br/>
        <w:t>г</w:t>
        <w:br/>
        <w:t>а” %.</w:t>
        <w:br/>
        <w:t>аЖОАҒ, САҒЫ</w:t>
        <w:br/>
        <w:t>а”</w:t>
        <w:br/>
        <w:t>тІНЗгІЗ</w:t>
      </w:r>
    </w:p>
    <w:p>
      <w:r>
        <w:t>ға</w:t>
        <w:br/>
        <w:t>ее</w:t>
        <w:br/>
        <w:t>72.</w:t>
        <w:br/>
        <w:t>2 ж</w:t>
        <w:br/>
        <w:t>Га</w:t>
        <w:br/>
        <w:t>рсете</w:t>
        <w:br/>
        <w:t>м2</w:t>
        <w:br/>
        <w:t>ығ %</w:t>
        <w:br/>
        <w:t>ҰЛААҒ</w:t>
        <w:br/>
        <w:t>2“</w:t>
        <w:br/>
        <w:t>жеодкееыеыне &gt;; жеты &gt; ләнтыіейінне “&gt; онеібттклоня %./ аткокекіқіык:</w:t>
        <w:br/>
        <w:t>ЕКТЕІНГТГІЗ</w:t>
        <w:br/>
        <w:t>1%)</w:t>
        <w:br/>
        <w:t>2%</w:t>
        <w:br/>
        <w:t>қ.</w:t>
        <w:br/>
        <w:t>, САҒЫ</w:t>
        <w:br/>
        <w:t>Жы</w:t>
        <w:br/>
        <w:t>ғ,</w:t>
        <w:br/>
        <w:t>МДМ</w:t>
        <w:br/>
        <w:t>18</w:t>
        <w:br/>
        <w:t>Ға</w:t>
        <w:br/>
        <w:t>Еңбек Ері, Ұлы Отан соғысының ардагері Баян Жанғалов («Арқа</w:t>
        <w:br/>
        <w:t>ажары» газеті, 5 желтоқсан, 2002 жыл). Білімдар да дегдар,</w:t>
        <w:br/>
        <w:t>ақылман қария «Көкшетау» газетінің жабылуының жүректерге</w:t>
        <w:br/>
        <w:t>түсірген салмағын да, оның құлаған шаңырағын қайта кетерген</w:t>
        <w:br/>
        <w:t>азаматтың қайратын да күл-бүлтесіз жеткізіп тұр.</w:t>
        <w:br/>
        <w:t>«Көкшетау облысы басына күн туып қаламызға ғана қарап</w:t>
        <w:br/>
        <w:t>қалғанымызда сен «Көкшетау» газетінің екі тізгін, бір шылбырын</w:t>
        <w:br/>
        <w:t>қолыңа алған алғашқы күні өзіңе не айтқаным есіңде ме?</w:t>
        <w:br/>
        <w:t>Мен сонда: «Газетің күйкі жанды ұсақшылардың өш апатын</w:t>
        <w:br/>
        <w:t>қаруына айналмасын,әмісе адалдық,әділет сөзін сейлесін»</w:t>
        <w:br/>
        <w:t>деген едім-ау. Және де, «жақсының жағасына жармасқыш</w:t>
        <w:br/>
        <w:t>жамандар: өзі ешкімнің қадірін білмес, өзін ешкім қадірлемес,</w:t>
        <w:br/>
        <w:t>ит пен ит кездескенде ырылдаса кететіндей, кім керінгенге</w:t>
        <w:br/>
        <w:t>ырылдамайынша, абаламайынша жүре алмайтын, жүз жасаған</w:t>
        <w:br/>
        <w:t>жақсылығыңды зая кетірер, жақсылыққа жамандық жасайтын</w:t>
        <w:br/>
        <w:t>жылан жаратылысты зұлым, айыр құйрық шаян мінезді айыр</w:t>
        <w:br/>
        <w:t>сөзді жаһаннам; өзімнен өзгеге болмасын дейтін тарпейіл,</w:t>
        <w:br/>
        <w:t>қызғаншақ, күншіл адал ниетіңді арам пиғылмен лайлайтын</w:t>
        <w:br/>
        <w:t>қара жүрек; болмашыдан ілік тауып, ілінісіп ұстар, бір ұстасса</w:t>
        <w:br/>
        <w:t>көрге кірмейінше тоқтауы жоқ, қара көңіл кекшіл, өзгеге айтқыш,</w:t>
        <w:br/>
        <w:t>өз ақылы өзіне жүрмейтін жаһіл, болмашы пайдасына ар мен</w:t>
        <w:br/>
        <w:t>иманын айырбастай салатын опасыз; сыйластығы сатулы, көзге</w:t>
        <w:br/>
        <w:t>көлгір, сырттан жау зәлімдер бар, солардан аулақ болғайсың»,-</w:t>
      </w:r>
    </w:p>
    <w:p>
      <w:r>
        <w:t>дегенім де бар еді-ау» - депті Есағаң, бүтін қазақ оқырманына</w:t>
        <w:br/>
        <w:t>жыға таныс, әр сөзін ой елегінен өткізіп, салмақтап барып</w:t>
        <w:br/>
        <w:t>жеткізер есті жазушы Естай Мырзахметұлы.</w:t>
        <w:br/>
        <w:t>Жаңадан газет ашып тұрған жігітке артып тұрған салмақты</w:t>
        <w:br/>
        <w:t>сезесіз бе? Өмірі ашуланбайтын, алдында ашуы емес, ақылы</w:t>
        <w:br/>
        <w:t>жүретін, жаймашуақ мінезді жазушы «бар» десе, ондайлардың</w:t>
        <w:br/>
        <w:t>сол кезең бар болғаны. Жаңа редакторға жаны ашығандықтан,</w:t>
        <w:br/>
        <w:t>жас газеттің болашағына алаңдағандықтан да сырбаз жан</w:t>
        <w:br/>
        <w:t>осылай деп отыр. Демек, Жабал Ерғалиұлы «Көкшетау» газетін</w:t>
        <w:br/>
        <w:t>қолға алған тұста жоқшылық, экономикалық тапшылық та,</w:t>
        <w:br/>
        <w:t>қоғамдағы қайшылық та мол еді.</w:t>
        <w:br/>
        <w:t>Осы оқиға туралы сарабдал суреткер, белгілі көсемсөзші</w:t>
        <w:br/>
        <w:t>Сарбас Ақтаев «Көкшетау» газетінің 2002 жылғы 6-шы</w:t>
        <w:br/>
        <w:t>желтоқсанында былай деп жазыпты: «Оның қиналғанда жол</w:t>
        <w:br/>
        <w:t>АЖ</w:t>
        <w:br/>
        <w:t>47%</w:t>
        <w:br/>
        <w:t>Ту,</w:t>
        <w:br/>
        <w:t>“3</w:t>
        <w:br/>
        <w:t>%</w:t>
        <w:br/>
        <w:t>қонысы</w:t>
        <w:br/>
        <w:t>кізкчерің</w:t>
        <w:br/>
        <w:t>“әс</w:t>
        <w:br/>
        <w:t>Сағы</w:t>
        <w:br/>
        <w:t>ғ“</w:t>
        <w:br/>
        <w:t>егіз</w:t>
        <w:br/>
        <w:t>14)</w:t>
        <w:br/>
        <w:t>2%;</w:t>
        <w:br/>
        <w:t>жі 4% ев</w:t>
        <w:br/>
        <w:t>Ғы;</w:t>
        <w:br/>
        <w:t>%</w:t>
        <w:br/>
        <w:t>ере дрі</w:t>
        <w:br/>
        <w:t>жаб</w:t>
        <w:br/>
        <w:t>47)</w:t>
        <w:br/>
        <w:t>тәніне і</w:t>
        <w:br/>
        <w:t>2” ыу 1</w:t>
        <w:br/>
        <w:t>алағь</w:t>
        <w:br/>
        <w:t>салу”</w:t>
        <w:br/>
        <w:t>а“ 2</w:t>
        <w:br/>
        <w:t>ғы;</w:t>
        <w:br/>
        <w:t>2.</w:t>
        <w:br/>
        <w:t>е</w:t>
      </w:r>
    </w:p>
    <w:p>
      <w:r>
        <w:t>Ме</w:t>
        <w:br/>
        <w:t>% 5</w:t>
        <w:br/>
        <w:t>“е</w:t>
        <w:br/>
        <w:t>4</w:t>
        <w:br/>
        <w:t>&lt;</w:t>
        <w:br/>
        <w:t>вұшаур</w:t>
        <w:br/>
        <w:t>ғұ.</w:t>
        <w:br/>
        <w:t>2</w:t>
        <w:br/>
        <w:t>СА?</w:t>
        <w:br/>
        <w:t>гіт</w:t>
        <w:br/>
        <w:t>м1</w:t>
        <w:br/>
        <w:t>“айы” 5 ы”</w:t>
        <w:br/>
        <w:t>2</w:t>
        <w:br/>
        <w:t>АСАУ,</w:t>
        <w:br/>
        <w:t>%</w:t>
        <w:br/>
        <w:t>«г</w:t>
        <w:br/>
        <w:t>гіз</w:t>
        <w:br/>
        <w:t>төне</w:t>
        <w:br/>
        <w:t>2</w:t>
        <w:br/>
        <w:t>12</w:t>
        <w:br/>
        <w:t>са</w:t>
        <w:br/>
        <w:t>1%</w:t>
        <w:br/>
        <w:t>ТЕ</w:t>
        <w:br/>
        <w:t>мы</w:t>
        <w:br/>
        <w:t>17</w:t>
        <w:br/>
        <w:t>ь!</w:t>
        <w:br/>
        <w:t>ж,</w:t>
        <w:br/>
        <w:t>ре</w:t>
        <w:br/>
        <w:t>Ж</w:t>
        <w:br/>
        <w:t>ғы</w:t>
        <w:br/>
        <w:t>т”.</w:t>
        <w:br/>
        <w:t>526</w:t>
        <w:br/>
        <w:t>а</w:t>
        <w:br/>
        <w:t>жц</w:t>
        <w:br/>
        <w:t>Ар;</w:t>
        <w:br/>
        <w:t>ағы</w:t>
        <w:br/>
        <w:t>діл Т асты</w:t>
        <w:br/>
        <w:t>То!</w:t>
      </w:r>
    </w:p>
    <w:p>
      <w:r>
        <w:t>т.</w:t>
        <w:br/>
        <w:t>ж.</w:t>
        <w:br/>
        <w:t>&gt;</w:t>
        <w:br/>
        <w:t>2.24</w:t>
        <w:br/>
        <w:t>Ж;</w:t>
        <w:br/>
        <w:t>-ө-%1,4-а.</w:t>
        <w:br/>
        <w:t>Же</w:t>
        <w:br/>
        <w:t>2772</w:t>
        <w:br/>
        <w:t>жм”</w:t>
        <w:br/>
        <w:t>25, ме</w:t>
        <w:br/>
        <w:t>4%,</w:t>
        <w:br/>
        <w:t>о Ы</w:t>
        <w:br/>
        <w:t>Я-жыіа ыы 14.</w:t>
        <w:br/>
        <w:t>е;</w:t>
        <w:br/>
        <w:t>же 6.3 2 әже</w:t>
        <w:br/>
        <w:t>жік і</w:t>
        <w:br/>
        <w:t>4</w:t>
        <w:br/>
        <w:t>6</w:t>
        <w:br/>
        <w:t>айын % 1</w:t>
        <w:br/>
        <w:t>йек 251 бл. І лі</w:t>
        <w:br/>
        <w:t>кім</w:t>
        <w:br/>
        <w:t>ж. Ж”</w:t>
        <w:br/>
        <w:t>4.2212</w:t>
        <w:br/>
        <w:t>“ум</w:t>
        <w:br/>
        <w:t>%</w:t>
        <w:br/>
        <w:t>елеесен екснеылы</w:t>
        <w:br/>
        <w:t>термен;</w:t>
        <w:br/>
        <w:t>ала. ады ыы әл а.</w:t>
        <w:br/>
        <w:t>қойып, жарығын өзгертіп, ию-қию болып жатады. Ырғалып-</w:t>
        <w:br/>
        <w:t>жырғалатын уақыт жоқ. Қысқасы, қысылған жерің сол болады.</w:t>
        <w:br/>
        <w:t>«Қазақстан-Кекшетау» арнасындағы Мен жүргізетін</w:t>
        <w:br/>
        <w:t>«Өзекті мәселе» хабары облыстың қоғамдық-саяси емірі,</w:t>
        <w:br/>
        <w:t>экономикасындағы. соны өзгеріс-жаңалықтарды саралап,</w:t>
        <w:br/>
        <w:t>сараптауға арналған. Жәкең осы хабардың жиі қонағы. Қонағым</w:t>
        <w:br/>
        <w:t>осы кісі болған күні оператор, режиссер, дыбыс режиссері,</w:t>
        <w:br/>
        <w:t>монтажшы деген сияқты техникалық қызметкерлердің көңілдері</w:t>
        <w:br/>
        <w:t>көтеріңкі болады. Біріншіден, жұмыстарын жасай жүріп Жәкеңнің</w:t>
        <w:br/>
        <w:t>сезін, әңгімесін тыңдайды, қоғамдағы көп жәйттердің мән-</w:t>
        <w:br/>
        <w:t>мағынасына қанығады, өкіншіден хабар қиындықсыз түсіріледі,</w:t>
      </w:r>
    </w:p>
    <w:p>
      <w:r>
        <w:t>соңынан кесіп, қиып, монтаждап отырудың қажеті жоқ. Және</w:t>
        <w:br/>
        <w:t>ол хабар үстінде де, одан кейін де ешқашан әдептен аспайды,</w:t>
        <w:br/>
        <w:t>керісінше хабарды түсіруге қатынасқан әрбір қызметкерге</w:t>
        <w:br/>
        <w:t>алғысын білдіріп кетеді. Ал, өзі дұрыс отырмай, дұрыс сөйлемей,</w:t>
        <w:br/>
        <w:t>оны басқадан көріп, өктемсіп, өркөкіректенгендер туралы бұл</w:t>
        <w:br/>
        <w:t>жолы сөз қозғамақ емеспіз.</w:t>
        <w:br/>
        <w:t>Ол іргелі мәселелерді түп-тамырынан қопара түсіндіріп,</w:t>
        <w:br/>
        <w:t>тарқатып береді. Хабардың мақсатын ашады, діттегеніне</w:t>
        <w:br/>
        <w:t>жеткізеді. Бұл да оның газетші бола тұра, тележурналистиканы</w:t>
        <w:br/>
        <w:t>жете түсінетіндігінің, ішкі мәдениетінің, сондай-ақ, шешендігінің</w:t>
        <w:br/>
        <w:t>айғағы. Өкінішке орай, бүгінгі таңда білгенін, айтайын дегенін</w:t>
        <w:br/>
        <w:t>жеткізе алмайтын, сөздік қоры тапшы, сезге шорқақтар қатары</w:t>
        <w:br/>
        <w:t>көбейіп бара жатыр...</w:t>
        <w:br/>
        <w:t>Жабал Ерғалиұлы өз кәсібі журналистикаға алаңсыз, адал</w:t>
        <w:br/>
        <w:t>қызмет етумен келеді. Оның ең теменгі сатысынан ең биік</w:t>
        <w:br/>
        <w:t>шыңына дейін көтерілді. «Жақсы журналист жазушы бола</w:t>
        <w:br/>
        <w:t>алады» деген қағиданы да осы кісінің өткен жолына қарап</w:t>
        <w:br/>
        <w:t>айтуға болады. Шерағаң: «Журналистен жазушы шығуы мүмкін,</w:t>
        <w:br/>
        <w:t>ап бірақ кез келген жазушы журналистің арбасын сүйреп кете</w:t>
        <w:br/>
        <w:t>алмайды» дегенді де жай айтпаған шығар. Жәкең журналистен</w:t>
        <w:br/>
        <w:t>жазушы болып, осы екі кәсіп екі қанаттай қалықтатып халықтың</w:t>
        <w:br/>
        <w:t>алдына шығарып, халық қамын ойлай жүре, тереңнен толғай</w:t>
        <w:br/>
        <w:t>сөйлеп, қабырғалы қайраткерге, сөз шебері шешенге айналды.</w:t>
        <w:br/>
        <w:t>жжж</w:t>
        <w:br/>
        <w:t>..Жәкең туралы әңгімелегенде тағы бір қызықты жәйтті айта</w:t>
        <w:br/>
        <w:t>5.</w:t>
        <w:br/>
        <w:t>2”</w:t>
        <w:br/>
        <w:t>багасы</w:t>
        <w:br/>
        <w:t>ы”</w:t>
        <w:br/>
        <w:t>ғ”</w:t>
        <w:br/>
        <w:t>ГС</w:t>
        <w:br/>
        <w:t>ар.</w:t>
        <w:br/>
        <w:t>ке,</w:t>
        <w:br/>
        <w:t>АСЫ</w:t>
        <w:br/>
        <w:t>қ,</w:t>
        <w:br/>
        <w:t>ж;</w:t>
        <w:br/>
        <w:t>(5</w:t>
        <w:br/>
        <w:t>у</w:t>
        <w:br/>
        <w:t>Жаа кі м</w:t>
        <w:br/>
        <w:t>247. қ,</w:t>
        <w:br/>
        <w:t>ел»</w:t>
        <w:br/>
        <w:t>&gt;</w:t>
        <w:br/>
        <w:t>64% Жаа</w:t>
      </w:r>
    </w:p>
    <w:p>
      <w:r>
        <w:t>% 76)</w:t>
        <w:br/>
        <w:t>4</w:t>
        <w:br/>
        <w:t>ж;</w:t>
        <w:br/>
        <w:t>өкіне</w:t>
        <w:br/>
        <w:t>Жу</w:t>
        <w:br/>
        <w:t>ж тело»</w:t>
        <w:br/>
        <w:t>%14</w:t>
        <w:br/>
        <w:t>сайын</w:t>
        <w:br/>
        <w:t>ғ.</w:t>
        <w:br/>
        <w:t>ға,</w:t>
        <w:br/>
        <w:t>жа 7.</w:t>
        <w:br/>
        <w:t>Қазыь14</w:t>
        <w:br/>
        <w:t>ж</w:t>
        <w:br/>
        <w:t>Гу</w:t>
        <w:br/>
        <w:t>51-ы</w:t>
        <w:br/>
        <w:t>%,</w:t>
        <w:br/>
        <w:t>54</w:t>
        <w:br/>
        <w:t>ь4-мы 4141 4-і</w:t>
        <w:br/>
        <w:t>“Лл</w:t>
        <w:br/>
        <w:t>мабые.</w:t>
        <w:br/>
        <w:t>%14--ь14</w:t>
        <w:br/>
        <w:t>рсе ле да сккнен нда есте</w:t>
        <w:br/>
        <w:t>- Неге жалғызбын?! Мына ағаларым мен замандастарым</w:t>
        <w:br/>
        <w:t>тұрған жоқ па? - деп мен бірін танитын, бірін біле бермейтін</w:t>
        <w:br/>
        <w:t>музей қабырғасындағы суреттерді көрсетті.. Мынау, міне</w:t>
        <w:br/>
        <w:t>Жанайдар, Жомарт, Маман, Дулат ағаларым! Мыналар өмірден</w:t>
        <w:br/>
        <w:t>ерте озған Мәули, Бауыржан, Ойраттар ғой... деді де үнсіз</w:t>
        <w:br/>
        <w:t>қалды.</w:t>
        <w:br/>
        <w:t>Ойын жинақтады-ау деймін: -- Бәрінен де мына Ойраттың</w:t>
        <w:br/>
        <w:t>өмірі аса қасіретті болды ғой! Жан-жары Орынбасары ерте</w:t>
        <w:br/>
        <w:t>дүниеден озды. Ойрат үш баламен қалды. Бәрін де оқытты. Бір</w:t>
        <w:br/>
        <w:t>кезде тәп тәуір бизнесі бар Ойраттың сол кәсібі де өнбей, жүдеп</w:t>
        <w:br/>
        <w:t>жүрді. Бір күні редакцияға келіп шықты. Ойрат, қалың қалай</w:t>
        <w:br/>
        <w:t>дедім. Ой, Жәке-ай, халдың несін сұрайсың, өлгім ақ келіп жүр!</w:t>
        <w:br/>
        <w:t>Қой, неге олай дейсің? Енді не дейін, біраздан бері не жұмыс</w:t>
        <w:br/>
        <w:t>жоқ, не табыс жоқ, балаларымның бетіне қарай алмаймын.</w:t>
        <w:br/>
        <w:t>Үйден таңертең ерте кетемін де, кеш барып, жата қаламын. Мені</w:t>
        <w:br/>
        <w:t>базар жағапап, анау болып кетті, мынау болып кетті дейтіндер</w:t>
        <w:br/>
        <w:t>сол қасіретімді қайдан білсін?!</w:t>
        <w:br/>
        <w:t>- Жүрегім зырқ ете түсті, -- деді Жабал ағам терең күрсініп.</w:t>
        <w:br/>
        <w:t>- Апыр-ау күні кеше еңбек жолымызды бірге бастап, біріміздің</w:t>
        <w:br/>
        <w:t>үйленутойымыздабірімізасаба болыпжүргенбізайналамыздағы</w:t>
        <w:br/>
        <w:t>адамдардың, өз әріптестеріміздің тағдырын көзден қалайшағана</w:t>
        <w:br/>
        <w:t>таса қылып алғанбыз? Бір бірімізді қалайша жоғалтып алғанбыз?</w:t>
        <w:br/>
        <w:t>Ертең жұмысқа кел дедім. Сеніңкіремеді. Ертең жұмыста бол</w:t>
        <w:br/>
        <w:t>дедім тағы да нығарлап. Сонымен Ойраттың жұмысқа келетінін</w:t>
        <w:br/>
        <w:t>естігендер, ала көрмеңіз, ол олай болып кеткен ,былай болып</w:t>
        <w:br/>
        <w:t>кеткен деген баяғы әндеріне басты. Соны сезді ме Ойрат бір</w:t>
      </w:r>
    </w:p>
    <w:p>
      <w:r>
        <w:t>айналып келіп, Жәке мені жұмысқа алар болсаңыз, мыналардың</w:t>
        <w:br/>
        <w:t>талқысына сала көрмеңізші, талатпаңызшы деген тілегін айтты.</w:t>
        <w:br/>
        <w:t>Жоқ, талатқызбаймын! Келетін бол дедім.</w:t>
        <w:br/>
        <w:t>- Иә, сосын!...</w:t>
        <w:br/>
        <w:t>- Сосын ба, келесі күні Ойрат келді. Ұжымды түгел жинап</w:t>
        <w:br/>
        <w:t>алып, мына Ойратты бәріңіз де білесіздер. Мен жұмысқа</w:t>
        <w:br/>
        <w:t>алайын деп отырмын. Бұл мәселені талқылаудың және қажеті</w:t>
        <w:br/>
        <w:t>жоқ. Ал, Ойрат, құтты болсын! Мына аптасына бір рет шығып</w:t>
        <w:br/>
        <w:t>тұрған «Көкшетауды» шығаруға осы күш те жетеді. Мен сені</w:t>
        <w:br/>
        <w:t>«Әйелім өліп, басым қаңғып жүргенде қолтығымнан демеуге де</w:t>
        <w:br/>
        <w:t>жарамадыңдар-ау» деген бір ауыз сөз ертеңгі күні алдымнан</w:t>
        <w:br/>
        <w:t>Сы2</w:t>
        <w:br/>
        <w:t>|96</w:t>
        <w:br/>
        <w:t>ЖТ</w:t>
        <w:br/>
        <w:t>5,</w:t>
        <w:br/>
        <w:t>2Э</w:t>
        <w:br/>
        <w:t>ы З %</w:t>
        <w:br/>
        <w:t>іні 1 Аа» 55 4 ль 16-0.</w:t>
        <w:br/>
        <w:t>М</w:t>
        <w:br/>
        <w:t>5.</w:t>
        <w:br/>
        <w:t>ж.</w:t>
        <w:br/>
        <w:t>52. қ</w:t>
        <w:br/>
        <w:t>ТАЛ</w:t>
        <w:br/>
        <w:t>ж</w:t>
        <w:br/>
        <w:t>рееесн- тре ттн лед ы кекск для келен кн на нсбкнчнед ед б тнетне «ИД кенеді</w:t>
        <w:br/>
        <w:t>“</w:t>
        <w:br/>
        <w:t>2</w:t>
        <w:br/>
        <w:t>4</w:t>
        <w:br/>
        <w:t>ы</w:t>
        <w:br/>
        <w:t>4</w:t>
        <w:br/>
        <w:t>4</w:t>
        <w:br/>
        <w:t>ч</w:t>
        <w:br/>
        <w:t>Ж</w:t>
        <w:br/>
        <w:t>А2</w:t>
        <w:br/>
        <w:t>МУ жұла жуто-</w:t>
        <w:br/>
        <w:t>4лаьі</w:t>
        <w:br/>
        <w:t>жу</w:t>
        <w:br/>
        <w:t>5%,”</w:t>
        <w:br/>
        <w:t>гал</w:t>
        <w:br/>
        <w:t>Се</w:t>
        <w:br/>
        <w:t>ж;</w:t>
      </w:r>
    </w:p>
    <w:p>
      <w:r>
        <w:t>|</w:t>
        <w:br/>
        <w:t>р</w:t>
        <w:br/>
        <w:t>г.</w:t>
        <w:br/>
        <w:t>3</w:t>
        <w:br/>
        <w:t>;</w:t>
        <w:br/>
        <w:t>р</w:t>
        <w:br/>
        <w:t>ун</w:t>
        <w:br/>
        <w:t>әб 65 46 ж 1 жі 5 4 а-а!</w:t>
        <w:br/>
        <w:t>тело»</w:t>
        <w:br/>
        <w:t>2, 6</w:t>
        <w:br/>
        <w:t>бе, % 48</w:t>
        <w:br/>
        <w:t>16»%1 6</w:t>
        <w:br/>
        <w:t>жемеекеене |2 леа декан Меңдеке жетелер</w:t>
        <w:br/>
        <w:t>араласуға уақыт қалдырмапты. 2008 жылдың мамыр айында</w:t>
        <w:br/>
        <w:t>Қытай жазушылар одағының шақыруымен бір топ қаламгер</w:t>
        <w:br/>
        <w:t>сол елдің ең үлкен екі қаласы Пекин мен Шанхайын аралап, ол</w:t>
        <w:br/>
        <w:t>елдің жазушыларымен пікірлесіп, Ұлы Қытай Қорғанына шығып</w:t>
        <w:br/>
        <w:t>қайтқанбыз.</w:t>
        <w:br/>
        <w:t>Шанхайдағы бір кездесуде қытайлық бір жас жігіттің: - Қазір</w:t>
        <w:br/>
        <w:t>орыстар бізден қорқа бастады, ал сіздер қорықпайсыздар ма, -</w:t>
        <w:br/>
        <w:t>деген жайсыз сұрақ қойғаны болды. Сол сәтте Жабал тұрып: -</w:t>
        <w:br/>
        <w:t>Біз Ұлы Даланы мекендеп келген ұлы халықтың ұрпағымыз! Біз</w:t>
        <w:br/>
        <w:t>ешкімнен де қорықпаймыз, - деп сөз тауып кеткені болып еді.</w:t>
        <w:br/>
        <w:t>Жабал Ерғалиұлы расындада ерекше бітімді адам. Көлгірсіп,</w:t>
        <w:br/>
        <w:t>жағымпазданып, жасанды қалыпта емес, жан дүниесімен елді</w:t>
        <w:br/>
        <w:t>ойлайды, тілді уайымдайды, қазақтың кесек мінезінің ұсақталып</w:t>
        <w:br/>
        <w:t>бара жатқанына қынжылады. Ірілердің аталы сөздерін аузынан</w:t>
        <w:br/>
        <w:t>тастамайды, айызы қана, рахаттана қайталып, алға тартып,</w:t>
        <w:br/>
        <w:t>еске түсіріп отырады. Өзге елдің не жақсылығын көрсе, өз елін</w:t>
        <w:br/>
        <w:t>ойлайды, салыстырады. Өзгежұрттыңжақсықасиетін өзжұртына</w:t>
        <w:br/>
        <w:t>жеткізуді, мінезіне сіңіруді ойлайды. Ойында қызғаныш, көре</w:t>
        <w:br/>
        <w:t>алмаушылық сияқты бөтен ой болмайды, біреудің жақсысына</w:t>
        <w:br/>
        <w:t>жас балаша, риясыз қуанады. Өзіне ылғи сын көзбен қарайды.</w:t>
        <w:br/>
        <w:t>жжж</w:t>
        <w:br/>
        <w:t>Түркияға барып келгеннен кейін ол қалалық және облыстық</w:t>
        <w:br/>
        <w:t>газеттердің естелік боларлық көне мүлік, жәдігерлерін сақтау, ескі</w:t>
        <w:br/>
        <w:t>газет тігінділерін, авторлар мен журналистер қолжазбаларын</w:t>
        <w:br/>
        <w:t>сақтауды қолға алып, біраз жұмыстар істеді. Өткенді елеу,</w:t>
        <w:br/>
        <w:t>барды құнттауды жолға қойды, жүйеледі.</w:t>
        <w:br/>
        <w:t>Үнемі ой үстінде, әр нәрсені байыптап отыратын</w:t>
        <w:br/>
        <w:t>Жәкеңнің Ұмыра қажылыққа барып қайтқаннан кейінгі жазған</w:t>
        <w:br/>
        <w:t>жолжазбалары аса тартымды, айтқан әңгімелері әсерлі шықты.</w:t>
        <w:br/>
        <w:t>Әзір намазға жығылып, дін ұстануға толық кіріспесе де, оның</w:t>
        <w:br/>
        <w:t>исламға деген ұстанымы берік. Ол Құран тиымдарын бұзбайды,</w:t>
        <w:br/>
        <w:t>қайда жүрсе дінге қамқорлығын жасап, қолдау көрсетіп жүреді.</w:t>
        <w:br/>
        <w:t>Оның арқа сүйейтіні, табан тірейтіні осы - ата дініміз. Мұны</w:t>
        <w:br/>
        <w:t>Жәкенді білетін жұрттың бәрі анық біледі.</w:t>
        <w:br/>
        <w:t>Ана бір жылдары, қазіргі Дінбасы Әбсаттар қажы Дербісәлі</w:t>
        <w:br/>
        <w:t>жанында игі жақсылары бар Көкшетауға келіп, жұртшылықпен</w:t>
        <w:br/>
        <w:t>ЖТ»</w:t>
      </w:r>
    </w:p>
    <w:p>
      <w:r>
        <w:t>( с</w:t>
        <w:br/>
        <w:t>елу жу</w:t>
        <w:br/>
        <w:t>не 1 А йы 1 әл һ1,4</w:t>
        <w:br/>
        <w:t>2</w:t>
        <w:br/>
        <w:t>Же</w:t>
        <w:br/>
        <w:t>ое 7,»</w:t>
        <w:br/>
        <w:t>ж</w:t>
        <w:br/>
        <w:t>&gt; 7)</w:t>
        <w:br/>
        <w:t>4,2</w:t>
        <w:br/>
        <w:t>ғ%, 2</w:t>
        <w:br/>
        <w:t>«Ола</w:t>
        <w:br/>
        <w:t>ін 4ь1 4 ік.</w:t>
        <w:br/>
        <w:t>Ж.Ж</w:t>
        <w:br/>
        <w:t>ое 76</w:t>
        <w:br/>
        <w:t>“У</w:t>
        <w:br/>
        <w:t>ж</w:t>
        <w:br/>
        <w:t>жкебмееегнен ) “жеамтееқыае &gt;: жың еетешеен /; көреереелые. слоаатентрен Ал қеірее. се теле</w:t>
        <w:br/>
        <w:t>Ти «Жұл</w:t>
        <w:br/>
        <w:t>еі 2-1 іі</w:t>
        <w:br/>
        <w:t>Ж</w:t>
        <w:br/>
        <w:t>сәлем</w:t>
        <w:br/>
        <w:t>2%, ,6</w:t>
        <w:br/>
        <w:t>е жиы 40</w:t>
        <w:br/>
        <w:t>5 4,51 2-4-544-0.кіШ</w:t>
        <w:br/>
        <w:t>делтеегінен мөдомеулее</w:t>
        <w:br/>
        <w:t>ж. а”</w:t>
        <w:br/>
        <w:t>еі іші</w:t>
        <w:br/>
        <w:t>оағатр</w:t>
        <w:br/>
        <w:t>қу ер</w:t>
        <w:br/>
        <w:t>%</w:t>
        <w:br/>
        <w:t>ж,</w:t>
        <w:br/>
        <w:t>“ж”</w:t>
        <w:br/>
        <w:t>1%</w:t>
        <w:br/>
        <w:t>к</w:t>
        <w:br/>
        <w:t>же</w:t>
        <w:br/>
        <w:t>8142.11 2-.%</w:t>
      </w:r>
    </w:p>
    <w:p>
      <w:r>
        <w:t>5,</w:t>
        <w:br/>
        <w:t>А7;</w:t>
        <w:br/>
        <w:t>кеін</w:t>
        <w:br/>
        <w:t>- Кеттік қой Алланың бергенімен! Әйтеуір бір кетер кезең</w:t>
        <w:br/>
        <w:t>келерін білдім ғой, қандай жағдайға болса да мен дайын</w:t>
        <w:br/>
        <w:t>жүрдім.Өзің білесің, Көкшетауда әкім жиі ауысып тұрды.</w:t>
        <w:br/>
        <w:t>Біреуі болмаса, біреуі «Сіз бір орында ұзақ отырып қалған</w:t>
        <w:br/>
        <w:t>екенсіз, орныңыңызды енді басқаларға берсеңіз қайтедіні?»</w:t>
        <w:br/>
        <w:t>айтуы мүмкін бе еді? Соны естігенде кетуге дайын тұруым</w:t>
        <w:br/>
        <w:t>керек еді. Соған дайын болдым. Екіншіден, істемегенді істеп</w:t>
        <w:br/>
        <w:t>жатыр, ішпегенді ішіп жатыр деп жазып, жала жабушылықтан</w:t>
        <w:br/>
        <w:t>шаршауға да айналдым. Күні бойы бел жазбай, қайтсем</w:t>
        <w:br/>
        <w:t>газетті жақсартамын, қайтсем жаңалық енгіземін, қайтсем</w:t>
        <w:br/>
        <w:t>газетіміз көштің алдында жүреді деп жанталасып жүрсең,</w:t>
        <w:br/>
        <w:t>«бездельниктер» бірін-бірі аңдып, есек соғып, бос әңгімені</w:t>
        <w:br/>
        <w:t>қоздырып отырады екен ғой. Есіңде болсын, шығармашылық</w:t>
        <w:br/>
        <w:t>ұжымда мына дарынсыз, қабілетсіз адам қауіпті болады екен.</w:t>
        <w:br/>
        <w:t>Мен кейде маған жабылып жатар жала арамдықтарды оқып,</w:t>
        <w:br/>
        <w:t>өзімнің жамандық пен арамдық ойлай алмайтынымды білдім.</w:t>
        <w:br/>
        <w:t>Әй, мен осыны неге ойламағанмын, расында да неге солай</w:t>
        <w:br/>
        <w:t>жасап, ішетінімді ішіп, жейтінімді жеп алмағанмын деп өкінген</w:t>
        <w:br/>
        <w:t>кездерім де болды. Алла сақтасын, міне көрдің бе, ендігінің</w:t>
        <w:br/>
        <w:t>адамдары «жамандық пен арамдық неге ойлай алмадым екен</w:t>
        <w:br/>
        <w:t>деп те» өкіндірерін қайтерсің! Құдайға шүкір, тәуба! Қолым таза,</w:t>
        <w:br/>
        <w:t>жүзім жарқын елдің алдында. Мен қазір «Мен Парламентке жаяу</w:t>
        <w:br/>
        <w:t>келген Сенатормын» деп күлемін. Ақиқаты сол! Көкшетаудан</w:t>
        <w:br/>
        <w:t>сегізінші қабаттағы төрт бөлмелі үйден басқа ешнәрсе алып</w:t>
        <w:br/>
        <w:t>кеткен жоқпын. Өкінбеймін! Тәуба қыламын! Байлық, дүние жиып</w:t>
        <w:br/>
        <w:t>алып кетпесем де, елімнің абыройы мен сенімін арқалап алып</w:t>
        <w:br/>
        <w:t>кеттім! Міне, мен үшін бұдан артық байлық та, дәупет те жоқ!</w:t>
        <w:br/>
        <w:t>Сол бір жамандардың өздері ойлап, өздері жасар әрекеттерін,</w:t>
        <w:br/>
        <w:t>«осы да осылай жасар-ау» деген арамза пиғылдарымен жан-</w:t>
        <w:br/>
        <w:t>жаққа, сан саққа таратып жүрген жалаларынан шаршап, кетуді</w:t>
        <w:br/>
        <w:t>де ойлап жүрдім. Тіпті, осы жолғы сайлауда Сенатқа өтсем де,</w:t>
        <w:br/>
        <w:t>өтпесем де енді қайтып оралмаймын» деп айтқаным да болды.</w:t>
        <w:br/>
        <w:t>Құдай жолымды, ақ ниетімді өзі оңғарды ғой! Тәуба! Сағынасың</w:t>
        <w:br/>
        <w:t>ба дедің-ау! Сағынамын! Әрине, сағынамын! Бар ғұмырым</w:t>
        <w:br/>
        <w:t>сол редакцияда өткен жоқ па? Қазір Астанадан Көкшетауға</w:t>
        <w:br/>
        <w:t>барсымен үйіме бас сұғамын да, редакцияма тартамын. Әлі де</w:t>
        <w:br/>
        <w:t>алаңдаймын. «Көкшетау» газетін де, «Арқа ажарын» да жинап</w:t>
        <w:br/>
        <w:t>үде</w:t>
        <w:br/>
        <w:t>ЖТ</w:t>
        <w:br/>
        <w:t>қ</w:t>
        <w:br/>
        <w:t>ал /%;</w:t>
        <w:br/>
        <w:t>Ж</w:t>
        <w:br/>
        <w:t>ы;</w:t>
        <w:br/>
        <w:t>т ло</w:t>
        <w:br/>
        <w:t>жнкі йла, ьі м1</w:t>
        <w:br/>
        <w:t>%,</w:t>
        <w:br/>
        <w:t>ж; 124 3</w:t>
        <w:br/>
        <w:t>і</w:t>
        <w:br/>
        <w:t>ж</w:t>
      </w:r>
    </w:p>
    <w:p>
      <w:r>
        <w:t>ға 4%</w:t>
        <w:br/>
        <w:t>мейе 51-4 бы 146 жа.</w:t>
        <w:br/>
        <w:t>ғ</w:t>
        <w:br/>
        <w:t>ау</w:t>
        <w:br/>
        <w:t>ел ел»</w:t>
        <w:br/>
        <w:t>лабы 0, 130</w:t>
        <w:br/>
        <w:t>с» 2</w:t>
        <w:br/>
        <w:t>&gt;</w:t>
        <w:br/>
        <w:t>572 27”</w:t>
        <w:br/>
        <w:t>&gt; елое е</w:t>
        <w:br/>
        <w:t>а Сы атыз,</w:t>
        <w:br/>
        <w:t>бе к 1 44 ік 5140 гө, %1 4.1</w:t>
        <w:br/>
        <w:t>ту</w:t>
        <w:br/>
        <w:t>қ</w:t>
        <w:br/>
        <w:t>һі4</w:t>
        <w:br/>
        <w:t>рл»</w:t>
        <w:br/>
        <w:t>ОТ»</w:t>
        <w:br/>
        <w:t>жайын.</w:t>
        <w:br/>
        <w:t>е үде</w:t>
        <w:br/>
        <w:t>42</w:t>
        <w:br/>
        <w:t>ь12</w:t>
        <w:br/>
        <w:t>ы”</w:t>
        <w:br/>
        <w:t>сайме</w:t>
        <w:br/>
        <w:t>5:46:</w:t>
        <w:br/>
        <w:t>ж;</w:t>
        <w:br/>
        <w:t>Же</w:t>
        <w:br/>
        <w:t>қ</w:t>
        <w:br/>
        <w:t>ДАЛА 12</w:t>
        <w:br/>
        <w:t>4.4</w:t>
        <w:br/>
        <w:t>&gt;</w:t>
        <w:br/>
        <w:t>Ж.кьіб</w:t>
        <w:br/>
        <w:t>ТТТ) ТАЫ</w:t>
        <w:br/>
        <w:t>жеседен. ене, ТШ лт.</w:t>
        <w:br/>
        <w:t>ыы СА ЫІ. 2 а лМе тен 2 жеңтееен жеслентее тштенееее - телеулесе - телееенетен. жентененмее</w:t>
        <w:br/>
        <w:t>- Болған. Мен «Арқа ажарына» редактор болады екен деп,</w:t>
        <w:br/>
        <w:t>болмай жатып арызды боратты ғой! Сондай арыздың бірін сол</w:t>
        <w:br/>
        <w:t>газеттің ұжым мүшелері жазып, біразы қол қойыпты. Көшірмесі</w:t>
        <w:br/>
        <w:t>сақтаулы өзімде. Сол арызға Қайырбай (Төреғожин) ғана қол</w:t>
        <w:br/>
        <w:t>қоймай, «Жоқ, мен ол кісіге қарсы жазылған ешқандай арызға</w:t>
      </w:r>
    </w:p>
    <w:p>
      <w:r>
        <w:t>қол қоя алмаймын» деп шығып кетіпті. Содан бір күні жұмыста</w:t>
        <w:br/>
        <w:t>отыр едім, ерейментаулық ақын Сайлау Байбосын келді.</w:t>
        <w:br/>
        <w:t>Шығармашылық жағынан білгенім болмаса, былайғы білістігіміз</w:t>
        <w:br/>
        <w:t>жоқ болатын. «Жәке, мен сізден кешірім сұрауға келдім» деді</w:t>
        <w:br/>
        <w:t>Сайлау. Сізді «Арқа ажарына» редактор болған бірер айдың</w:t>
        <w:br/>
        <w:t>жүзінде Астанада екі шарада көрдім, сөзіңізді тыңдадым.</w:t>
        <w:br/>
        <w:t>Жаныңызға келіп кешірім сұрауға батылым жетпеді. Көкшетауға</w:t>
        <w:br/>
        <w:t>келіп сұрап тұрмын! Сіздің кім екеніңізді білмей және сол арызды</w:t>
        <w:br/>
        <w:t>ұйымдастырушылар звондап айтқан соң Ерейментауда жатып,</w:t>
        <w:br/>
        <w:t>жарайды мені де қоса салыңдар да, біреуің қол қоя салыңдар</w:t>
        <w:br/>
        <w:t>деп едім. Соған қатты өкінемін. Біреуді білмей тұрып, сыртынан</w:t>
        <w:br/>
        <w:t>арызға қол қоймау керектігі маған өмірлік сабақ болды. Кешіріңіз,</w:t>
        <w:br/>
        <w:t>- деді.</w:t>
        <w:br/>
        <w:t>- Иә содан?!</w:t>
        <w:br/>
        <w:t>- Содан дейсің бе?</w:t>
        <w:br/>
        <w:t>- Ой, Сайлау, осы заманда өз қателігін түсініп, сол үшін</w:t>
        <w:br/>
        <w:t>кешірім де сұрайтын адам қалған екен-ау, мынауың тамаша ғой,</w:t>
        <w:br/>
        <w:t>соған қуанып тұрмын! Азамат екенсің! Кешірмейтін несі бар?</w:t>
        <w:br/>
        <w:t>Ештеңесі жоқ! Әйтпесе, сені мен білмеймін, мені сен білмейсің,</w:t>
        <w:br/>
        <w:t>арызданып не болыпты, бәрін лайлап жүрген өз ағаларым ғой!-</w:t>
        <w:br/>
        <w:t>дедім.</w:t>
        <w:br/>
        <w:t>- Өзім де кешірім сұрай білемін!</w:t>
        <w:br/>
        <w:t>«Жабап сен журналистер қатарынан өз ерекшелігіңмен,</w:t>
        <w:br/>
        <w:t>талғамы мол, сөз қасиетін қасиеттеп, бағалай білетіндігіңмен</w:t>
        <w:br/>
        <w:t>елп алдында құрметтелінудесің. Сын сағатта сенделген жоқсын.</w:t>
        <w:br/>
        <w:t>Көкшетау облысы таралып, «Көкшетау» газеті жабылып қалған</w:t>
        <w:br/>
        <w:t>кез Көкше зиялыларын қатты қобалжытып, кейбіреулері</w:t>
        <w:br/>
        <w:t>ақырзаманның кейпіне түсіп, жоқтау айтып, зарлағанда сен</w:t>
        <w:br/>
        <w:t>оның редакторы болып, бір ауыздан тағайындалып,газетті</w:t>
        <w:br/>
        <w:t>жаңадан шығарып, құлап қалған шаңырақты көтеріп, газеттің</w:t>
        <w:br/>
        <w:t>таралымын көбейтіп, бүгінде көлемі екі есе артты» деп жазды</w:t>
        <w:br/>
        <w:t>көпті керген көнекөз, еліміздің ақсақап абызы, Социалистік</w:t>
        <w:br/>
        <w:t>БОС</w:t>
        <w:br/>
        <w:t>77</w:t>
        <w:br/>
        <w:t>42</w:t>
        <w:br/>
        <w:t>тәйке</w:t>
        <w:br/>
        <w:t>кентасты.</w:t>
        <w:br/>
        <w:t>ез Сы?</w:t>
        <w:br/>
        <w:t>су</w:t>
        <w:br/>
        <w:t>Жаьт</w:t>
        <w:br/>
        <w:t>сайсене ры</w:t>
        <w:br/>
        <w:t>"2</w:t>
        <w:br/>
        <w:t>(277</w:t>
        <w:br/>
        <w:t>аһ %, 1</w:t>
        <w:br/>
        <w:t>(ха</w:t>
        <w:br/>
        <w:t>А1 4.</w:t>
      </w:r>
    </w:p>
    <w:p>
      <w:r>
        <w:t>4</w:t>
        <w:br/>
        <w:t>%4</w:t>
        <w:br/>
        <w:t>әбден 4</w:t>
        <w:br/>
        <w:t>жінкі 14</w:t>
        <w:br/>
        <w:t>с</w:t>
        <w:br/>
        <w:t>РИтРЫЫМЧ УЫТ ТТ)</w:t>
        <w:br/>
        <w:t>ғ,</w:t>
        <w:br/>
        <w:t>ер 5;</w:t>
        <w:br/>
        <w:t>ОАА ғ ое</w:t>
        <w:br/>
        <w:t>Жай мі.</w:t>
        <w:br/>
        <w:t>Ж</w:t>
        <w:br/>
        <w:t>қ</w:t>
        <w:br/>
        <w:t>Ж)</w:t>
        <w:br/>
        <w:t>Ай әб % 4 ымы.</w:t>
        <w:br/>
        <w:t>4,7</w:t>
        <w:br/>
        <w:t>ж.</w:t>
        <w:br/>
        <w:t>ь14.</w:t>
        <w:br/>
        <w:t>ж,</w:t>
        <w:br/>
        <w:t>&gt;</w:t>
        <w:br/>
        <w:t>8/4.</w:t>
        <w:br/>
        <w:t>Баса с</w:t>
        <w:br/>
        <w:t>алу</w:t>
        <w:br/>
        <w:t>бы.</w:t>
        <w:br/>
        <w:t>4,</w:t>
        <w:br/>
        <w:t>4</w:t>
        <w:br/>
        <w:t>&lt;)</w:t>
        <w:br/>
        <w:t>өне ыы</w:t>
        <w:br/>
        <w:t>ысы</w:t>
        <w:br/>
        <w:t>2-і 2-.</w:t>
        <w:br/>
        <w:t>Аыыр</w:t>
        <w:br/>
        <w:t>і</w:t>
        <w:br/>
        <w:t>ы</w:t>
        <w:br/>
        <w:t>болатын. Соның үшінші қабатына маған, төртінші қабатына</w:t>
        <w:br/>
        <w:t>«Акмолинская правда» барсын, кейін жекешелендіріп екі</w:t>
        <w:br/>
        <w:t>газеттің де меншігіне алып береміз деп облыс әкімі Есенбаев</w:t>
        <w:br/>
        <w:t>сәлем айтыпты. Жеке бір ез меншігімізде жайымыз болады</w:t>
        <w:br/>
        <w:t>ғой деп қуанып, жаңағы береміз деген ғимаратты көруге барып</w:t>
        <w:br/>
        <w:t>едім, зәрем кетті. Алқам-салқам, жылу батереялары алынып</w:t>
        <w:br/>
        <w:t>тасталған, су аққан қабырғалары салтақ-салтақ. Орыс</w:t>
        <w:br/>
        <w:t>газетіндегі әріптестерім кешіп кіріп алды.Мен әліптің артын</w:t>
        <w:br/>
        <w:t>бақтым. Бір күні облыс әкімі Мәжит Есенбаев: - Сен бюджеттің</w:t>
        <w:br/>
        <w:t>ақшасын есептеп, оны үнемудеуді білмейді екенсің! Ал сенің</w:t>
        <w:br/>
        <w:t>«коллегаң» болса, ана біз айтқан «арендасының» ақысы аз</w:t>
        <w:br/>
        <w:t>ғимаратқа кешіп алды,-дегенді қатқылдау үнмен айтты.</w:t>
        <w:br/>
        <w:t>- «Ал сіз сол ғимараттың жағдайын өзіңіз көрдіңіз бе, білесіз</w:t>
        <w:br/>
        <w:t>бе?» дедім. Үндемеді. Түс ауа әкімнің сол кездегі орынбасары</w:t>
      </w:r>
    </w:p>
    <w:p>
      <w:r>
        <w:t>Ғалым Бекмағанбетов телефонмен: - Сіз әкімге бірнәрсе</w:t>
        <w:br/>
        <w:t>дегенсіз бе, сол араға келіңіз. Мен сол ғимаратты көруге бара</w:t>
        <w:br/>
        <w:t>жатырмын, - деді. Келдік. Көрдік.</w:t>
        <w:br/>
        <w:t>- Жаздың ортасы болып қалды. Мына алқам-салқам</w:t>
        <w:br/>
        <w:t>ғимаратқа мен кірмеймін. Өздеріңіз толық жендеу жасап</w:t>
        <w:br/>
        <w:t>беріңіздер. Мен ертең газет шығарамын ба, жоқ әлде мына</w:t>
        <w:br/>
        <w:t>үйдің терезесінің әйнектерін саламын ба, жоқ әлде жарылған</w:t>
        <w:br/>
        <w:t>құбырлары мен батареяларын жендеймін бе? Бұған менде</w:t>
        <w:br/>
        <w:t>қаражат та жоқ. Әрі ұжым мүшелеренің де денсаулықтарымен</w:t>
        <w:br/>
        <w:t>тәуекелге барғым жоқ, - дедім.</w:t>
        <w:br/>
        <w:t>- Сосын не болды?</w:t>
        <w:br/>
        <w:t>- Сосын не болушы еді, сол ғимаратты жөндеп бере қойған</w:t>
        <w:br/>
        <w:t>да ешкім болған жоқ. Газеттердің меншігіне алып берген де</w:t>
        <w:br/>
        <w:t>ешкім жоқ. Қалды ғой! Артынан арзан жай іздеп, әр жер, әр жерді</w:t>
        <w:br/>
        <w:t>сағалаған газеттердің қызметкерлері «Сіз дұрыс жасадыңыз!</w:t>
        <w:br/>
        <w:t>Берекеміз кетті» десе, байырғы әріптестерім редакциялардың</w:t>
        <w:br/>
        <w:t>маңдайына біткен ғимаратты да, орынды да сақтап, ұстап</w:t>
        <w:br/>
        <w:t>қалғаным үшін ризашылықтарын да айтып жүрді.</w:t>
        <w:br/>
        <w:t>- Ал енді «Көкшетауды» үшінші мәрте жинап алуыңызды</w:t>
        <w:br/>
        <w:t>айту қалды, - деймін, әңгімені одан әрі жалғай түскенін қалап.</w:t>
        <w:br/>
        <w:t>Жәкең сыр тиегін ағыта берді:</w:t>
        <w:br/>
        <w:t>- Ол бұлай болды. «Арқа ажары» отырған ғимаратта</w:t>
        <w:br/>
        <w:t>Сәкен Сейфуллиннің құрметіне ескерткіш тақтаны сол кездегі</w:t>
        <w:br/>
        <w:t>223)</w:t>
        <w:br/>
        <w:t>кеткім келеді. Өйткені ол да екінің бірінің қолынан келмейтін</w:t>
        <w:br/>
        <w:t>шаруа. «Көкшетау» газеті тұсауын кескен уақыт оңай уақыт</w:t>
        <w:br/>
        <w:t>емес еді. Одан кейін де біраз жыл қиындыққа төзуге тура келді.</w:t>
        <w:br/>
        <w:t>Қалада жарық, жылу болмады, жұрт еңбекақысыз жабырқады.</w:t>
        <w:br/>
        <w:t>Осы бір өтпелі кезеңде де, сосын да Жабал Ерғалиевтің үстінен</w:t>
        <w:br/>
        <w:t>аппақ қардай ақ көйлек, костюм мен галстүк түспеді. Жазда да,</w:t>
        <w:br/>
        <w:t>қыста да, таңертең де, түсте де - ақ көйлек. Қашан көрсең де,</w:t>
        <w:br/>
        <w:t>қашан кездессең де - ақ көйлек! Неше жыл бойы осылай болды.</w:t>
        <w:br/>
        <w:t>Әлденеше жылдар еткесін болса да еріксіз назар аударасың.</w:t>
        <w:br/>
        <w:t>Тәнті боласың. Ол үшін де үлкен тәртіп, мәдениет керек-ау!</w:t>
        <w:br/>
        <w:t>Көңілдің күйрейтін, жігердің жаситын, сақтың сынатын кездері</w:t>
        <w:br/>
        <w:t>болмай тұра ма? Өңгеміз сондайда ақ көйлекке де қолды бір</w:t>
        <w:br/>
        <w:t>сілтей салмас па едік? Жоқ!... Жабал Ерғалиұлы бейнелеп</w:t>
        <w:br/>
        <w:t>айтсақ, мақсатына жеткенше, соған жұрттың кезін жеткізгенше</w:t>
        <w:br/>
        <w:t>тізе бүккен жоқ. Кейін түсіндік, түсіндік те мойындадық, Жәкеңнің</w:t>
        <w:br/>
        <w:t>олай киінуінің мәнісі болыпты.</w:t>
        <w:br/>
        <w:t>«Өзі жаңа құрылған, кішкене ғана қалалық газет.</w:t>
        <w:br/>
        <w:t>Қызметкерлерінің алып жатқан еңбек ақысы жоқ, не газеттің</w:t>
        <w:br/>
        <w:t>жетіскен жиһазы, құрал-жабдығы, дүние-мүлкі жоқ. Мен еңсе</w:t>
        <w:br/>
        <w:t>түсірсем, бүгежектеп, именіп жүрсем, менің соңыма ергендер</w:t>
        <w:br/>
        <w:t>қайтпек? Сондықтан мен «Көкшетау» газеті осындай!»</w:t>
        <w:br/>
        <w:t>дегенді білдіріп, үнемі жарқырап жүруге тырыстым. Мақала</w:t>
        <w:br/>
        <w:t>беруге келген оқырман, бізбен келіссезге отырар кәсіпкерлер</w:t>
        <w:br/>
        <w:t>немесе жиналыс-басқосуларда көрер басшылық біздің азып-</w:t>
        <w:br/>
        <w:t>тозғанымызды көрмесін, ертең-ақ ел қатарына ілініп кетерміз</w:t>
        <w:br/>
        <w:t>деп түйдім» дер еді ол бұл қалпы туралы кейін.</w:t>
        <w:br/>
        <w:t>Бұл да оның қайраткерлігінің, алған бағытынан айнымайтын</w:t>
        <w:br/>
        <w:t>табандылығының бір белгісі болса керек. Жағасын кір</w:t>
      </w:r>
    </w:p>
    <w:p>
      <w:r>
        <w:t>шалмайтын ақ көйлегі өзінің тот баспас, кіршіксіз ақ ниетінің</w:t>
        <w:br/>
        <w:t>көшірмесі екен!..</w:t>
        <w:br/>
        <w:t>жжж</w:t>
        <w:br/>
        <w:t>Тауларын тұман тұмшалаған, шілтерлі пердесі үнемі</w:t>
        <w:br/>
        <w:t>жабулы, сырын ішіне бүккен Қытай еліне бірге барғанымыз</w:t>
        <w:br/>
        <w:t>бар. Сол сапар Жәкеңмен кең отырып сөйлесуге, сырласуға,</w:t>
        <w:br/>
        <w:t>пікір алмасып, жақын танысып-білісуге мүмкіндік туғызды.</w:t>
        <w:br/>
        <w:t>Күнделікті күйбең тірлік, жұмысбастылық қатар жүріп те қатты</w:t>
        <w:br/>
        <w:t>жТжо</w:t>
        <w:br/>
        <w:t>кездесу өткізгені бар. Зал иін тіресіп отыр. Өзге ұлттар мен</w:t>
        <w:br/>
        <w:t>өзге діндегілер де бар. Әбсаттар қажы көсіле сөйлеп, діни</w:t>
        <w:br/>
        <w:t>басқарманың алдында тұрған мінддеттер, жалпы Ислам дінінің</w:t>
        <w:br/>
        <w:t>ахуалы мен қасиеті жайлы кеңінен әңгіме айтты. Дінбасы</w:t>
        <w:br/>
        <w:t>отырған төрде елдің қадырлы қарттары Баян Жанғалов,</w:t>
        <w:br/>
        <w:t>жазушы Естай Мырзахметұлы және облыс әкімінің сол кездегі</w:t>
        <w:br/>
        <w:t>орынбасары Светлана Жалмағамбетова бар еді. Әбсаттар</w:t>
        <w:br/>
        <w:t>қажы өз сөзін бітірсімен ортаға өзін дін білгірімін деп жүрген</w:t>
        <w:br/>
        <w:t>бір азамат шығып, Көкшетаудағы орталық мешіттің бас имамы,</w:t>
        <w:br/>
        <w:t>Діни басқарманың өкіл имамы Рахметулла жайлы келеңсіз бір</w:t>
        <w:br/>
        <w:t>әңгімелерді көйітсін-ай келіп. Сол баяғы ішіп қойды, жеп қойды</w:t>
        <w:br/>
        <w:t>әңгімесінің әуені. Одан кейін тағы бір қария шығып, ол да жаңағы</w:t>
        <w:br/>
        <w:t>әңгімені онан әрі алаулатсын. Төрдегілер де төмендегілер</w:t>
        <w:br/>
        <w:t>де жер шұқып төмен қарап отыр. Мына даудың бетін қайтара</w:t>
        <w:br/>
        <w:t>алмас солардың дәрменсіздігін сезген Жабал залдағы орнынан</w:t>
        <w:br/>
        <w:t>ортаға ширыға шығып, әлгінің қолындағы микрофонды жұлып</w:t>
        <w:br/>
        <w:t>алып: - Ау, ағайын не болды Сіздерге?! Біз бұл араға мешіттің</w:t>
        <w:br/>
        <w:t>дау-дамайын естиік деп келген жоқпыз! Біл бұл араға Мемлекет</w:t>
        <w:br/>
        <w:t>басшысының Жарлығымен тағайындалған Республиканың</w:t>
        <w:br/>
        <w:t>Дінбасымен кездесуге келдік. Мешіттің дауы мен дамайын сол</w:t>
        <w:br/>
        <w:t>мешітке барып айтыңыздар. Әбеке, Сіздің Көкшетауға жасаған</w:t>
        <w:br/>
        <w:t>алғашқы сапарыңызда алдыңызға шығып жаңағыдай ұсақ-түйек</w:t>
        <w:br/>
        <w:t>әңгімені айтпауымыз-ақ керек еді. Бір түсінбестік кетті. Мына</w:t>
        <w:br/>
        <w:t>еліңізді кешіріңіз! Ғафу өтінемін!</w:t>
        <w:br/>
        <w:t>Сейтіп әуені мен шырқы бұзыла бастаған жиынның және де</w:t>
        <w:br/>
        <w:t>бүкіл бір Көкше елінің атынан кешірім сұрап, елінің абыройын</w:t>
        <w:br/>
        <w:t>сақтап қалған Жабалды сөз бастаған көсем демей көріңіз,кәне!</w:t>
        <w:br/>
        <w:t>Осы арада тағы бір әңгіме. Сол жайды облыстық</w:t>
        <w:br/>
        <w:t>әкімдектігелер де естісе керек. Сол күні соған риза болған</w:t>
        <w:br/>
        <w:t>облыс әкімінің бірінші орынбасары, көшелі азамат Аманжол</w:t>
        <w:br/>
        <w:t>Сейітжанов Жабалға риза болып: - Саған әкімшілік риза болып</w:t>
        <w:br/>
        <w:t>жатырмыз, - дегенде Жабал да: - Жердегі сіздер, аспандағы</w:t>
        <w:br/>
        <w:t>Құдай риза болса, болды да, - деп өзіне тән жеңіл әзілімен тағы</w:t>
        <w:br/>
        <w:t>да көңіл жарастыра беріпті.</w:t>
        <w:br/>
        <w:t>Иманы бардың қашан да абыройы биік. Алласына сиынып,</w:t>
        <w:br/>
        <w:t>адап жүретін ол уәдесіне берік, айтқан сөзін жерге тастамайды.</w:t>
        <w:br/>
        <w:t>Айтылған уәдесін орындауға келгенде кәдімгідей қуаттанып,</w:t>
        <w:br/>
        <w:t>к.</w:t>
        <w:br/>
        <w:t>різеріз</w:t>
        <w:br/>
        <w:t>24</w:t>
      </w:r>
    </w:p>
    <w:p>
      <w:r>
        <w:t>жын</w:t>
        <w:br/>
        <w:t>ене тете ріқз-тер 4-чер | еке) % &lt;р</w:t>
        <w:br/>
        <w:t>Дебенкеен . “ жоекне іе</w:t>
        <w:br/>
        <w:t>акесі кане: толымы ықон./ сырды а ымакноды» жобамен,</w:t>
        <w:br/>
        <w:t>таламынайыс.</w:t>
        <w:br/>
        <w:t>жомндледі 1) ағырасдды-.; жкайаатыды</w:t>
        <w:br/>
        <w:t>Ж;</w:t>
        <w:br/>
        <w:t>Мы)</w:t>
        <w:br/>
        <w:t>%</w:t>
        <w:br/>
        <w:t>/)</w:t>
        <w:br/>
        <w:t>са</w:t>
        <w:br/>
        <w:t>2а</w:t>
        <w:br/>
        <w:t>ы.</w:t>
        <w:br/>
        <w:t>қ А дыр</w:t>
        <w:br/>
        <w:t>же%</w:t>
        <w:br/>
        <w:t>ы. 2</w:t>
        <w:br/>
        <w:t>“С “2 БУ ғ»</w:t>
        <w:br/>
        <w:t>ы? &lt;4 5% 42.</w:t>
        <w:br/>
        <w:t>М</w:t>
        <w:br/>
        <w:t>ж”</w:t>
        <w:br/>
        <w:t>КүзеЕІ</w:t>
        <w:br/>
        <w:t>са ре</w:t>
        <w:br/>
        <w:t>кел кәсі кеі</w:t>
        <w:br/>
        <w:t>тізені</w:t>
        <w:br/>
        <w:t>ЖЖ ”,</w:t>
        <w:br/>
        <w:t>22 “2” &lt;%</w:t>
        <w:br/>
        <w:t>4</w:t>
        <w:br/>
        <w:t>да ын а ь ый</w:t>
        <w:br/>
        <w:t>ара» аб</w:t>
        <w:br/>
        <w:t>2</w:t>
        <w:br/>
        <w:t>5.6</w:t>
        <w:br/>
        <w:t>өз</w:t>
        <w:br/>
        <w:t>Ж</w:t>
        <w:br/>
        <w:t>же</w:t>
        <w:br/>
        <w:t>4”</w:t>
        <w:br/>
        <w:t>ел»</w:t>
      </w:r>
    </w:p>
    <w:p>
      <w:r>
        <w:t>.-.</w:t>
        <w:br/>
        <w:t>2</w:t>
        <w:br/>
        <w:t>ж іь1 лл 1 4-.514-е.ь14</w:t>
        <w:br/>
        <w:t>.-</w:t>
        <w:br/>
        <w:t>ла жол</w:t>
        <w:br/>
        <w:t>ел</w:t>
        <w:br/>
        <w:t>&gt;</w:t>
        <w:br/>
        <w:t>же 8.6</w:t>
        <w:br/>
        <w:t>2</w:t>
        <w:br/>
        <w:t>м</w:t>
        <w:br/>
        <w:t>2%</w:t>
        <w:br/>
        <w:t>4 -.4-</w:t>
        <w:br/>
        <w:t>Аль</w:t>
        <w:br/>
        <w:t>Төбеде /Соңы аты. же ленеде е) тстеетен. лы еегстен телеллее</w:t>
        <w:br/>
        <w:t>тікі</w:t>
        <w:br/>
        <w:t>9</w:t>
        <w:br/>
        <w:t>Ж,</w:t>
        <w:br/>
        <w:t>Же</w:t>
        <w:br/>
        <w:t>кім</w:t>
        <w:br/>
        <w:t>&gt;</w:t>
        <w:br/>
        <w:t>оу;</w:t>
        <w:br/>
        <w:t>оғ -&lt;у</w:t>
        <w:br/>
        <w:t>сыра</w:t>
        <w:br/>
        <w:t>руға талын т уен</w:t>
        <w:br/>
        <w:t>5/Ж БА, ,</w:t>
        <w:br/>
        <w:t>Ала Ла «ЛА</w:t>
        <w:br/>
        <w:t>аі</w:t>
        <w:br/>
        <w:t>үч ғоосдыдынА сәЙкнонендмд йы лыеныды</w:t>
        <w:br/>
        <w:t>3, ж</w:t>
        <w:br/>
        <w:t>жжыл е</w:t>
        <w:br/>
        <w:t>Фәбеіій</w:t>
        <w:br/>
        <w:t>р-Әсесееней сей Аенінокадын</w:t>
        <w:br/>
        <w:t>би</w:t>
        <w:br/>
        <w:t>34-і д-жәкі</w:t>
        <w:br/>
        <w:t>7а</w:t>
        <w:br/>
        <w:t>ұстатып кетті.</w:t>
        <w:br/>
        <w:t>- Қызық екен!</w:t>
        <w:br/>
        <w:t>- Қызық емес ол, ол естелікте бәріміз жабылып жазықсыз</w:t>
        <w:br/>
        <w:t>шырылдатқан жанның жан жарасы жатыр! Бұған итермелеген</w:t>
      </w:r>
    </w:p>
    <w:p>
      <w:r>
        <w:t>жай болды. Бізде Маман Ементаев деген бір тамаша адам</w:t>
        <w:br/>
        <w:t>болды. Марқұм жатқан жері жарық болсын! Өмірдегі де, өнердегі</w:t>
        <w:br/>
        <w:t>де бағы жанбай кеткеннің бірі сол. Маманның ақындығы,</w:t>
        <w:br/>
        <w:t>композиторлығы, музыканттығы тамаша еді ғой! Оның жанында</w:t>
        <w:br/>
        <w:t>біздікіжай әурешілік. Бәрінен де адамгершілігін айтсайшы! Жаны</w:t>
        <w:br/>
        <w:t>таза ,бала сияқты адам еді, жарықтық! Сол ағамызды жұмыстан</w:t>
        <w:br/>
        <w:t>мен шығартып жіберді деп қауесет таратыпты ғой. Керісінше</w:t>
        <w:br/>
        <w:t>жанымды салып, сан рет шығарып жібереміз дегенде Кәрібай</w:t>
        <w:br/>
        <w:t>екеуміз араша түсетінбіз. Кәрібай қазір «Солтүстік Қазақстан»</w:t>
        <w:br/>
        <w:t>газетін басқарып отыр. Мен ол тұста Көкшетаудың облыстық</w:t>
        <w:br/>
        <w:t>газетінде редактордың орынбасарымын әрі ауыл шаруашылығы</w:t>
        <w:br/>
        <w:t>бөлімінің меңгерушісі едім. Маман аға менің қарамағымда</w:t>
        <w:br/>
        <w:t>болатын. Бір күні іссапардан келсем, Маман жоқ. Қайда десем,</w:t>
        <w:br/>
        <w:t>сен жоқта шығарып жібергенбіз дейді. Менің жұмысқа келгенімді</w:t>
        <w:br/>
        <w:t>естіген бе, кабинетіме жарықтық Мәкең келді. Қолында бөлімге</w:t>
        <w:br/>
        <w:t>келген хаттар, басқа да материалдар бар папкісін тапсырып</w:t>
        <w:br/>
        <w:t>кетуге келіпті. «Қап, Мәке-ай, мыналардың менің жоқтығымды</w:t>
        <w:br/>
        <w:t>пайдаланып, сізді жұмыстан шығарып жібергенін қараңызшы!</w:t>
        <w:br/>
        <w:t>Сіз бір айдай шыдай тұрыңызшы, сосын қайрадан алғызамын»</w:t>
        <w:br/>
        <w:t>дедім. «Саған ризамын ғой», дегенінде ботаның көздеріндей қос</w:t>
        <w:br/>
        <w:t>жанарынан жылт еткен жасын көрдім. Сол осы күнге дейін көз</w:t>
        <w:br/>
        <w:t>алдымнан бір кетпейді. Артынан көпке бармады ғой! Осылай</w:t>
        <w:br/>
        <w:t>болған жағдайды артынан бірде Маман үйіндегі жеңгемізге</w:t>
        <w:br/>
        <w:t>айтсам: «Аллай, Жабал, бұл айтқаның оңды болды-ау. Маған</w:t>
        <w:br/>
        <w:t>Маманды сен шығартып жіберді деп айтып еді» деп мұңайып</w:t>
        <w:br/>
        <w:t>қалды. Артынан солардың бәрі Маман туралы естеліктер</w:t>
        <w:br/>
        <w:t>айтып, еске алу кештерінде «ой баурымдап» сөйлеп жатты. Мен</w:t>
        <w:br/>
        <w:t>шақырылсам да, Маман ағамызды еске алудың бірде бір кешіне</w:t>
        <w:br/>
        <w:t>бармадым. Қиянат жасап, енді ажалға қия алмай, қайарсынып</w:t>
        <w:br/>
        <w:t>сөйлегендердің сөзін естігім келмеді, жалғандықты көргім</w:t>
        <w:br/>
        <w:t>келмеді. А, Құдайым, Маман ағама о дүниенің жақсылығын бере</w:t>
        <w:br/>
        <w:t>көр деп бетімді сипап, үйімде отыра бердім. Сәкен Әубәкіровке</w:t>
        <w:br/>
        <w:t>басынан кешкенін, жоқ оның басынан біз кешкізгендеріміздің</w:t>
        <w:br/>
        <w:t>478</w:t>
        <w:br/>
        <w:t>седі</w:t>
        <w:br/>
        <w:t>шықпасын деп қана алып отырмын. Түсіндің бе? - дедім.</w:t>
        <w:br/>
        <w:t>- Түсіндім, - деді марқұм.</w:t>
        <w:br/>
        <w:t>Келесі күні бір кабинетте бірге отыратын Ерболат келіп,</w:t>
        <w:br/>
        <w:t>апырмай Жәке-ай ете дұрыс жасадыңыз-ау! Ойрат қырандай</w:t>
        <w:br/>
        <w:t>дүр сілкініп шыға келді.Адамның адам болмағы көңілден екен-</w:t>
        <w:br/>
        <w:t>ау! Көңілі өсіп сала берді, - деп қуанғанын көріп, Ерболаттың</w:t>
        <w:br/>
        <w:t>мына мәрттігіне де қуанып қалдым. Сөйткен Ойрат та...</w:t>
        <w:br/>
        <w:t>Жабал ағам осы тұсқа келгенде біраз үнсіз қалды. Ойын</w:t>
        <w:br/>
        <w:t>бөлмедім.</w:t>
        <w:br/>
        <w:t>- «Арқа ажарына» редактор болатын мәселе шешілгеннен</w:t>
        <w:br/>
        <w:t>кейін, өз қолыммен бұйрық шығартып, Ойратты жарты</w:t>
        <w:br/>
        <w:t>ставкадан толық ставкалы қызметке тағайындадым да, өзін</w:t>
        <w:br/>
        <w:t>шақырып алып, Ойрат, менен кейін мына орынға кімнің келері</w:t>
        <w:br/>
        <w:t>белгісіз. Сені толық ставкамен қалдырып барамын, - деп мән -</w:t>
        <w:br/>
        <w:t>жайды түсіндірдім деді Жәкең ойлы жүзбен. - Мен де облыстық</w:t>
        <w:br/>
        <w:t>газетке неше түрлі қарсылықтармен бара жатырмын ғой.</w:t>
        <w:br/>
        <w:t>Барып, орныққаннан кейін сені бұл араға қалдырмаспын, «Арқа</w:t>
        <w:br/>
        <w:t>ажарына» алып кетермін. Сен енді дұрыс жүр, байқа,-дедім.</w:t>
        <w:br/>
        <w:t>- Жарайды, Жәке! Ризамын. Дұрыс жүремін ғой! - деді</w:t>
      </w:r>
    </w:p>
    <w:p>
      <w:r>
        <w:t>Ойрат...</w:t>
        <w:br/>
        <w:t>Жабал ағам үнсіз қалды да,сәлден соң: - Әй Серік, мен</w:t>
        <w:br/>
        <w:t>осы дұрыс жасадым-ау деймін! Мына қарашы осы газетте</w:t>
        <w:br/>
        <w:t>кезінде жұмыс істеп, қазір бұл дүниеде жоқ мына ағаларым мен</w:t>
        <w:br/>
        <w:t>замандастарымның осы суреттері кім көрінгеннің қолында кетіп,</w:t>
        <w:br/>
        <w:t>ақыры жоғалып та кетер еді ғой. Әне, есімдерін де жаздырдық.</w:t>
        <w:br/>
        <w:t>Бұлар біле білгенге енді осы шаңырақтың киелері ғой! Бүгінгі</w:t>
        <w:br/>
        <w:t>тірі жүргендер,мына біз өткендерді ескермесек, ертең біз де</w:t>
        <w:br/>
        <w:t>ескерусіз қалармыз. Кейінгіге осы жай сабақ әрі өнеге болсын</w:t>
        <w:br/>
        <w:t>деп отырмын.</w:t>
        <w:br/>
        <w:t>- Жәке-ау, сізді ішіп-жеп жатыр деп тексертіп жатыр, дейді</w:t>
        <w:br/>
        <w:t>ғой. Мұның керегі бар ма еді? - дедім.</w:t>
        <w:br/>
        <w:t>- Ой, Серік-ай, жалғыз бүгін дейсің бе, тексертіп жатқандары?!</w:t>
        <w:br/>
        <w:t>Болмаса бүгін деп пе едің мені қараламақ ниетпен тас атып</w:t>
        <w:br/>
        <w:t>жатқандары?! Тексерсін! Қорқып, қуыстанатындай ешнәрсем</w:t>
        <w:br/>
        <w:t>жоқ! Бір Алла өзі жар болсын! Жалғыздың серігі де, панасы</w:t>
        <w:br/>
        <w:t>да Құдай емес пе? Сол Құдайыма сенемін де! Осы арада бәрі</w:t>
        <w:br/>
        <w:t>де отырды ғой, қолдарынан келсе неге істемепті осыларды?!</w:t>
        <w:br/>
        <w:t>ұоЗыы ыы олы лы амы ыы. араық Жы А Жайық ылық. Жады. ыра «Ж лБа А, амкаст- 2</w:t>
        <w:br/>
        <w:t>4%</w:t>
        <w:br/>
        <w:t>жекен / “ааныйысдысы</w:t>
        <w:br/>
        <w:t>Бің-чеРІ</w:t>
        <w:br/>
        <w:t>тыр;</w:t>
        <w:br/>
        <w:t>ҚҚА ҚАҚҚА ҚА»</w:t>
        <w:br/>
        <w:t>“</w:t>
        <w:br/>
        <w:t>25 р</w:t>
        <w:br/>
        <w:t>«Сағы</w:t>
        <w:br/>
        <w:t>ғы</w:t>
        <w:br/>
        <w:t>“ы”</w:t>
        <w:br/>
        <w:t>і</w:t>
        <w:br/>
        <w:t>57</w:t>
        <w:br/>
        <w:t>ы?</w:t>
        <w:br/>
        <w:t>-”</w:t>
        <w:br/>
        <w:t>“За”,</w:t>
        <w:br/>
        <w:t>мак</w:t>
        <w:br/>
        <w:t>4%</w:t>
        <w:br/>
        <w:t>2 лата</w:t>
        <w:br/>
        <w:t>7%</w:t>
        <w:br/>
        <w:t>2</w:t>
        <w:br/>
        <w:t>“</w:t>
        <w:br/>
        <w:t>ч4</w:t>
      </w:r>
    </w:p>
    <w:p>
      <w:r>
        <w:t>ертемен</w:t>
        <w:br/>
        <w:t>52</w:t>
        <w:br/>
        <w:t>Һ/%</w:t>
        <w:br/>
        <w:t>2%</w:t>
        <w:br/>
        <w:t>«лағы,</w:t>
        <w:br/>
        <w:t>ерітер і</w:t>
        <w:br/>
        <w:t>к.4 ь ына</w:t>
        <w:br/>
        <w:t>7%</w:t>
        <w:br/>
        <w:t>А</w:t>
        <w:br/>
        <w:t>ғ”</w:t>
        <w:br/>
        <w:t>аГаҒ»,</w:t>
        <w:br/>
        <w:t>са</w:t>
        <w:br/>
        <w:t>Өлеңімізді екшеп, ой елегінен өткізіп, баға беріп, қанаттандырды.</w:t>
        <w:br/>
        <w:t>Абыр-сабыр қызметтің үстінде жүріп, әрқайсымыздың</w:t>
        <w:br/>
        <w:t>шығармашылығымызды апталап оқып, зергердің қолынан</w:t>
        <w:br/>
        <w:t>шыққандай тұшымды пікірлер жазуға уақыт тапты. Бұл оның</w:t>
        <w:br/>
        <w:t>кейінгіге қамқорлығының, адамгершілігінің, азаматтығының</w:t>
        <w:br/>
        <w:t>айқын бір айғағы деп түсінеміз.</w:t>
        <w:br/>
        <w:t>«Бәйтерек бір жерде тұрып көктейді» деген осы екен,</w:t>
        <w:br/>
        <w:t>Көкшетаудан табан аудармай, тек газетте ғана отыз сегіз жыл,</w:t>
        <w:br/>
        <w:t>үш ай, үзбей жұмыс істеп, 59 жасында сенатор болып сайланды.</w:t>
        <w:br/>
        <w:t>Сол ел қуанышы үстінде ақын ағасы Кәкімбек Салықов Жабал</w:t>
        <w:br/>
        <w:t>Ерғалиевқа «Сарыарқаның саңлағы» («Арқа ажары» газеті, 10</w:t>
        <w:br/>
        <w:t>қыркүйек 2011 жыл) атты жырын арнады.</w:t>
        <w:br/>
        <w:t>«Арқа ажары» - алаулаған нұр тасқын,</w:t>
        <w:br/>
        <w:t>Сол тасқынды елмен бірге тыңдастым.</w:t>
        <w:br/>
        <w:t>Жабал қолдап, хабар үзбей Көкшемен,</w:t>
        <w:br/>
        <w:t>Көңіл өсіп, келе берді сырласқым.</w:t>
        <w:br/>
        <w:t>Сол дәстүрмен арнап асыл кәдемді,</w:t>
        <w:br/>
        <w:t>Үзбей жүрдім елге ыстық сәлемді.</w:t>
        <w:br/>
        <w:t>Енді Жабал,Сенатор боп сайландың,</w:t>
        <w:br/>
        <w:t>Құттықтаймын құлагершіл мәреңді!</w:t>
        <w:br/>
        <w:t>Талай тартыс таба білдің байламын,</w:t>
        <w:br/>
        <w:t>Сол өрелі жүрісіңнен таймағын.</w:t>
        <w:br/>
        <w:t>Дер уақытта зор құрметке бөлеген,</w:t>
        <w:br/>
        <w:t>Биік ұста Ақмола-Көкше аймағын!</w:t>
        <w:br/>
        <w:t>Алдында бол ең ұлтжанды қатардың,</w:t>
        <w:br/>
        <w:t>Үлкені осы саған берер батамның.</w:t>
        <w:br/>
        <w:t>«Көкшетау» атты журнал үшін алғысты,</w:t>
        <w:br/>
        <w:t>Әлі талай өлеңдете жатармын.</w:t>
        <w:br/>
        <w:t>Әр қадамың арман жолын ақтасын,</w:t>
        <w:br/>
        <w:t>Жиірек бұр ауыл жаққа ат басын.</w:t>
        <w:br/>
        <w:t>Қайда жүрсең, Қаламыңды тастама,</w:t>
        <w:br/>
        <w:t>Шалқар шабыт биіктерге бастасын!</w:t>
      </w:r>
    </w:p>
    <w:p>
      <w:r>
        <w:t>5”</w:t>
        <w:br/>
        <w:t>ДЫ»</w:t>
        <w:br/>
        <w:t>2%</w:t>
        <w:br/>
        <w:t>«Сағы</w:t>
        <w:br/>
        <w:t>“ә-річ-тер|</w:t>
        <w:br/>
        <w:t>е Үсті, ігі,</w:t>
        <w:br/>
        <w:t>сауу” ағасы</w:t>
        <w:br/>
        <w:t>әтрчетері</w:t>
        <w:br/>
        <w:t>ж?</w:t>
        <w:br/>
        <w:t>2%</w:t>
        <w:br/>
        <w:t>САҒЫ.</w:t>
        <w:br/>
        <w:t>27%;</w:t>
        <w:br/>
        <w:t>“тер ің</w:t>
        <w:br/>
        <w:t>«Са»,</w:t>
        <w:br/>
        <w:t>“</w:t>
        <w:br/>
        <w:t>ғ1іч</w:t>
        <w:br/>
        <w:t>ыы</w:t>
        <w:br/>
        <w:t>5У 42 %</w:t>
        <w:br/>
        <w:t>4)</w:t>
        <w:br/>
        <w:t>“тәрен</w:t>
        <w:br/>
        <w:t>29-615</w:t>
        <w:br/>
        <w:t>АУ;</w:t>
        <w:br/>
        <w:t>“жымаайқйкаы &lt;&gt; емен дее</w:t>
        <w:br/>
        <w:t>жүлзек е</w:t>
        <w:br/>
        <w:t>айтты. Көкшетаудағы ата-анасынан мұраға қалған пәтерін</w:t>
        <w:br/>
        <w:t>әлдекімдер даулап жатса керек. Бала сотқа шақырылыпты. Енді</w:t>
        <w:br/>
        <w:t>Алматыға қайтайын десе қаражаты жоқ. Кешеден бері тамақ та</w:t>
        <w:br/>
        <w:t>ішпегенін айтып, мұңын шақты, - дейді бір әңгімесінде Жабал</w:t>
        <w:br/>
        <w:t>аға.</w:t>
        <w:br/>
        <w:t>- Иә, содан,-дейміз біз де әңгімеге елігіп.</w:t>
        <w:br/>
        <w:t>- Содан не болсын, әуелі тамақ ішіп кел деп ақша бердім</w:t>
        <w:br/>
        <w:t>де, төлқұжатын алып қалып, жүргізушім Берекеге ақша беріп,</w:t>
        <w:br/>
        <w:t>поезға билет алғызып бердім де, жолың болсын деп қоя бердім.</w:t>
        <w:br/>
        <w:t>- Әй, Жәке-ай, мұны сіз ғана істей аласыз! - деп біз де риза</w:t>
        <w:br/>
        <w:t>болып жатырмыз.</w:t>
        <w:br/>
        <w:t>- «Жолға билет алу үшін көмектесулерін сұрап бармаған,</w:t>
        <w:br/>
        <w:t>кірмеген адамым қалмады. Бәріде қарайласпады»,- дегендіәлгі</w:t>
        <w:br/>
        <w:t>бала мұңайып айтты... Қаршадай баланы іренжітпей, көмектесе</w:t>
        <w:br/>
        <w:t>салмай ма екен? Қайырымдылықтың қанаты қайырылып қалған</w:t>
        <w:br/>
        <w:t>ба осы?;-деп кейігенін де көрдік.</w:t>
      </w:r>
    </w:p>
    <w:p>
      <w:r>
        <w:t>Қайнап жатқан жұмыспен жүріп Жәкең бір күні кезекті</w:t>
        <w:br/>
        <w:t>айлықтарын алып мәре-сәре болып жүрген өз әріптестерін</w:t>
        <w:br/>
        <w:t>көредіде, бухгалтерін шақырып алады да:-- Кеше айлық беріпсіз,</w:t>
        <w:br/>
        <w:t>менің ақшамды әкеліп бермейсіз бе? - депті. Бухгалтері болса:</w:t>
        <w:br/>
        <w:t>- Сіз өз жалақыңызды таратып бергенсіз. Алар жалақыңыз</w:t>
        <w:br/>
        <w:t>қалмады ғой , - деп қарап тұр дейді.</w:t>
        <w:br/>
        <w:t>- Е, өзі... солай ма еді? - депті Жәкең өз маңғаздығымен.</w:t>
        <w:br/>
        <w:t>Осы жайды да естіп, әй, Жәкем-ай, деп күлгеніміз де есімізде.</w:t>
        <w:br/>
        <w:t>- Қазір не көп, не нәрсені сылтауратып, елден ақша</w:t>
        <w:br/>
        <w:t>сұрайтындар да көбейіп кеткен заман ғай. Неге бере бересіз? -</w:t>
        <w:br/>
        <w:t>дедік бірде Жабал ағамызға.</w:t>
        <w:br/>
        <w:t>- Құдайдан қорқамын! Бәлкім Алла тағала сол адамдарды</w:t>
        <w:br/>
        <w:t>маған менің өзімді, менің ниетімді сынау үшін жіберіп, көріп</w:t>
        <w:br/>
        <w:t>те жатқан болар, - деген Жәкеңнің осы сөзінен кейін оның</w:t>
        <w:br/>
        <w:t>имандылығы мен адамгершілігіне шек келтірудің өзі бекершілік-</w:t>
        <w:br/>
        <w:t>ау деген ой да келері бар.</w:t>
        <w:br/>
        <w:t>Әрнені сылтауратып, осы Көкшетауда жүргенінде жәрдем</w:t>
        <w:br/>
        <w:t>сұрап алдына келетіндердің бірі Жабалды Астанадан да,</w:t>
        <w:br/>
        <w:t>Сенаттан да тауып алса керек.</w:t>
        <w:br/>
        <w:t>- Жұмыста отыр едім, Сенаттың рұқсат қағаз беретін</w:t>
        <w:br/>
        <w:t>бюросынан телефон шалды, - дейді ағамыз әлі де таңырқаған</w:t>
        <w:br/>
        <w:t>Қ,</w:t>
        <w:br/>
        <w:t>ха</w:t>
        <w:br/>
        <w:t>Қа қақы ақ қөйдқ кү</w:t>
        <w:br/>
        <w:t>7 8</w:t>
        <w:br/>
        <w:t>ед</w:t>
        <w:br/>
        <w:t>кіЗеРі</w:t>
        <w:br/>
        <w:t>төр ізет</w:t>
        <w:br/>
        <w:t>ШАСЫ «р</w:t>
        <w:br/>
        <w:t>Р1%</w:t>
        <w:br/>
        <w:t>алы “«</w:t>
        <w:br/>
        <w:t>2 Ж %ш %</w:t>
        <w:br/>
        <w:t>2м</w:t>
        <w:br/>
        <w:t>жазған дүниелерінде алдан шығып, жолығып отырады. Демек,</w:t>
        <w:br/>
        <w:t>бұл бір үлкен бағыттың, үпкен жоспардың нышаны, санасында</w:t>
        <w:br/>
        <w:t>құс жолындай сайраған бағдар. Жабал Ерғалиұлының Елбасы</w:t>
        <w:br/>
        <w:t>жайындағы айтып та, жазып та жүрген пікірлерінен де оның</w:t>
        <w:br/>
        <w:t>шешендігін де, ой тереңдігін де байқап алуға болар еді.</w:t>
        <w:br/>
        <w:t>Әр қазақ баласының бүгінгі күні қасиет тұтар жеті дүниесі</w:t>
        <w:br/>
        <w:t>бар. Олар: Тәуелсіздік, Кек Ту, Елтаңба, Әнұран, Президент,</w:t>
        <w:br/>
        <w:t>Жер, Қазақ тілі! Міне, менің түсінігімде қасиетті болып саналатын</w:t>
        <w:br/>
        <w:t>осы жеті дүниенің біреуіне шек келтіруді ақылсыздық пен</w:t>
        <w:br/>
        <w:t>парықсыздық, тәуелсіздікке жасалар опасыздық деп білемін!</w:t>
        <w:br/>
        <w:t>жжж</w:t>
      </w:r>
    </w:p>
    <w:p>
      <w:r>
        <w:t>Елбасының мәңгілігі - Қазақ елі! Елбасының мәңгілігі - ел</w:t>
        <w:br/>
        <w:t>Тәуелсіздігі!</w:t>
        <w:br/>
        <w:t>Елбасының мәңгілігі - қазақ елінің Көкбайрағы, Әнұраны</w:t>
        <w:br/>
        <w:t>мен Елтаңбасы!</w:t>
        <w:br/>
        <w:t>Елбасының мәңгілігі - ел Астанасы! Елбасының мәңгілігі -</w:t>
        <w:br/>
        <w:t>жалпы Адамзат мүддесі үшін атқарып келе жатқан Істері мен</w:t>
        <w:br/>
        <w:t>Еңбектері!</w:t>
        <w:br/>
        <w:t>жжж</w:t>
        <w:br/>
        <w:t>Тәуелсізқазақелініңтарихысолелдіңекітізгін, бір шылбырын</w:t>
        <w:br/>
        <w:t>өз қолына ұстаған Нұрсұлтан Назарбаевтың тағдыры, бұған</w:t>
        <w:br/>
        <w:t>керісінше Елбасының тағдыры қазақ елінің тағдыры мен тарихы</w:t>
        <w:br/>
        <w:t>болып қалыптасты.</w:t>
        <w:br/>
        <w:t>Бұл қос тағдыр - тұтас бір халықтың тағдыры!</w:t>
        <w:br/>
        <w:t>жжж</w:t>
        <w:br/>
        <w:t>Назарбаев нені болса да елімен бірге көрді, елімен бірге</w:t>
        <w:br/>
        <w:t>төзді, елімен бірге жеңді!</w:t>
        <w:br/>
        <w:t>жжж</w:t>
        <w:br/>
        <w:t>Астана - жүрегіне сыйған тұтас әлемді өз елі мен халқына</w:t>
        <w:br/>
        <w:t>деген шексіз сүйіспеншілігінің белгісіндей етіп қасиетті қазақ</w:t>
        <w:br/>
        <w:t>жеріне, өз даласына қондырып, орнықтыра білген Нұрсұлтан</w:t>
        <w:br/>
        <w:t>Назарбаевтың өзіндік бір әлемі!</w:t>
        <w:br/>
        <w:t>жжж</w:t>
        <w:br/>
        <w:t>4</w:t>
        <w:br/>
        <w:t>ыз</w:t>
        <w:br/>
        <w:t>2 колаылынділы &gt; жәікебдте жел) 7) жлтылейікеы</w:t>
        <w:br/>
        <w:t>5.4 ан.</w:t>
        <w:br/>
        <w:t>7” 74</w:t>
        <w:br/>
        <w:t>«ағат, алағ</w:t>
        <w:br/>
        <w:t>ақы</w:t>
        <w:br/>
        <w:t>ж“</w:t>
        <w:br/>
        <w:t>Ге</w:t>
        <w:br/>
        <w:t>ж</w:t>
        <w:br/>
        <w:t>2%</w:t>
        <w:br/>
        <w:t>ДС тылы</w:t>
        <w:br/>
        <w:t>«Га?»</w:t>
        <w:br/>
        <w:t>ұт;</w:t>
        <w:br/>
        <w:t>%</w:t>
        <w:br/>
        <w:t>596%</w:t>
        <w:br/>
        <w:t>2а</w:t>
        <w:br/>
        <w:t>2”</w:t>
      </w:r>
    </w:p>
    <w:p>
      <w:r>
        <w:t>тері</w:t>
        <w:br/>
        <w:t>Ме</w:t>
        <w:br/>
        <w:t>97%</w:t>
        <w:br/>
        <w:t>қағу</w:t>
        <w:br/>
        <w:t>«Га».</w:t>
        <w:br/>
        <w:t>ғктғі</w:t>
        <w:br/>
        <w:t>?</w:t>
        <w:br/>
        <w:t>.-“</w:t>
        <w:br/>
        <w:t>еюленинден.- жеейШйстыы та 2 же тоыседыае. - жомйблкекеле іл калы</w:t>
        <w:br/>
        <w:t>9</w:t>
        <w:br/>
        <w:t>&gt;;</w:t>
        <w:br/>
        <w:t>«Га”и</w:t>
        <w:br/>
        <w:t>% ча</w:t>
        <w:br/>
        <w:t>ғсер</w:t>
        <w:br/>
        <w:t>Шері</w:t>
        <w:br/>
        <w:t>Ағи</w:t>
        <w:br/>
        <w:t>т</w:t>
        <w:br/>
        <w:t>ж</w:t>
        <w:br/>
        <w:t>2%</w:t>
        <w:br/>
        <w:t>ағ</w:t>
        <w:br/>
        <w:t>%</w:t>
        <w:br/>
        <w:t>с</w:t>
        <w:br/>
        <w:t>ае»</w:t>
        <w:br/>
        <w:t>ізеті ерер</w:t>
        <w:br/>
        <w:t>ғар;</w:t>
        <w:br/>
        <w:t>А</w:t>
        <w:br/>
        <w:t>жүкті арқалайды, осы жүктің салмағын жүрегінен еткізеді.</w:t>
        <w:br/>
        <w:t>Жақсының жақсылығын танып, соған жаны жадырап, оны</w:t>
        <w:br/>
        <w:t>жария етіп айта да алар жайы бар, Жәкең ағамыздың. Ол</w:t>
        <w:br/>
        <w:t>сөзімізге әріптестері Ерболат Баятұлы, Қайырбай Төреғожа,</w:t>
        <w:br/>
        <w:t>Өмірзақ Мұқай, тағы басқалар туралы толғаныстары куә.</w:t>
        <w:br/>
        <w:t>Мысалы, енері ерелі болса да баспасөз бетіне жария етуге</w:t>
        <w:br/>
        <w:t>асыға қоймайтын, келбеңдеп кезге түсе беруге құлықсыз қуатты</w:t>
        <w:br/>
        <w:t>ақын Ерболат Баятұлының шығармашылығы туралы: «Жалпы</w:t>
        <w:br/>
        <w:t>Ерболат Баятұлының поэзиясын оқи отырып, кең даланың</w:t>
        <w:br/>
        <w:t>асықпай, аптықпай бір қалыппен ағып жатар өзекті өзенінің таза</w:t>
        <w:br/>
        <w:t>да мөлдір суының дәмін татқандай сезінесің. Мұны оның адал</w:t>
        <w:br/>
        <w:t>да таза, пенделікпен бұзылмаған көңіл-күйінің әуені ме деп</w:t>
        <w:br/>
        <w:t>қаласың. Ал енді кей жырларында ақынның налыған да егілген,</w:t>
        <w:br/>
        <w:t>езілген де қайралған қайран көңілінің қайырмасын оқығандай</w:t>
        <w:br/>
        <w:t>боласың. Өйткені, әлемдегі болып жатқан бар оқиғаның бәрі де</w:t>
      </w:r>
    </w:p>
    <w:p>
      <w:r>
        <w:t>ең әуелі ақынның жүрегін тесіп ететіндігін білер болсақ, дүние</w:t>
        <w:br/>
        <w:t>атаулыға азаматтық көзін тіккен Ерболат ақынның жанының</w:t>
        <w:br/>
        <w:t>жараланып, жүрегінің қан жылаған кездері аз болмағаны да.</w:t>
        <w:br/>
        <w:t>Боққа тойған,</w:t>
        <w:br/>
        <w:t>Ит мінез пасық қылық,</w:t>
        <w:br/>
        <w:t>Кеткендей-ақ,</w:t>
        <w:br/>
        <w:t>Басқадан асып туып.</w:t>
        <w:br/>
        <w:t>Ойнағысы</w:t>
        <w:br/>
        <w:t>Келеді адамдардың,</w:t>
        <w:br/>
        <w:t>Алақанда</w:t>
        <w:br/>
        <w:t>Тағдырын асық қылып</w:t>
        <w:br/>
        <w:t>Міне, көрдіңіз бе, ақын жүрегінің нала мұңын. Адам</w:t>
        <w:br/>
        <w:t>тағдырын өз алақанындағы асық көрер қазіргі тоғышарлар мен</w:t>
        <w:br/>
        <w:t>санасыз әрі парықсыздардың нарқын дөп басқан ақын сезімі</w:t>
        <w:br/>
        <w:t>сол тағдырынан араша сұрап шырылдайтындай сезіледі»--деп</w:t>
        <w:br/>
        <w:t>тебіренеді. Қасындағы әріптесі, дәлірек айтқанда қарауындағы</w:t>
        <w:br/>
        <w:t>қызметкерінің шығармасына үңіліп, талдау жасап, жақсысын,</w:t>
        <w:br/>
        <w:t>қол жеткен табысын жетістіріп айта алды.</w:t>
        <w:br/>
        <w:t>Шыныкерек, Жабал Ерғалиұлы осындай қарапайымдылығы,</w:t>
        <w:br/>
        <w:t>ұшқырлығы, мұқияттылығымен бәрімізді. де тәрбиеледі.</w:t>
        <w:br/>
        <w:t>1</w:t>
        <w:br/>
        <w:t>еі а. 44..14-а.%12...514.</w:t>
        <w:br/>
        <w:t>секееде". Селден еденде | жесеетыеу</w:t>
        <w:br/>
        <w:t>Ота Ж; Ге</w:t>
        <w:br/>
        <w:t>қолында екенін дәлелдеді.</w:t>
        <w:br/>
        <w:t>Дос бола жүре біз оның әлденеге ерекше қуанғанын,елжіреп</w:t>
        <w:br/>
        <w:t>кезіне жас алғанын да сан мәрте көрдік. Шын талант екенін</w:t>
        <w:br/>
        <w:t>дәлелдеген, таланты тас жарған жастарға құшағын аша</w:t>
        <w:br/>
        <w:t>ұмтылғанын, бүлдіршін-бөбектердің белес алғанына алғаусыз</w:t>
        <w:br/>
        <w:t>қуанып, алқына шаттанғанын көрдік. Алқалы жиынның алдына</w:t>
        <w:br/>
        <w:t>топ жарып шығып, апай төсін кең керіп, өршелене сөйлер ершіл</w:t>
        <w:br/>
        <w:t>жігіттің былайғы күні күнәсіз сәбидей нәзік, тым қарапайым</w:t>
        <w:br/>
        <w:t>екенін кім білер?</w:t>
        <w:br/>
        <w:t>Әңгімеміз әсерлі болуы үшін ол кісінің баладай аңқау,</w:t>
        <w:br/>
        <w:t>аңғалдығын айта кетейік. Мұндайда саясатты судай сапырып,</w:t>
        <w:br/>
        <w:t>әлемдік сарапшылардың сараптамаларына үн қосып жүрген</w:t>
        <w:br/>
        <w:t>саясаткердің аяқ астындағы ұсақ-түйекті елең қылмайтынын</w:t>
        <w:br/>
        <w:t>байқайсыз. Көлдің жағасындағы сегіз қабат үйдің сегізінші</w:t>
        <w:br/>
        <w:t>қабатында тұратын Жәкең несиеге қаражат алып, жұрт сияқты</w:t>
        <w:br/>
        <w:t>пәтерін жендеуге кіріседі. Газеттегі хабарландыру бойынша</w:t>
        <w:br/>
        <w:t>тепефон арқылы бір бригадамен келісіп,олар екі-үш әйел екен,</w:t>
        <w:br/>
        <w:t>жөндеуге кірісіп кетеді. Арада бір-екі күн өтіп, күн сенбі-жексенбіге</w:t>
        <w:br/>
        <w:t>таяй бере, күйбеңдеп жұмыс жасап жүргендерге қарап, жаны</w:t>
        <w:br/>
        <w:t>ашыған Жәкең бәйбішесіне: «Байқаймын, тұрмыстары онша</w:t>
        <w:br/>
        <w:t>емес, жандар-ау, деймін. Алда сенбі-жексенбі, үйлеріне қуанып</w:t>
        <w:br/>
        <w:t>қайтсын, келіскен ақшаларын қолдарына ұстатып жіберейік»</w:t>
        <w:br/>
        <w:t>дейді. Айтты бітті. Ақша беріледі. Бірақ, әлгі жөндеушілер</w:t>
        <w:br/>
        <w:t>сол кеткеннен мол кетеді. Жәкең бүгінгі жұрттың апдын ала</w:t>
      </w:r>
    </w:p>
    <w:p>
      <w:r>
        <w:t>ешкімге ақша бермейтінен, жасалған жұмысты он рет тексеріп,</w:t>
        <w:br/>
        <w:t>«халтурасын» шығарып, әбден терлетіп барып беретінінен</w:t>
        <w:br/>
        <w:t>мүлдем хабарсыз екен...</w:t>
        <w:br/>
        <w:t>жж</w:t>
        <w:br/>
        <w:t>Жабал үнемі қыннан суырылған жалаң қылыштай қалыпта</w:t>
        <w:br/>
        <w:t>жүреді. Ол жақсы болып көрінуге тырыспады. Кейбір пікірінің,</w:t>
        <w:br/>
        <w:t>кейбір сөзінің бүгін дұрыс қабылданбасын да білді, сонда да</w:t>
        <w:br/>
        <w:t>айтты, сонда да сөйледі. Өйткені солай деу еп үшін, жастардың</w:t>
        <w:br/>
        <w:t>тәрбиесі үшін, болашақ үшін керек еді. Айтары жоқ, берер</w:t>
        <w:br/>
        <w:t>батасы, берекелі ісі жоқ кейбір үлкендерді де сынады.</w:t>
        <w:br/>
        <w:t>- Менің айтқандарымды біреуің жүре тыңдап, біреуің</w:t>
        <w:br/>
        <w:t>жақтырмайтындарыңды да білемін. Ертең сол айтқандарым</w:t>
        <w:br/>
        <w:t>өте</w:t>
        <w:br/>
        <w:t>жағалап су ішіп жүр екен, қызыл жолбарыс Оқжетпестің биігіне</w:t>
        <w:br/>
        <w:t>өрмелеп барады екен! - Е, қасиетті де, аруақты бабаларым-ай!</w:t>
        <w:br/>
        <w:t>Елің мен жеріңді қорғап, халқыңды қолдап, желеп-жебеп жүр</w:t>
        <w:br/>
        <w:t>екенсің-ау,-деп бабалар рухына дұға қылдым.»</w:t>
        <w:br/>
        <w:t>Мұндай тұспалды түстер де елінің өткені мен бүгінін бүге-</w:t>
        <w:br/>
        <w:t>шүгесіне дейін ойлап, оқиға-жағдайларды саралап, жан-</w:t>
        <w:br/>
        <w:t>жүрегінен еткізер жанға ғана енетін шығар. Мидағы толассыз</w:t>
        <w:br/>
        <w:t>ойлар ағынының әсері шығар деп жорамалдаймыз.</w:t>
        <w:br/>
        <w:t>Жоғарыдағы келтірілген мысалдар «Тәуелсіздік толғауы»</w:t>
        <w:br/>
        <w:t>кітабынан алынды. Бұл кітабын автор 2011 жылы, еліміз</w:t>
        <w:br/>
        <w:t>тәуелсіздігінің тура 20 жылдығы кезінде, сол жылы Астананың</w:t>
        <w:br/>
        <w:t>«Фолиант» баспасынан шығарды. Кітаптың мақсаты, негізгі</w:t>
        <w:br/>
        <w:t>идеясы тақырыбынан, кітаптың атынан ақ белгілі.Біраз ойларын</w:t>
        <w:br/>
        <w:t>ортаға салып та өттік.</w:t>
        <w:br/>
        <w:t>Ең бастысы, тағы да Жәкеннің жігерлілігі, мұқияттылығы</w:t>
        <w:br/>
        <w:t>және қайраткерлігі дер едік Көп адам ойлағанын,</w:t>
        <w:br/>
        <w:t>жоспарлағанын жүзеге асыра алмайды. Оған ыждағаты, мінезі</w:t>
        <w:br/>
        <w:t>немесе мінезіндегі басқа бір олқылық бөгет болады. Бәлкім,</w:t>
        <w:br/>
        <w:t>мақсаткерлік жетпейді. Бәлкім, мақсаты көкірегінде жалындап</w:t>
        <w:br/>
        <w:t>жанбайды. Жәкеңнің бойындағы тәуелсіздіктің қасиетін терең</w:t>
        <w:br/>
        <w:t>түсіну, оның жетістіктерін мадақтауға деген ерекше құлшыныс</w:t>
        <w:br/>
        <w:t>осындай нәтижеге қол жеткізіп отыр. Әйтпесе, әр уақытта</w:t>
        <w:br/>
        <w:t>жазылған матермалдарды жиып-теріп, редакциялап, уақытынан</w:t>
        <w:br/>
        <w:t>кешіктірмей баспаға ұсынып, оны дер кезінде қолға тигізудің</w:t>
        <w:br/>
        <w:t>машақатын қолына қалам ұстағандар біледі. Сондықтан,</w:t>
        <w:br/>
        <w:t>идеясы өз алдына, бұл кітап өз уақытында жарыққа шығуымен</w:t>
        <w:br/>
        <w:t>де құнды. Және тәуелсіздігінің 20 жылдығын тойлау үстіндегі ел</w:t>
        <w:br/>
        <w:t>астанасынан басылуының да символикалық мәні бар. Дәулетті</w:t>
        <w:br/>
        <w:t>ел, сәулетті астана. Әлем құрметтеп, сыйлаған Елбасы. Осының</w:t>
        <w:br/>
        <w:t>бәрі ел перзентінің кекірегінде шабыт шамын жаққандай!...</w:t>
        <w:br/>
        <w:t>Кесектік, ірілік ез жүрегіне де орныққан Жабал Сәкен сері</w:t>
        <w:br/>
        <w:t>туралы тебіренісінде: «Бізде... бізде, ағайындар, асау болмасаң,</w:t>
        <w:br/>
        <w:t>тірідей жұтып асап қоятындар, тентек болмасаң, обал-сауапқа</w:t>
        <w:br/>
        <w:t>қарамастан тепкілеп, тентіретіп жіберетіндер болған жоқ па</w:t>
        <w:br/>
        <w:t>(әлде қазір де жоқ па?» десе, соны көрмей-білмей айтқан жоқ-ты.</w:t>
        <w:br/>
        <w:t>Шаужайына жармасқандарға алдырмай, аяқтан шалғандарға</w:t>
        <w:br/>
        <w:t>шалдырмай, мәністі сапарын жалғай берген еді.</w:t>
        <w:br/>
        <w:t>20</w:t>
      </w:r>
    </w:p>
    <w:p>
      <w:r>
        <w:t>52 ШЕ;</w:t>
        <w:br/>
        <w:t>регі</w:t>
        <w:br/>
        <w:t>ғы</w:t>
        <w:br/>
        <w:t>жоыкалйен. ебіне лла 1 Ғағымтыбе./ әөікіддедегн:( толекдедес, самбкедяне:.: мматасыт, оадымылық 2</w:t>
        <w:br/>
        <w:t>.-м1-те</w:t>
        <w:br/>
        <w:t>е”</w:t>
        <w:br/>
        <w:t>5 -</w:t>
        <w:br/>
        <w:t>Ұчерің</w:t>
        <w:br/>
        <w:t>Үш!</w:t>
        <w:br/>
        <w:t>14</w:t>
        <w:br/>
        <w:t>Саы”</w:t>
        <w:br/>
        <w:t>; ь.</w:t>
        <w:br/>
        <w:t>ы? «РА «С</w:t>
        <w:br/>
        <w:t>айы “айы &lt;</w:t>
        <w:br/>
        <w:t>жаі.</w:t>
        <w:br/>
        <w:t>.</w:t>
        <w:br/>
        <w:t>ыл Ча &gt; “%</w:t>
        <w:br/>
        <w:t>2%.</w:t>
        <w:br/>
        <w:t>жары ер 1% те еі ее өр 1 әры</w:t>
        <w:br/>
        <w:t>гі”</w:t>
        <w:br/>
        <w:t>%;</w:t>
        <w:br/>
        <w:t>4 4 4</w:t>
        <w:br/>
        <w:t>2</w:t>
        <w:br/>
        <w:t>-”</w:t>
        <w:br/>
        <w:t>Та)</w:t>
        <w:br/>
        <w:t>ету кт</w:t>
        <w:br/>
        <w:t>“</w:t>
        <w:br/>
        <w:t>(54</w:t>
        <w:br/>
        <w:t>ғіч</w:t>
        <w:br/>
        <w:t>ынд жн іфьк</w:t>
        <w:br/>
        <w:t>Ғы % аша /"</w:t>
        <w:br/>
        <w:t>ы» 42. жы ЯС</w:t>
        <w:br/>
        <w:t>ғ</w:t>
        <w:br/>
        <w:t>қ</w:t>
        <w:br/>
        <w:t>ч2%)4</w:t>
        <w:br/>
        <w:t>2</w:t>
        <w:br/>
        <w:t>ғ 5%;</w:t>
      </w:r>
    </w:p>
    <w:p>
      <w:r>
        <w:t>222</w:t>
        <w:br/>
        <w:t>Г,</w:t>
        <w:br/>
        <w:t>4</w:t>
        <w:br/>
        <w:t>ғ» АСаҒА б</w:t>
        <w:br/>
        <w:t>ты” мты</w:t>
        <w:br/>
        <w:t>%14.--.Һ1</w:t>
        <w:br/>
        <w:t>48 әй.</w:t>
        <w:br/>
        <w:t>4% 2</w:t>
        <w:br/>
        <w:t>Алок жылое өжуо «ое</w:t>
        <w:br/>
        <w:t>іймекі 4. 514.-%1 4-і</w:t>
        <w:br/>
        <w:t>ж</w:t>
        <w:br/>
        <w:t>тот</w:t>
        <w:br/>
        <w:t>5,6</w:t>
        <w:br/>
        <w:t>ж 1,4 іе.</w:t>
        <w:br/>
        <w:t>кеббекосивикерыб лад квлнданрай</w:t>
        <w:br/>
        <w:t>аа ксее баса ығ</w:t>
        <w:br/>
        <w:t>%142</w:t>
        <w:br/>
        <w:t>ялое</w:t>
        <w:br/>
        <w:t>%12</w:t>
        <w:br/>
        <w:t>жайы:</w:t>
        <w:br/>
        <w:t>қағы</w:t>
        <w:br/>
        <w:t>аййыы</w:t>
        <w:br/>
        <w:t>2%,</w:t>
        <w:br/>
        <w:t>ь:2</w:t>
        <w:br/>
        <w:t>Сара сарсысарыс</w:t>
        <w:br/>
        <w:t>ка іы мы</w:t>
        <w:br/>
        <w:t>жеке.</w:t>
        <w:br/>
        <w:t>62 ғ. ж</w:t>
        <w:br/>
        <w:t>аз” Оло “&lt;у</w:t>
        <w:br/>
        <w:t>жін 140.</w:t>
        <w:br/>
        <w:t>%142ьы4</w:t>
        <w:br/>
        <w:t>үлелееті е ленеоса селееелее Жалыны. желыееден , сел теекеле</w:t>
        <w:br/>
        <w:t>келед стаен</w:t>
        <w:br/>
        <w:t>Сонау бір жылдары қалам ұстаған әріптестеріне «Мынау</w:t>
        <w:br/>
        <w:t>өтпелі кезеңнің қиындықтарына өзіміз де мойымайық,</w:t>
        <w:br/>
        <w:t>оқырманымызды да жасытпайық. Жақсылықты жазайық.</w:t>
        <w:br/>
        <w:t>Жылт еткен жылылықты, мәлт еткен мейірімді жазайық.</w:t>
        <w:br/>
        <w:t>Кемшілікті сынайтын да уақыт келер. Кәзіргі сынымыз кешті</w:t>
        <w:br/>
        <w:t>кейін тартқанмен тең. Жамандықты емес, жақсылықты көрейік,</w:t>
      </w:r>
    </w:p>
    <w:p>
      <w:r>
        <w:t>жақсылықты жазайықі», - деп зіл батпан ой да тастап, көсемдік</w:t>
        <w:br/>
        <w:t>танытқан еді. Қиын болсын, ауыр болсын ол осы ұстанымынан</w:t>
        <w:br/>
        <w:t>айнымай «өтпелі кезеңнің» өткелдерінен де ,«Қайта құрудың»</w:t>
        <w:br/>
        <w:t>бұралаңдарынан да өтті.</w:t>
        <w:br/>
        <w:t>Жәкеңнің кітаптарындағы мақалаларының көбі әртүрлі</w:t>
        <w:br/>
        <w:t>алқалы жиын, іргелі басқосулардағы сөйлеген сездерінен</w:t>
        <w:br/>
        <w:t>құрылған. Бұл оның сол, біз алға шығарып, айдар тағып отырған</w:t>
        <w:br/>
        <w:t>шешендігінің тағы бір айғағы. Әйтпесе, журналистің бәрі бірдей</w:t>
        <w:br/>
        <w:t>шешен емес. Көбіне керісінше. Сезге шорқақтары жетерлік.</w:t>
        <w:br/>
        <w:t>Көбі сөйлегеннен гері ойын асықпай отырып,тұғжыңдап қағазға</w:t>
        <w:br/>
        <w:t>түсіргенді қолай кереді.</w:t>
        <w:br/>
        <w:t>Көкшетауда өткен, кекшеліктердің кеңіл қойып, ерекше</w:t>
        <w:br/>
        <w:t>ықыласпен, құрметпен келетін кептеген еске алу кештері,</w:t>
        <w:br/>
        <w:t>сағыныш пен сырға толы толғанысты кездесулерінің</w:t>
        <w:br/>
        <w:t>сценарийлерін көп жылдар бойы Жабал Ерғалиұлы жазды.</w:t>
        <w:br/>
        <w:t>Өлкенің әрі-берісінен толық хабардар осы азаматқа сенім</w:t>
        <w:br/>
        <w:t>артылды. Ұйымдастырушылар айналып келіп осы кісіге</w:t>
        <w:br/>
        <w:t>тоқталумен болды, осы кісіге қолқа салды. Бас редактор,</w:t>
        <w:br/>
        <w:t>облыстық мәслихаттың депутаты, көптеген комиссиялардың</w:t>
        <w:br/>
        <w:t>жетекшісі бола жүре ол сондай, халық күткен шаралардың бел</w:t>
        <w:br/>
        <w:t>ортасынан табылып, салмақтың бір басын өз иығына салуды</w:t>
        <w:br/>
        <w:t>өзіне перзенттік парыз деп түсінді.</w:t>
        <w:br/>
        <w:t>Өткен жылдары ғана Көкшетауға кіре берісте Ақан серінің</w:t>
        <w:br/>
        <w:t>әйгілі тұлпары Құлагерге ескерткіш орнатылған-ды. Сол тас</w:t>
        <w:br/>
        <w:t>тұғырына жазылған Ақан серінің «Құлагер, топтан озған жүйрігім-</w:t>
        <w:br/>
        <w:t>ай, - деген бірауыз өлеңін де Жабал тауып беріп, облыстың сол</w:t>
        <w:br/>
        <w:t>кездегі әкімі Сергей Дьяченкоға қолқалап жүріп жаздырғаны</w:t>
        <w:br/>
        <w:t>бар. Біреулер «Құлагер» деп қана жазуды ұсынған. Серінің ән-</w:t>
        <w:br/>
        <w:t>өлеңдерінің кез-келген әдемі тұсынан ойып алып, жаза салса</w:t>
        <w:br/>
        <w:t>болмаспаедідегендер де шықты? АқантекКекшенің Ақаны емес,</w:t>
        <w:br/>
        <w:t>қазақтың Ақаны, тіпті Құлагердің де аты алты алашқа тараған,</w:t>
        <w:br/>
        <w:t>56</w:t>
        <w:br/>
        <w:t>қиынға түспесе керек, Оқиғаның маңызын бұлайша суреттеп</w:t>
        <w:br/>
        <w:t>жеткізу, жұрттың кеңіл түкпіріндегі терең сырды салтанатты</w:t>
        <w:br/>
        <w:t>жеткізудің екінің бірінің қолынан келмейтіні белгілі. Ел-жұрттың</w:t>
        <w:br/>
        <w:t>шешендерін шаң жуытпай қадірлеп-құрметтеуінің де сыры</w:t>
        <w:br/>
        <w:t>осында жатқаны даусыз.</w:t>
        <w:br/>
        <w:t>Осы арада басқа-басқа көкшелік оқушылар, жасөспірімдерге</w:t>
        <w:br/>
        <w:t>өлке тарихы сөз етілгенде Жабал шешеннің бұл толғанысы</w:t>
        <w:br/>
        <w:t>айтылмай қалмауын үлкендер ойластыруы керек, дер едік.</w:t>
        <w:br/>
        <w:t>Жабал үшін ел қамы, жұрт қамы, тіл қамы кейінге қалып,</w:t>
        <w:br/>
        <w:t>күйкі тірліктің қамын жер, ұсақ-түйек, қысыр әңгіме айтар орын</w:t>
        <w:br/>
        <w:t>жоқ. Ол аурухана ма, монша ма, тау үсті, ай дала ма, Қырым ба,</w:t>
        <w:br/>
        <w:t>Қытай ма, күндіз бе, түн бе, бәрі бір. Қашанда айтары, естігісі</w:t>
        <w:br/>
        <w:t>келетіні сол бір әңгіме - елдік, елдің ертеңі, ұмытуға болмайтын</w:t>
        <w:br/>
        <w:t>өткені, алдағы өткелі. Жолы да сол, бітім-болмысы да сол,</w:t>
        <w:br/>
        <w:t>арман-мұраты да сол. Бәлкім, оны аз білген адам ол ұстанымын</w:t>
        <w:br/>
        <w:t>жасандылық, сырт көзге солай көрінуге тырысу деп ойлап қалар.</w:t>
        <w:br/>
        <w:t>Өйткені, ондайлар көп қой. Жиналыста мінберден тыңдасаң -</w:t>
        <w:br/>
        <w:t>таңдай қағасын, ал басқа жерде әлгі пікіріне мүлдем кереағар</w:t>
        <w:br/>
        <w:t>пікір айтып, былғап отырғанын көргенде жүрегің айниды. Әлгі</w:t>
        <w:br/>
        <w:t>адам басқа, мына адам басқадай көрінеді. Әрі-сәрі әсерде</w:t>
        <w:br/>
        <w:t>боласың. Өзің алданғандай, адасқандай боласың. Өмірдің бәрі</w:t>
        <w:br/>
        <w:t>өтіріктей, көңілің құлазиды...</w:t>
      </w:r>
    </w:p>
    <w:p>
      <w:r>
        <w:t>Жәкеннің елдік, егемендік, тектілік, кісілік сияқты мәселерді</w:t>
        <w:br/>
        <w:t>арқау еткен өрелі әңгімелері жалықтырмайды, қайта қызықтыра</w:t>
        <w:br/>
        <w:t>түседі. Себебі, ол көкірегінде әбден піскен, көп жылдар ой-</w:t>
        <w:br/>
        <w:t>қазанында әбден қайнаған қағидаларын ғана апға тартар</w:t>
        <w:br/>
        <w:t>еді... Сол ой оны егемен елдің көшін өрге бастаған Президент</w:t>
        <w:br/>
        <w:t>әлеміне тәнтілікке, құштарлыққа, оның қайраткерлігін танып-</w:t>
        <w:br/>
        <w:t>білуге бастағандай.</w:t>
        <w:br/>
        <w:t>Ол «Отан», «Ел» деп тыным көрмейтін Елбасын оқыды,</w:t>
        <w:br/>
        <w:t>оның жазбаларына үңілді, сөйлеген сездері мен жазған мақала,</w:t>
        <w:br/>
        <w:t>кітаптарындағы тұжырым-пікірлерді ой елегінен еткізіп, қысқа</w:t>
        <w:br/>
        <w:t>қайырымдарының астарын түсінуге тырысты.</w:t>
        <w:br/>
        <w:t>Жабап Ерғалиевтің Тәуелсіздік, Президент туралы</w:t>
        <w:br/>
        <w:t>толғанысы оның терең тебіренісі, шығармашылық ізденісінен</w:t>
        <w:br/>
        <w:t>туған езінің жеті тұжырымынан бастау алатын сияқты. Өйткені,</w:t>
        <w:br/>
        <w:t>осы тұжырымы атапмыш тақырыптағы бірнеше жыл қатарынан</w:t>
        <w:br/>
        <w:t>тыну аруы</w:t>
        <w:br/>
        <w:t>Із</w:t>
        <w:br/>
        <w:t>емғрыыа ыы жы ы ғаны ұғы</w:t>
        <w:br/>
        <w:t>өдетте Омпы</w:t>
        <w:br/>
        <w:t>і5</w:t>
        <w:br/>
        <w:t>р</w:t>
        <w:br/>
        <w:t>ф</w:t>
        <w:br/>
        <w:t>-л-%,14-.%. 14 жы А-а. ь1М,</w:t>
        <w:br/>
        <w:t>қолдағандар саны көп еді. Елбасы елдің еңсесін көтеруге</w:t>
        <w:br/>
        <w:t>ұмтылды, экономиканы дамытуға құлшынды, ел іргесін бекітуге,</w:t>
        <w:br/>
        <w:t>Қазақстанның әлем алдындағы беделін арыттыруға күш салды.</w:t>
        <w:br/>
        <w:t>Осындай ұлы жолдағы Елбасын әр қазақ, әр қазақстандық</w:t>
        <w:br/>
        <w:t>қолдауға тиіс еді. Зиялы азамат ретінде Жабал осы міндетін</w:t>
        <w:br/>
        <w:t>адал атқарды, әлі де атқарып келеді.</w:t>
        <w:br/>
        <w:t>Ел намысы сарапқа түсер тұста кәлгірлік емес, шындық</w:t>
        <w:br/>
        <w:t>шыңға шығады. Елбасы, ұлт көшбасшысы Көкшетауға келгенде</w:t>
        <w:br/>
        <w:t>оның алдында келістіріп сөз сөйлеуді баршасы жиылып Жабалға</w:t>
        <w:br/>
        <w:t>ұсынды. Алқалы топ алдына Жабалды салды. Жұртының</w:t>
        <w:br/>
        <w:t>беткеұстары езге емес, осы жігіт болды. Алға ұстар жайсаңы,</w:t>
        <w:br/>
        <w:t>жақсысы осы болмаса сөйтер ме еді?..Сол салмақты Жабал</w:t>
        <w:br/>
        <w:t>да сезінбей қалған жоқ. Сезінді, түйсінді. Түйсінді де тебіренді.</w:t>
        <w:br/>
        <w:t>Тебіренді де, дайындалды. Қазақтың қанға сіңген дағдысымен</w:t>
        <w:br/>
        <w:t>Алласынан жәрдем сұрады, аруақтарға сыйынды.</w:t>
        <w:br/>
        <w:t>Шындығында бұл Көкшетаудың қысталаңнан өтіп, «көзі»</w:t>
        <w:br/>
        <w:t>ашылған тұсы, тарихи сәт болатын. Демек, Жәкеңнің бұл сөзі</w:t>
        <w:br/>
        <w:t>де тарихқа айналары сөзсіз. Ал, оның осы сөзінде бүгінгі ресми</w:t>
        <w:br/>
        <w:t>құрылған, жансыз,салқын лепті жұтаң сөз емес,шешендіктің</w:t>
        <w:br/>
        <w:t>жылы лебінің еркін ескенін де ешкім жоққа шығара алмас.</w:t>
        <w:br/>
        <w:t>жжж</w:t>
        <w:br/>
        <w:t>«... Оралуыңмен, киелім!</w:t>
      </w:r>
    </w:p>
    <w:p>
      <w:r>
        <w:t>.. Сол киелі Ақбас бураны шудасынан жетелеп әкеліп және</w:t>
        <w:br/>
        <w:t>де уысынан шығарып алған ұлы Абылайдың ақ туын мынау</w:t>
        <w:br/>
        <w:t>еліңізге өз қолыңызбен қайта бір ұстатып отырған Сізді, ардақты,</w:t>
        <w:br/>
        <w:t>Нұраға, Оқжетпес өзінің биік шыңына көтереді.Биші қайыңы</w:t>
        <w:br/>
        <w:t>мың бұралған биімен, Айнакөл көбік шашқан ақ толқынымен,</w:t>
        <w:br/>
        <w:t>Зеренді зерлі шашуымен қуана қарсы алады. Жұмбақтас сырын</w:t>
        <w:br/>
        <w:t>ашып, мәңгі ұйқыдағы Жекебатыр басын көтеріп, ол да батасын</w:t>
        <w:br/>
        <w:t>беріп жатыр.</w:t>
        <w:br/>
        <w:t>Сексен көліңіз де бүгінгі қуаныштан арнасына сыя алмай,</w:t>
        <w:br/>
        <w:t>тербеліп, теңселіп, ол да сол бір қуаныштан шалқып-тасып,</w:t>
        <w:br/>
        <w:t>төгіліп жатыр».</w:t>
        <w:br/>
        <w:t>Сөз мәтінін түгел келтірмек емеспіз. Аңсары ауған оқырман</w:t>
        <w:br/>
        <w:t>оның кітаптарынан тауып оқыр. Бірақ, осы бір ауыз үзіндіден ақ,</w:t>
        <w:br/>
        <w:t>сөз төркінін, ой тереңдігін, теңеу көркемдігін, ақыл қуатын көру</w:t>
        <w:br/>
        <w:t>«Та?)</w:t>
        <w:br/>
        <w:t>БОЗ!</w:t>
        <w:br/>
        <w:t>еі</w:t>
        <w:br/>
        <w:t>ллбкебмйнесдквк“ “ әсем лиекейы еді. &gt; әөестеілее.е - ж.йемеснеені медееейОтйсаы - жжеейеееыыьлғі залшымшайылаы</w:t>
        <w:br/>
        <w:t>екен тері тер еқ</w:t>
        <w:br/>
        <w:t>ннен нн ынны ы Нн ыы ылы</w:t>
        <w:br/>
        <w:t>Чер ер ің чегі енгі</w:t>
        <w:br/>
        <w:t>ағы алын Аа ығ А)</w:t>
        <w:br/>
        <w:t>М &lt;</w:t>
        <w:br/>
        <w:t>ріЗТгі</w:t>
        <w:br/>
        <w:t>2-4</w:t>
        <w:br/>
        <w:t>1%</w:t>
        <w:br/>
        <w:t>кіңтері-ҙ</w:t>
        <w:br/>
        <w:t>Ға, 42</w:t>
        <w:br/>
        <w:t>ар</w:t>
        <w:br/>
        <w:t>97%.</w:t>
        <w:br/>
        <w:t>АСаҒ»</w:t>
        <w:br/>
        <w:t>«ГАҒЫ</w:t>
        <w:br/>
        <w:t>ж</w:t>
        <w:br/>
        <w:t>47%</w:t>
        <w:br/>
        <w:t>мы</w:t>
        <w:br/>
        <w:t>С ч2</w:t>
        <w:br/>
        <w:t>ғы</w:t>
        <w:br/>
        <w:t>2%;</w:t>
        <w:br/>
        <w:t>ғ</w:t>
      </w:r>
    </w:p>
    <w:p>
      <w:r>
        <w:t>%---</w:t>
        <w:br/>
        <w:t>4. ы)</w:t>
        <w:br/>
        <w:t>ы” 2</w:t>
        <w:br/>
        <w:t>та</w:t>
        <w:br/>
        <w:t>2</w:t>
        <w:br/>
        <w:t>өтері</w:t>
        <w:br/>
        <w:t>277</w:t>
        <w:br/>
        <w:t>ее</w:t>
        <w:br/>
        <w:t>ж</w:t>
        <w:br/>
        <w:t>қ ағы;</w:t>
        <w:br/>
        <w:t>ыы;</w:t>
        <w:br/>
        <w:t>АГАСЫ С</w:t>
        <w:br/>
        <w:t>Ж</w:t>
        <w:br/>
        <w:t>АҒЫ</w:t>
        <w:br/>
        <w:t>бұ;</w:t>
        <w:br/>
        <w:t>2%</w:t>
        <w:br/>
        <w:t>9 %-</w:t>
        <w:br/>
        <w:t>27%;</w:t>
        <w:br/>
        <w:t>ж</w:t>
        <w:br/>
        <w:t>жоғ»</w:t>
        <w:br/>
        <w:t>%</w:t>
        <w:br/>
        <w:t>8,1</w:t>
        <w:br/>
        <w:t>44</w:t>
        <w:br/>
        <w:t>Сы</w:t>
        <w:br/>
        <w:t>жу</w:t>
        <w:br/>
        <w:t>/</w:t>
        <w:br/>
        <w:t>АА»</w:t>
        <w:br/>
        <w:t>аре</w:t>
        <w:br/>
        <w:t>3</w:t>
        <w:br/>
        <w:t>4;</w:t>
        <w:br/>
        <w:t>ай % 10.05.8164... і 4. к14 іы. 14</w:t>
        <w:br/>
        <w:t>семеден Ә4Детеее! еле тын желдете Сәдшелен ЛМЕ леене-. еле</w:t>
        <w:br/>
        <w:t>жек</w:t>
        <w:br/>
        <w:t>“еч</w:t>
        <w:br/>
        <w:t>5</w:t>
      </w:r>
    </w:p>
    <w:p>
      <w:r>
        <w:t>4,</w:t>
        <w:br/>
        <w:t>7;</w:t>
        <w:br/>
        <w:t>74)</w:t>
        <w:br/>
        <w:t>%;-</w:t>
        <w:br/>
        <w:t>йе 1 4 нек 214</w:t>
        <w:br/>
        <w:t>77.</w:t>
        <w:br/>
        <w:t>А</w:t>
        <w:br/>
        <w:t>2</w:t>
        <w:br/>
        <w:t>ғ.”</w:t>
        <w:br/>
        <w:t>ете</w:t>
        <w:br/>
        <w:t>е</w:t>
        <w:br/>
        <w:t>қ,</w:t>
        <w:br/>
        <w:t>жб 4.14 -ь14-,%і</w:t>
        <w:br/>
        <w:t>ж</w:t>
        <w:br/>
        <w:t>қ.ж</w:t>
        <w:br/>
        <w:t>ж</w:t>
        <w:br/>
        <w:t>жу</w:t>
        <w:br/>
        <w:t>ж.а, жі</w:t>
        <w:br/>
        <w:t>же.</w:t>
        <w:br/>
        <w:t>&gt;</w:t>
        <w:br/>
        <w:t>ж, 4:</w:t>
        <w:br/>
        <w:t>&lt;&lt;</w:t>
        <w:br/>
        <w:t>4.</w:t>
        <w:br/>
        <w:t>7</w:t>
        <w:br/>
        <w:t>%14-ы.514-а,ь1</w:t>
        <w:br/>
        <w:t>ғфеары “</w:t>
        <w:br/>
        <w:t>ҚД кекке лей ірд кока д еді</w:t>
        <w:br/>
        <w:t>ы енде</w:t>
        <w:br/>
        <w:t>олып Ды ылы</w:t>
        <w:br/>
        <w:t>Бұл Астана ел тәуелсіздігінің лүп-лүп соғып тұрған жүрегі</w:t>
        <w:br/>
        <w:t>емес пе?!</w:t>
        <w:br/>
        <w:t>Бұл Астана халқымыздың барлық ұлы мұраттарының</w:t>
        <w:br/>
        <w:t>бәйтерек болып тереңге тартқан тамыры, жайқалған жапырағы</w:t>
        <w:br/>
        <w:t>емес пе?!</w:t>
        <w:br/>
        <w:t>Бұл Астана дөңгеленген дүниенің қазақ иеленіп отырған</w:t>
        <w:br/>
        <w:t>қасиеттібір жеріне орнатылған әлемнің терт бұрышынан да көзге</w:t>
        <w:br/>
        <w:t>түсіп, көрінер, алтын тұғырлы ең заңғар да, ең биік, ең абзал</w:t>
        <w:br/>
        <w:t>да, ең бір азбайтын да, тозбайтын мәңгілігінің мәңгілігі жолында</w:t>
        <w:br/>
        <w:t>мың өліп, мың тірілген қазақ үшін соғылған ұлы Ескерткіш!</w:t>
        <w:br/>
        <w:t>Міне, жазушы Жабал Ерғалиевтің Тәуелсіздік пен Президент</w:t>
        <w:br/>
        <w:t>туралы толғаныстарының іргетасы осы. Оның бұл бағыттағы</w:t>
        <w:br/>
        <w:t>атқарған қомақты қызметі,үлкен жұмысы, тебінгі терге шіріген</w:t>
        <w:br/>
        <w:t>үлкен жорығы, үлкен шеруі осылай басталады. Ол қазағына,</w:t>
      </w:r>
    </w:p>
    <w:p>
      <w:r>
        <w:t>оқырманына тәуелсіздік мәні мен маңызын, қадірі мен қасиетін</w:t>
        <w:br/>
        <w:t>түсіндіру жолында аянбай тер төкті.</w:t>
        <w:br/>
        <w:t>Қазақ елінің ертеңі үшін де, оның кепіліндей Президенттің</w:t>
        <w:br/>
        <w:t>идеяларын кеңінен насихаттау, түсіндіруді де өзінің перзенттік</w:t>
        <w:br/>
        <w:t>парызы, азаматтық борышы санайды. Ұлт Көшбасшысы,</w:t>
        <w:br/>
        <w:t>тұңғыш Президент, туған еліне тәуелсіздікті баянды етемін деп</w:t>
        <w:br/>
        <w:t>ер үстінде күн керген кемеп Ердің еңбегін жария ету, әр жүрекке</w:t>
        <w:br/>
        <w:t>жеткізу, көпті оның бастамаларына жұмылдыруды мақсат ете</w:t>
        <w:br/>
        <w:t>отырып, осы арқылы өзі де ел дамуына үлес қосты.</w:t>
        <w:br/>
        <w:t>«Сындарлы он жыл» атты Президент кітабы, академик</w:t>
        <w:br/>
        <w:t>М.Жолдасбековтің «Асылдарым» сияқты кітаптарына пікір</w:t>
        <w:br/>
        <w:t>жазуы, талғам таразысына салуы оның тереңдігі емес пе?!.</w:t>
        <w:br/>
        <w:t>Елбасы Жабал шығармашылығындағы бөлек бір тақырып. Бұл</w:t>
        <w:br/>
        <w:t>Жабал шешеннің, Жабал публицистің шабытты бір тақырыбы.</w:t>
        <w:br/>
        <w:t>Тәуелсіздік пен Президент тақырыбы оның білек сыбана кіріскен</w:t>
        <w:br/>
        <w:t>үнемі тың, үнемі сергек тақырыбы.</w:t>
        <w:br/>
        <w:t>«Бүгінгі жұрт кітап оқуды қойды» деген сынның жиі</w:t>
        <w:br/>
        <w:t>айтылатыны да, кітап оқушылардың азайғаны да рас.</w:t>
        <w:br/>
        <w:t>Ал, газеттің шағын мақалапарына көз жүгіртіп, қысқа да</w:t>
        <w:br/>
        <w:t>нұсқа мағлұмат ала қойғысы келетіндер кітап оқушыларға</w:t>
        <w:br/>
        <w:t>қарағанда көбірек. Жәкең осы мәселені де ойлайтын бопса</w:t>
        <w:br/>
        <w:t>керек. Елбасының сөйлеген сездерін, айтқан уәждарын қайта</w:t>
        <w:br/>
        <w:t>ескерткіш орнату мәселесі!» (38-бет) деген екен. Сол мәселенің</w:t>
        <w:br/>
        <w:t>шешілгендігіне бәріміз куәміз.2011 жылы еліміз тәуелсіздігінің</w:t>
        <w:br/>
        <w:t>20 жылдық мерейтойы қарсаңында оның туған жерінде Біржан</w:t>
        <w:br/>
        <w:t>салға арналған биік ескерткіш ашылды.</w:t>
        <w:br/>
        <w:t>жжж</w:t>
        <w:br/>
        <w:t>«Қазақстан-Көкшетау» арнасы соңғы жылдарда серпіліп бір</w:t>
        <w:br/>
        <w:t>алға озғанды. Ауыз толтырып айтарлықтай,тартымды хабарлар</w:t>
        <w:br/>
        <w:t>дүниеге келді. «Кекшетауға көктем келді!», «Қалайсың, қайран</w:t>
        <w:br/>
        <w:t>ауылым?!», «Бір бала», «Сағыныш», «Арқаның ән-күйі»,</w:t>
        <w:br/>
        <w:t>«Сот залынан», «Айтарым бар...», «Бала сұрағы демеңіз...»,</w:t>
        <w:br/>
        <w:t>«Ата көрген» сияқты хабарлар шын мәнісінде көрерменнің</w:t>
        <w:br/>
        <w:t>көзайымына айналды. Ұжымның Қазақстан Республикасының 20</w:t>
        <w:br/>
        <w:t>жылдығы мерейтойына, Абылай ханның 300 жылдығына арнап,</w:t>
        <w:br/>
        <w:t>Бурабайдағы Абылай хан алаңында екі жүзге тарта танымал</w:t>
        <w:br/>
        <w:t>адамдарды шақырып, бару-келуін ұйымдастырып, жаңадан ән</w:t>
        <w:br/>
        <w:t>шығарып, мәтін жазып «Қара жорға - қанатым!» атты би түсіруі</w:t>
        <w:br/>
        <w:t>де үлкен жаңалық еді. Жергілікті жалғыз арнадағы осындай алға</w:t>
        <w:br/>
        <w:t>басушылықты алғаш көріп, газет бетіне көлемді мақала жазып,</w:t>
        <w:br/>
        <w:t>ұжымға қуаныш сыйлаған да тек қана осы Жабал Ерғалиұлы</w:t>
        <w:br/>
        <w:t>болды. Басқа бір адам төрт жыл ішінде осыны істей алмады.</w:t>
        <w:br/>
        <w:t>Көп қаламгер, кеп шешен сол өз өнерінің шеңберінде</w:t>
        <w:br/>
        <w:t>қалады. Сол әлемнің айдынынан алысқа ұзамайды, сол</w:t>
        <w:br/>
        <w:t>қазықты айналшықтайды. Көбіне бұл дұрыс та. Ал, Жабал сол</w:t>
        <w:br/>
        <w:t>өнерін, сол талантын саясаттай салқын лепті өлкеде де дұрыс</w:t>
        <w:br/>
        <w:t>пайдалана алып, еліне пайда тигізді, жеріне көрік кіргізді. «Е,</w:t>
        <w:br/>
        <w:t>дүние жалғанда шерменде болмаған, арманына жеткен, өкініші</w:t>
        <w:br/>
        <w:t>өзегін өртемеген пөнде болды ма екен?» десе, (44 б.) онысы өз</w:t>
        <w:br/>
        <w:t>көкірегінің де күмбірлі күйі емес пе?</w:t>
        <w:br/>
        <w:t>Жәкең тұлғасының тартысты, күрделі екендігін бір айтып</w:t>
        <w:br/>
        <w:t>өткенбіз. Осы жолдарды жаза отырып, ол туралы әр пікірімізге,</w:t>
        <w:br/>
        <w:t>әр жылы сөзімізге дәлел іздеп отырғанымызды аңғардық.</w:t>
      </w:r>
    </w:p>
    <w:p>
      <w:r>
        <w:t>Өйтпеске лаж жоқ. Әйтпесе, «неге мақтайсыңға» кез боласың.</w:t>
        <w:br/>
        <w:t>Ол журналистерге қайраткерлік жол көрсеткен серке болды.</w:t>
        <w:br/>
        <w:t>Астанада, орталықта емес, алыс аймақтарда отырып ақ, ел</w:t>
        <w:br/>
        <w:t>сөзін сейлеуге, ел ісіне араласуға, қоғам қайраткері болып</w:t>
        <w:br/>
        <w:t>қалыптасуға болатындығын, шындап келгенде бәрі адамның өз</w:t>
        <w:br/>
        <w:t>ге</w:t>
        <w:br/>
        <w:t>Шы” /</w:t>
        <w:br/>
        <w:t>44»</w:t>
        <w:br/>
        <w:t>4%</w:t>
        <w:br/>
        <w:t>4!</w:t>
        <w:br/>
        <w:t>Мерке іе</w:t>
        <w:br/>
        <w:t>Мы ызна</w:t>
        <w:br/>
        <w:t>&gt;“</w:t>
        <w:br/>
        <w:t>“</w:t>
        <w:br/>
        <w:t>Қабсалалы. 2 алесыдыте . Бабыл алт СА катты.</w:t>
        <w:br/>
        <w:t>қық ызын 4%</w:t>
        <w:br/>
        <w:t>е”</w:t>
        <w:br/>
        <w:t>«Сағ»</w:t>
        <w:br/>
        <w:t>аһ”</w:t>
        <w:br/>
        <w:t>ғ»</w:t>
        <w:br/>
        <w:t>7%,</w:t>
        <w:br/>
        <w:t>5 жым</w:t>
        <w:br/>
        <w:t>. ыЛАҒЫ «Га!</w:t>
        <w:br/>
        <w:t>ғІҮегіз</w:t>
        <w:br/>
        <w:t>”і</w:t>
        <w:br/>
        <w:t>еее</w:t>
        <w:br/>
        <w:t>ғ</w:t>
        <w:br/>
        <w:t>54)</w:t>
        <w:br/>
        <w:t>гіч</w:t>
        <w:br/>
        <w:t>22%</w:t>
        <w:br/>
        <w:t>2%: с</w:t>
        <w:br/>
        <w:t>"ТАҒ!</w:t>
        <w:br/>
        <w:t>өж</w:t>
        <w:br/>
        <w:t>төнеді</w:t>
        <w:br/>
        <w:t>9, айы</w:t>
        <w:br/>
        <w:t>: йы” ы 5 ығы</w:t>
        <w:br/>
        <w:t>ж?</w:t>
        <w:br/>
        <w:t>һы 4)</w:t>
      </w:r>
    </w:p>
    <w:p>
      <w:r>
        <w:t>ж“</w:t>
        <w:br/>
        <w:t>22!</w:t>
        <w:br/>
        <w:t>жағы</w:t>
        <w:br/>
        <w:t>2“</w:t>
        <w:br/>
        <w:t>ааа ауаға</w:t>
        <w:br/>
        <w:t>ің-рің</w:t>
        <w:br/>
        <w:t>447%</w:t>
        <w:br/>
        <w:t>«Сабе</w:t>
        <w:br/>
        <w:t>%</w:t>
        <w:br/>
        <w:t>Тағы,</w:t>
        <w:br/>
        <w:t>М</w:t>
        <w:br/>
        <w:t>кізтт гіс”</w:t>
        <w:br/>
        <w:t>ғ,</w:t>
        <w:br/>
        <w:t>2“</w:t>
        <w:br/>
        <w:t>Қ. ЖУ</w:t>
        <w:br/>
        <w:t>елге-жұртқа мақтан болған. Демек, ескерткішке жазылар бір</w:t>
        <w:br/>
        <w:t>ауыз сөз де өрелі, еңселі, руға-жікке бөле тартатын емес, керген</w:t>
        <w:br/>
        <w:t>қазақтың қайсысының болмасын көкірегінде қуаныш, мақтаныш</w:t>
        <w:br/>
        <w:t>сезімін оятатындай болуы керек. Демек, ақын сезінің қайсысын</w:t>
        <w:br/>
        <w:t>алу үшін де біліктілік қажет.Сөз таңдайтын адам да талғамды</w:t>
        <w:br/>
        <w:t>болуы керек. Сол таңдаудың Жәкеңнің жасауы да елінің оған</w:t>
        <w:br/>
        <w:t>деген сенімі мен құрметі іспетті болды.</w:t>
        <w:br/>
        <w:t>Көкшетаудың тарихын да, шежіресін де, өтті-кетті бедерлі</w:t>
        <w:br/>
        <w:t>әңгімесін де зертеушілер, әдебиетшілер мен тарихшылар</w:t>
        <w:br/>
        <w:t>Жабалдан сұрап біледі. Осы кісінің пікіріне жүгінді, осы кісіні</w:t>
        <w:br/>
        <w:t>тыңдағанды, осы кісімен пікірлескенді жен көрді. Бұл да оның</w:t>
        <w:br/>
        <w:t>көптің ел атынан сөйлеуге құқы бар ары таза, мақсаты айқын</w:t>
        <w:br/>
        <w:t>азаматтығының, баяғының ел атынан сөйлер шешені кейпіндегі</w:t>
        <w:br/>
        <w:t>кемелдігінің белгісі деп түсінеміз.</w:t>
        <w:br/>
        <w:t>Бұл жерде ел үшін еңіреген басқа ерлердің абыройына</w:t>
        <w:br/>
        <w:t>көлеңке түсті, нұсқан келді деп ойламаймыз. Әркім өз қал-</w:t>
        <w:br/>
        <w:t>қадерінше, өз жолымен еліне қызмет істеп жатқаны ақиқат.</w:t>
        <w:br/>
        <w:t>Және солай бола да бермек, солай болуға тиіс те.</w:t>
        <w:br/>
        <w:t>жжж</w:t>
        <w:br/>
        <w:t>Жәкеңнің тағы бір кітабы «Жол сапар жалғаса береді»</w:t>
        <w:br/>
        <w:t>деп аталады. Оның алғы сөзінде автор: «Өз еліңнің, өзің өмір</w:t>
        <w:br/>
        <w:t>сүріп, еңбек етіп жатқан мекеніңнің дамығанына, ісіңнің ілгері</w:t>
        <w:br/>
        <w:t>басқанына қуана да білу керек. Өйткені өмір де, өңір де шынайы</w:t>
        <w:br/>
        <w:t>өзгеріске түсті. Еңбастысысана өзгере бастады. Сол өзгерістерді</w:t>
        <w:br/>
        <w:t>көрмеу де, білмеу де, оны танымау да мүмкін емес. Алайда, сол</w:t>
        <w:br/>
        <w:t>өзгерістер мен ілгері басушылық үрдістерін ел араласаң көреді</w:t>
        <w:br/>
        <w:t>екенсің, жүрсең біледі екенсің!» деп толғанады.</w:t>
        <w:br/>
        <w:t>Әшейінде: «Қаламгер болу оңай емес. Қоғамның, тіршіліктің</w:t>
        <w:br/>
        <w:t>барлық түйткілдерін жүрегіңнен еткізіп, соның салмағын</w:t>
        <w:br/>
        <w:t>көтеріп, жұртыңа жақсы - мен жаманның ара-жігін ажыратып</w:t>
        <w:br/>
        <w:t>беруің керек» деп жатпаймыз ба? Бұл - сол мәселе. Иә, қоғам</w:t>
      </w:r>
    </w:p>
    <w:p>
      <w:r>
        <w:t>өзгерді, заман өзгерді, құрсаудан құтылып, егемендік алдық.</w:t>
        <w:br/>
        <w:t>Ал, сана ше? Сана қайта жаңғырып, қайта қалыптасып үлгерді</w:t>
        <w:br/>
        <w:t>ме? Әйтпесе, қалай қалыптасуы керек? Ол үшін нені көріп, нені</w:t>
        <w:br/>
        <w:t>біліп, нені түйсінуіміз керек. Жазушы аталмыш кітабында осы</w:t>
        <w:br/>
        <w:t>т;</w:t>
        <w:br/>
        <w:t>4%</w:t>
        <w:br/>
        <w:t>КҚ қ ка,</w:t>
        <w:br/>
        <w:t>Ы</w:t>
        <w:br/>
        <w:t>«САҒ, «БАҒА 4047</w:t>
        <w:br/>
        <w:t>27% 25%</w:t>
        <w:br/>
        <w:t>ж</w:t>
        <w:br/>
        <w:t>жолды, 2 меккелііе &gt;&gt; сыбшымыаыдыы.</w:t>
        <w:br/>
        <w:t>«Саб, АРА ыза”</w:t>
        <w:br/>
        <w:t>&gt; 27%; “а”</w:t>
        <w:br/>
        <w:t>г;</w:t>
        <w:br/>
        <w:t>а»</w:t>
        <w:br/>
        <w:t>ыр ч2</w:t>
        <w:br/>
        <w:t>ы</w:t>
        <w:br/>
        <w:t>%</w:t>
        <w:br/>
        <w:t>вікеріз</w:t>
        <w:br/>
        <w:t>Хамаландыййын-. ; ждне боле: 7 қылтан</w:t>
        <w:br/>
        <w:t>«Сабы, хғағ»</w:t>
        <w:br/>
        <w:t>5%;</w:t>
        <w:br/>
        <w:t>аАГаға</w:t>
        <w:br/>
        <w:t>ж“</w:t>
        <w:br/>
        <w:t>М”</w:t>
        <w:br/>
        <w:t>м?</w:t>
        <w:br/>
        <w:t>45465,</w:t>
        <w:br/>
        <w:t>7% ж</w:t>
        <w:br/>
        <w:t>бе;</w:t>
        <w:br/>
        <w:t>3%</w:t>
        <w:br/>
        <w:t>%</w:t>
        <w:br/>
        <w:t>"тізе лері мер ерітер т 14-</w:t>
        <w:br/>
        <w:t>е</w:t>
        <w:br/>
        <w:t>Ғы. жСАҒы, «Саб»</w:t>
        <w:br/>
        <w:t>“құ;</w:t>
      </w:r>
    </w:p>
    <w:p>
      <w:r>
        <w:t>ауыз сәйлемнің жанына үңіліп көріңіз де, жүрек лүпіліне зер</w:t>
        <w:br/>
        <w:t>сала тыңдап байқаңыз. Сол сәтте еріксіз елең етесіз де, кегілдір</w:t>
        <w:br/>
        <w:t>аспанға көз тігіп, ақ бұлттардың үстімен бота-тайлағымен желіп</w:t>
        <w:br/>
        <w:t>бара жатқан Нағашыбектің атасының ақ нарын іздейсіз. Аяғының</w:t>
        <w:br/>
        <w:t>астындағы жеңіл дем алып жатқан қара жердің тәнін абайсыз</w:t>
        <w:br/>
        <w:t>басып қалып,ауыртып алар ма екенмін деген тағы бір оймен тағы</w:t>
        <w:br/>
        <w:t>да еріксіз аяғыңның ұшына қарайсың. Сыздаған бүршіктерін</w:t>
        <w:br/>
        <w:t>жарып жатқан тал мен терек, ақ қайыңның нәзік бұталарына да</w:t>
        <w:br/>
        <w:t>үңілер едің. Бұл ойлы сөздің құдіреті! Бұл - жазушы Нағашыбек</w:t>
        <w:br/>
        <w:t>Қапалбекұлының тіршілікке құдіретті сөзімен жан бітіре білер</w:t>
        <w:br/>
        <w:t>таланты мен дарынының жемісі!» (Ж.Ерғалиев «Қалам сыры»</w:t>
        <w:br/>
        <w:t>Көкшетау қ.,2011.166-бет.).</w:t>
        <w:br/>
        <w:t>жжж</w:t>
        <w:br/>
        <w:t>Өнер адамдары өзінің ісіне беріле кіріседі, халқына алаңсыз</w:t>
        <w:br/>
        <w:t>қызмет етеді, бойына біткен өнерін көптің қажетіне жұмсайды.</w:t>
        <w:br/>
        <w:t>Одан қайырым, пайда іздемейді. Ап, шала талант пысықайлар</w:t>
        <w:br/>
        <w:t>көбіне олардың алдын орап, атақ алып, мансап иеленіп жатады.</w:t>
        <w:br/>
        <w:t>Сондай, өндіре еңбек етіп, елеусіз қалған шынайы таланттың</w:t>
        <w:br/>
        <w:t>бірі журналист,айтыскер ақын, жыршы, өлкенің әдеби-мәдени</w:t>
        <w:br/>
        <w:t>өткенін зерттеуге көп үлес қосқан Жұмабай Есекеев ағамыз.</w:t>
        <w:br/>
        <w:t>Сенатор болғанына екі-үш ай өтпей-ақ, Жабал Ерғалиұлы сол</w:t>
        <w:br/>
        <w:t>Жұмабай Есекеевтің еңіріне «Мәдениет қайраткері» төсбелгісін</w:t>
        <w:br/>
        <w:t>әкеп тақты.</w:t>
        <w:br/>
        <w:t>- Мен өзім үшін Сізден ешнәрсе сұрап келіп тұрған жоқпын,</w:t>
        <w:br/>
        <w:t>- деп Жабал Ерғалиұлы Министрге мән-жайды байыппен</w:t>
        <w:br/>
        <w:t>баяндаса керек. Оның бар қасиетін жеткізіп, бұрынғы жолданған</w:t>
        <w:br/>
        <w:t>ұсыныстарды еске ала отырып, Мәдениет министрі Мұхтар Құл-</w:t>
        <w:br/>
        <w:t>Мұхаммедтің қолын қойғызып осы белгіні алып келіп, зейнеткер</w:t>
        <w:br/>
        <w:t>журналиске өзі табыстады. «Қарасөздің майын тамызған</w:t>
        <w:br/>
        <w:t>қарымды қаламгер десеңіз қаламгер, түнді таңға ұластыра</w:t>
        <w:br/>
        <w:t>алар ескінің сарқыты - жыршы десеңіз жыршы, суырып салма</w:t>
        <w:br/>
        <w:t>айтыскер ақын десеңіз айтыскер ақын, осындай сегіз қырлы, бір</w:t>
        <w:br/>
        <w:t>сырлы ғажап ағамыздың облыс мәдениеті мен өнеріне сіңірген</w:t>
        <w:br/>
        <w:t>ерен еңбегінің күні бүгінге дейін лайықты бағасын ала алмай</w:t>
        <w:br/>
        <w:t>жүргені әріптес інісі ретінде жаныма қатты бататын» депті ол</w:t>
        <w:br/>
        <w:t>осы салтанат үстінде. Бұл да Жәкеңнің елдің ерлерін, шынайы</w:t>
        <w:br/>
        <w:t>П</w:t>
        <w:br/>
        <w:t>2 Ос</w:t>
        <w:br/>
        <w:t>ты</w:t>
        <w:br/>
        <w:t>Шы /</w:t>
        <w:br/>
        <w:t>43</w:t>
        <w:br/>
        <w:t>Жерің</w:t>
        <w:br/>
        <w:t>«Сағ</w:t>
        <w:br/>
        <w:t>“ік”</w:t>
        <w:br/>
        <w:t>%</w:t>
        <w:br/>
        <w:t>4:</w:t>
        <w:br/>
        <w:t>ж</w:t>
        <w:br/>
        <w:t>Ғы, АГаҒы АСАба</w:t>
        <w:br/>
        <w:t>МЖ.</w:t>
      </w:r>
    </w:p>
    <w:p>
      <w:r>
        <w:t>47%</w:t>
        <w:br/>
        <w:t>мойнын Елемес. жомсадыыды: “салымы саса: сарыала лс” салымын ақ% 5 ағомыіымаы</w:t>
        <w:br/>
        <w:t>С</w:t>
        <w:br/>
        <w:t>ру ерер ее із</w:t>
        <w:br/>
        <w:t>%--</w:t>
        <w:br/>
        <w:t>к 5</w:t>
        <w:br/>
        <w:t>арағы</w:t>
        <w:br/>
        <w:t>%</w:t>
        <w:br/>
        <w:t>е</w:t>
        <w:br/>
        <w:t>Тт ерізтегі</w:t>
        <w:br/>
        <w:t>жаға «рағы</w:t>
        <w:br/>
        <w:t>ы? 5%</w:t>
        <w:br/>
        <w:t>ағ»</w:t>
        <w:br/>
        <w:t>Дьз</w:t>
        <w:br/>
        <w:t>зУ;.</w:t>
        <w:br/>
        <w:t>“</w:t>
        <w:br/>
        <w:t>че”</w:t>
        <w:br/>
        <w:t>базе</w:t>
        <w:br/>
        <w:t>е“</w:t>
        <w:br/>
        <w:t>лене</w:t>
        <w:br/>
        <w:t>Ж”,</w:t>
        <w:br/>
        <w:t>“</w:t>
        <w:br/>
        <w:t>; ік 4.) 54</w:t>
        <w:br/>
        <w:t>АГАҒ».</w:t>
        <w:br/>
        <w:t>С. ;</w:t>
        <w:br/>
        <w:t>ос снынтйыдыс&gt;;: өіедбкнын</w:t>
        <w:br/>
        <w:t>ҮТІКТІ "ғІЗ-"ғІЗ</w:t>
        <w:br/>
        <w:t>2 «&gt; бә;</w:t>
        <w:br/>
        <w:t>Ха</w:t>
        <w:br/>
        <w:t>са</w:t>
        <w:br/>
        <w:t>%/</w:t>
        <w:br/>
        <w:t>%, 27:</w:t>
        <w:br/>
        <w:t>оу</w:t>
        <w:br/>
        <w:t>ж;</w:t>
        <w:br/>
        <w:t>Қ, ет</w:t>
        <w:br/>
        <w:t>2%</w:t>
        <w:br/>
        <w:t>өл</w:t>
      </w:r>
    </w:p>
    <w:p>
      <w:r>
        <w:t>6.</w:t>
        <w:br/>
        <w:t>52</w:t>
        <w:br/>
        <w:t>4%: Жу</w:t>
        <w:br/>
        <w:t>ж/б</w:t>
        <w:br/>
        <w:t>Жамеік | әм ь1і 451 АаікіЙа%16</w:t>
        <w:br/>
        <w:t>2/6: е</w:t>
        <w:br/>
        <w:t>Жолы -у</w:t>
        <w:br/>
        <w:t>ы»</w:t>
        <w:br/>
        <w:t>4)</w:t>
        <w:br/>
        <w:t>5, 4</w:t>
        <w:br/>
        <w:t>«ғо» 76</w:t>
        <w:br/>
        <w:t>жойы 14 46 көк 144 ка, % 1</w:t>
        <w:br/>
        <w:t>үабееиеды</w:t>
        <w:br/>
        <w:t>рибынк нандай конннкд ол ннен ден енбек</w:t>
        <w:br/>
        <w:t>4</w:t>
        <w:br/>
        <w:t>“.</w:t>
        <w:br/>
        <w:t>М уты</w:t>
        <w:br/>
        <w:t>А)</w:t>
        <w:br/>
        <w:t>ж,</w:t>
        <w:br/>
        <w:t>Яж-ьід аке</w:t>
        <w:br/>
        <w:t>А С</w:t>
        <w:br/>
        <w:t>кі</w:t>
        <w:br/>
        <w:t>(54</w:t>
        <w:br/>
        <w:t>а, е</w:t>
        <w:br/>
        <w:t>“ж;</w:t>
        <w:br/>
        <w:t>2,3</w:t>
        <w:br/>
        <w:t>Ж</w:t>
        <w:br/>
        <w:t>2%,</w:t>
        <w:br/>
        <w:t>4.а-.к 41 аа.</w:t>
        <w:br/>
        <w:t>т</w:t>
        <w:br/>
        <w:t>“елелеешек</w:t>
        <w:br/>
        <w:t>2.</w:t>
        <w:br/>
        <w:t>екбивоонк кр ынд сннедыі</w:t>
        <w:br/>
        <w:t>Сасы Сасы с</w:t>
        <w:br/>
        <w:t>ь14-ө-1 2.-ә-і1 4.</w:t>
        <w:br/>
        <w:t>ж</w:t>
      </w:r>
    </w:p>
    <w:p>
      <w:r>
        <w:t>Нұрлы аймаққа сіңді орасан еңбегің,</w:t>
        <w:br/>
        <w:t>Содан болар ел көтерсе сенгенін.</w:t>
        <w:br/>
        <w:t>Құтты болсын, тәуелсіздік орнаған,</w:t>
        <w:br/>
        <w:t>20 жылдық той алдында жеңгенің!</w:t>
        <w:br/>
        <w:t>Көпті көрген зиялы ақын Кәкімбек Салықовтың «Нұрлы</w:t>
        <w:br/>
        <w:t>аймаққа сіңді орасан еңбегің» деп баға бергендігін тұтас елдің</w:t>
        <w:br/>
        <w:t>берген бағасы мен тілегі деп те қабылдаған абзал.</w:t>
        <w:br/>
        <w:t>Жабал шешен елдегі іргелі жаңалыққа елден бұрын</w:t>
        <w:br/>
        <w:t>қуанып, ықтияттықпен жария етіп жүреді әрдайым. Оның мәнін,</w:t>
        <w:br/>
        <w:t>мазмұнын ашуға күш салады. Халыққа сол жаңалықтың құнын</w:t>
        <w:br/>
        <w:t>түсіндіруге тырысады. Кәсіби тұрғыдан алғанда, мәселен</w:t>
        <w:br/>
        <w:t>қалалық газеттің қызметкеріне республика жаңалықтарын жазу</w:t>
        <w:br/>
        <w:t>міндет емес. Бірақ, елдіктұрғыдан алғанда, ондай жаңалықтарды</w:t>
        <w:br/>
        <w:t>жаңғырта жеткізудің қажеттігі мол. Бұл журналистің азаматтық</w:t>
        <w:br/>
        <w:t>позициясына, түсінігінің тереңдігіне байланысты. Оның</w:t>
        <w:br/>
        <w:t>мақалаларынан білімінің, ізденісінің ізі әрқашан көрініп те</w:t>
        <w:br/>
        <w:t>отырады. Мысалы, Мағауиннің «Қазақ тарихының әліппесі»</w:t>
        <w:br/>
        <w:t>туралы мақаласы осы сөзіміздің айғағы.</w:t>
        <w:br/>
        <w:t>Негізі, әлгіндей жаңалықтарға пікір айту,мақала жазу үшін</w:t>
        <w:br/>
        <w:t>сол дүниенітұшына, үңіле оқу керекемес пе.Бүгінгінің адамының</w:t>
        <w:br/>
        <w:t>ең үлкен қателігі, ең үлкен кемшілігі сол оқымауында, оқымай,</w:t>
        <w:br/>
        <w:t>үстірт пікір айтып, немесе сол үстірт айтылған пікірге ере</w:t>
        <w:br/>
        <w:t>кетуінде емес пе? Жақсы жаңалықты жіктеп жеткізуі, мәнісін,</w:t>
        <w:br/>
        <w:t>қажеттігін аша түсуі азаматтық позициясы, сондай-ақ, елге деген</w:t>
        <w:br/>
        <w:t>перзенттік жанашырлағы. Міне, Жабалдың шынайы бет-пердесі.</w:t>
        <w:br/>
        <w:t>Оның дүние жимай, таныс-тамыры, сыйлайтын азаматтары</w:t>
        <w:br/>
        <w:t>жеткілікті бола тұра зәулім сарай салып, тірліктің ұсақ-түйек</w:t>
        <w:br/>
        <w:t>шаруасына көңіл аудармай, баспасөз беттерін шолып, кітапқа</w:t>
        <w:br/>
        <w:t>үңілуі осы позициясының көрінісі. Ол дүние жиюға, тамыр-таныс</w:t>
        <w:br/>
        <w:t>қуалап байлық басып қалуға алтын уақытын зая жібермеген</w:t>
        <w:br/>
        <w:t>сирек азаматтардың бірі!</w:t>
        <w:br/>
        <w:t>Жабалдың ел ішінде жүріп көтерген талай мәселесі шешілді,</w:t>
        <w:br/>
        <w:t>талай айтқан орынды пікірлері араға жылдар салып болса</w:t>
        <w:br/>
        <w:t>да, жүзеге асып жатты. Мысалы, 1978 жылдың 11 ақпанында</w:t>
        <w:br/>
        <w:t>«Көкшетау правдасына» «Біздің тоқталғымыз келіп отырған ең</w:t>
        <w:br/>
        <w:t>маңызды мәселелердің бірі - Біржан сияқты халық талантына</w:t>
        <w:br/>
        <w:t>-</w:t>
        <w:br/>
        <w:t>жу</w:t>
        <w:br/>
        <w:t>Б</w:t>
        <w:br/>
        <w:t>8і4.--ь</w:t>
        <w:br/>
        <w:t>&gt;</w:t>
        <w:br/>
        <w:t>сәйке.</w:t>
        <w:br/>
        <w:t>ет2</w:t>
        <w:br/>
        <w:t>ғ?</w:t>
        <w:br/>
        <w:t>44</w:t>
        <w:br/>
        <w:t>Сұ</w:t>
        <w:br/>
        <w:t>әмбе</w:t>
      </w:r>
    </w:p>
    <w:p>
      <w:r>
        <w:t>22</w:t>
        <w:br/>
        <w:t>77.</w:t>
        <w:br/>
        <w:t>4</w:t>
        <w:br/>
        <w:t>өл»</w:t>
        <w:br/>
        <w:t>Жак а р-ыыімС</w:t>
        <w:br/>
        <w:t>жы</w:t>
        <w:br/>
        <w:t>5.2</w:t>
        <w:br/>
        <w:t>ж»</w:t>
        <w:br/>
        <w:t>ж/ж</w:t>
        <w:br/>
        <w:t>1 4... 1</w:t>
        <w:br/>
        <w:t>әдесе сШШыз</w:t>
        <w:br/>
        <w:t>а ж</w:t>
        <w:br/>
        <w:t>“4 ғы</w:t>
        <w:br/>
        <w:t>дайт»</w:t>
        <w:br/>
        <w:t>Ж 7)</w:t>
        <w:br/>
        <w:t>жі.</w:t>
        <w:br/>
        <w:t>%ь14</w:t>
        <w:br/>
        <w:t>Құғысаседен</w:t>
        <w:br/>
        <w:t>ж</w:t>
        <w:br/>
        <w:t>жібе.</w:t>
        <w:br/>
        <w:t>Сұ</w:t>
        <w:br/>
        <w:t>а сас»</w:t>
        <w:br/>
        <w:t>Мек еренк</w:t>
        <w:br/>
        <w:t>робинненнд ынйкй еденнен</w:t>
        <w:br/>
        <w:t>саГы С</w:t>
        <w:br/>
        <w:t>%і ра</w:t>
        <w:br/>
        <w:t>ығы»</w:t>
        <w:br/>
        <w:t>ех</w:t>
        <w:br/>
        <w:t>2/2</w:t>
        <w:br/>
        <w:t>2846</w:t>
        <w:br/>
        <w:t>ел»</w:t>
        <w:br/>
        <w:t>т2і</w:t>
        <w:br/>
        <w:t>жеу</w:t>
        <w:br/>
        <w:t>еседен НДЫлыт</w:t>
        <w:br/>
        <w:t>ж-е</w:t>
        <w:br/>
        <w:t>&gt;</w:t>
        <w:br/>
        <w:t>іы</w:t>
        <w:br/>
        <w:t>ілмекі 2,51 4,-.Ь14</w:t>
      </w:r>
    </w:p>
    <w:p>
      <w:r>
        <w:t>4</w:t>
        <w:br/>
        <w:t>тж;</w:t>
        <w:br/>
        <w:t>г,</w:t>
        <w:br/>
        <w:t>емес. Абылайға алты қыз алып берген, алдына мал салып,</w:t>
        <w:br/>
        <w:t>ақ кигізге отырғызып, алғаш хан көтерген Атығай-Қарауыл.</w:t>
        <w:br/>
        <w:t>Ендеше, жол Атығай-Қарауылдікі! » деп, отырғандарды сөзбен</w:t>
        <w:br/>
        <w:t>жеңіп, маңызды сапарға өзі аттаныпты. Бұл шешендік емес пе?!</w:t>
        <w:br/>
        <w:t>Есте қалар сез, қисынды байлам емес пе?</w:t>
        <w:br/>
        <w:t>«Қайран, қазақтың ірілері-ай!|» деп аталатын Мырзатай</w:t>
        <w:br/>
        <w:t>Жолдасбековтің «Асылдарым» атты эссесі туралы толғанысын</w:t>
        <w:br/>
        <w:t>Жәкең: «Асылдар бізде аз болмаған! Тек сол асылдар мен</w:t>
        <w:br/>
        <w:t>абзалдар жайлы айта білейік.Соған асығайық! Бұл ең әуелі</w:t>
        <w:br/>
        <w:t>дүниеден озып кеткен сол асылдар алдындағы міндетіміз деп</w:t>
        <w:br/>
        <w:t>санағанға не жетсін?! Мырзағаң бізге осы бір үлгіні көрсетіп</w:t>
        <w:br/>
        <w:t>берді, сол үлгілі ізгілікке қазақтың бір ірісі, абзал аға өзі бастап</w:t>
        <w:br/>
        <w:t>жол салды, сөйтті дағы биік те, адал сөйлеуді міндеттеп, тіпті</w:t>
        <w:br/>
        <w:t>аманаттап тұрғандай сезінемін» деп аяқтайды. Бұл түйіннің</w:t>
        <w:br/>
        <w:t>жүгінің жеңіл еместігін қалай сезбессің?!</w:t>
        <w:br/>
        <w:t>Жабалдың осы жазғанына аса риза болған қазақтың асыл</w:t>
        <w:br/>
        <w:t>перзенттерінің бірі Мырзатай Жолдасбековтің: - Айналайын,</w:t>
        <w:br/>
        <w:t>жаның таза жан екенсің, - деп алғыс айтуы біздің де Жабал</w:t>
        <w:br/>
        <w:t>Ерғалиұлының асыл қасиеттері жайлы айтар ойымызды</w:t>
        <w:br/>
        <w:t>қанаттандыра түскендей болды.</w:t>
        <w:br/>
        <w:t>Құрдасты қадірлеуі бір бөлек хикая іспетті. Жалпы қазақ</w:t>
        <w:br/>
        <w:t>баласының кеудесінде «бір жылы туған төлдерге», түйедей</w:t>
        <w:br/>
        <w:t>құрдастарға деген ерекше бір жылы сезім болатыны бар. Бір</w:t>
        <w:br/>
        <w:t>жылы туған құрдастарына деген Жәкеңнің де ықыласы белек.</w:t>
        <w:br/>
        <w:t>Оларға деген құрметі бөлек. Оларды түсінуі, ұғынуы бөлек. Оны</w:t>
        <w:br/>
        <w:t>олар туралы жазғандарынан жазбай танып, айқын аңғаруға</w:t>
        <w:br/>
        <w:t>болады.Мұхамедия Жұмағалиев, Нағашыбек Қапалбекұлы</w:t>
        <w:br/>
        <w:t>туралы тебіреністері - ғажап, ой биігінен оның өнеріне</w:t>
        <w:br/>
        <w:t>мейірлене көз жүгіртеді, достарының өнерінің күнгейін көреді.</w:t>
        <w:br/>
        <w:t>Кепен Әмірбеков шығармашылықтары туралы ойлары анық.</w:t>
        <w:br/>
        <w:t>Профессор-жазушы Нағашыбек Қапалбекұлының</w:t>
        <w:br/>
        <w:t>суреткерлік сырын, қайраткерлік қабілетін саралай келе</w:t>
        <w:br/>
        <w:t>былай дейді: «Шудасы желпілдеп атамның ақ нары бүкіл бота-</w:t>
        <w:br/>
        <w:t>тайпағын ертіп, Алатаудың әр жағында ақ бұлттардың үстінде</w:t>
        <w:br/>
        <w:t>желіп барады...». «Жер жеңіл дем алып жатыр...». «Ағаш біткен</w:t>
        <w:br/>
        <w:t>жасанып, сүттеніп, сыздаған бүршіктерін жаңа-жаңа жарып</w:t>
        <w:br/>
        <w:t>жатқан шақ...» Жазушының әр хикаятынан алынған осы бір үш</w:t>
        <w:br/>
        <w:t>1</w:t>
        <w:br/>
        <w:t>Ба)</w:t>
        <w:br/>
        <w:t>көтеріп, кітаптарын таныстырып, насихаттауға мұқият қарайды.</w:t>
        <w:br/>
        <w:t>Президенттің заманынан озған озық идеяларын қайыра</w:t>
        <w:br/>
        <w:t>таратады, еліне сүйіншілейді. Бәлкім, сол Елбасы кетерген</w:t>
        <w:br/>
        <w:t>мәселелердің маңыздылығы, жүректі тербеп,көңілден шығуы</w:t>
        <w:br/>
        <w:t>оны ерекше толғандыратындығынан болар. Өйткені, мәселе</w:t>
        <w:br/>
        <w:t>ел болашағы, ұлт болашағы, адамзаттың ертеңі туралы емес</w:t>
        <w:br/>
        <w:t>пе? Оның мақсаты - елінің ертеңі үшін жарғақ құлағы жастыққа</w:t>
        <w:br/>
        <w:t>тимей, белді бекем буып, әлем қауымдастығының алдында</w:t>
        <w:br/>
        <w:t>қасқайып жүрген Елбасының еңбегін паш ету, саясатын жария</w:t>
        <w:br/>
        <w:t>ету, халықты оның бастамаларына жұмылдыру.</w:t>
      </w:r>
    </w:p>
    <w:p>
      <w:r>
        <w:t>Жабал Ерғалиевтің Елбасы туралы кесемсездерінде</w:t>
        <w:br/>
        <w:t>Президенттің мемлекеттер арасындағы сенімді орнықтыруға</w:t>
        <w:br/>
        <w:t>батыл қадам жасап, өз қолындағы ядролық қарудан саналы түрде</w:t>
        <w:br/>
        <w:t>бас тартуы, бұрынғы КСРО аймағында Еуразия одағын құру</w:t>
        <w:br/>
        <w:t>жөнінде ұсыныс жасауы, шекараны анықтауы, оның беделінің</w:t>
        <w:br/>
        <w:t>арқасында еліміздің Еуропадағы қауіпсіздік пен ынтымақтастық</w:t>
        <w:br/>
        <w:t>ұйымына бүкіл түркі әлемінде бірінші болып төрағалық етуі,тағы</w:t>
        <w:br/>
        <w:t>басқа көптеген жеңістерін жалаулата жазады. Оның саясатты</w:t>
        <w:br/>
        <w:t>салмақтай отырып, даму барысын алдын ала болжайтын</w:t>
        <w:br/>
        <w:t>көрегендігі, әлемнің сенімді саясаткерлерінің бірі екендігін,</w:t>
        <w:br/>
        <w:t>кемел кешбасшы екендігін керсететін дерек-дәйектерді түйдек-</w:t>
        <w:br/>
        <w:t>түйдегімен келденең тартады. Ұлыбританияның сол кездегі</w:t>
        <w:br/>
        <w:t>Премьер-Министрі Маргарет Тэтчердің: «Қазір әлемде ірі деген</w:t>
        <w:br/>
        <w:t>бес-алты және өте ықпалды саясатшылар бар, солардың бірі</w:t>
        <w:br/>
        <w:t>- Назарбаев. Мен оған өте сенемін және оның Қазақстанда</w:t>
        <w:br/>
        <w:t>жасап жатқан барлық ісіне келісемін» дегені сияқты пікірлермен</w:t>
        <w:br/>
        <w:t>таныстыра отырады.</w:t>
        <w:br/>
        <w:t>Жабал Ерғалиев Елбасының арғы аталарының бірі</w:t>
        <w:br/>
        <w:t>Шапырашты Қарасай батырдың зиратын анықтау ісіне де</w:t>
        <w:br/>
        <w:t>атсалысты. Архив деректерінен оның 1617 жылы тамыз айында,</w:t>
        <w:br/>
        <w:t>жетпіс үш жасында дүниеден өткені, сүйегі Арқада, Айыртауда</w:t>
        <w:br/>
        <w:t>қойылғаны анықталған.</w:t>
        <w:br/>
        <w:t>Жалпы, Жәкеңнің «Қазақтың Қарасай батыры» атты кітап</w:t>
        <w:br/>
        <w:t>құрастыруы, ол кітаптың танымдық тұрғыдан алғанда, жүйелі,</w:t>
        <w:br/>
        <w:t>дәлелді қоғамдық пікір қалыптастыруда алар орны ерекше</w:t>
        <w:br/>
        <w:t>екендігін айта кету ләзім. Әр кезде, әр басылымда, оқта-текте</w:t>
        <w:br/>
        <w:t>айтылған пікірлер көпке таралып, бір арнада тоғыспай, қуатынан</w:t>
        <w:br/>
        <w:t>ы 2</w:t>
        <w:br/>
        <w:t>«Сабы АП</w:t>
        <w:br/>
        <w:t>РІЗГІЗ</w:t>
        <w:br/>
        <w:t>АСАҒЫ, аГабы</w:t>
        <w:br/>
        <w:t>ғч-</w:t>
        <w:br/>
        <w:t>4.</w:t>
        <w:br/>
        <w:t>7%</w:t>
        <w:br/>
        <w:t>ь қы 4 ь зын 4 Ь ын</w:t>
        <w:br/>
        <w:t>1,4)</w:t>
        <w:br/>
        <w:t>2%;</w:t>
        <w:br/>
        <w:t>“тері</w:t>
        <w:br/>
        <w:t>жағ»</w:t>
        <w:br/>
        <w:t>2%;</w:t>
        <w:br/>
        <w:t>«Ғғ»</w:t>
        <w:br/>
        <w:t>еме</w:t>
        <w:br/>
        <w:t>47%</w:t>
        <w:br/>
        <w:t>і</w:t>
        <w:br/>
        <w:t>97%</w:t>
        <w:br/>
        <w:t>е“</w:t>
      </w:r>
    </w:p>
    <w:p>
      <w:r>
        <w:t>2ым</w:t>
        <w:br/>
        <w:t>52-</w:t>
        <w:br/>
        <w:t>2%</w:t>
        <w:br/>
        <w:t>7%-ғі</w:t>
        <w:br/>
        <w:t>«аб»</w:t>
        <w:br/>
        <w:t>7а?</w:t>
        <w:br/>
        <w:t>жлакалы сана. С окімедс але. С.А слет С айланы т әесіейкеек, С ізденді: 1 сееееддысеқ се қаноаен С сстатыты</w:t>
        <w:br/>
        <w:t>“тері</w:t>
        <w:br/>
        <w:t>аме</w:t>
        <w:br/>
        <w:t>4</w:t>
        <w:br/>
        <w:t>245%</w:t>
        <w:br/>
        <w:t>ЧеРІң</w:t>
        <w:br/>
        <w:t>2%</w:t>
        <w:br/>
        <w:t>“ғ1ч</w:t>
        <w:br/>
        <w:t>54</w:t>
        <w:br/>
        <w:t>71”</w:t>
        <w:br/>
        <w:t>2”</w:t>
        <w:br/>
        <w:t>ғ 2%</w:t>
        <w:br/>
        <w:t>КЛААЛ УА 2</w:t>
        <w:br/>
        <w:t>6% ыр 2</w:t>
        <w:br/>
        <w:t>М.</w:t>
        <w:br/>
        <w:t>8чНуІңеріЗРІ4</w:t>
        <w:br/>
        <w:t>ж"</w:t>
        <w:br/>
        <w:t>жошанқ тыз</w:t>
        <w:br/>
        <w:t>% те</w:t>
        <w:br/>
        <w:t>2.3</w:t>
        <w:br/>
        <w:t>/3ь</w:t>
        <w:br/>
        <w:t>Ж “м”</w:t>
        <w:br/>
        <w:t>ыт &lt;%у</w:t>
        <w:br/>
        <w:t>ж</w:t>
        <w:br/>
        <w:t>Лл» т.</w:t>
        <w:br/>
        <w:t>Кқ.</w:t>
        <w:br/>
        <w:t>Хх</w:t>
        <w:br/>
        <w:t>%-</w:t>
        <w:br/>
        <w:t>Ғж</w:t>
        <w:br/>
        <w:t>тты арағы АҒЫНЫ ыны ыы ғыны</w:t>
        <w:br/>
        <w:t>“л» жл»</w:t>
      </w:r>
    </w:p>
    <w:p>
      <w:r>
        <w:t>ж.</w:t>
        <w:br/>
        <w:t>«ал «лл</w:t>
        <w:br/>
        <w:t>раға)</w:t>
        <w:br/>
        <w:t>З-АДЕЕ-. С құлЫНл елядыН ады</w:t>
        <w:br/>
        <w:t>Сыа</w:t>
        <w:br/>
        <w:t>кі</w:t>
        <w:br/>
        <w:t>бе.</w:t>
        <w:br/>
        <w:t>ды,</w:t>
        <w:br/>
        <w:t>2</w:t>
        <w:br/>
        <w:t>жайы. % 1</w:t>
        <w:br/>
        <w:t>%14</w:t>
        <w:br/>
        <w:t>“&gt;</w:t>
        <w:br/>
        <w:t>йке:</w:t>
        <w:br/>
        <w:t>5. Ж.</w:t>
        <w:br/>
        <w:t>ША сы</w:t>
        <w:br/>
        <w:t>Ха”</w:t>
        <w:br/>
        <w:t>ғ” ж</w:t>
        <w:br/>
        <w:t>Оты»</w:t>
        <w:br/>
        <w:t>&gt;</w:t>
        <w:br/>
        <w:t>5:4</w:t>
        <w:br/>
        <w:t>р</w:t>
        <w:br/>
        <w:t>ж/-</w:t>
        <w:br/>
        <w:t>41:</w:t>
        <w:br/>
        <w:t>Б</w:t>
        <w:br/>
        <w:t>!</w:t>
        <w:br/>
        <w:t>|</w:t>
        <w:br/>
        <w:t>рыенекелыді</w:t>
        <w:br/>
        <w:t>нес.</w:t>
        <w:br/>
        <w:t>тебттуешеен - олары 4</w:t>
        <w:br/>
        <w:t>нүр,</w:t>
        <w:br/>
        <w:t>ерекше құлшыныспен кірісетін әдеті бар. Ондайда шабытына</w:t>
        <w:br/>
        <w:t>шабыт ,күшіне күш қосылғандай болады. Тіпті, әңгіме арасында</w:t>
        <w:br/>
        <w:t>айтылып қалған ұсақ-түйек уәденің езін көңіл түкпіріне жазып</w:t>
        <w:br/>
        <w:t>алатыны ғажап. «Саған самолетте Пекинге ұшып бара жатып</w:t>
        <w:br/>
        <w:t>айтқан уәдемді орындадым» деп алты айдан кейін айтқан бір</w:t>
        <w:br/>
        <w:t>әңгімесі қайран қалдырған.</w:t>
        <w:br/>
        <w:t>Қамқорлық, қайырымдылық дегеннен шығады, Жабал</w:t>
        <w:br/>
        <w:t>Ерғалиұлының алдына барып, жәрдем сұрап барып</w:t>
        <w:br/>
        <w:t>жататындардан есеп болмайтындығын да керіп жүрдік. Бірде</w:t>
        <w:br/>
        <w:t>кабинетіне қолында жетектеген жас баласы бар әйел кіреді.</w:t>
        <w:br/>
        <w:t>- Алыстағы Есіл ауданынан облыстық ауруханаға кеше</w:t>
        <w:br/>
        <w:t>келіп едім. Дәрігерге көрініп үлгере алмай, қонар жер де таба</w:t>
        <w:br/>
        <w:t>алмай вокзалға түнеп шықтым. Ақшамыз таусылып, енді елге</w:t>
      </w:r>
    </w:p>
    <w:p>
      <w:r>
        <w:t>кете алмай тұрмыз, - деп әйел төмен қарап, көзіне жас алыпты.</w:t>
        <w:br/>
        <w:t>Жабал болса бухгалтерін шақырып алып: - Мына кісіге менің</w:t>
        <w:br/>
        <w:t>жалақымның есебінен ақша әкеліп беріңіз, -- дейді. Бухгалтер</w:t>
        <w:br/>
        <w:t>қыз айтқан соманы әкеліп береді. Әйел алғысын жаудырып,</w:t>
        <w:br/>
        <w:t>шын риза болса керек.</w:t>
        <w:br/>
        <w:t>Сол арада бухгалтер қыз: - Жаңағы әйел білетін адамыңыз</w:t>
        <w:br/>
        <w:t>ба еді, - деп сұрайды.</w:t>
        <w:br/>
        <w:t>- Жоқ бірінші рет көріп отырмын. Білмеймін!</w:t>
        <w:br/>
        <w:t>- Атын да білмейсіз бе? - деп таңырқайды есепші орыс</w:t>
        <w:br/>
        <w:t>қызы.</w:t>
        <w:br/>
        <w:t>- Атын да білмеймін!</w:t>
        <w:br/>
        <w:t>- Атын да білмейсіз, не құжаттарын да сұраған жоқсыз,</w:t>
        <w:br/>
        <w:t>жалақыңыздың әжәптәуір ақшасын қалай беріп жібердіңіз-деп</w:t>
        <w:br/>
        <w:t>есепші қыз тағы да таңданса керек.</w:t>
        <w:br/>
        <w:t>- Әйел жылап тұрды ғой! Көз жасын көріп тұрып мен одан</w:t>
        <w:br/>
        <w:t>қалай құжатын сұрайын! - дейді ғой Жабал жайдары мінезіне</w:t>
        <w:br/>
        <w:t>басып.</w:t>
        <w:br/>
        <w:t>Мен осы арада Жабалдың: - Адамның көз жасынан</w:t>
        <w:br/>
        <w:t>қорқамын,-деп айтып отырар ұлағат сөзін есіме алып едім.</w:t>
        <w:br/>
        <w:t>- Әй, осы ақша сұрағандарды біреулер маған бұрып жіберіп</w:t>
        <w:br/>
        <w:t>жата ма,-деп күледі бір күні Жабал ағам .</w:t>
        <w:br/>
        <w:t>--Не болды Жәке? - дедім.</w:t>
        <w:br/>
        <w:t>- Бір орыстың баласы келіп, қолындағы барлық құжаттарын</w:t>
        <w:br/>
        <w:t>көрсетіп, өзінің Алматыдағы бір жетімдер үйінде тәрбиеленетінін</w:t>
        <w:br/>
        <w:t>С,»</w:t>
        <w:br/>
        <w:t>Р,</w:t>
        <w:br/>
        <w:t>ж-</w:t>
        <w:br/>
        <w:t>е</w:t>
        <w:br/>
        <w:t>4.2.</w:t>
        <w:br/>
        <w:t>жлз</w:t>
        <w:br/>
        <w:t>месе аа</w:t>
        <w:br/>
        <w:t>2</w:t>
        <w:br/>
        <w:t>йө. 514 скі 2-а.Ь14-а,ь14-ы. 1</w:t>
        <w:br/>
        <w:t>%, ,б</w:t>
        <w:br/>
        <w:t>2?</w:t>
        <w:br/>
        <w:t>15;</w:t>
        <w:br/>
        <w:t>4-і</w:t>
        <w:br/>
        <w:t>1-і. ДЫҚ енен н</w:t>
        <w:br/>
        <w:t>6</w:t>
        <w:br/>
        <w:t>еі</w:t>
      </w:r>
    </w:p>
    <w:p>
      <w:r>
        <w:t>А ее асы</w:t>
        <w:br/>
        <w:t>қ,</w:t>
        <w:br/>
        <w:t>Саға АСыг&gt;</w:t>
        <w:br/>
        <w:t>сак1 0214</w:t>
        <w:br/>
        <w:t>жол</w:t>
        <w:br/>
        <w:t>Ж</w:t>
        <w:br/>
        <w:t>ы</w:t>
        <w:br/>
        <w:t>кке.</w:t>
        <w:br/>
        <w:t>һ:-</w:t>
        <w:br/>
        <w:t>22%</w:t>
        <w:br/>
        <w:t>Ж</w:t>
        <w:br/>
        <w:t>кім</w:t>
        <w:br/>
        <w:t>əлек</w:t>
        <w:br/>
        <w:t>С</w:t>
        <w:br/>
        <w:t>%1 4»</w:t>
        <w:br/>
        <w:t>ғ;</w:t>
        <w:br/>
        <w:t>4</w:t>
        <w:br/>
        <w:t>Ж</w:t>
        <w:br/>
        <w:t>жлжтла</w:t>
        <w:br/>
        <w:t>ж</w:t>
        <w:br/>
        <w:t>52%</w:t>
        <w:br/>
        <w:t>а</w:t>
        <w:br/>
        <w:t>%124--%14 е 21 аа кі</w:t>
        <w:br/>
        <w:t>“.</w:t>
        <w:br/>
        <w:t>айырылып қалар жәйттер болады. Ал, жыр сүлейі Сүйінбайдан</w:t>
        <w:br/>
        <w:t>басталып, Жамбылмен жалғасып, бүгінгінің Балғабек</w:t>
        <w:br/>
        <w:t>Қыдырбекұлы, Сәрсенбі Дәуітұлы, Қазыбек бек Тауасарұлы</w:t>
        <w:br/>
        <w:t>сияқты зерттеуші, жазушылардың сүйекті пікірлерінің бір кітапқа</w:t>
        <w:br/>
        <w:t>топтастырылуы, тағы басқа деректердің тірнектеліп жиналып</w:t>
        <w:br/>
        <w:t>басылуы - шашыраңқы ой-пікірлердің бәрі жұдырықтай</w:t>
        <w:br/>
        <w:t>жұмылып, үлкеніс біткен. Бұған қанша уақыты кетіп, еңбегі сіңгені</w:t>
        <w:br/>
        <w:t>өз алдына, бұл - Жабал Ерғалиұлының тағы да табандылығын</w:t>
        <w:br/>
        <w:t>көрсететін дүние. Елбасының өзі: «Қарасай батыр бабам менің</w:t>
        <w:br/>
        <w:t>тікелей сегізінші бабам болып шығады. Қарасайдың баласы -</w:t>
        <w:br/>
        <w:t>Көшек, Көшектің баласы Айдар, Айдардың баласы Мырзатай,</w:t>
        <w:br/>
        <w:t>Мырзатайдың баласы Назарбай, Назарбайдың баласы Әбіш,</w:t>
        <w:br/>
        <w:t>Әбіштің баласы мен болып шығамын» деген екен. Қазақстанның</w:t>
        <w:br/>
        <w:t>алғашқы Президентіндей ұлы тұлғаның арғы ата-бабасы</w:t>
        <w:br/>
        <w:t>тарихын зерттеуге үлес қосудың өзі абырой емес пе?!.</w:t>
        <w:br/>
        <w:t>Жабал жазбаларында қызық та, қисын да кеп. «Қарасай</w:t>
        <w:br/>
        <w:t>батырға әкесі Алтынай: «Балам, биыл жылқыңды отарлап</w:t>
        <w:br/>
        <w:t>алысқа кеткін, қыстың қатты болатын түрі бар. Өйткені құстың</w:t>
        <w:br/>
        <w:t>ұшуы, бұлттың көкте жүзуі, желдің ұйтқып теріс соғуында бір</w:t>
        <w:br/>
        <w:t>ерекшелік бар, мал бұл жерде қырылып қалар» деп, содан</w:t>
        <w:br/>
        <w:t>Көкшетау өңірінің Айыртау сағасына көшкендігін, малын да,</w:t>
        <w:br/>
        <w:t>елін де жұттан аман алып қалғандығын айта келіп, Елбасының</w:t>
        <w:br/>
        <w:t>да батыр бабасының ізімен кешті Сарыарқаға бастап кепуінен</w:t>
        <w:br/>
        <w:t>жақсылық іздейді. «Бәлкім, тарихи сабақтастық деген осы</w:t>
        <w:br/>
        <w:t>болар, тәуелсіз еліміздің астанасының Сарыарқаға көшірілуі</w:t>
      </w:r>
    </w:p>
    <w:p>
      <w:r>
        <w:t>және халқымыздың бұл көшін үш ғасырдан астам уақыттан</w:t>
        <w:br/>
        <w:t>соң Қарасай баба ұрпағы -- Президентіміз Нұрсұлтан Әбішұлы</w:t>
        <w:br/>
        <w:t>Назарбаевтың тікелей өзінің бастап келуі аруақты баба ізінің,</w:t>
        <w:br/>
        <w:t>баба ерлігінің жалғасы іспеттес» деген ой айтады автор.</w:t>
        <w:br/>
        <w:t>(«Тәуелсіздік толғауы», Ж.Ерғалиев, «Фолиант» баспасы,</w:t>
        <w:br/>
        <w:t>Астана, 2011.46-шы бет.)</w:t>
        <w:br/>
        <w:t>Осы кітаптың 48-ші бетінде жазушы Алматы қаласында</w:t>
        <w:br/>
        <w:t>Қарасай батырдың туғанына 400 жыл толуына орай өтетін</w:t>
        <w:br/>
        <w:t>ғылыми-теориялық конференцияға кетер күні көрген түсін</w:t>
        <w:br/>
        <w:t>жазады.</w:t>
        <w:br/>
        <w:t>«Түсіме Абылай ханның Ақбас бурасы, Қарасай батырдың</w:t>
        <w:br/>
        <w:t>қызыл жолбарысы кірді. Ақбас бура Көкшетаудың сексен көлін</w:t>
        <w:br/>
        <w:t>5</w:t>
        <w:br/>
        <w:t>%і</w:t>
        <w:br/>
        <w:t>Берен</w:t>
        <w:br/>
        <w:t>ж ж</w:t>
        <w:br/>
        <w:t>т,</w:t>
        <w:br/>
        <w:t>е»</w:t>
        <w:br/>
        <w:t>Тт</w:t>
        <w:br/>
        <w:t>р1,, ре</w:t>
        <w:br/>
        <w:t>ыбные</w:t>
        <w:br/>
        <w:t>м.</w:t>
        <w:br/>
        <w:t>7»</w:t>
        <w:br/>
        <w:t>5,</w:t>
        <w:br/>
        <w:t>сәйек 0. 1 әйее іь) .-меіь 1,0 әікі д</w:t>
        <w:br/>
        <w:t>ч</w:t>
        <w:br/>
        <w:t>ж.т,</w:t>
        <w:br/>
        <w:t>(Ср</w:t>
        <w:br/>
        <w:t>іе</w:t>
        <w:br/>
        <w:t>те</w:t>
        <w:br/>
        <w:t>7,</w:t>
        <w:br/>
        <w:t>е</w:t>
        <w:br/>
        <w:t>3, уе</w:t>
        <w:br/>
        <w:t>раға туғы</w:t>
        <w:br/>
        <w:t>%-,б</w:t>
        <w:br/>
        <w:t>7)</w:t>
        <w:br/>
        <w:t>ыы</w:t>
        <w:br/>
        <w:t>%14.е-.1</w:t>
        <w:br/>
        <w:t>жы»</w:t>
        <w:br/>
        <w:t>14.-</w:t>
        <w:br/>
        <w:t>4</w:t>
      </w:r>
    </w:p>
    <w:p>
      <w:r>
        <w:t>?</w:t>
        <w:br/>
        <w:t>22</w:t>
        <w:br/>
        <w:t>о”</w:t>
        <w:br/>
        <w:t>М карта іы</w:t>
        <w:br/>
        <w:t>ЫСЫ</w:t>
        <w:br/>
        <w:t>14.1 Әсжь1 4ле.</w:t>
        <w:br/>
        <w:t>7%</w:t>
        <w:br/>
        <w:t>7:77</w:t>
        <w:br/>
        <w:t>б. ж</w:t>
        <w:br/>
        <w:t>тх</w:t>
        <w:br/>
        <w:t>«лое</w:t>
        <w:br/>
        <w:t>5,4</w:t>
        <w:br/>
        <w:t>5:4.--..14..ь.1 2...</w:t>
        <w:br/>
        <w:t>5,2</w:t>
        <w:br/>
        <w:t>% ж</w:t>
        <w:br/>
        <w:t>қаш</w:t>
        <w:br/>
        <w:t>6%</w:t>
        <w:br/>
        <w:t>У</w:t>
        <w:br/>
        <w:t>кейіппен... Көкшетаудан маған бір азамат келіп тұр екен. Аты-</w:t>
        <w:br/>
        <w:t>женін айтып еді, біліңкіремедім. Елден келіп тұрған сол адамды</w:t>
        <w:br/>
        <w:t>алып келіңіз, - деп көмекшім Қайрат деген азаматқа тапсырма</w:t>
        <w:br/>
        <w:t>бердім.</w:t>
        <w:br/>
        <w:t>- Иә сосын, - дейміз біз де тыңдауға ықылас білдіріп. -</w:t>
        <w:br/>
        <w:t>Көмекшім алып келді. Әй, сен мұнда не қылып жүрсің деп</w:t>
        <w:br/>
        <w:t>әлгіге таң-тамаша болдым. Әлгім «анау болып қалды, мынау</w:t>
        <w:br/>
        <w:t>болып қалды» деп бұрынғы сылтауларын көйіте бастағанда,</w:t>
        <w:br/>
        <w:t>көмекшімнен ұялып, шыдай алмай саған ақша керек пе дедім.-</w:t>
        <w:br/>
        <w:t>Иә, - деді ол да. Мә, мынаны ал да, риза бол осыған, - деп</w:t>
        <w:br/>
        <w:t>ақша бердім де әлгіні көмекшіме сыртқа шығарып жіберуді</w:t>
        <w:br/>
        <w:t>тапсырдым, - дейді.</w:t>
        <w:br/>
        <w:t>Көмекшім қайтып келіп, -Жабал Ерғалиұлы, кім көрінгенді</w:t>
        <w:br/>
        <w:t>қабылдай беретініңіз не? Бұл ара Сенат қой, сіз Сенаторсыз!</w:t>
        <w:br/>
        <w:t>Әлгіңіз қып-қызыл жалған айтып тұр, соған қарамастан қолына</w:t>
        <w:br/>
        <w:t>ақша ұстатып жібердіңіз. Ол енді дәндеп келе береді ғой-деді.</w:t>
        <w:br/>
        <w:t>- Соның жалған айтып тұрғанын білдім. Сөзін бөліп, көп</w:t>
        <w:br/>
        <w:t>сылтауын айтқызбағаным да сол ! Иә, мен Сенатормын , бірақ</w:t>
        <w:br/>
        <w:t>қандай болса да, ол да адамның баласы ғой!</w:t>
        <w:br/>
        <w:t>Міне сөз, міне адамгершілік көрінісі!</w:t>
        <w:br/>
        <w:t>Жұртымызда бастықтар, әкім-қаралар мінезі туралы</w:t>
        <w:br/>
        <w:t>айтқанда, кейбіреулер туралы «алды кең» деп жатпай ма?</w:t>
        <w:br/>
        <w:t>Жәкең сол «алды кең», ашуланса қайтымы тез, кексақтамайтын,</w:t>
        <w:br/>
        <w:t>кең пейіл басшының нағыз өзі. Оның «Шабыт шақырамын»</w:t>
        <w:br/>
        <w:t>деп бастап, жаман әдеттен құтыла алмай, сап-сау біраз жүріп,</w:t>
        <w:br/>
        <w:t>қайта бүлініп, өзіне өзі ие бола алмай әбігерге түскен біраз</w:t>
        <w:br/>
        <w:t>әріптестерімізге он емес, жүз мәрте қамқорлық жасағанының</w:t>
      </w:r>
    </w:p>
    <w:p>
      <w:r>
        <w:t>куәсіміз. Әлгі әдетін «дерт» деп танып, талантын, қаламының</w:t>
        <w:br/>
        <w:t>қуатын қадірлегені ол. Бірақ, сондай қызметкерлерді қайта</w:t>
        <w:br/>
        <w:t>қалпына түсіру үшін өзінің қанша уақыты кетіп, жүйкесі тозғанын</w:t>
        <w:br/>
        <w:t>да білеміз. Ол енді мыңнан бірдің төзімі төтеп берер жағдай.</w:t>
        <w:br/>
        <w:t>Тек қана жақсылықты жазып, адап сөйледі, елдің</w:t>
        <w:br/>
        <w:t>тыныштығын тілеп, Елбасының идеяларын жалындай қолдап,</w:t>
        <w:br/>
        <w:t>насихаттады. Кейбір қалам ұстағандар сияқты жалаң сенсация</w:t>
        <w:br/>
        <w:t>қуып, орынсыз айқай шығарған жоқ. Мәселе көтерсе мәнісімен</w:t>
        <w:br/>
        <w:t>көтерді. Оныңосы қалпын дұрыстүсініп, дұрысқабылдамағандар</w:t>
        <w:br/>
        <w:t>да болды. Дегенмен, оның ұстанымын шынайы ұғып, қалтқысыз</w:t>
        <w:br/>
        <w:t>2</w:t>
        <w:br/>
        <w:t>(9</w:t>
        <w:br/>
        <w:t>Жа</w:t>
        <w:br/>
        <w:t>алдарыңнан шыққанда, айтқаным келгенде барып сол</w:t>
        <w:br/>
        <w:t>айтқандарымды естеріңе алатын боласыңдар әлі! Әулие</w:t>
        <w:br/>
        <w:t>дерсіңдер әлі - деген Жабалдың сол айтқандарының</w:t>
        <w:br/>
        <w:t>алдымыздан шыға келер ғажаптығын да осы күні ойлағандай</w:t>
        <w:br/>
        <w:t>боламыз.</w:t>
        <w:br/>
        <w:t>Ұлылар, ірілер туралы тебірене жазу, олардың жан-</w:t>
        <w:br/>
        <w:t>дүниесіне үңілу жазушының өзін де тәрбиелеп, шыңдай түспей</w:t>
        <w:br/>
        <w:t>ме. Айрықша бөлімнің тергеушісіне Мәліктің батыл жауабын айта</w:t>
        <w:br/>
        <w:t>келіп ол: «- ... деп қайран Мәкең бұл азапқа да қайсарлықпен</w:t>
        <w:br/>
        <w:t>төзіп бақты. Сынбады! Ешкімді қараламады! Адами арын сақтап</w:t>
        <w:br/>
        <w:t>қалды!» ( 50-бет.) деп жазады.</w:t>
        <w:br/>
        <w:t>Облыс орталығында отырып-ақ, қиялы кеңге қанат қаққан,</w:t>
        <w:br/>
        <w:t>көбелі ойлар ұсынған жазушының сенатор болып сайланғаны</w:t>
        <w:br/>
        <w:t>мемлекет ісіне араласуға, азаматтық пікірін ортаға салуға</w:t>
        <w:br/>
        <w:t>мүмкіндік берері өз алдына, мен жазушының ара-арасында</w:t>
        <w:br/>
        <w:t>шет елдерге шығып, ел аралап, жер көріп, көргенінен түйгенін</w:t>
        <w:br/>
        <w:t>өзінше қорытып, қалам тартады ғой деп қуандым. Басқа-басқа</w:t>
        <w:br/>
        <w:t>жазушының ел аралағаны бөлек дүние ғой.</w:t>
        <w:br/>
        <w:t>Жабал Ерғалиұлы ономастикалық комиссияның мүшесі</w:t>
        <w:br/>
        <w:t>ретінде тың игеру кезінде астан-кестеңі шыққан жер-су, елді-</w:t>
        <w:br/>
        <w:t>мекен атауларын өзгерту, қалпына келтіру ісіне де белсене</w:t>
        <w:br/>
        <w:t>араласып, біраз нәтижелерге қол жеткізді.</w:t>
        <w:br/>
        <w:t>Көкшетауда Абылай хан ескерткішінің орнатылуына</w:t>
        <w:br/>
        <w:t>атсалысқаны бар. Жазушы ең алдымен ойшыл, көп ойлайтын</w:t>
        <w:br/>
        <w:t>адам емес пе? Жәкең Абылай ескерткішінің әсері, ықпалы,</w:t>
        <w:br/>
        <w:t>тәрбиелік мәнін арыттыра түсу мақсатымен, Көкшетау</w:t>
        <w:br/>
        <w:t>қаласының қақ ортасына, бұрынғы Пенин ескеркіші орналасқан</w:t>
        <w:br/>
        <w:t>алаңға орнатылған ескерткіш іргесіне Түркістанда жатқан</w:t>
        <w:br/>
        <w:t>Абылай бейтінен бір уыс топырақ әкеліп қою мәселесін де</w:t>
        <w:br/>
        <w:t>көтереді. Ұлы хан ескерткіші жанына келген тәуелсіз елдің жасы</w:t>
        <w:br/>
        <w:t>әсерленсін, аруақтансын, тәрбиеленсін деп шарқ ұрған жанның</w:t>
        <w:br/>
        <w:t>ізденісі бұл!</w:t>
        <w:br/>
        <w:t>Қазақта мұндай ырымның бар екенін білетіндер бұл идеяны</w:t>
        <w:br/>
        <w:t>қолдайды. Енді бұл әрі тарихи сапар, әрі символикалық мәні зор</w:t>
        <w:br/>
        <w:t>шараға кімді жіберген жөн деген сауал туындайды. Біреулер хан</w:t>
        <w:br/>
        <w:t>жолына төре тұқымынан шыққан біреудің барғаны жөн дегенді</w:t>
        <w:br/>
        <w:t>алға тартады. Сонда Жабал: «Бұған төрелердің баруы шарт</w:t>
        <w:br/>
        <w:t>КУ</w:t>
        <w:br/>
        <w:t>Оң</w:t>
      </w:r>
    </w:p>
    <w:p>
      <w:r>
        <w:t>д құр</w:t>
        <w:br/>
        <w:t>різчерізерач теу, 4-14</w:t>
        <w:br/>
        <w:t>4а</w:t>
        <w:br/>
        <w:t>АГ!</w:t>
        <w:br/>
        <w:t>ағы</w:t>
        <w:br/>
        <w:t>жа”</w:t>
        <w:br/>
        <w:t>ж</w:t>
        <w:br/>
        <w:t>жерле</w:t>
        <w:br/>
        <w:t>Серік Жетпісқалиев</w:t>
        <w:br/>
        <w:t>ЖАБАЛ ШЕШЕН</w:t>
        <w:br/>
        <w:t>Басуға 06. 06. 2012 жылы қол қойылды.</w:t>
        <w:br/>
        <w:t>Қалыбы 1/16. Офсеттік басылу. 19 п.л.</w:t>
        <w:br/>
        <w:t>Таралымы 1000. Тапсырыс 4864</w:t>
        <w:br/>
        <w:t>Кітап «Көкше-Полиграфия»</w:t>
        <w:br/>
        <w:t>акционерлік қоғамында басылды.</w:t>
        <w:br/>
        <w:t>020000, Көкшетау қаласы,</w:t>
        <w:br/>
        <w:t>Е. Әуелбеков атындағы көше, 98</w:t>
        <w:br/>
        <w:t>Серік Жетпісқалиев</w:t>
        <w:br/>
        <w:t>1960 ылдың 1-ші. (мамырынд</w:t>
        <w:br/>
        <w:t>Атырау, облысындағы |</w:t>
        <w:br/>
        <w:t>ғ</w:t>
        <w:br/>
        <w:t>Жарсуат ауылында дүниеге</w:t>
        <w:br/>
        <w:t>келген. 1982 жылы Әл-Фараби</w:t>
        <w:br/>
        <w:t>атындағы ҚазМҰУ- -дің</w:t>
        <w:br/>
        <w:t>филология факультетін</w:t>
        <w:br/>
        <w:t>. бітірген... |</w:t>
        <w:br/>
        <w:t>2010 жылдан Қаза! ст Нн</w:t>
        <w:br/>
        <w:t>. «Алашқа хат</w:t>
        <w:br/>
        <w:t>естілген Ән», «Таразы :</w:t>
        <w:br/>
        <w:t>тағдыр» атты өлеңдер</w:t>
        <w:br/>
        <w:t>жинақтары, «Сейтен</w:t>
        <w:br/>
        <w:t>тағлымы» ғылыми-зерттеу,</w:t>
        <w:br/>
        <w:t>«Жанат Қасым жайлы сөз»,</w:t>
        <w:br/>
        <w:t>Т. «Жетпісқалиевтің жетпіс/</w:t>
        <w:br/>
        <w:t>жеті әңгімесі», «Бахтияр</w:t>
        <w:br/>
        <w:t>бұзық бала емес», «Көкшелік</w:t>
        <w:br/>
        <w:t>қаламгерлер құпиялары» деп</w:t>
        <w:br/>
        <w:t>аталатын прозалық</w:t>
        <w:br/>
        <w:t>| кітаптардың авторы.</w:t>
        <w:br/>
        <w:t>13 % 4 Ш %</w:t>
      </w:r>
    </w:p>
    <w:p>
      <w:r>
        <w:t>таланттарды бағалап, қамқорлауының бөлгісі болса керек.</w:t>
        <w:br/>
        <w:t>Жәкең ғана жасай алар биіктік!</w:t>
        <w:br/>
        <w:t>Жақсыларды, тектілерді, елге еңбегі сіңгендерді жазушылық</w:t>
        <w:br/>
        <w:t>шеберлігімен жеріне жеткізе жазып, бүгінгі ұрпаққа үлгі етудегі</w:t>
        <w:br/>
        <w:t>атқарған ісі бір төбе.</w:t>
        <w:br/>
        <w:t>Көкшеге тиер сез, намыс қапыда кеткен әлдебір олқылық</w:t>
        <w:br/>
        <w:t>оның жүрегіне тікендей қадалары бар. Кеңсайдағы Мәлік бейіті</w:t>
        <w:br/>
        <w:t>қараусыз, дұрыс қарайтылмады, Астана мен Көкшетауда оған</w:t>
        <w:br/>
        <w:t>орнатылған еңселі ескерткіш те жоқ деген сездер алдымен</w:t>
        <w:br/>
        <w:t>өзгеге емес, осы Жабал Ерғалиұлына тиеді. Жақын білмесен,</w:t>
        <w:br/>
        <w:t>жыға танымасаң, әркімдердің айтуымен, ықпалымен әлдекім</w:t>
        <w:br/>
        <w:t>туралы теріспікірдің қалыптасып, білмей жүрерің де мүмкін екен.</w:t>
        <w:br/>
        <w:t>Ол шын мәнісінде орынсыз істерге күйінеді, жаны ауырады.</w:t>
        <w:br/>
        <w:t>Ел жүрегіне жол табар жақсы толғаныстар, көлімді мақалалар</w:t>
        <w:br/>
        <w:t>осындай қиналыстардан туатыны жасырын емес. Сондай-ақ</w:t>
        <w:br/>
        <w:t>Жәкеңнің жылы әзілдерінің өзі де көңіл жылытатыны бар.</w:t>
        <w:br/>
        <w:t>Бірде шілденің қапырық ыстығында үстіне киген костюм-</w:t>
        <w:br/>
        <w:t>шалбары, мойнынатаққангалстугібар Жабал облыстықәкімдікке</w:t>
        <w:br/>
        <w:t>бара жатса, таныс бір жерлесі кездесіп қалып:-Ой, Жәке, мына</w:t>
        <w:br/>
        <w:t>күйіп тұрған ыстықта осыншалықты киініп алғаныңыз не?,-деп</w:t>
        <w:br/>
        <w:t>таңданса керек.</w:t>
        <w:br/>
        <w:t>- Білмеймін осы үй бұрынғы обком партиядан қалған үй</w:t>
        <w:br/>
        <w:t>болғаннан кейін бе екен, - депті Жәкең әлгіге:-асы үйде әлі де</w:t>
        <w:br/>
        <w:t>бір ызғар бар. Осында шақырса болды, бойым қалтырап, арқам</w:t>
        <w:br/>
        <w:t>мұздап сала беретіні бар. Содан да күн қандай ыстық болса да,</w:t>
        <w:br/>
        <w:t>осы үйге келерде киініп аламын ,- деп жауап беріпті.</w:t>
        <w:br/>
        <w:t>Қаншама жыл тер төгіп, адал еңбек етсе де Көкшетаудан</w:t>
        <w:br/>
        <w:t>жөні дұрыс бір пәтер ала алмай кеткен де осы Жабал ағамыз.</w:t>
        <w:br/>
        <w:t>Сол жайдың өзін де де майын тамызып әңгмелейді ғой біздің</w:t>
        <w:br/>
        <w:t>Жәкең.</w:t>
        <w:br/>
        <w:t>- Бес жанмен қуықтай ғана бірінші қабаттағы суық пәтерде</w:t>
        <w:br/>
        <w:t>тұрдым ғой,-дейтін ол пәтер мәселесін жыр қылып. Жиырма бес</w:t>
        <w:br/>
        <w:t>жыл бойы кезекте тұрдым. Маған берілуге тиісті пәтерлер түрлі</w:t>
        <w:br/>
        <w:t>себептермен мені айналып кете беретін де, менен кейінгілерге</w:t>
        <w:br/>
        <w:t>тиіп жататын. Пәтер сұрап Көкшетауға келген бүкіл әкімдердің</w:t>
        <w:br/>
        <w:t>алдынан да өтіп жүрдім. Сөйтіп жүргенде Көкшетау облысы</w:t>
        <w:br/>
        <w:t>тарасын да кетсін. Қала әкімі Камалтин Мұхамеджанов еді,</w:t>
        <w:br/>
        <w:t>а а”</w:t>
        <w:br/>
        <w:t>Ж 740</w:t>
        <w:br/>
        <w:t>7%</w:t>
        <w:br/>
        <w:t>4,</w:t>
        <w:br/>
        <w:t>ЛАЖ,</w:t>
        <w:br/>
        <w:t>ж</w:t>
        <w:br/>
        <w:t>а</w:t>
        <w:br/>
        <w:t>74.7,</w:t>
        <w:br/>
        <w:t>-</w:t>
      </w:r>
    </w:p>
    <w:p>
      <w:r>
        <w:t>Хәстаеелее:.. ечеемееатың -&gt; жоеертетекк</w:t>
        <w:br/>
        <w:t>ж;</w:t>
        <w:br/>
        <w:t>ыр &lt;</w:t>
        <w:br/>
        <w:t>жәйт 14 ік, 10-514 -ә-51 Жк.ь1 Ж әмкьі мд мкм лы. ьід</w:t>
        <w:br/>
        <w:t>«селен осыл тт</w:t>
        <w:br/>
        <w:t>сыйы</w:t>
        <w:br/>
        <w:t>жал»</w:t>
        <w:br/>
        <w:t>телу</w:t>
        <w:br/>
        <w:t>4514</w:t>
        <w:br/>
        <w:t>алое</w:t>
        <w:br/>
        <w:t>А.</w:t>
        <w:br/>
        <w:t>се Ж</w:t>
        <w:br/>
        <w:t>ьі</w:t>
        <w:br/>
        <w:t>о /%%</w:t>
        <w:br/>
        <w:t>ж</w:t>
        <w:br/>
        <w:t>ж.</w:t>
        <w:br/>
        <w:t>йе 8Ь 1 4 е 12...</w:t>
        <w:br/>
        <w:t>4,6</w:t>
        <w:br/>
        <w:t>6/5</w:t>
        <w:br/>
        <w:t>қ.</w:t>
        <w:br/>
        <w:t>еу</w:t>
        <w:br/>
        <w:t>2,22</w:t>
        <w:br/>
        <w:t>Қа «Аула «УА</w:t>
        <w:br/>
        <w:t>ештен аа мН әле</w:t>
        <w:br/>
        <w:t>жиа</w:t>
        <w:br/>
        <w:t>%14-..814..ь1 4.12</w:t>
        <w:br/>
        <w:t>55, уе</w:t>
        <w:br/>
        <w:t>Ж</w:t>
        <w:br/>
        <w:t>АСбыерынн :жеедееесшеен | ек лыаныыыа. жеңнен, теытеқылаые. 2--</w:t>
        <w:br/>
        <w:t>адами қасиеттерін қалай тани білген деп еріксіз сүйсінгенім де</w:t>
        <w:br/>
        <w:t>бар еді.</w:t>
        <w:br/>
        <w:t>«Араларыңда жүрген соң менің қадырымды біле</w:t>
        <w:br/>
        <w:t>бермейсіңдер ғой. Шеттің азаматтарына сыйлымын. Сол</w:t>
        <w:br/>
        <w:t>Алматыға бара қалсам,азаматтар менімен кездесіп қалуға</w:t>
        <w:br/>
        <w:t>кезекке де тұратыны бар», - дейтін Жабал шешеннің бұл сөзін</w:t>
        <w:br/>
        <w:t>де әзіл есебінде қабылдайтынбыз. Енді соны да жай айта</w:t>
        <w:br/>
        <w:t>салмағандығын ақын Болаттың жырын оқып, иланғандай болып</w:t>
        <w:br/>
        <w:t>отырмын.</w:t>
        <w:br/>
        <w:t>Ақбоз аспанда арқырай ақса ақша бұлт,</w:t>
        <w:br/>
        <w:t>Кекбоз көк белде күркірей кешсе көкше бұлт.</w:t>
        <w:br/>
        <w:t>Сағынып сені отырам, аға, осылай,</w:t>
      </w:r>
    </w:p>
    <w:p>
      <w:r>
        <w:t>Парасат деген сен екенсің ғай патшалық!</w:t>
        <w:br/>
        <w:t>Шындықтың шырқау ширығып ұшқан кептері,</w:t>
        <w:br/>
        <w:t>Паруана сұрлы Көкшеден шыққан көкбері.</w:t>
        <w:br/>
        <w:t>Парқыңды білер жан бар ма, сірә, нәзік құс,</w:t>
        <w:br/>
        <w:t>Періште жүрек сен екенсің ғой, ейткені!</w:t>
        <w:br/>
        <w:t>Жұмбақтастайын жақсының білсем бағасын,</w:t>
        <w:br/>
        <w:t>Жаралған нұрдан жөнің бір бөлек ағасың.</w:t>
        <w:br/>
        <w:t>Тереңдік деген де сен екенсің тұңғиық,</w:t>
        <w:br/>
        <w:t>Биіктік деген де сен екенсің дара шың!</w:t>
        <w:br/>
        <w:t>Кек шәлі салып қол бұлғағанда көк сеңгір,</w:t>
        <w:br/>
        <w:t>Құс болып ұшып Көкшеге таман жетсем бір.</w:t>
        <w:br/>
        <w:t>Бекзаттық деген бекзада таудан басталған,</w:t>
        <w:br/>
        <w:t>Тазалық деген сен екенсің ғой меп-мелдір!</w:t>
        <w:br/>
        <w:t>Дүр ете түсіп дүркірей жеткен тәтті леп,</w:t>
        <w:br/>
        <w:t>Көңілдің күңгірт шынысын тырс-тырс қақты кеп.</w:t>
        <w:br/>
        <w:t>Кішілік деген жансебіл жанның сәулесі -</w:t>
        <w:br/>
        <w:t>Кісілік деген сен екенсің-ау ақ жүрек!</w:t>
        <w:br/>
        <w:t>Арманы асқақ, елқұлды жанға бақ қарар,</w:t>
        <w:br/>
        <w:t>Жақсының аты жүректе ғана жатталар.</w:t>
        <w:br/>
        <w:t>Сарала үйрек сусылдап ұшқан күздегі,</w:t>
        <w:br/>
        <w:t>Сағыныш деген сен екенсің ғой ақсамал!</w:t>
        <w:br/>
        <w:t>Ақын жүрегі жалған сейлеуді білмейді деген сөз рас деген</w:t>
        <w:br/>
        <w:t>қағиданың ақиқатын, Болат Шарахымбайдың Жабал шешенге</w:t>
        <w:br/>
        <w:t>арнаған осы бір жырынан аңғардық та, соған тәнті болдық.</w:t>
        <w:br/>
        <w:t>жжж</w:t>
        <w:br/>
        <w:t>Жабап шешен қоғамның тамыр соғысын әрдайым сезіп</w:t>
        <w:br/>
        <w:t>отыратын жан. Барлық жағдайларға үн қосып отырары да содан.</w:t>
        <w:br/>
        <w:t>«Жарылыстан зардап шеккеніміз аз ба?» («Егемен Қазақстан»,</w:t>
        <w:br/>
        <w:t>7 желтоқсан, 3-бет.) Дер кезінде айтылған есті сөз, аға сөзі, адал</w:t>
        <w:br/>
        <w:t>азаматтың сөзі. Бүгінгі күні қоғамның кейде, аға іздеп, ата іздеп,</w:t>
        <w:br/>
        <w:t>аталы сөз іздеп аңтарылатыны бар еді. Соны өз биігінен Жабал</w:t>
        <w:br/>
        <w:t>айта білді.</w:t>
        <w:br/>
        <w:t>Сенатор боп сайлана сала сөйледі, ортаға ой тастады,</w:t>
        <w:br/>
        <w:t>қоғамға қозғау салды. Әлдекімдер құсап, әліптің артын бағып,</w:t>
        <w:br/>
        <w:t>«бой үйретіп» отырған жоқ. Журналистерге статус беруді,</w:t>
        <w:br/>
        <w:t>олардың қоғамдағы рөлін арттыруды мәселе қылды. Бұл</w:t>
        <w:br/>
        <w:t>өзінің кәсібіне, әріптестеріне деген адалдығы мен қамқорлығы</w:t>
        <w:br/>
        <w:t>еді. Көкшетаудың көп қабатты үйлерінде газ баллон жағып</w:t>
        <w:br/>
        <w:t>отырғанын, осынау қауіп үстінде отырған көрікті қалаға және</w:t>
        <w:br/>
        <w:t>Қазақстанның Солтүстік аймағына табиғи газ тартуды жеделдету</w:t>
        <w:br/>
        <w:t>қажеттігін жоғарыға жеткізді. Неге олай, неге өйтті? Неге батыл</w:t>
        <w:br/>
        <w:t>қимылдады, неге батыл сөйледі? Себебі сол - ол адалын айтты,</w:t>
        <w:br/>
        <w:t>әділін сөйледі. Шешендік шыңы - әділдік, деген осы. Әділ сөзде</w:t>
        <w:br/>
        <w:t>жалтақтық болмайды.</w:t>
        <w:br/>
        <w:t>Оның мақалаларында негізгі мәселесіне қосымша мәлімет</w:t>
        <w:br/>
        <w:t>мол, дерек көп болып келеді. Бір тақырыпты әңгімелеп келе</w:t>
        <w:br/>
        <w:t>жатып, көзден таса қалып бара жатқан әлде бір деректі көлденең</w:t>
        <w:br/>
        <w:t>тарта кетуі кейіпкеріне деген қамқорлықтың нышаны.</w:t>
      </w:r>
    </w:p>
    <w:p>
      <w:r>
        <w:t>Ақмола облыстық театрының босағасының бекіп, керегесінің</w:t>
        <w:br/>
        <w:t>қатайуын қолдап, насихатағандардың да бірі осы азамат. Өз</w:t>
        <w:br/>
        <w:t>білгенін оқырманына ұсынуының тағы бір көрінісі театрдың</w:t>
        <w:br/>
        <w:t>алғашқы қойылымы туралы жазған «Жүрекке үні жеткендей»</w:t>
        <w:br/>
        <w:t>деп аталатын мақаласында тағы көрініс береді. «Ең бастысы</w:t>
        <w:br/>
        <w:t>драмадағы тарихи тұлғалардың бірі- Науан хазіреттің Көкшетау</w:t>
        <w:br/>
        <w:t>сахнасына Мүсірепов шығармасындағыдай өз тоқалы Мәрзияны</w:t>
        <w:br/>
        <w:t>«күнәсі үшін» тірідей көмдірген, Ақан серіге «Хазірет емес,</w:t>
        <w:br/>
        <w:t>қылмыссың сен» дегізген кейіппен шықпай, бүгінгі ұғым, түсінік,</w:t>
        <w:br/>
        <w:t>Өс)</w:t>
        <w:br/>
        <w:t>олт</w:t>
        <w:br/>
        <w:t>Ж”</w:t>
        <w:br/>
        <w:t>ж</w:t>
        <w:br/>
        <w:t>ризчнер кемер ерак еретін</w:t>
        <w:br/>
        <w:t>ы</w:t>
        <w:br/>
        <w:t>% і</w:t>
        <w:br/>
        <w:t>ы саР</w:t>
        <w:br/>
        <w:t>(5ағ»</w:t>
        <w:br/>
        <w:t>іззер терің тер)</w:t>
        <w:br/>
        <w:t>Кус</w:t>
        <w:br/>
        <w:t>ее әр</w:t>
        <w:br/>
        <w:t>25772</w:t>
        <w:br/>
        <w:t>Р1%</w:t>
        <w:br/>
        <w:t>амснбкбенкк</w:t>
        <w:br/>
        <w:t>Ғы; 0</w:t>
        <w:br/>
        <w:t>АСА (Ы).</w:t>
        <w:br/>
        <w:t>9%,</w:t>
        <w:br/>
        <w:t>ПК ТІССТІГЕІІС</w:t>
        <w:br/>
        <w:t>75-2 ж</w:t>
        <w:br/>
        <w:t>Сат, Жағы</w:t>
        <w:br/>
        <w:t>реее</w:t>
        <w:br/>
        <w:t>ж</w:t>
        <w:br/>
        <w:t>Ж</w:t>
        <w:br/>
        <w:t>ада әңгімелері тым жылы әсер еткен. «Аз жаз, бірақ бәз жаз»</w:t>
        <w:br/>
        <w:t>принципі сағындырып алдымыздан шықты.</w:t>
        <w:br/>
        <w:t>«Құмарлан» новелласындағы иттің стансадағы батысқа</w:t>
        <w:br/>
        <w:t>аттанғалы тұрған эшалондағы солдат иесіне ұмтылған сәті</w:t>
        <w:br/>
        <w:t>шығармадағы ең сәттіэпизоттардың бірі. Иесінің жеңінен тартып</w:t>
        <w:br/>
        <w:t>кейін үйге қарай сүйрелейді, Құмарлан.</w:t>
      </w:r>
    </w:p>
    <w:p>
      <w:r>
        <w:t>- Сүйіп қосылған жары қаза тапқаннан кейін тұрмысқа</w:t>
        <w:br/>
        <w:t>шыққан жас келіншекке, жалпы адамзатқа Құмарлан ақыры</w:t>
        <w:br/>
        <w:t>адалдықтың не екенін өз өлімімен дәлелдеп, түсіндіріп кетеді.</w:t>
        <w:br/>
        <w:t>Құсалы Құмарлан сүлдесін сүйретіп, Сандуғаш келін боп түскен</w:t>
        <w:br/>
        <w:t>шаңырақтың қасына жетіп жайрайды. Мораль мынау; «Мен</w:t>
        <w:br/>
        <w:t>иеме де,оның бұл тіршіліктегі көзі саған да адал болып өттім,</w:t>
        <w:br/>
        <w:t>сенің қолыңнан ол неге келмейді?... Тым құрымады қырқына,</w:t>
        <w:br/>
        <w:t>жылына дейін... Тебіренбей оқу мүмкін емес.»</w:t>
        <w:br/>
        <w:t>жжж</w:t>
        <w:br/>
        <w:t>Жәкең туралы тағы бір «құпия» сөз немесе ризашылық. Ол</w:t>
        <w:br/>
        <w:t>үнемі қызметте, үнеміатүстінде. Жұмысуақытын былай қойғанда</w:t>
        <w:br/>
        <w:t>кештері де жиналыстарда, кездесулерде, концерттерде,</w:t>
        <w:br/>
        <w:t>театрда өтеді. Алыстан келген аса сыйлы қонақтарды</w:t>
        <w:br/>
        <w:t>қарсылап,орналастырып жүреді. Бурабайға демалуға келген</w:t>
        <w:br/>
        <w:t>елге еңбегі сіңген азаматтар, ақын-жазушыларға сәлем бере</w:t>
        <w:br/>
        <w:t>барып жүреді. Әрдайым тың, көңілі сергек, киімі таза қалпында</w:t>
        <w:br/>
        <w:t>жүреді. Балалары, немере, жиендері бар жанның осының</w:t>
        <w:br/>
        <w:t>бәріне үлгеруінің бір себепкері үйіндегі Майра тәтеміздің еңбегі</w:t>
        <w:br/>
        <w:t>болса керек-ау. «Екінші байлық - ақ жаулық» демекші, ниетіне</w:t>
        <w:br/>
        <w:t>қарай Жаратқан иеміз Жәкеңе осы бір мінезі байыпты, ақыл-</w:t>
        <w:br/>
        <w:t>ойы толысқан, биязы жанды жолықтырған-ау. Елге танылған</w:t>
        <w:br/>
        <w:t>еркегінің алдына түсіп алып,оған да, өзгеге де сөз бермей, ерінің</w:t>
        <w:br/>
        <w:t>абыройын төгіп, атойлап жүрген жеңгейлер де жоқ емес қой.</w:t>
        <w:br/>
        <w:t>Жер қозғалмаса қозғалмайтын ауыр мінезді, жүрегі мейірімге</w:t>
        <w:br/>
        <w:t>толы ұстаз-ана Жәкеннің жүгінің ауыр, мақсаты биік екенін жете</w:t>
        <w:br/>
        <w:t>түсініп, әрқашан оны қолдап, демеп отырғаны сөзсіз.</w:t>
        <w:br/>
        <w:t>жжж</w:t>
        <w:br/>
        <w:t>Тағы бір қыры оңашада, кейде ойын-тойда ән салатыны</w:t>
        <w:br/>
        <w:t>бар, Жәкеңнің. Кез-келген әнді емес, езінің жан-дүниесіне</w:t>
        <w:br/>
        <w:t>(о)</w:t>
        <w:br/>
        <w:t>Қ”</w:t>
        <w:br/>
        <w:t>ЖЕ</w:t>
        <w:br/>
        <w:t>әтер |</w:t>
        <w:br/>
        <w:t>4)</w:t>
        <w:br/>
        <w:t>Ее</w:t>
        <w:br/>
        <w:t>5”</w:t>
        <w:br/>
        <w:t>Ж</w:t>
        <w:br/>
        <w:t>жымтыйыебыев . &gt; өімдігеты оны. жонтьдныйыст.</w:t>
        <w:br/>
        <w:t>“дее</w:t>
        <w:br/>
        <w:t>к»</w:t>
        <w:br/>
        <w:t>эгес-г?</w:t>
        <w:br/>
        <w:t>М4</w:t>
        <w:br/>
        <w:t>ері ч-тері</w:t>
        <w:br/>
        <w:t>а» а а 4</w:t>
        <w:br/>
        <w:t>М9</w:t>
        <w:br/>
        <w:t>тері</w:t>
      </w:r>
    </w:p>
    <w:p>
      <w:r>
        <w:t>ас</w:t>
        <w:br/>
        <w:t>ық</w:t>
        <w:br/>
        <w:t>ғ1%</w:t>
        <w:br/>
        <w:t>ч”</w:t>
        <w:br/>
        <w:t>Сағ»</w:t>
        <w:br/>
        <w:t>екен. ( өнлекадесаы:</w:t>
        <w:br/>
        <w:t>трі</w:t>
        <w:br/>
        <w:t>МЖ</w:t>
        <w:br/>
        <w:t>бы жаға</w:t>
        <w:br/>
        <w:t>4</w:t>
        <w:br/>
        <w:t>-”</w:t>
        <w:br/>
        <w:t>25-”</w:t>
        <w:br/>
        <w:t>жыласа</w:t>
        <w:br/>
        <w:t>1 абатыны</w:t>
        <w:br/>
        <w:t>і</w:t>
        <w:br/>
        <w:t>14) сак</w:t>
        <w:br/>
        <w:t>ғақ</w:t>
        <w:br/>
        <w:t>ж.амайыйыма-</w:t>
        <w:br/>
        <w:t>15чче-</w:t>
        <w:br/>
        <w:t>ы</w:t>
        <w:br/>
        <w:t>САҒ» рғ</w:t>
        <w:br/>
        <w:t>4</w:t>
        <w:br/>
        <w:t>Ы» 4</w:t>
        <w:br/>
        <w:t>тәне,</w:t>
        <w:br/>
        <w:t>қ 4</w:t>
        <w:br/>
        <w:t>4</w:t>
        <w:br/>
        <w:t>Сағ»</w:t>
        <w:br/>
        <w:t>20 еббаныдене манды</w:t>
        <w:br/>
        <w:t>Ж</w:t>
        <w:br/>
        <w:t>ч.</w:t>
        <w:br/>
        <w:t>іззңріз</w:t>
        <w:br/>
        <w:t>4</w:t>
        <w:br/>
        <w:t>құлыным, қоші..»</w:t>
        <w:br/>
        <w:t>Осы бір алтын күн шапағына малынған әдемі суреттің</w:t>
        <w:br/>
        <w:t>әртүрлі: сағынышты да, мұңды, тәтті де тебіреністі әсерге</w:t>
        <w:br/>
        <w:t>бөлейтіні кәміл. Жылқышы қарт құшағынан босанып шығып, ұлы</w:t>
      </w:r>
    </w:p>
    <w:p>
      <w:r>
        <w:t>дүрмекке қосылған ақ бақай құлынды, ата-бабасының аманатын</w:t>
        <w:br/>
        <w:t>арқалаған жазушының өзі ме екен, деп те жорамалдауға болар-</w:t>
        <w:br/>
        <w:t>ды.</w:t>
        <w:br/>
        <w:t>«Дариға, дүние-ай!» әңгімесінде жазушы әркімдер перінің</w:t>
        <w:br/>
        <w:t>қызымен тілдеседі деп кінә таққан Ақан серіні суық сөзден</w:t>
        <w:br/>
        <w:t>арашалайтындай. Шіркін-ай, шын ғашық, адал көңіл қалай ғана</w:t>
        <w:br/>
        <w:t>сүйгенін аңсамасын, шарқ ұрып іздемесін десеңізші. Серінің</w:t>
        <w:br/>
        <w:t>осындай бір тебіреністі сәтін жазушы былай суреттейді.</w:t>
        <w:br/>
        <w:t>«Бейуақ іңір. Сырымбеттің бөктерінен ескен кешкі</w:t>
        <w:br/>
        <w:t>самалдың жан сергітер лебіне күйігін басқызғысы келгендей,</w:t>
        <w:br/>
        <w:t>сері ақ жейдесінің омырауын ашып тастады. Жаны шуаққа</w:t>
        <w:br/>
        <w:t>малынғандай, екі көзі мейірленіп, қоңырқай жүзі жадырап салды</w:t>
        <w:br/>
        <w:t>Ақанның. Бейкүнә сәби кейпіндегі серінің зар жүрегі әппақ бір</w:t>
        <w:br/>
        <w:t>сезіміне шүпілдей толып тұр еді осы сәтте. Ақтоқтысын ойлады.</w:t>
        <w:br/>
        <w:t>Жүрегінің тулап ала жөнелгені-ай! Санасы серіні Ақтоқтының</w:t>
        <w:br/>
        <w:t>елесімен тағы да сырласуға ынтықтырды.</w:t>
        <w:br/>
        <w:t>- Несіне сүйдің, несіне сүйдім?! Шерменде болып өтсін</w:t>
        <w:br/>
        <w:t>дедің бе дүниеден...</w:t>
        <w:br/>
        <w:t>Ақтоты, кеткенің бе шыныменен</w:t>
        <w:br/>
        <w:t>Тар жерде бал беруші ең тіліңменен».</w:t>
        <w:br/>
        <w:t>Осылайша сырлы шығарма жалғаса береді. Жүрегіңді</w:t>
        <w:br/>
        <w:t>алқымыңа тығып, тарих қойнауында қалған асыл махаббат</w:t>
        <w:br/>
        <w:t>әлеміне ынтықтыра түседі. Бәрі көзбен кергендей, қолмен</w:t>
        <w:br/>
        <w:t>ұстағандай суреттелген. Бұл жазушының сезімталдығы,</w:t>
        <w:br/>
        <w:t>талантының, қабілет-қарымының қуаты.</w:t>
        <w:br/>
        <w:t>«Сөне керме, жұлдыздар» атты әңгімесіндегі ана болуды</w:t>
        <w:br/>
        <w:t>аңсаған әйел күйзелісі, ширыққан жан дүниесіндегі арпалыс</w:t>
        <w:br/>
        <w:t>түйіні былай шешіледі:</w:t>
        <w:br/>
        <w:t>«Терезе әйнегіне жүзін бұрып жатып еді, өзгелерден гері</w:t>
        <w:br/>
        <w:t>жарық әрі үлкендеу бір жұлдызға көзі түсті. Сонау, тым-тым</w:t>
        <w:br/>
        <w:t>биіктегі аспан төсіндегі сол бір жұлдыз өзінің сабырлы қалпынан</w:t>
        <w:br/>
        <w:t>айнымай тұруымен-ақ, Нәзияның күні бойғы ауыр ойларын</w:t>
        <w:br/>
        <w:t>жырымдалған көңілін бүтіндеп, бекіткендей болды. Ол ұзақ түн</w:t>
        <w:br/>
        <w:t>(2 9-)</w:t>
        <w:br/>
        <w:t>42</w:t>
        <w:br/>
        <w:t>ал)</w:t>
        <w:br/>
        <w:t>&lt;4</w:t>
        <w:br/>
        <w:t>ғ%</w:t>
        <w:br/>
        <w:t>Сағ»</w:t>
        <w:br/>
        <w:t>%</w:t>
        <w:br/>
        <w:t>сем ж-е |ң</w:t>
        <w:br/>
        <w:t>% )</w:t>
        <w:br/>
        <w:t>жеммен 4 2еннкнкыі Садат»; котакмбан с жекаймяыдыы.</w:t>
        <w:br/>
        <w:t>Ғы) Сағы</w:t>
        <w:br/>
        <w:t>9%, ”</w:t>
        <w:br/>
        <w:t>1/47</w:t>
      </w:r>
    </w:p>
    <w:p>
      <w:r>
        <w:t>зе</w:t>
        <w:br/>
        <w:t>“а”</w:t>
        <w:br/>
        <w:t>ЧчеРіңчеріз-т-різ</w:t>
        <w:br/>
        <w:t>ж</w:t>
        <w:br/>
        <w:t>4</w:t>
        <w:br/>
        <w:t>“ете</w:t>
        <w:br/>
        <w:t>5%</w:t>
        <w:br/>
        <w:t>%</w:t>
        <w:br/>
        <w:t>ае %;</w:t>
        <w:br/>
        <w:t>7 женмебырқын:» 2 2ейееаее кеі</w:t>
        <w:br/>
        <w:t>тіІЗгіз різ черт і</w:t>
        <w:br/>
        <w:t>е %-</w:t>
        <w:br/>
        <w:t>Мы</w:t>
        <w:br/>
        <w:t>ҰқыЛ. 44!</w:t>
        <w:br/>
        <w:t>аа» ға0ы) «АГ.</w:t>
        <w:br/>
        <w:t>тұзыұт?</w:t>
        <w:br/>
        <w:t>Ғы. «Саба Сағы.</w:t>
        <w:br/>
        <w:t>ғ“ 4% к</w:t>
        <w:br/>
        <w:t>жетері</w:t>
        <w:br/>
        <w:t>«ғ</w:t>
        <w:br/>
        <w:t>27%</w:t>
        <w:br/>
        <w:t>4%.</w:t>
        <w:br/>
        <w:t>ы</w:t>
        <w:br/>
        <w:t>ы”</w:t>
        <w:br/>
        <w:t>21”</w:t>
        <w:br/>
        <w:t>қайран қаласың!</w:t>
        <w:br/>
        <w:t>Эсселері, әдеби пікірлері оның жақсылықтың жаршысы,</w:t>
        <w:br/>
        <w:t>шынайы әдебиеттің насихатшысы екендігін дәлелдейді.</w:t>
        <w:br/>
        <w:t>Шығармасы да, мінез-құлқы да өзімізге етене таныс</w:t>
        <w:br/>
        <w:t>қаламгерлер туралы толғамдарын оқи отырып, Жәкеңнің</w:t>
        <w:br/>
        <w:t>талғамына, сондай-ақ, шыншылдығына шын көңілден тәнті</w:t>
        <w:br/>
        <w:t>боласың.</w:t>
        <w:br/>
        <w:t>жжж</w:t>
        <w:br/>
        <w:t>Жабал Ерғалиевтің алғашқы кітабы 1994 жылы Алматыда</w:t>
        <w:br/>
        <w:t>басылған «Сөне көрме, жұлдыздар» атты кітап. Әңгімелер</w:t>
        <w:br/>
        <w:t>жинағы. Осы алғашқы кітабынан-ақ ол құлашты алысқа сермер,</w:t>
        <w:br/>
        <w:t>кең тынысты жазушы екендігін байқатады.Әңгімелерінің</w:t>
        <w:br/>
        <w:t>көтерген тақырыптары тым ірі, өресі биік, ауқымды. Ол жер</w:t>
        <w:br/>
        <w:t>бетіндегі адамзат атаулыға ең қажетті бейбітшілікті жырлайды.</w:t>
        <w:br/>
        <w:t>Сұм соғыстың бүтін елге, әр отбасына әкелер зардабы, адам</w:t>
      </w:r>
    </w:p>
    <w:p>
      <w:r>
        <w:t>басына түсірер қасіреті, адам жүрегіне салар жарасын жеткізеді.</w:t>
        <w:br/>
        <w:t>Ал, жас жазушының «Автордан» деп берілген үш-терт</w:t>
        <w:br/>
        <w:t>сөйлемнен тұратын арнауындағы ой тым терең, парыз</w:t>
        <w:br/>
        <w:t>пайымды, сөз салмақты. Сол бір ауыз сөздің езінен-ақ оның</w:t>
        <w:br/>
        <w:t>шығармаларына қаншалық жауапкершілікпен қарағандығын</w:t>
        <w:br/>
        <w:t>аңғару қиын емес. Содан-ақ, оның жоқты-барды сөз етпегенін,</w:t>
        <w:br/>
        <w:t>езекті де еміршең мәселелерді әңгімелеріне арқау еткендігін</w:t>
        <w:br/>
        <w:t>сезуге болар-ды. Кітапты оқи отыра жазушыларға қойылатын</w:t>
        <w:br/>
        <w:t>«Жазбауға шамаң қалмағанда ғана жаз» деген қағида үдесінен</w:t>
        <w:br/>
        <w:t>шыққандығының куәсі боласыз.</w:t>
        <w:br/>
        <w:t>Сонымен, кітаптың алғашқы бетінде ол былай дейді: «Мына</w:t>
        <w:br/>
        <w:t>жарық дүниеге алты бірдей балапандарыңды әкеліп, отыз төрт</w:t>
        <w:br/>
        <w:t>жасында тым ертерек үзілген аяулы анам Үмітжан, мен сенің</w:t>
        <w:br/>
        <w:t>бейнеңді кез алдыма әкеле алмай қиналамын. Әке, сен менің</w:t>
        <w:br/>
        <w:t>асқар тауым едің! Бір өзің бір ғасырдың қайғы-қасіретін арқалап</w:t>
        <w:br/>
        <w:t>өткен асыл әкем Ерғали Жұмжұмаұлы, сен мені өрге сүйреп,</w:t>
        <w:br/>
        <w:t>есіріп, ендіріп кеттің.</w:t>
        <w:br/>
        <w:t>Кешегі Ұлы Отан соғысынан оралмаған біздің қара</w:t>
        <w:br/>
        <w:t>шаңырақтың арыстай азаматтары, ағаларым Мұқатқали,</w:t>
        <w:br/>
        <w:t>Нұрғали, Нәбікен, Қинаятқали Жұмжұмаұлдары сендерге қай</w:t>
        <w:br/>
        <w:t>жердің топырағы бұйырғаны да беймәлім.</w:t>
        <w:br/>
        <w:t>ае.</w:t>
        <w:br/>
        <w:t>і</w:t>
        <w:br/>
        <w:t>&lt;ЗАУ</w:t>
        <w:br/>
        <w:t>ғ %.</w:t>
        <w:br/>
        <w:t>М4)</w:t>
        <w:br/>
        <w:t>2%</w:t>
        <w:br/>
        <w:t>ға”</w:t>
        <w:br/>
        <w:t>“</w:t>
        <w:br/>
        <w:t>ы? &lt;4</w:t>
        <w:br/>
        <w:t>ре 1% Чен тере үзе.</w:t>
        <w:br/>
        <w:t>Былылың 5 АСЫРЫ. Бы мық сымында</w:t>
        <w:br/>
        <w:t>і ік: М,</w:t>
        <w:br/>
        <w:t>ғ1і%</w:t>
        <w:br/>
        <w:t>9</w:t>
        <w:br/>
        <w:t>“ы” &gt;,</w:t>
        <w:br/>
        <w:t>2</w:t>
        <w:br/>
        <w:t>же»,</w:t>
        <w:br/>
        <w:t>5. "а</w:t>
        <w:br/>
        <w:t>4</w:t>
        <w:br/>
        <w:t>&gt;</w:t>
        <w:br/>
        <w:t>ізерізер</w:t>
        <w:br/>
        <w:t>2 4</w:t>
        <w:br/>
        <w:t>алар. Жаа а -дырыық- Жақ</w:t>
      </w:r>
    </w:p>
    <w:p>
      <w:r>
        <w:t>ула бсшын тасы</w:t>
        <w:br/>
        <w:t>реді</w:t>
        <w:br/>
        <w:t>кб</w:t>
        <w:br/>
        <w:t>күлте еТетТІЗ</w:t>
        <w:br/>
        <w:t>мгізтеі</w:t>
        <w:br/>
        <w:t>52</w:t>
        <w:br/>
        <w:t>е“</w:t>
        <w:br/>
        <w:t>4%</w:t>
        <w:br/>
        <w:t>3 ға)</w:t>
        <w:br/>
        <w:t>М2</w:t>
        <w:br/>
        <w:t>Ғы</w:t>
        <w:br/>
        <w:t>25 ы “7 Хайы/</w:t>
        <w:br/>
        <w:t>ж</w:t>
        <w:br/>
        <w:t>.аслытаыі</w:t>
        <w:br/>
        <w:t>(14</w:t>
        <w:br/>
        <w:t>ға)</w:t>
        <w:br/>
        <w:t>КТП</w:t>
        <w:br/>
        <w:t>реті</w:t>
        <w:br/>
        <w:t>а”</w:t>
        <w:br/>
        <w:t>ғ1%</w:t>
        <w:br/>
        <w:t>ч-т-</w:t>
        <w:br/>
        <w:t>«ағ</w:t>
        <w:br/>
        <w:t>%</w:t>
        <w:br/>
        <w:t>ақан сқ ысыдкі</w:t>
        <w:br/>
        <w:t>ы”</w:t>
        <w:br/>
        <w:t>9</w:t>
        <w:br/>
        <w:t>құлазыған да, аспандап, асқақтаған да, жәбір көріп жасқанған</w:t>
        <w:br/>
        <w:t>да, аруақтанып айбаттанған да, қуаттанып қайраттанған да</w:t>
        <w:br/>
        <w:t>кездерің аз болмады-ау!» дер енді бір ақтарылса, «Шіркін,</w:t>
        <w:br/>
        <w:t>Көкшетау, талайларды тамсандырып, ән мен жырдың ырғағымен</w:t>
        <w:br/>
        <w:t>тербелген едің, әлі де тербелерсің!</w:t>
        <w:br/>
        <w:t>Көкшетау, сен менің мәңгі айтып өтер әнімсің! Кекшетау,</w:t>
        <w:br/>
        <w:t>сен менің мәңгі айтып өтер сырымсың да, жырымсың да! Әне,</w:t>
        <w:br/>
        <w:t>қазіргі Көкшетау көңілімнің лағыл бір сезімдерін селдететін әсем</w:t>
        <w:br/>
        <w:t>бір күйімен жүрегімде тербеліп тұр», - деп те төгіледі перзент</w:t>
        <w:br/>
        <w:t>көңіл.</w:t>
        <w:br/>
        <w:t>«Көкшеге әкім болып немесе қызметке келер болсаң</w:t>
        <w:br/>
        <w:t>ең әуелі, Кекшетау атты қаланы жан-жүрегіңмен сүйе білу</w:t>
        <w:br/>
        <w:t>керек! Жүрегінде Кекшетауға деген сүйіспеншілігі, кеңілінде</w:t>
      </w:r>
    </w:p>
    <w:p>
      <w:r>
        <w:t>Кекшетауға деген адал пейілі мен ниеті бар азамат қана</w:t>
        <w:br/>
        <w:t>Көкшетауды бүгінгідей керкейтіп, бүгінгідей нұрландырып,</w:t>
        <w:br/>
        <w:t>бүгінгідей асқақтата алады» дейді азамат жаны.</w:t>
        <w:br/>
        <w:t>«Көкшетау көңілдің қапасы, Көкшетау жүректің қаласы,</w:t>
        <w:br/>
        <w:t>Көкшетау ой мен сезімнің қаласы! Осы бір жай Кекшетауға</w:t>
        <w:br/>
        <w:t>қызмет бабымен келіп-кетіп жатар кім-кімнің де әрдайым есінде</w:t>
        <w:br/>
        <w:t>болса екен!» деп сол Көкшесінің жайы үшін кеңіліндегі алаң</w:t>
        <w:br/>
        <w:t>ойын да айтады.</w:t>
        <w:br/>
        <w:t>«Әне, тас тұғырда Құлагер тұр! Жануар-ай, кең дүниенің</w:t>
        <w:br/>
        <w:t>қысқа шылбыры мен тар тұсауынан босанғаны енді болды ма</w:t>
        <w:br/>
        <w:t>екен, беймәлім кеңістікті бетке алып, бауырын еркін бір жазып,</w:t>
        <w:br/>
        <w:t>төртаяғынтең басып, жал-құйрығы төгіліп шауып келеді. Жануар-</w:t>
        <w:br/>
        <w:t>ай, өз соңынан түскен қуғыншы қарақшының бар екендігін сезе</w:t>
        <w:br/>
        <w:t>ме екен, шұрқыраған үні келеді құлағымның түбіне.</w:t>
        <w:br/>
        <w:t>Ей, адамдар, аяңдаршы Құлагер дүниені! Ей, адамдар,</w:t>
        <w:br/>
        <w:t>құлатпаңдаршы Құлагер өмірді! Ей, адамдар, жылатпаңдаршы</w:t>
        <w:br/>
        <w:t>Ақан адамның сері көңілін!, - деп шырылдайды шыбын жаны.</w:t>
        <w:br/>
        <w:t>- Тас тұғырдағы Құлагер, міне, осылай деп шұрқырайды.</w:t>
        <w:br/>
        <w:t>Соны ұғар, соны түйсініп-түсінер сана болсын деңіз!... деп тағы</w:t>
        <w:br/>
        <w:t>да ойға салмақ салады Жабал шешен.</w:t>
        <w:br/>
        <w:t>Алаштың ардақты ақыны Болат Шарахымбайдың «Сағыныш</w:t>
        <w:br/>
        <w:t>деген ақсамал» атты Жабал Ерғалиевке арнаған жырын оқып,</w:t>
        <w:br/>
        <w:t>(«Арқа ажары» газеті, 10 қыркүйек 2011 жыл, «Көкшетау»</w:t>
        <w:br/>
        <w:t>журналы, Мо2, 2011 жыл) ақын жүрегі Жәкеңнің барлық асыл да,</w:t>
        <w:br/>
        <w:t>ғіч</w:t>
        <w:br/>
        <w:t>”?</w:t>
        <w:br/>
        <w:t>ҚАЛ Д</w:t>
        <w:br/>
        <w:t>47%</w:t>
        <w:br/>
        <w:t>жеммекесые</w:t>
        <w:br/>
        <w:t>”</w:t>
        <w:br/>
        <w:t>ж“</w:t>
        <w:br/>
        <w:t>әрі</w:t>
        <w:br/>
        <w:t>Ғы</w:t>
        <w:br/>
        <w:t>шолақ анасы Ман ы»</w:t>
        <w:br/>
        <w:t>САҒЫ; 2</w:t>
        <w:br/>
        <w:t>2% 2%</w:t>
        <w:br/>
        <w:t>ға оалағ</w:t>
        <w:br/>
        <w:t>42» “2</w:t>
        <w:br/>
        <w:t>Қ ҚАҚЫ АУЫ АА РД!</w:t>
        <w:br/>
        <w:t>ы 42 5 5;</w:t>
        <w:br/>
        <w:t>22%</w:t>
        <w:br/>
        <w:t>5 Қы)</w:t>
        <w:br/>
        <w:t>“еееееі</w:t>
        <w:br/>
        <w:t>5)</w:t>
        <w:br/>
        <w:t>Үз-гіңтеріз</w:t>
        <w:br/>
        <w:t>«Саб»,</w:t>
      </w:r>
    </w:p>
    <w:p>
      <w:r>
        <w:t>ы”</w:t>
        <w:br/>
        <w:t>%</w:t>
        <w:br/>
        <w:t>ЖОғы;</w:t>
        <w:br/>
        <w:t>“терен</w:t>
        <w:br/>
        <w:t>е,</w:t>
        <w:br/>
        <w:t>2</w:t>
        <w:br/>
        <w:t>5 жым ды.</w:t>
        <w:br/>
        <w:t>өЗАҒы.</w:t>
        <w:br/>
        <w:t>4)</w:t>
        <w:br/>
        <w:t>197%;</w:t>
        <w:br/>
        <w:t>2”</w:t>
        <w:br/>
        <w:t>“</w:t>
        <w:br/>
        <w:t>һ5М64</w:t>
        <w:br/>
        <w:t>ғ1іч</w:t>
        <w:br/>
        <w:t>27%</w:t>
        <w:br/>
        <w:t>ә»</w:t>
        <w:br/>
        <w:t>953</w:t>
        <w:br/>
        <w:t>7%</w:t>
        <w:br/>
        <w:t>ре</w:t>
        <w:br/>
        <w:t>ы қыЫдЫь ы 4!</w:t>
        <w:br/>
        <w:t>ті ілі сілі Үсті,</w:t>
        <w:br/>
        <w:t>же 7 %- 2“</w:t>
        <w:br/>
        <w:t>ж</w:t>
        <w:br/>
        <w:t>Ж</w:t>
        <w:br/>
        <w:t>ж</w:t>
        <w:br/>
        <w:t>йек лы кі Жі мк. кі лак 1 Ж... 144</w:t>
        <w:br/>
        <w:t>7%</w:t>
        <w:br/>
        <w:t>3446</w:t>
        <w:br/>
        <w:t>ы 747</w:t>
        <w:br/>
        <w:t>Ж;</w:t>
        <w:br/>
        <w:t>зығы</w:t>
        <w:br/>
        <w:t>ж,</w:t>
        <w:br/>
        <w:t>ІТ»</w:t>
        <w:br/>
        <w:t>&gt;»</w:t>
        <w:br/>
        <w:t>төн)</w:t>
      </w:r>
    </w:p>
    <w:p>
      <w:r>
        <w:t>Мареннк ад рас най мноненк д ы енен келди енекеды</w:t>
        <w:br/>
        <w:t>4</w:t>
        <w:br/>
        <w:t>д жоғ</w:t>
        <w:br/>
        <w:t>жәе 4-ө.14.а,814.,Ь14-.Ь14-.51м</w:t>
        <w:br/>
        <w:t>АСЫ</w:t>
        <w:br/>
        <w:t>4.</w:t>
        <w:br/>
        <w:t>14-514 ь14-а612-а512</w:t>
        <w:br/>
        <w:t>Бәріңнің үмітіңді, бәріңнің сағынышыңды, бәріңнің қайғы-</w:t>
        <w:br/>
        <w:t>қасіретіңді арқалап, бәріңнің қара шаңырақтарыңның түтінін</w:t>
        <w:br/>
        <w:t>түтетіп қалған жалғыз тұяқ - менің осы еңбегім өздеріңе қойған</w:t>
        <w:br/>
        <w:t>ескерткішім болсын дедім. Автор.»</w:t>
        <w:br/>
        <w:t>Мойнында осындай жүк, жүрегінде осындай салмақ,</w:t>
        <w:br/>
        <w:t>алдында осындай мақсат тұрған сезімтал жазушының ешқашан</w:t>
        <w:br/>
        <w:t>жаман жазуға, шөпті де, шөңгені де жазуға хақы жоқ тәрізді.</w:t>
        <w:br/>
        <w:t>Пышақтың қырындай ғана осы алғашқы кітабы автордың өзіне</w:t>
        <w:br/>
        <w:t>деәлі күн ыстық шығар, әрине. Талай жылғы көз майын тауысып,</w:t>
        <w:br/>
        <w:t>түзетіп, қайта-қайта көшіріп, қырлап-сырлап, жетілдірген, тері</w:t>
        <w:br/>
        <w:t>сіңген дүниелері емес пе? Әлі бүгінгідей компьютер қолданысқа</w:t>
        <w:br/>
        <w:t>енбеген кездегі дүниелер ғой. Осы кітап қолына тигенде еңбегі</w:t>
        <w:br/>
        <w:t>жанғандай, өзі арқалаған аталарының аманатын орындағандай</w:t>
        <w:br/>
        <w:t>халге де түскен шығар. Бұл жазушылық үлкен жолдың басы</w:t>
        <w:br/>
        <w:t>емеспе еді?</w:t>
        <w:br/>
        <w:t>Ал,біздің айтайын дегеніміз басқа дүние. Жазушы Жабал</w:t>
        <w:br/>
        <w:t>Ерғалиев ез шығармаларының алтын арқауы, алтын тіні</w:t>
        <w:br/>
        <w:t>сол кезде ақ қаланған. Оның шығармашылық жолы, бүтін</w:t>
        <w:br/>
        <w:t>қаламгерлік қуатының мызғымас іргетасы - ата-бабасының</w:t>
        <w:br/>
        <w:t>ақ ниетін, армандарын арқалап, алдағы күндерге жеткізу,</w:t>
        <w:br/>
        <w:t>елге қалтқысыз қызмет ету, жақсыға жолдас болу, мұқтажды</w:t>
        <w:br/>
        <w:t>демеу. Сондықтан да, Ж.Ерғалиев шығармаларында ұсақ-</w:t>
        <w:br/>
        <w:t>түйек тақырып жоқ. Бәрі де тереңнен толғар, жүректі қозғар</w:t>
        <w:br/>
        <w:t>тақырыптар. Қай құбылысты болмасын суреткер ой елегінен</w:t>
        <w:br/>
        <w:t>өткізіп, шынайы жеткізеді. Өмірдің әрбір сәтінің қадірін біледі,</w:t>
        <w:br/>
        <w:t>бағасын түсінеді. Оқырманына да соны үйретеді.</w:t>
        <w:br/>
        <w:t>Алғашқы кітабының алғашқы әңгімесі «Қош бол, құлыным!»</w:t>
        <w:br/>
        <w:t>былай деп аяқталады: «Желідегі соңғы ақ бақай құлынның</w:t>
        <w:br/>
        <w:t>маңдайынан сипап, мойнынан құшақтап, қарт жылқышы ұзақ</w:t>
        <w:br/>
        <w:t>тұрып қалды. Кемпірі сауылған саумалды үлкен ыдысқа құйып</w:t>
        <w:br/>
        <w:t>болғанша жас құлынды құшақтаған қалпынан бір айныған жоқ.</w:t>
        <w:br/>
        <w:t>Ендігі бір сәтте қарт қолынан босаған ақ бақай құлын күннің</w:t>
        <w:br/>
        <w:t>кешкі шапағына малынған кең далаға шұбап бара жатқан</w:t>
        <w:br/>
        <w:t>жылқыға қарай құйрығын шаншып шаба жөнелді. Қолына</w:t>
        <w:br/>
        <w:t>күмістелген ноқтаны ұстап әлі де өз орнында тапжылмай тұрған</w:t>
        <w:br/>
        <w:t>қарт жылқышы өз өмірінің соңғы құлынын ағытып жібергенін</w:t>
        <w:br/>
        <w:t>сезгендей, көзіне келіп қалған ыстық жасты ірке алмады. Қош,</w:t>
        <w:br/>
        <w:t>Т</w:t>
        <w:br/>
        <w:t>бір күні алдына бардым. «Мен жиырма бес жылдан бері пәтер</w:t>
        <w:br/>
        <w:t>ала алмай жүрген қазақпын. Пәтер сұрап осында келіп жетқан</w:t>
        <w:br/>
        <w:t>бүкіл әкімдердің алдарында да болдым. Маған бірі де пәтер</w:t>
        <w:br/>
        <w:t>бермеді. Бірақ өздері де он бір ай болмай жатып бірінен соң бірі</w:t>
        <w:br/>
        <w:t>кетіп жатты. Егер маған пәтер бермесеңіз Сіз де он бір айдан</w:t>
      </w:r>
    </w:p>
    <w:p>
      <w:r>
        <w:t>аспайсыз», - дедім әзілдеп.</w:t>
        <w:br/>
        <w:t>- Қойсайшы, не осы күнге дейін жөні түзу бір пәтер ала</w:t>
        <w:br/>
        <w:t>алмай жүрсің бе? - деп Камалтин да сеніңкіремесе керек.</w:t>
        <w:br/>
        <w:t>- Пәтер жайымды тексертіп білген-ау деймін бір күні</w:t>
        <w:br/>
        <w:t>шақырды. Барсам, әкімнің кабинетінде бүкіл орынбасарлары,</w:t>
        <w:br/>
        <w:t>өзге де басшылар отыр екен... Әй, көкшетаулықтар, мына елдің</w:t>
        <w:br/>
        <w:t>бетке ұстар бір азаматтын жиырма бес жыл бойы өзі тар, өзі ескі,</w:t>
        <w:br/>
        <w:t>өзі суық үйге қамап қойып ұстап отырғандарың не? Ұяттарың</w:t>
        <w:br/>
        <w:t>қайда? Тез арада жақсы бір пәтерге кіретін болсын, - деп обалы</w:t>
        <w:br/>
        <w:t>нешік Камалтин Мұхамеджанов сол арада тапсырма берді. -</w:t>
        <w:br/>
        <w:t>Содан үш-төрт айдан кейін Камалтин әкім тағы да шақырды, -</w:t>
        <w:br/>
        <w:t>дейді Жәкең сол пәтер мәселесін жыр қылып.-- Саған пәтер берді</w:t>
        <w:br/>
        <w:t>ме, болды сұрағаны Камалтиннің. - Жоқ, - дедім. - Қалайша, ол</w:t>
        <w:br/>
        <w:t>бердік деп еді ғой, - деп Камалтин таңданып қалды: - Ойбай-ау,</w:t>
        <w:br/>
        <w:t>бір пәтерге қолым жетпей жүргенде сізді алдап тағы бір пәтер</w:t>
        <w:br/>
        <w:t>алайын деп пе едім, берген де жоқ, алған да жоқпын, - дедім.</w:t>
        <w:br/>
        <w:t>Түсі бұзылып кетіп, тұрғын үй бөлімінің бастығын іздеттірді.</w:t>
        <w:br/>
        <w:t>Әлгіндей болмай Мұхамеджаров әкімнің алдында тұрды.</w:t>
        <w:br/>
        <w:t>- Сен маған деп дайындалған пәтердің кілтін әкеліп мына</w:t>
        <w:br/>
        <w:t>Жабалға бер, - деді Камалтин. - Сіз кеше ол үйге кірмеймін</w:t>
        <w:br/>
        <w:t>деген соң, ол пәтерді мен біреуге беріп қойып едім, - деп</w:t>
        <w:br/>
        <w:t>күмілжіді әлгі пәтер бастығы Мұхамеджаров. - Менің аузымнан</w:t>
        <w:br/>
        <w:t>сол сөз қашан шығар деп жүргенсің-ау. Сол үйде бос пәтер</w:t>
        <w:br/>
        <w:t>бар ма? - деп сұрады Камалтин. - Бар деді. Тек тоғызыншы</w:t>
        <w:br/>
        <w:t>қабатта. - Одан төменде бар ма? - Сегізінші қабатта. - Одан</w:t>
        <w:br/>
        <w:t>төмен тағы да бар ма? - деді Камалтин тап бір тергеушінің</w:t>
        <w:br/>
        <w:t>ызбарымен. «Жоқ енді» деді пәтер бастығы. - Немене ,мынаған</w:t>
        <w:br/>
        <w:t>сол сегізінші қабатты да қимай, бірден тоғызыншыны айтқаның</w:t>
        <w:br/>
        <w:t>не? Сендер ме?! - деп кейіген Камалтин сұсты жүзбен: - Бар да</w:t>
        <w:br/>
        <w:t>сол сегізінші қабаттағы үйді мына Ерғалиевтің атына жаздырып,</w:t>
        <w:br/>
        <w:t>тез арада, бүгін құжаттарын алып кеп маған !- деп нұсқау берді.</w:t>
        <w:br/>
        <w:t>Пәтер бастығы кабинетінен шығып кеткеннен кейін,</w:t>
        <w:br/>
        <w:t>ША.</w:t>
        <w:br/>
        <w:t>22%</w:t>
        <w:br/>
        <w:t>"&gt;</w:t>
        <w:br/>
        <w:t>Мам</w:t>
        <w:br/>
        <w:t>ж”</w:t>
        <w:br/>
        <w:t>Сату. «САҒЫ, САҒЫ 42</w:t>
        <w:br/>
        <w:t>7% т“</w:t>
        <w:br/>
        <w:t>Ғы; о</w:t>
        <w:br/>
        <w:t>4%</w:t>
        <w:br/>
        <w:t>240</w:t>
        <w:br/>
        <w:t>2а»</w:t>
        <w:br/>
        <w:t>КІСЕ“ ЛІГСЕЛІГЕ</w:t>
        <w:br/>
        <w:t>1%</w:t>
        <w:br/>
        <w:t>Ты%</w:t>
        <w:br/>
        <w:t>2%</w:t>
        <w:br/>
        <w:t>тізчер</w:t>
        <w:br/>
        <w:t>күс</w:t>
      </w:r>
    </w:p>
    <w:p>
      <w:r>
        <w:t>«Саб»,</w:t>
        <w:br/>
        <w:t>ғ"</w:t>
        <w:br/>
        <w:t>күтері 4-р І5-Черің--</w:t>
        <w:br/>
        <w:t>ғә.”</w:t>
        <w:br/>
        <w:t>Ж</w:t>
        <w:br/>
        <w:t>ғч</w:t>
        <w:br/>
        <w:t>” ж</w:t>
        <w:br/>
        <w:t>24</w:t>
        <w:br/>
        <w:t>ҰЖ 7%;</w:t>
        <w:br/>
        <w:t>%-</w:t>
        <w:br/>
        <w:t>4, Жуа</w:t>
        <w:br/>
        <w:t>АЛТ</w:t>
        <w:br/>
        <w:t>2572.</w:t>
        <w:br/>
        <w:t>екі А, 51 4-,%,14,4,514</w:t>
        <w:br/>
        <w:t>Ж;</w:t>
        <w:br/>
        <w:t>24,22</w:t>
        <w:br/>
        <w:t>5</w:t>
        <w:br/>
        <w:t>5, %</w:t>
        <w:br/>
        <w:t>4)</w:t>
        <w:br/>
        <w:t>4.</w:t>
        <w:br/>
        <w:t>1,</w:t>
        <w:br/>
        <w:t>54”</w:t>
        <w:br/>
        <w:t>б,</w:t>
        <w:br/>
        <w:t>ТЕЗІ</w:t>
        <w:br/>
        <w:t>ят»</w:t>
        <w:br/>
        <w:t>5 едін</w:t>
        <w:br/>
        <w:t>б 1 А айы.</w:t>
        <w:br/>
        <w:t>2</w:t>
        <w:br/>
        <w:t>о7е)</w:t>
        <w:br/>
        <w:t>4.</w:t>
        <w:br/>
        <w:t>Жы-ьім</w:t>
        <w:br/>
        <w:t>руб кекнкк лынды оннкк к гай нинн ил кк кединнкойкк иі ойккннее</w:t>
        <w:br/>
        <w:t>ж</w:t>
        <w:br/>
        <w:t>2 Ж</w:t>
        <w:br/>
        <w:t>ты ж.</w:t>
        <w:br/>
        <w:t>ж.</w:t>
      </w:r>
    </w:p>
    <w:p>
      <w:r>
        <w:t>5.</w:t>
        <w:br/>
        <w:t>е”</w:t>
        <w:br/>
        <w:t>БӨ,</w:t>
        <w:br/>
        <w:t>еле ял</w:t>
        <w:br/>
        <w:t>713</w:t>
        <w:br/>
        <w:t>а”</w:t>
        <w:br/>
        <w:t>а Сы</w:t>
        <w:br/>
        <w:t>ДАР АЛЕК АЛІГРАЛТЕСАЛГ,</w:t>
        <w:br/>
        <w:t>Не</w:t>
        <w:br/>
        <w:t>ғыда</w:t>
        <w:br/>
        <w:t>й,</w:t>
        <w:br/>
        <w:t>2</w:t>
        <w:br/>
        <w:t>т</w:t>
        <w:br/>
        <w:t>(5</w:t>
        <w:br/>
        <w:t>7</w:t>
        <w:br/>
        <w:t>ИмаРр ТУ</w:t>
        <w:br/>
        <w:t>9</w:t>
        <w:br/>
        <w:t>жәй %ь 8</w:t>
        <w:br/>
        <w:t>ТгТІсттпгте</w:t>
        <w:br/>
        <w:t>ромнады</w:t>
        <w:br/>
        <w:t>сәрерт е ефлас</w:t>
        <w:br/>
        <w:t>Баланы</w:t>
        <w:br/>
        <w:t>эләпе</w:t>
        <w:br/>
        <w:t>жақын, кейде ішкі ойымен сабақтас әндерді айтады. Бір жолы</w:t>
        <w:br/>
        <w:t>жеңіл көлікпен Астанадан Кекшетауға келе жаттық. Ақ селеулі</w:t>
        <w:br/>
        <w:t>дала артта қалып, Бурабай таяған сайын, шоқ-шоқ қарағай,</w:t>
        <w:br/>
        <w:t>биші қыздардай бұраңдаған ақ қайыңды алқаптар көбейе</w:t>
        <w:br/>
        <w:t>берді. Ауа да жаңарып, көз қуанып, көңіл көтеріле бастады.</w:t>
        <w:br/>
        <w:t>Сол уақыт алдыңғы орында отырған Жәкең Сәкеннің әйгілі</w:t>
        <w:br/>
        <w:t>әні «Көкшетауға» салсын!.. Жоқ, бұл әнді айтушылар көп қой.</w:t>
        <w:br/>
        <w:t>Жалпы ұнатып халық айтады, жеріне жеткізіп кәсіби әншілер</w:t>
        <w:br/>
        <w:t>айтады. Жәкеңдікі басқаша орындау. Ән әуенінде перзенттік</w:t>
        <w:br/>
        <w:t>сағыныш, сүйініш, әлдекімдердің осы сұлулыққа істеп жатқан</w:t>
        <w:br/>
        <w:t>қиянаты мен тағылығына деген күйініш, өзекті ертер өкініш те</w:t>
        <w:br/>
        <w:t>бар еді. Мүлде басқа ән тыңдағандай әсерде болғанымыз бар-</w:t>
        <w:br/>
        <w:t>ды сонда.</w:t>
        <w:br/>
        <w:t>Міне, бүгін асқаралы алпысын тойлап отырған достым,</w:t>
        <w:br/>
        <w:t>сенатор, қоғам қайраткері, жазушы Жабал Ерғалиұлы туралы</w:t>
        <w:br/>
        <w:t>шынайы толғанысымды аяқтай келдім. Қамшының сабындай</w:t>
        <w:br/>
        <w:t>қысқа ғұмырда сыйласып өткенге не жетсін?! Алла тағаланың</w:t>
        <w:br/>
        <w:t>осы бір Қарағаштан шыққан қаршадай қайсар баланың шыңға</w:t>
        <w:br/>
        <w:t>өрмелеген жолын жазып шығуыма, оның бойындағы жақсы</w:t>
        <w:br/>
        <w:t>қасиеттерді кейінгіге үлгі етіп, айтып өтуіме мүмкін еткеніне</w:t>
        <w:br/>
        <w:t>тәуба деймін.</w:t>
      </w:r>
    </w:p>
    <w:p>
      <w:r>
        <w:t>Жазуын тәмамдай келе, сөзінің соңында: «Сұрыптап, ақ</w:t>
        <w:br/>
        <w:t>тарыдай ақтарып жазғаным осы» депті ғой, әйгілі Мәшһүр Жүсіп</w:t>
        <w:br/>
        <w:t>атамыз. Біздің де Жабал шешен туралы сан тарау ойларымызды</w:t>
        <w:br/>
        <w:t>екшеп, сұрыптап, саралай отыра ақтарыла айтқанымыз осы</w:t>
        <w:br/>
        <w:t>болды. Бұл кітапты алдағы уақытта толықтырып отыруға деген</w:t>
        <w:br/>
        <w:t>ауызша мәмілеге де келдік.</w:t>
        <w:br/>
        <w:t>Мерейтойыңыз мерейіңізді арттыра түссін, жұртқа жасаған</w:t>
        <w:br/>
        <w:t>жақсылықтарыңыз алдыңыздан шықсын. Алла абыройдан</w:t>
        <w:br/>
        <w:t>айырмай, ұзақ жасаңыз, Жәке!</w:t>
        <w:br/>
        <w:t>Жабал шешен! Иә, ол осы біздің заманның шешені!</w:t>
        <w:br/>
        <w:t>2 сәуір, 2012 жыл. Көкшетау.</w:t>
        <w:br/>
        <w:t>52</w:t>
        <w:br/>
        <w:t>ж</w:t>
        <w:br/>
        <w:t>на, 2</w:t>
        <w:br/>
        <w:t>б;</w:t>
        <w:br/>
        <w:t>%14</w:t>
        <w:br/>
        <w:t>4Ч</w:t>
        <w:br/>
        <w:t>Ж</w:t>
        <w:br/>
        <w:t>ж</w:t>
        <w:br/>
        <w:t>28/2</w:t>
        <w:br/>
        <w:t>ааа»</w:t>
        <w:br/>
        <w:t>Аа, і Жыл,% 14</w:t>
        <w:br/>
        <w:t>Ж</w:t>
        <w:br/>
        <w:t>5%</w:t>
        <w:br/>
        <w:t>ЖОЛ» ж;</w:t>
        <w:br/>
        <w:t>жәте -</w:t>
        <w:br/>
        <w:t>жайы ы 1 24 әөйекіь 1</w:t>
        <w:br/>
        <w:t>”</w:t>
        <w:br/>
        <w:t>“ж</w:t>
        <w:br/>
        <w:t>49</w:t>
        <w:br/>
        <w:t>5.</w:t>
        <w:br/>
        <w:t>14-512</w:t>
        <w:br/>
        <w:t>теиТО»</w:t>
        <w:br/>
        <w:t>йе 4 4...</w:t>
        <w:br/>
        <w:t>%</w:t>
        <w:br/>
        <w:t>егер</w:t>
        <w:br/>
        <w:t>2</w:t>
        <w:br/>
        <w:t>Те</w:t>
        <w:br/>
        <w:t>Ж”</w:t>
      </w:r>
    </w:p>
    <w:p>
      <w:r>
        <w:t>ығы</w:t>
        <w:br/>
        <w:t>ль 4а Һ14</w:t>
        <w:br/>
        <w:t>2,62</w:t>
        <w:br/>
        <w:t>-</w:t>
        <w:br/>
        <w:t>һ:4-.</w:t>
        <w:br/>
        <w:t>Ктнбкеееее кей</w:t>
        <w:br/>
        <w:t>б;</w:t>
        <w:br/>
        <w:t>4</w:t>
        <w:br/>
        <w:t>6</w:t>
        <w:br/>
        <w:t>м</w:t>
        <w:br/>
        <w:t>роман алла Дй елкенл айды лнындый</w:t>
        <w:br/>
        <w:t>бүгінгі ақиқат тұрғысынан келуі көңілге бір ізгілік құйғандай</w:t>
        <w:br/>
        <w:t>болды. Әрине, бұл Науан хазіретті қатал адами қасіреттен</w:t>
        <w:br/>
        <w:t>ада етіп, жеккөрінішті кейіпте бейнелеп, оны Ақан серіге қарсы</w:t>
        <w:br/>
        <w:t>соғар сойыл ретінде көрсеткен Мүсіреповтің кінәсі емес еді,</w:t>
        <w:br/>
        <w:t>бұл - дін өкілдерін керкем әдебиетке озбыр етіп бейнелеуге</w:t>
        <w:br/>
        <w:t>еріксіз мәжбүр қылған коммунистік идеологияның қиянаты</w:t>
        <w:br/>
        <w:t>еді». Осынау жолдардан да Жабал Ерғалиұлының азаматтық</w:t>
        <w:br/>
        <w:t>ұстанымы айқын сезіліп тұр емес пе?</w:t>
        <w:br/>
        <w:t>Ол әркез солақай саясат салдарынан, немесе тарих</w:t>
        <w:br/>
        <w:t>тағлымдарының дұрыс қатталмауының, кейде әдейі</w:t>
        <w:br/>
        <w:t>бұрмаланған тұстарды оқырманына таныта кету, білгенін білдіре</w:t>
        <w:br/>
        <w:t>кету, оқырманына жеткізе кетуді өзіне міндет санайтындай.</w:t>
        <w:br/>
        <w:t>Көкшетау театрын жетімсіретпей, көрермен ретінде барып,</w:t>
        <w:br/>
        <w:t>қолдау керсетуді де жерлестеріне жүктей кетеді: «Тыңдаушысы</w:t>
        <w:br/>
        <w:t>жоқ сөз жетім» демекші, көрермені жоқ театрдың да жетімсіреп</w:t>
        <w:br/>
        <w:t>тұрары анық. Көкшетау еліне шаңырақ кетеріп отырған осынау</w:t>
        <w:br/>
        <w:t>қасиетті енер ордасын көрерменнен жүдетпеу ендігі арада исі</w:t>
        <w:br/>
        <w:t>қазақ баласының міндеті мен парызы деп білеміз.»</w:t>
        <w:br/>
        <w:t>Жабал мақала, шығармаларындағы жақсылыққа ұмтылыс,</w:t>
        <w:br/>
        <w:t>ізгілікке құштарлықтың қуаты күшті. Тәрбиелік әсері мол.</w:t>
        <w:br/>
        <w:t>Әлі де Жабалдың жазғандарын оқымай, сыртынан жалаң</w:t>
        <w:br/>
        <w:t>сөз айтып, жауырды жаба тоқып жүргендер жетерлік.</w:t>
        <w:br/>
        <w:t>Уақыттың қадірін бір білсе, осы Жәкең біледі. Уақытын</w:t>
        <w:br/>
        <w:t>текке өткізбейтін бір адам болса, ол - Жабал Ерғалиев. Өтпелі</w:t>
        <w:br/>
        <w:t>кезең екпеден қысқан тұста, көп жұрт тоқырап, салы суға кетіп,</w:t>
        <w:br/>
        <w:t>кәсіптерін тәрік етіп,тентіреп кеткенде де Жәкең қаламын</w:t>
        <w:br/>
        <w:t>тастаған жоқ, жазуды доғарған жоқ. Одан түсер табысты</w:t>
        <w:br/>
        <w:t>да ойламады, ойларын екшеп, санасында сайраған әдеби</w:t>
        <w:br/>
        <w:t>дүниелерін қағазға түсіре берді. Шындығын айту керек, сол бір</w:t>
        <w:br/>
        <w:t>тоқырау жылдары қаламгерлердің біразы жазудан қол үзіп, күн</w:t>
        <w:br/>
        <w:t>көрістің қамын күйттеп кеткен еді. Тіршілік те керек, тұрмыстың</w:t>
        <w:br/>
        <w:t>да түзу болғаны абзал, ешкімді кінәламақ ниетіміз жоқ. Бұл</w:t>
        <w:br/>
        <w:t>жерде тек Жабап Ерғалиевтің әдебиетке, езі үкілеген осы</w:t>
        <w:br/>
        <w:t>өнеріне адалдығын атап өтуді жөн санап отырмыз.</w:t>
        <w:br/>
        <w:t>Ақын туралы толғанғанда, өлең иірімдеріне дендегенінде,</w:t>
        <w:br/>
        <w:t>композитор туралы көсілгенде оның өзінің де жанының қаншалық</w:t>
        <w:br/>
        <w:t>нәзік екендігін, сыршыл екендігін байқайсың, аңғарымпаздығына</w:t>
      </w:r>
    </w:p>
    <w:p>
      <w:r>
        <w:t>(1</w:t>
        <w:br/>
        <w:t>573</w:t>
        <w:br/>
        <w:t>еі</w:t>
        <w:br/>
        <w:t>із</w:t>
        <w:br/>
        <w:t>с;</w:t>
        <w:br/>
        <w:t>Ы жола</w:t>
        <w:br/>
        <w:t>72%, б</w:t>
        <w:br/>
        <w:t>ж)</w:t>
        <w:br/>
        <w:t>ы»</w:t>
        <w:br/>
        <w:t>9,7:</w:t>
        <w:br/>
        <w:t>ж;</w:t>
        <w:br/>
        <w:t>2а,</w:t>
        <w:br/>
        <w:t>жолы</w:t>
        <w:br/>
        <w:t>Алань 3 4 аі 3 ж | аһ, % 146</w:t>
        <w:br/>
        <w:t>ты</w:t>
        <w:br/>
        <w:t>быт</w:t>
        <w:br/>
        <w:t>ел»</w:t>
        <w:br/>
        <w:t>%,</w:t>
        <w:br/>
        <w:t>%, қ</w:t>
        <w:br/>
        <w:t>өл»</w:t>
        <w:br/>
        <w:t>жат</w:t>
        <w:br/>
        <w:t>ж</w:t>
        <w:br/>
        <w:t>өдейі 44-16-12... 81 4-а.%1</w:t>
        <w:br/>
        <w:t>“ел жала</w:t>
        <w:br/>
        <w:t>14</w:t>
        <w:br/>
        <w:t>&gt;</w:t>
        <w:br/>
        <w:t>ьі</w:t>
        <w:br/>
        <w:t>сайы</w:t>
        <w:br/>
        <w:t>5,</w:t>
        <w:br/>
        <w:t>т</w:t>
        <w:br/>
        <w:t>ы.510-а.%12..</w:t>
        <w:br/>
        <w:t>кебеді ей кейс,</w:t>
        <w:br/>
        <w:t>жо</w:t>
        <w:br/>
        <w:t>еме</w:t>
        <w:br/>
        <w:t>7%, 26</w:t>
        <w:br/>
        <w:t>һ(4</w:t>
        <w:br/>
        <w:t>қт</w:t>
        <w:br/>
        <w:t>енін.</w:t>
      </w:r>
    </w:p>
    <w:p>
      <w:r>
        <w:t>““</w:t>
        <w:br/>
        <w:t>4.</w:t>
        <w:br/>
        <w:t>23,5</w:t>
        <w:br/>
        <w:t>кіШ--%і</w:t>
        <w:br/>
        <w:t>(5,</w:t>
        <w:br/>
        <w:t>4.</w:t>
        <w:br/>
        <w:t>себ ленад ад д еіееоссесд ді сейенеке д) сі келеды</w:t>
        <w:br/>
        <w:t>ұйықтамады. Бар ниетімен сол бір жарық жұлдыздың сенбеуін</w:t>
        <w:br/>
        <w:t>тілеп жатты». Иә, адамның қандай жағдайда жақсылықтан</w:t>
        <w:br/>
        <w:t>үміт үзбегені абзал. ізгі ниет, үкілі үміт кімді болмасын алға</w:t>
        <w:br/>
        <w:t>жетелейді. Осы ойды автор қарапайым да шынайы тұспал-</w:t>
        <w:br/>
        <w:t>суретпен жеткізіп тұр.</w:t>
        <w:br/>
        <w:t>Алғашқы кітаптағы «Алтыншы бала» әңгімесінің де жүгі</w:t>
        <w:br/>
        <w:t>ауыр. Бүгінгі сұрқай өмірдің сұмдық бір кеселін көлденең</w:t>
        <w:br/>
        <w:t>тартқан кесек туынды. Бүгінгі жастарға жетуі тиіс, жүйелі ойға</w:t>
        <w:br/>
        <w:t>жетелер шығарма. Көптеген дәрігерлердің сағаттап лекция</w:t>
        <w:br/>
        <w:t>оқып, жұртшылықтың жүрегіне жеткізе алмай жүрген сөзі. Жігіт</w:t>
        <w:br/>
        <w:t>ағасы жасына ілігіп қалған, отыз жыл тұрмыс құрса да екі ғана</w:t>
        <w:br/>
        <w:t>баласы бар перзентінің әке сұрағына жауабы мынау:</w:t>
        <w:br/>
        <w:t>«- Әке, мен дәрігер-гинекологпін, бала көтергісі келмеген</w:t>
        <w:br/>
        <w:t>әйелдердің бойына біткенін сылып алып тастау мамандығым</w:t>
        <w:br/>
        <w:t>менің». Мұны естіген әке қатты ренжіп, налиды.Сол қиналыс</w:t>
        <w:br/>
        <w:t>оны төсекке таңып, ақыры беті бері қарамастан кетеді. Сөйтіп</w:t>
        <w:br/>
        <w:t>жатып, келесі ұлына аманат айтады: «Ол найсапты мен өлгенде</w:t>
        <w:br/>
        <w:t>де алдырушы болма. Өз ұрпағын өлтіріп жүрген бұл анау арам</w:t>
        <w:br/>
        <w:t>қолымен менің қабіріме топырақ салушы болмасын!</w:t>
        <w:br/>
        <w:t>Ал, сендерге айтар аталық тілегім, соңғы аманатым, өз</w:t>
        <w:br/>
        <w:t>қолдарыңмен болашақ өз ұрпақтарыңның жарық дүниеге</w:t>
        <w:br/>
        <w:t>келуіне тоқтау сапа көрмеңдер. Баланы көпсінбеңдер, тәңірдің</w:t>
        <w:br/>
        <w:t>бергенін ала беріңдер, шырақтарым».</w:t>
        <w:br/>
        <w:t>«Зарығу» әңгімесі болса, жазушының өз әулетінің көрген</w:t>
        <w:br/>
        <w:t>зобалаңы, Ұлы Отан соғысынан көрген қайғысы туралы. Тіпті</w:t>
        <w:br/>
        <w:t>автор соғыста қаза тапқан,әкесімен бірге туған терт ағасының</w:t>
        <w:br/>
        <w:t>аттарын осы әдеби шығармасында өзгертпей алып, қай жерде</w:t>
        <w:br/>
        <w:t>жерленгендері белгісіз жауынгерлердің бастарына ескерткіш</w:t>
        <w:br/>
        <w:t>қойғандай. Мойнындағы бір аманатын орындағандай болады.</w:t>
        <w:br/>
        <w:t>Осы алғашқы кітабы «Сөне көрме, жұлдыздар» туралы</w:t>
        <w:br/>
        <w:t>танымал журналист, талантты жазушы Өмірзақ Мұқай «Кешкі</w:t>
        <w:br/>
        <w:t>ауылдың қоңыр әуені » атты мақала жазып, онда мынадай</w:t>
        <w:br/>
        <w:t>пікірлер айтқан.</w:t>
        <w:br/>
        <w:t>«... Оқиғаның дамуы, тіршілік логикасы, драматизм тапшы</w:t>
        <w:br/>
        <w:t>болып жатады. «Сөне көрме жұлдыздар» біздің қолға осы</w:t>
        <w:br/>
        <w:t>кезде тиді. Әдебиет айдынында сирек кездесетін жазушының</w:t>
        <w:br/>
        <w:t>бірі есебінде бағаланатын жазушының көлем қуу сырқатынан</w:t>
        <w:br/>
        <w:t>ж</w:t>
        <w:br/>
        <w:t>е;</w:t>
        <w:br/>
        <w:t>227%</w:t>
      </w:r>
    </w:p>
    <w:p>
      <w:r>
        <w:t>Іжолуыа</w:t>
        <w:br/>
        <w:t>%:4</w:t>
        <w:br/>
        <w:t>5/6</w:t>
        <w:br/>
        <w:t>“;</w:t>
        <w:br/>
        <w:t>жж</w:t>
        <w:br/>
        <w:t>тал</w:t>
        <w:br/>
        <w:t>2?</w:t>
        <w:br/>
        <w:t>Ж</w:t>
        <w:br/>
        <w:t>&gt;</w:t>
        <w:br/>
        <w:t>жи</w:t>
        <w:br/>
        <w:t>гбкокнкоод-онд Жқо-бннкенб най нквонйкодд Жнекімексвон кд каб аннкменіне</w:t>
        <w:br/>
        <w:t>%,,4</w:t>
        <w:br/>
        <w:t>Ж</w:t>
        <w:br/>
        <w:t>“%</w:t>
        <w:br/>
        <w:t>уе</w:t>
        <w:br/>
        <w:t>тте</w:t>
        <w:br/>
        <w:t>%, 4”</w:t>
        <w:br/>
        <w:t>ж,</w:t>
        <w:br/>
        <w:t>А3</w:t>
        <w:br/>
        <w:t>ж</w:t>
        <w:br/>
        <w:t>отпен ждет- сеткен Нлесе</w:t>
        <w:br/>
        <w:t>аш”</w:t>
        <w:br/>
        <w:t>52</w:t>
        <w:br/>
        <w:t>теі 1 4 сі. 14-.514-Һ1 4-Һ14-е.514.,514-е.51 4-51 4-21 4-14.</w:t>
        <w:br/>
        <w:t>%14-</w:t>
        <w:br/>
        <w:t>ткебтиеке с: кеккенке</w:t>
        <w:br/>
        <w:t>45</w:t>
        <w:br/>
        <w:t>7</w:t>
        <w:br/>
        <w:t>"- 2;</w:t>
        <w:br/>
        <w:t>е” жо жу</w:t>
        <w:br/>
        <w:t>%14ь 1 4.-ь1ій-а- 14,</w:t>
        <w:br/>
        <w:t>жу</w:t>
        <w:br/>
        <w:t>.,</w:t>
        <w:br/>
        <w:t>санына</w:t>
        <w:br/>
        <w:t>ло</w:t>
      </w:r>
    </w:p>
    <w:p>
      <w:r>
        <w:t>4,4</w:t>
        <w:br/>
        <w:t>5,</w:t>
        <w:br/>
        <w:t>ЖС;</w:t>
        <w:br/>
        <w:t>«сегізінші қабат деп алмай қалып жүрме, кейін төменгі қабаттан</w:t>
        <w:br/>
        <w:t>да бірнәрсе қылып ала жатарсың. Кіріп ал, мен ертең кетемін!</w:t>
        <w:br/>
        <w:t>Сен әлі де жиырма бес жыл кезекте тұра берерсің» деді. Сіз</w:t>
        <w:br/>
        <w:t>қайда кетесіз дедім тағы да тек тұрмай. Онда сенің шаруаң</w:t>
        <w:br/>
        <w:t>болмасын. Бар да ана пәтеріңнің құжаттарын тездеттіріп алып</w:t>
        <w:br/>
        <w:t>кел деді. Қазіргі тұрып жатқаным сол Камалтин беріп кеткен</w:t>
        <w:br/>
        <w:t>пәтер ғой. Келесі күні орнынан алынды ғой.</w:t>
        <w:br/>
        <w:t>- Қанша уақыт әкім болды, - дейміз біз де әңгімеге елігіп.</w:t>
        <w:br/>
        <w:t>Он бір ай! Ойбой, Камалтин сізге пәтер берсе де, он бір айдан</w:t>
        <w:br/>
        <w:t>аса алмаған екен-ау! Жоқ, ол азамат кейін Қарағанды облысына</w:t>
        <w:br/>
        <w:t>әкім болып, абыройлы қызмет жасады ғой! Содан сол пәтерді</w:t>
        <w:br/>
        <w:t>өз күшіммен жөндеп, елдің үлкендеріне құрмалдық бердім.</w:t>
        <w:br/>
        <w:t>Шақырғандарға мекен жайды, пәтердің нөмірін айттым. Сәтті</w:t>
        <w:br/>
        <w:t>күні елдің үлкендері лифтісі жоқ сегізінші қабатқа жаяулап, ентігіп</w:t>
        <w:br/>
        <w:t>әзер дегенде көтеріліп, жүректерін басып жатады. Жарықтық</w:t>
        <w:br/>
        <w:t>Мәулітбай ағам, он бес жыл бойы ірі бір ауданды басқарып,</w:t>
        <w:br/>
        <w:t>бірінші хатшы болса да, тұтас бір соғым алып көрмеген өте</w:t>
        <w:br/>
        <w:t>бір таза адам еді ғой. Сөзге шешен. Сол ағам: «ау, Жабал, сен</w:t>
        <w:br/>
        <w:t>өзің қол жетпейтіндей балып, тым биіктеп кетіпсің ғой, құтты</w:t>
        <w:br/>
        <w:t>болсын» деді. Ой, аға, несін айтасыз, елдің де, сіздердің де</w:t>
        <w:br/>
        <w:t>бата тілектеріңіздің қабыл болғаны да бұл! Осы бүкіл Көкшетау</w:t>
        <w:br/>
        <w:t>болып, шаңырағың биік болсын деп өмір бойы тілеп келген жоқ</w:t>
        <w:br/>
        <w:t>па едіңіздер. Сол тілектеріңіздің қабыл болғаны да бұл дедім.</w:t>
        <w:br/>
        <w:t>Марқұм Мәулітбай ағам жарқылдап бір күлсін... ай келіп!...</w:t>
        <w:br/>
        <w:t>- Бұл Көкшетау маған батпағымен де, қатқанымен де</w:t>
        <w:br/>
        <w:t>қымбат!, - деген сөзді де шаршы топтың алдында Жабал айта</w:t>
        <w:br/>
        <w:t>білді. «Бұл Көкшетауға мен керек болмасам да, Көкшетау маған</w:t>
        <w:br/>
        <w:t>керек», - деп кейіп жүрсе де, туған елінің қадірін білер биіктен</w:t>
        <w:br/>
        <w:t>осыны айтты.</w:t>
        <w:br/>
        <w:t>«Әуелі Көкшетауды сүю керек! -деп жар салды сол Көкшенің</w:t>
        <w:br/>
        <w:t>адал перзенті Жабалының жүрегі! («Егемен Қазақстан» газеті,</w:t>
        <w:br/>
        <w:t>14 қазан 2011жыл). Сол Жабал жүректің үніне құлақ түрелік.</w:t>
        <w:br/>
        <w:t>«Кімнің көңілі кірлемей жүр дейсіз осы күні. Адам баласының</w:t>
        <w:br/>
        <w:t>ең әуелі өз қадірін өзі білмеуінен жылап жатқан көңілдер</w:t>
        <w:br/>
        <w:t>қаншама. Тегілген көз жастарын айтсаңшы! Дүние-ай, шіркін!» -</w:t>
        <w:br/>
        <w:t>деп бірде қамықса, «Сол бір кемі бар көңіл дүниенің жұбанары</w:t>
        <w:br/>
        <w:t>да, жұбатары да сенсің, Көкшетау! Жүдеген де, үдеген де,</w:t>
        <w:br/>
        <w:t>ҮС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
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шеберлігін, өз өнеріміздің мәдениетін үстірт игеруге әке»,</w:t>
      </w:r>
    </w:p>
    <w:p>
      <w:r>
        <w:t>Егер біз бұл кезеңнің мазмұнына тереңірек ой жүгірт-</w:t>
        <w:br/>
        <w:t>сек, онда бірден-бір дұрыс қортындыға келеміз -- бұл ,</w:t>
        <w:br/>
        <w:t>кезең әдебиетіміздің жемісті реалистік бағытын ғана емес,</w:t>
        <w:br/>
        <w:t>сонымен бірге аның тарихи Кең перспективасын да ал-</w:t>
        <w:br/>
        <w:t>Біздің ұлы ақынымыз Абай өзінің творчестволық ең-</w:t>
        <w:br/>
        <w:t>бегі халыққа игілікті қызмет ету екендігіне сенбегені</w:t>
        <w:br/>
        <w:t>оның творчестволық кішіпейілділігінен және өз өлеңдерін</w:t>
        <w:br/>
        <w:t>басқа біреудің атынан жазғандығынан анық байқалады,</w:t>
        <w:br/>
        <w:t>ал кәзір бізде қалам қайраткерлерінің әдеби творчество-</w:t>
        <w:br/>
        <w:t>сы өздерінің қаблеті ғана деп қарамай, социалистік</w:t>
        <w:br/>
        <w:t>Отанға қызмет ету деп те білетін тұтас отряды бар./ |</w:t>
        <w:br/>
        <w:t>Ендеше, осы кезеңнің ішінде бізде әдебиеттің басқа</w:t>
        <w:br/>
        <w:t>ешкім емес, Лениннің ұлы партиясы өсірген және тәрбие-</w:t>
        <w:br/>
        <w:t>леген кадрлары туды. Қазақ әдебиетінің соңғы кезеңдегі</w:t>
        <w:br/>
        <w:t>табыстары бұдан 10-15 жыл бұрынғыдан гөрі элдекай-</w:t>
        <w:br/>
        <w:t>да тыянақты әрі елеулі екендігін баса анғартуды мен қа-</w:t>
        <w:br/>
        <w:t>жет деп санаймын. Бұл қуанарлық құбылыс, бақытты кез-</w:t>
        <w:br/>
        <w:t>дейсоқтықтан болмаса жазушылардың кездейсоқ «жолы</w:t>
        <w:br/>
        <w:t>болуынан» емес, әдебиетіміздің кадрларының ақиқат</w:t>
        <w:br/>
        <w:t>екендігінен келіп туды. .</w:t>
        <w:br/>
        <w:t>2 Біріншіден, қазақ жазушыларының аға буыны деп .</w:t>
        <w:br/>
        <w:t>аталатын, тәжрибемен және маркстік-лениндік теориямен |</w:t>
        <w:br/>
        <w:t>Молыққан, жетекші табыс өздерінің өткендегі идеялық-</w:t>
        <w:br/>
        <w:t>көркемдік қателіктері мен кемшіліктерін біраз түсінген</w:t>
        <w:br/>
        <w:t>сыяқты және кәзір мазмүн жағынан да, түр жағынан да |</w:t>
        <w:br/>
        <w:t>терең, бағалы шығармалар бере бастады. .</w:t>
        <w:br/>
        <w:t>Екіншіден, Совет Одағының басқа жерлеріндегі сыяқ-</w:t>
        <w:br/>
        <w:t>ТЫ, соғыстан кейінгі кезенде біздің әдебиетімізге де тәуір</w:t>
        <w:br/>
        <w:t>айындығы бар, талантты жастар келіп қосылды. Және</w:t>
        <w:br/>
        <w:t>2. ы 2. жақсы қаруланған, еткенде де,</w:t>
        <w:br/>
        <w:t>Де Т ң таңдаулы дәстүрлерімен, үл-</w:t>
        <w:br/>
        <w:t>Гілерімен тәрбиеленген кейбіреулері аға буынның жа.</w:t>
        <w:br/>
        <w:t>іраз толықтыратынын, жөндейтінін тағы да баса</w:t>
        <w:br/>
        <w:t>керек. Жас көздің айқынырақ көретіні табиғи нәр-</w:t>
        <w:br/>
        <w:t>астар сезімі өткірірек. Бірақ қалам ұстауда жеткі-</w:t>
        <w:br/>
        <w:t>ті тәжри болмауы олардың кең және үлкен қо-</w:t>
        <w:br/>
        <w:t>Ші .. Жасау үшін бар мүмкіншіліктерін та-</w:t>
        <w:br/>
        <w:t>қазақ “Совет әдебиетінің Республика заңды.</w:t>
        <w:br/>
        <w:t>ана алатын кадрлары бар, ал оларды көбінесе</w:t>
      </w:r>
    </w:p>
    <w:p>
      <w:r>
        <w:t>тикалық және басқа лексика талданады. Бұл өте жақсы</w:t>
        <w:br/>
        <w:t>ГЫЛМП еңбек поззпялық лоскспка турмыста кеп колданы-</w:t>
        <w:br/>
        <w:t>латыш тілге. яғши Әуезов айтқандай «жай локсикага Пс-</w:t>
        <w:br/>
        <w:t>ғұрлым бай болса. жазушыға да солгұрлым жақсы екенін</w:t>
        <w:br/>
        <w:t>ыспаттай түседі. Шелршініпц «рыцари бе онный оплеу-</w:t>
        <w:br/>
        <w:t>хн», «үбеждение затылка», «словесные ПоОдзательники»</w:t>
        <w:br/>
        <w:t>болмаса «у мас перемепили губернатора и дали олного</w:t>
        <w:br/>
        <w:t>низ сукипых детей Муравьсвых» дегеп «поэзиялық емес»</w:t>
        <w:br/>
        <w:t>фразалары ұлы жазушыныц лексикасын зәрредей де бұз-</w:t>
        <w:br/>
        <w:t>баған сыяқты</w:t>
        <w:br/>
        <w:t>Осыгап байлапысты менің қазақтың көркем әдебие-</w:t>
        <w:br/>
        <w:t>тінде. айталық, публицистикалық, зацлық, медициналық,</w:t>
        <w:br/>
        <w:t>кенселік-реосми лексика мен фразеологияның жоктығы</w:t>
        <w:br/>
        <w:t>мейлінше қыйындық келтіретінін айтқым келеді. Қажет</w:t>
        <w:br/>
        <w:t>болғап уақытта біз бұл олқылықты әртүрлі ауыстыру-</w:t>
        <w:br/>
        <w:t>лармен толықтырамыз. Бізде қазақтың басшы қызмет-</w:t>
        <w:br/>
        <w:t>керлері ана тілінде публицистикалық мақалалар жазуды</w:t>
        <w:br/>
        <w:t>мүлдем коймп кетті. Олар тым болмаса екі тілді (орыс</w:t>
        <w:br/>
        <w:t>және казақ тіліп) еркін пгеруді мәдениетті адам үшін</w:t>
        <w:br/>
        <w:t>артық деп санайтын тәрізді. Оладың өздерін қазақшаға</w:t>
        <w:br/>
        <w:t>аудару керек. Екіншіден, біздің қалаларда ата-анасы</w:t>
        <w:br/>
        <w:t>орысша окый алмайтын, ал балалары казақтія окый ал-</w:t>
        <w:br/>
        <w:t>майтын семьялар аз смес. Ал олар озара үй ішінде айты-</w:t>
        <w:br/>
        <w:t>латып азыл-аулақ сөздермен гана сөйлеседі. Қазақ</w:t>
        <w:br/>
        <w:t>жазушыларылың балаларының басым көпиілігі өз әкеле-</w:t>
        <w:br/>
        <w:t>рінің шығармаларымеп аударма арқылы ғана тапыс. Рес-</w:t>
        <w:br/>
        <w:t>ми қағазлар, баяндамалар т. 6. қазақ тілінде қалай жа-</w:t>
        <w:br/>
        <w:t>зылатынын біз білмейміз, өйткені олар жазылмайды.</w:t>
        <w:br/>
        <w:t>Сондықтан да, советтің алдыңғы катарлы адамы, басшы</w:t>
        <w:br/>
        <w:t>қызмет аткапатып қазақ туралы жазғанда біз ол үшін</w:t>
        <w:br/>
        <w:t>озіміз сөйлемге мәжбүр боламыз. Ал опың езіне тән сөздер</w:t>
        <w:br/>
        <w:t>жоқ. Бұл мәсело жайында тек әдебиеттің мүддесі үшін</w:t>
        <w:br/>
        <w:t>гана смес. жалпы ойлану қазкет. Публипистиканың, пуб-</w:t>
        <w:br/>
        <w:t>Лнцистикалық лексика мен фразеологияның жан-жақты</w:t>
        <w:br/>
        <w:t>қызметінің бәріп біздің күнделікті баспа сөз бен саяси</w:t>
        <w:br/>
        <w:t>аудармалық әдебиет атқарып жұр. Бірақ, өкінішке қа-</w:t>
        <w:br/>
        <w:t>рай, тіліміздіп дамумидағы осы олхылықтарды сыншы-</w:t>
        <w:br/>
        <w:t>ларымыздың бірде-бірі, сондай-ақ Әуезов пен Балақаев</w:t>
        <w:br/>
        <w:t>та сөз еткен жок.</w:t>
      </w:r>
    </w:p>
    <w:p>
      <w:r>
        <w:t>Бізде сын 6зінің кадрлары жағыпан да, тәжрибесі</w:t>
        <w:br/>
        <w:t>жағынап да жас. Егер орыс тіліпле әдебиет сылы мен тес-</w:t>
        <w:br/>
        <w:t>риясына байланысты үлкен ғылми сопбектерді ондап</w:t>
        <w:br/>
        <w:t>санауға болса, ал бізде тым құрыса бір шығарманы</w:t>
        <w:br/>
        <w:t>26</w:t>
      </w:r>
    </w:p>
    <w:p>
      <w:r>
        <w:t>Бұл мәселе өте мацызды тезистің бірі болғандықтан сәл</w:t>
        <w:br/>
        <w:t>таратып айтайық. Әдебиет, адамды тану өнері деп тапыл-</w:t>
        <w:br/>
        <w:t>ғанда, әр шақта, әр дәуірде адамды оның жан-дүниесінің,</w:t>
        <w:br/>
        <w:t>жаратылысының барынша шарқына жеткен шағына апа-</w:t>
        <w:br/>
        <w:t>ра түсіп, суреттеу керек болатын. Бұлай болса, махаббат</w:t>
        <w:br/>
        <w:t>та бар шырқау барған шағымен алынады. Ерлік, батыл-</w:t>
        <w:br/>
        <w:t>дық та, кек пен өштік те, құрбандық пен тайталас та, қас-</w:t>
        <w:br/>
        <w:t>тасу Мен ұстасу да ең төргі өрісіне жету шарт. Мұндай</w:t>
        <w:br/>
        <w:t>кездерде адам өзін өзі ұмытар халге жететіні болады.</w:t>
        <w:br/>
        <w:t>Дағдылы мерзімді қалпынан мүлде өзгеріп өсіп кететіні</w:t>
        <w:br/>
        <w:t>бар. Сондай күйден ғана терең шындық шығармасы ту-</w:t>
        <w:br/>
        <w:t>ады. Ендеше оң үлкен шарт не? Шарт, саяз талқымау,</w:t>
        <w:br/>
        <w:t>шала қарпымау! Болмаса, шала -- шалағайдан не ту-</w:t>
        <w:br/>
        <w:t>мақ? Көрік те, берік Те жоқ, ши-шырпы ғана туады!</w:t>
        <w:br/>
        <w:t>Тірлікке терең шомып, ой ұрығын терең көміп іздену</w:t>
        <w:br/>
        <w:t>қажет. Сонда ғана шығарма-шынарын, ецбек-емепін өсі-</w:t>
        <w:br/>
        <w:t>руге болар. Біздің бұл атаған шартты жайларымыздың</w:t>
        <w:br/>
        <w:t>тұсында көздің жасы да, көңілдің өкініші де, ашы азап, ау-</w:t>
        <w:br/>
        <w:t>ыр қайғы толқыны да болады. Адам басынан бір көшсе</w:t>
        <w:br/>
        <w:t>де бірегей боп өлім шағына дейін ұмытылмай кететін кей-</w:t>
        <w:br/>
        <w:t>бір өмір әсері де бар.</w:t>
        <w:br/>
        <w:t>Көркемөнердің өткен тарпхып алсақ, барлық адам</w:t>
        <w:br/>
        <w:t>драмасы, трагедиясы, тартысы мен жеңісі-- баршасы да</w:t>
        <w:br/>
        <w:t>осындай сезімдер мен сырларға толы болғанын көреміз.</w:t>
        <w:br/>
        <w:t>Тіпті ертегілер мен эпостарды алсақ та, халықтар хиял-</w:t>
        <w:br/>
        <w:t>дары сюжет жасау әдісін, тартыс алысын адамдық ма-</w:t>
        <w:br/>
        <w:t>терналдың жаңағыдай жайларына ғана құрған. Егер</w:t>
        <w:br/>
        <w:t>Тристан мен Изольда, Ромео мен Джульетта, Ләйлі мен</w:t>
        <w:br/>
        <w:t>Мәжнүн және Анна Қаренина торізді жандардың өлім</w:t>
        <w:br/>
        <w:t>қазасы болмаса, солар жайында поэма, трагедия, роман</w:t>
        <w:br/>
        <w:t>да тумас еді.</w:t>
        <w:br/>
        <w:t>Затында, қылмысты қанішер емес Раскольников кісі</w:t>
        <w:br/>
        <w:t>өлтірмесе, психологиялық романның үлкен арқауы құрыл-</w:t>
        <w:br/>
        <w:t>мас еді. Наполеонныд шабуылы болмай, Россия тарих-</w:t>
        <w:br/>
        <w:t>тық, толғаққа, Отан жүрегі -- Москва жау қолына түспе-</w:t>
        <w:br/>
        <w:t>се, «Война и мир» де тумас еді. Оныц барлық, кұрылысы-</w:t>
        <w:br/>
        <w:t>ныц ең қатты серпер пружияасы болмаган болар еді.</w:t>
        <w:br/>
        <w:t>Дәл осындай жайды біз советтік шығармалардың</w:t>
      </w:r>
    </w:p>
    <w:p>
      <w:r>
        <w:t>асыл үлгілерінен де көреміз. «Любовь Яроваяпыц» ец</w:t>
        <w:br/>
        <w:t>мығым, ең қатқыл іргесі қызылдардың қаладан айрылып</w:t>
        <w:br/>
        <w:t>қалу әңгімесінде. Бұл өл коммунистері ххаумен</w:t>
        <w:br/>
        <w:t>ашық, айқын өлім, өмір бә айқасады. Дәл ВБул-</w:t>
        <w:br/>
        <w:t>қапның қайнар қазанының ернеуінде пьеса геройлары-</w:t>
        <w:br/>
        <w:t>жыа</w:t>
      </w:r>
    </w:p>
    <w:p>
      <w:r>
        <w:t>образын бейнелеу талабында ілгерілегендігін, сонымен</w:t>
        <w:br/>
        <w:t>қатар жазушыларымыздың күрделі прозада күш сына-</w:t>
        <w:br/>
        <w:t>уына мүмкіндік туғызғанын атап өту еді. Отызыншы</w:t>
        <w:br/>
        <w:t>жылдардың прозасын жаңа ндеялық-көркемдік тұрғыға</w:t>
        <w:br/>
        <w:t>көтерген тұңғыш күрделі шығарма -- Сәбит Мұқановтың</w:t>
        <w:br/>
        <w:t>«Жұмбақ жалау» романына дейінгі шағын жанрдың ат-</w:t>
        <w:br/>
        <w:t>қарған осындай да ролі болды.</w:t>
        <w:br/>
        <w:t>Әңгіме дегеніңіз - әдемі дүнне! Сонымен қатар бұл</w:t>
        <w:br/>
        <w:t>жауынгер үшқыр, өмір құбылысына шұғыл ұн қосқыш,</w:t>
        <w:br/>
        <w:t>өз оқушысын тез тапқыш, өткір, пкемді, сүйкімді жанр.</w:t>
        <w:br/>
        <w:t>Ұзақ поэманың қасындағы қысқа лирика сыяқты, көп</w:t>
        <w:br/>
        <w:t>актілі драманың қасындағы бір актілі пьеса сыяқты, әң-</w:t>
        <w:br/>
        <w:t>гіме де романнан тез жазылып, шапшаң тарайды. Жақ-</w:t>
        <w:br/>
        <w:t>сы әңгімені сахнадан тыңдауға, ггіс басында қарауға,</w:t>
        <w:br/>
        <w:t>эксцентрик жанында оқуға қалтаға салып жолға алып</w:t>
        <w:br/>
        <w:t>шығуға болар еді... Оқушымен әржерде-ақ серік, сырмі-</w:t>
        <w:br/>
        <w:t>нез дос боп кетер еді. Оқушы досын зеріктірмей, оның</w:t>
        <w:br/>
        <w:t>ой-сезімін тербетіп, қыялын қозғап, жанына жалын қосып</w:t>
        <w:br/>
        <w:t>жүрер еді.</w:t>
        <w:br/>
        <w:t>Осындай шырайлы жапрға, совет оқушысының сүйіп</w:t>
        <w:br/>
        <w:t>оқыйтын жанрына, тамаша дәстүрлі жанрға мән бермеу</w:t>
        <w:br/>
        <w:t>деген әрине өрескелдік...</w:t>
        <w:br/>
        <w:t>Міне, журналдар жатыр. Мұнда жарияланған әңгіме-</w:t>
        <w:br/>
        <w:t>лердің саны аз емес, бірақ сапасы әр сатыда тұр. Осы-</w:t>
        <w:br/>
        <w:t>лардың бәріне болмагапмен, бірқатарына үңіліп қара-</w:t>
        <w:br/>
        <w:t>лық. Мүмкіп, бағнағы сұрақтың жауабын осыдан табар-</w:t>
        <w:br/>
        <w:t>мыз. Әдебиетіміздің қазіргі кезеңіндегі жалпы әңгіме</w:t>
        <w:br/>
        <w:t>жанрына тон кейбір сыр-сыйпатты, Мін-мүлтікті осыдан</w:t>
        <w:br/>
        <w:t>аңғарып қалармыз.</w:t>
        <w:br/>
        <w:t>Алдымен, жақсылық педе?</w:t>
        <w:br/>
        <w:t>Жақсылық біраз әңгімелердің тыц тақырыптан ескен</w:t>
        <w:br/>
        <w:t>жаңа лебінде, дәлірек айтқанда біздің замандастарымыз-</w:t>
        <w:br/>
        <w:t>дың бойындағы жаца қаспеттердің жыйнақталып көрі-</w:t>
        <w:br/>
        <w:t>нуінде, совет адамдарына тӘп дәл бүгінгі мінездердің</w:t>
        <w:br/>
        <w:t>дұрыс сәулеленуінде жатыр.</w:t>
      </w:r>
    </w:p>
    <w:p>
      <w:r>
        <w:t>Сафуап Шаймерделовтың «Бала арманыпда» (жур-</w:t>
        <w:br/>
        <w:t>налдың быйылғы үшінші номерінде) негізінен екі-ақ ке-</w:t>
        <w:br/>
        <w:t>Шіпкер бар: Жония апа мон Саяп бала. Ал, осылар кім-</w:t>
        <w:br/>
        <w:t>дер? Мысал үшін, Жәния Е. Мүсреповтып «Апа» цпклін-</w:t>
        <w:br/>
        <w:t>дегі Қапия да, Нағима да смес, Саян «Қос шалқардағы»</w:t>
        <w:br/>
        <w:t>жидек теретін балаларға да ұқсамайды. Бұл апа -- бүгін-</w:t>
        <w:br/>
        <w:t>гі ана, бұл бала-- бүгінгі бала. Бұлардағы сыр мен сезім</w:t>
        <w:br/>
        <w:t>де, іс пен мақсат та жаңа, бұрынғылардан биігірек жа-</w:t>
        <w:br/>
        <w:t>76</w:t>
      </w:r>
    </w:p>
    <w:p>
      <w:r>
        <w:t>Серіш Қыйрабаев</w:t>
        <w:br/>
        <w:t>ҚАЗАҚ СӨВЕТ БАЛАЛАР ӘДЕБИЕТІНІҢ</w:t>
        <w:br/>
        <w:t>КЕЙБІР МӘСЕЛЕЛЕРІ</w:t>
        <w:br/>
        <w:t>Қазақ совет балалар әдебиетінің кәзіргі жайын сөз</w:t>
        <w:br/>
        <w:t>ету -- Қазақстанда жалпы балаларға арналған әдебиет-</w:t>
        <w:br/>
        <w:t>тің тууы, қалыптасып, өсе бастауы жайын сөз ету деген</w:t>
        <w:br/>
        <w:t>сөз. Қазақ балаларына арналып жазылған алғаш шығар-</w:t>
        <w:br/>
        <w:t>малар өткен ғасырдың екінші жартысында туа бастаға-</w:t>
        <w:br/>
        <w:t>нымен, Қазақстандагы балалар әдебиеті -- соцғы жыл-</w:t>
        <w:br/>
        <w:t>дарға дейіп жалпы әдебиеттің бір саласы ссебінде есіп,</w:t>
        <w:br/>
        <w:t>дамып, өзінің кадрларын дайындап, ерекшеленбеген әде-</w:t>
        <w:br/>
        <w:t>биет. Ыбрай Алтынсариннің балаларға арнап жазып, өзі-</w:t>
        <w:br/>
        <w:t>нің хрестоматиясына еңгізген шағын әңгімелері мен</w:t>
        <w:br/>
        <w:t>өлеңдері, орыс жазушыларынан аударган аздағап шы-</w:t>
        <w:br/>
        <w:t>ғармаларынан басқа, роволоцияға дейін Қазақстанда</w:t>
        <w:br/>
        <w:t>балаларға арналып жазылган кітаптар болған жоқ.</w:t>
        <w:br/>
        <w:t>Қазақ совет жазушылары да революциядан кейін</w:t>
        <w:br/>
        <w:t>әдебиеттің бұл саласыпа көп уақытқа дейін көңіл бөлме-</w:t>
        <w:br/>
        <w:t>ді. Бірен-саран болса да Қазақстанда балаларға арналып</w:t>
        <w:br/>
        <w:t>алгаш кітаптар жазыла бастауы отызыншы жылдар іші.</w:t>
        <w:br/>
        <w:t>Бұл жылдары Сәбит Мұкановтыц «Патшаны қуған ба-</w:t>
        <w:br/>
        <w:t>тыр» атты ертегісі, Асқар Тоқмағамбетовтың «Тазалық--</w:t>
        <w:br/>
        <w:t>тәрбие», «Алыптар туралы ертегі». Қалмақан Әбдіқады-</w:t>
        <w:br/>
        <w:t>ровтың «Өміртайдың аулы», «Боранбай ауруханада» ат-</w:t>
        <w:br/>
        <w:t>ты кітаптары мен Әбу Сәрсенбаевтың «Бебек жыры»,</w:t>
        <w:br/>
        <w:t>Әбділда Тәжібаевтың «Бос түлік жыры» атты өлеңдері</w:t>
        <w:br/>
        <w:t>басылды. Бұлардың кепшілігі шағып көлемді әңгіме,</w:t>
        <w:br/>
        <w:t>өлең, ертегілер еді. Ал, балаларга арналған көлемді шы-</w:t>
        <w:br/>
        <w:t>ғармалар бұл кезде де туган жоқ-ты. Қырқыншы жыл-</w:t>
        <w:br/>
        <w:t>дардың алғашкы жартысында дл балалар әдебиеті ер-</w:t>
        <w:br/>
        <w:t>90</w:t>
        <w:br/>
        <w:t>лым дәлелдесе, көркен әдебиет көзге көрсетеді (Белинс-</w:t>
        <w:br/>
        <w:t>кий). Суреттілік сайып келгепде көркем әдебиеттің образ-</w:t>
        <w:br/>
        <w:t>дылығы деп ұққан жөн.</w:t>
        <w:br/>
        <w:t>Бірқатар жолдастардың әңгімелерінде осы суреттілік</w:t>
        <w:br/>
        <w:t>жетпейді. Қалмұқан Исабаевтың «Баян» деген әңгімесін-</w:t>
        <w:br/>
        <w:t>дегі шындық асылында мәнді нәрсе: Григорий Зименко-</w:t>
        <w:br/>
        <w:t>ның баян «хикаясы», оның «консерваториясы» қандай</w:t>
        <w:br/>
        <w:t>нұсқалы нәрсе және солар арқылы қандай бедерлі бей-</w:t>
        <w:br/>
        <w:t>нелер жасауға болар еді. Алайда, осыны суреттеуге кел-</w:t>
        <w:br/>
        <w:t>генде жас автордың тілі тым өңсіз, суретсіз, сырдаң сөз</w:t>
        <w:br/>
        <w:t>мағналары бұрмаланған нашар аударма сыяқты. Көп</w:t>
        <w:br/>
        <w:t>сөйлемдердің тіпті синтаксистік жағының өзі келіссіз жа-</w:t>
        <w:br/>
        <w:t>тыр. Сол себепті қызық «хикаяның» өзі әсерлі жетпейді,</w:t>
        <w:br/>
        <w:t>толқытпайды...</w:t>
      </w:r>
    </w:p>
    <w:p>
      <w:r>
        <w:t>Біраз әңгімелердің кемшілігі осыған ұқсас.</w:t>
        <w:br/>
        <w:t>Жоғарыда айтылғандардың бәрі әңгіме туралы кейбір</w:t>
        <w:br/>
        <w:t>ойлар ғана.</w:t>
        <w:br/>
        <w:t>Қазақ совет әдебиетіндегі әңгіме жанры, соған байла-</w:t>
        <w:br/>
        <w:t>нысты жазушылық шеберлік мәселесі алдағы уақытта</w:t>
        <w:br/>
        <w:t>көбірек пікір алысуды күтеді. Бұған әсіресе тәжрибелі,</w:t>
        <w:br/>
        <w:t>үлкен жазушылар шұғыл назар аударып, ойларын орта-</w:t>
        <w:br/>
        <w:t>ға салғаны жөн.</w:t>
        <w:br/>
        <w:t>Ал, жалпы алғанда, қазіргі жазылып, жарияланып</w:t>
        <w:br/>
        <w:t>жүрген көптеген әңгімелердің идеялық-көркемдік дәреже-</w:t>
        <w:br/>
        <w:t>сі уақытымыздың бұл жауынгер жанрға қойып отырған</w:t>
        <w:br/>
        <w:t>талап тұрғысынан төмен жатыр.</w:t>
        <w:br/>
        <w:t>Август, 1954.</w:t>
        <w:br/>
        <w:t>тыр. Саяп жидек ала қашып жүрген жоқ (ол да кезіндегі</w:t>
        <w:br/>
        <w:t>бір шындықты аңғартқан әдемі сурет сді), өз қолынан</w:t>
        <w:br/>
        <w:t>модель жасап, авпокопструктор болуды арман етіп жүр.</w:t>
        <w:br/>
        <w:t>Бұл колхоздастыру дәуірінің («Қос шалқар» есімізде</w:t>
        <w:br/>
        <w:t>отыр ғой!) алғашқы жылдарындағы балаларга емес, бү-</w:t>
        <w:br/>
        <w:t>гінгі пионерлерге тән қылық. Жацалық деп отырғанымыз</w:t>
        <w:br/>
        <w:t>осы. Кішкене әңгімеде қазіргі үлкен өмірдің дұрыс сәуле-</w:t>
        <w:br/>
        <w:t>сі бар.</w:t>
        <w:br/>
        <w:t>Мұқан Иманжановтың «Таныс қыз» деген жыйнағын-</w:t>
        <w:br/>
        <w:t>дағы әңгімелерден де бірден аңғарылатын жақсы қа-</w:t>
        <w:br/>
        <w:t>сиет -- осындай жацалықтар еді. Және онда коммунизм-</w:t>
        <w:br/>
        <w:t>нің бүгінгі көзге түсер белгілері бар. Бірақ, жеке кітапқа</w:t>
        <w:br/>
        <w:t>рецензия жазуды мақсат стпегендіктен, оларға оралмай-</w:t>
        <w:br/>
        <w:t>мыз. Пікіріміз соцғы жылгы журнал бетіндегі әңгімелер-</w:t>
        <w:br/>
        <w:t>дің маңында ғана болады.</w:t>
        <w:br/>
        <w:t>Әңгімеде келемішіц қысқалығына қарамастан үлкен</w:t>
        <w:br/>
        <w:t>өмірдің шынайы, тартымды шындығы жатуға тиіс. Ол--</w:t>
        <w:br/>
        <w:t>ойдан шығарылған ертегі емес, дәуірдін, белгілі бір ке-</w:t>
        <w:br/>
        <w:t>зеңнің кішкене сәулесі. Шындық әңгімеде де әдебиеттің</w:t>
        <w:br/>
        <w:t>басқа жанрлары сыяқты, адам образы арқылы көрінеді.</w:t>
        <w:br/>
        <w:t>С. Шаймерденовтың әңгімесінің құны сол адамдарда</w:t>
        <w:br/>
        <w:t>жатыр. Әрине, жас жазушыда бірқатар кемшілік бар.</w:t>
        <w:br/>
        <w:t>Ол кемшілік,--біріншіден, тілде: «ынталықпен ұсынды»,</w:t>
        <w:br/>
        <w:t>«қаугшіледі», «суқайт тартты», «жапапайлап келеді», «сұ-</w:t>
        <w:br/>
        <w:t>рана сөйледі» дегендер сыяқты кедір-бұдырлар жиі ұшы-</w:t>
        <w:br/>
        <w:t>райды. Мұны автор тілге қосқан жаңалығым демей, тәж-</w:t>
        <w:br/>
        <w:t>рибесіздігім, төселмегендігім деп ұғып, жөндеуі керек.</w:t>
        <w:br/>
        <w:t>«Саян үшін мыпа бір қыйып шақта бір-біріне серік бол-</w:t>
        <w:br/>
        <w:t>ған екі бала тағы да түрггелді»,- деген сыяқты олақ</w:t>
        <w:br/>
        <w:t>сөйлемдер тағы көп.</w:t>
        <w:br/>
        <w:t>Әңгімедегі әр сөз, әр сөйлем мақсатты жерден шы-</w:t>
        <w:br/>
        <w:t>ғып, автордың айтар ойын, суреттер шындығын жыйна-</w:t>
        <w:br/>
        <w:t>қы түрде дэл жеткізіп, санаға терең ұялап жатуы шарт.</w:t>
        <w:br/>
        <w:t>Олпы-солпылық, созалацдық бұл жанрдың табиғатына</w:t>
        <w:br/>
        <w:t>жат нәрсе.</w:t>
        <w:br/>
        <w:t>С. Шаймерденовтың әңгімесі тартымдылығына, қо-</w:t>
        <w:br/>
        <w:t>пымды адам образына қарамастан. бас-аяғы жыйнақы</w:t>
        <w:br/>
        <w:t>әцгімеден гөрі, шұбаландау романның бір тарауына ұқ-</w:t>
      </w:r>
    </w:p>
    <w:p>
      <w:r>
        <w:t>сап кетіп тұр. Ол кейбір керек детальдардан гана</w:t>
        <w:br/>
        <w:t>емес, жалпы фабулалық дамудан да, авторлық баяндау-</w:t>
        <w:br/>
        <w:t>даң да ацғарылады. Мұны да біз әңгіме жазуға төселме-</w:t>
        <w:br/>
        <w:t>гендіктен туғап кемшілік деп білеміз.</w:t>
        <w:br/>
        <w:t>Қонстантин Федишпің жас жазушы шебер болуы үшін</w:t>
        <w:br/>
        <w:t>77</w:t>
        <w:br/>
        <w:t>кін дамый алмалы. Қазақстанда балаларға арналған шы-</w:t>
        <w:br/>
        <w:t>ғармаларлың кептел басыла бастауы тек Ұлы Отан соғы-</w:t>
        <w:br/>
        <w:t>сынан кейінгі жылдардан басталады. Ұзақ жылдар бойы</w:t>
        <w:br/>
        <w:t>Қазақстанда балалар әдебпетінің осындай жағдайға</w:t>
        <w:br/>
        <w:t>ұшырауына, меніңше екі түрлі себеп болды. Оның бірін-</w:t>
        <w:br/>
        <w:t>шісі-- тиісті орыңдардың әдебиеттің бұл саласын еркен-</w:t>
        <w:br/>
        <w:t>детуге мӘн бере қарамауы болса, екіншісі-- балалар</w:t>
        <w:br/>
        <w:t>әдебиеті салясында жұмыс істерлік - арнаулы маман</w:t>
        <w:br/>
        <w:t>жазушы кадрларының жоқтығы еді. Сөйтіп, Ұлы Отан</w:t>
        <w:br/>
        <w:t>соғысына дейін Қазақстандағы балалар әдебиеті көркем</w:t>
        <w:br/>
        <w:t>әдебиеттің ең кенже қалған саласы болып келлі.</w:t>
        <w:br/>
        <w:t>Соғыстан кейінгі дәуізде Орталық Партия Комитеті-</w:t>
        <w:br/>
        <w:t>ніп илеология мәселелері жайындағы қаулыларына сәй-</w:t>
        <w:br/>
        <w:t>кес Қазақстанда балалар одебпиетіп өркендету мәселесі</w:t>
        <w:br/>
        <w:t>шұгыл колға алына бастады, Балаларға арпалган кітап-</w:t>
        <w:br/>
        <w:t>тар шыгару жұмысы Қазақтың оқу құралдары баспасына</w:t>
        <w:br/>
        <w:t>жүктелді. Сөйтіп 1948-1049 жылдары қазақ сопет бала-</w:t>
        <w:br/>
        <w:t>лар әдебнетіпде жана қозғалыс басталды. Балалапға ар-</w:t>
        <w:br/>
        <w:t>налган Т. Жароковтың «Жеткіншек», Ә. Сәрсенбаевтың</w:t>
        <w:br/>
        <w:t>«Туған өлке», Ж. Саннның «Жас достапыма», Д. Әбі-</w:t>
        <w:br/>
        <w:t>левтің «Жас азамат», С. Бегалиннің «Көксегеннің көр-</w:t>
        <w:br/>
        <w:t>гендепі», М. Ғабдүллиннің «Алтын жұлдыз», К, Бекхо-</w:t>
        <w:br/>
        <w:t>жиннің «Батырлық жыры», Ғ. Орманоятым «Бебек жы-</w:t>
        <w:br/>
        <w:t>ры». Қ. Аманжолавтың «Балбебек», Ә. Тәжібевтың «Шын</w:t>
        <w:br/>
        <w:t>жүректен», Ж. Сыздыковтың «Алтын калам», Ж, Мол-</w:t>
        <w:br/>
        <w:t>дағалиевтің «Қызыл галстук» атты кітаптары басылып</w:t>
        <w:br/>
        <w:t>шықты. Әзине, бұл кітаптарлың әртүрлі кемшіліктері</w:t>
        <w:br/>
        <w:t>болды. Олардың көпшілігі балаларға арналған бірер</w:t>
        <w:br/>
        <w:t>өленді бетке ұстап, бұл салада кітап басуға алғаш кі-</w:t>
        <w:br/>
        <w:t>ріскен баспаның талғауының аздығын пайдаланып шпы-</w:t>
        <w:br/>
        <w:t>ғып кеткен үлкендерге арпалған өлең кітаптары еді. Со-</w:t>
        <w:br/>
        <w:t>лай бола түрса да, факт есебінде балаларға алналып</w:t>
        <w:br/>
        <w:t>шыққан кітаптардың көбейе бастауы игілікті істің бас-</w:t>
        <w:br/>
        <w:t>тамасы болып саналады.</w:t>
        <w:br/>
        <w:t>Содан бепі балаларға арпалгапн әдебиет өсу, даму са-</w:t>
        <w:br/>
        <w:t>тысында келеді. Балаларға апналған бірнеше әнгімелер,</w:t>
        <w:br/>
        <w:t>олеңдер жыйнағы, повестер мен поэмалап жязылды. Су-</w:t>
        <w:br/>
        <w:t>ретті кітапшалар көптеп апығарылуда. Әдебиеттің бұл</w:t>
        <w:br/>
        <w:t>саласында жұмыс істейтін арнаулы жазушылар тобы да</w:t>
        <w:br/>
        <w:t>іпіктеле бастады. Ысылган жазутшылапдан С. Бегалин,</w:t>
        <w:br/>
        <w:t>Қ. Әбдіқадыров, Ж. Сыздыков. Ә. Сәрсенбаев жолдастар</w:t>
        <w:br/>
        <w:t>бүл салада жемісті епбек сіпізді. Балаларга апзналған</w:t>
        <w:br/>
        <w:t>жап-жақсы шығармаларымен Б. Соқпақбаев, Н. Ғабдул-</w:t>
        <w:br/>
        <w:t>721</w:t>
        <w:br/>
        <w:t>;</w:t>
      </w:r>
    </w:p>
    <w:p>
      <w:r>
        <w:t>сопаж смес, автордың аузынан айтылып отыр ғой. Олай</w:t>
        <w:br/>
        <w:t>болса, «табаны трактордай», «тұнық Әйпектей», «шіріген</w:t>
        <w:br/>
        <w:t>қартоптай» дегендер жаңалық та емес, дәл осы арада</w:t>
        <w:br/>
        <w:t>орынды теңеу де емес. «Ақ түйенің қарны жарылу», «құ-</w:t>
        <w:br/>
        <w:t>дайға шүкірлік», «төрт аяғынан бірдей жорғалау», «кү-</w:t>
        <w:br/>
        <w:t>шену» Т. б. эстетикалық талғауы жоғары бүгінгі жазу-</w:t>
        <w:br/>
        <w:t>шының шығармасынан гөрі ескі ертегілерге тон қырсау</w:t>
        <w:br/>
        <w:t>сөздер. Ал, анау орысша сөздерге келсек, мұнда тұрған</w:t>
        <w:br/>
        <w:t>да не жаңалық,не кісі күлерлік ештеңе жоқ. Жалғыз-ақ,</w:t>
        <w:br/>
        <w:t>осы жерлерде мақсатсыз алынып, орыпсыз келтірілгені</w:t>
        <w:br/>
        <w:t>айқын.</w:t>
        <w:br/>
        <w:t>Қысқасы, әрбір жаца әңгіме характерінің бұрын көп</w:t>
        <w:br/>
        <w:t>көзге түсе қоймаған жаңа түкпіріп ашқанда ғана, әдеби-</w:t>
        <w:br/>
        <w:t>етке аз да болса өз жаңалығын алып келгенде гапа кә-</w:t>
        <w:br/>
        <w:t>деге асады.</w:t>
        <w:br/>
        <w:t>Біраз жолдастар шығармада адамды көрсету жазу-</w:t>
        <w:br/>
        <w:t>шының әділ (обьектизвниый) болуып, шыншыл, адал (ис-</w:t>
        <w:br/>
        <w:t>кренний) болуын талап стеді деседі. Бұл да сыңаржақ</w:t>
        <w:br/>
        <w:t>ұғым. Алдымен, сол әділдік қандай әділдік, сол шыншыл-</w:t>
        <w:br/>
        <w:t>дық қандай шыншылдық? Кейбіреулердің обьективтілік</w:t>
        <w:br/>
        <w:t>деп жүргені селқос енжар калыпта қалатып жалған</w:t>
        <w:br/>
        <w:t>обһективизм емес пе? Шыншылдық деп жүргені беріх</w:t>
        <w:br/>
        <w:t>авторлық тұрғыны, шындыққа көзқарастағы талғампаз</w:t>
        <w:br/>
        <w:t>сыншылдықты жоққа шығаратып ұсақ-түйек, буалдыр-</w:t>
        <w:br/>
        <w:t>лық, патуральды кешірме емес пе? Олай болса, мұндай</w:t>
        <w:br/>
        <w:t>«әділдік», мұндай «шыншылдық» әдебиеттегі идеялық</w:t>
        <w:br/>
        <w:t>негізді, партиялық принципті, сайып келгенде ғасырлар</w:t>
        <w:br/>
        <w:t>бойғы күреспен қол жеткеп тамаша қасиетті: әдебиеттегі</w:t>
        <w:br/>
        <w:t>көркемдік, халықтық категориялардың ең жоғарғы фФор-</w:t>
        <w:br/>
        <w:t>масын, әдебиеттің жалын атқан, ұшқын жанын, оның</w:t>
        <w:br/>
        <w:t>тәрбиелік, қоғамдық-өзгертушілік мәнін жоққа шығарын</w:t>
        <w:br/>
        <w:t>жүретін бірдене емес пе? Онда бұл шындықты боямалау-</w:t>
        <w:br/>
        <w:t>дан да сорақты, шындыққа жала жабумен бірдей зыянды</w:t>
        <w:br/>
        <w:t>нәрсе. Оны Белинский сң жеңіл айтқанда «еріккеннің ер-</w:t>
        <w:br/>
        <w:t>мегі... қуыршақ өйнау... куыс кеуде адамдардың ісі» деп</w:t>
        <w:br/>
        <w:t>түсіндірген болатып. «Новый мир» журналында жария-</w:t>
        <w:br/>
        <w:t>ланған В. Померанцевтыц мақаласын да жұртшылығы-</w:t>
        <w:br/>
        <w:t>мыз осы тұрғыдан сынады. Мұны әркім-ақ қатты ескеру-</w:t>
        <w:br/>
        <w:t>ге тиіс,</w:t>
        <w:br/>
        <w:t>Тәкен Әлімқұлов өзінің «Сыр» деген повелласында</w:t>
        <w:br/>
        <w:t>урлалдыц осы жылғы төртінші номерінде) адам 6бо-</w:t>
        <w:br/>
        <w:t>йындағы біралуап сезімдерді, адам мінезіндегі кейбір</w:t>
        <w:br/>
        <w:t>қайшылықтарды, қарама-қарсылықты көрсетпек болады.</w:t>
        <w:br/>
        <w:t>52</w:t>
      </w:r>
    </w:p>
    <w:p>
      <w:r>
        <w:t>сының жоқтығы, оның Үстіне балаларға арнап шығарма</w:t>
        <w:br/>
        <w:t>жазатын жазушы-- мұғалімдердің жетімсіздігі. Біздің</w:t>
        <w:br/>
        <w:t>педагог жазушылар бірер шығармасы басылысымен мұ-</w:t>
        <w:br/>
        <w:t>ғалімдіктен босанып, жазушылар одағының кеңсесінің</w:t>
        <w:br/>
        <w:t>маңын паналайды. Сөйтіп олар мектептен алыстайды.</w:t>
        <w:br/>
        <w:t>Біртіндеп олар мектеп өмірінен бар білетінін ұмытады</w:t>
        <w:br/>
        <w:t>да, бұл тақырыпқа жазуды қояды. Талаптты жас жазу-</w:t>
        <w:br/>
        <w:t>шы Соқпақбаев тура осылай істеді. Оның кейінгі шығар-</w:t>
        <w:br/>
        <w:t>маларында автордың мектептен алыстап кеткендігі сезі-</w:t>
        <w:br/>
        <w:t>ле бастады. Әрбір балалар әдебиетіне жаны ашыйтын,</w:t>
        <w:br/>
        <w:t>оның үстіне мектеп туралы шығарма жазғысы келетін</w:t>
        <w:br/>
        <w:t>жазушылар мектептен қол үзбеуге тиіс. Керісінше мек-</w:t>
        <w:br/>
        <w:t>тепте жұмыс істеу, (әдебиеттен сабақ беру, әдебиет үйір-</w:t>
        <w:br/>
        <w:t>месін басқару, белгілі бір кластың жетекшілігін алу т.</w:t>
        <w:br/>
        <w:t>6.) керек. Сонда гана мектепті зерттеуге, оның өмірін</w:t>
        <w:br/>
        <w:t>толығырақ білуге болады. Ал, мектепке бір барып, жый-</w:t>
        <w:br/>
        <w:t>налысқа қатысып, екі-үш баламен әңгімелесіп шығарма</w:t>
        <w:br/>
        <w:t>жазу мүмкін емес.</w:t>
        <w:br/>
        <w:t>Біздің өміріміздің шыпдығы -- жас ұрпақтарды тәр-</w:t>
        <w:br/>
        <w:t>биелеудің мықты құралы. Ол құрал жазушылардың қо-</w:t>
        <w:br/>
        <w:t>лында. Бұл жағына келгенде үлкендерге арналған әде-</w:t>
        <w:br/>
        <w:t>биет пен балалар әдебиетінің арасында ешқандай да</w:t>
        <w:br/>
        <w:t>айырма жоқ. Біз балалардың батыл, ержүрек, қоғам</w:t>
        <w:br/>
        <w:t>өміріне белсенді қатысушы, қыйыншылықта төзімді бо-</w:t>
        <w:br/>
        <w:t>луын жақсы көреміз. Ол үшін оқушыларды тәрбиелей</w:t>
        <w:br/>
        <w:t>білу керек. Олармен Қалипин, Макаренко, Горький</w:t>
        <w:br/>
        <w:t>сыяқты тілдесе білу қажет. Бұл тамаша педагогтердің</w:t>
        <w:br/>
        <w:t>коммунистік тәрбие жөніндегі ойларын біздің көп жазу-</w:t>
        <w:br/>
        <w:t>шыларымыз ұмыта бастағанға ұқсайды. Оған біздің</w:t>
        <w:br/>
        <w:t>қазақ әдебиетіндегі көптеген сапасыз шығармалар мен</w:t>
        <w:br/>
        <w:t>жансыз геройлар дәлел бола алады. Біздің балаларымыз</w:t>
        <w:br/>
        <w:t>жалынды, албырт, қыялдай білетін, еліккіш, білімге құ-</w:t>
        <w:br/>
        <w:t>мар адамдар болуға тиіс.</w:t>
        <w:br/>
        <w:t>1954 .</w:t>
      </w:r>
    </w:p>
    <w:p>
      <w:r>
        <w:t>ның Жексенді желкеден түйіп: «Өй, кәрі малғұн.. не</w:t>
        <w:br/>
        <w:t>деген имапсыз еліп, кәрі төбет»!-- доуінің өзі-ақ оның</w:t>
        <w:br/>
        <w:t>«жүрегіне кан төгілгендей» болғанын айтпай-ақ білді-</w:t>
        <w:br/>
        <w:t>реді. Міне, осыдап бастап-ақ Абай әделетсіз өміпдің</w:t>
        <w:br/>
        <w:t>соққысына ұшырай бепеді. Қандықол әкесінің ҡұзғып-</w:t>
        <w:br/>
        <w:t>дық, жендеттік әпекетіпеп жүрегі түршіккен жас бала</w:t>
        <w:br/>
        <w:t>ауруға шалдығады. Бұл тән ауруынан да гөрі жан ау-</w:t>
        <w:br/>
        <w:t>руына, пухани күйзеліске жақын. Бұл аурулан Абайды</w:t>
        <w:br/>
        <w:t>бейне Баплас ақыннып жыры мен кәпі әже Зеренің ер-</w:t>
        <w:br/>
        <w:t>тегілері сауықтырғандай. Осы біп эпизолты автор ән-</w:t>
        <w:br/>
        <w:t>шейін бере салмағап. Жас Абайлы рухани наукастан</w:t>
        <w:br/>
        <w:t>айыҡтырған өлең-жып -- онымен өмірлік сепік болады.</w:t>
        <w:br/>
        <w:t>Есейген шақтағы Абайдың күрес құралы еткені де--</w:t>
        <w:br/>
        <w:t>сол. 2</w:t>
        <w:br/>
        <w:t>Романдағы негізгі конфликт Абай жане ол бастаған</w:t>
        <w:br/>
        <w:t>еңбекші халық өкілдері мен Құнанбай және соның жо-</w:t>
        <w:br/>
        <w:t>лын қуушылар арасындағы тартысқа, яғный жана мен</w:t>
        <w:br/>
        <w:t>ескінің арасындағы тартысқа құпылған. Рас. Абай әке-</w:t>
        <w:br/>
        <w:t>сіне бірден қарсылық керсете алмайды. Ол бул дэреже-</w:t>
        <w:br/>
        <w:t>ге біртіндеп көтеріледі. Қолыпла билік тізгіні бар</w:t>
        <w:br/>
        <w:t>коркау әкеге капсы шыққкапмоен бұғанасы қатып. бойы</w:t>
        <w:br/>
        <w:t>бекімеген жас бала ештене бітіпе алмас та еді, Өзінің</w:t>
        <w:br/>
        <w:t>сүйіктісі Тоғжанға калы жетпей, жүпеті сүймеген Діл-</w:t>
        <w:br/>
        <w:t>даға ҡосылуы дя-- Абайдың Құнанбайға және Құнан-</w:t>
        <w:br/>
        <w:t>байлар копргаштагған ескі әдет-ғұрып заңдарына қарсы</w:t>
        <w:br/>
        <w:t>шыгуга әлі әлсіз екелдігін көпсетеді.</w:t>
        <w:br/>
        <w:t>Құнанбайға деген қазсылығып ашық та батыл біл-</w:t>
        <w:br/>
        <w:t>діру дәрежесіне кейін бапып кана көтепілгенмеп, әкеге</w:t>
        <w:br/>
        <w:t>деген реніш, унатпаушылық созімі Абайлың бойында</w:t>
        <w:br/>
        <w:t>ерте оянады. Әкеніцп жұмбақ сыпы мен сұмдық шынын</w:t>
        <w:br/>
        <w:t>неғуплым теплең таныған сайын Абайдың бұл сезімі де</w:t>
        <w:br/>
        <w:t>өпшіп, айқындала түседі. Құпанбайлың ішін Абай се-</w:t>
        <w:br/>
        <w:t>зімталдыкпеп епте аңғазалы. Өйткені, ол «ос білгеннен</w:t>
        <w:br/>
        <w:t>бері карай, әкесінің қабатын охутаң кыста ҡүн райын</w:t>
        <w:br/>
        <w:t>баккан кәпі бакташылай бағып. танып өскен». Автор</w:t>
        <w:br/>
        <w:t>әке мен бала арасынлағы қкапым-катнастартд оқушы</w:t>
        <w:br/>
        <w:t>назарын поманның еналғаткы боттеріпен бастап-ақ ау-</w:t>
        <w:br/>
        <w:t>даралы. Баска балаларынлай смес, Абайлың бойында</w:t>
        <w:br/>
        <w:t>қайрат поп ақыл мол скепіп жырынды. көреген әке де</w:t>
        <w:br/>
        <w:t>жіті байҡаған. Өз үйінде маслихат құрып отырған ол</w:t>
        <w:br/>
        <w:t>жуандапына ол:</w:t>
        <w:br/>
        <w:t>«-- Одап да не күтсендер, осы жамап қҡаралан күт-</w:t>
        <w:br/>
        <w:t>сеңлеріні» -- дейді Абайды нусқап! Ішкі есептері мен</w:t>
      </w:r>
    </w:p>
    <w:p>
      <w:r>
        <w:t>де сол конфликтілерге тығыз байланысты өрбіп, тереңдеп</w:t>
        <w:br/>
        <w:t>отырады. Яғни, автор өткен дәуірдің типтік конфликт-</w:t>
        <w:br/>
        <w:t>терін дұрыс таңдап ала білген және заман шындығын</w:t>
        <w:br/>
        <w:t>терең ашатын типтік характерлер жасаған.</w:t>
        <w:br/>
        <w:t>Абай туралы романлар -- шын мәнісіндегі. нағыз Ха-</w:t>
        <w:br/>
        <w:t>лықтық шығармалар. Оларлан халықтың өмірін, аэма-</w:t>
        <w:br/>
        <w:t>нын, қажырлы күресін көреміз, оның үнін есітеміз. Өткен</w:t>
        <w:br/>
        <w:t>ғасырдағы орыс классиктері де өздерінің тарихи такы-</w:t>
        <w:br/>
        <w:t>рыпқа арналған шығармаларында халықтың емірін,</w:t>
        <w:br/>
        <w:t>оның тағдырын кең бейпелеуге тырысты, Бірақ олар өз-</w:t>
        <w:br/>
        <w:t>дерінің шығармаларында халықты -- тапихты жасаушы</w:t>
        <w:br/>
        <w:t>ретінде, оның ең басты, шешүші күші ретінде кепінен су-</w:t>
        <w:br/>
        <w:t>реттей алмады, Бұл үшін оларда қажетті ғылыми және</w:t>
        <w:br/>
        <w:t>әлеуметтік шарттар да болмады.</w:t>
        <w:br/>
        <w:t>Советтік тарпхн беллетрпстика бул кыйындыкты тТа-</w:t>
        <w:br/>
        <w:t>бысты түрде жеңе алды. Лүншнеге маэкстік-лениндік көз-</w:t>
        <w:br/>
        <w:t>қараспен карулапган совет жазушылары халыкты --</w:t>
        <w:br/>
        <w:t>тарихты жасаушы ретінде бейнелейді. Бұл-- советтік</w:t>
        <w:br/>
        <w:t>тарихи романпның тетізгі жаңашылдық белгілерінің бірі</w:t>
        <w:br/>
        <w:t>болып табылады. Міне, осы ерекшелікті М. Әуезов ро-</w:t>
        <w:br/>
        <w:t>мандарынан да айқын табамыз. Автор өзінің негізгі ге-</w:t>
        <w:br/>
        <w:t>ройы Абайды халықпен тығыз байланыста алып сурет-</w:t>
        <w:br/>
        <w:t>тейді. Абай еркіпдікке, жарыққа ұмтылған өз халкының</w:t>
        <w:br/>
        <w:t>күресі мен ілгері қарай козгалуының ең алғы легінде</w:t>
        <w:br/>
        <w:t>көрінеді. Абайдың ұлылығы --- өз халқының болашақ</w:t>
      </w:r>
    </w:p>
    <w:p>
      <w:r>
        <w:t>тағдырын көрегендікпен болжай білуінде, оны орыс хал-</w:t>
        <w:br/>
        <w:t>қымен достыққа, орыс мәденметінен үйренуге шақыру-</w:t>
        <w:br/>
        <w:t>ында. Оның ойы мен әрекеті қоғампың толғағы жеткен</w:t>
        <w:br/>
        <w:t>кажеттігіне, халықтың өмірлік мүддесіне сайма-сай кел-</w:t>
        <w:br/>
        <w:t>ді, соларға жауап берді. М. Әуезов те Абайды осындай</w:t>
        <w:br/>
        <w:t>дәрежеде суреттейді, ягни халық пен оның ақынын 6бө-</w:t>
        <w:br/>
        <w:t>лінбес тұтастықта көрсетеді.</w:t>
        <w:br/>
        <w:t>Жазушы халықтың турмысын, әдет-ғұрпын, тіршілік</w:t>
        <w:br/>
        <w:t>кәсібін ғана керсетіп қоймайды, сонымен қатар ол ха-</w:t>
        <w:br/>
        <w:t>лықтыц ойы меп жанын, оның бойындағы ең жақсы қа-</w:t>
        <w:br/>
        <w:t>спеттерді де шынайы бейпелейді. Сөйтіп, ол қазақтың</w:t>
        <w:br/>
        <w:t>ұлттық характерінің таңдаулы белгілерінің қалыптасу-</w:t>
        <w:br/>
        <w:t>ын образды түрде ашады.</w:t>
        <w:br/>
        <w:t>Бальзак айтқандай, көркем шығармада идея кейіп-</w:t>
        <w:br/>
        <w:t>керге айналады. Әрбір жазушы өзінің негізгі идеясын</w:t>
        <w:br/>
        <w:t>кейіпкер арқылы, яғни белгілі бір образ аркылы бейне-</w:t>
        <w:br/>
        <w:t>лейді. Авторлық пидояниц шығармада шынайы шешілуі</w:t>
        <w:br/>
        <w:t>оныц айқын характерлі, жыйнақты образдар жасай</w:t>
        <w:br/>
        <w:t>218</w:t>
      </w:r>
    </w:p>
    <w:p>
      <w:r>
        <w:t>-</w:t>
        <w:br/>
        <w:t>-</w:t>
        <w:br/>
        <w:t>2...</w:t>
        <w:br/>
        <w:t>-</w:t>
        <w:br/>
        <w:t>кенде ғана жазушы архапзмді орнымен, мөлшерімен</w:t>
        <w:br/>
        <w:t>пайдаланады. Ондай сөздер қазіргі әдеби тілдің сөздік</w:t>
        <w:br/>
        <w:t>қорына, әрине, енбейді. Бірақ сол кездегі халықтың</w:t>
        <w:br/>
        <w:t>тұрмысы мен кәсібін көрсеткенде, геройлардың сөйлеу</w:t>
        <w:br/>
        <w:t>ерекшеліктерін танытуда кейде архапзмді қолдану ар-</w:t>
        <w:br/>
        <w:t>қылы жазушы сол суреттеліп отырған дәуірдің, әлеу-</w:t>
        <w:br/>
        <w:t>меттік ортаның колоритін шебер жеткізіп бере алған.</w:t>
        <w:br/>
        <w:t>М, Әуезовтың тіл шеберлігіндегі осындай алуан</w:t>
        <w:br/>
        <w:t>түрлі ерекшеліктер қосыла келіп оның өзгеге ұқсамай-</w:t>
        <w:br/>
        <w:t>тын жазу манерін, өзіндік стилін құрайды. Расында да</w:t>
        <w:br/>
        <w:t>Әуезовтың тілін, стиль ерекшеліктерін басқа ешбір жа-</w:t>
        <w:br/>
        <w:t>зушының көркемдік тәсілімен шатастырмай, айқын та-</w:t>
        <w:br/>
        <w:t>нуға, айтпай-ақ білуге болады. Мысалы, Абайдың</w:t>
        <w:br/>
        <w:t>ақындық шабыты келіп, толғанып отырған. бір сәтін</w:t>
        <w:br/>
        <w:t>жазушы былай суреттейді: «Көзі жасаурай, ерні жы-</w:t>
        <w:br/>
        <w:t>бырлай отырып, Ақшоқының қос биіктеріне анда-санда</w:t>
        <w:br/>
        <w:t>көз тастайды, Бірақ қараған нәрсесін бұл халде көріп</w:t>
        <w:br/>
        <w:t>отырған көз емес. Ол казір ойдың көзі. Тербеле толқы-</w:t>
        <w:br/>
        <w:t>ған ақын толғауының көзі. Қолы шек пернені термелеп,</w:t>
        <w:br/>
        <w:t>жебелей береді. Кеше жатарда да осы бір сарынды алыс</w:t>
        <w:br/>
        <w:t>бір ызыңдай, зейіні шалып қап еді.</w:t>
        <w:br/>
        <w:t>Қазір сол саз есіне де, домбырасының шегіне де тап</w:t>
        <w:br/>
        <w:t>түсіп, орала кетті. Тағы да тарта отырып, ақырын үн са-</w:t>
        <w:br/>
        <w:t>лып, күңіреніп көріп еді, келген екен..» Міне, мұнда</w:t>
      </w:r>
    </w:p>
    <w:p>
      <w:r>
        <w:t>М. Әуезовтыц өзіне гана тән сөз байлаулары, көркемдік</w:t>
        <w:br/>
        <w:t>бояу, бейнелеулер бар.</w:t>
        <w:br/>
        <w:t>Тіл молдығын жете игеруі, тіл шеберлігіне еркін же-</w:t>
        <w:br/>
        <w:t>тілуі арқасында жазушы қандай құбылысты суреттесе</w:t>
        <w:br/>
        <w:t>де, оның іші-тысын бірдей ақтарып көрсетеді. Бірак қа-</w:t>
        <w:br/>
        <w:t>шанда сарқылып қалмайды, қысылмай, қымтырылмай</w:t>
        <w:br/>
        <w:t>оралымды жазады, тынысы кең, еркін сезіледі. Сонымен</w:t>
        <w:br/>
        <w:t>қатар М, Әуезовтың тілі бұған қоса образды әрі ойлы</w:t>
        <w:br/>
        <w:t>болып келеді.</w:t>
        <w:br/>
        <w:t>Жазушылық шеберліктің мұндай биігіне Әуезов то-</w:t>
        <w:br/>
        <w:t>лассыз іздену, көп ейбек ету арқылы және орыстың</w:t>
        <w:br/>
        <w:t>классик жазушыларының, сондай-ақ қазіргі орыс совет</w:t>
        <w:br/>
        <w:t>әдебиетінің көрнекті өкілдерініп реалистік дәстүрлерін</w:t>
        <w:br/>
        <w:t>творчестволық тәжрибесін дамыта пғеру, солардан үй-</w:t>
        <w:br/>
        <w:t>рену арқылы көтеріле алды. Орыстың басқа классикте-</w:t>
        <w:br/>
        <w:t>рінен гөрі Лев Толстойдып керкемдік әсері М, Әуезов</w:t>
        <w:br/>
        <w:t>творчествосында әсіресе аймын сезіледі. Бұл ретте жа-</w:t>
        <w:br/>
        <w:t>зушының өз геройларын непхологиялық жағынап терең</w:t>
        <w:br/>
        <w:t>сыйпаттаудағы, тіптік характерлер жасаудағы шебер-</w:t>
        <w:br/>
        <w:t>15- -1970</w:t>
        <w:br/>
        <w:t>қасиеттерді айтпағанның өзінде аязды боранда жүдеп-</w:t>
        <w:br/>
        <w:t>жалап келе жаткан орыс жұмысшылары тап болған қа-</w:t>
        <w:br/>
        <w:t>зақ аулының мейманлостығы есте қаларлық көрініс.</w:t>
        <w:br/>
        <w:t>Мыңбай деген қарапайым қазақ шалы төрін ұсынып,</w:t>
        <w:br/>
        <w:t>сыйырын сойып береді. Орыс жұмысшыларына өзінің</w:t>
        <w:br/>
        <w:t>сүйіспеншілік жылы сезімін білдіреді.</w:t>
        <w:br/>
        <w:t>Халықтыц басындағы жақсы қасиеттерді жеке адам-</w:t>
        <w:br/>
        <w:t>дардың образдары арқылы жазушы типтендіріп көрсет-</w:t>
        <w:br/>
        <w:t>кен.</w:t>
        <w:br/>
        <w:t>«Оянған өлкедегі» орыс, украин халықтарының өзде-</w:t>
        <w:br/>
        <w:t>ріне тән шынайы каснеттері Андрей Быков, Шило қарт,</w:t>
        <w:br/>
        <w:t>Елизавета Сергеевна, Михайло Неволя абразларынан</w:t>
        <w:br/>
        <w:t>айқын көрінеді. Бауырмашылдық, қажырлылық, таза</w:t>
        <w:br/>
        <w:t>жандылық, қыйындықка мойымаушылық, қайсарлық,</w:t>
        <w:br/>
        <w:t>байсаллылық, өткір тілдік. акжарқындық мінездер олар-</w:t>
        <w:br/>
        <w:t>дың қайсысының болсын басына тән ерекшеліктер. Жа-</w:t>
        <w:br/>
        <w:t>зушының шеберлігі - олардып бірін екіншісіне ұксамай-</w:t>
        <w:br/>
        <w:t>тын етіп көркем образдар ретінде шығара білуінде.</w:t>
        <w:br/>
        <w:t>Романның негізгі түйіні меп идеялық аркауы -- ха-</w:t>
        <w:br/>
        <w:t>лықтар достығын жазушының типтік қалыпта көрсе-</w:t>
        <w:br/>
        <w:t>туінде.</w:t>
        <w:br/>
        <w:t>Қазақ совет әдебиетінде халықтар достығы тақыры-</w:t>
        <w:br/>
        <w:t>бын камтымайтын бірде бір шығарма жоқ. Ол заңды да.</w:t>
        <w:br/>
        <w:t>Себебі, қазір көп ұлтты совет халықтарының бір семья-</w:t>
        <w:br/>
        <w:t>дағы достық қарым-қатнастары заманымыздың өмірлік</w:t>
        <w:br/>
        <w:t>өзегіне айналды. Біздің коммунизм ісі үшін күрестеріміз</w:t>
        <w:br/>
        <w:t>бен жеңістеріміз сол достықтың куатты күштерінің негі-</w:t>
        <w:br/>
        <w:t>зінде жүріп жатады.</w:t>
        <w:br/>
        <w:t>Бірақ біздің жазушыларымыз халкымызлың мызғы-</w:t>
        <w:br/>
        <w:t>мас, берік достығын қандай әдістермен, кандай көркем-</w:t>
        <w:br/>
        <w:t>дік формалармен көрсетеді? Осы мәселені көрсетудегі</w:t>
      </w:r>
    </w:p>
    <w:p>
      <w:r>
        <w:t>бір жазушының екінші жазушыдан ерекшелігі неде? Не-</w:t>
        <w:br/>
        <w:t>гізгі мәселе осы сұрақтарлың төңірегінде болуға керек.</w:t>
        <w:br/>
        <w:t>Әйтпесе, ешбір дәлелдеуді керек етпейтін біздің халықта-</w:t>
        <w:br/>
        <w:t>рымыздың достық қарым-қатнастарын дәлелдеп жату-</w:t>
        <w:br/>
        <w:t>дың өзі артық болар сді. Созст халықтарының тарих</w:t>
        <w:br/>
        <w:t>дамуымен бірге қалыптасып, болаттай берік достығын,</w:t>
        <w:br/>
        <w:t>бір мүддеге жұмсалған сүйіспепшілік ынтымақтарын қа-</w:t>
        <w:br/>
        <w:t>зір жауларымыз да мойыпдайлы.</w:t>
        <w:br/>
        <w:t>Ұлы орыс халқы мен украпи, қазақ халықтарының</w:t>
        <w:br/>
        <w:t>арасындағы достық қатнас -- желден келе жатқан та-</w:t>
        <w:br/>
        <w:t>рихи ластық. Ол көп дәуірлерде бірте қалыптасил, Пты-</w:t>
        <w:br/>
        <w:t>235</w:t>
      </w:r>
    </w:p>
    <w:p>
      <w:r>
        <w:t>2.</w:t>
        <w:br/>
        <w:t>4.</w:t>
        <w:br/>
        <w:t>,</w:t>
        <w:br/>
        <w:t>,</w:t>
        <w:br/>
        <w:t>--</w:t>
        <w:br/>
        <w:t>--</w:t>
        <w:br/>
        <w:t>--</w:t>
        <w:br/>
        <w:t>2.</w:t>
        <w:br/>
        <w:t>-</w:t>
        <w:br/>
        <w:t>2.</w:t>
        <w:br/>
        <w:t>2.</w:t>
        <w:br/>
        <w:t>2.</w:t>
        <w:br/>
        <w:t>2.</w:t>
        <w:br/>
        <w:t>2.</w:t>
        <w:br/>
        <w:t>В.</w:t>
        <w:br/>
        <w:t>.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.</w:t>
        <w:br/>
        <w:t>.</w:t>
        <w:br/>
        <w:t>--... ...</w:t>
        <w:br/>
        <w:t>2.</w:t>
        <w:br/>
        <w:t>2.</w:t>
        <w:br/>
        <w:t>2.</w:t>
        <w:br/>
        <w:t>2</w:t>
        <w:br/>
        <w:t>.</w:t>
        <w:br/>
        <w:t>ə.</w:t>
        <w:br/>
        <w:t>.</w:t>
        <w:br/>
        <w:t>ə.</w:t>
        <w:br/>
        <w:t>4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.</w:t>
      </w:r>
    </w:p>
    <w:p>
      <w:r>
        <w:t>ə.</w:t>
        <w:br/>
        <w:t>ə.</w:t>
        <w:br/>
        <w:t>ə.</w:t>
        <w:br/>
        <w:t>в...</w:t>
        <w:br/>
        <w:t>..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в...</w:t>
        <w:br/>
        <w:t>ə.</w:t>
        <w:br/>
        <w:t>..</w:t>
        <w:br/>
        <w:t>.</w:t>
        <w:br/>
        <w:t>.</w:t>
        <w:br/>
        <w:t>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.</w:t>
        <w:br/>
        <w:t>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ə.</w:t>
        <w:br/>
        <w:t>в.</w:t>
        <w:br/>
        <w:t>ə.</w:t>
        <w:br/>
        <w:t>ə.</w:t>
        <w:br/>
        <w:t>ə.</w:t>
        <w:br/>
        <w:t>.</w:t>
        <w:br/>
        <w:t>“.</w:t>
        <w:br/>
        <w:t>ə.</w:t>
        <w:br/>
        <w:t>ə.</w:t>
        <w:br/>
        <w:t>ə.</w:t>
        <w:br/>
        <w:t>ə.</w:t>
        <w:br/>
        <w:t>ə.</w:t>
        <w:br/>
        <w:t>.</w:t>
        <w:br/>
        <w:t>5.</w:t>
        <w:br/>
        <w:t>--&lt; 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
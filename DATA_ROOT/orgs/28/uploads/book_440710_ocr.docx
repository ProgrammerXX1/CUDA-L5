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Баққожа МҰҚАЙ</w:t>
        <w:br/>
        <w:t>«Ана тілі» баспасы</w:t>
        <w:br/>
        <w:t>Алматы -- 2006 жыл</w:t>
        <w:br/>
        <w:t>ББК 84 Қаз 7-44</w:t>
        <w:br/>
        <w:t>м 53</w:t>
        <w:br/>
        <w:t>Қазақстан Республикасы Мәдениет және ақпарат</w:t>
        <w:br/>
        <w:t>министрлігі</w:t>
        <w:br/>
        <w:t>Ақпарат және мұрағат комитетінің бағдарламасы</w:t>
        <w:br/>
        <w:t>бойынша шығарылды</w:t>
        <w:br/>
        <w:t>М83 Баққожа МҰҚАИ “Таңдамалы шығармалар” (1-том). -</w:t>
        <w:br/>
        <w:t>Алматы: “Ана тілі” баспасы, 2006 ж. - 472 бет.</w:t>
        <w:br/>
        <w:t>15ВМ 9965-670-50-1-(Т.1)</w:t>
        <w:br/>
        <w:t>Қазақстан Республикасы Мемлекеттік сыйлығының</w:t>
        <w:br/>
        <w:t>лауреаты жазушы-драматург Баққожа Мұқаидың көп</w:t>
        <w:br/>
        <w:t>томдық тандамалы шығармаларының дірінші томына 1966-</w:t>
        <w:br/>
        <w:t>1976 жылдары жазылған дүниелері енді. Қалың</w:t>
        <w:br/>
        <w:t>оқырманның ықылас-ілтипатына бөленген бұл шығармалар</w:t>
        <w:br/>
        <w:t>бүгінгі күннің де талабына жауап береді деп ойлаймыз.</w:t>
        <w:br/>
        <w:t>14102250201</w:t>
        <w:br/>
        <w:t>00(05)-06</w:t>
        <w:br/>
        <w:t>ББК 84 Қаз 7-44</w:t>
        <w:br/>
        <w:t>ІЫВМ 9965-670-50-1-(Т.1)</w:t>
        <w:br/>
        <w:t>Ф Баққожа МҰҚАИ., 2006</w:t>
        <w:br/>
        <w:t>Ө “Ана тілі“ баспасы ЖШС, 2006</w:t>
      </w:r>
    </w:p>
    <w:p>
      <w:r>
        <w:t>Баққожа МҰҚАЙ</w:t>
        <w:br/>
        <w:t>“Таңдамалы</w:t>
        <w:br/>
        <w:t>шығармалар</w:t>
        <w:br/>
        <w:t>Бірінші ТОм</w:t>
        <w:br/>
        <w:t>Хиквалар мен әңгімелер</w:t>
        <w:br/>
        <w:t>«Ана тілі» баспасы</w:t>
        <w:br/>
        <w:t>Алматы -- 2006 жыл</w:t>
        <w:br/>
        <w:t>Алғашқы махаббат</w:t>
        <w:br/>
        <w:t>Қандай күйге түскенім өзіме жұмбақ; білетінім -</w:t>
        <w:br/>
        <w:t>елеңдеп, елегізіп әлдекімді күтемін, бір сәт қарап отырып</w:t>
        <w:br/>
        <w:t>қалсам мазасызданып, көңілім жабырқай бастайды, аз уақыт</w:t>
        <w:br/>
        <w:t>алданыш болар ермек іздеймін. Күні бойы жалықтырмайтын</w:t>
        <w:br/>
        <w:t>бір ғана ермегім - айна алдына тұрып алып, шашымды сан</w:t>
        <w:br/>
        <w:t>құбылтып тарау. Бірақ өзіме қарсы қарап тұрған тәмпіш</w:t>
        <w:br/>
        <w:t>мұрын, жіпсік көз, қара бала шашын қанша қүбылтса да</w:t>
        <w:br/>
        <w:t>өзгермейді. Көзімді кең ашамын, бәрібір сүйкімсіз кескін</w:t>
        <w:br/>
        <w:t>сол күйінде қалады. Қарсы алдымдағы қара баланың</w:t>
        <w:br/>
        <w:t>келбетіне көлеңке түсіріп тұрған пәленің тәмпіш мұрын</w:t>
        <w:br/>
        <w:t>секепін жаңа байқадым. Мұрнымның ұшынан ұстап созып</w:t>
        <w:br/>
        <w:t>көрлім, өзгеріс жоқ. Мұрын деген рәзенке емес, қанша тартсаң</w:t>
        <w:br/>
        <w:t>да созылмайды. Амал нс, күйрей күйзслемін де, айнаға енді</w:t>
        <w:br/>
        <w:t>беттемеске бекініп, сыртқа шығып кетемін.</w:t>
        <w:br/>
        <w:t>Біраздан соң ішім пысады. Айнаның алдына қайта</w:t>
        <w:br/>
        <w:t>айпалып бармасқа амалым да қалмайды. Аспан әлемінің</w:t>
        <w:br/>
        <w:t>тұңғиығынан белгісіз бір денені іздеген астрономдай қара</w:t>
        <w:br/>
        <w:t>баланың жүзіне мен де үңілемін, оның кескінінен ешкім</w:t>
        <w:br/>
        <w:t>байқамайтын сұлулық іздеймін. Бірақ “зерттеу жұмысым”</w:t>
        <w:br/>
        <w:t>әрқашан табыссыз аяқталады. Кеудем мұңға толады. Бәрін</w:t>
        <w:br/>
        <w:t>ұмытып, сабаққа дайындалсам деймін, Орта ғасырлар</w:t>
        <w:br/>
        <w:t>тарихын аламын да, отыра қаламын. Бірақ бірінші беттен</w:t>
        <w:br/>
        <w:t>аспаймын, қиял деген ойымды қиянға алып қашады,</w:t>
        <w:br/>
        <w:t>спқымдлы кетіріп тұрған тәмпіш мұрын да, жыртиған жіпсік</w:t>
        <w:br/>
        <w:t>көзде ұмытылады. Мәнсиямен бірге гүлзар бақтың ішінде</w:t>
        <w:br/>
        <w:t>қыдырып жүремін. Екеуміз бір-бірімізге қараймыз... Сосын</w:t>
        <w:br/>
        <w:t>құшақтасамыз... Сосын... Мен селк ете түсемін де, үрейленіп</w:t>
        <w:br/>
        <w:t>орнымнан атып түрамын. Қылмысымды әлдекім сезіп</w:t>
        <w:br/>
        <w:t>қалгандай қатты қысыламын, маңдайымды тер жауып кетеді.</w:t>
        <w:br/>
        <w:t>Жүрегім дүрсілдеп тұрады. Солан қайтып орындыққа</w:t>
        <w:br/>
        <w:t>6</w:t>
        <w:br/>
        <w:t>Айдарбекке жақындадым. Оның ұяң даусын анық естідім,</w:t>
        <w:br/>
        <w:t>тақпақ оқып отыр.</w:t>
        <w:br/>
        <w:t>Сенің бейнең шабытымды тасытты,</w:t>
        <w:br/>
        <w:t>Жасытпайды мені, сәулем, жасық мұң.</w:t>
        <w:br/>
        <w:t>Сенің күлкің менің нәрім, шабытым,</w:t>
        <w:br/>
        <w:t>Саған ғана өле-өлгенше ғашықпын.</w:t>
      </w:r>
    </w:p>
    <w:p>
      <w:r>
        <w:t>Кеудемді күлкі қысты, тұншығып әрең шыдап отырмын.</w:t>
        <w:br/>
        <w:t>Айдарбектің өз шамасын білмей, заңғар шыңның ұшар</w:t>
        <w:br/>
        <w:t>басындағы шынарға қол созғаны үшін күлкім келді.</w:t>
        <w:br/>
        <w:t>Мәнсияның жанында Айдарбек кім, аяғы кем, әкесі жоқ,</w:t>
        <w:br/>
        <w:t>жетім. Қыз оған пысқырып та қарамайды. Мәнсияның</w:t>
        <w:br/>
        <w:t>Айдарбекке күле қарағанын көрген емеспін, жылан көрген</w:t>
        <w:br/>
        <w:t>кірпідей жиырылып, қашқақтап жүреді. Соны біле тұра</w:t>
        <w:br/>
        <w:t>қыздың соңынан жүгіруі Айдарбектің ақымақтығы. Ең</w:t>
        <w:br/>
        <w:t>болмаса қыз қарарлық келбеті болса бір жөн. Шегір көз,</w:t>
        <w:br/>
        <w:t>жалпақ бет. Мәнсияның иығынан-ақ келеді. Дәмесінің зорын</w:t>
        <w:br/>
        <w:t>жаманның.</w:t>
        <w:br/>
        <w:t>Айдарбек орнынан тұрды да, аяғын тырпылдатытп, көшеге</w:t>
        <w:br/>
        <w:t>беттеді. Мен қимыл-қыбырсыз жатырмын. Оған дәл осы</w:t>
        <w:br/>
        <w:t>жерде тиісе кетсем, Мәнсияға келіп жүргенімді Айдарбек</w:t>
        <w:br/>
        <w:t>зәлім біліп қояды, ертең балалардың көзінше келемеждеуі</w:t>
        <w:br/>
        <w:t>мүмкін, одан бәрін күтуге болады. Айдарбектің сөзіне сену</w:t>
        <w:br/>
        <w:t>бекер, күліп сөйлегеніне мажырап, жылы сөзін малданып</w:t>
        <w:br/>
        <w:t>жүре берсеп құрығаның, қалай іпалқаннан түскенінді білмей</w:t>
        <w:br/>
        <w:t>ле қаларсың, ол өзге балалардай емес, қауқарға қат, әлсіздігін</w:t>
        <w:br/>
        <w:t>сезетіндіктен шығар, біздің біреуімізбен шәлкемдесе қалса</w:t>
        <w:br/>
        <w:t>бетпе-бет келіп, бекем Тұрып, белдесе кетуге жоқ, сенің</w:t>
        <w:br/>
        <w:t>бүрқ еткен ашуыңды жымысқы күлкісімен тежеп, тайсақтап</w:t>
        <w:br/>
        <w:t>шетке қашады. Бірақ бір жаман мінезі бар, қайрат көрсете</w:t>
        <w:br/>
        <w:t>алмай қашып жүрсе де, жеңілгенін ешқашан мойындамайды,</w:t>
        <w:br/>
        <w:t>бөтенге есесін де жібермейді - кегін сөзбен кайтарады, тілінің</w:t>
        <w:br/>
        <w:t>уы бар. Содап болар балалардың алдында сыйлы. Арамызда</w:t>
        <w:br/>
        <w:t>даулы мәселе туа қалса төрелік айтатын да сол. Біз үшін</w:t>
        <w:br/>
        <w:t>Айдарбектің айтқаны қағида сынды. Үзіліс болысымен</w:t>
        <w:br/>
        <w:t>топырлап соны қоршай аламыз. Неше түрлі әңгімені</w:t>
        <w:br/>
        <w:t>сапырғанда сұмдық! Аузымыз ашылып қалады. Өзінің</w:t>
        <w:br/>
        <w:t>білмейтіні жоқ, қызық әңгіме айтарда алдын ала алақанымен</w:t>
        <w:br/>
        <w:t>аузын басып, шиқылдап күліп алатын әдеті бар. Сонан соң</w:t>
        <w:br/>
        <w:t>10</w:t>
        <w:br/>
        <w:t>Шеткі терезенің пердесі түсірілмепті. Мәнсия шұқшиып</w:t>
        <w:br/>
        <w:t>кітап оқып отыр. Жүрегім лүпілдей жөнелді. Қарағайға</w:t>
        <w:br/>
        <w:t>жүгіріп жеттім. Оның үстінде кеудесі ашық, жеңсіз ақ</w:t>
        <w:br/>
        <w:t>көйлек, шашын төгіп жіберіпті.</w:t>
        <w:br/>
        <w:t>Әлдекімнің аяқ дыбысы сстілді. Аласа бойлы.</w:t>
        <w:br/>
        <w:t>жұдырықтай біреу керзі етігін тырпылдатып, қызыл үйге</w:t>
        <w:br/>
        <w:t>беттеп барады. Жеті түнде жалғыз жүрген бүл кім болды</w:t>
        <w:br/>
        <w:t>екен? Жүрісі таныс, бір аяғын сылтып басатын тәрізді. Япыр-</w:t>
        <w:br/>
        <w:t>ау, мынау Айдарбек қой! Оның мұнда несі бар? Оның үйі</w:t>
        <w:br/>
        <w:t>қараша ауылдың екінші жақ шетінде.</w:t>
        <w:br/>
        <w:t>Айдарбек етігін тырпылдатып, биік дуалға жетті дс.</w:t>
        <w:br/>
        <w:t>әлдененің үстіне шықты. Қылтиып басы көрінді. Оның пе</w:t>
        <w:br/>
        <w:t>істеп жүргеніне түсінсем бұйырмасын. Қимыл-қыбырсыз</w:t>
        <w:br/>
        <w:t>қатып түр. Әлде Мәнсияға бүл да ғашық па? Селк етсе түстім.</w:t>
        <w:br/>
        <w:t>Маңдайымнан бүрқ, етіп суық тер шықты. Ең бір асыл</w:t>
        <w:br/>
        <w:t>дүниесі қолды боп кеткен жандай қынжыла күйзелдім. Әр</w:t>
        <w:br/>
        <w:t>күн сайын жылт етіп өшіп жүрген қызғаныш деген пәле о!</w:t>
        <w:br/>
        <w:t>тиген қау шөбіндей лаулай жанды. Ашуланғандікі болар. екі</w:t>
        <w:br/>
        <w:t>бетім өртеніп, жанып барады. Бір шатақтың боларын ішім</w:t>
        <w:br/>
        <w:t>сезеді. Бүгінгі ісін көре түра Айдарбекті жазасыз жібермесім</w:t>
        <w:br/>
        <w:t>анық.</w:t>
      </w:r>
    </w:p>
    <w:p>
      <w:r>
        <w:t>Әне, Мәнсия орнынан тұрды да, терезенің пердесін</w:t>
        <w:br/>
        <w:t>жапты. Біраздан соң шам сөнді. Мен әнтек күрсіндім.</w:t>
        <w:br/>
        <w:t>Айдарбек жерге түсті де, етігін тырпылдатып, мен тығылып</w:t>
        <w:br/>
        <w:t>отырған қарағайға беттеді. Бұл жерде төбелескенім дұрыс</w:t>
        <w:br/>
        <w:t>емес, былайырақ үзап шыкқан сон тиісу керек. Айдарбектін</w:t>
        <w:br/>
        <w:t>бақыруы да мүмкін. Мәнсияның әкесі шығып қалса үят.</w:t>
        <w:br/>
        <w:t>Айдарбек қарағайға келіп отырды да, терең күрсінді.</w:t>
        <w:br/>
        <w:t>Темекі алып тұтатты. (Жаман неменің темекішілін. Темекі</w:t>
        <w:br/>
        <w:t>тартқаны - өзінше үлкен адам болдым дегендегісі ғой).</w:t>
        <w:br/>
        <w:t>Ол темекісін тартып болған соң ыңылдап ән сала басталы.</w:t>
        <w:br/>
        <w:t>Үні мұңлы. Тәп-тәуір даусы бар екен.</w:t>
        <w:br/>
        <w:t>Талдан таяқ жас бала таянбайды,</w:t>
        <w:br/>
        <w:t>Балабүркіт түлкіден аянбайды.</w:t>
        <w:br/>
        <w:t>Утай-ай, он салшы-ай бір бала.</w:t>
        <w:br/>
        <w:t>Ол бүл әнін толық айтқан жоқ, қайырмасын бір қайырып</w:t>
        <w:br/>
        <w:t>тастаған соң, тағы да күрсінді. Сосын бір нәрселерді айты!!.</w:t>
        <w:br/>
        <w:t>күбірлей бастады. Мен аң-таңмын. Жайлап басып.</w:t>
        <w:br/>
        <w:t>ЙІ</w:t>
        <w:br/>
        <w:t>Шәуеннің қолынан шап беріп ұстай алдым да, жетелеп сыртқа</w:t>
        <w:br/>
        <w:t>шығарып жібердім.</w:t>
        <w:br/>
        <w:t>- Ұятсыз? Қандай жаман адамсын? - деді Мәнсия</w:t>
        <w:br/>
        <w:t>ызбарланып.</w:t>
        <w:br/>
        <w:t>Мен жалт қарадым. Оның қабағы қату. Маған жеккөре,</w:t>
        <w:br/>
        <w:t>жауыға қарап түр. Тынысым тарылды. Сүйретіліп барып</w:t>
        <w:br/>
        <w:t>орныма отырдым да, қолым дірілдеп кітап-дәптерлерімді</w:t>
        <w:br/>
        <w:t>жинастыра бастадым.</w:t>
        <w:br/>
        <w:t>Бітті. Осымен бәрі де бітті! Енді Мәнсиядан қайыр жоқ.</w:t>
        <w:br/>
        <w:t>Менің махаббат деген елдегі өкілдігім аяқталды. Мұндайда</w:t>
        <w:br/>
        <w:t>жылау керек, көңілдің шерін, кеудедегі алаулаған отты тек</w:t>
        <w:br/>
        <w:t>көздің жасы ғана тарқатып, өшіре алады. Кеудемнен лықси</w:t>
        <w:br/>
        <w:t>көтерілген ып-ыстық нәрсе көмейіме келіп, кептеліп тұрып</w:t>
        <w:br/>
        <w:t>қалды. Орнымнан атып тұрып, кластан жүгіріп шығып</w:t>
        <w:br/>
        <w:t>кеттім.</w:t>
        <w:br/>
        <w:t>Дүниенің осыншалық әділетсіз екенін кім білген. Мәнсия</w:t>
        <w:br/>
        <w:t>мен Айдарбекті қосақтау - қарға мен бұлбұлды бір торға</w:t>
        <w:br/>
        <w:t>қамаумен бірдей. Не деген әділетсіздік! Жоқ, мен оларға</w:t>
        <w:br/>
        <w:t>бәрібір тыныштық бермеймін. Ешқашан!</w:t>
        <w:br/>
        <w:t>Мәнсияны аңдитынды шығардым. Ол кешкілік үйінен</w:t>
        <w:br/>
        <w:t>қарыс қадам шықпайды, терезенің алдына отырып алып,</w:t>
        <w:br/>
        <w:t>түннің бір уағына дейін кітап оқиды. Шеткі терезенің шамы</w:t>
        <w:br/>
        <w:t>сөнгенше мен де тапжылмай отырамын. Бір уақытта аяғын</w:t>
        <w:br/>
        <w:t>тырпылдатып Айдарбек жетеді де, сжелгі әдетімен дуалға</w:t>
        <w:br/>
        <w:t>асылып ұзақ тұрады. Өлердей ашуланамын. Бірақ Айларбекке</w:t>
        <w:br/>
        <w:t>тиісуге жоқпын. Өйткені, Мәнсияға деген асыл сезімімді ол</w:t>
        <w:br/>
        <w:t>біліп қояды деп ссскенемін. Ондай сезім ешқашан жария</w:t>
        <w:br/>
        <w:t>болмауға тиіс.</w:t>
        <w:br/>
        <w:t>Шыдамның да шегі болады емес пе! Айдарбектің бүгінгі</w:t>
        <w:br/>
        <w:t>қылығына қатты күйіндім. Ол дуалға асылып түрып</w:t>
        <w:br/>
        <w:t>ысқырды, Мәнсия сыртқа шықты.</w:t>
      </w:r>
    </w:p>
    <w:p>
      <w:r>
        <w:t>- Орта ғасырлар тарихын бере тұршы. Мәнсия, - деп</w:t>
        <w:br/>
        <w:t>міңгірледі.</w:t>
        <w:br/>
        <w:t>Қыз үйіне кіріп кетті де, көп кешікпей кітапты алып</w:t>
        <w:br/>
        <w:t>қайта шықты. Айдарбек кітапты алған соң кеткісі келмей</w:t>
        <w:br/>
        <w:t>күйбеңдей бастады. Ернімді ашына тістелеп, әзер шылап</w:t>
        <w:br/>
        <w:t>мен тұрмын.</w:t>
        <w:br/>
        <w:t>“.</w:t>
        <w:br/>
        <w:t>-- Ал, жақсы, Айдарбек, - деді Мәнсия қолын ұсынып.</w:t>
        <w:br/>
        <w:t>-- Тұра тұршы, - деді Айдарбек жалынышты үнмен.</w:t>
        <w:br/>
        <w:t>Бойы мыртиып, етігінің тұмсығымен жер шұқып тұр.</w:t>
        <w:br/>
        <w:t>- Әкем көріп қойса ұрсып жүреді.</w:t>
        <w:br/>
        <w:t>Мәнсия қызыл үйге жалтақтап қарап қояды.</w:t>
        <w:br/>
        <w:t>- Мынаны Қайдарбек салып жіберіпті, - деді әлден</w:t>
        <w:br/>
        <w:t>уақыттан соң ол міңгірлеп. Мәпсияға бүктелген қағаз</w:t>
        <w:br/>
        <w:t>ұсынды.</w:t>
        <w:br/>
        <w:t>- Керегі жоқ, - деді Мәнсия азарда-безер болып. -</w:t>
        <w:br/>
        <w:t>Мен ол кісіні танымаймын ғой.</w:t>
        <w:br/>
        <w:t>-- Ол сені сыртыңнан таниды. Жақында келеді.</w:t>
        <w:br/>
        <w:t>Айдарбек сұм әлгі қағазды қызға ұстата салды да, шұғыл</w:t>
        <w:br/>
        <w:t>бұрылды. Тезірек кетіп қалмасам Мәнсия қағазды лақтырып</w:t>
        <w:br/>
        <w:t>тастар деп ойлаған болу керек. Қандай зәлім еді.</w:t>
        <w:br/>
        <w:t>Айдарбектің алдынан қарсы шықтым. Ол өзінше мәз</w:t>
        <w:br/>
        <w:t>болып, әндетіп келе жатыр екен, мені көріп, селк ете түсті.</w:t>
        <w:br/>
        <w:t>Маған таң қала қарап сәл тұрды да, қол ұсынды. Мен теріс</w:t>
        <w:br/>
        <w:t>айналып, екі қодымды қалтама салдым. Ол мырс күлді.</w:t>
        <w:br/>
        <w:t>- Неге күлесің?</w:t>
        <w:br/>
        <w:t>-- Күлкіге карантин жарияланып па?</w:t>
        <w:br/>
        <w:t>- Доғар! Енді аузыңды ашсаң оңдырмаймын.</w:t>
        <w:br/>
        <w:t>Ол үндеген жоқ, ақырын ғана күрсінді де, етігін</w:t>
        <w:br/>
        <w:t>тырпылдатып жүріп кетті. Алдына шығып, жолын бөгедім.</w:t>
        <w:br/>
        <w:t>-- Не керек? - деді ол жасқаншақтап.</w:t>
        <w:br/>
        <w:t>Жағасынан шап беріп ұстай алдым:</w:t>
        <w:br/>
        <w:t>- Мұңда пе істеп жүрсің?</w:t>
        <w:br/>
        <w:t>- Бұзау іздеп.</w:t>
        <w:br/>
        <w:t>- Өтірік!</w:t>
        <w:br/>
        <w:t>-- Сенбесең өзің біл.</w:t>
        <w:br/>
        <w:t>Мен не дерімді білмей тосылып қалдым. Көргенімді</w:t>
        <w:br/>
        <w:t>айтсам, аңдыған болып шығамын, бағам түседі, сң бастысы</w:t>
      </w:r>
    </w:p>
    <w:p>
      <w:r>
        <w:t>- басқа емес, Мәнсияның өзінен жасырып жүрген асыл</w:t>
        <w:br/>
        <w:t>сезімім әшкере болады. Айдарбекті босатып жіберуден өзге</w:t>
        <w:br/>
        <w:t>шарам қалмады. Жазасыз жіберу тағы ұят. Соңынан кіжініп-</w:t>
        <w:br/>
        <w:t>күйініп өкінемін.</w:t>
        <w:br/>
        <w:t>--Енді түн ішінде қолыма түсетін болсаң аямаймын.</w:t>
        <w:br/>
        <w:t>Құйрығынан мықтап тұрып бір тептім. Ол қызыл үйге</w:t>
        <w:br/>
        <w:t>жалт қарады. Бұл Мәнсия көріп қоймады ма екен дегендегісі.</w:t>
        <w:br/>
        <w:t>Оның намыстанғаны анық, бірақ үндеген жоқ. Мойнын</w:t>
        <w:br/>
        <w:t>ішіне алып, етігін тырпылдатып кетіп қалды. Біраз ұзап</w:t>
        <w:br/>
        <w:t>16</w:t>
        <w:br/>
        <w:t>өте нашар. Тақтаның алдына шығып алып, тілі байланып</w:t>
        <w:br/>
        <w:t>қалғандай меңірейіп тұрады да қояды. Көкбаев қын-қызыл</w:t>
        <w:br/>
        <w:t>болып терлеп кетеді. Бірақ өзге мұғалімдердей Айдарбекке</w:t>
        <w:br/>
        <w:t>жекіріп ұрыспайды, бар болғаны “екі” дейді. Бірақ ол бағасын</w:t>
        <w:br/>
        <w:t>қоймайды. “Отыра ғой” дейді жұмсақ үнмен. Неге бұлай?</w:t>
        <w:br/>
        <w:t>Біз түсінбейміз.</w:t>
        <w:br/>
        <w:t>Көкбасв Айдарбекті бүгін де тақтаға шығарды. Ол басын</w:t>
        <w:br/>
        <w:t>төмен салып, булығып тұр. Балалар оны қып-қызыл пәледен</w:t>
        <w:br/>
        <w:t>арашалап алмақ болып сыбырлап жатыр. Айдарбек құлағы</w:t>
        <w:br/>
        <w:t>тас керең болып қалғандай біреуінің айтқанын естімейді.</w:t>
        <w:br/>
        <w:t>Көкбаев бірінші рет ашуланды. Шеке тамырлары білеуленіп</w:t>
        <w:br/>
        <w:t>кетіпті. Орнына келіп отырған Айдарбекке тесіліп ұзақ</w:t>
        <w:br/>
        <w:t>қарады, бірақ ләм деп жақ ашқан жоқ. Әлден уақыттан соң</w:t>
        <w:br/>
        <w:t>қажыған адамдай қалжыраңқы үнмен “екі” деді де,</w:t>
        <w:br/>
        <w:t>Сматовтың тұсына қолдары дірілдеп, екі қойып жатты. Нсге</w:t>
        <w:br/>
        <w:t>екенің. Айдарбекке екілік коярда біздің көзімізше үлкен</w:t>
        <w:br/>
        <w:t>қылмыс істеп жатқандай Кәкбаевтың түсі қашып кетті.</w:t>
        <w:br/>
        <w:t>Осыдан кейін сабақтың берекесі кетті. Көкбаевтың</w:t>
        <w:br/>
        <w:t>қабағы жазылмады. Біраздан соң ол бізді таратып жіберді.</w:t>
        <w:br/>
        <w:t>Балалар сыртқа шығып кетті. Болмеде Мәнсия, Айдарбек</w:t>
        <w:br/>
        <w:t>үшеуміз ғана қалдық. Айдарбек партаға етпеттей түсіп жатып</w:t>
        <w:br/>
        <w:t>алған. Мәнсия көңілсіз, оған жаутандай қарайды. Ішім қыз-</w:t>
        <w:br/>
        <w:t>қыз қайнап мен отырмын. Айдарбек екілік алғанына күйініп</w:t>
        <w:br/>
        <w:t>отырған жоқ, оныкі Мәнсияны өзіне қаратудың амалы. Осы</w:t>
        <w:br/>
        <w:t>залымдығы үшін оны жоса-жоса етіп сабап жіберер ме еді,</w:t>
        <w:br/>
        <w:t>шіркін!</w:t>
        <w:br/>
        <w:t>Класқа Шәуен кірді. Ол мені аңдып жүр. Мәнсияға</w:t>
        <w:br/>
        <w:t>деген көңілімді біледі, керемет қызғанады. Бұдан қалай</w:t>
        <w:br/>
        <w:t>құтылсам екен?! Әлде, Мәнсияның көзінше тілдеп, кластан</w:t>
        <w:br/>
        <w:t>қуып шықсам ба? Осыным дұрыс шығар.</w:t>
        <w:br/>
        <w:t>Орнымнан тұрдым да, қызара бөртіп сөмкесін ақтарып</w:t>
        <w:br/>
        <w:t>жатқан Шәуенге жетіп бардым. Ол жанына келгенімді білді,</w:t>
        <w:br/>
        <w:t>бірақ бұрылып қараған жоқ. Менің аузымнап өзі коптен</w:t>
        <w:br/>
        <w:t>бері күтіп жүрген сөзді еститіндей жүрегі лүпілдей бастаған</w:t>
        <w:br/>
        <w:t>шығар мұның. Мұндайда адам өзін-өзі үстай алмайды және</w:t>
        <w:br/>
        <w:t>істеген ісінс есеп беріл жатпайды.</w:t>
        <w:br/>
        <w:t>- Сен, қыз, осы мені неге аңдисың? - дедім ашуға</w:t>
        <w:br/>
        <w:t>булығып. )</w:t>
        <w:br/>
        <w:t>Шәуен маған жалт қарады. Екі беті қызарып шыға келді.</w:t>
        <w:br/>
        <w:t>Қысылғандікі болар, езу тартты. Ашуым одан сайын қозды.</w:t>
      </w:r>
    </w:p>
    <w:p>
      <w:r>
        <w:t>14</w:t>
        <w:br/>
        <w:t>Оймен арпалысып жатырмын. Өзімді-өзім қайрап қоя-</w:t>
        <w:br/>
        <w:t>мын. Ертең оған дүние өртеніп кетсе де ойымдағының бәрін</w:t>
        <w:br/>
        <w:t>ақтарамын. Осы уақытқа дейін шыдап келгенім де жетеді.</w:t>
        <w:br/>
        <w:t>Орнымнан тұрдым да, ең тәуір дейтін киімдерімді</w:t>
        <w:br/>
        <w:t>үтіктеуге кірістім. Үтіктеп болған соң киініп, айнаның алдына</w:t>
        <w:br/>
        <w:t>бардым. Маған қарсы қарап, тәмпіш мүрын қара бала түр.</w:t>
        <w:br/>
        <w:t>Аздап езу тартады, қабақ шытады, бәрі жарасып түр.</w:t>
        <w:br/>
        <w:t>Мұрнының кішкенелігі мін емсс. Өзімді осылай жұбатамын</w:t>
        <w:br/>
        <w:t>да, Мәнсияға ақ көйлек кигізіл, тәмпімп мұрын қара баланың</w:t>
        <w:br/>
        <w:t>қатарына тұрғызамын. Жүрегім лүпілдей жөнеледі.</w:t>
        <w:br/>
        <w:t>Масаттанғандыкі болар, қара баланың жіпсік көзі жайнап</w:t>
        <w:br/>
        <w:t>шыға келеді. Кекірейіп айнаның алдында аяқты сәнмен басып,</w:t>
        <w:br/>
        <w:t>әрі-бері жүремін. Әрине, қатарымда толыксып туған айдай</w:t>
        <w:br/>
        <w:t>боп Мәнсиям тұрады. Қиялымда оны күлдіремін, бетімнен</w:t>
        <w:br/>
        <w:t>сүйшіремін, қыпша белінен құшақтаймын. Бір кезде</w:t>
        <w:br/>
        <w:t>Мәнсияның бейнесі ізім-қайым жоғалады, мен онын түр-</w:t>
        <w:br/>
        <w:t>түсін коз алдыма келтірс алмай азапқа түсемін. Күрсінемін,</w:t>
        <w:br/>
        <w:t>күйінемін. Екі көзімді шарт жұмап, қап-қараңғы әлемнен</w:t>
        <w:br/>
        <w:t>Мәнсияның бейнесін іздеймін, шынымды айтсам, оның</w:t>
        <w:br/>
        <w:t>келбетін қолдан жасауға тырысамын. Бірақ мұндайда көз</w:t>
        <w:br/>
        <w:t>алдыма Мәнсия емес, Көрікбайдың жалпақ бет қызы келіп</w:t>
        <w:br/>
        <w:t>тұрып алады. Ол менің қанымды қайнатып күледі, мойныма</w:t>
        <w:br/>
        <w:t>асылады. Қиял дегеп құрдымға бір батсаң одан шығуың</w:t>
        <w:br/>
        <w:t>мүң, өзіңнен өзің ашуланып, жынданып кете жаздайсың.</w:t>
        <w:br/>
        <w:t>Көрікбайдың қызы көз алдымда тұрып алған кезде</w:t>
        <w:br/>
        <w:t>жынданып кетуге шақ қаламын. Бүл бүл ма, сол күні әлгі</w:t>
        <w:br/>
        <w:t>пәле түсіме кіреді. Ол екеуміз бір шаңырақтың астында ерлі-</w:t>
        <w:br/>
        <w:t>зайынты адамдардай тату-тәтті тұрып жатамыз... Қандай</w:t>
        <w:br/>
        <w:t>қорқынышты түс... Көрікбайдың қызының аты Шәуен. Ол</w:t>
        <w:br/>
        <w:t>кісіге жасқана қарайтын ұяң, мінезі де жұмсақ; канша жүк</w:t>
        <w:br/>
        <w:t>артсаң да белі бүгілмейтін, өмірі болдырмайтын жуан сіңірлі</w:t>
        <w:br/>
        <w:t>ат сияқты, үйінің шаруасын бір өзі атқарады. Шешем оны</w:t>
        <w:br/>
        <w:t>аузынан тастамай мақтап отырады. Опың аты аталған жерде</w:t>
        <w:br/>
        <w:t>мен отыра алмаймын. Сол Шәуенге мықтап жауығып алдым,</w:t>
        <w:br/>
        <w:t>кереметтей жек көремін. Қарасын корсем тұра қашамын.</w:t>
        <w:br/>
        <w:t>Ал ол оңбаған қылымсуын қоймайцшы, біздің үйге келгіш-</w:t>
        <w:br/>
        <w:t>ақ, шешеме көмектесіп, бәйек болып жүргені. Өзін жек</w:t>
        <w:br/>
        <w:t>көретінімді біле түра ол маған жағынуын қоймайды, бір-екі</w:t>
        <w:br/>
        <w:t>рет жейдемді жуып берді. Мен ашуландым, үйден итеріп-</w:t>
        <w:br/>
        <w:t>итеріп шығарып жібердім, ол булыға жылап кетіп қалды.</w:t>
        <w:br/>
        <w:t>12.</w:t>
        <w:br/>
        <w:t>сүртіп тұрған Қайдарбекке қарсы жүрдім. ол шегінді. Мәнсия</w:t>
        <w:br/>
        <w:t>жүгіріп келіп, кеудемнен итеріп-итеріп жіберді. Мен тосылып</w:t>
        <w:br/>
        <w:t>қалдым. Кеудемнен итергені өзімсінгені ме, жақ әлде</w:t>
        <w:br/>
        <w:t>Қайдарбекке жақтасқаны ма?! Оның мені өзімсінетіндей</w:t>
        <w:br/>
        <w:t>жақындығы жоқ. Мен білсем, ол Қайдарбекке жағынудың</w:t>
        <w:br/>
        <w:t>әрекетін жасап, араға түсіп жүр.</w:t>
        <w:br/>
        <w:t>Басыма ыстык қан шапшып шыкты. Көзім қарауытып.</w:t>
        <w:br/>
        <w:t>тынысым тарыла бастады. Өр мінезді алам жәбірленсе. аранып</w:t>
        <w:br/>
        <w:t>ашып тұрған ажалдан да айбынбайды ғой. Қайдарбектен</w:t>
        <w:br/>
        <w:t>сескене тұра, көзді ашып-жүмғандай уақытта шалқамнан</w:t>
      </w:r>
    </w:p>
    <w:p>
      <w:r>
        <w:t>құларымның мүмкін екенін біле тұра, қарсы ұмтылдым.</w:t>
        <w:br/>
        <w:t>Осының алдындағы алдамшы жеңістің буына мас болып.</w:t>
        <w:br/>
        <w:t>өзімпін мүмкіндігімді артық бағалап жіберіппін.</w:t>
        <w:br/>
        <w:t>Қарсыласымныпц темірдей жұлырығы екі көзімнің арасына</w:t>
        <w:br/>
        <w:t>дөп тиді. Жарқ стіп көзімнен от шықты, дүпис шыр көбелек</w:t>
        <w:br/>
        <w:t>айналып. теңселіп барып құлап түстім. Шалқампап</w:t>
        <w:br/>
        <w:t>құлағанмен шалжиып жатып алмай жалма-жан орнымнан</w:t>
        <w:br/>
        <w:t>атып тұрдым. (Өйткені Мәнсия қарап түр ғой). Көзім</w:t>
        <w:br/>
        <w:t>қарығып ештеңе көрмеймін. Жұдырық тағы тиді. Құладым.</w:t>
        <w:br/>
        <w:t>Масқара! Мәнсияның және мені төбелестің “көзірі” санайтын</w:t>
        <w:br/>
        <w:t>балалардың алдында абыройым айрандай төгілді. Оларға</w:t>
        <w:br/>
        <w:t>қарарлық не бет қалды менде? Бұдан да өлгенім артық еді.</w:t>
        <w:br/>
        <w:t>Орнымнан әрең тұрдым, басым мең-зең. Қайдарбекті</w:t>
        <w:br/>
        <w:t>Мәнсия жібермей жүр. Бұлқынып жатқан ол жоқ. шырт-</w:t>
        <w:br/>
        <w:t>шырт түкіріп, шіреніп түр.</w:t>
        <w:br/>
        <w:t>- Жүр, Қайдар! Жүрттан үят болады.</w:t>
        <w:br/>
        <w:t>Мәнсия Қайдарбектің қолынан ұстан, сүйрелей басталы.</w:t>
        <w:br/>
        <w:t>- Тоқта! - дедім ұмтылып.</w:t>
        <w:br/>
        <w:t>Деміне нан піскен Қайдарбек сзу тартып, маған қарсы</w:t>
        <w:br/>
        <w:t>жүрді. Жетпей тоқтады да, тәлтиіп тұра қалып:</w:t>
        <w:br/>
        <w:t>-- Бейшара, жаныңды бақсаңшы, - деді.</w:t>
        <w:br/>
        <w:t>- Қашпа! - дедім даусым қалтырап.</w:t>
        <w:br/>
        <w:t>Ол мырс ете түсті. Ұмтыла беріп ем арашаға Мәнсия</w:t>
        <w:br/>
        <w:t>жүгірді, шап беріп екі қолымнан ұстай алды.</w:t>
        <w:br/>
        <w:t>- Тніспе оған, ұятың бар ғой.</w:t>
        <w:br/>
        <w:t>- Мен таяқ жен үндемей кете беретін сорлы емеспін.</w:t>
        <w:br/>
        <w:t>Даусым бұзылып шықты. Мәнсиянын жұмсақ үні</w:t>
        <w:br/>
        <w:t>көңілімді қозғады.</w:t>
        <w:br/>
        <w:t>- Жібер! - деді Қайдарбек төбелеске дайындалыгт. -</w:t>
        <w:br/>
        <w:t>Өз обалы озіне.</w:t>
        <w:br/>
        <w:t>Ойым сан-саққа жүгіріп, үйге сыймадым. Шешем де</w:t>
        <w:br/>
        <w:t>осындайда мазасыз, болар-болмасты айтып, қыңқылдай</w:t>
        <w:br/>
        <w:t>бастайды. Көзге күйік болғанша қарамды батырайын деген</w:t>
        <w:br/>
        <w:t>оймен көшеге шығамын. Әне, мектептің ауласында балалар</w:t>
        <w:br/>
        <w:t>волейбол ойнап жүр, бұрын мұндай ойынды мен</w:t>
        <w:br/>
        <w:t>ұйымдастырушы едім, енді допқа зауқым жоқ. Қиялдың</w:t>
        <w:br/>
        <w:t>тұңғиығына шым батып, сүмірейіп бір шетте елеусіз жалғыз</w:t>
        <w:br/>
        <w:t>тұрмын. Адамның ұмытылуы да тез болады екен-ау. Бұрын</w:t>
        <w:br/>
        <w:t>ғой өзім қатыспаған ойынның қызығы болмайтын</w:t>
        <w:br/>
        <w:t>секілденуші елі. Оным ағат түсінік екен. Менсіз ле таң атады,</w:t>
        <w:br/>
        <w:t>күн батады екен. Бір алам деген не, тәйірі.</w:t>
        <w:br/>
        <w:t>Ойын жүріп жатыр. Осы арада Мәнсия болса қарап</w:t>
        <w:br/>
        <w:t>түрмасым анық. Оның көзінше бар өнерімді салып бағатын</w:t>
        <w:br/>
        <w:t>едім.</w:t>
        <w:br/>
        <w:t>- Оһо! Спорт мастері келді!</w:t>
      </w:r>
    </w:p>
    <w:p>
      <w:r>
        <w:t>Шешініп жаткан Қайдарбекті көрдім, жүрегім әлсіз ғана</w:t>
        <w:br/>
        <w:t>шым етті. Кенет кеудемді желік буды, ойынға аңсарым ауды.</w:t>
        <w:br/>
        <w:t>Асығыс шешіндім дс, екінші команданың құрамына</w:t>
        <w:br/>
        <w:t>қосылдым.</w:t>
        <w:br/>
        <w:t>- Енді ойынның барлық тәртібін ссепкес аламыз, - деп</w:t>
        <w:br/>
        <w:t>көсемсіді Қайдарбек. Оның созі менің жыныма тиді, бізді</w:t>
        <w:br/>
        <w:t>бұрын-соңды доп ойнамаған кешке деп тұр. Көрерміз әлі.</w:t>
        <w:br/>
        <w:t>- Ал кім төреші болады?</w:t>
        <w:br/>
        <w:t>-- Мен болайын.</w:t>
        <w:br/>
        <w:t>Ерні салпиып Жансерік ортаға шықты.</w:t>
        <w:br/>
        <w:t>- Тәртібін білесің бе?</w:t>
        <w:br/>
        <w:t>Жансерік төмен карап тұрып әлдене деп міңгірледі. Оның</w:t>
        <w:br/>
        <w:t>нс дегенін сшкім түсінген жоқ.</w:t>
        <w:br/>
        <w:t>Осы кезде “Қүдай айдап” Мәнсия келе қалды, аяғында</w:t>
        <w:br/>
        <w:t>жеңіл тәпішке, шалбар киген, бұрынғысына қарағанда</w:t>
        <w:br/>
        <w:t>жіңішкере түскен тәрізді. Менің жайым белгілі, жоса-жоса</w:t>
        <w:br/>
        <w:t>болып терлеп, әбігерге түстім. Оның бұл келісіне қуанып</w:t>
        <w:br/>
        <w:t>тұрып әбіржігеніме түсінбеймін, жүрегім қағып тұр,</w:t>
        <w:br/>
        <w:t>Мәнсияға тура қарауға жүзім шыдамайды, оны көрсем де</w:t>
        <w:br/>
        <w:t>байқамаған боламын.</w:t>
        <w:br/>
        <w:t>- Мені дс ойнатындаршы, - делі ол. Кімге қарап</w:t>
        <w:br/>
        <w:t>айтқанын мсн әрине білмеймін.</w:t>
        <w:br/>
        <w:t>- Ана командаға қосыл, - деді Қайларбек оған.</w:t>
        <w:br/>
        <w:t>- Біздің команда толық.</w:t>
        <w:br/>
        <w:t>-- Онда сен шыға түр. Қыздарды сыйлау керек.</w:t>
        <w:br/>
        <w:t>19</w:t>
        <w:br/>
        <w:t>Қайларбек біздің алаңға өтіп, ойыншыларды сұрыптай</w:t>
        <w:br/>
        <w:t>басталы. Сылық тайпақ болғандықтан ойыннан шығып</w:t>
        <w:br/>
        <w:t>қалды. Ол екі ұрты қомшлып түр. Іштей Қайдарбекті сыбай</w:t>
        <w:br/>
        <w:t>тұрған шығир.</w:t>
        <w:br/>
        <w:t>Қайдарбек барып түрған мақтаншақ екен; оны мықты</w:t>
        <w:br/>
        <w:t>ойыншы шығар деп ойлап ем, дұрыстап доп ала алмайды,</w:t>
        <w:br/>
        <w:t>сойтсе тұра балаларға ақыл айтып, дамыл таппай жүр.</w:t>
        <w:br/>
        <w:t>Комапдасындағы бір ойыншы қателік жіберсе, екі беті</w:t>
        <w:br/>
        <w:t>доларып, қызарып кетеді, “кінәлі” баланы жер-жебіріне жетіп</w:t>
        <w:br/>
        <w:t>ұрысады. Мен осындай адаммын дегендей Мәнсияға қарап</w:t>
        <w:br/>
        <w:t>қояды.</w:t>
        <w:br/>
        <w:t>Олар женіліп жатыр. Мен барымды салып ойнай жүрмін,</w:t>
        <w:br/>
        <w:t>ұрған добымды ешкім қайтара алмайды. Мәнсия қуанышты,</w:t>
        <w:br/>
        <w:t>мен доп үрған сайын сықылықтай күліп, кол соғады, осының</w:t>
        <w:br/>
        <w:t>өзінен ерекше шабыт аламын, көңілім, рухым көтеріле түседі.</w:t>
        <w:br/>
        <w:t>Қайдарбек ашулы, күйіп-пісіп жүр. Қүр айқайдап түк</w:t>
        <w:br/>
        <w:t>шықпасын білген сон ол қараулыққа көшті. Қайта-қайта</w:t>
        <w:br/>
        <w:t>Жансерікке тепсініп жетіп барады да: “Көзің қайда, ай бағып</w:t>
        <w:br/>
        <w:t>отырсың ба?” - дейлі бажалактап. Жансерік: “Көрген</w:t>
      </w:r>
    </w:p>
    <w:p>
      <w:r>
        <w:t>жоқпын”, - дейді міңгірлеп.</w:t>
        <w:br/>
        <w:t>Ашулымын. Әрең шыдап жүрмін. Бүгін неге жуасып</w:t>
        <w:br/>
        <w:t>қалғаныма таңмын. Бұл, бәлкім, Мәнсия маған тілектес,</w:t>
        <w:br/>
        <w:t>жақтас болғандықтан шығар. Оның үстіне ең басты</w:t>
        <w:br/>
        <w:t>бақталасыма үстемдік жүргізіп жатырмын ғой. Әдетте жеңген</w:t>
        <w:br/>
        <w:t>алам кең және кешірімді болады.</w:t>
        <w:br/>
        <w:t>Акыры дау шыкты. “Сен дүрыс ойнамайсың”, - деп,</w:t>
        <w:br/>
        <w:t>Қайдарбек маған тиісті. Маған керегі осы болатын.</w:t>
        <w:br/>
        <w:t>Мұнымди доп ойнап, жеңіске жету арқылы ұмытып едім.</w:t>
        <w:br/>
        <w:t>Оның жанағы сөзі маған шапалақ болып тиді. Кеудемнің</w:t>
        <w:br/>
        <w:t>терең түкпіріншегі бықсып жанып, неше күннен бері тұтапып</w:t>
        <w:br/>
        <w:t>кете алмай жүрген адуын ашу лаулай жөнелді, мұндайда</w:t>
        <w:br/>
        <w:t>адамның ақылын, еркін дүлей күш билейді ғой. Аузымнан</w:t>
        <w:br/>
        <w:t>артық соз шыққап жоқ, қарсы алдымда тұрған Қайларбекті</w:t>
        <w:br/>
        <w:t>салып жібердім. Жұдырық қатты тиген болу керек, беті</w:t>
        <w:br/>
        <w:t>қайтып қалды. жасқаншақтап шегініп барады. Күшіме үстеме</w:t>
        <w:br/>
        <w:t>күш қосылғандай рухтанып кеттім. ұмтылып барып,</w:t>
        <w:br/>
        <w:t>тұмсығынан дәлдеп ұрдым, мұрнынан қан саулай жонелді.</w:t>
        <w:br/>
        <w:t>Балалар тым-тырыс, олардың маған тілектес болып тұрғанын</w:t>
        <w:br/>
        <w:t>ішім сезеді. Арашаға арамыздағы жалғыз қыз Мәнсия жүгірді.</w:t>
        <w:br/>
        <w:t>мен де қызбамын ғой, оны итеріп тастап, мұрнының қанын</w:t>
        <w:br/>
        <w:t>20</w:t>
        <w:br/>
        <w:t>махаббаттың сұрапыл селіне ешқандай күш тосқауыл бола</w:t>
        <w:br/>
        <w:t>алмайды...</w:t>
        <w:br/>
        <w:t>Иә, солай екен. Бүгін мен тарих сабағының үстінде</w:t>
        <w:br/>
        <w:t>Мәнсияға тура қарадым. Ексуміздің көзіміз тоқайласып</w:t>
        <w:br/>
        <w:t>қалды, ол күлді. Мәнсияпыц сол бір сәттегі кескін-кейіпі,</w:t>
        <w:br/>
        <w:t>сүйкімді жымиысы жақсы шыққан суреттей менің көз</w:t>
        <w:br/>
        <w:t>алдымда тұр. Жүрегім алып-ұшады, үлкен шаруа бітірген</w:t>
        <w:br/>
        <w:t>адамдай желшініп, желігіп жүрмін; қимылым ылдым-</w:t>
        <w:br/>
        <w:t>жылдым, үйдің жұмысын айтқызбай-ақ істеп тастаймын,</w:t>
        <w:br/>
        <w:t>шаршағанымды сезбеймін. Дәл бұған дейін адамның сүйген</w:t>
        <w:br/>
        <w:t>қызынын бір қарасынан осыншалық қуат алатынын білсемші.</w:t>
        <w:br/>
        <w:t>Ертең Мәнсияның қолынан ұстаған күні немесе айдалада</w:t>
        <w:br/>
        <w:t>ай астында тұрып оны құшақтағанда қандай күйге түсер</w:t>
        <w:br/>
        <w:t>екенмін! О тамаша! Өмір деген ғажайып қой, ғажайып! Мынау</w:t>
        <w:br/>
        <w:t>сеңгір-сеңгір үлы тау да, анау қаптап келе жатқан қалың</w:t>
        <w:br/>
        <w:t>қолдай қара орман да, айналайын аспаным да ғажап!</w:t>
        <w:br/>
        <w:t>Асығыс киініп, сыртқа шықтым. Қыркүйектің қара көк</w:t>
        <w:br/>
        <w:t>аепинды тереңдеп кеткен тәрізді, шүпірлеген мүң сан жұлдыз</w:t>
        <w:br/>
        <w:t>ашық, анық көрінеді. Толықсып толық туған ай жүзіне ноқта</w:t>
        <w:br/>
        <w:t>түскен қас сұлудай мұңлы, оның нұрсыз сәулесін қара түн</w:t>
        <w:br/>
        <w:t>жерге жеткізбей жалмап-жүтып түр. Екілене ескен желдің</w:t>
        <w:br/>
        <w:t>кәдімгідей қауқары бар. Жеңіл шығып едім, тоңа бастадым.</w:t>
        <w:br/>
        <w:t>Егер Мәнсияға дегеп ынтықтығым, ұлы сағынышым болмаса,</w:t>
        <w:br/>
        <w:t>мына суықта үйге тұра қашарым анық. Кешеу күздің</w:t>
        <w:br/>
        <w:t>салқыны тұрмақ, қақаған қаңтардың шақылдаған сары аязы</w:t>
        <w:br/>
        <w:t>ла маған кедергі жасай алмас. Мәнсияны сыртынан бір көріп</w:t>
        <w:br/>
        <w:t>қайту үшін не зауалыңнан бас тартпасыма сенемін. Өйткені,</w:t>
        <w:br/>
        <w:t>оны ұйықтардың алдында бір көріп қайту - мен үшін бақыт,</w:t>
        <w:br/>
        <w:t>ол түсіме кіреді...</w:t>
        <w:br/>
        <w:t>Міне, біздіп ауылдың маңдайына біткен жалғыз көшемен</w:t>
        <w:br/>
        <w:t>алшаң басып жүріп келе жатырмын. Қазірше паңмын. Қызыл</w:t>
        <w:br/>
        <w:t>үйіс тақай бере ұрлық жасайтын адамдай бұқпантайға</w:t>
      </w:r>
    </w:p>
    <w:p>
      <w:r>
        <w:t>көшемін. Ботен жұрттың көзіне түспеуге тиіспін.</w:t>
        <w:br/>
        <w:t>Қызыл үйдің жанында жуан-жуан қарағайлар, үйіліп</w:t>
        <w:br/>
        <w:t>жатады. Мен бұқпантайлап барып, сол қарағайлардың</w:t>
        <w:br/>
        <w:t>гасасына жасырыпамын да, Мәнсия жататын бөлменің</w:t>
        <w:br/>
        <w:t>терезесін аңдимын. Оның Бекен келеді екен деп мөлиіп</w:t>
        <w:br/>
        <w:t>терезенің алдында тұрмайтыны белгілі. Ксй күндері мен</w:t>
        <w:br/>
        <w:t>барғанша шеткі терезенің шамы өшіп те қалады, кейде оның</w:t>
        <w:br/>
        <w:t>колеңкесін ғана коріп қайтамын.</w:t>
        <w:br/>
        <w:t>ы</w:t>
        <w:br/>
        <w:t>отырып, кітапқа үңілуге батылым жетпейді, тұпық сулы</w:t>
        <w:br/>
        <w:t>дайлағым келмейді. Ашық жатқан орта ғасырлар тарихына</w:t>
        <w:br/>
        <w:t>үрейлене қарап, біраз түрамын да, аяғымды санап басып</w:t>
        <w:br/>
        <w:t>сыртқа шығамын.</w:t>
        <w:br/>
        <w:t>Біздің үй қараша ауылдың кақ ортасында. Мәнсия өзе</w:t>
        <w:br/>
        <w:t>жағасындағы үйірінен адасып қалған қызыл қораздай көзге</w:t>
        <w:br/>
        <w:t>оқшау шалынатын қызыл үйде тұрады. Қызыл үй біздің</w:t>
        <w:br/>
        <w:t>ауылдағы аласа тамдарға қаншалық ұқсамаса, Мәнсия дл</w:t>
        <w:br/>
        <w:t>басқа қыздардан соншалық ерекше. Ол үнемі аппақ көйлек</w:t>
        <w:br/>
        <w:t>киіп жүретін аршылғап жұмыртқадай аппақ қыз.</w:t>
        <w:br/>
        <w:t>Ұқыптылығы сонша, киген көйлегіне қылау түсірмейлі.</w:t>
        <w:br/>
        <w:t>Көзінің астында тарыдай ғана мөлдір қара меңі бар. Сол</w:t>
        <w:br/>
        <w:t>мең оның онсыз да сұлу жүзін шырайландырып тұратын</w:t>
        <w:br/>
        <w:t>сияқты. Мәнсияның жүрісі сондай майда, сабақ бітісімен</w:t>
        <w:br/>
        <w:t>ешкімге қосылмай үйіне жалғыз кетеді. Ұрлана қарап мен</w:t>
        <w:br/>
        <w:t>түрамын. Ол соңына бұрылып қарамайды да, аяғын сәнмен</w:t>
        <w:br/>
        <w:t>басып ұзай береді.</w:t>
        <w:br/>
        <w:t>Сүйріктей сүйкімді саусақтарына қараудың өзі бір</w:t>
        <w:br/>
        <w:t>ғанибет. Одап именетіндіктен көбінесе қолына қарап, өзіміпе</w:t>
        <w:br/>
        <w:t>мәз боламын. Осындайда өзімнің қолыма көзім түссе</w:t>
        <w:br/>
        <w:t>кереметтей қысыламып, маңдайымнан бұрқ етіп тер шығалы.</w:t>
        <w:br/>
        <w:t>Мәнсияға қолым жетпейтін сияқтанады, коңілім босап,</w:t>
        <w:br/>
        <w:t>алқымыма ып-ыстық. қатты зат келіп кептеледі. Бірақ қанша</w:t>
        <w:br/>
        <w:t>күйрей күйзелгенмен көзімнен жас шығып көрген смсс.</w:t>
        <w:br/>
        <w:t>Мәнсияның теңі жоқ тәңірдей болып көрінуі менің оғап</w:t>
        <w:br/>
        <w:t>деген сезіміме байланысты ма? Кім білсін, әйтеуір ол маг</w:t>
        <w:br/>
        <w:t>ертегіден шығып келген періште сияқтанып көрінеді. Шіркіп-</w:t>
        <w:br/>
        <w:t>ай, қолынан бір рет қана ұстасам деймін. Дәл қазір меп</w:t>
        <w:br/>
        <w:t>үшін соның өзі жеткілікті. Бар арманымды жүзеге асыру</w:t>
        <w:br/>
        <w:t>үшін де көп-көп тер төгу керек екенін білемін. Гер емес</w:t>
        <w:br/>
        <w:t>қан төгуден де қашпас едім. Бірақ бір дүлей күш жолымды</w:t>
        <w:br/>
        <w:t>кесе береді. Мәнсияға деген асыл сезімім де, құштарлығым</w:t>
        <w:br/>
        <w:t>да сол дүлей күш - ынжықтыққа тәуелді. Менің ең алғашкы</w:t>
        <w:br/>
        <w:t>бала махаббатым сары ауыз балапап сияқты талпынады, ұша</w:t>
        <w:br/>
        <w:t>алмайды. Көкіректі тас-талқан етіп жарып шығарлықтай</w:t>
        <w:br/>
        <w:t>тегеуріні жоқ сезім кеудеде жатып тұншығады ғой. Және ле</w:t>
        <w:br/>
        <w:t>ол әкініші көп опасыз сезім. Өмір бақи ұмытылмайды да.</w:t>
        <w:br/>
        <w:t>кеудеңнің сң түкпірінде беріш боп қатып жатады.</w:t>
        <w:br/>
        <w:t>Жо-жо-жоқ! Менің Мәнсияға деген сезімім жасық емес.</w:t>
        <w:br/>
        <w:t>оның сұрапыл селдей ойран жасарына сенемін. Алғашқы</w:t>
        <w:br/>
        <w:t>алған соң бір нәрсе айтар деп күтіп см, жоқ, ол ондай</w:t>
      </w:r>
    </w:p>
    <w:p>
      <w:r>
        <w:t>әдепсіздікке бармады.</w:t>
        <w:br/>
        <w:t>Айдарбекке үстемдік жасап, оның мысын бастым-ау</w:t>
        <w:br/>
        <w:t>дегенмен, қоңырайган көңілім жадырай қоймады. Қайта</w:t>
        <w:br/>
        <w:t>еңсемді ауыр мұң жаныштай бастады. Менің жаңағы</w:t>
        <w:br/>
        <w:t>қылығым ер жігітке жараспайтын мінез. Ол жығылып жатып</w:t>
        <w:br/>
        <w:t>бет тырнаумен пара-пар. Мұны снді ғана, Айдарбек</w:t>
        <w:br/>
        <w:t>жеткізбестей ұзап кеткен соң барып түсініп тұрмын. Өзімді</w:t>
        <w:br/>
        <w:t>әрқашан үлкен романдарға орталық кейіпкер болуға лайық</w:t>
        <w:br/>
        <w:t>адамдай сезінуші едім. Адам деген алдана берелі екен ғой.</w:t>
        <w:br/>
        <w:t>Барып тұрған жетесіз бейшара болмасам неғылсын.</w:t>
        <w:br/>
        <w:t>жжеж</w:t>
        <w:br/>
        <w:t>Біреудің қуанышы біреуге қайғы. Қайдарбек келгелі</w:t>
        <w:br/>
        <w:t>менің уайымым көбейіп, сәл нәрсеге мұңайғыш, күйреуік</w:t>
        <w:br/>
        <w:t>болып кеттім. Тез ашуланамын, тәбелесе кетуге дайын</w:t>
        <w:br/>
        <w:t>тұрамын. Түнімен кіршік ілмейтін болып алдым. Төсекке</w:t>
        <w:br/>
        <w:t>жатқан соң сырқаты меңдеп бара жатқан адамдай дөңбекшіп,</w:t>
        <w:br/>
        <w:t>тынышым кетсді. Коз алдыма Мәнсия, Қайдарбектің</w:t>
        <w:br/>
        <w:t>жексұрын бейнесі келіп, көлбеңдеп тұрып алады. Ол мені</w:t>
        <w:br/>
        <w:t>табалайды, лағынаттайды, мазаққа айналдырып күледі. Адам</w:t>
        <w:br/>
        <w:t>үшін бұдан артық қандай қайғы-қасірет болмақ!?</w:t>
        <w:br/>
        <w:t>Ұйықтап кетсем түсіме Қайдарбек кіреді, мен онымен</w:t>
        <w:br/>
        <w:t>төбелесіп жүремін. Ол жеңеді, мен беті-басым қан-қан</w:t>
        <w:br/>
        <w:t>болып, ұзынымнан түсіп сұлап жатамын. Мүпйдайда шошып</w:t>
        <w:br/>
        <w:t>ояпамын, сарғайып таң атқанша кірпігім айқаспайды.</w:t>
        <w:br/>
        <w:t>Бақытымды ұрлаған Қайдарбекті іштей сыбап немесе оны</w:t>
        <w:br/>
        <w:t>қалай сабаудын жоспарын жасан, қүрдым қиялдың</w:t>
        <w:br/>
        <w:t>тұңғиығына батып жатып таң атыратын күндерім көбейіп</w:t>
        <w:br/>
        <w:t>барады.</w:t>
        <w:br/>
        <w:t>“Бекенжап-ау, саған не болған? Жүдеп барасың ғой”, -</w:t>
        <w:br/>
        <w:t>деп мүсіркейді шешем. Жүдеп бара жатқаным рас. Айна</w:t>
        <w:br/>
        <w:t>алдына барып тұрамын. Томпақ бет қара баланың орнына</w:t>
        <w:br/>
        <w:t>көзі шүңірейген, жағы суалған бейтаныс біреуді көремін.</w:t>
        <w:br/>
        <w:t>Мейлі, мсн бәріне көнемін.</w:t>
        <w:br/>
        <w:t>Бауыры Қайдарбек келгенмен Айдарбек тс қуанып</w:t>
        <w:br/>
        <w:t>жүргеп жоқ. Ол да мен сияқты жүрегін мүңға малып,</w:t>
        <w:br/>
        <w:t>махаббаттың азабын тартып жүр. Айдарбектің Қайдарбекке</w:t>
        <w:br/>
        <w:t>іштей қарсы екенін де білемін. Былайша айтқанда, ол екеуміз</w:t>
        <w:br/>
        <w:t>2-1500 17</w:t>
        <w:br/>
        <w:t>ол қыздардың алдында шімігіруді білмейді, айтуға болмайтын</w:t>
        <w:br/>
        <w:t>әңгімелерді соққанда қарап тұрып біздің делебеміз қозады.</w:t>
        <w:br/>
        <w:t>Мұндайда Жансеріктің аузы ашылып кетеді. “Жәке, аузыңа</w:t>
        <w:br/>
        <w:t>шыбын кіріп кетпесін”, - дейді Айдарбек. Жансерік салпиған</w:t>
        <w:br/>
        <w:t>ернін тез арада жинай алмай асып-сасып қалады.</w:t>
        <w:br/>
        <w:t>Айдарбек әңгіме бастарда қыздар сыртқа қашады,</w:t>
        <w:br/>
        <w:t>қоңырау соғылған соң да класқи кірмейді, біреу барлау жасап</w:t>
        <w:br/>
        <w:t>қайтады, сонан соң барып бірінің соңынан бірі топырлайды-</w:t>
        <w:br/>
        <w:t>ай келіп. Қашан болсын мұғалімдер “тәртібі нашар” қыздарды</w:t>
        <w:br/>
        <w:t>жерден алып, жерге салып сілкілеп жатады. Олар қамшыға</w:t>
        <w:br/>
        <w:t>мықтап үйренген жуас жылқыдай бас тпұлғып тұра береді.</w:t>
        <w:br/>
        <w:t>Мәнсия келгелі бері Айдарбек күрт өзгерді, бұрынғыдай</w:t>
        <w:br/>
        <w:t>бейауыз әңгімелер репертуарынан шығып қалды. Опып</w:t>
      </w:r>
    </w:p>
    <w:p>
      <w:r>
        <w:t>аузын бағып үйреніп қалған біз командирсіз қалған әскери</w:t>
        <w:br/>
        <w:t>бөлімше сияқты едік. Ақжарқын, әзілқой Айдарбегіміз</w:t>
        <w:br/>
        <w:t>ешкіммен шешіліп сөйлеспейтін тым тұйық адам болып кетгі.</w:t>
        <w:br/>
        <w:t>Қашан көрсең өзімен-өзі боп, саяқ жүреді. Оның Мәнсияга</w:t>
        <w:br/>
        <w:t>ғашық екенін бірде-біреуіміз білмеген екенбіз. Басқалардың</w:t>
        <w:br/>
        <w:t>да Айдарбек сияқты Мәнсияға ғашық болмағанына кім</w:t>
        <w:br/>
        <w:t>кепіл!? Класқа ол келген соң-ақ жағдай өзгерді. Қыздан</w:t>
        <w:br/>
        <w:t>дәмелі балалар ұнап, корініп қалу үшін өздерін күштеп қа-</w:t>
        <w:br/>
        <w:t>лыпқа түсірді. Бұл маған мәлім. Бірақ мен ақымақ Айдарбекті</w:t>
        <w:br/>
        <w:t>дәмелілердің тізіміне коспаппын. Өйткені, менің түсінігімше,</w:t>
        <w:br/>
        <w:t>Мәнсиядай аруға ғашық болуға оның қақысы жоқ.</w:t>
        <w:br/>
        <w:t>Орнымнан тұрдым. Айдарбектің қарасы қараңғылыққа</w:t>
        <w:br/>
        <w:t>сіңіп, біржола көрінбей кетті. Оны қуып барып, тиісудін</w:t>
        <w:br/>
        <w:t>керегі жоқ. Мәнсия бәрібір оған қарамайды.</w:t>
        <w:br/>
        <w:t>Аяңдап үйге қайттым.</w:t>
        <w:br/>
        <w:t>Ұйқым келмейді. Мәнсияны ойлаймын, көз алдыма</w:t>
        <w:br/>
        <w:t>оның күлімсірегеп бейнесі келеді. Күліп тұрғанмен</w:t>
        <w:br/>
        <w:t>Монсияның жүзі сұсты. Сол сұс балалар ғана емсе,</w:t>
        <w:br/>
        <w:t>қыздардың да мысын басып тұрады. Бұрып-соңды ешкімнет</w:t>
        <w:br/>
        <w:t>байкамаған күлкі, жымиыстың өзі сұсты болып көрінеді</w:t>
        <w:br/>
        <w:t>ғой деймін. Өзге қыздар оны сырттай күндейді, пыш-пыш</w:t>
        <w:br/>
        <w:t>өсек айтады, Мәнсияға ешқайсысы жоламайды. Мәнсия әдемі</w:t>
        <w:br/>
        <w:t>болғаны үшін, өңді болғаны үшін кінәлі, Қыздар қандай</w:t>
        <w:br/>
        <w:t>қызғаншақ еді! Бұл бейшаралық қой. Олардың өсегін</w:t>
        <w:br/>
        <w:t>естігенде мен ызадан жарылып кете жаздаймын. Мейлі.</w:t>
        <w:br/>
        <w:t>ғайбаттай берсін. Олар жамандаған сайын Мәрзия оқшаулана</w:t>
        <w:br/>
        <w:t>түседі, қол жетпес биікке көтеріліп бара жатқан сияқтанады.</w:t>
        <w:br/>
        <w:t>П</w:t>
        <w:br/>
        <w:t>Үйде шешсм жоқ болатын. Ол кісі болса менің жазамды</w:t>
        <w:br/>
        <w:t>берер сді. Содан бері Шәуен біздің үйге жоламайды.</w:t>
        <w:br/>
        <w:t>Сыртынан көремін, ол маған назар аудармайды, қарсы ксліп</w:t>
        <w:br/>
        <w:t>қалғанда да аспанға қарап өтеді. Жыным келеді. Шірену</w:t>
        <w:br/>
        <w:t>кім көрінгенге жараса бермейді ғой. Әлде мені жалынады</w:t>
        <w:br/>
        <w:t>деп ойлай ма екен?! Тапқан ексн наданды”! Әркім өз нарқын</w:t>
        <w:br/>
        <w:t>білуге тиіс қой.</w:t>
        <w:br/>
        <w:t>Міне, таң да атты. Бөлмедегі қараңғылық біржола</w:t>
        <w:br/>
        <w:t>сұйылып, алағаудан жарық түсті. Бұлбүлдың құйқылжыта</w:t>
        <w:br/>
        <w:t>салған әні атқан таңның гимні тәрізді. Мұңға толған кеудеңді</w:t>
        <w:br/>
        <w:t>сол бір сүлу саз тазалап, жаныңа өміршең рух құяды, жаси</w:t>
        <w:br/>
        <w:t>бастаған үмітіңді қайта маздатады.</w:t>
        <w:br/>
        <w:t>жжя</w:t>
        <w:br/>
        <w:t>Мектепке ерте келдім, менен басқа жан жоқ. Класқа</w:t>
        <w:br/>
        <w:t>кірдім де, Мәнсияның партасына келіп отырдым. Қандай</w:t>
        <w:br/>
        <w:t>рақат! Сүйген қызың құшағында тұрғандай әсерге бөленесің.</w:t>
        <w:br/>
        <w:t>Айни алдында тұрып, қиялың арқылы Мәнсияны құшқаннан</w:t>
        <w:br/>
        <w:t>төрі оның партасына отыру әлдеқайда әсерлі, сүйген қызыңа</w:t>
        <w:br/>
        <w:t>бір табан жақындай түсесің. Ғажайып! Мұрнымды жұмсақ</w:t>
        <w:br/>
        <w:t>жұпар иіс қытықтайтын тәрізді. Партаның астына қол</w:t>
        <w:br/>
        <w:t>жүгірттім. Қолыма бір парақ қағаз ілінді. Мәссаған! Мынау</w:t>
        <w:br/>
        <w:t>өлең ғой! Оқи бастадым. Екі бетім дуылцап. жанып барады.</w:t>
        <w:br/>
        <w:t>Өлеңнің әрбір жолы денеме тікснше қадалатын сияқты. Оқып</w:t>
        <w:br/>
        <w:t>болғанша жоса-жоса болып терлеп кеттім. Масқара! Өлеңнің</w:t>
        <w:br/>
        <w:t>соңына Қайдарбек Сматов деп қол қойыпты. Жазу</w:t>
      </w:r>
    </w:p>
    <w:p>
      <w:r>
        <w:t>Айдарбектікі. Қайдарбек оның Алматыда КазПИ-де оқитын</w:t>
        <w:br/>
        <w:t>ағасы, біздің мектепті биыл бітірген. Кеудем алау-жалау</w:t>
        <w:br/>
        <w:t>болып өртеніп барады. Қайдарбек Мәнсия екеуміздің</w:t>
        <w:br/>
        <w:t>ортамызға орнап қалған биік корған секілді. Мәнсияға жету</w:t>
        <w:br/>
        <w:t>үшін сол жексұрын қорғанды тас-талқан етіп бұзуым керек.</w:t>
        <w:br/>
        <w:t>Ондай ерлік жасауға құдіретім жстс ме, жоқ па?! Атаңа нәлет</w:t>
        <w:br/>
        <w:t>Айдарбек! Қайдарбек емес. Мәнсияға оның өзі ғашық. Асыл</w:t>
        <w:br/>
        <w:t>сезімін жария етуге именіп, ағасының ятын пайдаланған.</w:t>
        <w:br/>
        <w:t>Осың үшін жазаңды берермін әлі-ақ.</w:t>
        <w:br/>
        <w:t>Бірінші сабақ тарих. Қоңырау соғылған соң жауырыны</w:t>
        <w:br/>
        <w:t>күжірейіп, маң-маң басып, Көкбаев кірді. Өзі өте мейірімді,</w:t>
        <w:br/>
        <w:t>содан болар, балалардың барлығы тарих пәніне үздік. Басқа</w:t>
        <w:br/>
        <w:t>сабақтардан алдыня жан салмайтын Айдарбек қана тарихқа</w:t>
        <w:br/>
        <w:t>ІЗ</w:t>
        <w:br/>
        <w:t>- Ұятың қайда, Бекен! Ол сепен үлкеп ғой.</w:t>
        <w:br/>
        <w:t>- Мейлі, - дедім ызаланып. Мәнсияны итеріп тастадым,</w:t>
        <w:br/>
        <w:t>ол жығылып қала жаздады. Манадатт бері тым-тырыс тұрған</w:t>
        <w:br/>
        <w:t>балалар күңкілдесе бастады. Олардың Қайдарбекті жабылып</w:t>
        <w:br/>
        <w:t>сабап жібермек болып тұрғанын түсіндім. Қайдарбек те бір</w:t>
        <w:br/>
        <w:t>нәрсе білген болу керек, иығы сөлбірейіп түсіп кетті,</w:t>
        <w:br/>
        <w:t>монтансып бейкүнә адамның кейіне енді. Балалар оны</w:t>
        <w:br/>
        <w:t>қоршап алды. Мәнсия жылап жіберді. Қайдарбек жалт</w:t>
        <w:br/>
        <w:t>бұрылды да, тырағайлап қаша жөнелді, бір топ бала оны</w:t>
        <w:br/>
        <w:t>тұра қуды.</w:t>
        <w:br/>
        <w:t>- Ұятсыз, оңбаған! -- деді Мәнсия жылап тұрып. -</w:t>
        <w:br/>
        <w:t>Оның не жазығы бар?</w:t>
        <w:br/>
        <w:t>Жағымнан салып жіберді. Сосын маған тура қарап түрып:</w:t>
        <w:br/>
        <w:t>- Ұр! - деді ол ашына дауыстап. - Меп сенен</w:t>
        <w:br/>
        <w:t>қорықпаймын, оңбаған!</w:t>
        <w:br/>
        <w:t>Ұрмақ түгіл оған тура қарауға батылым жетпеді.</w:t>
        <w:br/>
        <w:t>Көзімнен мөлт етіп жас шықты.</w:t>
        <w:br/>
        <w:t>- Жоғал! - дедім тістеніп. - Бетіңе қарағым келмейді!</w:t>
        <w:br/>
        <w:t>Жек көремін сені!</w:t>
        <w:br/>
        <w:t>жжж</w:t>
        <w:br/>
        <w:t>Анау күнгі оқиғадан соң Мәнсияға көңілім біржола</w:t>
        <w:br/>
        <w:t>суитын шығар Деп едім, керісінше болды да шықты, қайта</w:t>
        <w:br/>
        <w:t>оған деген сағынышым май құйған оттай маздап жүре берді.</w:t>
        <w:br/>
        <w:t>Мәнсияны ойлаған сайытт есіме Қайдарбек түседі, кеудемді</w:t>
        <w:br/>
        <w:t>ашу қысады. Іздеп тауып, соққыға жыққым келеді, оны</w:t>
        <w:br/>
        <w:t>жеңетіндігіме сенімім мол. Қарымта қайтаруға бекінген жан</w:t>
        <w:br/>
        <w:t>жеңілемін деп ешқашан ойламайтын болу керек.</w:t>
        <w:br/>
        <w:t>Мен аурумын. Дертімніп шипасы - Мәпсия. Оны өзіме</w:t>
        <w:br/>
        <w:t>қарату үшін не істеуім керек?” Менің қолымнан келері төбелес</w:t>
        <w:br/>
        <w:t>қана. Қайдарбекті енді қайтып қызға жоламайтындай етіп</w:t>
        <w:br/>
        <w:t>сабауға тиіспін. Романдардағы мен сияқты жігіттер өз</w:t>
        <w:br/>
        <w:t>махаббаты үшін күресіп, бақытқа жетіп жатады. Менің де</w:t>
        <w:br/>
        <w:t>күресіп жеңіске жетуім керек қой.</w:t>
        <w:br/>
        <w:t>Бүгін мен үшін жауапты күп, кешкілік Қайдарбекпеп</w:t>
      </w:r>
    </w:p>
    <w:p>
      <w:r>
        <w:t>жекпе-жек шығып, жеңуге тиіспін. Төбелеске мыктап</w:t>
        <w:br/>
        <w:t>дайындалдым. Мәнсияға айтар сөздерімді жұптадым. Мен,</w:t>
        <w:br/>
        <w:t>әрине. Қайдарбекке қызғанышпен ұрынған адам болмаймын.</w:t>
        <w:br/>
        <w:t>Шатақтың басы кешегі төбелес туралы әңгімеден басталуға</w:t>
        <w:br/>
        <w:t>тиіс, жәбірленген адам болып сөйлеймін. Бұл жерде</w:t>
        <w:br/>
        <w:t>22</w:t>
        <w:br/>
        <w:t>БАҒА</w:t>
        <w:br/>
        <w:t>іштей мұңдаспыз және солай бола тұра бірімізге біріміз</w:t>
        <w:br/>
        <w:t>қарсымыз, бақталаспыз.</w:t>
        <w:br/>
        <w:t>Менін байқауымша, Мәнсия да өзгерген тәрізді. Екі-</w:t>
        <w:br/>
        <w:t>үш күннен бері Айдарбек екеуінің әңгімесі көбейіп кетгі.</w:t>
        <w:br/>
        <w:t>Сабақтан соң да екеуі біраз жерге дейін бірге барады. Кеше</w:t>
        <w:br/>
        <w:t>Айдарбек оны киноға ертіп барды. Менен қорыққан болу</w:t>
        <w:br/>
        <w:t>керек, Жансерікті ертіп алыпты. Мейлі, тағы екі-үшеуін</w:t>
        <w:br/>
        <w:t>ертіп алсын, қажет болса мен олардың бәрімен айқасудан</w:t>
        <w:br/>
        <w:t>қашпаймын. Енді аянатын жерім калған жоқ. Қайдарбекті</w:t>
        <w:br/>
        <w:t>қызыл үйдің маңынан нсмссе Мәнсияның жанынан көрсем</w:t>
        <w:br/>
        <w:t>аямаймын. Оның менен үлкен екені рас. Мейлі, азар болса</w:t>
        <w:br/>
        <w:t>жеңіліп қалармын. Бәрібір жеңгенше қайтпаймын, айқаса</w:t>
        <w:br/>
        <w:t>беремін. Түбінде оны да жеңетіндігіме көзім жетеді.</w:t>
        <w:br/>
        <w:t>Мәнсия маган ренішті. Анау күні Шәуенге жасағап</w:t>
        <w:br/>
        <w:t>қиянатым. толып жатқан әбес қылықтарым... Осының бәрін</w:t>
        <w:br/>
        <w:t>жинақтап, қорыта келіп, ол мен туралы жаман пікірге тірелгеп</w:t>
        <w:br/>
        <w:t>болу керек. Бұрын сәлемдесіп жүруші сдік, қазір мені көрсе,</w:t>
        <w:br/>
        <w:t>теріс айналады. “Мен ондай жан емеспін”, - деп, ант ішіп,</w:t>
        <w:br/>
        <w:t>ақталғанмен ол маған сенер ме! Әрине, сенбейді. Не істеуім</w:t>
        <w:br/>
        <w:t>керек? Басым қатты. Ақыл қосар кім бар? Мұңымды,</w:t>
        <w:br/>
        <w:t>сырымды кімге айтамын? Достарым көп еді ғой. Болатжан,</w:t>
        <w:br/>
        <w:t>Нұрбосын, Қазыбек, Берікбай... Менің асыл сезімім ешқашан</w:t>
        <w:br/>
        <w:t>жария балмауға тиіс. Ол сезім құпиялылығымен ғана асыл.</w:t>
        <w:br/>
        <w:t>Қолға түскен соң алтынның да кәдірі, қасиеті болмайды.</w:t>
        <w:br/>
        <w:t>Қайлдарбек Мәнсияға бармай-ақ қойса екен. Мәнсияны</w:t>
        <w:br/>
        <w:t>Қайдарбекке қарағанда Айдарбектен тартып алу әлдеқайда</w:t>
        <w:br/>
        <w:t>оңай. Иә, сәт, осы тілегім қабыл бола гөр. Қайдарбек</w:t>
        <w:br/>
        <w:t>дсмалысы тез бітін, қарасын батырса скен. Ол келгелі де</w:t>
        <w:br/>
        <w:t>екі-үш күн болып қалды. Таңның атысы күннің батысы</w:t>
        <w:br/>
        <w:t>шікірейіп киініп алып, колхоздың клубының алдында</w:t>
        <w:br/>
        <w:t>шіреніп жүргені. Біреулермен сөйлесе қалса, Алматының</w:t>
        <w:br/>
        <w:t>жаңалығын айтып, аузы көпіріп кетеді. Алматыны одан басқа</w:t>
        <w:br/>
        <w:t>адам көрмегендей бөседі. Амандық болса енді екі жылдан</w:t>
        <w:br/>
        <w:t>кейін мен де студент боламын. Басқа емес. тұп-тура КазГУ-</w:t>
        <w:br/>
        <w:t>дің өзіне, заң факультетіне барамын. Прокурор мен мектеп</w:t>
        <w:br/>
        <w:t>мұғалімінің арасында жер мен көктей айырма бар. Шіркін-</w:t>
        <w:br/>
        <w:t>ай, Мәнсияның бойына сәуегейлік дарып, менің</w:t>
        <w:br/>
        <w:t>болашағымды барлап білсе, онда ол аспанды иығымен тіреп</w:t>
        <w:br/>
        <w:t>жүртендей жөнсіз дәсерісіп, шіренген Қайдарбекке</w:t>
        <w:br/>
        <w:t>пысқырып та қарамас еді.</w:t>
        <w:br/>
        <w:t>18</w:t>
        <w:br/>
        <w:t>Қайларбектің таяқ жегені, тұра қашқаны есепке алынбайды.</w:t>
        <w:br/>
        <w:t>Екеуміздің арамыздағы хикая ары қарай өзінен-өзі жалғасып</w:t>
      </w:r>
    </w:p>
    <w:p>
      <w:r>
        <w:t>кете береді.</w:t>
        <w:br/>
        <w:t>Міне, мен Қайларбекті күтіп клубтың алдында тұрмын.</w:t>
        <w:br/>
        <w:t>Жүрт келіп жатыр, Айдарбек жалғыз жүр. Қайдарбек жоқ.</w:t>
        <w:br/>
        <w:t>Кино басталып кетті. Олардың келмейтініне көзім жетті,</w:t>
        <w:br/>
        <w:t>айдалада адасып жалғыз қалған адамдай көңілім құлазыды.</w:t>
        <w:br/>
        <w:t>Күні бойғы дайындығым зая болды. Мынау да кірмеген</w:t>
        <w:br/>
        <w:t>екен. Ол да біреулерді күтті-ау, шамасы. Әне, етігін</w:t>
        <w:br/>
        <w:t>тырпылдатып кетіп барады. Қайдарбек пен Мәнсияның</w:t>
        <w:br/>
        <w:t>қайда жүргенін бүл білуге тиіс. Ұзап бара жатқан Айдарбектің</w:t>
        <w:br/>
        <w:t>ізіне түстім.</w:t>
        <w:br/>
        <w:t>Ол қызыл үйді айналып өтіп, өзенге беттеді. Біраз</w:t>
        <w:br/>
        <w:t>жүрген соң тоқтай қалды, әлдеқайда қарап, мелшиіп біраз</w:t>
        <w:br/>
        <w:t>тұрды, сосын етпеттеп жата кетті. Мен оның бұл ісіне түсіне</w:t>
        <w:br/>
        <w:t>алмай аң-таң болып біраз тұрдым да, ілгері жүрдім. Өзеннің</w:t>
        <w:br/>
        <w:t>шуылынан өзге тырс сткен бөтен үн естілмейді. Таудан</w:t>
        <w:br/>
        <w:t>соққан ескек жел жауырыпыма тіксише қадалып, дірілдеп</w:t>
        <w:br/>
        <w:t>тоңып келемін. Өзіме де обал жоқ, жылы киім ауыр жүк</w:t>
        <w:br/>
        <w:t>болатындай жейдешенң шығып ем, көрссімді мықтап көрдім.</w:t>
        <w:br/>
        <w:t>Мен жақын келіп қалған кезде Айдарбек орнынан атып</w:t>
        <w:br/>
        <w:t>тұрды. Қарсы жүрсем тымық түнді жанғыртып, бақырып</w:t>
        <w:br/>
        <w:t>жіберуі де мүмкін.</w:t>
        <w:br/>
        <w:t>--Сен кімсің? - деді Айдарбек шошыңқы үнмен.</w:t>
        <w:br/>
        <w:t>- Өзің кімсің?</w:t>
        <w:br/>
        <w:t>- Мен Зағипаның баласы Айдарбекпін. -- Мырс күлдім</w:t>
        <w:br/>
        <w:t>де, Айдарбек етпетінен түсіп жатқан шұңқырға жайланып</w:t>
        <w:br/>
        <w:t>жайғасып отырдым. Ол мені әлі тани алмай түр ма, жоқ</w:t>
        <w:br/>
        <w:t>әлде басқа бір ойы бар ма, орнынан қозғалмай қалшиып</w:t>
        <w:br/>
        <w:t>тұр.</w:t>
        <w:br/>
        <w:t>- Отырсаңшы, сй!</w:t>
        <w:br/>
        <w:t>Айдарбек жаныма отырды да, ақырын ғана күрсінді.</w:t>
        <w:br/>
        <w:t>Оның бетіне жалт қарадым, қабағы қабарып кетіпті, көзі</w:t>
        <w:br/>
        <w:t>шүгірейіп, жүдеп қалыпты, шаршаған адамдай ссіней берсді.</w:t>
        <w:br/>
        <w:t>Екеуміз үзақ уақыт үндескен жоқпыз, өзен жағасында</w:t>
        <w:br/>
        <w:t>қарайып отырған екеуге ұрлана қарап қоямыз. Біз бірімізді-</w:t>
        <w:br/>
        <w:t>біріміз іштей түсінеміз. бірақ ашық айтып, шындықты</w:t>
        <w:br/>
        <w:t>мойындауга арланамыз. Біздің түсінігімізше - қызға ғашық</w:t>
        <w:br/>
        <w:t>болу, оның басқан ізін аңду қылмыс. Тоғызыншы кластың</w:t>
        <w:br/>
        <w:t>оқушылары ондай “қылмыс” жасауға әлі жеткен жоқ.</w:t>
        <w:br/>
        <w:t>3</w:t>
        <w:br/>
        <w:t>Мұғалімдер осылай деп күн сайын қақсап, құлағымыздың</w:t>
        <w:br/>
        <w:t>құрышын қандырады. Мүндай кезде ұстамды болудың, яғни</w:t>
        <w:br/>
        <w:t>біреуге ғашық болмаудың мүмкін еместігін олар неге</w:t>
        <w:br/>
        <w:t>түсінбейді скен. Ғашық болу - лаулаған отқа түсу. Ол от</w:t>
        <w:br/>
        <w:t>сені жандырмай қоймайды; жанасың да өртенесің, еркіңнен</w:t>
        <w:br/>
        <w:t>айрыласың. саған түсініксіз алапат сезім үстемдігін жүргізеді</w:t>
        <w:br/>
        <w:t>де, өзгеріп шыға келесің. Нақ бір ауру алам сияқтысың.</w:t>
        <w:br/>
        <w:t>Ғашық болу - дертке шалдығумен бірдей. Айдарбек</w:t>
        <w:br/>
        <w:t>екеуміздің дертіміз ұқсас, шипа болар дәріміз де ортак. Бірақ</w:t>
        <w:br/>
        <w:t>сол дәрі мүмкін болған жағдайда екеуміздің біреуімізге ғана</w:t>
        <w:br/>
        <w:t>жетеді, яғни не Айдарбек, Не мен бақытты болуға тиісіпз.</w:t>
      </w:r>
    </w:p>
    <w:p>
      <w:r>
        <w:t>Сондықтан біз бірімізді-біріміз іштей жек көреміз, ұйықтай</w:t>
        <w:br/>
        <w:t>алмай жатқанда ол маған, мен оған жамандық тілейміз. Ал</w:t>
        <w:br/>
        <w:t>дәл қазір екеуміз мұңдаспыз, өйткені Мәнсия Қайдарбекпен</w:t>
        <w:br/>
        <w:t>бірге кетті.</w:t>
        <w:br/>
        <w:t>-- Тоңдың ба? - деп күбір етті бір кезде Айдарбек.</w:t>
        <w:br/>
        <w:t>Бас изсдім. Ол күпәйкесін шешіп, маған ұсынды.</w:t>
        <w:br/>
        <w:t>-- Мынаны киіп ал, менің кәстөмім бар.</w:t>
        <w:br/>
        <w:t>- Керегі жоқ, қазір қайтамыз ғой.</w:t>
        <w:br/>
        <w:t>- Олар әлі ұзақ отырады.</w:t>
        <w:br/>
        <w:t>- Оны қайдан білдің?</w:t>
        <w:br/>
        <w:t>- Білемін, - деді де терең күрсінді, темекі алып тұтатты.</w:t>
        <w:br/>
        <w:t>Бір талын маған үсынды. Екеуміз ұялас күшіктердей</w:t>
        <w:br/>
        <w:t>бірімізге-біріміз тығылысып отырып, темекі тарттық.</w:t>
        <w:br/>
        <w:t>- Қайдарбск оны сүймейді, - деді ол күйінішті үнмен.</w:t>
        <w:br/>
        <w:t>-- Неге?</w:t>
        <w:br/>
        <w:t>- Білмеймін. Өзі айтты ғой.</w:t>
        <w:br/>
        <w:t>Айдарбек күрсінін төмен карады. Бұл кінәсін</w:t>
        <w:br/>
        <w:t>мойындағандағысы. Егер ол Қайдарбектің атынан Мәнсияға</w:t>
        <w:br/>
        <w:t>өлең шығарып, хат жазбағанда екеуі табыспас еді. Ол</w:t>
        <w:br/>
        <w:t>дәрменсіздік жасады да, өтелмес әкінішікс қалды.</w:t>
        <w:br/>
        <w:t>-- Ол қашан кетеді?</w:t>
        <w:br/>
        <w:t>- Білмеймін. Сабағы әлдеқашан басталып кетті.</w:t>
        <w:br/>
        <w:t>Неге кетпейді?</w:t>
        <w:br/>
        <w:t>Айдарбек үндемей қалды. Терен-терең күрсінді де, темекі</w:t>
        <w:br/>
        <w:t>тұтатты. Сосын мойнын созып, қатар отырған екеуге үзақ</w:t>
        <w:br/>
        <w:t>қарады.</w:t>
        <w:br/>
        <w:t>- Құшақтасып отыр. - деді біраздан соң күйінгендей</w:t>
        <w:br/>
        <w:t>күңірене дауыстап.</w:t>
        <w:br/>
        <w:t>Бұрылып мен дс карадым, кеудем алау-жалау өртеніп</w:t>
        <w:br/>
        <w:t>24</w:t>
        <w:br/>
        <w:t>жөңкіліп бара жатқан шуда-шуда бүлт қып-қызыл болып</w:t>
        <w:br/>
        <w:t>көрінді. Әлде менің көзіме қан толып кетті ме екен?!</w:t>
        <w:br/>
        <w:t>жжж</w:t>
        <w:br/>
        <w:t>Осы оқиғадан соц Мәнсия басқа мектепке ауысып кетті.</w:t>
        <w:br/>
        <w:t>Мен үйірінен адасқан балапандай беймаза күйге түстім, бір</w:t>
        <w:br/>
        <w:t>жерде тағат тауып тұра алмаймын; ұйқым келмейді - көз</w:t>
        <w:br/>
        <w:t>байланысымен ұрлана басып, қызыл үйге беттеймін. Үйіліп</w:t>
        <w:br/>
        <w:t>жататын қарағайдың үстіне шығып, Мәнсияның бөлмесінің</w:t>
        <w:br/>
        <w:t>терезесіне телміремін де отырамын. Оны көз алдыма</w:t>
        <w:br/>
        <w:t>елестетуге тырысамын, бірақ үнемі Шәуеннің бейнесін</w:t>
      </w:r>
    </w:p>
    <w:p>
      <w:r>
        <w:t>көремін. Жүрегім тағатсыз соғады, әлденеге ашуланамын,</w:t>
        <w:br/>
        <w:t>әлдекімге кектенемін. Сөйтіп, түннің бір уағында көңілім</w:t>
        <w:br/>
        <w:t>құлазып, үйге қайтамын.</w:t>
        <w:br/>
        <w:t>Содан бері біраз уақыт өтті. Мен сені сағындым, Мәнсия!</w:t>
        <w:br/>
        <w:t>Мен тұңғиық аспан төсінен өз жұлдызын іздеп, заңғар көкке</w:t>
        <w:br/>
        <w:t>телміре қарап, сарсылып жүрген астроном сияқтымын. Мен</w:t>
        <w:br/>
        <w:t>сені іздеймін. Өзіңді ең болмаса түсімде көрсем деймін.</w:t>
        <w:br/>
        <w:t>Деңбекшіп ұйықтай алмай жатқанда көз алдыма Шәуеннің</w:t>
        <w:br/>
        <w:t>жексұрын бейнесі келеді, ол күледі, мойныма асылады...</w:t>
        <w:br/>
        <w:t>Бұл азаптан өзің ғана құтқарасың мені, Мәнсия! Қайда</w:t>
        <w:br/>
        <w:t>жүрсің, Мәнсия! Жұлдызым менің!</w:t>
        <w:br/>
        <w:t>1972 жыл.</w:t>
        <w:br/>
        <w:t>3-1500</w:t>
        <w:br/>
        <w:t>- Неге ұрасың? - делі Қайдарбек жақындал келіп. -</w:t>
        <w:br/>
        <w:t>Қызғанасың ғой.</w:t>
        <w:br/>
        <w:t>- Жоқ! - дедім асып-сасып. Жүрегім ал кеп туласын.</w:t>
        <w:br/>
        <w:t>Дәл осы жолы ішкі сырымды ақтаруым керек еді.</w:t>
        <w:br/>
        <w:t>- Кет! -- деді Қайдарбек жакындай түсіп. - Бізде</w:t>
        <w:br/>
        <w:t>шаруаң болмасын.</w:t>
        <w:br/>
        <w:t>-- Кетпеймін!</w:t>
        <w:br/>
        <w:t>-- Онда мен кетемін. Қызбен сен қал.</w:t>
        <w:br/>
        <w:t>Селк ете түстім, сықсыңдап жылап түрған Мәнсияға</w:t>
        <w:br/>
        <w:t>жалт қарадым. Кеудем астаң-кестең төңкерілді де кетті.</w:t>
        <w:br/>
        <w:t>Басым мең-зең, екі дүниснің арасында жүрген жандай скі</w:t>
        <w:br/>
        <w:t>есті күйде мәңгіріп тұрмын.</w:t>
        <w:br/>
        <w:t>- Мұратына жет, маңқа бала!</w:t>
        <w:br/>
        <w:t>-- Тоқта, - деп оның алдына жүгіріп шықтым. - Сен</w:t>
        <w:br/>
        <w:t>де кетпейсің?</w:t>
        <w:br/>
        <w:t>- Сен өзің жындысың ба?</w:t>
        <w:br/>
        <w:t>- Кетпейсің. Кеше неге ұрасың?</w:t>
        <w:br/>
        <w:t>Бар тапкан сөзім осы болды. Менікі сылтау тауып,</w:t>
        <w:br/>
        <w:t>төбелес бастау, Қайдарбекті есінен тандырып сабау.</w:t>
        <w:br/>
        <w:t>- Керек болся, тағы ұрамын.</w:t>
        <w:br/>
        <w:t>-- Кімді кімнің ұрарын көрерміз.</w:t>
        <w:br/>
        <w:t>- Күшік! - деді, ол маған жақындап,</w:t>
        <w:br/>
        <w:t>Осы кезде етігін тырпылдата басып, бізге беттен келе</w:t>
        <w:br/>
        <w:t>жатқан Айдарбектің қарасы көрінді. Қайдарбек оған шошына</w:t>
        <w:br/>
        <w:t>жалт қарады. Менің жолдастарым деген болу керек, өці</w:t>
        <w:br/>
        <w:t>сұрланып кетті. Мәнсия да қауіптенді.</w:t>
        <w:br/>
        <w:t>- Кетейікші. Қайдар, жүрші, - деп, оны жетектей</w:t>
        <w:br/>
        <w:t>жөнеллі. Олардың жолын бөгедім. Жанымызға Айдарбек келді</w:t>
        <w:br/>
        <w:t>де, ағасына жасқана, жаутаңдай қарап, состиып тұрып қалды.</w:t>
      </w:r>
    </w:p>
    <w:p>
      <w:r>
        <w:t>Қайдарбек оны таныды, сұрланған жүзіне шыр жүгірді.</w:t>
        <w:br/>
        <w:t>- Саған не бар? - деді, ол інісіне дікектен.</w:t>
        <w:br/>
        <w:t>- Өзімше қыдырып жүрмін.</w:t>
        <w:br/>
        <w:t>-- Жоғал, үйге бар!</w:t>
        <w:br/>
        <w:t>- Сенімен бірге қайтамын, - деді Айдарбек міңгірлеп.</w:t>
        <w:br/>
        <w:t>-- Менде жұмысың болмасын, таң атқанша жүремін.</w:t>
        <w:br/>
        <w:t>- Анам ұрсады, - деді ол күрсініп.</w:t>
        <w:br/>
        <w:t>- Тіл аласын ба, жоқ па?</w:t>
        <w:br/>
        <w:t>Қайдарбек інісін шапалақпен тартып жіберді. Арашаға</w:t>
        <w:br/>
        <w:t>мен жүгірдім. Ол Айдарбекті тастай беріп, маған үмтылды.</w:t>
        <w:br/>
        <w:t>Екеуміз қойғыласынп кеттік. Мәнсия шыр-шыр етіп,</w:t>
        <w:br/>
        <w:t>26</w:t>
        <w:br/>
        <w:t>барады. Тас лақтырып, екеуін шошытқым келді.</w:t>
        <w:br/>
        <w:t>- Керегі не, қарамай-ақ қой.</w:t>
        <w:br/>
        <w:t>Мен қысылып терлеп кеттім.</w:t>
        <w:br/>
        <w:t>- Мәнсияға жаным ашиды, - деді Айдарбек аз кем</w:t>
        <w:br/>
        <w:t>үнсіздіктен соң. Дауысы қалтырап іріп шықты.</w:t>
        <w:br/>
        <w:t>-- Неге! Саған бәрібір емес пе!?</w:t>
        <w:br/>
        <w:t>- Соны да түсінбейсің бе?</w:t>
        <w:br/>
        <w:t>Мен таң қалып, оның бетіне қарадым. Айдың сәулесіне</w:t>
        <w:br/>
        <w:t>шағылысқан жанары тым бұйығы. Жүзі сан құбылады, темекі</w:t>
        <w:br/>
        <w:t>ұстаған қолы Дірілдейтін сияқты. Әлдебір тықыр естілсе селк</w:t>
        <w:br/>
        <w:t>ете түседі де, мойнын созып өзен жаққа қарайды.</w:t>
        <w:br/>
        <w:t>Мен енді ғана бір жұмбақтың ұштығын ұстаған</w:t>
        <w:br/>
        <w:t>тәріздімін. Айдарбек Мәнсия мен Қайдарбекті бекер аңдып</w:t>
        <w:br/>
        <w:t>жүрген жоқ, әлдебір қатерді сезеді. Мәнсияның қас пен</w:t>
        <w:br/>
        <w:t>көздің арасында терең тұңғиыққа батып кетуі де мүмкін</w:t>
        <w:br/>
        <w:t>екен-ау, пеге есіме келмеген, менің есі-дертім опы</w:t>
        <w:br/>
        <w:t>Қайдарбектен тартып алу ғана болыпты. Ал Айдарбек оның</w:t>
        <w:br/>
        <w:t>басына төнген қауіпті әлдеқашан сезген де, екеуінің ізіне</w:t>
        <w:br/>
        <w:t>түскен. Мәпсияны қатердеп арашалап алуға дайын жүрген.</w:t>
        <w:br/>
        <w:t>Қандай ақылды бала!</w:t>
        <w:br/>
        <w:t>Айдарбекке деген коцілімнің тоңы жіби бастады,</w:t>
        <w:br/>
        <w:t>құшақтап бетінен сүйіп алғым келді. Ол менің сц жақын</w:t>
        <w:br/>
        <w:t>жанашырым сияқты. Күпәйкенің омырауын ағытып, бір</w:t>
        <w:br/>
        <w:t>шетін Айдарбектің арқасына жаптым.</w:t>
        <w:br/>
        <w:t>- Берірек отыр.</w:t>
        <w:br/>
        <w:t>Ол козғалған жоқ, селк сте түсті дс, басып шалт көтеріп</w:t>
        <w:br/>
        <w:t>алды. Мәнсияныц жыламсыраған даусы естілді.</w:t>
        <w:br/>
        <w:t>- Қойыңызшы! Мүпың не? Айқайлаймын!</w:t>
      </w:r>
    </w:p>
    <w:p>
      <w:r>
        <w:t>Айдарбек орнынан атып тұрды да, маған қарады.</w:t>
        <w:br/>
        <w:t>- Баршы, маған ұят қой, - деді жыламсырап. Орнымпан</w:t>
        <w:br/>
        <w:t>ұшып түрып, өзен жаққа жүгіре жөнелдім.</w:t>
        <w:br/>
        <w:t>Қайдарбек Мәнсияны құшақтап алыпты, әлденелерді</w:t>
        <w:br/>
        <w:t>айтып күбірлейді.</w:t>
        <w:br/>
        <w:t>- Ағатай, қойшы!</w:t>
        <w:br/>
        <w:t>Бүдан арыға іпыдай алмадым, жүгіріп бардым да</w:t>
        <w:br/>
        <w:t>Қайдарбектің желкесінен ұстап, тартып! қалдым, бырт-бырт</w:t>
        <w:br/>
        <w:t>етіп түймелері үзілді. Ол орнынан атып тұрды да:</w:t>
        <w:br/>
        <w:t>- Сені кім шақырды? - деп дүңк ете түсті.</w:t>
        <w:br/>
        <w:t>Шапалақпен салып жібердім. Мәнсия бұл жолы арашаға</w:t>
        <w:br/>
        <w:t>жүгірмей, кемсеңдеп теріс айналып кетті.</w:t>
        <w:br/>
        <w:t>һ2</w:t>
        <w:br/>
        <w:t>əл</w:t>
        <w:br/>
        <w:t>-</w:t>
        <w:br/>
        <w:t>ж--</w:t>
        <w:br/>
        <w:t>Түнемел</w:t>
        <w:br/>
        <w:t>Әрқашан, әрбір сағат сайын көңілімді күпті еткен бір</w:t>
        <w:br/>
        <w:t>сұрақтың шешімін іздеймін. Бірақ күні бүгінге дейін оның</w:t>
        <w:br/>
        <w:t>дұрыс жауабын тапқан емеспін. Бұл туралы ойлансам-ақ,</w:t>
        <w:br/>
        <w:t>тығырыққа тіреліп, екі ұдай күйге түсемін. Өз</w:t>
        <w:br/>
        <w:t>әріптестерімнің әрекеттерінен түңілген сайын сұрақ та</w:t>
        <w:br/>
        <w:t>көбейіп баралы.</w:t>
        <w:br/>
        <w:t>Алғашқы әлетте бірге істейтін жігіттердің тіршілігі маған</w:t>
        <w:br/>
        <w:t>табиғи, әрі соншалықты түсінікті болушы сді. Олардың өзім</w:t>
        <w:br/>
        <w:t>сезген түпкі мақсаты бәлендей ерсі көрінбейтін. Қатарлас</w:t>
        <w:br/>
        <w:t>жігіттердің бірінен-бірі озбаққа тырысып, жанын салып</w:t>
        <w:br/>
        <w:t>жанталасуын мен осылай болуға тиісті, заңды қүбылыс деп</w:t>
        <w:br/>
        <w:t>есептейтінмін. Мұның өзін олардың өмірге деген іңкәрлігінен</w:t>
        <w:br/>
        <w:t>туған қасиет деп ұғатынмын. Менің түсінігімше, өмірге шын</w:t>
        <w:br/>
        <w:t>ғашық адам ғана осындай әрскет жасауға тиісті еді. Сондықтан</w:t>
        <w:br/>
        <w:t>да өзгелер секілді менің де озық шығып, көзге оқшау түсуге</w:t>
        <w:br/>
        <w:t>тырысқаным анық. Тіпті, адамдар бірінен-бірі озып, даңқын</w:t>
        <w:br/>
        <w:t>шығару үшін тіршілік етіп жүр деп ойлайтыным да рас-ты.</w:t>
        <w:br/>
        <w:t>Ата-анам мені қаршадайымнан жақсы адам болуға тәрбиеледі.</w:t>
        <w:br/>
        <w:t>Олардың: “Бәленшенің баласы қатарынан озып, бастық</w:t>
        <w:br/>
        <w:t>болып отыр”, - дейтіні есімде. Көп ретте адамға “жақсы”</w:t>
        <w:br/>
        <w:t>деген сөздің мансабына байланысты телінетінін ол кезде</w:t>
        <w:br/>
        <w:t>білгенім жоқ, әрине. Өз бойымдағы мансапқорлық сезімнің</w:t>
        <w:br/>
        <w:t>белсенділігін тым кейін, өзім құралыптас жігіттердің мақсат-</w:t>
        <w:br/>
        <w:t>мүлдесін айырып таныған кезде ғана байқадым. Өз</w:t>
        <w:br/>
        <w:t>тіршілігімнің мағынасыздығын, мақсатымның соншалықты</w:t>
        <w:br/>
        <w:t>арзандыгын білген соң барып, бұрынғы ынтам күрт кеміп</w:t>
        <w:br/>
        <w:t>кетті. Данышпандардың қара басының даңқын шығару үшін</w:t>
        <w:br/>
        <w:t>ғана ғұлама еңбектер жазбағанын түсіндім.</w:t>
        <w:br/>
        <w:t>Иә, халқы үшін әмір сүргендер ғана үлылық деген</w:t>
        <w:br/>
        <w:t>заңғарта шыға алады екен. Ал менің кейбір</w:t>
      </w:r>
    </w:p>
    <w:p>
      <w:r>
        <w:t>түрғыластарымның дәмесі оз бастарын асыра бағалаудан туған</w:t>
        <w:br/>
        <w:t>м</w:t>
        <w:br/>
        <w:t>бастаған тәрізді. Мәнсияны сағынатынды шығардым, ол</w:t>
        <w:br/>
        <w:t>түсіме кіреді, түнімен дәңбекшимін. Өзімнің бейшаралығыма</w:t>
        <w:br/>
        <w:t>өлершс күйінемін, еңіреп тұрып жылағым келеді. Осы сәт</w:t>
        <w:br/>
        <w:t>көз алдыма Қайдарбектің бейнесі келіп тұра қалады,</w:t>
        <w:br/>
        <w:t>шамырқанамын, ширығамын, керемет қатыгез болып кетемін.</w:t>
        <w:br/>
        <w:t>Жарым түнде барын Қайдарбектің үйіне от қойып кетсем</w:t>
        <w:br/>
        <w:t>деп қиялдаймын. Тіпті, Мәнсияны алып қашудың талай рет</w:t>
        <w:br/>
        <w:t>жоспарын жасадым. Жасым кәмелетке жетсе, оны көз көрмес,</w:t>
        <w:br/>
        <w:t>құлақ естімес жаққа әлдеқашан-ақ алып қашып кетер едім</w:t>
        <w:br/>
        <w:t>ғой.</w:t>
        <w:br/>
        <w:t>Мәнсияны жек көріп жүргенім уақытша құбылыс, яғни</w:t>
        <w:br/>
        <w:t>өзімді-өзім жұбатудың тәсілі екен. Оны ешқашан жек көре</w:t>
        <w:br/>
        <w:t>алмайтынымды енді ғана түсіндім. Мен оған ғашықпын!</w:t>
        <w:br/>
        <w:t>Мәнсиясыз ғұмыр кешуім мүмкін емес! Болды, жетті. Асыл</w:t>
        <w:br/>
        <w:t>сезімімді қашанғы жасырамын! Ертец шаңгы тебуге барганда</w:t>
        <w:br/>
        <w:t>балалардың көзінше жұмбақ сырымды жария етемін. Мен</w:t>
        <w:br/>
        <w:t>оны Қайдарбек сұмнан тартып аламын.</w:t>
        <w:br/>
        <w:t>жжөж</w:t>
        <w:br/>
        <w:t>Күн жексенбі. Барлығымыз мектептің ауласына</w:t>
        <w:br/>
        <w:t>жиналдық та, сап түзеп жолға шықтық. Топтың алдында</w:t>
        <w:br/>
        <w:t>жауырыны күжірейіп Көкбаев кетіп барады. Ауылдан ұзап</w:t>
        <w:br/>
        <w:t>шыққап соң, ол алға мені жіберді дс, өзі сц соңында қалып</w:t>
        <w:br/>
        <w:t>қойды. Арагідік маған “Бекен, ақырын жүр”, - дсп</w:t>
        <w:br/>
        <w:t>айқайлайды, біраз ұзап барып, соцыма қараймын - Айдарбек</w:t>
        <w:br/>
        <w:t>пен Көкбаев алыста қалып қойыпты. Айдарбекксе обал-ақ,</w:t>
        <w:br/>
        <w:t>аяғының ақсақтығынан бүрын шаңғы теппеуші еді, бұл жолы</w:t>
        <w:br/>
        <w:t>оны қандай сордың айдағанын кім білсін. Қайта-қайта</w:t>
        <w:br/>
        <w:t>жығыла береді, Көкбаен оны көтеріп тұрғызып, үстінің қарын</w:t>
        <w:br/>
        <w:t>қағады. әне, қолқабын шешіп, Айдарбекксе кигізді. Қапдай</w:t>
        <w:br/>
        <w:t>мейірбан адам!</w:t>
        <w:br/>
        <w:t>Мәнсия мен Қайдарбек топтың орта түсында келеді;</w:t>
        <w:br/>
        <w:t>оларға қарамауға тырысқанмен, көзім түсс береді. Мәнсияның</w:t>
        <w:br/>
        <w:t>үстінде шаңғышылар киетін жағасының ақ жолағы бар</w:t>
        <w:br/>
        <w:t>көкшіл түсті кеудеше, басында сол түстес тоқыма тақия.</w:t>
        <w:br/>
        <w:t>Арамызда одан басқа тағы бір қыз- Шәуен жүр. Бүрын</w:t>
        <w:br/>
        <w:t>шешесі үйінен қарға адым шығармаушы сді, бұл жолы қашып</w:t>
        <w:br/>
        <w:t>шыққин болу керек. Мәнсияның алдына түсіп алыпты,</w:t>
        <w:br/>
        <w:t>соңына жалтақ-жалтақ қарап, ентіге дем алып, борсаңдап</w:t>
        <w:br/>
        <w:t>30</w:t>
        <w:br/>
        <w:t>ажыратып жүр. Айдарбек бір шетте міз бақпай қалшиып</w:t>
        <w:br/>
        <w:t>тұр.</w:t>
        <w:br/>
        <w:t>-- Қанын ішем күшіктің! Қолыма өзі түсті! -- деп жүр</w:t>
        <w:br/>
        <w:t>Қайдарбек. Бірақ қанша ісінгенмен мені ұрып жығарлық</w:t>
        <w:br/>
        <w:t>қауқары жоқ. Монсияның алдында өзін мықтап</w:t>
        <w:br/>
        <w:t>масқараладым.</w:t>
        <w:br/>
        <w:t>Екі адамның күші тең болмаған соң төбелестің қызығы</w:t>
      </w:r>
    </w:p>
    <w:p>
      <w:r>
        <w:t>болмайды. Күресте де, боксте де, шахматта да... Бәрінде де</w:t>
        <w:br/>
        <w:t>солай.</w:t>
        <w:br/>
        <w:t>Ақыры ол да шаршады, өзенге барып беті-басын жуып</w:t>
        <w:br/>
        <w:t>келді. Маған тесіле қарап, демігін баса алмай біраз тұрды.</w:t>
        <w:br/>
        <w:t>Әлден уақыттап соң кокірегін кере дем алды да:</w:t>
        <w:br/>
        <w:t>-- Мен сені сшқашан кешірмеймін, иттің баласы! - деді</w:t>
        <w:br/>
        <w:t>тістеніп. Сосын шүғыл бүрылып, ауылға қарай кетті.</w:t>
        <w:br/>
        <w:t>Қайдарбектің ішіп алгапын жаңа байқадым, басы</w:t>
        <w:br/>
        <w:t>салбырап аяғын әнтек-тәнтек басып, кетіп барады. Мәнсия</w:t>
        <w:br/>
        <w:t>не істерін білмей состиып біраз тұрды да, оның соңынан</w:t>
        <w:br/>
        <w:t>жүгіре жөнелді. Ұзамай тоқтап:</w:t>
        <w:br/>
        <w:t>- Оңбаған! - деді ашына дауыстап.</w:t>
        <w:br/>
        <w:t>Оның бұл сөзді маған арнап айтқанын бірден түсіндім.</w:t>
        <w:br/>
        <w:t>Қақ маңдайымнан ауыр соққы тигенлей есеңгіреп қалдым;</w:t>
        <w:br/>
        <w:t>көңілім құлазып, кеудемді өксік құлдады, көзімнен бір</w:t>
        <w:br/>
        <w:t>тамшы жас атқып шықты. Жалғыз тамшы жасты Айдарбекке</w:t>
        <w:br/>
        <w:t>көрсетуге намыстанып, теріс бұрылдым. Айдарбек терең</w:t>
        <w:br/>
        <w:t>күрсінді де, әллене деп сыбыр етті. Оның не дегеніне түсінген</w:t>
        <w:br/>
        <w:t>жоқпын.</w:t>
        <w:br/>
        <w:t>- Мәнсия алданып жүр, - деді ол даусын анық</w:t>
        <w:br/>
        <w:t>шығарып. - Қайдарбек оны тастап кетеді. Оны жек көріп</w:t>
        <w:br/>
        <w:t>жүрмін.</w:t>
        <w:br/>
        <w:t>- Кімді?</w:t>
        <w:br/>
        <w:t>- Қайдарбекті.</w:t>
        <w:br/>
        <w:t>- Неге?</w:t>
        <w:br/>
        <w:t>-- Білмеймін.</w:t>
        <w:br/>
        <w:t>Ексуміздің әңгімеміз осымен аяқталды, ұзап бара</w:t>
        <w:br/>
        <w:t>жатқандардан адасып! қалмау үшін асыға басып ілгері жүрдік.</w:t>
        <w:br/>
        <w:t>Иесінің соңынан қалмайтын күшіктей Мәнсия мен</w:t>
        <w:br/>
        <w:t>Қайдарбекке ілесіп, сүмеңдей бергеннің ұят екенін білемін,</w:t>
        <w:br/>
        <w:t>бірақ бір дүлей ҡүш сүйрелеп келеді.</w:t>
        <w:br/>
        <w:t>Қайдарбек пен Мәнсия үн-түнсіз қатар кетіп барады,</w:t>
        <w:br/>
        <w:t>екеуінің арасы алшақ. Аракідік Мәнсия соңына бұрылып</w:t>
        <w:br/>
        <w:t>97</w:t>
        <w:br/>
        <w:t>харакет екен. Олардың бірінеп бірі озуға, даңққа боленуге</w:t>
        <w:br/>
        <w:t>тырысуы, мансапқа қызығуы - жақсы тіршілік ету үшін</w:t>
        <w:br/>
        <w:t>ғана керек екен гой. Бәсеке!.. Мұпдай бәсекенің адамды тек</w:t>
        <w:br/>
        <w:t>қана қара басының қамын ойлауға мәжбүр ететінін енді</w:t>
        <w:br/>
        <w:t>білдім. Осы күні “жамандық атаулының тууына осындай</w:t>
        <w:br/>
        <w:t>адамдар себелкер-ау” деген ой маған үстемдігін жүргізе</w:t>
        <w:br/>
        <w:t>бастады. Мен олардың кісілік, тазалық, ар туралы тебірене</w:t>
        <w:br/>
        <w:t>сөйлейтініне қайран қаламын. Апыр-ау, кісілік деген өзіннің</w:t>
        <w:br/>
        <w:t>халық алдындағы жауапкершгілігіңді сезіну емес пе! Біз</w:t>
        <w:br/>
        <w:t>барлығымыз іштей арымызға тәуелді емеспіз бе?! Аламның</w:t>
        <w:br/>
        <w:t>ар алдындағы жауапкершілігін ұмытқаны - тазалығын</w:t>
        <w:br/>
        <w:t>жоғалтқаны-ау деген ой жатсам да, тұрсам да маза бермейді.</w:t>
        <w:br/>
        <w:t>Жорға дейтін қаламымның тоқырауы осындай түсініктің</w:t>
      </w:r>
    </w:p>
    <w:p>
      <w:r>
        <w:t>әсері болар, бәлкім.</w:t>
        <w:br/>
        <w:t>Жайсаңды айтамын-ау. Көсемсіпі сөйлегенде алдына жан</w:t>
        <w:br/>
        <w:t>салмайды, бұл дүниеде өзінен ақылды жан жоктай бөселі.</w:t>
        <w:br/>
        <w:t>Алғашқы кезде оның арынын басып тастамақ ниетпен қарсы</w:t>
        <w:br/>
        <w:t>пәтуа айтып ем, қыр соңыма түсіп алды. Одан именіп, бәйек</w:t>
        <w:br/>
        <w:t>болып жүргенім жоқ, Кезі келгенде бетін қайтарып</w:t>
        <w:br/>
        <w:t>тастаймын. Оның мен туралы редакторға сөз таситынын кейін</w:t>
        <w:br/>
        <w:t>білдім. Мен істейтін бөлімге меңгеруші болғалы бері</w:t>
        <w:br/>
        <w:t>тыныштық беруді қойды, қит стсе болды, өзім ұмыта бастаған</w:t>
        <w:br/>
        <w:t>жайтты көлденең тартып, жұрттың көзінше қызартады. Маған</w:t>
        <w:br/>
        <w:t>жақтасатын бір жан жоқ, жігіттердің барлығы редакторға</w:t>
        <w:br/>
        <w:t>жақын жүретін Жайсаңнан сескенеді. Соның кесірінен мен</w:t>
        <w:br/>
        <w:t>жігіттерден бөлініп қалдым. Анау бір күні жұрттың көзінше</w:t>
        <w:br/>
        <w:t>ол маған: “Ажармен хат жазысып тұрасың ба? Осы біздің</w:t>
        <w:br/>
        <w:t>жігіттер қызық, шаруасын бітірген соң жүрген қыздарын</w:t>
        <w:br/>
        <w:t>ұмытып кетеді. Ұяла білу керек қой” - деп тиісті. Қатты</w:t>
        <w:br/>
        <w:t>қысылдым. Осыдан кейін ол өзінің білетінін айта бастады.</w:t>
        <w:br/>
        <w:t>Орнымнан тұрдым да, ләм демей, шығыл жүре бердім.</w:t>
        <w:br/>
        <w:t>Әринс, Жайсаңның сөзіне сенген жоқпын. Табалау үшін</w:t>
        <w:br/>
        <w:t>әдейі айтты деп ойладым. Бірақ осыдан кейін бірнеше күн</w:t>
        <w:br/>
        <w:t>бойы Ажардың бейнесі көз алдымнан кетпей қойды. Кінәлі</w:t>
        <w:br/>
        <w:t>адамдай, өзімді жайсыз сезініп жүрдім. Жайсаң бұрынғы</w:t>
        <w:br/>
        <w:t>әңгімесін қайталаған жоқ. Ажар туралы мен ле ұмыта</w:t>
        <w:br/>
        <w:t>бастадым.</w:t>
        <w:br/>
        <w:t>Бірақ көңілім көтеріле қоймады. Ештеңеге зауқым жоқ.</w:t>
        <w:br/>
        <w:t>“Апыр-ау, осы мен қайда кетіп барамын? Не үшін өмір</w:t>
        <w:br/>
        <w:t>сүріп жүрмін? Уақыт алдындағы жауапкершілігімізді дұрыс</w:t>
        <w:br/>
        <w:t>ҚЫ</w:t>
        <w:br/>
        <w:t>шалынды. Мәнсия мен Қайдарбек болу керек. Жүрегім</w:t>
        <w:br/>
        <w:t>әлдебір қауіпті сезді, барымды салып етекке қарай сырғанай</w:t>
        <w:br/>
        <w:t>жөнелдім.</w:t>
        <w:br/>
        <w:t>Соңына жалтақтап келе жатқап Көкбасв томен</w:t>
        <w:br/>
        <w:t>құлдилаган мені көрген соц шұғыл бұрылды да, өзенге карай</w:t>
        <w:br/>
        <w:t>сырғанады. Тоғайға ол екеуміз бір мезгілде жеттік. Көпірдің</w:t>
        <w:br/>
        <w:t>түсында Айдарбектіц шаңғысы жатыр, өзі жоқ.</w:t>
        <w:br/>
        <w:t>- Айдаш! - деп дауыстады Көкбаев. Тым-тырыс.</w:t>
        <w:br/>
        <w:t>Екеуміз өзенді бойлап жоғары қарай жүрлік. Агаш кедергі</w:t>
        <w:br/>
        <w:t>болған соң шаңғымызды шешіп алдық. Бір кезде қыз баланың</w:t>
        <w:br/>
        <w:t>шыңғырған даусын естідік. Екеуміз де селк ете түстік.</w:t>
        <w:br/>
        <w:t>Шаңғымызды тастай салып, дауыс шыққан жаққа жүгірдік.</w:t>
        <w:br/>
        <w:t>Өз көзімс өзім сенбеймін. Мұздың кеуегіне әлдекімнің</w:t>
        <w:br/>
        <w:t>денесі кептеліп қалыпты. Қорыққаным сонша - дауыс</w:t>
        <w:br/>
        <w:t>шығаруға шамам жетер смес, жүрегім қысылып, булықтым</w:t>
        <w:br/>
        <w:t>да қалдым. Көкбагв суға қарғып түсті де, еңкейіп барып,</w:t>
        <w:br/>
        <w:t>Айдарбектіп ленесін кеуектен суырып алды.</w:t>
        <w:br/>
        <w:t>-- Айдаш! - деді ол айқайлап. Айдарбек үнсіз, оңі сүп-</w:t>
        <w:br/>
        <w:t>сұр, аузы ашылып қалыпты.</w:t>
        <w:br/>
        <w:t>- Айдаш! - деді Көкбаев кемсеңдеп. Мен селк сте</w:t>
        <w:br/>
        <w:t>түстім де, оның бетіне шошына жалт қарадым, мөлтілдеген</w:t>
        <w:br/>
        <w:t>тамшылар тарау-тарау болып, сырғанап түсіп жатыр. Аса</w:t>
        <w:br/>
        <w:t>қорқынышты түс көріп тұрған сияқтымын, денем түршігіп,</w:t>
        <w:br/>
        <w:t>қалшылдай бастадым. Кеудемді өжектеген өксік баурады,</w:t>
      </w:r>
    </w:p>
    <w:p>
      <w:r>
        <w:t>көзімнен мөлт етіп жас шықты. Әлдекімнің жылаған үні</w:t>
        <w:br/>
        <w:t>құлағыма талып жетті. Мәнсия! Мәнсияның даусы.</w:t>
        <w:br/>
        <w:t>Айдарбектің өлімінің себебін еңді түсіндім - ол Мәнсияны</w:t>
        <w:br/>
        <w:t>ағасының шенгелінен ажыратып алмақ болып, өзеннен</w:t>
        <w:br/>
        <w:t>ыршыған, аяғы тайып кетіп, суатқа түскен. Ал мен!..</w:t>
        <w:br/>
        <w:t>Ецкілдеп жылап жібердім де, жүгірс жөнелдім. Жүгіріп</w:t>
        <w:br/>
        <w:t>бара жатып соңыма бұрылып қарадым. Айдарбектің жансыз</w:t>
        <w:br/>
        <w:t>денесін көтерген Кокбаев ілби басып, копірге қарай кетіп</w:t>
        <w:br/>
        <w:t>бара жатыр екен.</w:t>
        <w:br/>
        <w:t>Арғы жағаға еттім де, дауыс естілген жаққа беттедім.</w:t>
        <w:br/>
        <w:t>Қалын ағаштын арасындағы киіз үйлің орнындай алаңқайда</w:t>
        <w:br/>
        <w:t>екі тізесін құшақтап, өксіп жылап Мәнсия отыр, оның ар</w:t>
        <w:br/>
        <w:t>жағында теріс қарап, темекі тарғып, Қайдарбек тұр. Омбы</w:t>
        <w:br/>
        <w:t>қар әбден тапталған.</w:t>
        <w:br/>
        <w:t>Тұра қашқым келді. Бірақ, екі аяғым жерге жабысып</w:t>
        <w:br/>
        <w:t>қалғандай козғала алмадым. Шошынып аспанға қарадым,</w:t>
        <w:br/>
        <w:t>32</w:t>
        <w:br/>
        <w:t>көрдің ішінде жатқандаймын. “Баба” деймін күбірлеп, бірақ</w:t>
        <w:br/>
        <w:t>ешкім жауап бермейді, жаңа ғана күбірлеп сөйлеп, қыбырлап</w:t>
        <w:br/>
        <w:t>жүрген елестер әп-сәтте ғайып болған. Тек қана бабамның</w:t>
        <w:br/>
        <w:t>ызалы дауысы құлағымнан кетпей тұр.</w:t>
        <w:br/>
        <w:t>“Сен сияқтыларға адамзат баласының өмір сүруіне аса</w:t>
        <w:br/>
        <w:t>қажетті адамгершілік, парасат жетпейді. Мысалы, мына сенің</w:t>
        <w:br/>
        <w:t>алдыңа қойған мақсатың қара басыңның бақытқа жетуі үшін</w:t>
        <w:br/>
        <w:t>ғана керек, яғни, сен тек өзің үшін ғана тіршілік етіп жүрсің.</w:t>
        <w:br/>
        <w:t>Арманың - сенсация тудыратын шығарма жазып, өз</w:t>
        <w:br/>
        <w:t>қатарыңнан озу. Ха-ха-ха! Бейшаралар! Бейшара болмасаңдар</w:t>
        <w:br/>
        <w:t>өлгендердің атын бұлдап, бедел жинамас едіңдер ғой.</w:t>
        <w:br/>
        <w:t>Тіршілігінде адал еңбегімен елдің құрметіне бөленгендер бұл</w:t>
        <w:br/>
        <w:t>күнде сен сияқтылардың жемтігіне айналған. Оларды тірі</w:t>
        <w:br/>
        <w:t>кезінде пайдаландыңдар. Ең болмаса өлген соң тыныштық</w:t>
        <w:br/>
        <w:t>берсеңдер қайтер сді?! Олар ешкімге қарыз емес, өз</w:t>
        <w:br/>
        <w:t>міндеттерін өтеген. Иә өтеген!”</w:t>
        <w:br/>
        <w:t>“Баба” деймін тұншыға дауыстап. Жауаптың орнына</w:t>
        <w:br/>
        <w:t>қол созымда жатқан Балсұлудың күрсінгенін естідім. Ол</w:t>
        <w:br/>
        <w:t>түс көріп жатқан болу керек, тағы да терең күрсініп, аунап</w:t>
        <w:br/>
        <w:t>түсті. Алам үйықтап жатып та күрсінеді. Өйткені оның</w:t>
        <w:br/>
        <w:t>санасы тірі. Тіршілік ету деген күн коріс үшін тырбану.</w:t>
        <w:br/>
        <w:t>қызық көру, өзгемен бақталасу, бәсекелесу, көрмеген көп</w:t>
        <w:br/>
        <w:t>қызыққа ұмтылу емес, сананың өлмеуі. Өлі санамен әйтеуір</w:t>
        <w:br/>
        <w:t>ішіп-жеу үшін тырбанып жүргендер қаншама. Бірақ олар</w:t>
        <w:br/>
        <w:t>өздері үшін бар адам да, басқалар үшін жоқ. Иә, иә. олар</w:t>
        <w:br/>
        <w:t>формасы бар да, мазмұны жоқ пақыр ғой. Қандай</w:t>
        <w:br/>
        <w:t>қорқынышты еді бұл жалған!</w:t>
        <w:br/>
        <w:t>Жақын маңнан ажылдап-бажылдап жүк машинасы өтті.</w:t>
        <w:br/>
        <w:t>Оның дауысы талмаусырап барып біржола өшті. Бөлмені</w:t>
        <w:br/>
        <w:t>қайтадан жым-жырт тыныштық биледі. Аруақ-елестер алапат</w:t>
        <w:br/>
        <w:t>үннен шошынып, қашып кеткен секілді. Тым-тырыс, тек</w:t>
        <w:br/>
        <w:t>Қанаттың мұрыны шуылдап жатыр.</w:t>
        <w:br/>
        <w:t>Қозғалмай жата берсем сұсы катты қорқынышты елестер</w:t>
        <w:br/>
        <w:t>анталап келіп, бас салатындай жүрегім лүпілдей жонелді.</w:t>
        <w:br/>
        <w:t>Орнымнан тұрып кеттім, басым мең-зең; тпеті де, шегі де</w:t>
      </w:r>
    </w:p>
    <w:p>
      <w:r>
        <w:t>көрінбес ұлы мұхиттың бір қиян түкпіріндегі алақандай</w:t>
        <w:br/>
        <w:t>аралда жалғыз қалған шарасыз пенде тәріздімін. Қап-қараңғы</w:t>
        <w:br/>
        <w:t>бөлмеде төсекке сүйеніп, есеңгіреп тұрмын, мынандай</w:t>
        <w:br/>
        <w:t>қараңғы түнде жалғыз адамға қорқау қорқыныш үйір бола</w:t>
        <w:br/>
        <w:t>ма деймін. Кенет әлдене тырс етті. Әлдекімдер сыбыр-күбір</w:t>
        <w:br/>
        <w:t>39</w:t>
        <w:br/>
        <w:t>сезінбеуімізге не себеп?” Осы бір сұрақтар ызыңдап,</w:t>
        <w:br/>
        <w:t>құлағымнан кетпейді. Әлдебір жұмбақ сезім маза беруді</w:t>
        <w:br/>
        <w:t>қойды.</w:t>
        <w:br/>
        <w:t>2</w:t>
        <w:br/>
        <w:t>Ұйқысы қанбаған адамдай әлсін-әлсін есінеп, бей-жай</w:t>
        <w:br/>
        <w:t>болып есеңгіреп, екі иығымнан ауыр салмак басып тұрғандай,</w:t>
        <w:br/>
        <w:t>маужыраймын да отырамын. Ұзақ күн тапжылмай</w:t>
        <w:br/>
        <w:t>отырғанмен, бөлімнің жұмысын қиратып жатқан мен жоқ.</w:t>
        <w:br/>
        <w:t>Жазуға зауқым соқпайды. Жайсаңнан сөз естімес үшін келгеп</w:t>
        <w:br/>
        <w:t>хаттарды қарап, кәдеге жарайды-ау дегендерін өңдеген</w:t>
        <w:br/>
        <w:t>боламын. Мұңға күпті болған көңілім әйтеуір бір сергімейді.</w:t>
        <w:br/>
        <w:t>Редакцияның жұмысына ыпта аз. Жайсаңның тапсырмасы</w:t>
        <w:br/>
        <w:t>да көп, бірақ бірде-біреуі орындалмайды.</w:t>
        <w:br/>
        <w:t>Редактор болім жұмысының ақсап жатқанын тілге тиск</w:t>
        <w:br/>
        <w:t>етіп, маған шүйлігеді. Негізінен бөлімге Жайсаң жауап беруге</w:t>
        <w:br/>
        <w:t>тиіс. Бірақ ол бұлтарып, ұстатпай кстеді. “Жуас түйс</w:t>
        <w:br/>
        <w:t>жүндеуге жақсы” дегендей, басшылар мені сілкілеуге қүмар.</w:t>
        <w:br/>
        <w:t>Өмірім өстіп отіп жатыр. Жастар газетіне қызметке</w:t>
        <w:br/>
        <w:t>тұрғаныма да бір жыл. Осы уақыттың ішінде көзге</w:t>
        <w:br/>
        <w:t>көрінерліктей ештене тындыра қойған жоқпын. Өзгелер</w:t>
        <w:br/>
        <w:t>бұрқыратып жазып жатады. Мен санда бар, санатта жоқ</w:t>
        <w:br/>
        <w:t>адаммын. Студент кезімде бұрқыратып көп жазушы ем,</w:t>
        <w:br/>
        <w:t>оларым газетке жиі жарияланып тұратын. Еңді міне, қаламым</w:t>
        <w:br/>
        <w:t>аяғына жем түскен жорғадай тосырқап, мүлде жүрмей</w:t>
        <w:br/>
        <w:t>шаршатады. Қорытқан және өзімнің атымнан жазған</w:t>
        <w:br/>
        <w:t>мақалаларға көңілім толған емес, сондай дүниесымақтарды</w:t>
        <w:br/>
        <w:t>ешкімнің көзіне түсірмей жыртытп тастаймын. Жазуға қайта</w:t>
        <w:br/>
        <w:t>кірісемін, содан жұмыс уақыты аякталғанша түртіншектеймін</w:t>
        <w:br/>
        <w:t>дс отырамын. Кеудемде ашы запырандай түспей жүрген</w:t>
        <w:br/>
        <w:t>бірдеңе бар. Ол бәлкім, қанағатсыздық болар. Ио, иә,</w:t>
        <w:br/>
        <w:t>қанағатсыздық. Менің тоқырауыма қанағатсыздық ссбси</w:t>
        <w:br/>
        <w:t>болды. Алғашқы әлетте жүрт таңырқар таңғажайып дүние</w:t>
        <w:br/>
        <w:t>жазсам дедім. Ойлап көрсем бұл дүниеде айтылмаған,</w:t>
        <w:br/>
        <w:t>жазылмаған ештеңе қалмаған сияқты. Мен тәрізді жазу өнерін</w:t>
        <w:br/>
        <w:t>машық, алданыш стіп жүргендер шортанның көз алдында</w:t>
        <w:br/>
        <w:t>шоршып билеп жүрген шабақ, яғни оның жемтігі екен ғой</w:t>
        <w:br/>
        <w:t>деген ой мазалайды. Дәл осы сәт өзімді бейшара шабақтай</w:t>
        <w:br/>
        <w:t>сезінемін, үрейім ұшады. Қолымдағы қаламымды қақ бөліп,</w:t>
        <w:br/>
        <w:t>алдымдағы қағаз біткенді жыртып, тұра қашқым-ақ келеді.</w:t>
        <w:br/>
        <w:t>3%</w:t>
        <w:br/>
        <w:t>сияқтанып түрады. Көз алдыма кішкене балалар жұлмалап</w:t>
        <w:br/>
        <w:t>ойнап жүретін қуыршақ елестеген сәтте Мәнсияға жаным</w:t>
        <w:br/>
        <w:t>ашып кетеді.</w:t>
      </w:r>
    </w:p>
    <w:p>
      <w:r>
        <w:t>Менің байқауымша, Айдарбектің кеудесіндегі махаббат</w:t>
        <w:br/>
        <w:t>оты күн санап орішіп, лаулап жанып жатқан тәрізді. Ол</w:t>
        <w:br/>
        <w:t>сабақ, үстінде Мәнсиялан көз алмайлы, үзіліс болысымен</w:t>
        <w:br/>
        <w:t>әлдекім келіп қағып кететіндей қыздың жанына отырып</w:t>
        <w:br/>
        <w:t>алады, сыртқа бірге шығады. Кей күндері екеуі қатар отырып</w:t>
        <w:br/>
        <w:t>алып, ұзақ-сонар әңгімеге кіріседі. Олардың әңгімесінің</w:t>
        <w:br/>
        <w:t>Қайдарбек туралы болатынын білемін. Айдарбек байғүс ағасы</w:t>
        <w:br/>
        <w:t>туралы әңгімеге еріксіз араласады, басқа амалы да жоқ.</w:t>
        <w:br/>
        <w:t>Қайткенде де Мәнсияның жанына отыруға тиіс қой. Ол</w:t>
        <w:br/>
        <w:t>қыз бен жігіттің арасындағы дәнекер, Мәнсияға жақын жүру</w:t>
        <w:br/>
        <w:t>үшін ағасының қызға жазган хатын тасуға мәжбүр.</w:t>
        <w:br/>
        <w:t>Біріне-бірі ұқсас күндер зымырап өтіп жатыр. Сары аяз</w:t>
        <w:br/>
        <w:t>зәрін шашып, қаһарына мініп, қыс та келді. Қыспең бірге</w:t>
        <w:br/>
        <w:t>бір семестрін аяқтап, Қайдарбек жетті. Өзі кәп-кәдімгідей</w:t>
        <w:br/>
        <w:t>өзгеріпті. шашып өсіріп жіберіпті, қияқтай мұрты бар,</w:t>
        <w:br/>
        <w:t>бұрынғысынан ашаң, бойы да сәл сұңғақ тартқан сияқты.</w:t>
        <w:br/>
        <w:t>Қашан көрсен аузынан сигареті түспейді, келгелі бері алшаң</w:t>
        <w:br/>
        <w:t>басып, шіреніп көшеде жүр. Оны көргенде ішім қыз-қыз</w:t>
        <w:br/>
        <w:t>қайнайды, одан кеш туғаныма керемет күйінемін, көшеде</w:t>
        <w:br/>
        <w:t>Қайдарбек смсс, өзім жүруге тиіс тәріздімін. Ішіп алып</w:t>
        <w:br/>
        <w:t>теңселіп бара жатқанын талай рет көрдім. Мейлі, іше берсін,</w:t>
        <w:br/>
        <w:t>маған енді бәрібір. Мәнсиядан үміт үзілді. Енді тск қана ссе</w:t>
        <w:br/>
        <w:t>қайтарудың жолын ойлауым керек. Сондықтан Қайдарбектің</w:t>
        <w:br/>
        <w:t>ішкені, ішіп алып, кошедс құлап жатқаны, жаманатқа ілінгені</w:t>
        <w:br/>
        <w:t>керек маған. Мәнсия кімнің кім екенін білсін. ол өзінің</w:t>
        <w:br/>
        <w:t>адасқанын, алданғанын түсінсін, түсінсін де түңілсін, азапқа</w:t>
        <w:br/>
        <w:t>түссін. Оның азапқа түсіп, кипалып жүргенін корген соң</w:t>
        <w:br/>
        <w:t>барып айызым қанып, жапым жай табар, бәлкім.</w:t>
        <w:br/>
        <w:t>Жо-жоқ! Қайдарбек келісімен-ақ Мәнсия өзгеріп шыға</w:t>
        <w:br/>
        <w:t>келді, оңі гүл-гүл жайнап, көп күлетінді шығарды, маған</w:t>
        <w:br/>
        <w:t>да жылы ұшырай қарайды, кейде әзіл айтып қояды. Оның</w:t>
        <w:br/>
        <w:t>әзілі дықсыз болса ла, жаныма түрпідей тиеді.</w:t>
        <w:br/>
        <w:t>Бұрын шашына бантик байлап жүруші еді, қазір онысын</w:t>
        <w:br/>
        <w:t>алып тастаған; мойылдай қап-қара шашын қос өрім етіп</w:t>
        <w:br/>
        <w:t>арқасына түсіріп жіберген. Барынша сәнденіп-ақ жүр. жанына</w:t>
        <w:br/>
        <w:t>жолап кетсең әтірдің иісі мұрныңды жарады.</w:t>
        <w:br/>
        <w:t>Кеудемдегі тұншығып өшкен сезім қайтадан тіріле</w:t>
        <w:br/>
        <w:t>29</w:t>
        <w:br/>
        <w:t>Жайсаң бұл кезде қолы маймаңдап, жазып жатады. Мен</w:t>
        <w:br/>
        <w:t>оны керемет аяп кетемін.</w:t>
        <w:br/>
        <w:t>Содан кешкілік есеңгіреп, еңсем түсіп. үйге қайтамын.</w:t>
        <w:br/>
        <w:t>Әдеттегідей алдымнан Қанатты жетелеп, Балсұлу шығады.</w:t>
        <w:br/>
        <w:t>Екі жасар ұлымды көргенде барып, бойым сәл ғана женілдеп,</w:t>
        <w:br/>
        <w:t>миығыма күлкі ұялайды. Бірақ бұл сезім де көп кешікпей</w:t>
        <w:br/>
        <w:t>ізім-қайым болып, әлдебір асылы жоғалған адамдай</w:t>
        <w:br/>
        <w:t>алағызып, мазасыздана бастаймын. Тамаққа тәбетім аз.</w:t>
        <w:br/>
        <w:t>алдыма келгенді шұқып жеп, тойып қаламын. Жеңілленіп</w:t>
        <w:br/>
        <w:t>киініп алған соң аядай бөлменің бір бұрышында үйіліп</w:t>
        <w:br/>
        <w:t>жататын кітаптарымды ақтаруға кірісемін. Кітап ақтарған</w:t>
        <w:br/>
        <w:t>рахат, Олар маған күйкі тірліктің уайымын ұмыттырады.</w:t>
        <w:br/>
        <w:t>Бір кезде шаршаймын. Осындай кезде қолыма Толстойды</w:t>
        <w:br/>
        <w:t>немесе Достоевскийді аламын да окуға кірісемін, кітапты</w:t>
        <w:br/>
        <w:t>оқып отырып, өзімді мазалап жүрген сұрақтардың шешімін</w:t>
        <w:br/>
        <w:t>іздеймін. Екі алыптың қайсысы болмасын мені қалың ойлың</w:t>
      </w:r>
    </w:p>
    <w:p>
      <w:r>
        <w:t>жыныс орманына сүйреп апарып, аластырып жібереді.</w:t>
        <w:br/>
        <w:t>“Япыр-ау. - деймін күбірлеп, - ғұмыр бойы қүдайға қарсы</w:t>
        <w:br/>
        <w:t>болып, келіп, өмірінің ақырында оған құлшылық еткені</w:t>
        <w:br/>
        <w:t>қалай? Шынымен-ақ адам санасынан тыс тіршілік ететін</w:t>
        <w:br/>
        <w:t>бір ұлы күштің болғаны ма?!” Осындайда есіме әулие шалдың</w:t>
        <w:br/>
        <w:t>“Адамның бүл дүниенің аз күндік қонағы екендігін</w:t>
        <w:br/>
        <w:t>көрсететін көркем шығарма жазсам қандай жақсы болар еді.</w:t>
        <w:br/>
        <w:t>шындығында данышпан да, алып пен пасық жандар ла өте</w:t>
        <w:br/>
        <w:t>әлсіз тіршілік иелері ғой” деген жазбасы түселі. Оның осылай</w:t>
        <w:br/>
        <w:t>дей түра өз ұрпағына өлмес мұра калдырмақ оймен жанын</w:t>
        <w:br/>
        <w:t>салып, жанталасқаны қалай?</w:t>
        <w:br/>
        <w:t>Түннің біруағына дейін отырып, сан сұраққа жауап таба</w:t>
        <w:br/>
        <w:t>алмай шаршаймын. Дәл осындай екі ұдай күйге түсіп</w:t>
        <w:br/>
        <w:t>отырғанда, баянсыздық өмір деген түсініксіз үғымның</w:t>
        <w:br/>
        <w:t>анықтамасы сияқты болып көрінеді маған. Көнілімді ауыр</w:t>
        <w:br/>
        <w:t>мүң билейді. Сан сиқыры бар кітап та, ертеңгі көрер</w:t>
        <w:br/>
        <w:t>қызығым да, шығамын-ау деген Өнігім де, бәрі де, бәрі ле</w:t>
        <w:br/>
        <w:t>мені жеріндірсді. “Не үшін өмір сүріп жүрмін?” Осы бір</w:t>
        <w:br/>
        <w:t>қорқынышты сұрақ, түбі жоқ, тұңғиық аспандай белгісіз</w:t>
        <w:br/>
        <w:t>әлемге шым батырып жібереді...</w:t>
        <w:br/>
        <w:t>Қызметтен бүгін де көңілсіз қайттым. Лездемеле әркім</w:t>
        <w:br/>
        <w:t>бір сілкілеп. сілемді қатырды. Бәрінен бұрын Жайсаңның</w:t>
        <w:br/>
        <w:t>ызасы өтті. “Ас ішіп, аяқ босататын адамдардың кереті жоқ”</w:t>
        <w:br/>
        <w:t>деді ол шабаланып. Мен өзімнің бейшаралығыма күйініп.</w:t>
        <w:br/>
        <w:t>ат</w:t>
        <w:br/>
        <w:t>зі</w:t>
        <w:br/>
        <w:t>сөйлесіп жатқан сияқты. Үрейім ұшты, Балсұлу мен Қанат</w:t>
        <w:br/>
        <w:t>жатқан төсекке ұмтылдым. Әлденеге шалынысып, ұзынымнан</w:t>
        <w:br/>
        <w:t>түстім. Атып тұрып, ілгері жүрдім. Енсіз төсекке үшеуміз</w:t>
        <w:br/>
        <w:t>де сыйып кеттік, бір уыс болып бүрісіп жатырмын.</w:t>
        <w:br/>
        <w:t>Манағы қорқынышты үн қайта естілді. Қорыққаным</w:t>
        <w:br/>
        <w:t>сонша, Балсұлу мен Қанат жамылған көрпені жұлып алып,</w:t>
        <w:br/>
        <w:t>басымды тұмшаладым. Бірақ елестен құтыла алмадым, ол</w:t>
        <w:br/>
        <w:t>көрпенің астына менімен бірге кірді.</w:t>
        <w:br/>
        <w:t>“Ха-ха-ха! Бейшара! Сен бәрібір құтылмайсың. Саған</w:t>
        <w:br/>
        <w:t>қарасам жүрегім айниды. Қандай оңбағансың, қарақан</w:t>
        <w:br/>
        <w:t>басыңның амандығы үшін кіндігіңнен жаралған жалғыз</w:t>
        <w:br/>
        <w:t>ұлыңды тастай қаштың. Осындай оңбаған бола тұра сен</w:t>
        <w:br/>
        <w:t>балаңды адамгершілікке, ержүрек, батыл болуға баулисың.</w:t>
        <w:br/>
        <w:t>О, қасірет! Бір кезде мен сен секілді өлімнен зәресі ұша</w:t>
        <w:br/>
        <w:t>қорқатын мүсәпір болдым ба шынымен?!”</w:t>
        <w:br/>
        <w:t>“Баба” деймін. Бірақ дауысым шықпайды. Көз алдымнан</w:t>
        <w:br/>
        <w:t>кетпей мені табалап, ызалана сөйлеп тұрған елеске өзімнің</w:t>
        <w:br/>
        <w:t>бөтен емес, Бағдар екенімді, қорқып жатқанымды айтқым-</w:t>
        <w:br/>
        <w:t>ақ келеді. Ал ол тоқтаусыз сөйлеп жатыр.</w:t>
        <w:br/>
        <w:t>“Тарих сенің тіршілігіңнің көшірмесі емес. Ал сен сияқты</w:t>
        <w:br/>
        <w:t>өз мүмкіндігін асыра бағалайтын дәмегөйлер керісінше</w:t>
        <w:br/>
        <w:t>ойлайды. Жок, тарихқа барлық адам симайды. Олар ақыр</w:t>
        <w:br/>
        <w:t>соңында елеске айналады. Сонан соң тарих үшін сен</w:t>
        <w:br/>
        <w:t>сияқтылардың ой-арман, мақсат-мүддесі түкке тұрғысыз.</w:t>
        <w:br/>
        <w:t>Тіпті бір қауым елдің тағдыры да тарих үшін түк емес.</w:t>
        <w:br/>
        <w:t>Осыны біле тұра өзіндей ақымақтар өмірлік мұра қалдыруға</w:t>
        <w:br/>
        <w:t>тырысып, жандары шыққанша жанталасады. Сөйтіп жүріп</w:t>
      </w:r>
    </w:p>
    <w:p>
      <w:r>
        <w:t>қылмыс жасайды. Бүл пәниге кім келіп, кім кетпеген. Осы</w:t>
        <w:br/>
        <w:t>күні өздерің аспанға көтеріп. дәріптеп жүрген ғұламалар да</w:t>
        <w:br/>
        <w:t>дүниенің түбіне жеткен жоқ”.</w:t>
        <w:br/>
        <w:t>Басымды көтеріп отырдым. Анталап келіп, бас салып,</w:t>
        <w:br/>
        <w:t>тұншықтыруға кіріскен қорқау-қорқыныш бірте-бірте сейілс</w:t>
        <w:br/>
        <w:t>бастады. Елестің жаңағы толғамдарына карсы пәтуа айтсам</w:t>
        <w:br/>
        <w:t>деймін. Көз алдымнан көлбеңдеп кетпей түрғап қүбыжық</w:t>
        <w:br/>
        <w:t>елес те, таныс үн дс, ғайып болған. Есецгіреп біраз отырдым</w:t>
        <w:br/>
        <w:t>да, қайта жаттым. Ашқарақ ой анталап келіп, бас салып,</w:t>
        <w:br/>
        <w:t>қайтадан талауға кірісті.</w:t>
        <w:br/>
        <w:t>Біз сң негізгі мақсат - ұрыспай, таласпай-ың-шыңсыз</w:t>
        <w:br/>
        <w:t>тыныш өмір сүру дейміз. Жалпы адамзатқа жақсылық</w:t>
        <w:br/>
        <w:t>жасайтындай пайдалы әрекетке құлшынбаймыз,</w:t>
        <w:br/>
        <w:t>49</w:t>
        <w:br/>
        <w:t>жылап жібере жаздадым. “Құрысын, газеттен кетемін” деген</w:t>
        <w:br/>
        <w:t>түйінге келдім.</w:t>
        <w:br/>
        <w:t>Балсүлу да, Қанат та әлдеқашан ұйықтап қалған. Бүгін</w:t>
        <w:br/>
        <w:t>әдепкі тәртіпті бұзып, үйге келісімен Кабо Абэнің “Елестер</w:t>
        <w:br/>
        <w:t>арамызда жүр” деген пьесасын оқуға кіріскенмін. Соңғы</w:t>
        <w:br/>
        <w:t>бетін жаптым да ойланып қалдым. Бір сәт көз алдыма</w:t>
        <w:br/>
        <w:t>қорқынышты бейне келді. Маған қарап. сөйлейтін тәрізді.</w:t>
        <w:br/>
        <w:t>Жүрегім аузыма тығылды. Орнымнан атып тұрдым да,</w:t>
        <w:br/>
        <w:t>үрейленіп, бөлменің ішін сүзіп шықтым. Бәрі орын-орнында.</w:t>
        <w:br/>
        <w:t>Балсұлу мен Қанат қаннен-қаперсіз ұйықтап жатыр. Жүрегім</w:t>
        <w:br/>
        <w:t>орнына түсті. Енді қайтып елес туралы ойламауға тырыстым.</w:t>
        <w:br/>
        <w:t>Шамды өшіріп, жатып қалдым. Ұйқым келмейді. Аунақшып</w:t>
        <w:br/>
        <w:t>ұзақ жаттым. Құлағым дамылсыз шыңылдайды. Әлдекімдер</w:t>
        <w:br/>
        <w:t>күбір-күбір сойлейтін сияқты. Өз-өзімнен үрейлене</w:t>
        <w:br/>
        <w:t>бастадым. Қап-қараңғы бөлменің ішінде бітімі бөлек тіршілік</w:t>
        <w:br/>
        <w:t>ислері қыбырлап жүргендей қимылдауға, терең дем алуға</w:t>
        <w:br/>
        <w:t>қорқамын. Төр жақ қабырғада ілулі түратын бабамның</w:t>
        <w:br/>
        <w:t>суретінс жан біткендей. Ол суреттен шығып, қыбырлап</w:t>
        <w:br/>
        <w:t>жүргендердің арасына қосылған сияқты. Үрей мені көрдей</w:t>
        <w:br/>
        <w:t>қараңғыға сүйрей жөнелді... Әне, бабам елеске айналып кетті.</w:t>
        <w:br/>
        <w:t>Ол басқа елестермен күбірлесіп сөйлссті де маған беттеді.</w:t>
        <w:br/>
        <w:t>Оның алдында бір мысқал кінәм болмаса да қылмысты</w:t>
        <w:br/>
        <w:t>жандай қалшылдай бастадым. Айқайлап орнымнан атып</w:t>
        <w:br/>
        <w:t>тұрсам деймін, бірақ дәл осы сәтте бабамның елесі кеудеме</w:t>
        <w:br/>
        <w:t>атша мініп алып, ызақорланып алқымымды езе бастады. Мен</w:t>
        <w:br/>
        <w:t>тұншығып барамын. Ол тістеніп, әлдене деді де,</w:t>
        <w:br/>
        <w:t>шықырлатын, тісін қайрады. Сосын терең күрсініп, сөйлей</w:t>
        <w:br/>
        <w:t>бастады.</w:t>
        <w:br/>
        <w:t>“Ә, қолыма түстің бе? Ал шыныңды айт, ңе істеп жүрсін?</w:t>
        <w:br/>
        <w:t>Тіршілік етіп жүрмін дейсің бе? Ақымақ! Сен алданып</w:t>
        <w:br/>
        <w:t>жүрсің. Бұл дүниеде мәңгілік ештеңе жоқ. Жоқ, жоқ!</w:t>
        <w:br/>
        <w:t>Қуаныш та, бақыт та, даңқ та бәрі де уақытша алданыш,</w:t>
        <w:br/>
        <w:t>өткінші елес. Сен тіршілік етіп жүрмін дейсің ғой. Тіршілік</w:t>
        <w:br/>
        <w:t>ету деген - алдыңа бір мақсат қою. Ал сенің мақсатың нс?</w:t>
        <w:br/>
        <w:t>Даңққа бөлену ме?! Қатыгездік!... Сен сияқтылар жеке</w:t>
        <w:br/>
        <w:t>басының мүддесі үшін өмірде жоқ дұшпанын іздейді.</w:t>
        <w:br/>
        <w:t>Қатыгездік!...”</w:t>
        <w:br/>
        <w:t>Тынысым сәлдеп, тұншығып барамын. Басымды</w:t>
        <w:br/>
        <w:t>тұмшалаған көрпені серпіп тастап, басымды көтердім де,</w:t>
        <w:br/>
        <w:t>төңірегіме қарадым, көзімнің алды бұп-бұлдыр, қап-қараңғы</w:t>
      </w:r>
    </w:p>
    <w:p>
      <w:r>
        <w:t>38</w:t>
        <w:br/>
        <w:t>жүгіріп келеді. Жығылып қалды. кайтып тұрғанша Мәнсия</w:t>
        <w:br/>
        <w:t>озып кетті. Шәуен орнынан тұра салып жүгірді, акыры</w:t>
        <w:br/>
        <w:t>бақталасынын алдына түсті.</w:t>
        <w:br/>
        <w:t>Таулың бергі жағында үлкен әскери бөлімшенің</w:t>
        <w:br/>
        <w:t>сапындай шұбырып жаткан қалың тоғай бар. Қалың тоғайды</w:t>
        <w:br/>
        <w:t>қақ жарып, асау өзен агалы. Ағыны қатты Нарынқолдып</w:t>
        <w:br/>
        <w:t>бетін қақаған қаңтарда да мұз жаппайды. Тек қана арнаның</w:t>
        <w:br/>
        <w:t>екі ернеуіне шор-шор мүз байланады. Біз жұрт “Дүйсектін</w:t>
        <w:br/>
        <w:t>диірмені” дейтін диірменнін жанындағы аспалы көпір</w:t>
        <w:br/>
        <w:t>арқылы арғы жағаға өтуге тиіспіз. Бір шоғыр болып</w:t>
        <w:br/>
        <w:t>Көкбасвты күтіп тұрмыз. Айдарбек әблен шаршаған болу</w:t>
        <w:br/>
        <w:t>ксрек, Көкбаев оны сүйреп келеді.</w:t>
        <w:br/>
        <w:t>- Сен отыра түр. айналайын. - деді Көкбаев Айдарбекке</w:t>
        <w:br/>
        <w:t>біздің жанымызға жеткен соң. - Мен балаларды арғы бетке</w:t>
        <w:br/>
        <w:t>өткізіп қайтып келемін. Шанғыңлы шеш. әрі-бері жүріп,</w:t>
        <w:br/>
        <w:t>аяғыңды сергітіп ал.</w:t>
        <w:br/>
        <w:t>Ол жол бастады. біз бірімізден сон біріміз аспалы көпір</w:t>
        <w:br/>
        <w:t>арқылы арғы жағаға өттік.</w:t>
        <w:br/>
        <w:t>- Сендер жүре беріңдер. -- леп Көбаев қалып қойды.</w:t>
        <w:br/>
        <w:t>Ерік өзіме тиген соң Мәнсияға көрініп қалғым келіп, тауға</w:t>
        <w:br/>
        <w:t>қарай құстай ұштым. Аракідік соңыма қарап қоямын,</w:t>
        <w:br/>
        <w:t>балалар бірте-бірте алыстап қалып барады. Шәуен олардың</w:t>
        <w:br/>
        <w:t>алдына түсіп алыпты, мепі қуып жеткісі келгенлей борсаңдап</w:t>
        <w:br/>
        <w:t>жүгіріп келеді. Дәмесінің зорын өзінің.</w:t>
        <w:br/>
        <w:t>Таудың стегіпе жеткен соң тыныстап алмақ болып тоқтан</w:t>
        <w:br/>
        <w:t>қалдым. Іркес-тіркес болып жылжып келе жатқандарға</w:t>
        <w:br/>
        <w:t>қараймын, Шәусн әлі жүгіріп келеді, өкпесі өшіп құлағанша</w:t>
        <w:br/>
        <w:t>алған бетінен қайтпайтын бірбеткей қыз ғой деймін.</w:t>
        <w:br/>
        <w:t>Саптағыларды түгенден шықтым. Мәнсия мен Қайдарбек</w:t>
        <w:br/>
        <w:t>жоқ. Жүрегім лүпілдей жөнелді, қаным қызып, көзім</w:t>
        <w:br/>
        <w:t>қарауытты. Есеңгіреп сәл тұрдым, сосын көріп қалармын</w:t>
        <w:br/>
        <w:t>деген үмітпен тәнірекке көз салдым. Кедір-бұлырын</w:t>
        <w:br/>
        <w:t>жасырып, аппақ көрпе жамылып жатқан мидай жазық дала</w:t>
        <w:br/>
        <w:t>жазылып барып, өзен бойын қуалай өсіп, ұзыннан-ұзақ</w:t>
        <w:br/>
        <w:t>шұбап жатқан тоғайға тіреледі. Сонау алыста жалғыз алам</w:t>
        <w:br/>
        <w:t>бір тоқтап, бір жүріп сонына қарайлап кследі. Шамасы.</w:t>
        <w:br/>
        <w:t>Кокбаев болар.</w:t>
        <w:br/>
        <w:t>Қалың тоғайдың арасынан әлдекім жүгіріп шықты Ла.</w:t>
        <w:br/>
        <w:t>демнің арасында жоқ болып кетті. Соның арасынша тоғайды</w:t>
        <w:br/>
        <w:t>жағалап, төмен сырғанап бара жатқан екі алам көзіме</w:t>
        <w:br/>
        <w:t>.</w:t>
        <w:br/>
        <w:t>!</w:t>
        <w:br/>
        <w:t>ойлайтынымыз - жеке басымыздың қамы. Жасампаз</w:t>
        <w:br/>
        <w:t>қоғамның мүшесіміз, яғни, өміріміз өзіміз жаратылған күні-</w:t>
        <w:br/>
        <w:t>ақ қамсыздандырылған деп ойлаймыз. Біреу үшін тіршілік</w:t>
        <w:br/>
        <w:t>етіп жүрген сияқтымыз. Бізді тарықтырмай., жақсы өмір</w:t>
      </w:r>
    </w:p>
    <w:p>
      <w:r>
        <w:t>сүруімізге әлдекім жағдай жасауға міндетті секіллі. Япыр-</w:t>
        <w:br/>
        <w:t>ау, мұндай сенімге ие болуымызға неңлей жағлай себеп болып</w:t>
        <w:br/>
        <w:t>жүр? Әлде мүше болғандықтан қоғамға міндетсиміз бе? Жо-</w:t>
        <w:br/>
        <w:t>жоқ! Бұлай етуге ешкімнің қақысы жоқ. Әркім өзінің</w:t>
        <w:br/>
        <w:t>міндетін білуге тиіс. Аламзат баласының негізгі мақсаты -</w:t>
        <w:br/>
        <w:t>әйтеуір күнелтіп, тіршілік ету үшін тырбану емес, ол заман</w:t>
        <w:br/>
        <w:t>өткен. Бірақ... Бірақ кейбіреуіміз бейшаралығымызды</w:t>
        <w:br/>
        <w:t>жасырғымыз келіп, негізгі мақсатымызды бүркемелейміз.</w:t>
        <w:br/>
        <w:t>Апыр-ау. барлығымыз бірдей салыстырмалылық теориясы</w:t>
        <w:br/>
        <w:t>секілді ұлы жаңалық ашу үшін тіршілік етуге міндетті емеспіз</w:t>
        <w:br/>
        <w:t>ғой. Әркімнің мақсаты өзіне зор.</w:t>
        <w:br/>
        <w:t>Елес қайта сөйледі. Оның күлдібадам бейнесі көз аллыма</w:t>
        <w:br/>
        <w:t>келді.</w:t>
        <w:br/>
        <w:t>“Далбаса! Бос сөз. Сенің және басқалардың мақсат</w:t>
        <w:br/>
        <w:t>дегендерің өлімді ұмыту үшін ойлап тапқан алданыш, ермек.</w:t>
        <w:br/>
        <w:t>Егер сен өзіңді мақсатпен алдамасаң әлдекашан</w:t>
        <w:br/>
        <w:t>тіршілігіңнен түңіліп, жынданып кетер едің. Мейлі. алдана</w:t>
        <w:br/>
        <w:t>тұр әзірше. Бірақ ажалдан артық ақиқаттың</w:t>
        <w:br/>
        <w:t>болмайтындығын әлі-ақ түсінесің. Мақсат дейсің, ә? Мақсат?</w:t>
        <w:br/>
        <w:t>Өзің сияқтылар атын аспанға көтеріп, дәріптеп жүрген</w:t>
        <w:br/>
        <w:t>данышпандар сол мақсатты қуу арқылы дүниедегі сан</w:t>
        <w:br/>
        <w:t>апаттың тууына себепкер болды. Олар мылтықты, бомбаны</w:t>
        <w:br/>
        <w:t>ойлап таппаса тарихтың беті соншама айғыздалмас еді.</w:t>
        <w:br/>
        <w:t>Атом бомбасы жасалмаса. Хирасима мен Нағасаки қасірет</w:t>
        <w:br/>
        <w:t>шегер ме еді?!</w:t>
        <w:br/>
        <w:t>Қаншама ақылдымыз десеңдер де, араларыңда қолымен</w:t>
        <w:br/>
        <w:t>от көсеп, мәз болып жүрген ақымақтар әлі көп. Сондықтан</w:t>
        <w:br/>
        <w:t>сендерге сенуге болмайды. Ондай ақымақтарлың күндердің</w:t>
        <w:br/>
        <w:t>күнінде мынау дүниені күлге айналдыруы дз мүмкін.</w:t>
        <w:br/>
        <w:t>Сондықтан да сол бір қатерлің алдын алу керек. Сол үшін</w:t>
        <w:br/>
        <w:t>сендерді қорқыту қажет. Аламлардың ақылсыз іске бармауына</w:t>
        <w:br/>
        <w:t>қорқыныш кана тосқауыл болады. Сендерді құдайлың бар</w:t>
        <w:br/>
        <w:t>екендігіне сендіру керек. Сол сенім қорқынышты тудырады.</w:t>
        <w:br/>
        <w:t>Иә, иә! Сен сияқты пенделерді қайта тәрбиелеу қажет, Есін-</w:t>
        <w:br/>
        <w:t>місің, құдай бар. Ол абсолютті рух, ол -- мына біз! Естимісің.</w:t>
        <w:br/>
        <w:t>мен сенің құдайыңмын! Мен әр басқан адымыңды аңдып,</w:t>
        <w:br/>
        <w:t>ЕТ</w:t>
        <w:br/>
        <w:t>қыр соңынан қалмаймын енді. Ешқашан тыныштық</w:t>
        <w:br/>
        <w:t>бермеймін!”</w:t>
        <w:br/>
        <w:t>Жүрегім аузыма тығылды. Дұрыстап дем шығара алмай,</w:t>
        <w:br/>
        <w:t>қалтырап жатырмып, Балсұлуды оятып жіберуге тырыстым.</w:t>
        <w:br/>
        <w:t>Бірақ нс дауыстауға, нс қозғалуға шамам келмейді.</w:t>
        <w:br/>
        <w:t>Қорқынышты елес мағап жақындап келе жатқандай. Қолында</w:t>
        <w:br/>
        <w:t>жалпақтығы бір қарыс жалаңдаған екі жүзді қанжар.</w:t>
        <w:br/>
        <w:t>Көзімнен мөлт етін жас шықты. Жанталасып, тұрып кетуге</w:t>
        <w:br/>
        <w:t>талпынып жатырмын. Күбірлеп сойлеймін, Балсұлуды</w:t>
        <w:br/>
        <w:t>комекке шақырамын, бірақ ол қаннен-қаперсіз, арсыз</w:t>
        <w:br/>
        <w:t>ұйқының құшағында.</w:t>
        <w:br/>
        <w:t>“Ә. тәубаңа енді келдің бс? Тіршіліктің қадірін енді</w:t>
        <w:br/>
        <w:t>түсіндің бе? Мейманасы тасып, мекерсіп жүрген пенделерді</w:t>
        <w:br/>
        <w:t>осылай шотыту - біздің парызымыз. Сен енді мені</w:t>
        <w:br/>
        <w:t>ұмытпайтын боласың. Біреуге жаманшылық жасауға</w:t>
        <w:br/>
        <w:t>тырыссан, шамалан тыс асқақтап бара жатсаң, сол заматта-</w:t>
        <w:br/>
        <w:t>ақ жетіп келемін. Саған ең соңғы сскертерім - бұл дүние</w:t>
      </w:r>
    </w:p>
    <w:p>
      <w:r>
        <w:t>бір күнлік түнемел. Сондықтан асқақтама, абай бол. Тарих</w:t>
        <w:br/>
        <w:t>үшін сен сияқтылар кез-келген ақымақтың табанының</w:t>
        <w:br/>
        <w:t>астында қалып, мерт болған құмырсқа іспетті тым құнсыз,</w:t>
        <w:br/>
        <w:t>елсусіз пақыр. Ал, пендем, мен кеттім. Бозарып таң атып</w:t>
        <w:br/>
        <w:t>келеді. Құдай жоқ деп бекер сандырақтама. Коммунизм</w:t>
        <w:br/>
        <w:t>орнатып, байлыққа, белшеңнен батып қалсаң да Құдайсыз</w:t>
        <w:br/>
        <w:t>өмір сүре алмайсың. Құдайсыз өмір сүруге болмайды, пенлем.</w:t>
        <w:br/>
        <w:t>Осыны ұмытпа”,</w:t>
        <w:br/>
        <w:t>Елестің біржола кеткеніне көзім анық жетсе де кеудемді</w:t>
        <w:br/>
        <w:t>құрсаған үрей сейіле қоймады. Керісінше, ол енді келетіндей</w:t>
        <w:br/>
        <w:t>дегбірім қашып, дірілдеп, қалтырай бастадым. Жаңағы елестің</w:t>
        <w:br/>
        <w:t>өзі смес, сұсы. ызғары сияқты. Кішкентай көрпені өзіме</w:t>
        <w:br/>
        <w:t>қарай тартып алып, басымды бүркеп. бір уыс болып бүрісіп</w:t>
        <w:br/>
        <w:t>жатырмын. Балсұлу оянып кетті.</w:t>
        <w:br/>
        <w:t>- Бағдар, мұның не?</w:t>
        <w:br/>
        <w:t>Менле үн жоқ. Қорқып, қалтырап жатқанымды</w:t>
        <w:br/>
        <w:t>сездірмеуге тырысамын. Шынымды айтсам ғой ол мазактап</w:t>
        <w:br/>
        <w:t>күлелі. Типті шындықты айтуға болмайды. Ол сондай</w:t>
        <w:br/>
        <w:t>қорқынышты. Төрде ілулі тұрған бабамның суретіне қаралым</w:t>
        <w:br/>
        <w:t>да, селк етіп көзімді жұма қойдым.</w:t>
        <w:br/>
        <w:t>- Қанат тоңыл қалыпты, орныңа барып"жатшы.</w:t>
        <w:br/>
        <w:t>Ол көрпені алып, Қанаттың үстіне жапты. Сонан соң</w:t>
        <w:br/>
        <w:t>менің қалтырап жатқанымды көріп:</w:t>
        <w:br/>
        <w:t>р</w:t>
        <w:br/>
        <w:t>қарап қояды. Ол қараған сайын бетім дуылдайды, кеудеме</w:t>
        <w:br/>
        <w:t>сауылдап жиренішті, күйрек сезім қүйылады, ілгері жүргім</w:t>
        <w:br/>
        <w:t>кслмсй кібіртіктей беремін.</w:t>
        <w:br/>
        <w:t>Аспанга қараймын - толықсып туған ай жылжи-жылжи</w:t>
        <w:br/>
        <w:t>құлап түсердей қарауытып тұрған Ақбұлақтың ұшар басына</w:t>
        <w:br/>
        <w:t>мек артыпты, сеңгір таулың қойнауына жиналғап қою</w:t>
        <w:br/>
        <w:t>қараңғылық жылыстап, жазыққа қарай жылжып келеді.</w:t>
        <w:br/>
        <w:t>Аспандағы сансыз жұлдыз өшуге айналған темекінің</w:t>
        <w:br/>
        <w:t>шоғындай көмескіленіп барады. Бұл атар таңның белгісі.</w:t>
        <w:br/>
        <w:t>Тағы да бір азапты түнім өтті. Мәнсияның алдында кінәм</w:t>
        <w:br/>
        <w:t>жоқ, сді ғой. бар айыбым -- арашалап алғаным. Ол менің</w:t>
        <w:br/>
        <w:t>асыл сезіміме у қосып жіберді, ардақтап төбеме көтеріп</w:t>
        <w:br/>
        <w:t>жүрген мақсатымды тас-талқан етті, өзі деп соққан күнәсіз</w:t>
        <w:br/>
        <w:t>жүрегімді жаралады. Мен оны сүйгенім үшін кінәлі болдым.</w:t>
        <w:br/>
        <w:t>Дүние осындай деп кім ойлаған!</w:t>
        <w:br/>
        <w:t>жжж</w:t>
        <w:br/>
        <w:t>Мәнсия маған өш, әу бастан бас араздығы бар адамдай</w:t>
        <w:br/>
        <w:t>тура қарамайды, қарсы кездесіп қалғанда мұрнын тыржитып,</w:t>
        <w:br/>
        <w:t>теріс айналып кетеді. Мен ашуланамын, бірақ қалай есе</w:t>
        <w:br/>
        <w:t>қайтарудың жолын білмеймін. Оған деген коңілімнің суи</w:t>
        <w:br/>
        <w:t>бастағанын сеземін. Бір кезде құлай беріліп, шын көціліңмен</w:t>
        <w:br/>
        <w:t>сүйген адамыңды жек көріп кетуің де оңай болады екен-ау.</w:t>
        <w:br/>
        <w:t>Бұрын Мәнсияға деген сезімім салқындайды деп әсте ойлаған</w:t>
        <w:br/>
        <w:t>емеспін, онсыз өмірімнің мағынасы болмайтын тәрізді еді.</w:t>
        <w:br/>
        <w:t>Біреуді сүйе тұра жек көруге болатынын енді біліп жүрмін.</w:t>
        <w:br/>
        <w:t>Менің алғашқы махаббатым от тиген қау шөбіндей Лаулап</w:t>
        <w:br/>
        <w:t>жанды да, тез өшті. Қазір Мәнсияны ойласам, жүрегім.</w:t>
      </w:r>
    </w:p>
    <w:p>
      <w:r>
        <w:t>бұрынғыдай шу асаудай туламайды, мазасызданып түнімен</w:t>
        <w:br/>
        <w:t>дөңбекіпуді де қойдым, ол есіме түскенде әкесінің алдында</w:t>
        <w:br/>
        <w:t>қылмыс жасап қойған баладай қысыламын, лаулап жанып,</w:t>
        <w:br/>
        <w:t>жанымды жегідей жейтін қызғаныш та жоқ, оңың қызуы</w:t>
        <w:br/>
        <w:t>өшкен. Оттың қоламтасындай ғана кеудемде аузы біткен</w:t>
        <w:br/>
        <w:t>кішкене сскі жара бар, кейде сол сптеп сыздаған болады.</w:t>
        <w:br/>
        <w:t>Күн отксн сайын Мәнсия менен алыстап бара жатыр.</w:t>
        <w:br/>
        <w:t>Тіпті, кейде Шәуен екеуінің ешқандай айырмашылығы жоқ</w:t>
        <w:br/>
        <w:t>сияқтанады. Оның көзінің астындағы тарыдай ғана мәлдір</w:t>
        <w:br/>
        <w:t>қара меңі де, жігіт біткенді еміндіріп тұратын. жанары да</w:t>
        <w:br/>
        <w:t>маған бұрынғыдай әсер етпейді. Ол әлі аппақ көйлек киіп</w:t>
        <w:br/>
        <w:t>жүреді, сондықтан да Мәнсия маған жансыз қуыршақ</w:t>
        <w:br/>
        <w:t>28</w:t>
        <w:br/>
        <w:t>- Саған не болған? - деді таңырқап.</w:t>
        <w:br/>
        <w:t>-- Ауырып қалдым, - дедім міңгірлеп. Тағатсыз дірілдеп</w:t>
        <w:br/>
        <w:t>тұрған қолымды оған көрсетуге ұялып, жасырған болдым.</w:t>
        <w:br/>
        <w:t>- Өңің сұрланып кетіпті. Қай жерің ауырды, Бағдар?</w:t>
        <w:br/>
        <w:t>Менде үн жоқ. Көзімді ашуға қорқамын.</w:t>
        <w:br/>
        <w:t>- Таң атып қалыпты. Ертерек тұрып, дәрігерге бар.</w:t>
        <w:br/>
        <w:t>Ақырын ғана күрсіндім.</w:t>
        <w:br/>
        <w:t>3</w:t>
        <w:br/>
        <w:t>Елестен қүтыла алмадым. Түн болды, көз алдыма слестеп,</w:t>
        <w:br/>
        <w:t>зәремді үшырады. Таң атқанша кірпігім айқаспайды. Аз</w:t>
        <w:br/>
        <w:t>күннің ішінде екі көзім шүңірейіп, жүдеп кеттім. Көрген-</w:t>
        <w:br/>
        <w:t>білгенімді Балсұлуға айтуға батылым жетпейді. Елес</w:t>
        <w:br/>
        <w:t>туралы бір ауыз сөз айтсам ол сол заматта-ақ жетіл келіп.</w:t>
        <w:br/>
        <w:t>мені қал-қараңғы тұңғиық әлемге сүйрей жөнелетіндей зәрем</w:t>
        <w:br/>
        <w:t>ұшады.</w:t>
        <w:br/>
        <w:t>Балсұлу менің аз уақыттың аралығында осыншалық</w:t>
        <w:br/>
        <w:t>өзгеріп кеткеніме нендей жағдайдың себепші болғанын білгісі</w:t>
        <w:br/>
        <w:t>келіп, жұмыстан келген соң әрнәрсені сұрап, миымды</w:t>
        <w:br/>
        <w:t>ашытады. “Бастығын ұрысқан шығар” дейді. Бас шайкаймын.</w:t>
        <w:br/>
        <w:t>“Әлде біреумен ренжісіп қалдың ба?” Бас шайқаймын. Ол</w:t>
        <w:br/>
        <w:t>жеңіл күрсініп. орнынан тұрып кетеді.</w:t>
        <w:br/>
        <w:t>Содан түн болады. Мен аунақшып, ұйықтай алмай</w:t>
        <w:br/>
        <w:t>азапқа түсемін. Орнымнан түрып, шам жағамын да, елес</w:t>
        <w:br/>
        <w:t>туралы ойламас үшін. “Қожанасыр хикаяларын” оқуға</w:t>
        <w:br/>
        <w:t>кірісемін. Бірақ әрқашан бірінші сөйлемнен аспаймын, ары</w:t>
        <w:br/>
        <w:t>қарай оқуға зауқым шаппайды, көзім бұлдырап, басым зеңіп</w:t>
        <w:br/>
        <w:t>жүре береді.</w:t>
        <w:br/>
        <w:t>Мен адамнын еркінен, санасынан тыс тіршілік ететін</w:t>
        <w:br/>
        <w:t>үлы күштің бар екендігіне сенетін болдым. Қараңғы</w:t>
        <w:br/>
        <w:t>түсісімен анталап келіп, қоршап алатын қорқау қорқыныш</w:t>
        <w:br/>
        <w:t>менің осыған дейін қалыптасып болған наным-сенімімнің</w:t>
        <w:br/>
        <w:t>барлығын тас-талқан етті. Кейінгі күндері қараңғы</w:t>
        <w:br/>
        <w:t>түсісімен аядай бөлменің бір бұрышында отырып, түннің</w:t>
        <w:br/>
        <w:t>біруағына дейін күбірлеп, өзіммен-өзім сөйлесетінді</w:t>
        <w:br/>
        <w:t>шығардым. Бұл қылығым Балсұүлуды шошытты білем,</w:t>
      </w:r>
    </w:p>
    <w:p>
      <w:r>
        <w:t>невропотологты, сонан соң психиаторды шақыртты. Олар</w:t>
        <w:br/>
        <w:t>әрі қарап, бері қарап, “түс көрмейсің бе, шошынбайсың</w:t>
        <w:br/>
        <w:t>ба” леп сұрады. Шынымды айтуға қорықтым. Дәрігерлер</w:t>
        <w:br/>
        <w:t>келгенде ол көлбеңдеп көз алдымда тұрар сді.</w:t>
        <w:br/>
        <w:t>43</w:t>
        <w:br/>
        <w:t>басылатын үшінші беті келді. Жүрегім лүпілдей жөнелді.</w:t>
        <w:br/>
        <w:t>Редактордың бөлмесіне батыл басып кірдім.</w:t>
        <w:br/>
        <w:t>5</w:t>
        <w:br/>
        <w:t>- Бағдар, редактор шақырады, - деді Зәмзәм есікті</w:t>
        <w:br/>
        <w:t>жартылай ашып. Шұүқшиып әлдене жазып отырған Жайсаң</w:t>
        <w:br/>
        <w:t>елең етіп, басын көтеріп алды да, маған жек көре қарады.</w:t>
        <w:br/>
        <w:t>Сосын жартылай жазған қағазды умаждап-умаждап, урнаға</w:t>
        <w:br/>
        <w:t>тастап, түкіріп жіберді.</w:t>
        <w:br/>
        <w:t>Мен шығып кеттім.</w:t>
        <w:br/>
        <w:t>Редактор суық қарсы алды. Ол қырыққа енді ілінген,</w:t>
        <w:br/>
        <w:t>бірақ өз жасынан ересек көрінетін және де асықпай ақырын,</w:t>
        <w:br/>
        <w:t>әрі жалқау сойлейтін адам. Ыныранып отырып, бір ауыз сөз</w:t>
        <w:br/>
        <w:t>айтқанша ішің жарылып кете жаздайды. Ең жаманы - сәйлеп</w:t>
        <w:br/>
        <w:t>отырып көзін сенен алмайды, езуінен жымысқы күлкі</w:t>
        <w:br/>
        <w:t>үзілмейді. “Сені дс білеміз, ал кәне қандай ойың бар”</w:t>
        <w:br/>
        <w:t>дейтіндей. Оның тура айтпай, ойын астарлап ұқтырып, орап</w:t>
        <w:br/>
        <w:t>шалатын, кеудеңнін қалтарыс қуысындағы жай көзге</w:t>
        <w:br/>
        <w:t>еленбейтін сырыңды доп табатын сиқыры бар. Жігіттер оның</w:t>
        <w:br/>
        <w:t>алдына барарда қызарып, қысылып әбігерге түседі.</w:t>
        <w:br/>
        <w:t>Адам болған соң кеудеңнің қуысында баска емес, ет</w:t>
        <w:br/>
        <w:t>жақын дейтін әйеліңнен жасыратын сырың болады ғой. Сол</w:t>
        <w:br/>
        <w:t>жасырын сыр сенің айбарың, сұсың. Бір пенде білсе болды,</w:t>
        <w:br/>
        <w:t>сыны да құны да жоқ. Бойтұмардай жасырып сақтап жүрген</w:t>
        <w:br/>
        <w:t>сырың ашылып, аяқ асты шашылып қалса қысылмағанңда,</w:t>
        <w:br/>
        <w:t>қызармағанда қайтерсің. Сол бір жүмбақ сырымды</w:t>
        <w:br/>
        <w:t>редакторым біліп қоятындай мен де қысыламын. Жо-жоқ,</w:t>
        <w:br/>
        <w:t>ол сыр емес, өзгеден жасырған кемшілік, осалдығын.</w:t>
        <w:br/>
        <w:t>- Отыр, - деді ол орныпан тұрып жатып. Мақтау</w:t>
        <w:br/>
        <w:t>естимін де деген дәмемен лепіріп, еркін кіріп елім, оның</w:t>
        <w:br/>
        <w:t>қабағын көріп, абыржып қалдым. Ол маған сүзіле қарап.</w:t>
        <w:br/>
        <w:t>сәл тұрды. Сосын:</w:t>
        <w:br/>
        <w:t>-- Отыр, - делі тағы да, иегімен орындықты меңзеп.</w:t>
        <w:br/>
        <w:t>Отырдым. Редактор кеңдеу жерге шығып, әрі-бері</w:t>
        <w:br/>
        <w:t>теңселіп жүріп, сөйлей жөнелді.</w:t>
        <w:br/>
        <w:t>- Қаламыңның желі бар екен. Философтарды, ұлы</w:t>
        <w:br/>
        <w:t>жазушыларды коп оқығаның көрініп тұр. Дегенмен, - делі</w:t>
        <w:br/>
        <w:t>ол, тоқтай қалып, дауысын нығарлай созды. - Бірақ омірді</w:t>
        <w:br/>
        <w:t>әлі ұшқары түсінесің. Шырағым, өмір сүру - азап дейсің.</w:t>
        <w:br/>
        <w:t>Өмір деген бір сәттік жарық сауле. Сол жарық сәуленің</w:t>
        <w:br/>
        <w:t>4</w:t>
      </w:r>
    </w:p>
    <w:p>
      <w:r>
        <w:t>кадір-қасиетін білмейінше өмірдің қадіріне жете алмайсың,</w:t>
        <w:br/>
        <w:t>шырағым. - Ол ақырын ғана күрсінді. Жүріс-тұрысына</w:t>
        <w:br/>
        <w:t>қарағанда шаршап түрған адам сияқты. Қимылы аса сылбыр.</w:t>
        <w:br/>
        <w:t>Жалқау басады. Даусы да шаршаңқы. - Әңгімеңді оқып</w:t>
        <w:br/>
        <w:t>отырғанда скі иығымнан әлдене басты да тұрды.</w:t>
        <w:br/>
        <w:t>Ол тоқтай қалып, маған қарады, сосын исгін сипалап</w:t>
        <w:br/>
        <w:t>тұрып, жеңіл күрсінді де жалқау басып, орнына келді.</w:t>
        <w:br/>
        <w:t>Шашылып жатқап қағаздарын жинап, үстелдің бір шетіпе</w:t>
        <w:br/>
        <w:t>реттеп қойды.</w:t>
        <w:br/>
        <w:t>-- Жаза алатындығыңа шек келтіріп отырғаным жоқ.</w:t>
        <w:br/>
        <w:t>Шырағым-ау, біз өмірдің қайғысы мен қасіретін емес,</w:t>
        <w:br/>
        <w:t>жасампаздығын жырлауға тиістіміз ғой. Шабытың тасып бара</w:t>
        <w:br/>
        <w:t>жатса Еңбек Ерлері туралы роман жаз. Сенің колынды ешкім</w:t>
        <w:br/>
        <w:t>қақпайды.</w:t>
        <w:br/>
        <w:t>Оның жүзі күреңітіп шыға келші, кішілеу көзі жұмыла</w:t>
        <w:br/>
        <w:t>түсті. Қатты айтып дссін қайтармайын деді ме, ашуланып</w:t>
        <w:br/>
        <w:t>тұрғанмен даусы жүмсақ.</w:t>
        <w:br/>
        <w:t>- Шырағым-ау, жарыместерде нең бар? Еңбегі көзге</w:t>
        <w:br/>
        <w:t>көрініп тұрған адамдар көп қой. Немесе қоғамымыздың</w:t>
        <w:br/>
        <w:t>саналы мүшелері туралы неге жазбайсың?</w:t>
        <w:br/>
        <w:t>- Ағатай, олар да адам ғой.</w:t>
        <w:br/>
        <w:t>Редактор селк ете түсті де маған жалт қарады, бірақ</w:t>
        <w:br/>
        <w:t>әдепкідей ұзақ тесілген жоқ, көзін тайдырып әкстіп, терезеге</w:t>
        <w:br/>
        <w:t>бұрылды. Жеңіл күрсініп, біраз уақыт үнсіз қалды.</w:t>
        <w:br/>
        <w:t>- Оларды адам емес деген кім?</w:t>
        <w:br/>
        <w:t>Суык жымиды да күжірейіп орнына отырды.</w:t>
        <w:br/>
        <w:t>- Иә, олар да адам, - деді сосын бас изеп. - Бірақ</w:t>
        <w:br/>
        <w:t>бізге олар туралы жазылған шығарма кажет емес. Дүние</w:t>
        <w:br/>
        <w:t>жарыместердің тұрағы емес, шырағым. Біз өмірге, дүниеге</w:t>
        <w:br/>
        <w:t>солардың түсінігімен баға бермейміз.</w:t>
        <w:br/>
        <w:t>-- Ағатай, олар бейшара жандар ғой.</w:t>
        <w:br/>
        <w:t>Жақсы, - деді ол күлімсіреп. - Бәрін кейін түсінерсің.</w:t>
        <w:br/>
        <w:t>Әңгімем жарамай қалды деп күйзелме. Өмірдің</w:t>
        <w:br/>
        <w:t>жасампаздығын жырла. Егер құлқың болса, командиравкаға</w:t>
        <w:br/>
        <w:t>барып қайт.</w:t>
        <w:br/>
        <w:t>Біздің әңгімеміз осымен аяқталды. Мен сүйретіліп есікке</w:t>
        <w:br/>
        <w:t>беттедім. Есіме Жайсаңның “Жарымес” тырнақшаға</w:t>
        <w:br/>
        <w:t>алынады” деген сөзі түсті. Әнтек езу тарттым. .</w:t>
        <w:br/>
        <w:t>- Жайсаңды маған шақырып жіберші, - деді редактор</w:t>
        <w:br/>
        <w:t>соңымнан дауыстап.</w:t>
        <w:br/>
        <w:t>48</w:t>
        <w:br/>
        <w:t>көзі жапақтап, шешесіне барлай қарады. Айтпай қалуға төзімі</w:t>
        <w:br/>
        <w:t>жетпеді-ау деймін, тұрып-тұрыш:</w:t>
        <w:br/>
        <w:t>- Мама, - деді тағы да. Ажар сол отырған күйі</w:t>
        <w:br/>
        <w:t>бұрылмастан, қол созымда тұрған баласын белінен құшақтап,</w:t>
      </w:r>
    </w:p>
    <w:p>
      <w:r>
        <w:t>өзіне тартып алды.</w:t>
        <w:br/>
        <w:t>- Мәжитке папасы белісәпед әпейіпті, - деді бала</w:t>
        <w:br/>
        <w:t>күңгірт дауыспен. Ажар оны мойнынан құшақтай алып,</w:t>
        <w:br/>
        <w:t>бауырына тартты. Көп ұзамай оның екі иығы селкілдей</w:t>
        <w:br/>
        <w:t>бастады, жүрегім шаншыды. Жесір әйел үшін баласынан</w:t>
        <w:br/>
        <w:t>“бәленнің папасы” деген сөзді естуден өткен азап, бұдан</w:t>
        <w:br/>
        <w:t>ауыр сөз бар ма екен?</w:t>
        <w:br/>
        <w:t>Бала кемсеңдеп қоя берді. Жылағаны - өзін кінәлі</w:t>
        <w:br/>
        <w:t>сезінгені болар. Қаршадай баланың қолынан боздап жылап,</w:t>
        <w:br/>
        <w:t>көз жасын көлдеткеннен басқа не келсін. Бала кінәсін</w:t>
        <w:br/>
        <w:t>мойындағанда жылайды. Оның жылағаны - кешірім</w:t>
        <w:br/>
        <w:t>сұрағаны.</w:t>
        <w:br/>
        <w:t>Ажар асығыс орнынан түра салып жүгіре басып, сыртқа</w:t>
        <w:br/>
        <w:t>шығып кетті. Баланың дауысы кілт тиылғанмен біраз</w:t>
        <w:br/>
        <w:t>уақытқа дейін өксігі басылмай қойды, ол көзін уқалап,</w:t>
        <w:br/>
        <w:t>орнынан қозғалған жоқ.</w:t>
        <w:br/>
        <w:t>Ажардың сонша абыржығанына түсінбей таңмын. Ол</w:t>
        <w:br/>
        <w:t>менен неге қымсынады? “Мәжитке папасы велосипед</w:t>
        <w:br/>
        <w:t>әперіпті” деген соз ғой оның жүрегіне қанжар болып</w:t>
        <w:br/>
        <w:t>қадалған. Осы жасына дейін қиындық көрмеген, десі</w:t>
        <w:br/>
        <w:t>қайтпаған өрксуде, тәкаппар келіншекке әлгіндей сұмдық</w:t>
        <w:br/>
        <w:t>сөзді естіп, шыдап отыру қайдан оңай бола қойсын.</w:t>
        <w:br/>
        <w:t>Ажардың орнында басқа бір көкбет әйел болса жылап</w:t>
        <w:br/>
        <w:t>сыртқа қашудың орнына, баласын оңдырмай шапалақпен</w:t>
        <w:br/>
        <w:t>осып жіберер еді. Оның өрескел қимылға бармауында мен</w:t>
        <w:br/>
        <w:t>түсінбейтін бір гәп бар. Бәлкім, қарақшыдай қалқинті менің</w:t>
        <w:br/>
        <w:t>отырғаным себеп болған шығар... Иә, иә, солай. Ол бөтеннің</w:t>
        <w:br/>
        <w:t>көзінше баланы ұра алмайды. Егер баланы менен қызғанбаса</w:t>
        <w:br/>
        <w:t>ұрар еді, айызы қанғанша, ашуы басылғанша аямасы анық</w:t>
        <w:br/>
        <w:t>болатын. Мені баладан бөлексіте, жатсына түра үйден қуып</w:t>
        <w:br/>
        <w:t>шықпай кеңдік жасағаны қалай? Неге үндемейді? Не</w:t>
        <w:br/>
        <w:t>ойлағаны, қандай мақсаты бар?..</w:t>
        <w:br/>
        <w:t>Ажар әлі жоқ. Ол сыртқа шығып кеткелі біраз уақыт</w:t>
        <w:br/>
        <w:t>өтгі, Не істеп жүр екен? Салқын тигізіп алмаса жарар еді.</w:t>
        <w:br/>
        <w:t>Ойламаған жерден келіп кездесіп, жанын азапқа салдым-ау.</w:t>
        <w:br/>
        <w:t>Ертең түк көріп, түк білмеген жандай жылмиып жайыма</w:t>
        <w:br/>
        <w:t>59</w:t>
        <w:br/>
        <w:t>Невропотолог та, психиатор да алып бара жатқан ештеңе</w:t>
        <w:br/>
        <w:t>көрмеген соң, тілдей қағазға шимайлап әлдене жазды да,</w:t>
        <w:br/>
        <w:t>кетіп қалды. Мен слестің алдындағы сң бірінші міндетімді</w:t>
        <w:br/>
        <w:t>орындадым дсп түсіндім. Осыдан соң ол да маған аса</w:t>
        <w:br/>
        <w:t>зәрленбейтін сияқтанды. Бұрынғыдай емес, ол мені сирек</w:t>
        <w:br/>
        <w:t>мазалайтын болды. Бірақ әлдебір қорқынышты үн</w:t>
        <w:br/>
        <w:t>құлағымнан кетпей қойды. Оған қосымша ойдың азабынан</w:t>
        <w:br/>
        <w:t>құтыла алмадым. Әртүрлі ұғымдардың анықтамасын таппақ</w:t>
        <w:br/>
        <w:t>болып түннің бір уағына дейін бас қатырамын. Анау күні</w:t>
        <w:br/>
        <w:t>де, кеше де, міне, қазір де, “бақыт және өмір деген немене”</w:t>
        <w:br/>
        <w:t>деген сауалға жауап іздеп, қалжырап отырмын...</w:t>
        <w:br/>
        <w:t>Бақыт деген біреулердің ұғымынша &gt;- байлық. Ал</w:t>
        <w:br/>
        <w:t>қалтасы қалыңдардың түсінігінше бақыт - даңқ. Жо-жоқ!</w:t>
        <w:br/>
        <w:t>Бақыт өзінді-өзің алдау үшін ойлап тапқап ұғым. Бақыт</w:t>
        <w:br/>
        <w:t>деген - қанағатсыздық. Еш қиналыссыз жақсы тұрмыс құру,</w:t>
      </w:r>
    </w:p>
    <w:p>
      <w:r>
        <w:t>өзгеге үстемдік жүргізіп, сол арқылы ләззат табу бақыттылық</w:t>
        <w:br/>
        <w:t>емес. Бақыт деген - тіршілік ету, осынау түбі көрінбес</w:t>
        <w:br/>
        <w:t>тұңғиық дариядай дүниенің сан қат сырына, жұмбағына</w:t>
        <w:br/>
        <w:t>үңілу. Иә, иә бақыт деген жоқшылықты да, тоқшылықты</w:t>
        <w:br/>
        <w:t>да көре жүріп, алдағы күңгірт күндердің ашы қызығы үшін</w:t>
        <w:br/>
        <w:t>тырбанып тіршілік ету. Жо-жоқ! Ол - адамның ешқашан</w:t>
        <w:br/>
        <w:t>қолы жетпейтін бір заңғар.</w:t>
        <w:br/>
        <w:t>Ал омір деген немене? Менің әмір туралы ұғымым</w:t>
        <w:br/>
        <w:t>осы сұрақпен ғана шектеледі. Өмір туралы ойлай бастағанда</w:t>
        <w:br/>
        <w:t>буырқана тасып-толқып жатқан дарияға түсіп кеткен малту</w:t>
        <w:br/>
        <w:t>білмес жандай сезінемін өзімді. Әнс-міне дегенше</w:t>
        <w:br/>
        <w:t>тұншығып әлсетіндей үрей қысады жүрегімді. Осындай</w:t>
        <w:br/>
        <w:t>сәтте осынау жалғаннан түңілемін. Өзімді қүмырысқа</w:t>
        <w:br/>
        <w:t>құрлы құны жок міскіндей көремін, көңілім - көр, жігерім</w:t>
        <w:br/>
        <w:t>- жер болып, өлердей күйінемін. Осындайда тіршіліктің</w:t>
        <w:br/>
        <w:t>анау-мынау ауыртпалығын елең қылмай қайғыдан қуаныш,</w:t>
        <w:br/>
        <w:t>күйзелістен күлкі жасай алатын тұрғыластарым есіме</w:t>
        <w:br/>
        <w:t>түседі. Олар маған ешқашан дүрыстап ойлана алмайтындай</w:t>
        <w:br/>
        <w:t>болып көрінеді. Ойсыздық дегеннің өзі өмірде бір-біріне</w:t>
        <w:br/>
        <w:t>ұқсас жайттардың тым көптігіне байланысты емес пе екен?</w:t>
        <w:br/>
        <w:t>Әлде Жайсаңның “Өмір сүру дегеннің өзі шартты рефлекс”</w:t>
        <w:br/>
        <w:t>деген сөзінің жаны бар ма? Шартты рефлекс... Ойсыздыққа</w:t>
        <w:br/>
        <w:t>тәрбиелеу...</w:t>
        <w:br/>
        <w:t>Түннің біруағы болды. Әбден қалжырап шаршадым. Мені</w:t>
        <w:br/>
        <w:t>әлдекім орындыққа қозғалмастай етіп байлап тастаған тәрізді.</w:t>
        <w:br/>
        <w:t>44</w:t>
        <w:br/>
        <w:t>бола ертесіне кеңсеге келдім. Бірден редактордың өзіне</w:t>
        <w:br/>
        <w:t>апарып беруіме болар еді, мысын басып алайын, қолымнан</w:t>
        <w:br/>
        <w:t>жазу келетінін білсін деген оймен әңгімені Жайсаңға бердім.</w:t>
        <w:br/>
        <w:t>Онын көзі бірден тақырыпқа түсті, сосын маған карады да,</w:t>
        <w:br/>
        <w:t>езу тартты.</w:t>
        <w:br/>
        <w:t>- Тақырыбы былай нелеу екен, - деді сосын барып. -</w:t>
        <w:br/>
        <w:t>Ең болмаса “Жарымес” дегенді тырнақшаға алып қойсаң</w:t>
        <w:br/>
        <w:t>қайтеді. Мұның, шамасы, сықақ әңгіме ғой.</w:t>
        <w:br/>
        <w:t>- Жоқ, тырнақшаға алынбайды. Және де бұл сықақ</w:t>
        <w:br/>
        <w:t>әңгіме смес. Бұл философиялық драма, өмір туралы, шындық</w:t>
        <w:br/>
        <w:t>туралы драма.</w:t>
        <w:br/>
        <w:t>Жайсаң маған барлай қарады. Әдетте ол мұндай жағдайда</w:t>
        <w:br/>
        <w:t>әңгіменің байыбына бармай жатын, даурығып шыға келетін,</w:t>
        <w:br/>
        <w:t>екпіндей сөйлеп, мені барынша сөгіп, тұқыртып тастайтын.</w:t>
        <w:br/>
        <w:t>Оның үңшемей қалуына ненің себеп болғанын бүл жолы</w:t>
        <w:br/>
        <w:t>түсінбедім. Жәнс бір ұқпағаным - ол маған қайта-қайта</w:t>
        <w:br/>
        <w:t>көз тоқтатып, ұзақ қарайды.</w:t>
        <w:br/>
        <w:t>- Бағдар, сен жас журналиссің, газет жұмысының қыр-</w:t>
        <w:br/>
        <w:t>сырын әлі жете білмейсің. Сондықтан былай нетіп... Күшіңді</w:t>
        <w:br/>
        <w:t>үнемдеп дегендей... Хабар жазудан бастау керек.</w:t>
        <w:br/>
        <w:t>-Әдебиетке үлкен-үлкен романдары арқылы келгендер</w:t>
        <w:br/>
        <w:t>ше? Жұрттың бәрін өз таразыңызға салып өлшеуге құмарсыз.</w:t>
        <w:br/>
        <w:t>Ол шамданып қалды. Екі беті ботпиып, күреңітіп шыға</w:t>
        <w:br/>
        <w:t>келді. Ыңыранып орнынан тұрды да, аяңдай басып, есікке</w:t>
        <w:br/>
        <w:t>беттеді.</w:t>
      </w:r>
    </w:p>
    <w:p>
      <w:r>
        <w:t>-Бала,- деді ызғарланын. - Сен мені үйретуге жеткен</w:t>
        <w:br/>
        <w:t>жоқсың. Егер біле білсең газеттің жүрегі философия емес,</w:t>
        <w:br/>
        <w:t>публицистика. Сонан соң, - деп дауысын ыңырана созды</w:t>
        <w:br/>
        <w:t>да, кексте мырс күлді. - Психикалық ауруға шалдыққан</w:t>
        <w:br/>
        <w:t>әңгүдіктердің барлығы философ бола берсе, екінің бірі</w:t>
        <w:br/>
        <w:t>тезірек жындануға тырысар еді.</w:t>
        <w:br/>
        <w:t>Екі бетім дуылдай жөнелді. Басыма ып-ыстық қан</w:t>
        <w:br/>
        <w:t>шапшып шықты, кеудеме өксік толып, мең-зең боп меңірейіп</w:t>
        <w:br/>
        <w:t>тұрып қалдым.</w:t>
        <w:br/>
        <w:t>Жайсаңның жаңағы сөзі көңілімнің астаң-кестеңін</w:t>
        <w:br/>
        <w:t>шығарып, ойрандап кеткенмен әңгіменің жақсы екендігіне,</w:t>
        <w:br/>
        <w:t>күні ертең жарық көрстіндігіне деген сенімімді таптай алған</w:t>
        <w:br/>
        <w:t>жоқ.</w:t>
        <w:br/>
        <w:t>Жайсапнын үстелінде жатқан қолжазбамды алып, сыртқа</w:t>
        <w:br/>
        <w:t>шықтым. Көз алдыма өзіміздің газеттің әдеби шығармалар</w:t>
        <w:br/>
        <w:t>46</w:t>
        <w:br/>
        <w:t>тебірентті, қолыма еріксіз қалам алдым” дейді бір хат. “Бағдар</w:t>
        <w:br/>
        <w:t>Байсаловтың мақаласын оқып, көзіме жас келді. Осындай</w:t>
        <w:br/>
        <w:t>мақала жазған журналист жолдасқа шексіз рахмет!” дейді</w:t>
        <w:br/>
        <w:t>екіншісі.</w:t>
        <w:br/>
        <w:t>Есіме Жайсаңның жексұрын күлкісі түсті. Ол неге күлді?</w:t>
        <w:br/>
        <w:t>6</w:t>
        <w:br/>
        <w:t>Алапат нәсер төпеп құйып түр, қарауытқан аспанның</w:t>
        <w:br/>
        <w:t>бір жері тесіліп кеткен шығар. Ертеңгілік сіркіреп басталған</w:t>
        <w:br/>
        <w:t>майда жаңбыр бесін ауа еселей үдеп, іңір түскенше сол</w:t>
        <w:br/>
        <w:t>шабысынан жаңылған жоқ. Аспанның мына реңі жаман -</w:t>
        <w:br/>
        <w:t>нөсердің арты қарға айналып кетуі мүмкін.</w:t>
        <w:br/>
        <w:t>Үсті-басым малмандай су, жеңіл киініп шығып ем,</w:t>
        <w:br/>
        <w:t>қалшылдап тоңып келемін. Қара нөсерге қосымша кешең</w:t>
        <w:br/>
        <w:t>күздің ызғырығы ұрып, жауырыным құрысып қалды.</w:t>
        <w:br/>
        <w:t>Жүгіріп кету қайда, тез жүрудің өзі күшке түсті, жол лайсаң,</w:t>
        <w:br/>
        <w:t>тұсалған аттай адымым ашылмай кібіртіктей беремін.</w:t>
        <w:br/>
        <w:t>Білетін адамдар “құлаш тастам жерде” деп еді. Әлі жүріп</w:t>
        <w:br/>
        <w:t>келемін. Менің сорыма жолай машина да кезіктеді. Егін</w:t>
        <w:br/>
        <w:t>орағының қауырт қарбаласы әлдеқашан бітіп, бұл өңірдің</w:t>
        <w:br/>
        <w:t>халқы көктем шыққанша қозғалмастай жылы бүркеніп,</w:t>
        <w:br/>
        <w:t>жатып қалған тәрізді. Кешігіп келген күтусіз қонақ мен</w:t>
        <w:br/>
        <w:t>ғана болармын.</w:t>
        <w:br/>
        <w:t>Біраз жүрген соң қарсы алдымнан жалпак қара жолдың</w:t>
        <w:br/>
        <w:t>екі жағына тең бөлініп орналасқан шағын ауыл шықты. ЖОЛ</w:t>
        <w:br/>
        <w:t>езіліп, миы шығып жатыр. Мына батпаққа батып жүріп</w:t>
        <w:br/>
        <w:t>бөлімше меңгерушісінің үйін таба қоюым екіталай. Жан-</w:t>
        <w:br/>
        <w:t>жағыма жалтақтап, аңырып біраз тұрдым, жөн сүрайтын</w:t>
        <w:br/>
        <w:t>адамның қарасы көрінбейді. Жаңбыр шыдатпай бара жатқан</w:t>
        <w:br/>
        <w:t>соң бүрсеңдеп жүгірген болдым.</w:t>
        <w:br/>
        <w:t>Жайланып жатып бөлімше меңгерушісімен ақылдасқаным</w:t>
        <w:br/>
        <w:t>мақұл. Арыз жазған кемпірді, безбүйрек келін мен ынжық</w:t>
        <w:br/>
        <w:t>күйеуді кепсеге шақырып алып, ертең дұрыстап сөйлесермін.</w:t>
      </w:r>
    </w:p>
    <w:p>
      <w:r>
        <w:t>Келін мүмкін бас асауы бар тікбақайлау біреу шығар. Қанша</w:t>
        <w:br/>
        <w:t>асау болсаң да мойныңа құрық тиген соң тәубаңа келерсің.</w:t>
        <w:br/>
        <w:t>Әліл заңның, кемпір-шалдардың колдаушы, қорғаушысы</w:t>
        <w:br/>
        <w:t>барын білерсің.</w:t>
        <w:br/>
        <w:t>Аяғым тайып кетіп, жығылып қала жаздадым.</w:t>
        <w:br/>
        <w:t>“Танымаған жердің ой-шұқыры көп” деген осы. Қой, одан</w:t>
        <w:br/>
        <w:t>Да бір үйге кіріп, жөн сұрап шығайын.</w:t>
        <w:br/>
        <w:t>50</w:t>
        <w:br/>
        <w:t>Ең шеткі қостөбелі жатаған үйге қарай жүрдім. Кішкене</w:t>
        <w:br/>
        <w:t>терезеден сығырайған жарық көрінеді. “Иті болып, қауып</w:t>
        <w:br/>
        <w:t>алып жүрмесін” деген қауіппен есік алдында аз-кем уақыт</w:t>
        <w:br/>
        <w:t>кідірдім. Сақтық жасап жотелген болдым. Бекер қауіптенген</w:t>
        <w:br/>
        <w:t>екенмін, ит болса бөгде адамды көргенде әупілдеп үріп шыға</w:t>
        <w:br/>
        <w:t>келер еді ғой. Жан-жағыма жалтақтап, есікке де жеттім.</w:t>
        <w:br/>
        <w:t>Жайсаң айтпақшы, шартты рефлекске үйренген жанбыз</w:t>
        <w:br/>
        <w:t>ғой, есік қағып едім, ешкім жауап бермеді. Рұқсатсыз кіруге</w:t>
        <w:br/>
        <w:t>батылым бармады. Есікті сәл ашып, тағы да қақтым. Үн</w:t>
        <w:br/>
        <w:t>жоқ. Ақыры шыдамым жетпеді.</w:t>
        <w:br/>
        <w:t>Бөлмеде төрт-бес жасар қара домалақ бала отыр. Неге</w:t>
        <w:br/>
        <w:t>екенін білмеймін, оны алғаш көруім болса да, көзіме жылы</w:t>
        <w:br/>
        <w:t>ұшырай кетті. Менің бір танысыма ұқсайтын тәрізді. Ондай</w:t>
        <w:br/>
        <w:t>танысымның жоқтығы анық, бұрын-соңды келген емеспін.</w:t>
        <w:br/>
        <w:t>Адам деген бір-біріне ұқсай береді ғой.</w:t>
        <w:br/>
        <w:t>Ол маған тура қарамайды.</w:t>
        <w:br/>
        <w:t>- Әкс-шешен қайда, батыр?</w:t>
        <w:br/>
        <w:t>Ол менен қорықты білем, орнынан түрды да, ақсаңдай</w:t>
        <w:br/>
        <w:t>басып бұрышқа барып тұрды.</w:t>
        <w:br/>
        <w:t>Бейшара бала-ай, бесіктен белің шықпай жатып қор</w:t>
        <w:br/>
        <w:t>болған екенсің-ау!</w:t>
        <w:br/>
        <w:t>Оған жаным ашып, мүсіркей қарадым. Көзі жапақтап,</w:t>
        <w:br/>
        <w:t>жылап жібергелі түр.</w:t>
        <w:br/>
        <w:t>-- Атың кім, батыр?</w:t>
        <w:br/>
        <w:t>Ол жауап берудің орнына теріс бұрылып кетті. Осынша</w:t>
        <w:br/>
        <w:t>кісікиік болар ма! Қаттырақ сөйлесем бақырып жіберуден</w:t>
        <w:br/>
        <w:t>тайынбас. Көңілі күйрек адамның көз жасы дайын тұратын</w:t>
        <w:br/>
        <w:t>әдеті ғой қашаннан.</w:t>
        <w:br/>
        <w:t>Бөлме жұпыны - еденде ескі киіз жатыр, оң жақта</w:t>
        <w:br/>
        <w:t>сыры көшіп, ескірген темір төсек, бір бұрышта үстел, оның</w:t>
        <w:br/>
        <w:t>жанында қолдан жасалған тайпақ орындық түр, кіре берістегі</w:t>
        <w:br/>
        <w:t>қабырғаға перде тұтылған, шамасы киім ілетін жер болу</w:t>
        <w:br/>
        <w:t>керек. Бөлмс тым тар. Енді бір төсек қойса айналатын жер</w:t>
        <w:br/>
        <w:t>қалмас, сірә.</w:t>
        <w:br/>
        <w:t>Баладан жарытымды жауап ала-алмасымды білдім. Келесі</w:t>
        <w:br/>
        <w:t>үйге барып, жән сұрағанды дұрыс көрдім. Бірақ табаным</w:t>
        <w:br/>
        <w:t>жерге жабысып қалғандай қозғала алмай түрмын. Балаға</w:t>
        <w:br/>
        <w:t>әйтеуір бірнәрсе айтуым керек сияқты. “Не айтуым керек?”</w:t>
        <w:br/>
        <w:t>Аузыма лайықты сөз түспеді. Оны алдай салайын деген оймен</w:t>
      </w:r>
    </w:p>
    <w:p>
      <w:r>
        <w:t>қалтамды ақтарып ем, қолыма ештеңе іліне қаймады. Үн-</w:t>
        <w:br/>
        <w:t>1</w:t>
        <w:br/>
        <w:t>&lt;һ</w:t>
        <w:br/>
        <w:t>Қимылдауға әлім жоқ. Біреу сөйлеген тәрізді. Дір-дір етіп,</w:t>
        <w:br/>
        <w:t>бойымды билей алмай қойдым. Құлағыма елестің таныс үні</w:t>
        <w:br/>
        <w:t>келді.</w:t>
        <w:br/>
        <w:t>“Сен жецілдің, пендем. Мен өз міндетімді орындадым.</w:t>
        <w:br/>
        <w:t>Бұл пәнидің азап-бсйнетінен қүтылдым деп қуан. Маған</w:t>
        <w:br/>
        <w:t>рахмет айт!”</w:t>
        <w:br/>
        <w:t>4</w:t>
        <w:br/>
        <w:t>Мен ауырып қалдым. Дәрігерлер салақұлаш қағазға бір</w:t>
        <w:br/>
        <w:t>топ дәрінің атып жазып берді. Жайшылықта болса, солардың</w:t>
        <w:br/>
        <w:t>бірде-біреуін аузыма салмас едім. Дәрігердің айтқанын</w:t>
        <w:br/>
        <w:t>орындасам, елестен құүтылармын деген дәмемен дәрінің неше</w:t>
        <w:br/>
        <w:t>түрін іштім. Ұйқым түзелді. Бірнеше күннен соң ішім пыса</w:t>
        <w:br/>
        <w:t>бастады.</w:t>
        <w:br/>
        <w:t>Маған ермек табылады. Күні бойы түйтіңдеп жазумен</w:t>
        <w:br/>
        <w:t>боламын. Жазамын, жыртамын. Жұмысым өндімсй қойды.</w:t>
        <w:br/>
        <w:t>Түнде жұмыс істеуге үйреніп қалғандікі болар, ойым бір</w:t>
        <w:br/>
        <w:t>арнаға түспейді, алағызи беремін. Кешкі сағат он</w:t>
        <w:br/>
        <w:t>болысымен қалғып-мүлги бастаймын. Бұрынғыдай</w:t>
        <w:br/>
        <w:t>шошымаймын, елес те мазалауын қойған. Осы күні оны</w:t>
        <w:br/>
        <w:t>ойласам кеудемді күлкі қысады. Тіпті кейде өзімді осы</w:t>
        <w:br/>
        <w:t>жағдайға душар еткен елес және үлкендер құлшылық ете</w:t>
        <w:br/>
        <w:t>беретін Құдай туралы қаны сорғалаған памфлет жазғым</w:t>
        <w:br/>
        <w:t>келетіні дс рас. Өзім ортеп жіберген бабамның суретін</w:t>
        <w:br/>
        <w:t>ойласам, ішім ашып, әбес қылығыма қысыламын.</w:t>
        <w:br/>
        <w:t>Бірақ памфлст жазғаным жоқ, Үйде болған он бес күннің</w:t>
        <w:br/>
        <w:t>ішінде отыз беттік әңгімемді аяқтадым. Бұл менің тұңғышым.</w:t>
        <w:br/>
        <w:t>Тұңғыш рст әкс болғандар да мендей қуанбас, Әңгімемді</w:t>
        <w:br/>
        <w:t>Балсұлуға оқып бергенше асықтым.</w:t>
        <w:br/>
        <w:t>Кешкілік әңгімемді оқуға кірістім. Балсұлу үнсіз</w:t>
        <w:br/>
        <w:t>тыңдады. Оқып болдым. Ол әлденеден үрейленді, білем,</w:t>
        <w:br/>
        <w:t>жылап жіберді.</w:t>
        <w:br/>
        <w:t>-- Бағдаржан-ау, жазу дегенді қойшы, жаным!</w:t>
        <w:br/>
        <w:t>Лепірген көңілім су сепкендей басылды. Оны әңгіменінп</w:t>
        <w:br/>
        <w:t>әсерінен жылады леп ойлап, қуанып қалып едім. Балсұлу</w:t>
        <w:br/>
        <w:t>менің аурудан ада-күде арылып кеткеніме күмәнді скен</w:t>
        <w:br/>
        <w:t>ғой. Күні ертен газеттің үш санына әңгімем басылса, менің</w:t>
        <w:br/>
        <w:t>қандай өнерімнің барын түсінер. Ол мені әлі күнге тани</w:t>
        <w:br/>
        <w:t>алған жоқ.</w:t>
        <w:br/>
        <w:t>Қызметке екі күннен соң шығуым керек еді, әңгімеме</w:t>
        <w:br/>
        <w:t>4</w:t>
        <w:br/>
        <w:t>“л</w:t>
      </w:r>
    </w:p>
    <w:p>
      <w:r>
        <w:t>қалатындай тас қып құшақтап, теріс айналып кетті. Киімін</w:t>
        <w:br/>
        <w:t>де шешінбеді, қолындағы сөмкесін де тастаған жоқ, кетіп</w:t>
        <w:br/>
        <w:t>қалғалы тұрған адам секілді.</w:t>
        <w:br/>
        <w:t>Баланың екі көзі менде. Шешесінің құлағына әлдене</w:t>
        <w:br/>
        <w:t>деп сыбырлап қояды. Ажарда үн жоқ. Біраздан кейін барып</w:t>
        <w:br/>
        <w:t>көкірегі қарс айырылардай күрсінді де, маған бұрылды.</w:t>
        <w:br/>
        <w:t>Жаңағы сұсты көз тағы да қадалды. Телмірген қос жанарды</w:t>
        <w:br/>
        <w:t>жалғызын күте-күте зарыққан шерлі жесірдің көзіне</w:t>
        <w:br/>
        <w:t>ұқсаттым.</w:t>
        <w:br/>
        <w:t>- Жібей, - делі бала бұлқынып.</w:t>
        <w:br/>
        <w:t>Ажар ұлын жерге түсірді де. сөмкесін үстелдің үстіне</w:t>
        <w:br/>
        <w:t>қойды, сосын сулығын шешіп іліп, төрге озды. Терезенің</w:t>
        <w:br/>
        <w:t>алдына барып, сыртқа телміріп, мұңға батып сәл тұрды да,</w:t>
        <w:br/>
        <w:t>қайтып келіп ұлын қүшақтадлы.</w:t>
        <w:br/>
        <w:t>-Қорыққан жоқсың ба, жаным, - деп күбірледі Ажар</w:t>
        <w:br/>
        <w:t>ұлын аймалап. Бала жауап қайтарған жоқ, шешесінің бетінен</w:t>
        <w:br/>
        <w:t>шолпылдатып сүйіп жатыр.</w:t>
        <w:br/>
        <w:t>Менде үн жоқ, ана мен балаға ұрлана қарап, аяғым</w:t>
        <w:br/>
        <w:t>жерге шегеленіп қалғандай қозғала алмай тұрмын. Бөлменің</w:t>
        <w:br/>
        <w:t>іші салқындау болса да пысынап терлей бастадым, тынысым</w:t>
        <w:br/>
        <w:t>тарылып бара жатқан сияқты, көзім бұлдырап, құлағым</w:t>
        <w:br/>
        <w:t>шыңылдайды. Бір аттасам құлап түсетін тәріздімін. Бір кеҙде</w:t>
        <w:br/>
        <w:t>рингте қарсыласымнан абайсыз қатты соққы алғанда дәл</w:t>
        <w:br/>
        <w:t>қазіргідей басым мәңгіріп, мең-зең болып қалатынмын.</w:t>
        <w:br/>
        <w:t>Алдым теңіз, артымнан лапылдап жалын қуып келе</w:t>
        <w:br/>
        <w:t>жатқандай. Екі тізем дірілдейтін секілді. Құлап қалуым да</w:t>
        <w:br/>
        <w:t>мүмкін-ау. Үн-түнсіз шығып кетуім керек пе? Кетіп қалған</w:t>
        <w:br/>
        <w:t>дұрыс болар. Апыр-ау, маған не болған? Ауырып қалған</w:t>
        <w:br/>
        <w:t>шығармын шамасы.</w:t>
        <w:br/>
        <w:t>Маңдайымды ұстап көремін, ып-ыстық, өртеніп түр.</w:t>
        <w:br/>
        <w:t>Ауырып қалғаным ба шынымен! Көз алдыма Жайсаңның</w:t>
        <w:br/>
        <w:t>сүйкімсіз бейнесі келді, сосын ыңыранған қабағы қату</w:t>
        <w:br/>
        <w:t>редакторды көрдім, сұқ саусағымен кеудемді нұқып,</w:t>
        <w:br/>
        <w:t>ыңырсып түр. Селк ете түстім. Жоқ, ауыруға тиіс емеспін.</w:t>
        <w:br/>
        <w:t>Кетуім керек. Ажарға, сонан соң кімге екенін білмеймін,</w:t>
        <w:br/>
        <w:t>әйтеуір бір танысыма ұқсайтын кембағал балаға бір ауыз</w:t>
        <w:br/>
        <w:t>жылы сөз айтпай шыға жөнелгенім болмас. Мұнда қалғанмен</w:t>
        <w:br/>
        <w:t>екеуміздің әңгімеміз жараса қояр ма екен? Ажар бетімнен</w:t>
        <w:br/>
        <w:t>алып, тілдеп жүрсе ше... Апырау, Ажар Айдарқызы... Хаттағы</w:t>
        <w:br/>
        <w:t>безбүйрек келін осы болып жүрмесін. Жайсаңның бекер</w:t>
        <w:br/>
        <w:t>53</w:t>
        <w:br/>
        <w:t>Жайсаңның қабағы солғын, түйтіңдегі, жазып отыр екен.</w:t>
        <w:br/>
        <w:t>Мені көріп, қабағы тыржынңдап, қағазын умаждай бастады.</w:t>
        <w:br/>
        <w:t>Сосын онысын ашуланып урнаға тастай салды да, былш</w:t>
        <w:br/>
        <w:t>еткізіп түкіріп жіберді. Әлден уақыттан соң урнаның ішінен</w:t>
        <w:br/>
        <w:t>умаждалған үш-төрт парақ, қағазды алып, қатпарын жазуға</w:t>
        <w:br/>
        <w:t>кірісті.</w:t>
        <w:br/>
        <w:t>- Осы Танағаң екеуміз болмасақ, Құдай біледі, газет</w:t>
        <w:br/>
        <w:t>шықпай қалар еді.</w:t>
      </w:r>
    </w:p>
    <w:p>
      <w:r>
        <w:t>Оның Танағаң дегені редактор. Екеуінің жас шамасы</w:t>
        <w:br/>
        <w:t>қатар. Редактордыц одан бірер жас кіші болуы да мүмкін.</w:t>
        <w:br/>
        <w:t>Танағасының алдында Жайсаң қолды-аяққа тұрмайтын бала</w:t>
        <w:br/>
        <w:t>сияқты, қалбалақтап жүгіріп жүреді.</w:t>
        <w:br/>
        <w:t>- Өзіміз әдеби қызметкер болып жүргенде бөлімнің</w:t>
        <w:br/>
        <w:t>барлық жұмысын тап-тұйнақтай етіп орындаушы едік.</w:t>
        <w:br/>
        <w:t>Сапсиып сақалымыз шыққанша “досыл” деп зыр жүгіріп</w:t>
        <w:br/>
        <w:t>жүреміз.</w:t>
        <w:br/>
        <w:t>- Сізді редактор шақырады, - дедім орныма отырып</w:t>
        <w:br/>
        <w:t>жатып. Лепіріп сөйлеп, кісімси бастаған Жайсаң абыржып,</w:t>
        <w:br/>
        <w:t>күйгелектеніп, үсті-басын рстке келтіріп, асығыс шыға</w:t>
        <w:br/>
        <w:t>жөнелді.</w:t>
        <w:br/>
        <w:t>Көп кешікпей қайтып оралды да, менің алдыма қалың</w:t>
        <w:br/>
        <w:t>конвертті тастай салды.</w:t>
        <w:br/>
        <w:t>- Сұмдық қой, - деді ол күңіреніп. - Қатыпдарды</w:t>
        <w:br/>
        <w:t>еркінсітеміз деп еркімізден шығарып алдық, Әйелдер байын</w:t>
        <w:br/>
        <w:t>тастап, баласын жетелеп кете берсе... О сұмдық! Ал, бала,</w:t>
        <w:br/>
        <w:t>хатпен таныс та, жолға шық. Танағаң басқаны айтып еді,</w:t>
        <w:br/>
        <w:t>мен сені дұрыс көрдім. Бүл саған үлкен сын. Ал давай, -</w:t>
        <w:br/>
        <w:t>деді ол тартпасынан манағы қағаздарын алып жатыл.</w:t>
        <w:br/>
        <w:t>Қылмысты адамдар аяусыз жазалануға тиіс. Олар қашанғы</w:t>
        <w:br/>
        <w:t>алшаңдасын.</w:t>
        <w:br/>
        <w:t>Үйте келдім де, жолға керектерімді портфеліме салып</w:t>
        <w:br/>
        <w:t>алып, Балсұлуға хат қалдырдым, сонан соң вокзалға</w:t>
        <w:br/>
        <w:t>тарттым.</w:t>
        <w:br/>
        <w:t>Міне, мен пойыздың үстінде келе жатырмын. Көңілімді</w:t>
        <w:br/>
        <w:t>бір шаттық әлдилейді. Бірінші рет командировкаға шығып</w:t>
        <w:br/>
        <w:t>барамын. Көзімді жұмамын да болашағымды елестетемін...</w:t>
        <w:br/>
        <w:t>Міне, газеттің бір бетін алып мақалам шықты, жұрт қолдан-</w:t>
        <w:br/>
        <w:t>қолға тигізбей оқып жатыр. Мақалаға байланысты келген</w:t>
        <w:br/>
        <w:t>хат қаншама!</w:t>
        <w:br/>
        <w:t>“Журналист Бағдар Байсаловтың мақаласы мені қатты</w:t>
        <w:br/>
        <w:t>4-1500 49</w:t>
        <w:br/>
        <w:t>күлмегенін енді түсіндім. Ол өткен жолы осы облысқа</w:t>
        <w:br/>
        <w:t>командировкаға келген. Мені мұнда әдейі жіберген екен</w:t>
        <w:br/>
        <w:t>ғой.</w:t>
        <w:br/>
        <w:t>Маңдайымнан бүрқ етіп суық тер шықты. Үрейленіп</w:t>
        <w:br/>
        <w:t>баласын құшақтап, теріс қарап тұрған келіншекке жалт</w:t>
        <w:br/>
        <w:t>қарадым. Ол қозғалмаған қалпы, баласын құшақтап әлі тұр,</w:t>
        <w:br/>
        <w:t>тастан қашап жасаған мүсін тәрізді.</w:t>
        <w:br/>
        <w:t>Жоқ, ол емес. Мен білетін Ажардан ондай иттік мінез</w:t>
        <w:br/>
        <w:t>шықпайды. Қазақта Ажар есімді әйелден көп не бар дейсіз.</w:t>
        <w:br/>
        <w:t>Алақандай ауылда әлденеше Ажар бар шығар.</w:t>
        <w:br/>
        <w:t>Үн-түнсіз кетіп қалсам ұят қой. Аз отырып, өткен-</w:t>
        <w:br/>
        <w:t>кеткенді әңгімелеген артық болмас. Жайсаңның менімен бірге</w:t>
        <w:br/>
        <w:t>істейтінін, бөлім бастығы скенін, мұнда келген шаруамды</w:t>
        <w:br/>
        <w:t>айтсам, өзінің хал-жағдайын сұрасам, мұның несі оғаш!...</w:t>
        <w:br/>
        <w:t>Екеуміз бірігіп қылмыс жасаған, иә болмаса, бірімізді-біріміз</w:t>
        <w:br/>
        <w:t>көрместей кектесіп кеткен жоқпыз. Арамызда қарым-</w:t>
      </w:r>
    </w:p>
    <w:p>
      <w:r>
        <w:t>қатынастың болғаны рас. Ондай ілік тірі жүрген пенделердің</w:t>
        <w:br/>
        <w:t>бәрінің басында бар. Ажардың мені көргендегі шошынысы,</w:t>
        <w:br/>
        <w:t>теріс қарап, қысылып-қызарып отырғаны сол бір күнлерді</w:t>
        <w:br/>
        <w:t>ұмытпағаны, ұялғаны шығар. Ұялу әйслдергс тән, табиғи</w:t>
        <w:br/>
        <w:t>қасиет.</w:t>
        <w:br/>
        <w:t>Күйсуі қандай адам скен? Ол өзі өте салақ, кержалқау</w:t>
        <w:br/>
        <w:t>біреу болар. Пысық жігіт болса келіскен үй салып алмай</w:t>
        <w:br/>
        <w:t>ма?! Әлде...</w:t>
        <w:br/>
        <w:t>Бір суық ой жылмаң қағып, жолымды кесті. Шапалақ,</w:t>
        <w:br/>
        <w:t>тигендей бетім дуылдай жөнелді, Сасқаным сонша, шүлдірлеп</w:t>
        <w:br/>
        <w:t>шешесінің құлағына әлдене деп сыбырлап жатқан балаға</w:t>
        <w:br/>
        <w:t>жалт қарадым. Ол да маған бұрылды. Баланың шамның</w:t>
        <w:br/>
        <w:t>сұйқылт жарығынч шағылысқан сыңар көзі, күлдібадам</w:t>
        <w:br/>
        <w:t>бейнесі - көңілімнің терең түкпірінде қалып, бірте-бірте</w:t>
        <w:br/>
        <w:t>ескіруге айналған таныс сурет қайта тірілгендей, көзіме оттай</w:t>
        <w:br/>
        <w:t>басылды. Ол әбіржіп алақанымен көзін жапты. Қандай</w:t>
        <w:br/>
        <w:t>аянышты, жо-жоқ... қандай қорқынышты сурет еді! Ойында</w:t>
        <w:br/>
        <w:t>дәнеме жоқ, бейкүнә сәбиге ұзақ тесілуге төзімім жетпеді,</w:t>
        <w:br/>
        <w:t>сасқанымнан басымды түқшитып, жорта жөтелген болдым.</w:t>
        <w:br/>
        <w:t>- Отырыңыз, - деді Ажар қысыла, қымсына дауыстап.</w:t>
        <w:br/>
        <w:t>Өзі орнынан қозғалған жоқ. Мені өз үйінде кездестіремін</w:t>
        <w:br/>
        <w:t>деген ой үш үйықтаса түсіне кірмегеп соң сасып, абдырап</w:t>
        <w:br/>
        <w:t>тұрған шығар.</w:t>
        <w:br/>
        <w:t>Отыратын орындық іздеп, төңірегіме көз жүгірттім.</w:t>
        <w:br/>
        <w:t>54</w:t>
        <w:br/>
        <w:t>желкесіне түсіріп жіберіп, шашын сипады, сосын қымсына</w:t>
        <w:br/>
        <w:t>күліп, алқымын қытықтады. Ажар сасқалақтап қалды, асып-</w:t>
        <w:br/>
        <w:t>сасып жаулығымен басын бүркеді. Оның неге әбіржігенін</w:t>
        <w:br/>
        <w:t>түсінбедім: самай шашына ак кіргенін маған көрссткіс:</w:t>
        <w:br/>
        <w:t>келмегені ғой.</w:t>
        <w:br/>
        <w:t>- Мама, анау кім? - деді бала әлден уақыттан соң</w:t>
        <w:br/>
        <w:t>шешесінің құлағына сыбырлап. Ажар селк ете түсті. Әнтек</w:t>
        <w:br/>
        <w:t>езу тартқан болды, артынша-ақ қабағын қарс түйіп, орнынан</w:t>
        <w:br/>
        <w:t>тұрды да:</w:t>
        <w:br/>
        <w:t>-- Қарның ашқан шығар. Қолы-басынды жуайын, жүрші,</w:t>
        <w:br/>
        <w:t>- деп баласын босаға жакқа сүйрей жөнелді. Ол кіп-</w:t>
        <w:br/>
        <w:t>кішкентай болып қиқар екен, сұрағына жауап алмағанына</w:t>
        <w:br/>
        <w:t>шамданды ма, қарсыласып, қырсығып жүр.</w:t>
        <w:br/>
        <w:t>- Жумаймын! - дейді иығын қиқаңдатып. Аузын</w:t>
        <w:br/>
        <w:t>бұртитып, маған алакөзімен қарайды.</w:t>
        <w:br/>
        <w:t>Ажар қысылып қалды. Күбірлеп әлдене деген болды,</w:t>
        <w:br/>
        <w:t>мен түсіне алмадым. Оның қабағының түнергеніне қарап,</w:t>
        <w:br/>
        <w:t>байғұс бала таяқ жейтін болды-ау деп ойладым. Бірақ ол</w:t>
        <w:br/>
        <w:t>ұлын үрған жоқ, басынан сипап, мандайынан сүйді.</w:t>
        <w:br/>
        <w:t>-- Ертең мен саған жаңа бәтіңке сатып әперемін, - деді</w:t>
        <w:br/>
        <w:t>сыбырлай сөйлеп. Бала ыржиып күліп жіберді де, шешесін</w:t>
        <w:br/>
        <w:t>құшақтай алды.</w:t>
        <w:br/>
        <w:t>- Бетімді жушы, мама, - деді сосын еркелей дауыстап.</w:t>
      </w:r>
    </w:p>
    <w:p>
      <w:r>
        <w:t>Ажар босаға жақта тұрған мосыдан бір ожау су алды да,</w:t>
        <w:br/>
        <w:t>алақанына құймалап, баланың бетін, қолын жуды.</w:t>
        <w:br/>
        <w:t>- Мама, қызыл бәтеңке әпейші.</w:t>
        <w:br/>
        <w:t>- Мақұл, жаным.</w:t>
        <w:br/>
        <w:t>Бала маған қарап, жымың-жымың етті. Езуіме күлкі</w:t>
        <w:br/>
        <w:t>үйірілді. Бұл қылығымды жақтырмады ма, ол қабақ шытып,</w:t>
        <w:br/>
        <w:t>теріс айналып кетті.</w:t>
        <w:br/>
        <w:t>-- Мама, - деді ол имене тұрып, ұяң дауыспен.</w:t>
        <w:br/>
        <w:t>-- Не күнім?</w:t>
        <w:br/>
        <w:t>Бала төмен қарады. Аз-кем үнсіз қалды, сосын шешесіне</w:t>
        <w:br/>
        <w:t>тақап барып, басын жерден алмастан:</w:t>
        <w:br/>
        <w:t>- Пәлте алып белші, - деді күңкілдеп.</w:t>
        <w:br/>
        <w:t>- Мақұл, жаным! Қанлайын әперейін?</w:t>
        <w:br/>
        <w:t>- Қызыл, - деді ол күлімсіреп. Күлмеңдеп маған жалт</w:t>
        <w:br/>
        <w:t>қарады да, жүн салып қабағын жеңсіз пенжегінің омырауын</w:t>
        <w:br/>
        <w:t>қағып-қағып қойды. Оның тағы да әлдене айтпақ болып</w:t>
        <w:br/>
        <w:t>оқталып, шешесіне бата алмай тұрғанын байқадым. Сыңар</w:t>
        <w:br/>
        <w:t>58</w:t>
        <w:br/>
        <w:t>ұлып, ішегім шұрқырап тұрса да үстелге отырған сәтіс</w:t>
        <w:br/>
        <w:t>басымнан бақайыма дейін аристократ болып шыға келемін,</w:t>
        <w:br/>
        <w:t>алдымдағы асты шанышқымен шұқып жеп, әп-сәтте “тойып”</w:t>
        <w:br/>
        <w:t>қаламын. Содаң күні бойы қарным ашып, мазам кетеді.</w:t>
        <w:br/>
        <w:t>Амал жоқ, уақытша шегініс жасау керек. Аяғымды сәнмен</w:t>
        <w:br/>
        <w:t>басып есікке беттедім. Әлдекім күлген сияқты болған соң</w:t>
        <w:br/>
        <w:t>жалт қарадым. Осы сот біреумен соқтығысып қалдым.</w:t>
        <w:br/>
        <w:t>- Ой, кешіріңіз, -- деді бадана көз қараторы қыз. Өзі</w:t>
        <w:br/>
        <w:t>тым сүйкімді екен. Маған тура қарауға именіп, құрбысына</w:t>
        <w:br/>
        <w:t>бұрылып, жымыңдап күледі. Қабағы дірілдейтін тәрізді.</w:t>
        <w:br/>
        <w:t>Жүрегім лүп-лүп етеді. “Кешіріңіз” деймін міңгірлеп.</w:t>
        <w:br/>
        <w:t>Олла “кешіріңіз” дейді күлімсіреп. Екі адамның бір-біріне</w:t>
        <w:br/>
        <w:t>соншалық ілтипат көрсетуі жақсылықтың нышаны.</w:t>
        <w:br/>
        <w:t>Біраз үзап барып, бұрылыл қарадым. Ол бес-алты қадам</w:t>
        <w:br/>
        <w:t>жерде келе жатыр екен, ақырын езу тартты да құрбысына</w:t>
        <w:br/>
        <w:t>сыбырлап, әлдене айтты. Мазақтап келе ме деп күдіктеніп,</w:t>
        <w:br/>
        <w:t>тезірек қара үзіп кетуге тырыстым. Осындайда тұсаулы аттай</w:t>
        <w:br/>
        <w:t>жүрісің өнбей, кібіртіктейсің де қаласың. Маған асхана мен</w:t>
        <w:br/>
        <w:t>өзім тұратын үй аралығындағы жол ұзарып кеткен тәрізденді.</w:t>
        <w:br/>
        <w:t>Жүрегімнің қағысы да болмеге кірген соң бәсеңси бастайды.</w:t>
        <w:br/>
        <w:t>Бейтаныс екі қыз “Орбита” аталатын алаңда сейіллеп</w:t>
        <w:br/>
        <w:t>біраз жүрді. Олар мені күтіп жүрген сияқты. Бірақ қанша</w:t>
        <w:br/>
        <w:t>оқталғанмен сыртқа шығуға батылым жетпеді. “Отырсам</w:t>
        <w:br/>
        <w:t>опақ, тұрсам сопақ,” дегендей бөлмеге сыймай, мазам кетті.</w:t>
        <w:br/>
        <w:t>Дәл қазір жігіттердің біреуі кіріп келіп, таңғажайып жаңалық</w:t>
        <w:br/>
        <w:t>айтатындай елеңдеймін.</w:t>
        <w:br/>
        <w:t>Олар “Орбитаны” екі айналып шықты да, кетіп қалды.</w:t>
      </w:r>
    </w:p>
    <w:p>
      <w:r>
        <w:t>Жүрегімді лүпілдеткен сезім әп-сәтте ғайып болып,</w:t>
        <w:br/>
        <w:t>жанымды мұң баурап алды. Ең бір асылымды жоғалтып</w:t>
        <w:br/>
        <w:t>алғандаймын. Сыртқа шығамын, қайтып келіп, кітап оқыған</w:t>
        <w:br/>
        <w:t>боламын. Бірақ кітап та алағызыған коңіліме алданыш бола</w:t>
        <w:br/>
        <w:t>алмады.</w:t>
        <w:br/>
        <w:t>Шыдамымды тауысып, кеш те батты. Бықсып сөне</w:t>
        <w:br/>
        <w:t>бастаған үмітім қайта тұтанды. Дұрыстап киініп алдым ла.</w:t>
        <w:br/>
        <w:t>асханаға жүгірдім. Бар мақсатым - манағы қызды тағы бір</w:t>
        <w:br/>
        <w:t>рст кору. Екі өкпемді қолыма алып, енгігіп жеткенмен, оны</w:t>
        <w:br/>
        <w:t>кезіктіре алмадым. Көңілсіз тамақтандым да, сыртқа шықтым.</w:t>
        <w:br/>
        <w:t>Жан-жағыма жалтаңдап, теңселіп біраз жүрдім. Оны</w:t>
        <w:br/>
        <w:t>жолықтыра алмаған соң сүметіліп. бөлмеме келдім де, жатып</w:t>
        <w:br/>
        <w:t>қалдым. Әлден уақыттан соң Оғипнскийдің “Полонезі” шалқи</w:t>
        <w:br/>
        <w:t>62</w:t>
        <w:br/>
        <w:t>Орындық жоқ. Ажарды ұялтпайын деген оймен төрге шығып,</w:t>
        <w:br/>
        <w:t>малдас құрып отыра кеттім. Ол баланы пештің түбінде жатқан</w:t>
        <w:br/>
        <w:t>тулақтың үстіне отырғызды, сөмкесінен бір уыс конфет алып</w:t>
        <w:br/>
        <w:t>берді де, күйбеңдеп үсақ-түйек шаруамеп айналыса бастады.</w:t>
        <w:br/>
        <w:t>Балаға тағы қарадым. Көз алдыма Тарас Шевченконың</w:t>
        <w:br/>
        <w:t>“Қазақ балалары” атты суреті келді. Кеудемді аянышты сезім,</w:t>
        <w:br/>
        <w:t>санан соң ашы өксік қысты, оның соңы ашуға ұласты.</w:t>
        <w:br/>
        <w:t>Алқымыма қал-қатты, ыстық зат кептелді.</w:t>
        <w:br/>
        <w:t>Ажар үн-түнсіз, күйбеңдеп жұмыс істеп жүр. “Қонақ</w:t>
        <w:br/>
        <w:t>қарап отырып қалды-ау, ұят болар” дейтін емес. Ұялып</w:t>
        <w:br/>
        <w:t>жүргені де, жақтырмай жүргені де белгісіз. Сыр бермес</w:t>
        <w:br/>
        <w:t>сырбаз келіншектің мына қылығы маған біртүрлі ерсі көрінді.</w:t>
        <w:br/>
        <w:t>Әңгімені неден бастарымды білмеймін. Жөн сұрау үй иесінің</w:t>
        <w:br/>
        <w:t>міндеті смес пе?! Оған үрлана қарап қоямын - бүдан алты</w:t>
        <w:br/>
        <w:t>жыл бұрын екі беті нарттай, езуінен күлкі үзілмейтін</w:t>
        <w:br/>
        <w:t>сүйкімді келіншек еді. Тым-тым жүдеп қалыпты, жағына</w:t>
        <w:br/>
        <w:t>пышақ жанығандай, топ-толық балтырының орнында екі</w:t>
        <w:br/>
        <w:t>қадау ағаш қалған тәрізді, бойы сұңғақ тартқан сияқты.</w:t>
        <w:br/>
        <w:t>Өкпесінің дәзі бар еді, бәлкім, асқынып кеткен шығар.</w:t>
        <w:br/>
        <w:t>Мынандай үйде тұрып, күтіну мүмкін де емес-ау. Онын</w:t>
        <w:br/>
        <w:t>үстіне анау жылдан соң емделуге Алматыға барған да жоқ.</w:t>
        <w:br/>
        <w:t>Күйеуі маскүнем біреу болмаса неғылсын.</w:t>
        <w:br/>
        <w:t>Ажар көрпе жайды. Өзі ләм демей біраз тұрды да:</w:t>
        <w:br/>
        <w:t>- Көрпеге отырыңыз, - деді ұяң дауыспен. Кібіртіктеп</w:t>
        <w:br/>
        <w:t>көрпеге жылжыдым.</w:t>
        <w:br/>
        <w:t>- Біз кездеспегелі алты жыл болған екен-ау.</w:t>
        <w:br/>
        <w:t>Ол үндеген жоқ. Сөзімді естімеген адам сияқты,</w:t>
        <w:br/>
        <w:t>күйбеңдеп жүр. Күңгірт бөлмеде оның не істеп жүргенін</w:t>
        <w:br/>
        <w:t>анықтап айыра алмадым. Шынымды айтсам, тура қараған</w:t>
        <w:br/>
        <w:t>жоқпын. Көз алмай Тесіліп, тесірейіп отырсам, ол назаланар</w:t>
        <w:br/>
        <w:t>еді.</w:t>
        <w:br/>
        <w:t>Өзім атын білмейтін құйтақандай бала маған секеммен</w:t>
        <w:br/>
        <w:t>қарап, тым-тырыс отыр. Мынандай өлі тыныштыққа мықтап</w:t>
        <w:br/>
        <w:t>үйреніп алған ғой, шамасы. Бала деген бір сәт қарап отыруды</w:t>
        <w:br/>
        <w:t>білмеуші еді. Бәлкім, бөтен адамнан қорыққандықтан</w:t>
        <w:br/>
        <w:t>қозғалмай отырған шығар.</w:t>
      </w:r>
    </w:p>
    <w:p>
      <w:r>
        <w:t>- Бүгін электр жанбай қалды. Станция бұзылып қалған-</w:t>
        <w:br/>
        <w:t>ау деймін.</w:t>
        <w:br/>
        <w:t>Бірнәрсе деу керек еді, демім дірілдеп сшнәрсе айта алмай</w:t>
        <w:br/>
        <w:t>төбеге қарадым...</w:t>
        <w:br/>
        <w:t>55</w:t>
        <w:br/>
        <w:t>- Жолдасыңыз бір жаққа ксткен бс? - дедім әлден</w:t>
        <w:br/>
        <w:t>уақыттан соң.</w:t>
        <w:br/>
        <w:t>Ол жауап қайтарған жоқ. Жеңіл күрсінді де, көмір салмақ</w:t>
        <w:br/>
        <w:t>болып пештің аузын ашып жіберді. Сау етіп сыртқа төгілген</w:t>
        <w:br/>
        <w:t>мол жарық шағын болменің бұрыш-бүрышындағы сұйқылт</w:t>
        <w:br/>
        <w:t>көлеңкені куысқа куып тықты.</w:t>
        <w:br/>
        <w:t>Ажардың жүзін енді көрдім, маңдайына қатпарланып</w:t>
        <w:br/>
        <w:t>әжім түсіпті, албырап тұратын ерні қоңырқай тартып,</w:t>
        <w:br/>
        <w:t>кебірсіп тұр. Шарасы үлкен көзіне мүң ұялаған жәпе алды</w:t>
        <w:br/>
        <w:t>көгіс тартқан. Өзі әбден тотыққан. Мына күйінде Ажарды</w:t>
        <w:br/>
        <w:t>отызға еңді ілінген келіншек десе ешкім сенбес. Самай шашы</w:t>
        <w:br/>
        <w:t>ағарып кеткен бе, жоқ әлде отпен шағылысып ағарып көрініп</w:t>
        <w:br/>
        <w:t>тұр ма?! Оған ұзақ қарауға төзімім жетпеді. Теріс бұрылдым.</w:t>
        <w:br/>
        <w:t>Бөлмеге толған комірдің иісі қолқамды қауып, жүрегім</w:t>
        <w:br/>
        <w:t>лоблып, басым айналды. Қатты-қатты түшкіріп жібердім.</w:t>
        <w:br/>
        <w:t>Ажар пештің аузын жаба қойды.</w:t>
        <w:br/>
        <w:t>-- Жылы қымтаныл отыра тұрыңыз, үйдің ауасын тазалап</w:t>
        <w:br/>
        <w:t>алайық.</w:t>
        <w:br/>
        <w:t>Ол төсектен көрпе алып, баласын орай бастады. Маған</w:t>
        <w:br/>
        <w:t>да бір көрпе тастамақ ойы болды, білем, ойланып түрды да</w:t>
        <w:br/>
        <w:t>есікке беттеді.</w:t>
        <w:br/>
        <w:t>- Қымтаныңқырап отырыңыз.</w:t>
        <w:br/>
        <w:t>Салқын ауа лап қойды. Ажар сыртқа шығып кетті.</w:t>
        <w:br/>
        <w:t>Көрпеге оранып, басы ғана көрініп отырған балаға бажайлай,</w:t>
        <w:br/>
        <w:t>бағдарлай қарадым. Бір сапарында үмытып кеткен пышағын</w:t>
        <w:br/>
        <w:t>қайта тауып алған аңшылай кеудеме себездеп қуаныш</w:t>
        <w:br/>
        <w:t>құйыла бастады. Тек қана әз болып қалған бір көзі оның</w:t>
        <w:br/>
        <w:t>маған ұқсайтындығып теріске шығарып тұрғандай.</w:t>
        <w:br/>
        <w:t>- Қар жауып жатыр, - деді үйге кірген Ажар есікті</w:t>
        <w:br/>
        <w:t>жауып жатып.</w:t>
        <w:br/>
        <w:t>- Қыс та келді ғой.</w:t>
        <w:br/>
        <w:t>Ол ауыр күрсінді де, пештің алдына барып, тізерлей</w:t>
        <w:br/>
        <w:t>отырды. Сырттай қараған адамның ләл мына отырысында</w:t>
        <w:br/>
        <w:t>Ажарды кемпір деп қалары анық. Басында қарқарадай орамал,</w:t>
        <w:br/>
        <w:t>үстінде жеңі қайырылған күпәйке. Балаға қарағыштап</w:t>
        <w:br/>
        <w:t>отырып, оның күпәйкепі қай уақытта киіп үлгергенін</w:t>
        <w:br/>
        <w:t>байқамай қалыппын.</w:t>
        <w:br/>
        <w:t>Апыр-ау, мен білетін Ажар шынымен-ақ осы ма? Адам</w:t>
        <w:br/>
        <w:t>детен аз мерзімнің аралығында осынша өзгереді екен-ау.</w:t>
        <w:br/>
        <w:t>Ажар осындай болып кетіпті деп басқа біреуден естісем,</w:t>
        <w:br/>
        <w:t>56</w:t>
      </w:r>
    </w:p>
    <w:p>
      <w:r>
        <w:t>кетемін, біраз күннен соң мынау тіршіліктің зарын мықтап</w:t>
        <w:br/>
        <w:t>тартқан мүгедек бала мен кеудесіне өкініш деген өрт</w:t>
        <w:br/>
        <w:t>қамалған, көзінің жасы кеппейтін келіншекті ұмытамын, ал</w:t>
        <w:br/>
        <w:t>ол ше?..</w:t>
        <w:br/>
        <w:t>Баланың өксігі басылар смсс. Бір таң қалғаным -</w:t>
        <w:br/>
        <w:t>балалығын істеп, шешесінің соңынан бақырып тұра жүгіргеп</w:t>
        <w:br/>
        <w:t>жоқ. Шарасыздығын мойындағандай дауысын кілт тыйып,</w:t>
        <w:br/>
        <w:t>қозғалмай түрып калды. Мына тұрысы, таусылмас әксігі</w:t>
        <w:br/>
        <w:t>адамның жанын түршіктіріп, дүниеден безіндіретіндей. Бұдан</w:t>
        <w:br/>
        <w:t>да бала құсап бақырып жылағаны дұрыс еді. Дүниеде</w:t>
        <w:br/>
        <w:t>қаршадай баланың өксігінен өтетін қорқынышты да,</w:t>
        <w:br/>
        <w:t>аянышты не бар екен осы?!</w:t>
        <w:br/>
        <w:t>Тұрып барып оны жұбатқым келді. Орнымнан қозғалуға</w:t>
        <w:br/>
        <w:t>именемін, бөлмеге Ажар кіріп келіп, жанжал бастайтын</w:t>
        <w:br/>
        <w:t>сиякты. Бүл жолғы жолығысымыз даңғаза даумен аяқталмаса</w:t>
        <w:br/>
        <w:t>жарады. Ол ашуланар, эрине мен үндемеймін ғой. Қылмысты</w:t>
        <w:br/>
        <w:t>мен ғана емеспін. Мұндай мәселеде істелінгеп қылмысты</w:t>
        <w:br/>
        <w:t>екі адам тең бөлісіп, тең көтеруге тиіс. Фейербахтың</w:t>
        <w:br/>
        <w:t>дәлелдеуінше - шындық деген бас әріптермен жазылатын</w:t>
        <w:br/>
        <w:t>Мен және Сеннің қосылуы, яғни бірін-бірі құптауы.</w:t>
        <w:br/>
        <w:t>Баланың өксігі миымды шағып барады. Күйеуі қаза</w:t>
        <w:br/>
        <w:t>болған жас жесірдің азалы дауысы да мұншалық әсер стпес.</w:t>
        <w:br/>
        <w:t>Бәлкім, өз арыммен бетпе-бет келіп, арпалысып, жанталасып</w:t>
        <w:br/>
        <w:t>отырған соң баланың ексігі соншалық әсерлі болған шығар.</w:t>
        <w:br/>
        <w:t>- Айналайын, қойшы, - дедім жалынышты үнмен. Бала</w:t>
        <w:br/>
        <w:t>мұрнын корс еткізіп тартып қойды да, қасақана күшене</w:t>
        <w:br/>
        <w:t>жөтелді. Дауыс шығарып жылап жібермес үшін осылай</w:t>
        <w:br/>
        <w:t>істегені анық. Бекер айткан екенмін. “Қор болған</w:t>
        <w:br/>
        <w:t>қорғансызым-ай!” Козімнен мөлт стіп бір тамшы атқып</w:t>
        <w:br/>
        <w:t>шықты. Сасқалақтап қалтамды ақтара бастадым. Не іздеп</w:t>
        <w:br/>
        <w:t>жатқанымды білмеймін. Басымда бір ғана ой - көзімді</w:t>
        <w:br/>
        <w:t>сүртуім керек.</w:t>
        <w:br/>
        <w:t>Бала тайпақ орындыққа бүрісіп отыра кетті. Мен оған</w:t>
        <w:br/>
        <w:t>қарамауға тырыстым. Енді қарасам жылап жіберстін</w:t>
        <w:br/>
        <w:t>тәріздімін. Басымды тұқшитып, тістеніп отырмын. Көзімді</w:t>
        <w:br/>
        <w:t>жұмамын. Қайдағы бір қорқынышты елестер көлбеңдей</w:t>
        <w:br/>
        <w:t>береді. Осыдан алты жыл бұрынгы көріністер. Ажар, мен,</w:t>
        <w:br/>
        <w:t>Жайсаң және демалыс үйі...</w:t>
        <w:br/>
        <w:t>Ажар екеуміздің танысуымыз да, табысуымыз да тез</w:t>
        <w:br/>
        <w:t>болды, үнсіз ұғысып, мәмлеге тез келдік. Ол менен бес</w:t>
        <w:br/>
        <w:t>60</w:t>
        <w:br/>
        <w:t>жастай үлкен еді. Ләззаттып дәмін татып, тамсанып үйренген</w:t>
        <w:br/>
        <w:t>жанның нәпсі шіркінге тежеу салуға қүдіреті жетпейтінін</w:t>
        <w:br/>
        <w:t>мен алғаш рст сол ксзде білдім. Жүгенсіз атқа жайдақ</w:t>
        <w:br/>
        <w:t>мінгендей шарасыз күйге түседі екенсің. Бір жерде құлап</w:t>
        <w:br/>
        <w:t>қалмасаң нәпсі деген асау ешқашан тоқтамайды...</w:t>
        <w:br/>
        <w:t>7</w:t>
      </w:r>
    </w:p>
    <w:p>
      <w:r>
        <w:t>Университеттің бірінші курсын аяқтар жылы көкірск</w:t>
        <w:br/>
        <w:t>ауруына шалдығып, ауруханаға түстім. Бір жарым ай</w:t>
        <w:br/>
        <w:t>емделдім. Сауығып шыққан соң дәрігерлер қолыма жолдама</w:t>
        <w:br/>
        <w:t>беріп, демалыс үйіне жіберді.</w:t>
        <w:br/>
        <w:t>Өзім сияқты жастар көп екен. Бірер күн олардың</w:t>
        <w:br/>
        <w:t>ешқайсысына жүғыса алмай шеттеп жүрдім. Әлгілердің</w:t>
        <w:br/>
        <w:t>ешқайсысы іш тарта қоймады, қашан болсын екеу-екеу болып</w:t>
        <w:br/>
        <w:t>қыдырып, қырға шығып кетелі. Қараңғы түскен кезде</w:t>
        <w:br/>
        <w:t>лсмалыс үйінің ауласында жастар қалмайды, кешкі тамақтан</w:t>
        <w:br/>
        <w:t>соң жұптасқан қыз-жігіттер калың ағаштың арасына сіңіп</w:t>
        <w:br/>
        <w:t>кете береді. Жалғыз қалған менің көңілімді мүң баурайды.</w:t>
        <w:br/>
        <w:t>Келгеніме екі күн болмай жатып ішім пыса бастады.</w:t>
        <w:br/>
        <w:t>Күні бойы сыртта жүремін, қыздарды аңдимын. Ойым &gt; аз</w:t>
        <w:br/>
        <w:t>уақыт ермектесер алам табу. Менімен бір бөлмеде жататын</w:t>
        <w:br/>
        <w:t>Қабыл деген кекселеу адам келген күні-ақ “жігітім, бір</w:t>
        <w:br/>
        <w:t>шүйкебас тауып алмасаң уақыт өтпейді. Осында қыздан</w:t>
        <w:br/>
        <w:t>құнсыз ештеме жоқ” деп күлген. Оның ақылын жөн</w:t>
        <w:br/>
        <w:t>көргенмен батыл кірісуге жүрегім дауаламады. Әлдебір</w:t>
        <w:br/>
        <w:t>жасқаншақ сезім жолымды кесіп, талабымды тұсай береді.</w:t>
        <w:br/>
        <w:t>“Әй, қойшы соларды” деймін, өзімді-өзім жұбатып.</w:t>
        <w:br/>
        <w:t>Олардың біреуіне жұғысып кетсең бір қоржын әңгіме.</w:t>
        <w:br/>
        <w:t>Жұрттың мазағына айналармын. Сыйымды жоғалтпай-ақ</w:t>
        <w:br/>
        <w:t>қояйын. Тағы бір байқағаным - ешкімге қосылмай саяқ</w:t>
        <w:br/>
        <w:t>жүрсең беделің өсіп, бағың арта түсетін тәрізді, саған ұрлана</w:t>
        <w:br/>
        <w:t>қарайтын қыздар да көбейе түсе ме деймін. Осыны ойласам-</w:t>
        <w:br/>
        <w:t>ақ көңілімді мақтаныш сезімі тербейді, бағамды арттыра</w:t>
        <w:br/>
        <w:t>түспек ниетпен өз тәжірибемді сарқа пайдалануға кірістім.</w:t>
        <w:br/>
        <w:t>Табиғатымдиа жоқ паңдық пайда болды. Асханаға жүрт</w:t>
        <w:br/>
        <w:t>түгелдей отырып болған кезде келемін. Қалың қызлың қақ</w:t>
        <w:br/>
        <w:t>ортасымен өтіп, үстеліме беттеймін, олардың өзіме</w:t>
        <w:br/>
        <w:t>қарайтынын білемін.</w:t>
        <w:br/>
        <w:t>Бүгін де кеш келдім, алшаң басып, қыздардың арасымен</w:t>
        <w:br/>
        <w:t>өттім, тамақтанып алдым. Тамақтанғаным да қызық - ішім</w:t>
        <w:br/>
        <w:t>61</w:t>
        <w:br/>
        <w:t>ешқашан сенбес едім. Сезімімді оятып, ләззаттың бал</w:t>
        <w:br/>
        <w:t>шарабына қандырған келіншек өмірбақи сол сұлулығын</w:t>
        <w:br/>
        <w:t>жоғалтпайтын сияктанушы еді.</w:t>
        <w:br/>
        <w:t>Ажарды мұндай күйге душар еткен не жағдай? Қабағы</w:t>
        <w:br/>
        <w:t>неге қату, коңілі неге қаяулы? Әлде, “мақала жазып, шәк-</w:t>
        <w:br/>
        <w:t>шәлекейін шығарып, көзіне құм құйғалы келген безбүйрек</w:t>
        <w:br/>
        <w:t>келін” осы ма? Егер сол адам басқа емес, Ажар болып шықса</w:t>
        <w:br/>
        <w:t>қайтемін?</w:t>
        <w:br/>
        <w:t>Мазасыз ойдан арылмақ болып, басымды шалт көтеріп</w:t>
        <w:br/>
        <w:t>алдым. Шешесінің иығына асылып тұрған бала манағыдай</w:t>
        <w:br/>
        <w:t>қысылып, қымтырылмай тура қарайды. Қалт еткен</w:t>
        <w:br/>
        <w:t>қимылымды қағыс жібермей аңдып тұр.</w:t>
        <w:br/>
        <w:t>Ажар үнсіз, орнынан қозғалған жоқ. Аракілік пештің</w:t>
        <w:br/>
        <w:t>аузын ашып, көсеуді жүгіртіп-жүгіртіп алады. Әңгіме</w:t>
        <w:br/>
        <w:t>бастамай отырғанына таңым бар. Қайдан келгенім, неге</w:t>
        <w:br/>
        <w:t>келгенім оны қызықтырмайтын тәрізді. Әлде шаріпап</w:t>
        <w:br/>
        <w:t>отыр ма екен? Күйкі тірліктің өмірі бір бітпейтін</w:t>
        <w:br/>
        <w:t>күйбеңі өзін обден сансыратып тастаған-ау шамасы.</w:t>
      </w:r>
    </w:p>
    <w:p>
      <w:r>
        <w:t>Тіршіліктен баз кешкен адамдай мына қалпы, мына сыңайы</w:t>
        <w:br/>
        <w:t>жан шошытады.</w:t>
        <w:br/>
        <w:t>Түсінде танысып, түсінде табысқандай, бейнесі елеске</w:t>
        <w:br/>
        <w:t>айналып бара жаткан адамның ойда жоқта сап ете түсуі оны</w:t>
        <w:br/>
        <w:t>таңырқатқан да шығар. Олай болмауы да мүмкін. Себебі -</w:t>
        <w:br/>
        <w:t>алғаш көрген сәтте оқыс селк ете түскен, сонан соң оның</w:t>
        <w:br/>
        <w:t>қажыған жүзінен өзгеріс нышанын аңғара алмадым. Үн-</w:t>
        <w:br/>
        <w:t>түнсіз, қимыл-қыбырсыз отыр. Үйіне түскен қонақты</w:t>
        <w:br/>
        <w:t>жақтырмаған кемпірлер осындай ыңғай танытушы еді.</w:t>
        <w:br/>
        <w:t>Ажармен тілдеспей кетпеймін. Әйелдің жасырын</w:t>
        <w:br/>
        <w:t>жұмбағын білуге қүлшынғаныма өзім де таңмын. Кетіп</w:t>
        <w:br/>
        <w:t>қалуыма да болар еді, бір белгісіз күш иығымнан басып,</w:t>
        <w:br/>
        <w:t>тапжылтпай отыр, бір белгісіз күш әңгімеге итеріп,</w:t>
        <w:br/>
        <w:t>түртпектей береді.</w:t>
        <w:br/>
        <w:t>- Келе ғой, айналайын. Атың кім сенің? -- дедім қарап</w:t>
        <w:br/>
        <w:t>отырып қысылғап соң шешесінің иығына асылып, маған</w:t>
        <w:br/>
        <w:t>тесіле қарап тұрған балаға қол созып. Үн-түнсіз отырған</w:t>
        <w:br/>
        <w:t>Ажар селк етіп, жалма-жан баласын құшақтай алды. Сосын</w:t>
        <w:br/>
        <w:t>естілер-естілмес дауыспен:</w:t>
        <w:br/>
        <w:t>-- Өзің тоңып қалыпсың гой, - деді оның бетін мипаздай</w:t>
        <w:br/>
        <w:t>сипалап. Бала шешесінің мойнынан құшақтай алды да,</w:t>
        <w:br/>
        <w:t>емірепгенін еркелікпен таныта бастады. Ажардың жаулығын</w:t>
        <w:br/>
        <w:t>57</w:t>
        <w:br/>
        <w:t>түнсіз шығып кетуден басқа амалым қалмады. Шығып бара</w:t>
        <w:br/>
        <w:t>жатып бұрылдым, ол маған соншалық жақын адамым секілді</w:t>
        <w:br/>
        <w:t>болып көрінді, “Қайдан көрдім?” Ол алақанымен бір көзін</w:t>
        <w:br/>
        <w:t>басып, маған телміре қарап түр. “Апыр-ау, қайдан көріп</w:t>
        <w:br/>
        <w:t>едім? Әлде біреуге ұқсатып тұрмын ба? Кімге?” Қанша</w:t>
        <w:br/>
        <w:t>ойлансам да, балаға ұқсайтын адамды таба алмай-ақ қойдым.</w:t>
        <w:br/>
        <w:t>“Алам бір-біріне ұқсай береді де”.</w:t>
        <w:br/>
        <w:t>- Ал, батыр, мен кеттім.</w:t>
        <w:br/>
        <w:t>Есіктің тұтқасын ұстап тұрып, тағы тесілдім. Ол үндеген</w:t>
        <w:br/>
        <w:t>жоқ.</w:t>
        <w:br/>
        <w:t>- Қорқып тұрсыц ба? Мұның жарамайды, батыр. Менің</w:t>
        <w:br/>
        <w:t>сен сияқты балам бар. Ол сендей емес, ешкімді</w:t>
        <w:br/>
        <w:t>жатырқамайды. Әкеңнің аты кім?</w:t>
        <w:br/>
        <w:t>Осы кезде есік ашылды. Жалт қарадым. Бөлмеге қолында</w:t>
        <w:br/>
        <w:t>кішкене сөмкесі бар әйел кірді де, состиып тұрып қалды.</w:t>
        <w:br/>
        <w:t>Менен қорқып қалды ма деген оймен, жөнімді айтып, сәл</w:t>
        <w:br/>
        <w:t>езу тарттым. Ток соққандай денем дір ете түсті. Келіншекке</w:t>
        <w:br/>
        <w:t>тесіле қарап, аңырайып тұрдым да қалдым. Ол да екі көзін</w:t>
        <w:br/>
        <w:t>менеп алмай меңірейіп тұр. Жүзінде қуаныш иа, жоқ әлде</w:t>
        <w:br/>
        <w:t>үрей ме, әйтеуір бір жұмбақ толқу бар. Таңғажайып нәрсе</w:t>
        <w:br/>
        <w:t>нсмесе жүрек жарылар қорқыныш көріп тұрған сықылды.</w:t>
        <w:br/>
        <w:t>Тез арада ес жидым. Сол сол-ақ екеп әлдекім қалақаймен</w:t>
        <w:br/>
        <w:t>осып жібергендей бетім ду ете түсті. Иесі жоқ үйге рұқсатсыз</w:t>
        <w:br/>
        <w:t>кіріп, ұрлық үстінде ұсталғандаймын. Не істерімді, не дерімді</w:t>
        <w:br/>
        <w:t>білмей абыржыдым. Онын шарасынан шығып кетердей болып</w:t>
        <w:br/>
        <w:t>тұрған көзінен шошыдым. Әудемнен соң онын иегі</w:t>
        <w:br/>
        <w:t>кемсеңдеп, ерні әлсіз дірілдей бастады. Дел-сал күйге түсіп,</w:t>
      </w:r>
    </w:p>
    <w:p>
      <w:r>
        <w:t>мең-зең болып тұрғанмен бір нәрсе деп міңгірледім. Не</w:t>
        <w:br/>
        <w:t>дегенімді өзім де түсінген жоқпын. Осының бәрі түсім</w:t>
        <w:br/>
        <w:t>тәрізді. Өңімде мұндай жағдайдың болуы мүмкін емес тәрізді.</w:t>
        <w:br/>
        <w:t>Ол кіріп келгенде үнсіз тұрған бала “мамалап” қуана</w:t>
        <w:br/>
        <w:t>дауыстап, тұра жүгірген. Шсшесін құшақтай алған. Бірақ</w:t>
        <w:br/>
        <w:t>Ажар орнынан қозғалған да, маған тесілген көзін тайдырған</w:t>
        <w:br/>
        <w:t>да жоқ. Бала сәл уақыт екеумізге алма-кезек қарап, үнсіз</w:t>
        <w:br/>
        <w:t>тұрды да, шешесін жұлқылай бастады. Ол болмағанда</w:t>
        <w:br/>
        <w:t>екеуміздің бір-бірімізге таң қала қарап, қанша тұрарымыз</w:t>
        <w:br/>
        <w:t>белгісіз еді.</w:t>
        <w:br/>
        <w:t>Ажар оқыс селк етіп, баласына үрейлене жалт қарады.</w:t>
        <w:br/>
        <w:t>Оның көмейінен шошыған адамға ғана тән оқыс үн шықты.</w:t>
        <w:br/>
        <w:t>Еңкейіп барып баласын көгеріп алды да, бейне бір айырылып</w:t>
        <w:br/>
        <w:t>52</w:t>
        <w:br/>
        <w:t>тұр” деп ойладым. Әйелдер тұратын үй қол созым жерде</w:t>
        <w:br/>
        <w:t>тұр.</w:t>
        <w:br/>
        <w:t>- Ұйықтар алдында біраз сейілдеп қайтпаймыз ба?</w:t>
        <w:br/>
        <w:t>Қара дәу рұқсатсыз қыздың қолтығына жармасты.</w:t>
        <w:br/>
        <w:t>- Жо-жоқ! Шаршадым, үйқым келіп түр, - деді қыз</w:t>
        <w:br/>
        <w:t>шегіншектеп.</w:t>
        <w:br/>
        <w:t>Оның жаңағы сөзінің төркінін енді түсіндім. Соншалық</w:t>
        <w:br/>
        <w:t>батылданып кетуіме нендей күштің әсер еткенін білмеймін,</w:t>
        <w:br/>
        <w:t>қыздың қолтығына қол салдым да:</w:t>
        <w:br/>
        <w:t>- Шығарып салайын, - дедім.</w:t>
        <w:br/>
        <w:t>Қара дәу сілейіш түрып қалды.</w:t>
        <w:br/>
        <w:t>Қызды үйінің алдына дейін шығарып салып, кері</w:t>
        <w:br/>
        <w:t>қайттым. Жолай әлдекім жолымды бөгеді. Темекісін үсті-</w:t>
        <w:br/>
        <w:t>үстіне сорып тұрған манағы жігіт екен.</w:t>
        <w:br/>
        <w:t>- Бала, - деді ол маған ызбарлы дауыспен. - Жолыма</w:t>
        <w:br/>
        <w:t>нсге тұрасын?</w:t>
        <w:br/>
        <w:t>Оның сөзіне түсінс алмадым. Кімнің жолын кім бөгеді?</w:t>
        <w:br/>
        <w:t>Қас пен көздің арасында ішіп алғанына сенгім келмейді.</w:t>
        <w:br/>
        <w:t>Әлде осы жарыместеу біреу ме? Өзінің күлкісі де қызық.</w:t>
        <w:br/>
        <w:t>Тамағына қатты зат кептелгендей “қы-қылап” тұрғаны.</w:t>
        <w:br/>
        <w:t>Жаңағы қыз бұдан бекер қашқақтап жүрмеген шығар.</w:t>
        <w:br/>
        <w:t>- Сен нсмене қазақша түсінбейтін ноқайсың ба? - деді</w:t>
        <w:br/>
        <w:t>ол кеудемнен нұқып.</w:t>
        <w:br/>
        <w:t>Қолын қағып жібердім.</w:t>
        <w:br/>
        <w:t>-- Абайлаңыз! Менің де қолым бар.</w:t>
        <w:br/>
        <w:t>- Қы-қы-қы! Тілің бар екен ғой.</w:t>
        <w:br/>
        <w:t>Қаным қайнап, әрең шыдап тұрмын. Бұрын мұндай</w:t>
        <w:br/>
        <w:t>жағдайда сабыр сақтай алмаушы едім. Аузымнан бұрын</w:t>
        <w:br/>
        <w:t>қолым қимылдайтын. Өңкиіп тұрған қара дәуден сескендім.</w:t>
      </w:r>
    </w:p>
    <w:p>
      <w:r>
        <w:t>Мына денемен бүл ешкімге күш бере қоймас. Анау гүрзі</w:t>
        <w:br/>
        <w:t>жұдырық тиген адамның орнынан тұрып кетуіде екіталай.</w:t>
        <w:br/>
        <w:t>Сескеніп тұрсам да қаршадайымнан қаныма сіңген менмендік</w:t>
        <w:br/>
        <w:t>дейтін қасиет төменшіктеуге, жалтақтауға жібермеді.</w:t>
        <w:br/>
        <w:t>- Сізге не керек?</w:t>
        <w:br/>
        <w:t>Ол, иығыма қолын салды. Қолын сілкін жібердім. Бас-</w:t>
        <w:br/>
        <w:t>аяғыма сүзіліп қарап шықты да, “қы-қы-қылап” күлді. Бұл</w:t>
        <w:br/>
        <w:t>мені кемсігіп, келемеждегендегісі. Бүгінгі қылығыма өзім</w:t>
        <w:br/>
        <w:t>де таңмын. Апыр-ау, қалай ғана шыдап тұрмын!...</w:t>
        <w:br/>
        <w:t>- Слушай, бала, - деді ол “қы-қылап” болған соң. -</w:t>
        <w:br/>
        <w:t>Сен маған “нос” көрсетпе, білдің бе?</w:t>
        <w:br/>
        <w:t>08</w:t>
        <w:br/>
        <w:t>теңестірер таңғажайып жыр жаза алмасымды мен енді ғана</w:t>
        <w:br/>
        <w:t>түсіндім. (Ұлы сезім адамға ұлы дүние тудыру үшін емес,</w:t>
        <w:br/>
        <w:t>ұлылықты түсініп, табыну үшін беріледі екен ғой). Бірақ</w:t>
        <w:br/>
        <w:t>шабыт-толғақ қамшылауын қоймады. Міне, көкірегімде</w:t>
        <w:br/>
        <w:t>бұлқынып жатқан жырдың алғашқы жолы жарық дүниеге</w:t>
        <w:br/>
        <w:t>шықты.</w:t>
        <w:br/>
        <w:t>Я помню чудпос мгновенье...</w:t>
        <w:br/>
        <w:t>Көкейімде жатталып қалған осы бір жолды қайталай</w:t>
        <w:br/>
        <w:t>бердім. Япыр-ау, бұл кімнің өлеңі? Есіме түсіре алмадым.</w:t>
        <w:br/>
        <w:t>Жүрегімді тұтқындап алған “Полонез” ойлануға мұрша</w:t>
        <w:br/>
        <w:t>бермейді. “Я помню чудное мгнопенье...” Бұдан кейінгі</w:t>
        <w:br/>
        <w:t>жолдарды жүрегім үнсіз тілмен жатқа айтып жатыр. Кенет</w:t>
        <w:br/>
        <w:t>“Полонез” кілт тыйылды да, жырдың соңғы жолдары есіме</w:t>
        <w:br/>
        <w:t>түсті.</w:t>
        <w:br/>
        <w:t>Я помню чуднос мгновеньс,</w:t>
        <w:br/>
        <w:t>Персдо мной явиласьты,</w:t>
        <w:br/>
        <w:t>Как мимолетное виденье,</w:t>
        <w:br/>
        <w:t>Как гений чистой красоты.</w:t>
        <w:br/>
        <w:t>Күдірстті әуеннен жырдың әсері кем соққан жоқ. Көз</w:t>
        <w:br/>
        <w:t>алдыма есімі беймәлім қыздың бейнесі келді. Тәрт жол өлең</w:t>
        <w:br/>
        <w:t>тек соған ғана арналған тәрізді. Бұл өлеңнін өзгенікі екенін</w:t>
        <w:br/>
        <w:t>біле тұра өзім жазғандай қуандым. Тағы да қайталап шықтым.</w:t>
        <w:br/>
        <w:t>Тағы да.. Қайталап айтқан сайын қыз маған жақындай</w:t>
        <w:br/>
        <w:t>түскендей болады.</w:t>
        <w:br/>
        <w:t>Как гений чистой красоты. Как гений... Как гений...</w:t>
        <w:br/>
        <w:t>Гений...</w:t>
        <w:br/>
        <w:t>Апыр-ау, мынау Пушкин ғой! Пушкиннің жыры!</w:t>
        <w:br/>
        <w:t>Екінші қырыма аунап түстім. Сағатыма қарап едім,</w:t>
        <w:br/>
        <w:t>көрінбеді. Басымды көтеріп, қолымды терезеге жақындаттым.</w:t>
        <w:br/>
        <w:t>Бәрібір көре алмай қойдым. Кешкілік біздің терезеніп</w:t>
        <w:br/>
        <w:t>түбіндегі бағапға орнатылған шам жанып тұрған. Күйіп</w:t>
        <w:br/>
        <w:t>кеткен екеп ғой. Қараңғылықтың сүлбасы сұйылып барады.</w:t>
        <w:br/>
        <w:t>Әтештің үні құлағыма талып жетеді. Таң да алыс емес</w:t>
      </w:r>
    </w:p>
    <w:p>
      <w:r>
        <w:t>екен-ау.</w:t>
        <w:br/>
        <w:t>“Ақылшы аға” қорылдап жатыр. Оның қорылы бұрын</w:t>
        <w:br/>
        <w:t>соншалықты қорқынышты естілуші еді. Алғашқы күні көзім</w:t>
        <w:br/>
        <w:t>енді ілініп бара жатқанда қор еге қалған. Шошып оянып,</w:t>
        <w:br/>
        <w:t>ағарып таң атқанша ұйықтай алмағанмын. Қорылдап жатады</w:t>
        <w:br/>
        <w:t>да кенеттеп пырқ-пырқ ете қалады. Осынысы қорқынышты</w:t>
        <w:br/>
        <w:t>еді, құлағым бұған да үйренді. Есіме оның кешегі сөзі түсті.</w:t>
        <w:br/>
        <w:t>70</w:t>
        <w:br/>
        <w:t>қара дәуден қашқақтап жүргені - танымағандықтан шығар.</w:t>
        <w:br/>
        <w:t>Егер оның журналист екенін білсе сонша үрікпесі анық.</w:t>
        <w:br/>
        <w:t>Енді ол дәудің ырқынан шықпайды. Алныр-ау, сонда менің</w:t>
        <w:br/>
        <w:t>асыл сезімімнің сергелдеңге түскені ме? Не істеуім керек?</w:t>
        <w:br/>
        <w:t>Мақсатыма жете алмасам азапка түсерім анық. Сондықтан</w:t>
        <w:br/>
        <w:t>күресуім керек.</w:t>
        <w:br/>
        <w:t>Шарасы таусылған адамдай жол жиегіндегі орындыққа</w:t>
        <w:br/>
        <w:t>сылқ етіп отыра кеттім. Қыдырыстап жүрген үшеуге</w:t>
        <w:br/>
        <w:t>қарамауға тырысамын, бірақ өз еркімді өзім билей алмай</w:t>
        <w:br/>
        <w:t>қойдым, көзім қайта-қайта әлгілерге түсе береді. Кеудем</w:t>
        <w:br/>
        <w:t>алау-жалау болып, өртеніп кете жаздап отырмын. Бір албырт</w:t>
        <w:br/>
        <w:t>сезім “бар да қызды тартып ал, ол сенікі” дейді, бірақ үят</w:t>
        <w:br/>
        <w:t>деген зілмауыр күш екі иығымнан басып, тапжылтпайды.</w:t>
        <w:br/>
        <w:t>Егер қара дәудің журналист екенін білмесем, қазіргідей</w:t>
        <w:br/>
        <w:t>қысылып, қымтырылмай қыздарға киліге кетер едім. Адуын</w:t>
        <w:br/>
        <w:t>сезімге ерік бермей иба сақтап отыруым - өзім қалаған</w:t>
        <w:br/>
        <w:t>мамандыққа деген ілтипатымның, құрметімнің белгісі шығар.</w:t>
        <w:br/>
        <w:t>Әлде даңқ деген дақпырттың мысы басты ма екен? Иә, иә,</w:t>
        <w:br/>
        <w:t>даңқтың кез келген пенденің бетін қайтарып тастайтын</w:t>
        <w:br/>
        <w:t>сұрапыл күші болады. Бұлай болатын себебі -- сен ол даңқ</w:t>
        <w:br/>
        <w:t>иесінен өзіңнің әлсіздігіңді мойындайсын, яғни,</w:t>
        <w:br/>
        <w:t>мүсәпірлігіңді сезінесің.</w:t>
        <w:br/>
        <w:t>Осындай ойлардың келуі мүң екен, кеудеме өксік</w:t>
        <w:br/>
        <w:t>қамалды, әлдекімге ашуым келді. Орнымнан атып тұрып,</w:t>
        <w:br/>
        <w:t>бар даусыммен “даңқ деген дақпырт” деп айқай салсам деп</w:t>
        <w:br/>
        <w:t>желіктім. Асыл үмітімді үзіп, көңілімді құлазытқан қара</w:t>
        <w:br/>
        <w:t>дәудің тұмсығынан қойып жіберуге құлшындым. Бірақ</w:t>
        <w:br/>
        <w:t>тентек сезімді белгісіз бір дүлей күш жеңді, ол бәлкім, даңқ</w:t>
        <w:br/>
        <w:t>туралы қалыптасып қалған ұғым немесе барша пендеге тән</w:t>
        <w:br/>
        <w:t>пендешілік деген әзәзіл шығар. Иә, иэ, соңғысы. Өйткені,</w:t>
        <w:br/>
        <w:t>кім-кім болмасын пендешілікке қорыққанда, қуанғанда,</w:t>
        <w:br/>
        <w:t>қысылғанда ғана барады. Яғни, пендешілік ерекше қасиет.</w:t>
        <w:br/>
        <w:t>Сондықтан ол мін емес. Мін дейтін себебіміз - көпшілігіміз</w:t>
        <w:br/>
        <w:t>оны жасырып-жауып, өзгенің көзіне түсірмеуге тырысамыз.</w:t>
        <w:br/>
        <w:t>Оны адам бойындағы жиіркенішті қылықтардың біріне</w:t>
        <w:br/>
        <w:t>айналдырып жүрген өзіміз. Пендешілік жасаған жанды</w:t>
        <w:br/>
        <w:t>мақұлықтай көреміз. Өзінің нас, лас қылығын мақұлық қана</w:t>
        <w:br/>
        <w:t>жасыра алмайды ғой. “Әділет қайда” дейміз. Япыр-ау, басына</w:t>
        <w:br/>
        <w:t>істүскен адам үшін біз білетін “әділеттің” әділетсіздік болып</w:t>
        <w:br/>
        <w:t>көрінуі табиғи заңдылық қой...</w:t>
        <w:br/>
        <w:t>75</w:t>
        <w:br/>
        <w:t>Қыздың төсіне, мойнына, бетіне сұқтана қарап тұрған</w:t>
        <w:br/>
        <w:t>қара дәу “қы-қылап” күліп жіберді. Бейқам тұрған қыздын</w:t>
      </w:r>
    </w:p>
    <w:p>
      <w:r>
        <w:t>иығы әнтек Дір етті де, маған жалт қарады. Жүзі қызарыт!</w:t>
        <w:br/>
        <w:t>кеткен скен.</w:t>
        <w:br/>
        <w:t>- Тілін білсеціз комектесіп жібермейсіз бе? -- деді қыз.</w:t>
        <w:br/>
        <w:t>- Мен қазір... Қазір келсмін, - деп жігіт қалбалақтап</w:t>
        <w:br/>
        <w:t>тұра ұмтылды. Қыз иығынан ауыр жүк түскендей терең</w:t>
        <w:br/>
        <w:t>күрсінді де маған бір қырын беріп, бұрылып тұрды. Көп</w:t>
        <w:br/>
        <w:t>ұзамай жеңіл ырғақты әуен мамырлай жөнелді. Мен ортаға</w:t>
        <w:br/>
        <w:t>шығып үлгерген топты қағып-согып, емпеңдеп келе жатқан</w:t>
        <w:br/>
        <w:t>дәуді көрдім. Ол ең бір асылымды тартып алуға келе жатқан</w:t>
        <w:br/>
        <w:t>секілді. Бірақ қозғалуға, дал жанымда тұрған қызға қол</w:t>
        <w:br/>
        <w:t>созуға дәрменім жетпеді.</w:t>
        <w:br/>
        <w:t>Емпеңдеп ұмтылып келе жатқан дәуді ол да көрді. Қыз</w:t>
        <w:br/>
        <w:t>аяқ астынан абыржып, асып-сасып маған жалт бұрылды да:</w:t>
        <w:br/>
        <w:t>- Билейікші, - деді жалынышты үнмен. Би</w:t>
        <w:br/>
        <w:t>білмейтіндігімді, осыдан аз уақыт бүрын ұятқа қалғанымды</w:t>
        <w:br/>
        <w:t>ұмыттым. Әлдебір әлсуетті күш мені қызға қарай итеріп</w:t>
        <w:br/>
        <w:t>жібергендей болды. Қара дәу маған алара қарап, теріс</w:t>
        <w:br/>
        <w:t>бұрылып кетті. Сосын алаңның шетіне шығып, темекі тартты.</w:t>
        <w:br/>
        <w:t>- Өзі бір қызық кісі екен, - деді қыз.</w:t>
        <w:br/>
        <w:t>Бірнәрсе деуім керек еді, тіл-аузым байланып қалғандай</w:t>
        <w:br/>
        <w:t>үндей алмадым. Бар болганы жайлап қана күлдім. Күлкім</w:t>
        <w:br/>
        <w:t>қара дәудің “қы-қы-қысына” ұқсап кеткен сияқтанды. Екі</w:t>
        <w:br/>
        <w:t>бетім дуылдай жөнелді.</w:t>
        <w:br/>
        <w:t>Қыз тағы да әлдене деді. Мен бірақ оның не дегенін</w:t>
        <w:br/>
        <w:t>түсінген жоқпын. Екі тіземнен жан кеткен тәрізді. Қыздың</w:t>
        <w:br/>
        <w:t>аяғын басып кетпеуге тырысып-ақ жүрмін. Денемді тер жуып</w:t>
        <w:br/>
        <w:t>кетті, жейлем сығып алардай су. Қыз менің қатты қысылып</w:t>
        <w:br/>
        <w:t>жүргенімді сезді білем, ақырындап күлді де маған тақала</w:t>
        <w:br/>
        <w:t>түсті.</w:t>
        <w:br/>
        <w:t>Мен түңғыш рет мас болған адам тәріздімін. Ғажайып</w:t>
        <w:br/>
        <w:t>бір жұпар иіс басымды айналдырып барады. Оның бетіне</w:t>
        <w:br/>
        <w:t>бір ғана рет, бір-ақ рег қарасам деймін. Бірақ көзім қайта-</w:t>
        <w:br/>
        <w:t>қайта алаңның шетінде темекісін үсті-үстіне сорып,</w:t>
        <w:br/>
        <w:t>мазасызданып тұрған жігітке түсе береді. Ол да екі көзін</w:t>
        <w:br/>
        <w:t>бізден алмайды. Музыка аяқталысымен оның қыздың жанына</w:t>
        <w:br/>
        <w:t>жетіп келіп, “қы-қылап” тұрып алатынын ойладым. Ал мен</w:t>
        <w:br/>
        <w:t>ше? Менің не істеуім керек? Қыздың жанында қалуға</w:t>
        <w:br/>
        <w:t>батылым жетпейді. Оның жанында қалсам қара дәуге үқсап.</w:t>
        <w:br/>
        <w:t>66</w:t>
        <w:br/>
        <w:t>қолымның дірілі мен жүрегімнің лүпілі бәсеңси қоймады.</w:t>
        <w:br/>
        <w:t>“Мен өстіп отырғанда олар кетіп қалады-ау!” Кітапты</w:t>
        <w:br/>
        <w:t>лақтырып тастап, терезеге бардым. Ол қүрбысы скеуі сылбыр</w:t>
        <w:br/>
        <w:t>аянмен қыдырысып жүр. Ауық-ауық әлдекімді күткендей</w:t>
        <w:br/>
        <w:t>жан-жағына жалтақтай қарайды. Олар “Орбитаны” бір</w:t>
        <w:br/>
        <w:t>айналып шықты. Әне, оларға қара дәу келіп қосылды. Сыртқа</w:t>
        <w:br/>
        <w:t>қалай атып шыққанымды өзім де білмей қалдым, жебей</w:t>
        <w:br/>
        <w:t>басып үшеуінің соңынан жүрдім. Алғашқы екпінім қатты</w:t>
        <w:br/>
        <w:t>елі, мені олардың ешқайсысы слсй қоймаған соң бетім</w:t>
        <w:br/>
        <w:t>қайтып қалды. Сыртқа шыққаныма өкіндім. Кетіп-ак қалғым</w:t>
        <w:br/>
        <w:t>келді, бірақ бір жойқын күш мені ноқталы бұзаудай үшеуінің</w:t>
        <w:br/>
        <w:t>соңынан сүмеңдетіп жетелеп барады. “Орбитаны” бір айналып</w:t>
      </w:r>
    </w:p>
    <w:p>
      <w:r>
        <w:t>шықтық. Бірақ олардың бірде-біреуі қайырылып қараған</w:t>
        <w:br/>
        <w:t>жоқ. Қара дәу ділмарсып сөйлеп келеді.</w:t>
        <w:br/>
        <w:t>- Ауылда өскен қыздарды өзім идеал тұтамын. Олар</w:t>
        <w:br/>
        <w:t>мен үшін тазалықтың, пәктіктің символы іспеттес. Сондай</w:t>
        <w:br/>
        <w:t>қыздардың біреуімен сырлас болсам деп армандаушы едім.</w:t>
        <w:br/>
        <w:t>Енді міне, арманымды жүзеге асыруға мүмкіндік туып отыр.</w:t>
        <w:br/>
        <w:t>- Сіздің үйдегі жеңгей қаланың қызы болды ғой, -</w:t>
        <w:br/>
        <w:t>деді қыздардың біреуі.</w:t>
        <w:br/>
        <w:t>- Қы-қы-қы! Сол жеңге болатын адам кезікпей жүр-ау</w:t>
        <w:br/>
        <w:t>қырсыққанда. Әрине, қыз аз емес. Жаңа айттым ғой, маған</w:t>
        <w:br/>
        <w:t>ауылдың қызы керек деп.</w:t>
        <w:br/>
        <w:t>-- Ауылдың қыздары ауылдың жігіттерінен артылмайды,</w:t>
        <w:br/>
        <w:t>ағай, - деді екінші қыз сықылықтап.</w:t>
        <w:br/>
        <w:t>“Қы-қылап” қара дәу де күлді.</w:t>
        <w:br/>
        <w:t>- Шынымды айтсам, - деді ол күлкісін кілт тиып. -</w:t>
        <w:br/>
        <w:t>Сондай қыздардың бірі туралы очерк жазуды көптен бері</w:t>
        <w:br/>
        <w:t>армандап жүрмін. Келешекте кітап жазу да ойымда бар.</w:t>
        <w:br/>
        <w:t>Лепіріп сөйлеп келе жатқан жігітке жыным келді.</w:t>
        <w:br/>
        <w:t>Мақсатына жету үшін өтірік көлгірсіп, алдап кететіндерді</w:t>
        <w:br/>
        <w:t>білемін. “Мен Шәмші Қалдаяқов деген композитормын”</w:t>
        <w:br/>
        <w:t>дегендердің бірнешеуін көргенмін. Бірінші кездестіргенім,</w:t>
        <w:br/>
        <w:t>арағымды ішіп, өзімді тілдеп кеткен. Мынаның да қой терісін</w:t>
        <w:br/>
        <w:t>жамылып жүрген “қасқыр” екендігіне шүбәм жоқ. Сыртқы</w:t>
        <w:br/>
        <w:t>пошымына қарасаң түйсігі төмен дүлей біреу сияқты. Сөзі</w:t>
        <w:br/>
        <w:t>де жетісіп түрған жоқ. Мснің үұғымымша - жазушы, иә,</w:t>
        <w:br/>
        <w:t>журналист ақылды, гуманист болуға тиіс. Өткен жылы</w:t>
        <w:br/>
        <w:t>У.Фолькнерді оқығанмын. Оның “гуманист емес адамның</w:t>
        <w:br/>
        <w:t>қолынан жазу келмейді” деген сөзін әлі ұмытқан жоқпын.</w:t>
        <w:br/>
        <w:t>73</w:t>
        <w:br/>
        <w:t>-- Көрініп тұрған нәрсені жасыра алмаймын.</w:t>
        <w:br/>
        <w:t>- Сен осы қаншадасың?</w:t>
        <w:br/>
        <w:t>- Сізбен құрдас емеспін.</w:t>
        <w:br/>
        <w:t>- Қы-қы-қы! Тіліңнің ирониясы бар екен. Но, - деді</w:t>
        <w:br/>
        <w:t>ол қабағын шытып. - Мен де сенімен қалжындасқалы түрған</w:t>
        <w:br/>
        <w:t>жоқпын.</w:t>
        <w:br/>
        <w:t>- Ішіңіз лысқан шығар.</w:t>
        <w:br/>
        <w:t>-- Сен тіліңді сүйреңдетпей сөз тында. Былай, бала. Сен</w:t>
        <w:br/>
        <w:t>манағы қызға жарамсақтануыңды қой. Жолыма тұрсаң өз</w:t>
        <w:br/>
        <w:t>обалың өзіңе. Аяушылық күтпе.</w:t>
        <w:br/>
        <w:t>-- Менің аянарымды қайдан білдіңіз?</w:t>
        <w:br/>
        <w:t>- Қы-қы-қы!.. “Арыстан әлін білмей айға шауыпты”</w:t>
        <w:br/>
        <w:t>депті баяғыда біреу. Сол айтпақшы... Қы-қы-қы!..</w:t>
        <w:br/>
        <w:t>-- Уақытында көрерміз.</w:t>
      </w:r>
    </w:p>
    <w:p>
      <w:r>
        <w:t>Оның сөзін тыңдағым келмеді. Жолымда талтайып</w:t>
        <w:br/>
        <w:t>тұрған қара дәуді иығыммен ақырын ғана қағып жібердім</w:t>
        <w:br/>
        <w:t>де, кетіп қалдым. Айналып өтуге болар еді, әдейі қақтым.</w:t>
        <w:br/>
        <w:t>Одан қорықпайтындығымды, беріспей тобелесуге</w:t>
        <w:br/>
        <w:t>жарайтындығымды аңғартып кеттім.</w:t>
        <w:br/>
        <w:t>8</w:t>
        <w:br/>
        <w:t>Бозарып таң атқанша көз ілмедім. Таң атар-атпастан</w:t>
        <w:br/>
        <w:t>ұзақ сапарға шығардай елегізи беремін. Ұйықтасам кешігіп</w:t>
        <w:br/>
        <w:t>қалатын секілдіміп.</w:t>
        <w:br/>
        <w:t>“Полонездің” сиқырлы әуені құлағымнан кетер емес.</w:t>
        <w:br/>
        <w:t>Мен манағы қызбен билеп жүргендеймін. Жастығымды</w:t>
        <w:br/>
        <w:t>құшақтап балқып жатырмын. Жо-жоқ! Билеп жүрмін. Ол</w:t>
        <w:br/>
        <w:t>маған күле қарап, әлдене дейді. Бірақ дауысы естілмейді.</w:t>
        <w:br/>
        <w:t>Менің құлағымда “Полонездің” сиқырлы әуезі ғана. Өлең</w:t>
        <w:br/>
        <w:t>жазғым келеді. Сегізінші сыныпта оқып жүргенде бір қызды</w:t>
        <w:br/>
        <w:t>жақсы коремін деп осындай күйге душар болғаным есімде.</w:t>
        <w:br/>
        <w:t>Онда күн сайын екі немесе үш өлең жазатынмын. Ол кезде</w:t>
        <w:br/>
        <w:t>өлең шығару оңай болушы селі. Қазіргім төтен қиналыс.</w:t>
        <w:br/>
        <w:t>Шашырап кеткен ойымды жинай алмай “дәмді” деп тапқан</w:t>
        <w:br/>
        <w:t>сөздерімнің басын біріктіруге шамам келмей-ақ қойды. Дәл</w:t>
        <w:br/>
        <w:t>қазір мен әсері Огинскийдің “Полонезімен” пара-пар</w:t>
        <w:br/>
        <w:t>ғажайып жыр :казуға тиіс тәріздімін. Көкірегімде жатқан</w:t>
        <w:br/>
        <w:t>құдіретті жолдарды сыртқа шығара алмай қажыдым. Шабыт-</w:t>
        <w:br/>
        <w:t>толғақ күшейіп, қысып барады, жаңағы сиқырлы әуен</w:t>
        <w:br/>
        <w:t>көкірегімнен шығып жатқан секілденді. “Полонсзбен” иық</w:t>
        <w:br/>
        <w:t>69</w:t>
        <w:br/>
        <w:t>Қара басының қамы үшін өзгеге қастық ойлайтын пендені</w:t>
        <w:br/>
        <w:t>ешкім де туманист демейді. Жазушы да, журналист те ең</w:t>
        <w:br/>
        <w:t>алдымен өз өмірінің авторы болуы керек кой.</w:t>
        <w:br/>
        <w:t>--Газетке аяқ астынан қыздар туралы мақала керек болып</w:t>
        <w:br/>
        <w:t>қалғанда жазатын адам таппай қиналамыз-ау. Осы үшін</w:t>
        <w:br/>
        <w:t>Танағаңнан талай рет сөз естідім. Осы жолы біраз факт жинап</w:t>
        <w:br/>
        <w:t>аламын да, барысымен бұрқыратып жазамын. Өздеріңіз</w:t>
        <w:br/>
        <w:t>білесіздер, біздікі дем алды деген аты болмаса, қарап</w:t>
        <w:br/>
        <w:t>жүрмейміз. Түртіншектеп жазып, оқып дегендей... Қы-қы-</w:t>
        <w:br/>
        <w:t>қы!.. Менің бір ақын досым күніне алты шумақ олец</w:t>
        <w:br/>
        <w:t>жазбасам ұйықтай алмаймын дейді. Сол айтпақшы, таңды</w:t>
        <w:br/>
        <w:t>кірпік ілмей қарсы алатын кездеріміз көп кездеседі, - деді</w:t>
        <w:br/>
        <w:t>ол дауысын көтере сөйлеп. Өзінің “бекер адам” еместігін</w:t>
        <w:br/>
        <w:t>қыздарға сездіргеніне қуанды, білем, көпіре бастады. Оның</w:t>
        <w:br/>
        <w:t>әңгімесінен өзім білетін журпалистер мен жазушылардың</w:t>
        <w:br/>
        <w:t>атын сетіп келемін.</w:t>
        <w:br/>
        <w:t>Оның журналист екендігіне сенгендей болдым. Лепіріп</w:t>
        <w:br/>
        <w:t>келе жатқап қара дәуге таң қала қарап, тоқтап қалдым.</w:t>
        <w:br/>
        <w:t>Жолымды қара мысық кесіп өткендей көңілім жасып,</w:t>
        <w:br/>
        <w:t>жүрегім әлсіз ғана шым етті. Қара дәу жаңағы сөздері арқылы</w:t>
        <w:br/>
        <w:t>менің есек дәмемді тас-талқан етіп, өзі қызбен бірге қол</w:t>
        <w:br/>
        <w:t>жетпестей заңғарға котеріліп бара жатқан сияқты. Жүріп-</w:t>
        <w:br/>
        <w:t>жүріп келіп, шалқар теңізге тап болған адамдай екі ұдай</w:t>
        <w:br/>
        <w:t>күйге түстім. Жолым осымен таусылған сияқты. Буырқана</w:t>
        <w:br/>
        <w:t>тулап жатқан ұлы теңізден өте алмайтындай үмітім үзілді,</w:t>
        <w:br/>
        <w:t>бойымды алып тау немесе теңізді алғаш көрген адамға</w:t>
        <w:br/>
        <w:t>үстемдігін жүргізе бастайтын қорқынышты сезім биледі. Қара</w:t>
        <w:br/>
        <w:t>доу қарсы алдыма кесе-көлденең жатып алған заңғар тау</w:t>
      </w:r>
    </w:p>
    <w:p>
      <w:r>
        <w:t>тәрізді. Өзіме таныс адамдардың аты-жөні аталған сайын</w:t>
        <w:br/>
        <w:t>ұрлығы әшкере болған баладай қысылып, абыржимын.</w:t>
        <w:br/>
        <w:t>-- Амандық болса, өздерің туралы очерк жазамын.</w:t>
        <w:br/>
        <w:t>- Біз сізге идеал бола алмаймыз ғой, ағай, - деді</w:t>
        <w:br/>
        <w:t>қыздардың бірі.</w:t>
        <w:br/>
        <w:t>- Идеал дегеннің өзі гармония, - деді үстем үнмен.</w:t>
        <w:br/>
        <w:t>Сосын ары қарай не айтарын білмеді ме, тосылып қалды да</w:t>
        <w:br/>
        <w:t>“қы-қы-қылап” күліп жіберді. Осыдан кейін идеал туралы</w:t>
        <w:br/>
        <w:t>ештеңе айтылған жоқ. Ол басқа бір жеңіл әңгіме бастап кетті.</w:t>
        <w:br/>
        <w:t>Ноқкталы бұзаудай соңдарынан сүмеңдеп ілесе бергенім</w:t>
        <w:br/>
        <w:t>қалай болар екен?! Ендігі ісімнен ештеңе шықпайды, атағы</w:t>
        <w:br/>
        <w:t>дардай журналист тұрғанда қыз маған қараушы ма еді. Оның</w:t>
        <w:br/>
        <w:t>74</w:t>
        <w:br/>
        <w:t>өтірік-шыны аралас бірнәрселерді айтып, күлуім, күлдіруім</w:t>
        <w:br/>
        <w:t>керск. Ондай өнер менде жоқ. Япыр-ау, мұншалық ынжық</w:t>
        <w:br/>
        <w:t>емес едім ғой. Маған не болған бүгін? Мына қыздың көрікті</w:t>
        <w:br/>
        <w:t>екені рас, бірақ соншалық томепшіктейтіндей сорлы емеспін</w:t>
        <w:br/>
        <w:t>ғой.</w:t>
        <w:br/>
        <w:t>-- Мен бүгін тек сізбен ғана билеймін, - деді ол.</w:t>
        <w:br/>
        <w:t>Екеуміздің көзіміз тағы тоқайласты. Мен басымды бұрып,</w:t>
        <w:br/>
        <w:t>доу қараға қарадым. Ол екінші темекіні тұтатып жатыр екен.</w:t>
        <w:br/>
        <w:t>- Қарсы болмайсыз ба?</w:t>
        <w:br/>
        <w:t>-- Жоқ, - дедім міңгірлеп.</w:t>
        <w:br/>
        <w:t>Екеуміздің әңгімеміз осымен бітті. Осы кезде музыка</w:t>
        <w:br/>
        <w:t>да аяқталды. Екеуміз алаңның шетіне шығып, топтан</w:t>
        <w:br/>
        <w:t>оқшауланып тұрдық. Жанымызға “қы-қылап” қара дәу келді.</w:t>
        <w:br/>
        <w:t>Мені бөліп тастағысы келді білем, кимелеп арамызға кіруге</w:t>
        <w:br/>
        <w:t>тырысып еді, қыз:</w:t>
        <w:br/>
        <w:t>- Мен бүгін мына жігітпен билеймін, - деп күлді де,</w:t>
        <w:br/>
        <w:t>менің қолтығымнан ұстады. Қара дәу маған менсінбей</w:t>
        <w:br/>
        <w:t>мекерлене қарап, езу тартты. Тағы да темекі түтатты. Қыздың</w:t>
        <w:br/>
        <w:t>көзін ала беріп, қабақ шытып “тезірек тайып тұр” дегендей</w:t>
        <w:br/>
        <w:t>ыңғай танытты. Мені қорқақ бірсу деп ойлаған болу керск.</w:t>
        <w:br/>
        <w:t>Әттең шіркін, басқа жерде болса “қорыққанды” көрсетер</w:t>
        <w:br/>
        <w:t>едім. Амал жоқ, қыздың алдында ондай әбес әрекет жасай</w:t>
        <w:br/>
        <w:t>алмаймын.</w:t>
        <w:br/>
        <w:t>Мен қасақана теріс бұрылып, оған жауырынымды беріп</w:t>
        <w:br/>
        <w:t>тұрдым. Жігіт менің мына әрекетіме шамданды білем,</w:t>
        <w:br/>
        <w:t>нығымнан қағып:</w:t>
        <w:br/>
        <w:t>- Бала, темекі тарт, - деді. Оның сөзін естімегендей</w:t>
        <w:br/>
        <w:t>тұра бердім.</w:t>
        <w:br/>
        <w:t>-- Немене, сен қазақша түсінбейсің бе? -- деп иығымнан</w:t>
        <w:br/>
        <w:t>жұлқып калды.</w:t>
        <w:br/>
        <w:t>Ызадан жарылып кете жаздадым. Төбелес шығып кетер</w:t>
        <w:br/>
        <w:t>деп қауіптенді ме, қыз мені ортаға қарай сүйрей жөнелді.</w:t>
      </w:r>
    </w:p>
    <w:p>
      <w:r>
        <w:t>Жұптап үлгерген созімді айта алмай қалдым. Ашуым біразға</w:t>
        <w:br/>
        <w:t>дейін басылмады. Бұған дейін ешкімге есемді жіберіп</w:t>
        <w:br/>
        <w:t>көрмегендіктен бе, өзімді корланған адамдай сезіндім. Қызбен</w:t>
        <w:br/>
        <w:t>сөйлесе алмадым. Көп үзамай музыка кілт үзілді де, біреу</w:t>
        <w:br/>
        <w:t>ортаға шығып, магнитофонның бұзылып қалғанын айтты.</w:t>
        <w:br/>
        <w:t>Жиналғандар тарай бастады.</w:t>
        <w:br/>
        <w:t>- Мені жеткізіп салыңызшы, - деді қыз. Оның бүл</w:t>
        <w:br/>
        <w:t>өтініші маған күлкілі болып көрінді. Әдепкіде “мазақтап</w:t>
        <w:br/>
        <w:t>67</w:t>
        <w:br/>
        <w:t>ғана аламнан өзге ешкімді көрген жоқпын. Ол ақырын ғана</w:t>
        <w:br/>
        <w:t>езу тартты. Басыма ыстық қан шапшыды. Жолымдағыларды</w:t>
        <w:br/>
        <w:t>қағып-соғып, безіп жөнелдім.</w:t>
        <w:br/>
        <w:t>Сол екпінмен өзім жататын үйлің алдына жетіп бір-ақ</w:t>
        <w:br/>
        <w:t>тоқтадым. Жүрегім лүп-лүп етеді. Музыка менің жүрегімнің</w:t>
        <w:br/>
        <w:t>соғысын қайталап “тақа-тақа-тақа-тақ” деп, сарнап қоя берді.</w:t>
        <w:br/>
        <w:t>Алаңдағылар твист билеуге кірісті.</w:t>
        <w:br/>
        <w:t>Есік алдындағы орындыққа отырып, алаңға коз салдым.</w:t>
        <w:br/>
        <w:t>Алаңның шетінде қарап түрған ешкім жоқ, билейтіндер де,</w:t>
        <w:br/>
        <w:t>билемейтіндер ле секеңдеп жүр, тіпті жалпақ бет қыздың</w:t>
        <w:br/>
        <w:t>өзі қолын ербеңдетіп тұр. Жаңа ғана осылардың тең жартысы</w:t>
        <w:br/>
        <w:t>вальске қосылмай алаңның шетіне иіріліп тұр еді, жастардың</w:t>
        <w:br/>
        <w:t>жаңаға соншалық тез бейімделетіпі несі? Мына би мен</w:t>
        <w:br/>
        <w:t>ойлағандай қиын емес қой. Бұған дейін маған соншалык</w:t>
        <w:br/>
        <w:t>жат әрі жабайы корінетін француз әуені жүрегімнің лүпілімен</w:t>
        <w:br/>
        <w:t>үйлесім таба бастаған сияқты. Әннің бірде-бір сөзін</w:t>
        <w:br/>
        <w:t>түсінбеймін, бірақ оның мазмұнын жаныммен ұғып</w:t>
        <w:br/>
        <w:t>отырмын. “Тақа-тақа-тақа-тақ”...</w:t>
        <w:br/>
        <w:t>Орнымнан тұрып, сылбыр аяңмен би алаңының шетіне</w:t>
        <w:br/>
        <w:t>жетіп тоқтадым да, ию-қию болып сапырылысып жатқан</w:t>
        <w:br/>
        <w:t>топтың ішінен манағы қызды іздедім. Екеуміздің көзіміз</w:t>
        <w:br/>
        <w:t>тағы тоқайласты. Ол манагыдай әнтек езу тартты. Жүрегімді</w:t>
        <w:br/>
        <w:t>қуапыш әлдиледі. Қыздың қарсы алдында борсандап жүрген</w:t>
        <w:br/>
        <w:t>дәу қара жігіттің бетін тер жауып кетіпті. Әлгінің тұрқына,</w:t>
        <w:br/>
        <w:t>қоланайсыз қимылына күлкім келді. Дәу жігіттің жанын</w:t>
        <w:br/>
        <w:t>неге сонша қинап, не үшін жанталасып жүргенін түсіндім.</w:t>
        <w:br/>
        <w:t>Ол мүнда көңіл котеріп, билеп эстетикалық ләззат, рухани</w:t>
        <w:br/>
        <w:t>қуат алу үшін келмегенін кім білмейді. Егер оның көңілінде</w:t>
        <w:br/>
        <w:t>бөтен ойы болмаса, би алаңына өгізбен сүйресең де келмес</w:t>
        <w:br/>
        <w:t>еді. Басқа уақытта ол билеп жүргендерді ақылға қат,</w:t>
        <w:br/>
        <w:t>желөкпе деп сөгіп, мырс-мырс күлер еді. Дәл қазір онымен</w:t>
        <w:br/>
        <w:t>би туралы сөйлесе қалсаң ауыздыға соз бермей бөсеріне</w:t>
        <w:br/>
        <w:t>күмәнім жоқ.</w:t>
        <w:br/>
        <w:t>Екінші би басталды. Ол тағы да жаңағы жігітпен биледі.</w:t>
        <w:br/>
        <w:t>Жігіт өзіпше мәз. Қыздың құлағына әлдене деп сыбырлап</w:t>
        <w:br/>
        <w:t>күліп қояды. Күлкісі соншалық сүйкімсіз. Менің жанымнан</w:t>
        <w:br/>
        <w:t>өтіп бара жатып “қ-қ-қы-қылап” күліп еді, қыз оны</w:t>
        <w:br/>
        <w:t>жақтырмағандай қабақ шытты, сосын мяған қарап, ептеп</w:t>
        <w:br/>
        <w:t>езу тартты. і</w:t>
        <w:br/>
        <w:t>Дәу жігіт оның жаныпан қарға адым қалмай жүр. Үзіліс</w:t>
        <w:br/>
        <w:t>64</w:t>
      </w:r>
    </w:p>
    <w:p>
      <w:r>
        <w:t>кезінде де әлденелерді айтып, түрып алды. Қыз бас шұлғып</w:t>
        <w:br/>
        <w:t>түрып, әлдекімді іздейтін тәрізді. Кімді іздейді? Бүл маған</w:t>
        <w:br/>
        <w:t>жұмбақ. Жігітті жақтырмайды екен, неге кетіп қалмайды?</w:t>
        <w:br/>
        <w:t>Әне тағы екеуі билеп кетті. Осы қыздың өзі жеңілтек біреу</w:t>
        <w:br/>
        <w:t>шығар. Көрікті қыздар жігіттердің сүмеңдеп қыр соңынан</w:t>
        <w:br/>
        <w:t>қалмай жүргенін қалайды. Олар кейде маған мынау дүниені</w:t>
        <w:br/>
        <w:t>тарқамас той секілді коретін алды-артын танып білмеген</w:t>
        <w:br/>
        <w:t>кішкентай қыздар сияқтанады. Адам олар үшін жанды</w:t>
        <w:br/>
        <w:t>қуыршақ тәрізденстін дс шығар. Сұлулар өздерін еркелеуге</w:t>
        <w:br/>
        <w:t>де, шолжаңдауға да, тіпті пенде біткенді мазақтап, азапқа</w:t>
        <w:br/>
        <w:t>салуға толық қақысы бардай сезінетін болар. Дұрыстап таныса</w:t>
        <w:br/>
        <w:t>келгенде олардың өзгенің мысын басар күші де, ақылы да</w:t>
        <w:br/>
        <w:t>көз арбар көркінде жатқанын білесің. Мұндай түйін жасауыңа</w:t>
        <w:br/>
        <w:t>сұлулардың кейде шектен шығып кететін қылықтары мәжбүр</w:t>
        <w:br/>
        <w:t>етеді. Әдептен асып кетсе, сүлу қыздың сүйкімі кете салады.</w:t>
        <w:br/>
        <w:t>Кейде оларды отпен ойнап жүрген ақылсыз балаларға</w:t>
        <w:br/>
        <w:t>ұқсататыным да рас.</w:t>
        <w:br/>
        <w:t>Бейтаныс қызға ашуым келді. Қалай жағарып білмей</w:t>
        <w:br/>
        <w:t>жалпақтап жүрген дәу жігітті жек көре тұра іштей аяй</w:t>
        <w:br/>
        <w:t>бастадым. Әне, ол тағы күлді. Мен оның күлкісін сстіген</w:t>
        <w:br/>
        <w:t>жоқпын. Бірақ “қ-қ-қы-қылаған” сүйкімсіз үн құлағымнан</w:t>
        <w:br/>
        <w:t>кетпейді. Бейшара! Ол екеуіне қарамауға тырысқанмен, екі</w:t>
        <w:br/>
        <w:t>көзім қалың топтың ішінен соларды іздеп табады. Міне,</w:t>
        <w:br/>
        <w:t>екеуміздің көзіміз тағы тоқайласты. Ол әдеттегідей езу тарты.</w:t>
        <w:br/>
        <w:t>Нсге екенін, қыз күлген сайын өз-өзімнен абыржи</w:t>
        <w:br/>
        <w:t>бастаймын. Бұл жолы да бойымды оғаш сезім жайлап алды.</w:t>
        <w:br/>
        <w:t>Кетіп қалсам деймін, бірақ екі табаным жерге жабысыт</w:t>
        <w:br/>
        <w:t>қалғандай қозғала алмай түрмын.</w:t>
        <w:br/>
        <w:t>Олар дәл менің маңыма келе бергенде музыка кілт үзілді.</w:t>
        <w:br/>
        <w:t>Дәу жігіт айырылып қалатындай қыздың белінен құшақтап</w:t>
        <w:br/>
        <w:t>тұр. Қыз қысылды білем, дәудің кеудесінен жайлап итеріп</w:t>
        <w:br/>
        <w:t>қалды да, оның құшағынан босанған соң менің жаныма келіп</w:t>
        <w:br/>
        <w:t>тұрды. Ғажайып бір жұпар иіс мұрнымды қытықтап, жүрегім</w:t>
        <w:br/>
        <w:t>атша тулап, өз-өзімнен абыржи бастадым. Теріс қарап тұрған</w:t>
        <w:br/>
        <w:t>қыздың желкесіне, шашына қарауға соншалықты</w:t>
        <w:br/>
        <w:t>құмартқанмен батылым жетпеді. Қарап тұрып пысынап,</w:t>
        <w:br/>
        <w:t>терлеп кеттім.</w:t>
        <w:br/>
        <w:t>Үзіліс үзаққа созылды.</w:t>
        <w:br/>
        <w:t>- Бәрі жабылып бір матнитофонды сөйлете алмай жатыр.</w:t>
        <w:br/>
        <w:t>Ой, өңкей сауатсыздар!</w:t>
        <w:br/>
        <w:t>5-1500 65</w:t>
        <w:br/>
        <w:t>- Саған кім ренжітсе де, бәрібір емее пе.</w:t>
        <w:br/>
        <w:t>- Жоқ, бәрібір смес, ол кім болса да, жазасын берер</w:t>
        <w:br/>
        <w:t>едім.</w:t>
        <w:br/>
        <w:t>- Тентек, - деді ол, мұрнымнан ұстап тартып-тартып</w:t>
        <w:br/>
        <w:t>қойды. Інісіндей еркелетіп тұрған сияқты. Оның бұл</w:t>
        <w:br/>
        <w:t>қылығын жақсылыққа жорыдым. Егер ол менен үріксе</w:t>
        <w:br/>
        <w:t>мұндай әрекетке бармас еді ғой. Жайсаң қаншама жақсы</w:t>
        <w:br/>
        <w:t>сөз айтқанмен оған еркелсемесі анық.</w:t>
        <w:br/>
        <w:t>- Шын айтамын, - дедім тоқтай қалып. Ол қолымнан</w:t>
      </w:r>
    </w:p>
    <w:p>
      <w:r>
        <w:t>ұстап, алға қарай жетелей жөнелді.</w:t>
        <w:br/>
        <w:t>-- Керегі не, арандап қаласың.</w:t>
        <w:br/>
        <w:t>- Мен үшін қам жемеңіз. Кім ол, айтыңызшы.</w:t>
        <w:br/>
        <w:t>- Қоя ғой енді, - деп жіп-жіңішке саусақтарымен</w:t>
        <w:br/>
        <w:t>қолымды қысатүсті. - Ол алыста қалды. Шынымды айтсам.</w:t>
        <w:br/>
        <w:t>қайда жүргенін мен білмеймін.</w:t>
        <w:br/>
        <w:t>Ажар тоқтай қалды да, қысып ұстап келе жатқан</w:t>
        <w:br/>
        <w:t>қолымды жібере салды. Сонан соң теріс бұрылып, қалтасынан</w:t>
        <w:br/>
        <w:t>орамалын алып, көзін сүртті. “Неге жылады?” Не жазып</w:t>
        <w:br/>
        <w:t>қойдым?” Түсінсем бұйырмасын. Дәл осы сәтте оған қандай</w:t>
        <w:br/>
        <w:t>сөз айту керектігін білмей мықтап абыржыдым.</w:t>
        <w:br/>
        <w:t>Ол көзіп сүртіп болған соң лом деместен аяңдап жүріп</w:t>
        <w:br/>
        <w:t>кетті. Сілейіп сәл тұрдым да, Ажарға ілестім. Екеумізде де</w:t>
        <w:br/>
        <w:t>үн жоқ. Бірнәрсе айтқым-ақ келеді. Бірақ нс дерімді</w:t>
        <w:br/>
        <w:t>білмеймін. Осы қыздың өзі құйын мінезді біреу емес пе</w:t>
        <w:br/>
        <w:t>скен? Күлуі де, жылауы да тез. Ол көзіне жас алатындай</w:t>
        <w:br/>
        <w:t>ештеңе бола қойған жоқ. Өзін түсіну қиын.</w:t>
        <w:br/>
        <w:t>Аракідік жаутаңдап Ажарға қарап қоямын. Ол басын</w:t>
        <w:br/>
        <w:t>төмен салып, аяғын санап басып, үнсіз келеді.</w:t>
        <w:br/>
        <w:t>- Ол есіме түскен сайын жылап аламын, - деді ол</w:t>
        <w:br/>
        <w:t>біраздан соң.</w:t>
        <w:br/>
        <w:t>- Жыламаңызшы, керегі жоқ, - дедім даусым бұзылып.</w:t>
        <w:br/>
        <w:t>Шынында да жылап жібере ме дсп, қорқып қалдым. Сөзімнің</w:t>
        <w:br/>
        <w:t>күлкілі болып шыққанын соң түсіндім. Екеуміз біраз жерге</w:t>
        <w:br/>
        <w:t>дейін үнсіз жүрдік.</w:t>
        <w:br/>
        <w:t>- Институттың екінші курсында оқып жүргенде біреуге</w:t>
        <w:br/>
        <w:t>ғашық болдым, - деді әлден уақыттан соң ол. Дауысы іріп</w:t>
        <w:br/>
        <w:t>шықты. - Бірақ ол маған көз қырын да салған жоқ. Сабақ</w:t>
        <w:br/>
        <w:t>та, басқа да жайына қалды. Ақыры не керек қыз басыммен</w:t>
        <w:br/>
        <w:t>әлгіге өзім бардым. Жыладым. Сөйтіп жүріп аранға түстім...</w:t>
        <w:br/>
        <w:t>Өзім... Өзім...</w:t>
        <w:br/>
        <w:t>82</w:t>
        <w:br/>
        <w:t>жөнелді. Бойымды ғажайып сиқыр сезім биледі. Күдіретті</w:t>
        <w:br/>
        <w:t>әуен кеудемді құрсаған мұңның тоз-тозын шығарды.</w:t>
        <w:br/>
        <w:t>Шабыттанып кеттім. Ерссен ерлік жасардай жігерлендім.</w:t>
        <w:br/>
        <w:t>Жаңағы әуен қаным арқылы өне бойыма тарап бара</w:t>
        <w:br/>
        <w:t>жатқандай және де ол маған осы уақытқа дейін үстемдігін</w:t>
        <w:br/>
        <w:t>жүргізіп келген жасқаншақ сезімге от бергендей кенеттен</w:t>
        <w:br/>
        <w:t>батылданып кеттім де, асыгыс киіндім. Сыртқа енді</w:t>
        <w:br/>
        <w:t>шыққалы тұрғанда музыка кілт үзілді. Терезеге барып,</w:t>
        <w:br/>
        <w:t>сыртқа көз салдым. Бір топ адам кішкене алаңның шетінде</w:t>
        <w:br/>
        <w:t>иіріліп тұр екен.</w:t>
        <w:br/>
        <w:t>- Әй, бойдақ неғып тұрсың? -- Жалт қарадым. - Інінен</w:t>
        <w:br/>
        <w:t>шықпайтын тышкан құсамай, барып билемейсің бе? Өзің</w:t>
        <w:br/>
        <w:t>қылшылдап тұрған жассың, бозылдап жүрген бойдақсың.</w:t>
        <w:br/>
        <w:t>Аяғым сау болса осындағы ұрғашы біткенді шырқ үйірер</w:t>
        <w:br/>
        <w:t>ем.</w:t>
        <w:br/>
        <w:t>Тезірек шығып кетуге тырыстым. Бұл кісі бір бастаса</w:t>
      </w:r>
    </w:p>
    <w:p>
      <w:r>
        <w:t>тоқтамайды. Ақыл айтып, миыңды шірітеді. Шіркіннің жағы</w:t>
        <w:br/>
        <w:t>даталмайды.</w:t>
        <w:br/>
        <w:t>Есік алдына шыққаным сол еді. “Полонез” қайта шалқи</w:t>
        <w:br/>
        <w:t>жөнелді. Жаңағы ғажайып сезім жүрегімді баурап алып, би</w:t>
        <w:br/>
        <w:t>алаңына қарай сүйрей жөнелді. Сол екпінмен келіп, шетте</w:t>
        <w:br/>
        <w:t>тұрған таңқы танау, домаланған қара қыздың қолтығына</w:t>
        <w:br/>
        <w:t>жармастым. Өзімнің би білмейтіндігімді де ұмыттым. Ерекше</w:t>
        <w:br/>
        <w:t>сезімнің шырмауына түскен аламды “Полонез” секілді әуен</w:t>
        <w:br/>
        <w:t>құтыртып жібереді екен.</w:t>
        <w:br/>
        <w:t>- Билемеймін! - деп қорс ете түсті қара қыз. Құдіретті</w:t>
        <w:br/>
        <w:t>әуеннің әсері болар, бәлкім, оның сөзін құлағыма да</w:t>
        <w:br/>
        <w:t>қыстырған жоқпын. Қолтығынан мықтап ұстап, өзіме</w:t>
        <w:br/>
        <w:t>икемдей бастап см, сырт көзден ұялды ма, домаланып ортаға</w:t>
        <w:br/>
        <w:t>шықты. Оның да менен асып тұрған жері жоқ екен.</w:t>
        <w:br/>
        <w:t>Біз тайпалған жорғалардың арасына қосылған ақсақ ат</w:t>
        <w:br/>
        <w:t>секілдіміз. Қайта-қайта өзгелерге соқтығысып қала береміз.</w:t>
        <w:br/>
        <w:t>Қара қыз әп-сәтте пысынып терлеп, ырсылдады да қалды.</w:t>
        <w:br/>
        <w:t>Әркіммен соқтығыса берген соң өзім де жетіскен жоқпын.</w:t>
        <w:br/>
        <w:t>Бір кезде байқамай оның аяғын басып кеттім. Оның беті</w:t>
        <w:br/>
        <w:t>тыржың етті де, кеудемнен итеріп жіберді. Оны мұншалық</w:t>
        <w:br/>
        <w:t>қарулы деп кім ойлаған. Шалқалап барып, билен жүргендерге</w:t>
        <w:br/>
        <w:t>соқтығыстым. Масқара! Бетімнен отым шықты. Билеп</w:t>
        <w:br/>
        <w:t>жүргендердің барлығы тоқтай қалып, маған қарап тұрған</w:t>
        <w:br/>
        <w:t>сияқтанды. Үрейленіп төңірегімс көз жүгірттім. Мен бір</w:t>
        <w:br/>
        <w:t>63</w:t>
        <w:br/>
        <w:t>Екі қыз біріне-бірі қарап, жымың-жымың етсді. Мерейім</w:t>
        <w:br/>
        <w:t>үстем болып қалды, бір сәттік жеңісімнің қуапышы ма,</w:t>
        <w:br/>
        <w:t>миығыма күлкі ұялады. Қабағы түнеріп, булығып отырған</w:t>
        <w:br/>
        <w:t>жігітке тағы да бір зәрлі сөз айтсам деймін, оны екі қыздың</w:t>
        <w:br/>
        <w:t>алдында табалап, қарқылдап тұрып күлгім, жерлей түскім</w:t>
        <w:br/>
        <w:t>келеді. Бала кезімнеп қаныма сіңгеп осындай бір қасиетім</w:t>
        <w:br/>
        <w:t>бар. Қарсыласымды енді қайтып бас көтерместей халге</w:t>
        <w:br/>
        <w:t>жеткізгенше жаным тыншымайды. Рингте де бетіме бір</w:t>
        <w:br/>
        <w:t>жұдырық тисе-ақ еліріп кетемін. Бірақ бұл қасиеттің</w:t>
        <w:br/>
        <w:t>пайдасынан гөрі зияны көп. Талай рет сөз де естідім. Бұл</w:t>
        <w:br/>
        <w:t>жолы да шарт сына салатын едім. Кеудемнің терең түкпірінен</w:t>
        <w:br/>
        <w:t>қайнап шыққан ызаны бадана көз қыздың күлкісі</w:t>
        <w:br/>
        <w:t>тұншықтырды. Қара дәуге қараймын, ол дәл қазір мен үшін</w:t>
        <w:br/>
        <w:t>бүркіт болғысы келіп, қиянға самғап шығып, қайта құлаған</w:t>
        <w:br/>
        <w:t>қарға сияқты. Өз шамасын білмегендер осындай рабайсыз</w:t>
        <w:br/>
        <w:t>қылықтары арқылы өздерінің бейшаралығын, әлсіздігін</w:t>
        <w:br/>
        <w:t>әшкерелеп алатын әлеті бар.</w:t>
        <w:br/>
        <w:t>- Ажар, күн ысып кетті. Бөлмеге барсақ қайтеді? -</w:t>
        <w:br/>
        <w:t>деді екінші қыз орнынан түра беріп.</w:t>
        <w:br/>
        <w:t>-- Отыр Ләззат, мен сендерге Шәмші туралы бір анекдот</w:t>
        <w:br/>
        <w:t>айтып берейін, - деді жігіт қалбалақтап. Маған қарап, кет</w:t>
        <w:br/>
        <w:t>дегендей ыңғай білдірді.</w:t>
        <w:br/>
        <w:t>-- Бекер шашыла беріп қайтесіз, өзіңізге керек болады,</w:t>
        <w:br/>
        <w:t>- дедім кекете мырс етіп.</w:t>
        <w:br/>
        <w:t>Ол қозыға көз тіккен қасқыр сияқты, маған тесіліп,</w:t>
        <w:br/>
        <w:t>тесірейіп ұзақ қарады.</w:t>
      </w:r>
    </w:p>
    <w:p>
      <w:r>
        <w:t>- Ұнап отырмын ба?</w:t>
        <w:br/>
        <w:t>- Бала, осы саған не керек болып отыр? Кедергі жасамай</w:t>
        <w:br/>
        <w:t>жөніңе кет!</w:t>
        <w:br/>
        <w:t>Қатты ашуланғандікі болар тұтығып сөйлей алмай</w:t>
        <w:br/>
        <w:t>қалдым. Ұрыс шықпасын деді ме Ажар есімді қыз:</w:t>
        <w:br/>
        <w:t>- Бүгін “Қыз Жібек” болады екен, - деді күлімсіреп.</w:t>
        <w:br/>
        <w:t>Жігіт суық жымиды. Менің дау бастағалы отырғанымды</w:t>
        <w:br/>
        <w:t>сезді ме, өңі күреңітіп, орнынан тұрды.</w:t>
        <w:br/>
        <w:t>-- Онда кешке кездесерміз, Ажар. Жұмысым бар еді.</w:t>
        <w:br/>
        <w:t>Ләззат есімді қыз бен жігіт кетіп қалды. Мен күткен</w:t>
        <w:br/>
        <w:t>сәтте жетті. Әңгімені неден бастарымды білмей қысылдым,</w:t>
        <w:br/>
        <w:t>жүрегім лүп-лүп етеді, нақ бір тұңғыш рет буырқана тасып</w:t>
        <w:br/>
        <w:t>жатқан теңізге түскелі тұрған бала тәріздімін. Ол үнсіз.</w:t>
        <w:br/>
        <w:t>Мен сапырылысқан сезіммен арпалысып, тықыршып</w:t>
        <w:br/>
        <w:t>77</w:t>
        <w:br/>
        <w:t>Үшеуі маған жақындап келе жатыр. Ол нағыз бөспенің</w:t>
        <w:br/>
        <w:t>өзі екен, аузы дамыл таппай әлі көпіріп келеді. Оның</w:t>
        <w:br/>
        <w:t>әңгімесі қыздарды жалықтырған болу керек, екеуінің де өңі</w:t>
        <w:br/>
        <w:t>сынық.</w:t>
        <w:br/>
        <w:t>Асханчядя соқтығысып қалған қыздың екі көзі менде.</w:t>
        <w:br/>
        <w:t>езуінде болар-болмас күлкі бар сиякты, жүрегім дір етті.</w:t>
        <w:br/>
        <w:t>өз-өзімнен қысылып, басымды тұқырттым. Мысымды мықтап</w:t>
        <w:br/>
        <w:t>басып тастаған қара ләудің алдында кінәлі адамдай сезінсе</w:t>
        <w:br/>
        <w:t>бастадым өзімді.</w:t>
        <w:br/>
        <w:t>--Жүре береміз бе, дем алайық, - деді қыз маған тақай</w:t>
        <w:br/>
        <w:t>бере, осылай деді де екеуінің келісімін күтпей, жаныма келіп</w:t>
        <w:br/>
        <w:t>отырды. Екеуміздің арамызға “дәу” отыра бермек болып</w:t>
        <w:br/>
        <w:t>еді, қызсықылықтай күліп:</w:t>
        <w:br/>
        <w:t>- Бұл жерге сыймайсыз, - деп бері қарай ығысты. Ол</w:t>
        <w:br/>
        <w:t>маған алара қарады да қабақ шытып, ең шетке барып</w:t>
        <w:br/>
        <w:t>жайғасты. Қатарымда отырған қыздың үстінен әтір иісі</w:t>
        <w:br/>
        <w:t>бұрқырап, танауымды қытықтады. Өз-өзімнен абыржи</w:t>
        <w:br/>
        <w:t>бастадым. Бұл, бәлкім, оз бағасын біліп, бойын күте бастаған</w:t>
        <w:br/>
        <w:t>қызға бүрын-соңды жақындамағандықтың әсері шығар.</w:t>
        <w:br/>
        <w:t>- Иә, бала, - деді қара дәу, темекі тұтатып жатып.</w:t>
        <w:br/>
        <w:t>Қолының тағатсыз дірілдегенін байқап қалдым. -- Қайдан</w:t>
        <w:br/>
        <w:t>келдің?</w:t>
        <w:br/>
        <w:t>- Алматыдан.</w:t>
        <w:br/>
        <w:t>- Ә,- деді ол дауысын созып. - Бас-аяғыма сүзіле</w:t>
        <w:br/>
        <w:t>қарап шықты да жұмсақ үнмен. - Кімнің баласысың? -</w:t>
        <w:br/>
        <w:t>деді.</w:t>
        <w:br/>
        <w:t>Оның не мақсатпен бұлай сұрағанын түсіндім. Ашуым</w:t>
        <w:br/>
        <w:t>келді.</w:t>
        <w:br/>
        <w:t>- Бүкіл Алматыпы танушы ма едіңіз?</w:t>
        <w:br/>
        <w:t>Ол сзу тартты.</w:t>
      </w:r>
    </w:p>
    <w:p>
      <w:r>
        <w:t>- Біразын білеміз ғой, -- деді қыздарға қарап, мекіреніп</w:t>
        <w:br/>
        <w:t>қойды. Бадана көз қыз оның сөзін жақтырмады, білем, сзу</w:t>
        <w:br/>
        <w:t>тартты да шалқайыңқырап отырып, нілге шайғандай түп-</w:t>
        <w:br/>
        <w:t>тұнық көгілдір аспанға қарады.</w:t>
        <w:br/>
        <w:t>- Газет жұмысы деген талай-талай үлкен кісілердің</w:t>
        <w:br/>
        <w:t>алдына апарды ғой. Бұл ағаң не көрмеді дейсін.</w:t>
        <w:br/>
        <w:t>-- Оны сізден кім сұрап отыр, - дедім мырс етіп.</w:t>
        <w:br/>
        <w:t>Жігіт селк ете түсті, екі бесті ботпиып күрсңітіп шыға</w:t>
        <w:br/>
        <w:t>келді. Астыңғы ерні салпиып кетті, темекісін үсті-үстіне</w:t>
        <w:br/>
        <w:t>сора бастады, жіпсік көзі одан сайын кішірейе түсті.</w:t>
        <w:br/>
        <w:t>76</w:t>
        <w:br/>
        <w:t>намыстандым. Енді кездессем алдымен сөзді өзім бастауға</w:t>
        <w:br/>
        <w:t>бекіндім. “Менің өзгелерден нем кем? Жақындағысы келіп</w:t>
        <w:br/>
        <w:t>жүрген қыздың өзі. Қысылып, қызарақтайтындай жөнім</w:t>
        <w:br/>
        <w:t>жоқ. Қара дәуден қорқатын Мен емес. Егер ұрынуын</w:t>
        <w:br/>
        <w:t>қоймаса, ұрып жығамын. Оған күшім жетеді. Енді тиісіп</w:t>
        <w:br/>
        <w:t>көрсінші, аямаймын”.</w:t>
        <w:br/>
        <w:t>Тамақтанып отырып өзімді-өзім қайраумен болдым.</w:t>
        <w:br/>
        <w:t>Осының өзі аламды желіктіріп, желпіндіріп тастайды екен.</w:t>
        <w:br/>
        <w:t>Қызбен қайтадан кездесіп, қысылмай-қымтырылмай сөйлесу</w:t>
        <w:br/>
        <w:t>үшін тезірек сыртқа шығуға асықтым.</w:t>
        <w:br/>
        <w:t>Адам асыққанда тым алаңғасар болып кете ме, ыстық</w:t>
        <w:br/>
        <w:t>шайға тілімді күйдіріп алдым. Аузыңдағыны қайтып төгу</w:t>
        <w:br/>
        <w:t>ұят, қиналып тұрып әрең жұттым. Көзімнен бырш етіп жас</w:t>
        <w:br/>
        <w:t>шығып кетті. Шайды тауысып ішуге зауқым соқпай сыртқа</w:t>
        <w:br/>
        <w:t>шықтым.</w:t>
        <w:br/>
        <w:t>Апыр-ау, мен не деген дүлей едім! Егер оның коңілінде</w:t>
        <w:br/>
        <w:t>маған деген ілтипат болмаса биге шақыра ма? Менен басқа</w:t>
        <w:br/>
        <w:t>да жігіттер толып жүрді. Ал ол тек менімен ғана биледі ғой.</w:t>
        <w:br/>
        <w:t>Егер мсн туралы ойламаса, іздемесе ертеңгілік тамаққа</w:t>
        <w:br/>
        <w:t>келмсгенімді қайдан біледі? Осындай қарапайым жайтты</w:t>
        <w:br/>
        <w:t>түсінуге өремнің жетпегені ме? “Мен саған ғашықпын” деп,</w:t>
        <w:br/>
        <w:t>өзі келмейді ғой оның. Тіпті, қыз бала біреуді өліп-өшіп</w:t>
        <w:br/>
        <w:t>сүйгенмен ондай батылдыққа бармайды. Керісінше, олар</w:t>
        <w:br/>
        <w:t>ондай сезімін жасырып, құпия сақтауға тырысады.</w:t>
        <w:br/>
        <w:t>Теңдессіз жаңалық ашқандай қуандым. Өз-өзімнен</w:t>
        <w:br/>
        <w:t>жеңілтектеніп кеттім. Бойымды ғажайып сезім биледі. “Қазір</w:t>
        <w:br/>
        <w:t>барамын да, сөйлесемін. Барлық сырымды алдына жайып</w:t>
        <w:br/>
        <w:t>саламын!” Өз бөлмеме қарай құстай ұштым.</w:t>
        <w:br/>
        <w:t>Бөлмеге келген соң үлкен салтанатты кешке баратындай</w:t>
        <w:br/>
        <w:t>сақал-мұртымды қырып, бетімді әтірмен жулым да, дұрыстап</w:t>
        <w:br/>
        <w:t>киіндім. Өзімнің әйтеуір біреу еместігімді көрсеткім келіп,</w:t>
        <w:br/>
        <w:t>қолтығыма Чеховтың әңгімелер жинағын қысып алдым. Тағы</w:t>
        <w:br/>
        <w:t>да әлдене жетпей тұрған секілді. Ненің жетпей тұрғанын</w:t>
        <w:br/>
        <w:t>ойлап, бас қатырдым. Әшейіндегі көл-көсір ақылдан бір түйір</w:t>
        <w:br/>
        <w:t>қалмаған секілді. Асау сезім мені біржола жеңіп алған.</w:t>
        <w:br/>
        <w:t>Қызбен кездесетінімді ойласам жүрегім торға түскен</w:t>
        <w:br/>
        <w:t>торғайдай тыпырлайды. Таң қалатыным - жаңағы</w:t>
        <w:br/>
        <w:t>батылдығым зым-зия. Сыртқа шығуға батылым бармай,</w:t>
        <w:br/>
        <w:t>тосылып тұрмын. Аптығымды басып алмақ болып,</w:t>
      </w:r>
    </w:p>
    <w:p>
      <w:r>
        <w:t>қолтығыма қысқан кітапты парақтай бастадым. Бірақ</w:t>
        <w:br/>
        <w:t>72</w:t>
        <w:br/>
        <w:t>дейді Ажар. Бағытымызды өзгертеміз. Аузым көпіріп сөйлеп</w:t>
        <w:br/>
        <w:t>келемін. Осынша сөздің қайдан табылып жатқанына өзім де</w:t>
        <w:br/>
        <w:t>таңмын. Арқам қозып, кеудемді желік баурап алған. Сөйлей</w:t>
        <w:br/>
        <w:t>берсем деймін. Айтып келе жатқандарым - ұлылардың</w:t>
        <w:br/>
        <w:t>аузына сирек түсетін сұңғыла сөздер тәрізденеді. Ажар үнсіз.</w:t>
        <w:br/>
        <w:t>Әңгіменің оны қызықтырмағанын кеш үғып, көңілімнің</w:t>
        <w:br/>
        <w:t>әуірі тез тарқады. Екеуміз біраз жерге дейін үндескен</w:t>
        <w:br/>
        <w:t>жоқпыз. Манағы жасаған жобам жүзеге аспай қалды. Жобам</w:t>
        <w:br/>
        <w:t>бойынша, бұл кезде Ажар менің құшағымда ләззатқа мас</w:t>
        <w:br/>
        <w:t>болып, балқып тұруға тиіс еді. Қысыр әңгімеге қызығамын</w:t>
        <w:br/>
        <w:t>деп, жоспарымның күл-талқаны шықты. Енді не істсу</w:t>
        <w:br/>
        <w:t>керектігіп өзім де білмеймін.</w:t>
        <w:br/>
        <w:t>- Сен менен қорықпайсың ба, - деді ол біраздан соң</w:t>
        <w:br/>
        <w:t>күлкі аралас үнмен.</w:t>
        <w:br/>
        <w:t>Түсінбей қалып, бетіне қаралым. Қалжыңы деп ұқтым.</w:t>
        <w:br/>
        <w:t>- Жекпе-жек қалғанда мен ешкімнен қорықпаймын.</w:t>
        <w:br/>
        <w:t>- Батыр екенсің, - деді ол мырс күліп.</w:t>
        <w:br/>
        <w:t>Абыржып қалдым. Кей-кейде басым істемей, осындай</w:t>
        <w:br/>
        <w:t>арзан сөздердің аузымнан қалай шығып кеткенін білмей</w:t>
        <w:br/>
        <w:t>қалатыныма өкінемін. Ойланып сойлейін-ақ деймін. Бірақ,</w:t>
        <w:br/>
        <w:t>мұндайда жеңілтектігім күш алып кетеді.</w:t>
        <w:br/>
        <w:t>Екеуміз біраз жерге дейін үнсіз жүрдік. Әңгімені Ажар</w:t>
        <w:br/>
        <w:t>бастады.</w:t>
        <w:br/>
        <w:t>- Кей-кейде мен өзімнен жиіркенемін. Жатып алып</w:t>
        <w:br/>
        <w:t>көз жасымды көлдетіп, жылағым келеді. Бірақ, өте</w:t>
        <w:br/>
        <w:t>қатыгез, қатты адам болуым керек, көзімнен жас</w:t>
        <w:br/>
        <w:t>шықпайды. Қашан болсын еңсем басылады да тұрады.</w:t>
        <w:br/>
        <w:t>көңілінде бір мысқал кірбің жоқ, адал адамдарға тура</w:t>
        <w:br/>
        <w:t>қарауға именемін. Кей кезде сондай адамдарға жыным</w:t>
        <w:br/>
        <w:t>келеді. Өйткені, олар бақыттың, қуаныштың парқын</w:t>
        <w:br/>
        <w:t>білмейтін дүмше сияқтанып тұряды.</w:t>
        <w:br/>
        <w:t>Түкке түсінбей дал болдым. Мүндай көңілсіз әңгіме не</w:t>
        <w:br/>
        <w:t>үшін керек? Тып-тыныш келе жатқан қыз аяқ астынан</w:t>
        <w:br/>
        <w:t>өзгеріп, қайдағы бір көңілсіз әңгімеге көшті.</w:t>
        <w:br/>
        <w:t>-- Әйел деген сезімнің құлы ғой. Ал сезім деген алдамшы,</w:t>
        <w:br/>
        <w:t>опасыз, баянсыз. Тез келіп, тез кетеді. Қандай жиіркенішті!</w:t>
        <w:br/>
        <w:t>Ол бетімс қарап, гзу тартты да, жай ғана күрсінді. Мен</w:t>
        <w:br/>
        <w:t>не дерімді білмей қысыла бердім. Ажар да шешіліп сөйлей</w:t>
        <w:br/>
        <w:t>қоймады.</w:t>
        <w:br/>
        <w:t>- Біреу ренжітті ме сізді?</w:t>
        <w:br/>
        <w:t>6-1500 81</w:t>
      </w:r>
    </w:p>
    <w:p>
      <w:r>
        <w:t>“Аяғым сау болса, әйел біткенді шырқ үйірер едім”. Сонда</w:t>
        <w:br/>
        <w:t>қалай, аяғы асқақ, соқыр, қолы жоқ адамдардың ғашық</w:t>
        <w:br/>
        <w:t>болуға кақысы жоқ па? Жо-жоқ! Махаббатқа аяк пен қолдың,</w:t>
        <w:br/>
        <w:t>көздің қатысы жоқ. Махаббат - бір адамға екіншісінің</w:t>
        <w:br/>
        <w:t>табынуы. Бальзактың кейіпкері құныс қызға өліп-өшіп</w:t>
        <w:br/>
        <w:t>ғашық болады. Ақыры әмірін сол үшін құрбан стеді. Өмірде</w:t>
        <w:br/>
        <w:t>осыған ұқсас жағдайлар аз емес. Тіпті менің бір досым</w:t>
        <w:br/>
        <w:t>балдақты қызға ғашық болып, ақыры дегеніне жете алмаған.</w:t>
        <w:br/>
        <w:t>Жо-жоқ! Аяқтың, қолдың немесе көздің жоқтығы мүгедектік</w:t>
        <w:br/>
        <w:t>емес. Бұл заманда мүгедек деп, түйсігі тайыз, пиғылы пасық,</w:t>
        <w:br/>
        <w:t>ешнәрсеге селт етпейтін сезімсіз адамдарды айту керек. Иә,</w:t>
        <w:br/>
        <w:t>иә, ешкімге ғашық бола білмеген адам мүгедек.</w:t>
        <w:br/>
        <w:t>Есіме тағы да манағы бір шумақ өлең түсті. Ойша</w:t>
        <w:br/>
        <w:t>қайталай бастадым. Неге екенін қайдам, осы бір шумақты</w:t>
        <w:br/>
        <w:t>қайталай бергім келеді. “Я помню чудное мгновенье...”</w:t>
        <w:br/>
        <w:t>Күбірлеп жатып ұйықтап кетіппін. Түс әлетінде бір-ақ</w:t>
        <w:br/>
        <w:t>ояндым. Киініп, жуынып алдым да асханаға тарттым.</w:t>
        <w:br/>
        <w:t>Адамдардың алды тамақтанып алып, қайтып келеді екен.</w:t>
        <w:br/>
        <w:t>Кешегі қызды алыстан таныдым. Өз-өзімнен абыржып, кері</w:t>
        <w:br/>
        <w:t>кашқым келді. Жүрегім ал кеп туласын. Аяқ астынан қандай</w:t>
        <w:br/>
        <w:t>күйге душар болғанымды түсінбеймін. Екпінім бәсеңсіп,</w:t>
        <w:br/>
        <w:t>адымым ашылмай, кібіртіктедім де қалдым. Дәл қазір аяғым</w:t>
        <w:br/>
        <w:t>шалынысып, құлап қалатын сияқтымын.</w:t>
        <w:br/>
        <w:t>- Ұйқыңыз қанды ма, - деді ол маған жақындап келіп.</w:t>
        <w:br/>
        <w:t>“Кекетіп тұр” деп ойладым. Одан сайын қызара түстім.</w:t>
        <w:br/>
        <w:t>- Кеше билеймін деп шаршап қалғансыз ғой,</w:t>
        <w:br/>
        <w:t>-&lt; Жо-жоқ! - дедім сасқалақтап. -- Шаршаған жоқпын.</w:t>
        <w:br/>
        <w:t>Екінші қыз сықылықтап күліп жіберді. Мен одан әрі</w:t>
        <w:br/>
        <w:t>қысылдым. Басымды көтеріп, тура қарауға батылым жетпей-</w:t>
        <w:br/>
        <w:t>ақ қойды. Ұстазының сұрағына жауап бере алмай қысылған</w:t>
        <w:br/>
        <w:t>шәкірттей жерге қарап, қалшиып тұрдым да қойдым.</w:t>
        <w:br/>
        <w:t>- Қарныңыз ашқан шығар. Ертеңгілікке дс келген</w:t>
        <w:br/>
        <w:t>жоқсыз.</w:t>
        <w:br/>
        <w:t>- Жо-жоқ. Ашқан жоқ.</w:t>
        <w:br/>
        <w:t>Ішімнің ұлып тұрғаны рас. Мына қыз қазір қылырайық</w:t>
        <w:br/>
        <w:t>десе, жығылғанша жүре беруге бармын.</w:t>
        <w:br/>
        <w:t>- Өтірік айтасыз - деді ол күліп. - Дұрыстап</w:t>
        <w:br/>
        <w:t>тамақтанып жүрмесеңіз билей алмайсыз.</w:t>
        <w:br/>
        <w:t>Біздің арамызда бұдан басқа әңгіме болған жок.</w:t>
        <w:br/>
        <w:t>Тамақ ішіп отырып өзімнің соншалықты ынжықтығыма</w:t>
        <w:br/>
        <w:t>71</w:t>
        <w:br/>
        <w:t>отырмын. Ажар сағатына карады. Жүрегімнің соғысы жиіледі.</w:t>
        <w:br/>
        <w:t>“Бол, бол” деп, асықтырзды бір албырт сезім.</w:t>
        <w:br/>
        <w:t>- Сізді мен бір жерде көрген сияқтымын, - дедім</w:t>
      </w:r>
    </w:p>
    <w:p>
      <w:r>
        <w:t>аптығып. Ол маған жалт қарап, күліп жіберді.</w:t>
        <w:br/>
        <w:t>- Ұмытшақ екенсіз, асханада кақтығысып қалған жоқ</w:t>
        <w:br/>
        <w:t>па едік.</w:t>
        <w:br/>
        <w:t>Қызарған тек тұрмас дегендей міңгірлей бастадым.</w:t>
        <w:br/>
        <w:t>- Жоқ одан бұрын көрген сияқтымын.</w:t>
        <w:br/>
        <w:t>- Мүмкін түсіңізде көрген шығарсыз.</w:t>
        <w:br/>
        <w:t>Қыздың сөзіне пара-пар келетін ұтқыр жауап тауып</w:t>
        <w:br/>
        <w:t>айта алмай дағдардым. Оның аузынан мұндай батыл</w:t>
        <w:br/>
        <w:t>“қалжың” шығады деп ойламағам. “Иә түсімде көрдім” деуім</w:t>
        <w:br/>
        <w:t>керек еді. Өзі ыңғай білдіріп отырғанда қара басып,</w:t>
        <w:br/>
        <w:t>қызарғанымды. қысылғанымды қарашы. Әлі де кеш смес.</w:t>
        <w:br/>
        <w:t>дәл осылай деуім керек. Осыдан кейін әңгіме өзінен-өзі</w:t>
        <w:br/>
        <w:t>жанданып, біраз жерге барып та қалармыз. Онан соңғысы</w:t>
        <w:br/>
        <w:t>белгілі.</w:t>
        <w:br/>
        <w:t>- Сізді де мен бір жерден көрген сияқтымын.</w:t>
        <w:br/>
        <w:t>- Иә, - дедім қуана дауыстап. Өтірік айта бастадым.</w:t>
        <w:br/>
        <w:t>Ол сықылықтап күлгенмен сөзімді бөлген жоқ. Мен иесі</w:t>
        <w:br/>
        <w:t>тізгінін босатып жіберген жүйріктей көсілдім.</w:t>
        <w:br/>
        <w:t>- Біз алдымен “Целинный” сонан соң “Арман”</w:t>
        <w:br/>
        <w:t>кинотеатрында қатар отырын, кино көргенбіз. Бір емес,</w:t>
        <w:br/>
        <w:t>бірнеше рет... Сонан кейін мен сізді жатақханаға дейін</w:t>
        <w:br/>
        <w:t>шығарып салғанмын. Ол кезде сіздің есіміңіз Ажар болатын.</w:t>
        <w:br/>
        <w:t>Үстіңізде паршадан тігілген қызыл көйлегіңіз болушы еді.</w:t>
        <w:br/>
        <w:t>(Қазіргісі де паршадан тігілген қызыл көйлек). Бірақ ол</w:t>
        <w:br/>
        <w:t>кезде қолыңызға сақина салмайтынсыз.</w:t>
        <w:br/>
        <w:t>- Немене сіз білетіп қыздардың бесікте жатқанда</w:t>
        <w:br/>
        <w:t>қолында сақинасы болушы ма еді?</w:t>
        <w:br/>
        <w:t>Оның жүзіне қызғылт нүр ойнап шықты. Абайсыз артық</w:t>
        <w:br/>
        <w:t>сөйлегенімді кеш түсіндім. Ақмақ басым, сақинада нем бар</w:t>
        <w:br/>
        <w:t>еді! Тәп-тәуір басталған сөзімнің аяғы пышырап, былжырап</w:t>
        <w:br/>
        <w:t>кеттім. Енді Ажар менен қашқақтай бастайды, қылмысын</w:t>
        <w:br/>
        <w:t>білетін адамға кім жақын жүруші сді. Мағынасыз сөзді сонша</w:t>
        <w:br/>
        <w:t>қоздырып, сонша қоздатқанша “иә, сіз мені түсіңізде</w:t>
        <w:br/>
        <w:t>көргенсіз” дей салсам әлдекайда ұтымды болмас па еді. Қап!..</w:t>
        <w:br/>
        <w:t>Екеуміз біраз уақыт үнсіз қалдық. Ағаттығымды жуып-</w:t>
        <w:br/>
        <w:t>шайғым-ақ келеді. Бірақ қырсыққанда аузыма сөз түспей</w:t>
        <w:br/>
        <w:t>қойды.</w:t>
        <w:br/>
        <w:t>78</w:t>
        <w:br/>
        <w:t>9</w:t>
        <w:br/>
        <w:t>Осынша шыдамсыз болармын ба! Күн батқанша сыртқа</w:t>
        <w:br/>
        <w:t>сан шықтым, кешкі тамаққа әдеттегі тәртібімді бұзып, елден</w:t>
        <w:br/>
        <w:t>бұрын бардым, шала-шарпы тамақтанып, сыртқа жүгірдім.</w:t>
        <w:br/>
        <w:t>“Орбитаны” айналып, жападан-жалғыз сенделіп жүрмін.</w:t>
        <w:br/>
        <w:t>Ел кешкі тамаққа енді кетіп барады. Жайсаң әйелдер үйінің</w:t>
        <w:br/>
        <w:t>алдында сілейіп тұр. Қандай оңбаған сді! Ажар қарға адым</w:t>
        <w:br/>
        <w:t>жердегі асхананы таба алмай, адасып кетеді дей ме екен.</w:t>
      </w:r>
    </w:p>
    <w:p>
      <w:r>
        <w:t>Қыз мұны жақтырмайды. Соны біле тұра сүмеңдеп соңынан</w:t>
        <w:br/>
        <w:t>қалмайды. Әнс, Ажар мен Ләззат шықты. Жайсаң “қы-</w:t>
        <w:br/>
        <w:t>қылап” күліп алды да, сөйлей бастады. Бүгін бір үлкен</w:t>
        <w:br/>
        <w:t>очерк жазып тастағанын айтып, бөсіп тұрған шығар. Оның</w:t>
        <w:br/>
        <w:t>очеркі кімге керек болыпты?! Ажар да қызық. “Ары жүріңіз”</w:t>
        <w:br/>
        <w:t>деп, бетін қайтарып тастамай ма скен. Енді бұл Ажардың</w:t>
        <w:br/>
        <w:t>қасынан екі елі қалмайды. “Киноға барайық” деп.</w:t>
        <w:br/>
        <w:t>мазалайтыны анық. Бүгін Ажармен оңаша жолыға алмайтын</w:t>
        <w:br/>
        <w:t>болдым. Қара дәу тұрғанда жолым бола қоймас. Сондықтан</w:t>
        <w:br/>
        <w:t>оны екінші рст қызға жақын келмейтіндей етіп қорқытып</w:t>
        <w:br/>
        <w:t>қою керек.</w:t>
        <w:br/>
        <w:t>Көп кешікпей Ажар асханадан шығып, “Орбитаға”</w:t>
        <w:br/>
        <w:t>беттеді. Жайсаңнан қүтылу үшін шала тамақтанған ғой. Отың</w:t>
        <w:br/>
        <w:t>жақындығын енді ғана сезгендей жүрегім елжіреді. Жебей</w:t>
        <w:br/>
        <w:t>басып, Ажарға қарсы жүрдім.</w:t>
        <w:br/>
        <w:t>- Қайда барамыз? - деді ол. Мен “білмеймін” дегендей</w:t>
        <w:br/>
        <w:t>ыңғай таныттым. Қайда барсақ та маған бәрібір еді. Тек</w:t>
        <w:br/>
        <w:t>жанымда Ажар жүрсе болғаны.</w:t>
        <w:br/>
        <w:t>- Жайсаң ағай шықпай тұрғанда кетіп қалайық, - деп</w:t>
        <w:br/>
        <w:t>бетіме қарап, қулана күлімсіреп қойды. Екеуміз қалың</w:t>
        <w:br/>
        <w:t>ағаштың арасына кіріп кеттік. Біраз жүрген соң Ажар алға</w:t>
        <w:br/>
        <w:t>озып, гүл теруге кірісті. Мен де бүкшеңдей бастадым. Көп</w:t>
        <w:br/>
        <w:t>ұзамай қараңғы түсті.</w:t>
        <w:br/>
        <w:t>Мен жинаған гүлімді Ажарға бердім.</w:t>
        <w:br/>
        <w:t>- Рахмет! - делі ол қуанып.</w:t>
        <w:br/>
        <w:t>Біз аяңдал ашық алаңға шыққан кезде толықсып туған</w:t>
        <w:br/>
        <w:t>АЙ көкжиектен арқан бойы көтерілген еді.</w:t>
        <w:br/>
        <w:t>- Енді қайда барамыз, - деді ол.</w:t>
        <w:br/>
        <w:t>Мен үн-түнсіз жүрсе беруге болмайтынын енді ғана</w:t>
        <w:br/>
        <w:t>түсіндім. Аз ғана үнсіздіктен соң әңгімемді бастадым.”</w:t>
        <w:br/>
        <w:t>Ай сүттей жарық. Әредік, әредікте сыбырлай сөйлесіп,</w:t>
        <w:br/>
        <w:t>қауышып тұрғандарды көріп қаламыз. “Кедергі жасамайық”</w:t>
        <w:br/>
        <w:t>80</w:t>
        <w:br/>
        <w:t>-Мен қайтайын, - деді Ажар біраздан соң өтінішті</w:t>
        <w:br/>
        <w:t>үнмен. Маған қарап тағы да суық жымиды. Әлдекім</w:t>
        <w:br/>
        <w:t>басымнан суық су құйып жібергендей денем тіксінді. Ол</w:t>
        <w:br/>
        <w:t>орнынан тұруға ыңғайланды. “Апыр-ау шынымен-ақ бір</w:t>
        <w:br/>
        <w:t>ауыз сөз айта алмай қаламын ба? Жо-жоқ! Бірнәрсе деуім</w:t>
        <w:br/>
        <w:t>керек”.</w:t>
        <w:br/>
        <w:t>-- Егер уақытыңыз болса...</w:t>
        <w:br/>
        <w:t>Мүдірдім. Ол күліп жіберді де:</w:t>
        <w:br/>
        <w:t>- Кешкісін кездесейік демексіз ғой, - деп бетіме қарады.</w:t>
        <w:br/>
        <w:t>- Иә,- дедім жұлып алғандай.</w:t>
        <w:br/>
        <w:t>- Ер балалардың шаш қойған күні осындай ұсыныс</w:t>
        <w:br/>
        <w:t>жасайтыны қызық.</w:t>
      </w:r>
    </w:p>
    <w:p>
      <w:r>
        <w:t>Екі бетім ду сте түсті. Жаутаңдап бетіне қарап едім, ол</w:t>
        <w:br/>
        <w:t>күліп тұр екен. Одан сайын қызардым. Қатты ұялып</w:t>
        <w:br/>
        <w:t>тұрғанымды білді ме:</w:t>
        <w:br/>
        <w:t>--Алдымен тапысып алайық та, - деді.</w:t>
        <w:br/>
        <w:t>-Бағдар, - дедім міңгірлеп. Ол өзінің есімін атады.</w:t>
        <w:br/>
        <w:t>Екеуміз тағы үнсіз қалдық. Ажар мен бірнәрсе айтар деп</w:t>
        <w:br/>
        <w:t>күткен сыңайлы. Соны біле тұра тілім байланып қалғандай</w:t>
        <w:br/>
        <w:t>ләм-мимсіз меңірейіп отырмын.</w:t>
        <w:br/>
        <w:t>-- Қайда оқисыз?</w:t>
        <w:br/>
        <w:t>- КазГУ-дің журналистика факультетінде.</w:t>
        <w:br/>
        <w:t>- Жазушы, журналистердің пысық болатынын өзім де</w:t>
        <w:br/>
        <w:t>білуші едім, - деп бетіме күле қарады.</w:t>
        <w:br/>
        <w:t>Бұрын журналистика факультетінде оқитындығымды</w:t>
        <w:br/>
        <w:t>іштей мақтан түұтатынмын. Осы жолы жайсыз әңгіме</w:t>
        <w:br/>
        <w:t>еститіндігімді сезіп-ақ едім. Өйткені қара дәудің Ажарға</w:t>
        <w:br/>
        <w:t>жайсыз әсер қалдырғанын алдын-ала білгем. Бірақ өтірік</w:t>
        <w:br/>
        <w:t>айтуға арым жібермеді.</w:t>
        <w:br/>
        <w:t>- Жайсаң ағай да журналиспін дейді, білетін шығарсыз.</w:t>
        <w:br/>
        <w:t>“Жайсаң, Жайсаң...” Қанша ойлансам да есіме түсіре</w:t>
        <w:br/>
        <w:t>алмадым. Бас шайқадым. Елеусіз, ескерусіз жүрген</w:t>
        <w:br/>
        <w:t>журналист көп. Қайсы бірін біле берейін. Жастар газетіне</w:t>
        <w:br/>
        <w:t>сонша барып жүріп, Жайсанды көрмегеніме таңмын. Әлде</w:t>
        <w:br/>
        <w:t>көрсем де ұмытып қалдым ба екен? Тіпті оның сол газетте</w:t>
        <w:br/>
        <w:t>істеймін деп, Ажарды алдап жүруі де мүмкін ғой.</w:t>
        <w:br/>
        <w:t>Өзіме сенімді болмағандықтан бұл туралы Ажарға</w:t>
        <w:br/>
        <w:t>ешнәрсе айта алғапым жоқ. Біз келісімсіз тарастық. Мен</w:t>
        <w:br/>
        <w:t>оның жылы қоштасуын келісіміне сайдым. Күннің батар</w:t>
        <w:br/>
        <w:t>кезін үмітпен күттім.</w:t>
        <w:br/>
        <w:t>7"</w:t>
        <w:br/>
        <w:t>Ажар мені құшақтай алды да, кішкене баласына еміренген</w:t>
        <w:br/>
        <w:t>анадай көзімнен, маңдайымнан, иегімнен, бетімнен сүйіп,</w:t>
        <w:br/>
        <w:t>күбірлеп сөйлей бастады.</w:t>
        <w:br/>
        <w:t>- Тентегім! Енді ондай сөзді айтпашы. Мені</w:t>
        <w:br/>
        <w:t>қорқытпашы. Ендігі қалған аз ғана уақытымызды омір бойы</w:t>
        <w:br/>
        <w:t>ұмытпайтындай етіп өткізейікші. Бұдан кейін мен осы</w:t>
        <w:br/>
        <w:t>күнгідей бақытты бола алмаспын. Жаралы жүрегімнің емшісі</w:t>
        <w:br/>
        <w:t>болған тентегім менің!</w:t>
        <w:br/>
        <w:t>-- Сенсіз өмірдің керегі жоқ. Егер болмайды десең қазір-</w:t>
        <w:br/>
        <w:t>ақ... Қазір-ақ...</w:t>
        <w:br/>
        <w:t>Ол алақанымен аузымды жауып, көзіме жетім қозыдай</w:t>
        <w:br/>
        <w:t>телміре қарады. Дәл осы сәт ол маған құйтақандай құралай</w:t>
        <w:br/>
        <w:t>секілденіп көрінді. Көзінің шарасы жасқа толды. Ол маған</w:t>
        <w:br/>
        <w:t>үрейленіп емес, арқа сүйер қорғанышындай, қатерден</w:t>
        <w:br/>
        <w:t>құтқарыл алар арашашысындай телміре қарап әлі отыр.</w:t>
        <w:br/>
        <w:t>Коңілім босап бара жатқан соң басымды бүрып</w:t>
        <w:br/>
        <w:t>әкеттім.</w:t>
      </w:r>
    </w:p>
    <w:p>
      <w:r>
        <w:t>- Сенен басқа ешкімді сүймеймін.</w:t>
        <w:br/>
        <w:t>- Ертен, - деді ол дауысы бұзылып. --Ертең-ақ бәрі</w:t>
        <w:br/>
        <w:t>ұмытылады. Өзіңді-өзің қипама.</w:t>
        <w:br/>
        <w:t>- Жоқ! Ешқашан... Өмір бойы ұмытылмайды.</w:t>
        <w:br/>
        <w:t>Ұмытпаймын.</w:t>
        <w:br/>
        <w:t>-- Жатшы өзің. Жата қойшы. Саған ашулануға болмайды.</w:t>
        <w:br/>
        <w:t>- Жатпаймын. Кетемін!.. Егер келісіміңді бермесең...</w:t>
        <w:br/>
        <w:t>- Жақсы, - деді ол кеудемнен итеріп. - Тек ашулана</w:t>
        <w:br/>
        <w:t>көрмеші. Алдымен жазылып алшы.</w:t>
        <w:br/>
        <w:t>-- Жазылмаймын! Жазылғым келмейді.</w:t>
        <w:br/>
        <w:t>- Қойшы, тентегім. Өңің сұрланып кетті ғой өзіңнің.</w:t>
        <w:br/>
        <w:t>Аздап ұйықтап алшы.</w:t>
        <w:br/>
        <w:t>- Ұйықтамаймын! Ұйқының да, денсаулықтың да керегі</w:t>
        <w:br/>
        <w:t>жоқ. Егер..</w:t>
        <w:br/>
        <w:t>- Мақұл, мақұл, - деді ол менің сөзімді бөліп. - Ертең</w:t>
        <w:br/>
        <w:t>де күн бар ғой. Мен ешқайда кетпеймін.</w:t>
        <w:br/>
        <w:t>Қапсыра құшақтап отырып:</w:t>
        <w:br/>
        <w:t>-- Сені сшкімгс бермеймін! - дедім алқына сыбырлап.</w:t>
        <w:br/>
        <w:t>- Ешкімге!.. Үйге хат жазамын.</w:t>
        <w:br/>
        <w:t>-- Жо-жоқ! - деді ол үрейленіп. -- Асықпашы, тентегім.</w:t>
        <w:br/>
        <w:t>Тұра тұршы.</w:t>
        <w:br/>
        <w:t>- Болды, бітті! Жазамын!</w:t>
        <w:br/>
        <w:t>Ажар егіліп жылап жіберді. Мен абыржып қалдым.</w:t>
        <w:br/>
        <w:t>І0І</w:t>
        <w:br/>
        <w:t>қысылды. Сасқаны шығар ыржиып күліп, адам түсінбейтін</w:t>
        <w:br/>
        <w:t>бірнәрселерді айтып міңгірледі.</w:t>
        <w:br/>
        <w:t>Болар-болмасқа шамданып, морт сынатын ожар мінсзім</w:t>
        <w:br/>
        <w:t>бар, бір ашулансам сабама түсуім қиын. Қарсыласымнын</w:t>
        <w:br/>
        <w:t>әрбір қитар сөзі, көңіліме жақпаған қырсық қимылы</w:t>
        <w:br/>
        <w:t>ашуымды май құйған оттай өршіте берді. Морт мінезімді</w:t>
        <w:br/>
        <w:t>білетіндер мүндай кезде үндемей құтылады. Мыналар ғой</w:t>
        <w:br/>
        <w:t>білмейді. Шамасы, қазір үлкен шатақ шығатын шығар.</w:t>
        <w:br/>
        <w:t>Несіне тартынамын, мықтап тұрып ұрамын да шалқасынан</w:t>
        <w:br/>
        <w:t>түсіремін. Бұдан кейін ол Ажарға жоламак түгіл, қарасын</w:t>
        <w:br/>
        <w:t>корсе қашатын болады.</w:t>
        <w:br/>
        <w:t>- Мен кетейін, - деді ол, Ажарға тура қарауға тайсақтап.</w:t>
        <w:br/>
        <w:t>- Күн ысып кетті ғой, кешкісін жолығармыз.</w:t>
        <w:br/>
        <w:t>- Қай жерде, ағасы. Жолығатын жерді алдын-ала</w:t>
        <w:br/>
        <w:t>белгілеп қоялық, - дедім тістеніп. Ол маған ала козбен ата</w:t>
        <w:br/>
        <w:t>қарады. Бірақ тіс жарып артық сөз айтқан жок, шұғыл</w:t>
        <w:br/>
        <w:t>бұрылды да жотасы күжірейіп, үнсіз кетті. Ажар оны</w:t>
      </w:r>
    </w:p>
    <w:p>
      <w:r>
        <w:t>мазақтағандай тілін шығарды. Сосын маған жайрандай қарап,</w:t>
        <w:br/>
        <w:t>кеудемнен сұқ саусағымен әнтек түртіп жіберіп:</w:t>
        <w:br/>
        <w:t>--Хулиган!- дсді күліп.</w:t>
        <w:br/>
        <w:t>- Кінам жоқ, өзінен көрсін.</w:t>
        <w:br/>
        <w:t>- Анау күнгі айтқан журналист ағай осы. Жастар</w:t>
        <w:br/>
        <w:t>газстінде істейді скен.</w:t>
        <w:br/>
        <w:t>- Мейлі, маған дссс министр болсын.</w:t>
        <w:br/>
        <w:t>Ажар менімен таласқан жоқ.</w:t>
        <w:br/>
        <w:t>Айтатын сөзім көп-ақ еді. Ажардың жанында жалғыз</w:t>
        <w:br/>
        <w:t>қалып, ашуым басылған соц, жұптап жүрген сөзімнің</w:t>
        <w:br/>
        <w:t>барлығы парыксыз құр мінгірге айпалып кеткен секілденді</w:t>
        <w:br/>
        <w:t>де, айтпағымды іркіп қалдым. Айтпақ, болғанымның барлығы</w:t>
        <w:br/>
        <w:t>- жалғыз қалып, жабығып жатқанда ойлап тапқан өзімс</w:t>
        <w:br/>
        <w:t>ғапа жұбаныш болар арзан сөздер екенін енді түсіндім.</w:t>
        <w:br/>
        <w:t>- Өзің керемет қызғаншақсың ғой, жаңағы жігіт күйеуім</w:t>
        <w:br/>
        <w:t>болса қайтер сдің?</w:t>
        <w:br/>
        <w:t>-- Бәрібір қуып жіберер едім.</w:t>
        <w:br/>
        <w:t>- Тапқан екенсің, - деді Ажар, теріс бұрылып, өкпелеп</w:t>
        <w:br/>
        <w:t>қалды. Оның қасақана осындай қылық танытуының сейебін</w:t>
        <w:br/>
        <w:t>білсмін. Теріс айналғаны қулығы, жұбатсын, құшақтасын</w:t>
        <w:br/>
        <w:t>дегендегісі. Мұндай қулығы, қылығы болмаса қыз атаулы</w:t>
        <w:br/>
        <w:t>бағаланбас та еді.</w:t>
        <w:br/>
        <w:t>Ажарды бас салып құшақтай алдым.</w:t>
        <w:br/>
        <w:t>88</w:t>
        <w:br/>
        <w:t>Пушкиннің қазасы туралы ойлаған кезде “сұлу” деген сөз</w:t>
        <w:br/>
        <w:t>маған “қылмыскер” дегеннің баламасы секілденді. Сол қаза</w:t>
        <w:br/>
        <w:t>қазір де есіме түсіп, кеудеме ашу тығылды.</w:t>
        <w:br/>
        <w:t>Қазір оларға “қызық” көрсетемін. Адамның жүрегімен</w:t>
        <w:br/>
        <w:t>ойнағанның қандай болатыпын білсін. Бұдап кейін артық</w:t>
        <w:br/>
        <w:t>асқақтамайтын болады.</w:t>
        <w:br/>
        <w:t>Сыртқа атып шықтым. Ажар мені көрген бойда тоқтай</w:t>
        <w:br/>
        <w:t>қалды. Жайсаңның қолын қолтығынан шығарып, одан</w:t>
        <w:br/>
        <w:t>қашақтай түсті. Қара дәу мені байқаған жоқ. Қызға таң</w:t>
        <w:br/>
        <w:t>қала қарап сәл тұрды да, әңгімесін жалғастырды. Ажар маған</w:t>
        <w:br/>
        <w:t>тағы да бір рет қарады, сосын жападан-жалғыз отырғап</w:t>
        <w:br/>
        <w:t>Ләззатты шақырып еді, ол орнынан қозғала қоймады. Ажар</w:t>
        <w:br/>
        <w:t>қысылды, білем, басын төмен салып, мимырт аяңмен алға</w:t>
        <w:br/>
        <w:t>жүрді. Тура маған беттеп келеді.</w:t>
        <w:br/>
        <w:t>Неге скенін алғашқы арыным басылып, есік алдында</w:t>
        <w:br/>
        <w:t>дағдарып қалдым. Кеудемді кернеген ыза саябыр тауып, оның</w:t>
        <w:br/>
        <w:t>орнын жасқаншақ, ұяң сезім басты. Өзімнеп өзім қысыла</w:t>
        <w:br/>
        <w:t>бастадым.</w:t>
        <w:br/>
        <w:t>Осы қыздың бір қүдіреті бар. Бетіме қараса болды,</w:t>
        <w:br/>
        <w:t>қысылып, қызарып берекем кетеді. Жаңа гой табаныма</w:t>
        <w:br/>
        <w:t>салып, таптап жіберердей тепсініп шығып сдім, енді</w:t>
      </w:r>
    </w:p>
    <w:p>
      <w:r>
        <w:t>сасқалақтап тұрғаным мынау. Апыр-ау, ол қандай құдіретті</w:t>
        <w:br/>
        <w:t>күш менің мысымды баса беретін?!..</w:t>
        <w:br/>
        <w:t>Жайсаң мені жақыпдап қалғанда бір-ақ байқап,</w:t>
        <w:br/>
        <w:t>жақтырмай жауыға қарады. Түсі бұзылып кетті.</w:t>
        <w:br/>
        <w:t>- Сәлеметсіз бе, - леді Ажар, қарсы алдыма келіп,</w:t>
        <w:br/>
        <w:t>күлімсіреп тұра қалды. Ашуланып келіп, демігімді баса алмай</w:t>
        <w:br/>
        <w:t>тұрғандікі ме, бір ауыз сөз айту күшке түсті.</w:t>
        <w:br/>
        <w:t>- Мінезге мырза жігіттер сәлемге сараң болады, - деді</w:t>
        <w:br/>
        <w:t>Жайсаң маған түнере қарап, тістене жымиды.</w:t>
        <w:br/>
        <w:t>Жымысқыланған қысық көзінде өзгеше сүс, зіл бар,</w:t>
        <w:br/>
        <w:t>күлкісі де сондай жексұрын. Менің есіме ұрланып келіп</w:t>
        <w:br/>
        <w:t>қабатын ит түсті. Мынау да сол сияқты-ау. Мұндайлар қа-</w:t>
        <w:br/>
        <w:t>тыгездіктің қай түрінен де қашпайды. Ажардың осындай</w:t>
        <w:br/>
        <w:t>қорқынышты адамның жанына қалай сріп жүргеніне таңым</w:t>
        <w:br/>
        <w:t>бар.</w:t>
        <w:br/>
        <w:t>- Сіз енді қайта беріңіз, - дедім оған әдейі қияс сойлеп.</w:t>
        <w:br/>
        <w:t>Ол қызарақтап қалды, бетіне тепкен ашуын жасырғысы</w:t>
        <w:br/>
        <w:t>келгендей “қы-қылап” күліп, қолын иығыма қойды да,</w:t>
        <w:br/>
        <w:t>Ажарға карады. Келініпекке өзінің салмақтылығын, кеңдігін,</w:t>
        <w:br/>
        <w:t>86</w:t>
        <w:br/>
        <w:t>- Ой! - деді ол селк стіп. Оқыс оянған сезімнің әсері</w:t>
        <w:br/>
        <w:t>ме, бұл қылығымның ерсілігін үмытып кеттім. Оны қыса</w:t>
        <w:br/>
        <w:t>түсіп:</w:t>
        <w:br/>
        <w:t>-- Жаным! - дедім үздіге сыбырлап.</w:t>
        <w:br/>
        <w:t>- Жіберші! - деді Ажар қабақ шытып. Менен</w:t>
        <w:br/>
        <w:t>жиіркенгендей тыжырынып, басын бұрып әкетті. Бірақ оның</w:t>
        <w:br/>
        <w:t>бұл қылығына бәлендей мән бере қойған жоқпын. Есіл-</w:t>
        <w:br/>
        <w:t>дертім Ажарды сүю. Өзім түсінбейтін бірнәрсені міңгірлеп,</w:t>
        <w:br/>
        <w:t>еңкейе беріп едім:</w:t>
        <w:br/>
        <w:t>- Не деген ұятсыз адамсың, - деп кеудемнен итеріп</w:t>
        <w:br/>
        <w:t>жіберді. Алаңсыз тұрғаңдікі ме, шалқалақтап жығылып қала</w:t>
        <w:br/>
        <w:t>жаздадым. Жығылып қалғанда масқара болар еді. Ләззат</w:t>
        <w:br/>
        <w:t>жаңағы орнында бізге үрлана қарай, әлі отыр екен. Бетім ду</w:t>
        <w:br/>
        <w:t>ете түсті. Өзімс де обал жоқ. Тапайдың тал түсінде, елдің</w:t>
        <w:br/>
        <w:t>көзінше қызды есі дұрыс адам бас салмайды ғой.</w:t>
        <w:br/>
        <w:t>- Сен немене, - деді Ажар дықтанып. - Жігіттігің</w:t>
        <w:br/>
        <w:t>ұстап жүр ме? Жаныңды қоярға жер таппай жүрсең</w:t>
        <w:br/>
        <w:t>қыздарға бармаймысынң! Бұлар бетінс күле қарасаң ссіріп</w:t>
        <w:br/>
        <w:t>кетеді өстіп.</w:t>
        <w:br/>
        <w:t>Басым салбырап түсін кетті. Оның бетіне тура қарауға</w:t>
        <w:br/>
        <w:t>дәтім шыдамады. Шыдамымды тауысқан дүлей сезімнің</w:t>
        <w:br/>
        <w:t>опасыздығын ойлап, күйзеліп тұрмын. Егер алдамшы</w:t>
        <w:br/>
        <w:t>сезімнің арбауына түспесем Ажарға жолар ма едім. Соның</w:t>
        <w:br/>
        <w:t>кесірінен көкірегіме от түсті. Ол отты сөндіру мүмкін емес.</w:t>
        <w:br/>
        <w:t>Ажар жаңағыдай төтен мінез танытып, менен алыстаған сайын</w:t>
        <w:br/>
        <w:t>ол от маздай түсетін тәрізді.</w:t>
        <w:br/>
        <w:t>- Ел-жұрттан ұялсаң қайтер еді. Біреу-міреу көріп қойса</w:t>
      </w:r>
    </w:p>
    <w:p>
      <w:r>
        <w:t>қайтесің, - деді ол дауысын жұмсартып. - Сені інімдей</w:t>
        <w:br/>
        <w:t>көріп жүрсем, есіріп келе жатырсың ғой, түге. Қой,</w:t>
        <w:br/>
        <w:t>айналайын, ұят болады.</w:t>
        <w:br/>
        <w:t>Кіріп кетер тесік таппай қысылдым. Екі бетім - от.</w:t>
        <w:br/>
        <w:t>Үн-түнсіз кетіп қалудан басқа жолдың жоғын білемін.</w:t>
        <w:br/>
        <w:t>Бірақ табаным жерге жабысып қалғандай қозғала</w:t>
        <w:br/>
        <w:t>алмаймын.</w:t>
        <w:br/>
        <w:t>--Жүр, қыдырып қайтайық, - деді Ажар әлден уақыттан</w:t>
        <w:br/>
        <w:t>соң. Үн-түнсіз ілесіп жүрс бердім. Ләззат бізді көрмеген</w:t>
        <w:br/>
        <w:t>адам болып, тегіс бұрылды. Оныц жанынан өте бергенде</w:t>
        <w:br/>
        <w:t>Ажар тоқтай қалып:</w:t>
        <w:br/>
        <w:t>- Жүр, Ләззат, қыдырып қайтайық, - деп сді, ол:</w:t>
        <w:br/>
        <w:t>- Біреуді күтіп отырмын, -&lt; деп қысыла күлімсіреді.</w:t>
        <w:br/>
        <w:t>89</w:t>
        <w:br/>
        <w:t>Ажар оны қыстаған жоқ. Екеуміз “Орбитадан” шығып, қалың</w:t>
        <w:br/>
        <w:t>ағаштың арасына кірдік.</w:t>
        <w:br/>
        <w:t>Күн батқалы біраз уақыт болып қалса да әлі жарық.</w:t>
        <w:br/>
        <w:t>Батыс жақ көкжиек, алаулап жатыр. Оттың табы сияқты</w:t>
        <w:br/>
        <w:t>қызыл арай сағымдай бұлыңдайды.</w:t>
        <w:br/>
        <w:t>- Ертең күн жылы болады скен, - деді Ажар.</w:t>
        <w:br/>
        <w:t>- Мен үндеген жоқпын. Бар болғаны - алаулап жатқан</w:t>
        <w:br/>
        <w:t>көкжиекке қарап қойдым. Осыдан кейін ол да, мен де</w:t>
        <w:br/>
        <w:t>үндеген жоқпыз. Қалың шалғынды кешіп, қалың ағаштың</w:t>
        <w:br/>
        <w:t>жықпылына тереңдеп кіре бердік. Біраздан соң ымырт</w:t>
        <w:br/>
        <w:t>үйірілді.</w:t>
        <w:br/>
        <w:t>- Неге үндемейсің? - деді Ажар тоқтай қалып. - Саған</w:t>
        <w:br/>
        <w:t>не болған?</w:t>
        <w:br/>
        <w:t>Иығымнан ұстап, өзіне қарай тартып қалды. Мен</w:t>
        <w:br/>
        <w:t>басымды көтерген жоқпын. Ақырын ғана күрсіндім дс, ілбіп</w:t>
        <w:br/>
        <w:t>алға жүрдім. Ол ләм-мимсіз қала берді.</w:t>
        <w:br/>
        <w:t>Ілбіп жүріп келемін. Ажар кетіп те қалған шығар.</w:t>
        <w:br/>
        <w:t>Соңыма бұрылып қарауға батылым жетпеді. “Жо-жоқ, ол</w:t>
        <w:br/>
        <w:t>кетпейді”. Өзімді-өзім осылай алдап қоямын. Көңілімде күдік</w:t>
        <w:br/>
        <w:t>тс бар. Жүрісімді баяулата түстім.</w:t>
        <w:br/>
        <w:t>Осы мен неге кекірейемін? Ажарға ренжитін жөнім жок.</w:t>
        <w:br/>
        <w:t>ғой. Ол кейбіреулерге ұқсап беттен алып, шабаланған жоқ.</w:t>
        <w:br/>
        <w:t>Сабырмен түсіпдірді. Айқайлауға да, тілдеп жіберуге де</w:t>
        <w:br/>
        <w:t>қақысы бар еді. Қатты айтпағаны - мені сыйлағаны,</w:t>
        <w:br/>
        <w:t>жасытпайын дегендегісі шығар. Жайсаңды да бекер</w:t>
        <w:br/>
        <w:t>жазғырдым, білем. Ұрғашы көрсе ұрынбай жүретін еркек</w:t>
        <w:br/>
        <w:t>болушы ма еді, тәйірі. Оның кінәсі - көзінің басқаға емес,</w:t>
        <w:br/>
        <w:t>Ажарға түскені ме?! Қыздың өзі қылымсып тұрса, есі кеткен</w:t>
        <w:br/>
        <w:t>еркек қашпайды ғой. Қанша ақылдымыз десек те ақылсыз</w:t>
        <w:br/>
        <w:t>іске келгенде пендешіліктің шырмауынан шыға алмай</w:t>
        <w:br/>
        <w:t>қаламыз-ау. Иә, Жайсаңды бекер кінәладым. Мұндай</w:t>
        <w:br/>
        <w:t>маселеге келгенде ер аламдар емес, әйелдер, сұлу әйелдер</w:t>
        <w:br/>
        <w:t>ұстамсыздық жасайды. Өйткені олар аса сезімтал, аса еліккіш,</w:t>
        <w:br/>
        <w:t>аса нәзік, аса сезімшіл... Тез шамданады, тез слігеді, тез</w:t>
      </w:r>
    </w:p>
    <w:p>
      <w:r>
        <w:t>беріледі, тез жериді...</w:t>
        <w:br/>
        <w:t>Ажар да сол сұлулардың бірі. Ендеше бүлдірген жігіт</w:t>
        <w:br/>
        <w:t>емес, Ажардың әзі. Жо-жоқ! Бүлінгеп ештеңе жоқ. Жайсаң</w:t>
        <w:br/>
        <w:t>оған қызықты, соңына түсті, мен киліктім. Бар болғаны</w:t>
        <w:br/>
        <w:t>осы ғана.</w:t>
        <w:br/>
        <w:t>Қай-қайдағыны ойлай беретінім жаман. Болар-болмасқа</w:t>
        <w:br/>
        <w:t>90</w:t>
        <w:br/>
        <w:t>- Кетемін!</w:t>
        <w:br/>
        <w:t>- Ренжіп қалдың ба? - деді ол күлкісін үдете түсіп. -</w:t>
        <w:br/>
        <w:t>Кетпейсің, жібермеймін. Кел жарысайық.</w:t>
        <w:br/>
        <w:t>-. Жарыспаймын. Жарысатын бала емеспін.</w:t>
        <w:br/>
        <w:t>- Тентек! - деді Ажар екінші қолымнан шап беріп ұстай</w:t>
        <w:br/>
        <w:t>алып. - Өзің қорқып тұрсың ғой деймін.</w:t>
        <w:br/>
        <w:t>Жүрегім әлсіз ғана шым етті.</w:t>
        <w:br/>
        <w:t>- Неге? Кімнен? - дедім оның бетіне тура қарап.</w:t>
        <w:br/>
        <w:t>- Дірілдеп түрсың ғой.</w:t>
        <w:br/>
        <w:t>Ненің қамшы болғанын білмеймін, оны құшақтай алдым</w:t>
        <w:br/>
        <w:t>да бауырыма тарттым. Ажар мен күткендей қарсылық жасағат</w:t>
        <w:br/>
        <w:t>жоқ. Бар болғаны: “Не болды саған? Қойшы, тентегім.</w:t>
        <w:br/>
        <w:t>Қойшы, айналайын” деді. Бұл сәтте менде оның «өзін</w:t>
        <w:br/>
        <w:t>түсінетіндей ес қалмап еді. Ажарды бар күшіммен өзіме қарай</w:t>
        <w:br/>
        <w:t>тарта бердім. Ол бір қиын шаруасын тындырғандай “уһ-һ”</w:t>
        <w:br/>
        <w:t>деп, терең күрсінді де, көзін жұмып, құшағыма құлай берді.</w:t>
        <w:br/>
        <w:t>Қуаты ғаламат, құтырған сезім мені түпсіз тұңғиыққа</w:t>
        <w:br/>
        <w:t>лақтырып жіберді...</w:t>
        <w:br/>
        <w:t>10</w:t>
        <w:br/>
        <w:t>Кешегі оқиғадан соң өз-өзімнен абыржитынды</w:t>
        <w:br/>
        <w:t>шығардым. Қылмысы бар адамдай, онымды өзгелер біліп</w:t>
        <w:br/>
        <w:t>қоятындай куыстана беремін. Бүгін ертеңгі, түскі тамаққа</w:t>
        <w:br/>
        <w:t>барғаным жоқ. Ажардың көзіне түсудеп қаймықтым. Оныц</w:t>
        <w:br/>
        <w:t>қарасын көрсем дегбірім кетіп, каша жөнелгім келеді. Түнімен</w:t>
        <w:br/>
        <w:t>ұйықтай алмай азапқа түстім. Ұйықтай алмай жатқанда таң</w:t>
        <w:br/>
        <w:t>атысымен ешкімнің көзіне түспей кетіп қалуға бекінгем.</w:t>
        <w:br/>
        <w:t>Бірақ ұйықтап тұрған соң бір дүлей күш ол ниетімнің тас-</w:t>
        <w:br/>
        <w:t>талқанын шығарды. Міне, ертелі бері мең-зең болып, теңселіп</w:t>
        <w:br/>
        <w:t>жүрмін. Жағымсыз сезімнен арыла алмай-ақ қойдым.</w:t>
        <w:br/>
        <w:t>Бүлдірген ешнәрсем болмаса да, қылмысым бардай қарап</w:t>
        <w:br/>
        <w:t>отырып қысыламын. Алағызып тыныш отыра алмаған соң</w:t>
        <w:br/>
        <w:t>терезенің алдына барып, әйелдер үйін қарауылға аламын.</w:t>
        <w:br/>
        <w:t>Сыртынан болса да Ажарды бір көріп қалсам жанымды</w:t>
        <w:br/>
        <w:t>қыспаққа алған сезімнен құтылатын секілдімін. Бірақ оны</w:t>
        <w:br/>
        <w:t>таң атқалы бері көрген жоқпын. Екі ұдай сезім кеудемнің</w:t>
        <w:br/>
        <w:t>әптер-тәптеріп шығарып, бірін-бірі жене алмай арпалысып</w:t>
        <w:br/>
        <w:t>жатыр... “Не істеуім керек?” Осы бір сауал көңілімді күпті</w:t>
        <w:br/>
        <w:t>етті. Арпалысқа түскен екі түрлі сезімнің біреуі толық жеңіске</w:t>
        <w:br/>
        <w:t>жеткенде ғана бір түйінге келетінім анық. Қазір ойым да,</w:t>
        <w:br/>
        <w:t>мақсатым да дүбәра.</w:t>
      </w:r>
    </w:p>
    <w:p>
      <w:r>
        <w:t>84</w:t>
        <w:br/>
        <w:t>алдыма келіп тұрды да, бұрынғы әдетімен мұрнымнан ұстап:</w:t>
        <w:br/>
        <w:t>- Тентек!- деді еміреніп. - Өкпешілін қарай гөр өзінің.</w:t>
        <w:br/>
        <w:t>Қорқытып жібердің ғой.</w:t>
        <w:br/>
        <w:t>Бұрылдым да ілбіп алға жүрдім. Бес-алты адым ұзағанша</w:t>
        <w:br/>
        <w:t>ол үндеген жоқ.</w:t>
        <w:br/>
        <w:t>-- Бағдар, қайда барасын?</w:t>
        <w:br/>
        <w:t>Қайда барарымды өзім де білмеймін. Менікі оз бағамды</w:t>
        <w:br/>
        <w:t>арттыра түспек ниеттен туған наз ғана. Егер Ажар қазіргідей</w:t>
        <w:br/>
        <w:t>өбектемесс жорта түнеріп, бәлсінбесім анық.</w:t>
        <w:br/>
        <w:t>- Бағдар, тоқта деймін!</w:t>
        <w:br/>
        <w:t>Тоқтамасымды білді ме, жүгіріп келіп, қолымнан ұстай</w:t>
        <w:br/>
        <w:t>алды.</w:t>
        <w:br/>
        <w:t>-- Қайда барасың?</w:t>
        <w:br/>
        <w:t>- Жіберііі, - дедім қасақана бұлқынып.</w:t>
        <w:br/>
        <w:t>- Жібермеймін!</w:t>
        <w:br/>
        <w:t>Бетпе-бет келіп тұрды да тесіліп қарады. Басымды бүрып</w:t>
        <w:br/>
        <w:t>әкетіп сдім, сықылықтап күліп жіберді.</w:t>
        <w:br/>
        <w:t>- Қоя ғой, тентегім! Бір жолғы ашуыңды маған қи.</w:t>
        <w:br/>
        <w:t>Менде үн жоқ. Жым-жырт тыныштық, мынау жарықтық</w:t>
        <w:br/>
        <w:t>түн мен оңашалықтың әсері ме, соншалық толқып тұрмын,</w:t>
        <w:br/>
        <w:t>қызбен оңаша қалған жігітке үстемдігін жүргізетін ғажайып</w:t>
        <w:br/>
        <w:t>сезім дәл қазір менің де жүрегімді біржола жаулап алды.</w:t>
        <w:br/>
        <w:t>- Неге үндемейсің, тентегім?</w:t>
        <w:br/>
        <w:t>Ол мойнымнан құшақтап, басын шалқайтты да, көзін</w:t>
        <w:br/>
        <w:t>жұмды. Кенеттен бір өжеттік пайда болды. Аш белінен</w:t>
        <w:br/>
        <w:t>қалай құшақтай алғанымды өзім де білмей қалдым. Ол</w:t>
        <w:br/>
        <w:t>селк етіп, көзіп ашып алды да, бетіме үркектей қарады.</w:t>
        <w:br/>
        <w:t>Сосын бір қолымен бетімнен жайлап сипай басталы.</w:t>
        <w:br/>
        <w:t>Жүрегім елжіреп. еріп бара жатқан сияқтымын. Мені</w:t>
        <w:br/>
        <w:t>біржола есімнен тандырып тастағысы келді мс, өкшесін</w:t>
        <w:br/>
        <w:t>көтеріп, ернімнен жұмсақ сүйді. Ғажайып сезімге бөленіп,</w:t>
        <w:br/>
        <w:t>басым айналды. Біреуді сүйгеннен біреудің сүйгенінің жер</w:t>
        <w:br/>
        <w:t>мен көктей айырмашылығы барын бірінші рет сездім.</w:t>
        <w:br/>
        <w:t>Қандай рахат! Екінші рет мұндай әсерге бөленбеспін де.</w:t>
        <w:br/>
        <w:t>Тозбайтын, ескірмейтін не бар дейсің.</w:t>
        <w:br/>
        <w:t>Тағы да сүйсе деп тіледім. Тағы да... тағы да... Бірақ</w:t>
        <w:br/>
        <w:t>менің тілегім қабыл болмады. Жаңағы бір әсерге түсімде</w:t>
        <w:br/>
        <w:t>бөленгендеймін. осының барлығы түсім тәрізді. Ғажап!” Бүл</w:t>
        <w:br/>
        <w:t>дүниеде әйел ернінен тәтті, әйел ернінен қытықшыл не бар</w:t>
        <w:br/>
        <w:t>екен?!</w:t>
        <w:br/>
        <w:t>92</w:t>
      </w:r>
    </w:p>
    <w:p>
      <w:r>
        <w:t>Шеткі үйдің алдыпда үш адам түр екен. Сағат түнгі бірге</w:t>
        <w:br/>
        <w:t>дейін ұйықтамай жүрген кімдер екен? Олардың бұл тұрысы</w:t>
        <w:br/>
        <w:t>мені бәлендей күдіктендіре қойған жоқ.</w:t>
        <w:br/>
        <w:t>- Қорқамын, - деді Ажар әлден уақыттан соң.</w:t>
        <w:br/>
        <w:t>- Кімнен?</w:t>
        <w:br/>
        <w:t>Бейтаныс үшеуге тағы қарадым. Ажар жауап бермеді.</w:t>
        <w:br/>
        <w:t>Бейне бір менің жүрегімнің қағысын тыңдап тұрған адам</w:t>
        <w:br/>
        <w:t>тәрізді. Дем алғаны да естілмейді.</w:t>
        <w:br/>
        <w:t>“Қорқамын деген адамы Жайсаң шығар. Анау үшеудің</w:t>
        <w:br/>
        <w:t>бірі сол ма екен? Осылар бізді аңдып жүр-ау?”. Осы бір</w:t>
        <w:br/>
        <w:t>суық ой денемді дір сткізді. Сонда жабылмақ па? Жо-жоқ!</w:t>
        <w:br/>
        <w:t>Жабыла алмайды. Ажарды кімнен болса да қорғауға шамам</w:t>
        <w:br/>
        <w:t>жетеді. Енді бұдан кейін ол Ажардың жанына жақындап</w:t>
        <w:br/>
        <w:t>көрсінші. Ажарымды ешкімге де бермеймін, ешкімге де!..</w:t>
        <w:br/>
        <w:t>Өйткені менің жүрегім Ажарсыз соқпайды. Ол менің</w:t>
        <w:br/>
        <w:t>жүрегімнің қағысын реттеуші.</w:t>
        <w:br/>
        <w:t>-- Елдің бетіне қалай қараймын енді? -- Жағамнан ұстап</w:t>
        <w:br/>
        <w:t>өзіне қаратып алды да: - Жанымды азапқа салдың-ау. Не</w:t>
        <w:br/>
        <w:t>жазығым бар еді? Нең бар менде! - деп сілкілей бастады.</w:t>
        <w:br/>
        <w:t>Ол ашуланып отырып ауыр-ауыр создер айтатын шығар деп</w:t>
        <w:br/>
        <w:t>қауіптене бастадым. Бірақ Ажар мсн ойлағандай шаптыққан</w:t>
        <w:br/>
        <w:t>жоқ. Жағамды босатып жіберіп, көздері жаудырап, тесіле</w:t>
        <w:br/>
        <w:t>қарап сәл тұрды да, мойнымнан құшақтай алып, жылап</w:t>
        <w:br/>
        <w:t>жіберді. Мен қатты абыржыдым. Оның көз жасын сүртіп</w:t>
        <w:br/>
        <w:t>түрып, жыламауын өтіндім. Оны алдамайтындығымды.</w:t>
        <w:br/>
        <w:t>сүйетіндігімді және үйленетіндігімді айттым. Бірақ ол жұбана</w:t>
        <w:br/>
        <w:t>қоймады. Біраздан соң барып:</w:t>
        <w:br/>
        <w:t>- Ендігәрі мұндай сөз айтпа. Керегі жоқ. Ондай сөзді</w:t>
        <w:br/>
        <w:t>сенің аузыңнан естігім келмейді, - деді қатқыл үнмен. Мен</w:t>
        <w:br/>
        <w:t>оның неге бүлай дегенін түсінгеп жоқпын.</w:t>
        <w:br/>
        <w:t>Біз аяңдап “Орбитаға” жеттік те, сң шеткі орындыққа</w:t>
        <w:br/>
        <w:t>жайғастық. Айырылысатын уақыттың әлдеқашан өтіп</w:t>
        <w:br/>
        <w:t>кеткенін білеміз. Бірақ бір-бірімізді қия алмай отырмыз.</w:t>
        <w:br/>
        <w:t>Оның тоңып қалған қолын қайта-қайта сүйе беремін. Ол</w:t>
        <w:br/>
        <w:t>басын иығыма сүйеп, үнсіз отыр. Аракідік жұмсақ</w:t>
        <w:br/>
        <w:t>алақанымен бетімді жайлап сипайды. Мен оған көзімнің</w:t>
        <w:br/>
        <w:t>қиығын салып қоямын. Ажар бірте-бірте ағарып, ақжемденіп</w:t>
        <w:br/>
        <w:t>бара жатқан Айға қарап жатыр.</w:t>
        <w:br/>
        <w:t>- Қандай рахат! - деді ол ұзақ үнсіздіктен кейін</w:t>
        <w:br/>
        <w:t>тебіреністі үнмен. - Ешкім кедергі жасамайды, жым-жырт</w:t>
        <w:br/>
        <w:t>94</w:t>
        <w:br/>
        <w:t>менен әлдеқайда ақылды екенін аңғартқысы келгендей.</w:t>
        <w:br/>
        <w:t>Ақылдысын өзінің...</w:t>
        <w:br/>
        <w:t>- Қолыңызды алыңыз!</w:t>
        <w:br/>
        <w:t>-- Балалардың батыл болғанын ұнатамын. Дегенмен кей</w:t>
        <w:br/>
        <w:t>ретте жөнсіз мықтымси берген жараспайды.</w:t>
        <w:br/>
        <w:t>Менде оның қағытпа сөзін естіп, үнсіз тұра беретін шама</w:t>
      </w:r>
    </w:p>
    <w:p>
      <w:r>
        <w:t>қалған жоқ. Асып сөйлеп, асқақтап тұрған “жауымның”</w:t>
        <w:br/>
        <w:t>қолын қағып жібердім. Ол маған жалт қарады. Жуан</w:t>
        <w:br/>
        <w:t>мойнындағы тамырлары көгеріп, адырайып-адырайып шыға</w:t>
        <w:br/>
        <w:t>келді, өңі түтігіп, астыңғы ерні салпиып түсіп кетті. Тісі</w:t>
        <w:br/>
        <w:t>сарғайып кетіпті. Шікірейіп киініп, шіреніп жүруі көз алдау</w:t>
        <w:br/>
        <w:t>үшін ғана екен ғой.</w:t>
        <w:br/>
        <w:t>- Қарай гөр өзіп. Қы-қы-қы!.. Ал енді меніц пе істеуім</w:t>
        <w:br/>
        <w:t>керек?..</w:t>
        <w:br/>
        <w:t>Тағы да Ажарға қарады. Оның қорқып тұрғанын. онысын</w:t>
        <w:br/>
        <w:t>сездіргісі келмей қулыққа басқанын түсіндім. “Қыз</w:t>
        <w:br/>
        <w:t>шырылдап ара түсер” деп ойлаған болу керек. Сөйтіп “скі</w:t>
        <w:br/>
        <w:t>жеп биге тықпақ” қой. Ол мақсатыңа жете алмассың. Піиінен</w:t>
        <w:br/>
        <w:t>мықтап түрып ұрсам, мына сұрымен жылап жіберуден дс</w:t>
        <w:br/>
        <w:t>ұялмас. Екі көзін Ажардан алмайды. Бірақ ол бұл ойлағандай</w:t>
        <w:br/>
        <w:t>араға түскен жоқ, бұрылып кетті.</w:t>
        <w:br/>
        <w:t>Әдетте тұлғалы жігіттерді іштей жақсы көруші едім.</w:t>
        <w:br/>
        <w:t>Олар үлкен іс тындыруға жаралған адам сияқтанып</w:t>
        <w:br/>
        <w:t>түратын. Сырттай сүйсіне қарап, кезі келгенде ізет-ілтипат</w:t>
        <w:br/>
        <w:t>көрсетуге тырысатынмын. Алпамса жігіттердің тұлғасы ғана</w:t>
        <w:br/>
        <w:t>емес, ішкі дүниесі де ерекше жаралған секілденуші сді.</w:t>
        <w:br/>
        <w:t>ДӘЛ осы күнге дейін солай ойлап келгенім рас. Ол</w:t>
        <w:br/>
        <w:t>ойымнан айнуға тура келіп түр. Омадай болған мына</w:t>
        <w:br/>
        <w:t>шіркіннің соншалық бейшаралығына жыным келді. Егер</w:t>
        <w:br/>
        <w:t>білек сыбанып шықса, таяқ жеген күнде де ренжімес едім.</w:t>
        <w:br/>
        <w:t>Бірақ ондай ерлік мынадан шыға қоймас. Домаланып</w:t>
        <w:br/>
        <w:t>қарын байлана бастапты. Шамасы өзі отыздың үстіне</w:t>
        <w:br/>
        <w:t>шығып кеткен болу керек. еңселігінде жарыса түсіп екі</w:t>
        <w:br/>
        <w:t>жол терең әжім жатыр.</w:t>
        <w:br/>
        <w:t>- Сізге рүқсат берілді ғой, бара беріңіз, - ледім оның</w:t>
        <w:br/>
        <w:t>жынын қоздыра түскім келіп. Шамданып шарт сынар деп</w:t>
        <w:br/>
        <w:t>ойлап едім, олай болмалы. Шынында да қорқа бастады ма.</w:t>
        <w:br/>
        <w:t>маған тура қарамайды.</w:t>
        <w:br/>
        <w:t>Божбиып булықты да қалды. Маңдайынан бұрқ, етіп</w:t>
        <w:br/>
        <w:t>тер шықты, қалтасынан бет орамалын іздеп, таба алмай қатты</w:t>
        <w:br/>
        <w:t>87</w:t>
        <w:br/>
        <w:t>-- Не айтасың, тентегім?</w:t>
        <w:br/>
        <w:t>- Кетіп қалайықшы!</w:t>
        <w:br/>
        <w:t>- Қайда?</w:t>
        <w:br/>
        <w:t>- Біздің үйге.</w:t>
        <w:br/>
        <w:t>- Жо-жоқ! Олай деме! Ендігәрі мұндай сөз айтпа. Саған</w:t>
        <w:br/>
        <w:t>ешқашан жамандық ойлағым келмейді. Сен бақытты болуға</w:t>
        <w:br/>
        <w:t>тиіссің, тентегім.</w:t>
        <w:br/>
        <w:t>- Жоқ, мен бақытсыз боламын.</w:t>
        <w:br/>
        <w:t>- Керегі жоқ, айтпашы.</w:t>
        <w:br/>
        <w:t>Алақанымен аузымды жапты. Іле-шала қолын тартып</w:t>
        <w:br/>
        <w:t>алды да, орындықтың екінші шетіне сырғытт кетті. Сыбырлап</w:t>
        <w:br/>
        <w:t>бір нәрсе айтты, не дегенін түсінбей қалып, бетіне қарап</w:t>
      </w:r>
    </w:p>
    <w:p>
      <w:r>
        <w:t>едім, ол томсарып, теріс бұрылды. Тақап келіп қалған жігітті</w:t>
        <w:br/>
        <w:t>енді байқадым. Жүрегім дір ете қалды.</w:t>
        <w:br/>
        <w:t>- Сіріңкең бар ма? - деді жігіт. Бас шайқап едім, қорс</w:t>
        <w:br/>
        <w:t>ете түсті.</w:t>
        <w:br/>
        <w:t>- Немене мылқаусың ба?</w:t>
        <w:br/>
        <w:t>-- Ол темекі тартпайды, -- деді Ажар қабақ шытып.</w:t>
        <w:br/>
        <w:t>- Оны сенен кім сұрапты.</w:t>
        <w:br/>
        <w:t>-- Бағдар, қайтайық.</w:t>
        <w:br/>
        <w:t>- Әй, сен неге жауап бермейсің, ә?</w:t>
        <w:br/>
        <w:t>Жігіттің бетіне барлай қарадым. Шеткі үйде тұратын</w:t>
        <w:br/>
        <w:t>сары жалақ екен. Үнемітерлеп, қызара бөртіп жүреді. Күлкісі</w:t>
        <w:br/>
        <w:t>дарақы. Тамақ ішіп отырғанда асхананы басына көтеріп</w:t>
        <w:br/>
        <w:t>күлетіні бар. Бұл қылығының келісімсіздігін айтқан адамға</w:t>
        <w:br/>
        <w:t>дүрсе коя беретін дәрекі. Бүгін ішіп алған секілді.</w:t>
        <w:br/>
        <w:t>- Сіріңкем жоқ.</w:t>
        <w:br/>
        <w:t>-- Неге жоқ? Давай, жерден қазсаң да сіріңке тап.</w:t>
        <w:br/>
        <w:t>Таппасаң штаныңды шешіп алып, жалаңбұт жіберемін.</w:t>
        <w:br/>
        <w:t>- Жүр, Бағдар, - деп Ажар жеңімнен тартты.</w:t>
        <w:br/>
        <w:t>Мен қозғала қоймадым. Сары жалақтың сөзіне ашуым</w:t>
        <w:br/>
        <w:t>келіп, әрең шыдап отырмын. Үн-түнсіз кетіп қалуға намысым</w:t>
        <w:br/>
        <w:t>жібермейді. Мынау дау-дамайсыз жібере де қоймас. Шамына</w:t>
        <w:br/>
        <w:t>тиер сөз айтсам мынаның морт сынары анық. Жекпе-жек</w:t>
        <w:br/>
        <w:t>келсс тайынбас едім. Қарақшыдай қалқиып әне екеуі отыр.</w:t>
        <w:br/>
        <w:t>- Дап-дардай аламсыз, карғадай балала неңіз бар?</w:t>
        <w:br/>
        <w:t>- Қарғадай? Ха-ха-ха. Ойбай-ай. ішім-ай!.. Қарғадай</w:t>
        <w:br/>
        <w:t>балада дап-дардай болыш сенің өзіңнің нең бар! Ха-ха-ха!..</w:t>
        <w:br/>
        <w:t>Құрдасымды сағынсаң мына бізге неге келмейсің? Ха-ха-</w:t>
        <w:br/>
        <w:t>ха!..</w:t>
        <w:br/>
        <w:t>96</w:t>
        <w:br/>
        <w:t>босанып, сары жалаққа беттедім. Ол басын қорғап, теріс</w:t>
        <w:br/>
        <w:t>айналып кетті де, бүкшиіп тұра қалды, жұмсақ жерінен</w:t>
        <w:br/>
        <w:t>мықтап тұрып тептім.</w:t>
        <w:br/>
        <w:t>- Тағы керек пе?</w:t>
        <w:br/>
        <w:t>Ол үндемеді. Тінті қозғалған жоқ. Осы кезде екінші</w:t>
        <w:br/>
        <w:t>жігіт жүгіріп жетті. Көмекке келмей жалғыз қалған адамның</w:t>
        <w:br/>
        <w:t>кім екенін білдім. Жайсаң. Сол. Анық сол. Мыналарды айдап</w:t>
        <w:br/>
        <w:t>салып, өзі қызықты сырттай бақылап отырмақшы ғой.</w:t>
        <w:br/>
        <w:t>Корсетермін саған “қызықты”,</w:t>
        <w:br/>
        <w:t>Көмектесетін аламның келгенін көрген соң, сары жалақ</w:t>
        <w:br/>
        <w:t>есіріп кетті.</w:t>
        <w:br/>
        <w:t>-- Ұста! Қорықпа! Ұстап ал! Жығып алып тепкілейміз</w:t>
        <w:br/>
        <w:t>иттің баласын! - деп, серігін қайрап қояды. Мынаның да</w:t>
      </w:r>
    </w:p>
    <w:p>
      <w:r>
        <w:t>төбелеске ыңғайы жоқ екен. Жақын келмей қашқақтап жүр.</w:t>
        <w:br/>
        <w:t>Ажар маған мықтап кедергі жасады, қайта-қайта қолыма</w:t>
        <w:br/>
        <w:t>жармаса берсді. Мен одан босана салып, ұруға ыңғайланған</w:t>
        <w:br/>
        <w:t>қарсыласыма ұмтыламын. Мына скеуінен жеңілмесіме көзім</w:t>
        <w:br/>
        <w:t>әбден жеткен соң, есіріп кеттім. Қаттып жүріп көмекке</w:t>
        <w:br/>
        <w:t>келген жігітті мықтап тұрып бір ұрдым. Кенет әлдебір ауыр,</w:t>
        <w:br/>
        <w:t>қатты зат төбеме сарт ете түсті. Басым айналып, көзім</w:t>
        <w:br/>
        <w:t>карауытты. Ажардың шыңғырған дауысын естідім. Көзім</w:t>
        <w:br/>
        <w:t>сары жалақтың қолындағы білеудей ағашқа түсті. Тәлтіректеп</w:t>
        <w:br/>
        <w:t>барып құладым.</w:t>
        <w:br/>
        <w:t>12</w:t>
        <w:br/>
        <w:t>Күні бойы басымды көтере алмай сұлқ жаттым. Неге</w:t>
        <w:br/>
        <w:t>екснін жүрегім лобылып, көтерілсе береді. Тамаққа тәбетім</w:t>
        <w:br/>
        <w:t>шашпайды. Қараған дәрігер “миың шайқалған, қозғалмай</w:t>
        <w:br/>
        <w:t>жат” деп кеткен. Ажар келген сайын орнымнан тұруға</w:t>
        <w:br/>
        <w:t>әрекеттенемін, бірақ әп-сәтте басым айналып, көзімнің алды</w:t>
        <w:br/>
        <w:t>тұманданып, ештеңені көрс алмай қаламын. Ажарда ес жоқ.</w:t>
        <w:br/>
        <w:t>Күні бойы менің қасымнан шықпайды. Бөлмеде басқалар</w:t>
        <w:br/>
        <w:t>отырғанда, сыпайы, дәрі ішкізіп, су беріп, шығып кетеді.</w:t>
        <w:br/>
        <w:t>Екеуміз оңаша қалғанда адамның жүрегі тебіренер сөздер</w:t>
        <w:br/>
        <w:t>айтып, бәйек болады да қалады. Осындай кезлерде оны</w:t>
        <w:br/>
        <w:t>жалғыз ұлын әлпештеген анаға үксятамын. “Ажардай жары</w:t>
        <w:br/>
        <w:t>бар еркек армансыз шығар” деп ойлаймын. Сонғы екі күнде</w:t>
        <w:br/>
        <w:t>мен Ажарсыз тіршілік ете алмайтындығымды сездім. Ол сәл</w:t>
        <w:br/>
        <w:t>кешіксе мазасыздана бастаймын, уайымға батамын.</w:t>
        <w:br/>
        <w:t>98</w:t>
        <w:br/>
        <w:t>Кешелі бері бір түйінге келдім. Олан айнымайтындығыма</w:t>
        <w:br/>
        <w:t>бек сенімдімін. Ажардың қарсы боларын білемін. Бірақ</w:t>
        <w:br/>
        <w:t>жеңістің өзім жағында болатындығына сенімдімін. Иә, мен</w:t>
        <w:br/>
        <w:t>Ажарға үйленемін! Одан басқа адамның керегі жоқ.</w:t>
        <w:br/>
        <w:t>Орнымнан тұрған соң Ажарды аламын да, ауылға кетемін.</w:t>
        <w:br/>
        <w:t>Алдын-ала әке-шешеме хат жазып жіберемін. Олар қуана</w:t>
        <w:br/>
        <w:t>берсін. Бәлкім, әкем қарсы болатын шығар. Бүл жолы меп</w:t>
        <w:br/>
        <w:t>өз жүрегімнен басқа епікімді тыңдамаймын. Ажар үшін</w:t>
        <w:br/>
        <w:t>қиындық атаулының барлығына да көнемін. Маған оның</w:t>
        <w:br/>
        <w:t>келісімі гана керек. Иә, иә ол келісімін береді. Өйткені</w:t>
        <w:br/>
        <w:t>Ажар махаббат атты нәрестесін өз қолымен өлтіре алмайды.</w:t>
        <w:br/>
        <w:t>Ғашық, бола білу де бақыт. Басына қонған бақты ешкім</w:t>
        <w:br/>
        <w:t>теппейді. Ондай бақыттың адамды екінші рет іздеп келмеуі</w:t>
        <w:br/>
        <w:t>мүмкін. Кейбір адамдар басына қонған бақыт құсын үркітіп</w:t>
        <w:br/>
        <w:t>алады да, өз ағаттығын ссі кіргенде түсініп, өмір бойы опық</w:t>
        <w:br/>
        <w:t>жейді. Ажар ондай ақылсыз емес. Бақытсыздық дегеннің не</w:t>
        <w:br/>
        <w:t>скенін ол жақсы біледі. Иә, ол ең алдымен бақытсыз болып</w:t>
        <w:br/>
        <w:t>көрді.</w:t>
        <w:br/>
        <w:t>Әлдекім есік қақты. Бұл Ажар. Мен бұл күні оның</w:t>
        <w:br/>
        <w:t>саусағының тырсылын да танимын. Тіпті өкшесінің тықылын</w:t>
        <w:br/>
        <w:t>да ажырата аламын. Кейде Ажарды каршадай кезімнен</w:t>
        <w:br/>
        <w:t>танитындай әсерге бөленемін. Оның күлкісі, үні, жүріс-</w:t>
        <w:br/>
        <w:t>тұрысы маған соншалық етене. Бір сәт Ажар шешеме</w:t>
        <w:br/>
        <w:t>ұқсайтын сияқтанады. Көзімді жұмып екеуін қатар</w:t>
        <w:br/>
        <w:t>елестетемін. Жо-жоқ! Ұқсамайды. Екеуінің мейірімі мен</w:t>
        <w:br/>
        <w:t>маған деген ықылас-нисті ғана ұқсас.</w:t>
        <w:br/>
        <w:t>Есік тағы тықылдады. Жүрегім лүпілдеді. Көзімді</w:t>
        <w:br/>
        <w:t>жұмып, ұйықтаған адам болып, тым-тырыс жатырмын. Есік</w:t>
        <w:br/>
        <w:t>сәл ашылды да, Ажардың басы көрінді. Ол бөлмеде ботен</w:t>
      </w:r>
    </w:p>
    <w:p>
      <w:r>
        <w:t>ешкімнің жоғын көрген соң, ішке кірді. Қолында бір шоқ</w:t>
        <w:br/>
        <w:t>гүл және тор толы алма. Аяғының ұшынан басып келіп,</w:t>
        <w:br/>
        <w:t>маған тесіле қарап сәл тұрды, езуіне күлкі үйірілді. Мен</w:t>
        <w:br/>
        <w:t>көзімді сығырайтып, оның қалт еткен қимылын аңдып</w:t>
        <w:br/>
        <w:t>жатырмын. Ажар гүлді су құйып шыныға салды да, алманы</w:t>
        <w:br/>
        <w:t>кішкене үстелдің үстіне қойды. Сосын менің үстімді қымтап</w:t>
        <w:br/>
        <w:t>жауып, маңдайымнан ақырын ғана сүйді. Дәл осы кезде</w:t>
        <w:br/>
        <w:t>мен оны құшактай алдым.</w:t>
        <w:br/>
        <w:t>-- ОЙ! - деді ол селк етіп. Сықылыктап күліп жіберді.</w:t>
        <w:br/>
        <w:t>- Тентек! Зәремді ұшырдың ғой.</w:t>
        <w:br/>
        <w:t>-- Өзің неге кентігесің?</w:t>
        <w:br/>
        <w:t>99</w:t>
        <w:br/>
        <w:t>Бір түйінге келгенмен Ажармен түсінісу қиын болар</w:t>
        <w:br/>
        <w:t>шамасы. Өзінің мінезі қызық екен. Біртоға, салмақты адам</w:t>
        <w:br/>
        <w:t>болса мен де жеңілтектенбес едім ғой. Біресе күліп, бірссе</w:t>
        <w:br/>
        <w:t>жылап, адамның басын айналдырып жіберді. Кеудеме жел</w:t>
        <w:br/>
        <w:t>бүркіп, желіктірген де өзі... “Менен қорықпайсың ба?</w:t>
        <w:br/>
        <w:t>Дірілдеп тұрсың ғой” деп, қылымсыған қыздың ниетін</w:t>
        <w:br/>
        <w:t>түсінбейтін кеше еместтін. Қарсыласса бір жон. Ыпғайыма</w:t>
        <w:br/>
        <w:t>оп-оңай көне кеткен де өзі. Артынан барып шамданғаны</w:t>
        <w:br/>
        <w:t>несі екен? “Ешкімнен таяқ жемеп см, шапалақ жедім бір</w:t>
        <w:br/>
        <w:t>қыздан” деп, Өтежан ақын айтпақшы, бәрінен бүрын жаныма</w:t>
        <w:br/>
        <w:t>“Оңбаған! Енді бетіңе қарамаймын. Сені Іінімдей көріп</w:t>
        <w:br/>
        <w:t>жүрсем, пасық екепсің” дегені батты. Сан рет жаман сөз</w:t>
        <w:br/>
        <w:t>естіп жүрсем де, кешегідей қорланған емеспін.</w:t>
        <w:br/>
        <w:t>Ажар да мазасызданып жүрген шығар. Сезім мәселесіне</w:t>
        <w:br/>
        <w:t>келгенде әйел халқы тым осал-ақ. Олардың сең бір асыл</w:t>
        <w:br/>
        <w:t>қасиеті - қауіпті, қатерлі жолға бастайтын қасиеті де осы</w:t>
        <w:br/>
        <w:t>осалдығы болар. Бұған әйелдердің нәзіктігі, сезімталдығы</w:t>
        <w:br/>
        <w:t>кінәлі шығар, бәлкім! Сезімшіл әйелдің жеңілтек келері анық.</w:t>
        <w:br/>
        <w:t>Апыр-ау, бақытсыздық дегеннің өзі жеңілтектіктің нәтижесі</w:t>
        <w:br/>
        <w:t>екен ғой. Түнде Ажар “аранға өзім барым түстім” деген жоқ.</w:t>
        <w:br/>
        <w:t>па?!.. Сонда оның тұрмысқа шықтым дегені рас па? Жо-</w:t>
        <w:br/>
        <w:t>жоқ! Сенбеймін. Сенгім келмейді. Менің сезімім алдамайды.</w:t>
        <w:br/>
        <w:t>Ол қайда жүр скен қазір?</w:t>
        <w:br/>
        <w:t>Терезенің алдына бардым. Ажар жоқ. Ләззат жалғыз өзі</w:t>
        <w:br/>
        <w:t>қыдырып жүр. Дегбірім жоғалды. Жүретім шапшып</w:t>
        <w:br/>
        <w:t>ауыратын тәрізді. Сыртқа шығып, Ләззатпен сөйлессем бе</w:t>
        <w:br/>
        <w:t>екен деймін. Кім біледі, бәлкім, Ажар ауырып қалған шығар.</w:t>
        <w:br/>
        <w:t>Қыз-келіншектердің көзінше беттен алып жүрсе пе? Құйын</w:t>
        <w:br/>
        <w:t>мінезді адамға сенім жоқ. Сәл нәрсеге сыйымды жоғалта</w:t>
        <w:br/>
        <w:t>берсем кім болғаным?!</w:t>
        <w:br/>
        <w:t>Кенст... Кенет әйелдер үйі жағынан Ажар мен Жайсан</w:t>
        <w:br/>
        <w:t>шықты. Қолтықтасып шықты. Сенер-сенбесімді білмей</w:t>
        <w:br/>
        <w:t>аңырайып отырдым да қалдым. Әне, олар аяңдап “Орбитага”</w:t>
        <w:br/>
        <w:t>жетті. Қара дәу ежелгі әдетімен сөйлеп келеді. Ажар жымың-</w:t>
        <w:br/>
        <w:t>жымың етеді. Оны соншалық жеңіл мінезді адам деп кім</w:t>
        <w:br/>
        <w:t>ойлаған. “Сұлулардың бәрі жеңілтек” деген сөз рас екен-ау.</w:t>
        <w:br/>
        <w:t>Олар осындай мінездері арқылы талайлаған қиян-кескі</w:t>
        <w:br/>
        <w:t>ұрыстың себепкері болып жүр-ау. Сұлулардың кесірінен</w:t>
        <w:br/>
        <w:t>қаншама адам мерт болды. Басқасын былай қойғанда, ұлы</w:t>
        <w:br/>
        <w:t>Пушкиннің қыршын кетуіне дс сүлулар кінәлі емес пе!</w:t>
        <w:br/>
        <w:t>83</w:t>
      </w:r>
    </w:p>
    <w:p>
      <w:r>
        <w:t>бас ауыртқанша бұдан кейін нс істеуім керектігін ойлауым</w:t>
        <w:br/>
        <w:t>керек-ау, бұлай жүре берсем оны Жайсаңның қағып кетуі</w:t>
        <w:br/>
        <w:t>де мүмкін. Жеңіске жсту үшін уақытша шегініс жасауға</w:t>
        <w:br/>
        <w:t>тиіспін.</w:t>
        <w:br/>
        <w:t>Биік терекке жеттім де, тоқтай қалдым. Ажар менің</w:t>
        <w:br/>
        <w:t>соңымда басын төмен салып, аяңдап келеді екен. Маған төрт-</w:t>
        <w:br/>
        <w:t>бес қадам жетпей ол да тоқтады. Екінші терекке арқасын</w:t>
        <w:br/>
        <w:t>сүйеп, үнсіз түрып қалды.</w:t>
        <w:br/>
        <w:t>“Несіне қиналасың, саған бәрібір емес пе?! Бекер ал-</w:t>
        <w:br/>
        <w:t>данба. Ол біреудің некелі әйелі. Онымен тағдырыңды қосақ-</w:t>
        <w:br/>
        <w:t>тау мүмкін емес. Сондықтан бекер бүлінбе де, қызғанба.</w:t>
        <w:br/>
        <w:t>Ыр сәттік қызыққа бола жанталасып жүріп, бекерден-бекер</w:t>
        <w:br/>
        <w:t>қыртиып, кінәмшілдену - ақылдылық емес. Қолың</w:t>
        <w:br/>
        <w:t>жетпегенге кінәзсу - ақымақшылық. Қателеспе! Сезім деген</w:t>
        <w:br/>
        <w:t>алдамшы. Оның мазмұны күн сайын өзгеріп отырады”,</w:t>
        <w:br/>
        <w:t>Дәл құлағымның түбіне келіп, әлдекім сыбырлап сөйлей</w:t>
        <w:br/>
        <w:t>бастаған тәрізді. Дауыс Жайсаңдікіпе ұқсап кетті. Құлағыма</w:t>
        <w:br/>
        <w:t>“қы-қы-қылаған” жексұрын күлкісі келді. Селк етіп, Ажарға</w:t>
        <w:br/>
        <w:t>жалт қарадым. Қимылсыз әлі түр.</w:t>
        <w:br/>
        <w:t>“Аз күндік қызықты болар-болмасқа кикілжіңдеспей-</w:t>
        <w:br/>
        <w:t>ақ есте қалардай ғып откізудің орнына баға таластырып,</w:t>
        <w:br/>
        <w:t>бедел өсірмек ниетпен жорта бұлданып, “жынданып” кетеді</w:t>
        <w:br/>
        <w:t>кейбіреу. Қызықты қыздыруға кіріскен екенсің, ең дұрысы</w:t>
        <w:br/>
        <w:t>-- аз күндік серігіңмен қимас болмасаң да сыйлас болуға</w:t>
        <w:br/>
        <w:t>міндеттісің. Өйткені ол саған бойындағы ең асыл, ең ізгі, ең</w:t>
        <w:br/>
        <w:t>ыстық сезімдерін сыйлайды. Сыйласу керек. Бұдан кейін</w:t>
        <w:br/>
        <w:t>сыйласа аларың екіталай. Пенде біткен бұл дүниенің аз күндік</w:t>
        <w:br/>
        <w:t>қонағы. Ең бірінші ретте осыны біл. Сонан соң әркімнің әр</w:t>
        <w:br/>
        <w:t>аттаған адымын аңдып, ажал деген аждаһаның түрғанын</w:t>
        <w:br/>
        <w:t>ұмытпа. Сен сонда ғана бұдан гөрі ақылдырақ боласың”.</w:t>
        <w:br/>
        <w:t>Бейтаныс бір үннің қайдан шығып жатқанын білмеймін.</w:t>
        <w:br/>
        <w:t>Жайсаңның “қы-қылаған” күлкісі келеді құлағыма. Апыр-</w:t>
        <w:br/>
        <w:t>ау, сөйлеген басқа емес, озім скенемін ғой. Сонда менің</w:t>
        <w:br/>
        <w:t>тазалық деген киелі ұғымды өлтірмек болғаным ба? Ажарға</w:t>
        <w:br/>
        <w:t>деген асыл сезімім ше?</w:t>
        <w:br/>
        <w:t>Ажар келіп жеңімнен тартып қалып еді, селк ете түстім.</w:t>
        <w:br/>
        <w:t>Дауысым шығып кетті.</w:t>
        <w:br/>
        <w:t>- Жо-жоқ! Мен емесі!..</w:t>
        <w:br/>
        <w:t>-- Саған не болды, Бағдар?</w:t>
        <w:br/>
        <w:t>-- Ештеңе болған жоқ, - деп теріс айналдым. Ол қарсы</w:t>
        <w:br/>
        <w:t>91</w:t>
        <w:br/>
        <w:t>Ажар кемсеңдей бастады. Қарап тұра беруді ыңғайсыз</w:t>
        <w:br/>
        <w:t>көріп, оны құшақтай алдым да, жұбатқым келіп өзіме қарай</w:t>
        <w:br/>
        <w:t>тартып едім, кеудемнен итеріп жіберді.</w:t>
        <w:br/>
        <w:t>Қайта үмтылады деп ойлады, білем, шегініп кетті.</w:t>
      </w:r>
    </w:p>
    <w:p>
      <w:r>
        <w:t>Рабайсыз қылығыма қатты қысылдым.</w:t>
        <w:br/>
        <w:t>Екеуміз қайтадан қатарласып, алға жүрдік.</w:t>
        <w:br/>
        <w:t>- Мен оған ес-түссіз ғашық едім. Бар құқайына көндім.</w:t>
        <w:br/>
        <w:t>Жыладым да, жалындым да. Бірақ ол мені бақытсыз етіп,</w:t>
        <w:br/>
        <w:t>тастап кетті.</w:t>
        <w:br/>
        <w:t>Маңдайымнан яуыр соққы тиіп есеңгіреп қалдым. Гкі</w:t>
        <w:br/>
        <w:t>ӛстім күйіп-жанып баралы. Кеудеме ашы оксік толды.</w:t>
        <w:br/>
        <w:t>Сонша күн жатпай-тұрмай дайындалып емтиханнан өтпей</w:t>
        <w:br/>
        <w:t>қалған талапкер сияқты озгеше бір бейхош күйге түстім.</w:t>
        <w:br/>
        <w:t>Мынау ғайыр әлемде мен тамашалар қызық қалмаған тәрізді.</w:t>
        <w:br/>
        <w:t>Әлдекімге өлердей ашуландым, әлдекімнің кім екені өзімс</w:t>
        <w:br/>
        <w:t>де жүмбақ.</w:t>
        <w:br/>
        <w:t>- Содан бәрін де тастап, өзім өмірі көрмеген облысқа</w:t>
        <w:br/>
        <w:t>кеттім. Откен жылы тұрмысқа шықтым.</w:t>
        <w:br/>
        <w:t>Екінші соққы тағы тиді маңдайыма. Бұл біріншісінен</w:t>
        <w:br/>
        <w:t>де ауырлау тиді ме, Ажардың айтып жатқан әңгімесін</w:t>
        <w:br/>
        <w:t>түсінуден қалдым. Мең-зең болып тұрмын. “Әлде осы мені</w:t>
        <w:br/>
        <w:t>сынау үшін әдейі айтып тұр ма?” Басыма осындай бір күдікті</w:t>
        <w:br/>
        <w:t>ой оралды. Ажардың бетіне тесіле қарағанмен ештеңе аңғара</w:t>
        <w:br/>
        <w:t>алмадым.</w:t>
        <w:br/>
        <w:t>Ол маған жақындап ксліп, әнтек езу тартып, қолын</w:t>
        <w:br/>
        <w:t>созды. Ажардың мұңға толы әңгімесі ертелі белі желіктірген</w:t>
        <w:br/>
        <w:t>сиқыр сезімнің барлығын құрдымға жіберген, білем, оның</w:t>
        <w:br/>
        <w:t>созылған қолын ұстауға ынтам бола қоймады.</w:t>
        <w:br/>
        <w:t>- Сен әлі баласың. Балалар қуанышты да, күлкіні дс,</w:t>
        <w:br/>
        <w:t>бақытты да уыз күйінде көргісі келеді. Сондықтан мен сені</w:t>
        <w:br/>
        <w:t>жақсы көремін. Ал үлкендерге бәрібір. Олар қорқынышты.</w:t>
        <w:br/>
        <w:t>Аяушылықты білмейді. Оларға бәрібір, тек уақытша алданын</w:t>
        <w:br/>
        <w:t>керек. Бір сәттік қызық үшін олар ештемеден де тайынбайды.</w:t>
        <w:br/>
        <w:t>Ажар менің қолымнан ұстады да, алға сүйрей жөнелді.</w:t>
        <w:br/>
        <w:t>- Қайдағыны айтып, көңіліңді бұүздым-ау, тентегім. Енді</w:t>
        <w:br/>
        <w:t>айтпаймын. Жүрші, жүгірейікші.</w:t>
        <w:br/>
        <w:t>Мен үнсіз бас інайқадым. Ол бұрылып келіп, бетімс</w:t>
        <w:br/>
        <w:t>үңіле қарады да, сықылықтап күліп жійерді. Бойымды оға</w:t>
        <w:br/>
        <w:t>сезім билеп алды, ол мазақтап күліп түр деп ойладым. Кеу-</w:t>
        <w:br/>
        <w:t>демнің түкпірінде бұғынып тұрған ақикөз ашу бұрқ ете түсті.</w:t>
        <w:br/>
        <w:t>8</w:t>
        <w:br/>
        <w:t>тыныштық. Ешкім ренжітпейді. Бақыт деген осы шығар</w:t>
        <w:br/>
        <w:t>шамасы. Осылай отыра берер ме еді, шіркін.</w:t>
        <w:br/>
        <w:t>- Бізді кім қуады, отыра берейік.</w:t>
        <w:br/>
        <w:t>-- Жоқ, тентегім, дәл осылай отыра беру мүмкін емес.</w:t>
        <w:br/>
        <w:t>Ол жеңіл күрсінді де, бүрісе түсті. Кәстөмімді шешіп,</w:t>
        <w:br/>
        <w:t>иығына жаптым.</w:t>
        <w:br/>
        <w:t>-- Адам уақытша ғана бақытты бола алады. Егер алам әр</w:t>
        <w:br/>
        <w:t>қуанған сайын өзін бақыттылардың санатына қоса берсе ол</w:t>
      </w:r>
    </w:p>
    <w:p>
      <w:r>
        <w:t>ұғымның мағынасы жойылып кетер сді.</w:t>
        <w:br/>
        <w:t>- Сонда қалай?</w:t>
        <w:br/>
        <w:t>-- Сонда солай, - деп күлді ол. Сосын сүқ саусағымен</w:t>
        <w:br/>
        <w:t>мұрнымның ұшын басып жіберді. -- Сен мұны түсінуге</w:t>
        <w:br/>
        <w:t>жеткен жоқсың әлі.</w:t>
        <w:br/>
        <w:t>Сықылықтай күлді. Мен манағы үшеуге жалт қарадым.</w:t>
        <w:br/>
        <w:t>Олар “Орбитаның” екінші шетіндегі орындыққа келіп</w:t>
        <w:br/>
        <w:t>отырыпты. Бейтаныс жандардан сскем ала бастадым, бірақ</w:t>
        <w:br/>
        <w:t>оны Ажарға сездірмеуге тырыстым. Ол үшеуін байқаған жоқ.</w:t>
        <w:br/>
        <w:t>-- Ертең екеуміз туралы бүкіл санаторий білетін болады.</w:t>
        <w:br/>
        <w:t>- деді ол күлкісін кілт тиып. - Барлығы мені кінәлайды.</w:t>
        <w:br/>
        <w:t>Анау келіншек жап-жас баланың басын айналдырып алыпты</w:t>
        <w:br/>
        <w:t>дейді ғой, тентегім.</w:t>
        <w:br/>
        <w:t>- Жоқ, айтпайды, - дедім аптығып.</w:t>
        <w:br/>
        <w:t>Ажар мырс күлді. Аңғырт сөзіме өзімнің де күлкім келді.</w:t>
        <w:br/>
        <w:t>- Бұзылған әйел атанатын болдым. Мейлі, айта берсін,</w:t>
        <w:br/>
        <w:t>- деді ол. - Менің жүрегім тас емес ерімейтін.</w:t>
        <w:br/>
        <w:t>- Күйінбеші, - дедім жалынышты үнмен. - Бізде</w:t>
        <w:br/>
        <w:t>ешкімнің жұмысы жоқ. Біз қылмыс істеп жүрген жоқпыз.</w:t>
        <w:br/>
        <w:t>Мен сені... Мен сені...</w:t>
        <w:br/>
        <w:t>Ол алақанымен аузымды жаба қойды да “айтпа, керегі</w:t>
        <w:br/>
        <w:t>жоқ” дегендей басын шайқады. Буырқанған сезімнің әсері</w:t>
        <w:br/>
        <w:t>ме, қолын сүйе бердім, сүйе бердім.</w:t>
        <w:br/>
        <w:t>- Тентегім менің! Сенің обалыңа қалдым ғой мен. Қарап</w:t>
        <w:br/>
        <w:t>жүрмей басыңды әуреге салдым. Өзім де.. Өзім де...</w:t>
        <w:br/>
        <w:t>Жылайтын адамдай кемсеңдеді.</w:t>
        <w:br/>
        <w:t>Мен оны құшақтай алып, сыбырлай бастадым. Бар</w:t>
        <w:br/>
        <w:t>айтқаным - бір-ақ ауыз сөз.</w:t>
        <w:br/>
        <w:t>-- Жо-жоқ! Сенен ажырағым келмейді. Маған не болған?</w:t>
        <w:br/>
        <w:t>Өзім де білмеймін. Тентегім менің! Сенен басқа ешкімім...</w:t>
        <w:br/>
        <w:t>ешкімім жоқ. Басқаның керегі де жоқ!</w:t>
        <w:br/>
        <w:t>- Жаным! Ажар!</w:t>
        <w:br/>
        <w:t>-- Жалғызсырап қалған екенсің ғой, тентегім. Ренжи</w:t>
        <w:br/>
        <w:t>көрмеші. Енді бұдан кейін ксшікпеймін.</w:t>
        <w:br/>
        <w:t>Алақанымен бетімнен жайлап сипай бастады. Мен оның</w:t>
        <w:br/>
        <w:t>білегінен ұстай алдым да, алақанын аузыма жақындатып,</w:t>
        <w:br/>
        <w:t>ақырын сүйдім.</w:t>
        <w:br/>
        <w:t>- Мен саған гүл әкелдім. Саған алма алайын деп көк</w:t>
        <w:br/>
        <w:t>базарға барсам гүл сатып жатыр екен. Қызығып кеттім.</w:t>
        <w:br/>
        <w:t>Қарашы, қандай тамаша! Қып-қызыл.</w:t>
        <w:br/>
        <w:t>- Тамаша екен.</w:t>
        <w:br/>
        <w:t>- Қарның ашты ма, тентсгім?</w:t>
      </w:r>
    </w:p>
    <w:p>
      <w:r>
        <w:t>Басымды шайқадым. Ол орнынан тұрып барып, екі</w:t>
        <w:br/>
        <w:t>алманы жуып әкелді. Қып-қызыл біреуін таңдап маған берді.</w:t>
        <w:br/>
        <w:t>-- Ажар, - дедім алма жеп отырып.</w:t>
        <w:br/>
        <w:t>- Әу,- дедіол еңкейіп. Сосын маңдайыма түсіп кеткен</w:t>
        <w:br/>
        <w:t>шашымды демімен үрлей бастады.</w:t>
        <w:br/>
        <w:t>-- Мен екі күн ойланып, бір тоқтамға келдім.</w:t>
        <w:br/>
        <w:t>Ажар басын шайқады. Ол менің не айтпақ болғанымды</w:t>
        <w:br/>
        <w:t>бірден түсінді. Жеңіл күрсініп, теріс бұрылды.</w:t>
        <w:br/>
        <w:t>- Әбден басым қатты, - деді қажыңқы үнмен.</w:t>
        <w:br/>
        <w:t>-- Бас қатыратын дәнеме жоқ. Үйленеміз!</w:t>
        <w:br/>
        <w:t>Ол селк етіп, маған жалт қарады да, тағы бас шайқады.</w:t>
        <w:br/>
        <w:t>- Сенсіз өмір сүре алмайтындығыма көзім жетті. Жатсам</w:t>
        <w:br/>
        <w:t>да, тұрсам да тек сені ойлаймын. Тек сені!..</w:t>
        <w:br/>
        <w:t>Басымды көтеріп отырдым да, білегінен тас қып ұстап</w:t>
        <w:br/>
        <w:t>алдым.</w:t>
        <w:br/>
        <w:t>Ол босанып кетпек болыл бұлқынып еді, жібермедім.</w:t>
        <w:br/>
        <w:t>Қатты жүгіріп келгеп адамдай алқынып, аптығып сойлеп</w:t>
        <w:br/>
        <w:t>жатырмын. Ажар қолға түскен құралайдай дір-дір етеді.</w:t>
        <w:br/>
        <w:t>-- Ажар! Ажар деймін!..</w:t>
        <w:br/>
        <w:t>-- Айтпашы, қойшы... Керегі жоқ. Сен әлі... Сен әлі...</w:t>
        <w:br/>
        <w:t>Булығып қалдым. Оның не айтпақ болғанынын түсіндім.</w:t>
        <w:br/>
        <w:t>“Сен әлі баласың”. Оның айтпақ болғаны осы ғой. Бұл сөз</w:t>
        <w:br/>
        <w:t>маған “сен мүгедексің” деген сияқты естілді. Екі бетім</w:t>
        <w:br/>
        <w:t>дуылдай жөнелді. Алдын-ала жұптап қойған “ақылды”</w:t>
        <w:br/>
        <w:t>создерімнің барлығын ұмыттым. Ажардың аяқталмай қалған</w:t>
        <w:br/>
        <w:t>жалғыз ауыз сөзі мені екі күшпен бері ширықтырып,</w:t>
        <w:br/>
        <w:t>шабыттандырып, енді бірде сонау заңғарға шарықтаған тәтті</w:t>
        <w:br/>
        <w:t>қиялымлы біржола күйретті. )</w:t>
        <w:br/>
        <w:t>- Өлемін! - дедім тістене кіжініп. - Саған үйленбесем</w:t>
        <w:br/>
        <w:t>асылып өлемін!</w:t>
        <w:br/>
        <w:t>100</w:t>
        <w:br/>
        <w:t>Бүдан арыға шыдайтын шамам қалмады. Даланы басына</w:t>
        <w:br/>
        <w:t>көтеріп, қарқылдап күліп түрған сары жалаққа атылып жетіп</w:t>
        <w:br/>
        <w:t>бардым. Менен мұндай қимылды күтпесе керек, ол бетін</w:t>
        <w:br/>
        <w:t>қорғалап, шалқақтап кетті. Қандай күштің тежеу болғанын</w:t>
        <w:br/>
        <w:t>білмейтін, ақылға көнбей кететін қолым көтерілмеді.</w:t>
        <w:br/>
        <w:t>- Әй, - деді ол ес жинап алған соң ақырып. - Өй,</w:t>
        <w:br/>
        <w:t>әкеңнің!.. Мына кәндік күшік әліне қарамай ұрғалы жүр</w:t>
        <w:br/>
        <w:t>ей, мені. Ұрғанды көрсетейін мен саған.</w:t>
        <w:br/>
        <w:t>Жеңін түріне бастады. Оның бұл қылығы маған</w:t>
        <w:br/>
        <w:t>соншалық күлкілі көрінді. Бұл тобелеске зауқы жоқ</w:t>
        <w:br/>
        <w:t>адамның қоқан-лоқысы.</w:t>
      </w:r>
    </w:p>
    <w:p>
      <w:r>
        <w:t>Арашаға Ажар жүгірді.</w:t>
        <w:br/>
        <w:t>-- Жолымнан былай түр, таптап кетемін, - деді сары</w:t>
        <w:br/>
        <w:t>жалақ кіжініп.</w:t>
        <w:br/>
        <w:t>Ажар одан қаймыққан жоқ, өңмеңдеп маған тұра</w:t>
        <w:br/>
        <w:t>ұмтылған жігіттің кеудесінен түйіп-түйіп жіберді. Оны</w:t>
        <w:br/>
        <w:t>осынша қайсар деп кім ойлаған. Жігіт ұрып жіберердей “өй”</w:t>
        <w:br/>
        <w:t>деп, кіжініп қолын көтерді. Бірақ Ажар ыкпады, тіпті</w:t>
        <w:br/>
        <w:t>жасқаншақтаған да жоқ.</w:t>
        <w:br/>
        <w:t>- Ұятсыз!</w:t>
        <w:br/>
        <w:t>Сары жалақ оның сөзін құлағына қыстырған жоқ.</w:t>
        <w:br/>
        <w:t>Ажарды итеріп жіберді. Ол тәлтіректеп барып, құлап түсті.</w:t>
        <w:br/>
        <w:t>Сары жалаққа ұмтылдым, ол да талтаңдан қарсы жүрді.</w:t>
        <w:br/>
        <w:t>Тебетіндей ыңғай танытып едім, ішін басып, бүкшие түсті,</w:t>
        <w:br/>
        <w:t>оң қолыммен екі көзінің арасынан ұрдым. Жұдырық қатты</w:t>
        <w:br/>
        <w:t>тиді, білем, есеңгіреп қалды. Екінші жұдырық тағы тиді.</w:t>
        <w:br/>
        <w:t>-- Ұрма! Ұрма! Бағдар!</w:t>
        <w:br/>
        <w:t>Ажар жеткенше тағы да бір жұдырық жұмсап үлгірдім.</w:t>
        <w:br/>
        <w:t>- Ойбай, әкеңнің-ай! Таспен ұрдың ғой, ә?</w:t>
        <w:br/>
        <w:t>-- ез кет! - дедім, жүгіріп келіп, мені құшақтай алған</w:t>
        <w:br/>
        <w:t>Ажарға ашуланып.</w:t>
        <w:br/>
        <w:t>- Кетпеймін! Мыналар сені жазым етеді.</w:t>
        <w:br/>
        <w:t>Сары жалақтың беті қайтып қалды. Ауҙына түскен сөзді</w:t>
        <w:br/>
        <w:t>боратып, кіжініп тұр. Түра ұмтылсам, қаша жонелуі де</w:t>
        <w:br/>
        <w:t>мүмкін. Қап, Ажар болмағанда жазасын берер едім. Дегенмен,</w:t>
        <w:br/>
        <w:t>оған бұл аз. Орнынан қайтып түрмастай стіп ұруым керек.</w:t>
        <w:br/>
        <w:t>Екінші рет ешкімге де жонсіз ұрынбайтын болады. Соз</w:t>
        <w:br/>
        <w:t>ұқпайтын дүлейлерді тек жұдырық қана ақылға келтіреді.</w:t>
        <w:br/>
        <w:t>Анау екеудің жетіп келіп, жабыла кетерін біле тұрсам</w:t>
        <w:br/>
        <w:t>да, арынымды баса алмадым. Ажардың құшағынан зорға</w:t>
        <w:br/>
        <w:t>7-1500 97</w:t>
        <w:br/>
        <w:t>- Неге жылайсың?”</w:t>
        <w:br/>
        <w:t>-Жәй әшейін, - деді ол күрсініп.</w:t>
        <w:br/>
        <w:t>Осы кезде бөлмеге “ақылшы аға” кіріп келді.</w:t>
        <w:br/>
        <w:t>Құшақтасып отырған бізді көрді де, абыржып қалды. Бірден</w:t>
        <w:br/>
        <w:t>шығып кетуге ыңгайсызданды білем, теріс айналып, әлденесін</w:t>
        <w:br/>
        <w:t>іздеген болып күйбецдей бастады. Ажар сыртқа тұра қашты.</w:t>
        <w:br/>
        <w:t>- Ой, безобраз! - деді ол қабақ шытып. - Әп-әдемі</w:t>
        <w:br/>
        <w:t>немені күлдірудің орнына жылатып... Ой, безобраз!.. Әліс</w:t>
        <w:br/>
        <w:t>білмейсің. Ұрғашының қадірін аяғың ақсақ, көзің соқыр</w:t>
        <w:br/>
        <w:t>болса, түсінер сдің.</w:t>
        <w:br/>
        <w:t>- Өтірік күлгеннен шын жылаған жақсы.</w:t>
        <w:br/>
        <w:t>Ол менің бетіме бағжиып бір қарады, бірақ үндеген</w:t>
      </w:r>
    </w:p>
    <w:p>
      <w:r>
        <w:t>жоқ. Шығып бара жатып:</w:t>
        <w:br/>
        <w:t>- һе! Ой, безобраз! - деді. Үнінде ризашылықтың,</w:t>
        <w:br/>
        <w:t>сүйсінгендіктің белгісі бар.</w:t>
        <w:br/>
        <w:t>Ол шығып кетісімен “жаңалығымды” жеткізу үшін,</w:t>
        <w:br/>
        <w:t>әкеме хат жаздым.</w:t>
        <w:br/>
        <w:t>13</w:t>
        <w:br/>
        <w:t>Бір дәнігіп алған соң, дәмең өсе береді екен. Он сегізден</w:t>
        <w:br/>
        <w:t>енді асқанда осыны үқтым. Бала кезімде, тәтті атаулының</w:t>
        <w:br/>
        <w:t>тапшы уағында жеген кәмпитімнің дәмі әлі күні</w:t>
        <w:br/>
        <w:t>таңдайымнан кетпейді, сол дәм осы уақытқа дейін</w:t>
        <w:br/>
        <w:t>тамсандырумен келеді. Ғұмыры қысқа ләззәтті шағым мені</w:t>
        <w:br/>
        <w:t>осындай бір күйге душар сетті. Өлердей каталап келе жатып,</w:t>
        <w:br/>
        <w:t>жалғыз тамшы су жүтқан сияқтымын.</w:t>
        <w:br/>
        <w:t>Орнымнан тұрғалы бері мазадан жұрдай болдым, бөлмеге</w:t>
        <w:br/>
        <w:t>симаймын, әлденемді жоғалтып алғандай елегзимін де</w:t>
        <w:br/>
        <w:t>жүремін. Ажарды көрмегелі екі күн. Не тамаққа бармайды,</w:t>
        <w:br/>
        <w:t>не сыртқа шығып бой жазбайды. “Қайда жүр скен?” Анау</w:t>
        <w:br/>
        <w:t>күнгі жолығыстан соң “ауырып қалған шығар” деп</w:t>
        <w:br/>
        <w:t>ойлағанмын. Ең жақын құрбысы Ләззаттан сұрап білейін</w:t>
        <w:br/>
        <w:t>деп. сан оқталдым, бірақ батылым жетпей-ақ қойды. Ол да</w:t>
        <w:br/>
        <w:t>маған салқын көзбен қарайтын секілді. Бұрын кездескен</w:t>
        <w:br/>
        <w:t>жерде күлімсіреп тұрушы сді. Екі күннен бері бірнеше рст</w:t>
        <w:br/>
        <w:t>аңғарғаным - Ләззат мені көрсе бұрылып кетеді. “Апыр-ау,</w:t>
        <w:br/>
        <w:t>не жазығым бар?” Әлде Ажар екеуі ренжісіп қалды ма екен?”</w:t>
        <w:br/>
        <w:t>Не істерімді білмей басым қатты. Осындайда адамға күдік</w:t>
        <w:br/>
        <w:t>үйірсек. Түкке тұрғысыз ойларға беріліп, өзімнен-өзім</w:t>
        <w:br/>
        <w:t>абыржимын. Ажар біржола кетіп қалған сияқтанады. Жүгіріп</w:t>
        <w:br/>
        <w:t>102</w:t>
        <w:br/>
        <w:t>Тұп-тұнық тұңғиыққа батып бара жатырмын. Екі</w:t>
        <w:br/>
        <w:t>дүниенің шекарасында тұрған екі есті адам секілдімін. Өзге</w:t>
        <w:br/>
        <w:t>түгіл өзім түсінбейтін бірнәрселерді міңгірлеп, Ажарды сүйіп</w:t>
        <w:br/>
        <w:t>тұрмын. Ол да әлдене деген болады. Оның осы түсініксіз</w:t>
        <w:br/>
        <w:t>үні сезім-өртті өршіте түсер жел сияқты.</w:t>
        <w:br/>
        <w:t>-- Бағдар, жаным... Тентегім менің... Кешіре гөрші</w:t>
        <w:br/>
        <w:t>меңдей ақылсыз әкпеңді, - деді ол шашымды, бетімді сипалап</w:t>
        <w:br/>
        <w:t>тұрып. Тағы да әлденелерді айтқысы келеді. Бірақ мен</w:t>
        <w:br/>
        <w:t>қадалып сүйіп, аузын ашуға мұрша бермеймін. Біраздан кейін</w:t>
        <w:br/>
        <w:t>ол “жаным” дегеннен басқа сөзге тілінің икемі келмейтін</w:t>
        <w:br/>
        <w:t>дәрежеге жетті.</w:t>
        <w:br/>
        <w:t>“Ой, жаным! Ой!” Шаптымды уыстап ұстап тартып</w:t>
        <w:br/>
        <w:t>жатыр...</w:t>
        <w:br/>
        <w:t>Осының бәрі ескіріп, есіміз кіріп, есірік мінезден</w:t>
        <w:br/>
        <w:t>арылғанда өтелмес өкінішке қалатынымызды біз біржола</w:t>
        <w:br/>
        <w:t>ұмыттық. Бір сәттік қызықтың құлы болып, басқа бір</w:t>
        <w:br/>
        <w:t>жұмбақ дүниеге өтіп кеткен тойымсыз пенде болғандықтан</w:t>
        <w:br/>
        <w:t>ұмытпауымыз мүмкін де емес еді. Адам атаулыға тән</w:t>
        <w:br/>
        <w:t>осалдық, дүлейлік бізді біржола жеңді. Қанымыз салқын</w:t>
        <w:br/>
        <w:t>саушылығымызда ардақ тұтып, аспапға котерер ар, өзіміз</w:t>
        <w:br/>
        <w:t>бірлесіп келер күндер күнделігіне жазып жатқан қылмыс,</w:t>
        <w:br/>
        <w:t>өксігі бітпейтін окініш, бәрі-бәрі, есті адамның есін алатын</w:t>
      </w:r>
    </w:p>
    <w:p>
      <w:r>
        <w:t>жиренішті үғымдардың барлығы да, дәл осы сәтте Адам-ата</w:t>
        <w:br/>
        <w:t>мен Хауа-ананың тояты канбас қанағатсыз ұрпақтары - біз</w:t>
        <w:br/>
        <w:t>үшін санадан тыс түсінік, мағынасыз сөздер тәрізденген.</w:t>
        <w:br/>
        <w:t>Шындап келгенде біз осындай ұғымдардың болатынын</w:t>
        <w:br/>
        <w:t>ұмытқан едік.</w:t>
        <w:br/>
        <w:t>18!</w:t>
        <w:br/>
        <w:t>- Тұра тұршы, Бағдар. Тоқташы.</w:t>
        <w:br/>
        <w:t>“Орбитаға” жақындап қалған кезде Ажар қолтығыма</w:t>
        <w:br/>
        <w:t>жармасты.</w:t>
        <w:br/>
        <w:t>- Бөлмеге не деп барамын? Қайда болдым деймін?</w:t>
        <w:br/>
        <w:t>- Олар үйықтап қалған шығар.</w:t>
        <w:br/>
        <w:t>- Жоқ ұйықтаған жоқ. Мені күтіп жатыр олар.</w:t>
        <w:br/>
        <w:t>- Сенің қайда жүргеніңде олардың қандай жұмысы бар?</w:t>
        <w:br/>
        <w:t>Ажар үндеген жоқ. Көзіме көзін қадап сәл тұрды да,</w:t>
        <w:br/>
        <w:t>жеңіл күрсініп, басын кеудеме қойды. Мен оның қобырап</w:t>
        <w:br/>
        <w:t>кеткен шашын мипаздай сипап, жан-жағыма көз жүгірттім.</w:t>
        <w:br/>
        <w:t>93</w:t>
        <w:br/>
        <w:t>- Оңбаған! - деді де жылап жіберді. - Кет!</w:t>
        <w:br/>
        <w:t>- Кетемін! Біржолата кетемін, - дедім кемсеңдеп. Сосын</w:t>
        <w:br/>
        <w:t>шұғыл бұрылдым да, бөлмеден жүгіріп шыктым.</w:t>
        <w:br/>
        <w:t>Басым мең-зен, ұшы-қиырсыз далада жападан-жалғыз</w:t>
        <w:br/>
        <w:t>теңселс басып, құлай қала жаздап, қалт-құлт етіп әрең жүріп</w:t>
        <w:br/>
        <w:t>келе жатқандаймын. Кеудем алау-жалау, өксіп-өксіп</w:t>
        <w:br/>
        <w:t>жылағым келеді. Бойымдағы қимас, қымбат асылымды</w:t>
        <w:br/>
        <w:t>абайсыз тонатып алғандаймын. “Әйел деген - су, су деген</w:t>
        <w:br/>
        <w:t>-- әйел” деймін, Мопассанның көп қайталайтын сөзін</w:t>
        <w:br/>
        <w:t>күбірлеп айтып, тынысым тарылып бара жатқан соң</w:t>
        <w:br/>
        <w:t>галстугімді шешіп алдым. Жүгіре-жүгіре демі өшіп, діңкесі</w:t>
        <w:br/>
        <w:t>құрыған адамдай сүйретіліп бөлмеге жеттім де, төсекке сүлап</w:t>
        <w:br/>
        <w:t>түсіп, сұлқ жатып қалдым.</w:t>
        <w:br/>
        <w:t>Ажарды ойламауға, тіпті біржола ұмытуға тырыстым.</w:t>
        <w:br/>
        <w:t>Бірақ қанша ойламаймын дегенмен оның бейнесі көз алдыма</w:t>
        <w:br/>
        <w:t>келе береді, біресе “ренжіп қалдың ба, тентегім” деп,</w:t>
        <w:br/>
        <w:t>мұрнымнан шымшып үстап күледі, енді бірде бетіме тесіліп,</w:t>
        <w:br/>
        <w:t>мұңайып үн-түнсіз отырады да қояды. Басымды жастықтың</w:t>
        <w:br/>
        <w:t>астына жасырамын, бірақ одан қүтыла алмадым. Құрысын,</w:t>
        <w:br/>
        <w:t>бүйтіп жүріп демалу мүмкін емес, кетемін! Ажарды ұмыту</w:t>
        <w:br/>
        <w:t>үшін кетуім керек. Иә, оңдай жеңілтек адам тез ұмытылады.</w:t>
        <w:br/>
        <w:t>Ертең таң атысымен кетемін. Мүнда мазаққа ұшырап, азапқа</w:t>
        <w:br/>
        <w:t>түсу үшін келгенім жоқ. Мен біреуден қорлық көріп өксіп,</w:t>
        <w:br/>
        <w:t>өкіну үшін жаралған пенде емеспін. Ешкімге есемді</w:t>
        <w:br/>
        <w:t>жібермеймін, ешкімге намысымды таптатпаймын. Намыс</w:t>
        <w:br/>
        <w:t>менің - туым!</w:t>
        <w:br/>
        <w:t>14</w:t>
        <w:br/>
        <w:t>Кешкі тамаққа барғаным жоқ. Ажарға көрінгім, көргім</w:t>
        <w:br/>
        <w:t>келмеді. Сыртқа да шықпадым. Бір уақытта “ақылшы аға”</w:t>
      </w:r>
    </w:p>
    <w:p>
      <w:r>
        <w:t>келді де:</w:t>
        <w:br/>
        <w:t>- Әй, бойдақ, тау қопарғандай жатырсың ғой өзің.</w:t>
        <w:br/>
        <w:t>Тамаққа бармайсың ба? - деп түрткілей бастады. Ұйықтап</w:t>
        <w:br/>
        <w:t>жатыр деп ойлаған болу керек.</w:t>
        <w:br/>
        <w:t>- Бармаймын.</w:t>
        <w:br/>
        <w:t>- һе!.. Ой, безобраз! Тығылып жатырсың ғой, шамасы,</w:t>
        <w:br/>
        <w:t>- деп кеңкілдей күлді. - Көзіне түссең оңдырмайды ол</w:t>
        <w:br/>
        <w:t>сені.</w:t>
        <w:br/>
        <w:t>-- Кім? Не деп тұрсыз өзіңіз?</w:t>
        <w:br/>
        <w:t>108</w:t>
        <w:br/>
        <w:t>Басымды жастықтан жұлып алдым. Ол маған таң</w:t>
        <w:br/>
        <w:t>қалғандай бағжия қарады.</w:t>
        <w:br/>
        <w:t>-- Немене естімеп пе едің?</w:t>
        <w:br/>
        <w:t>- Нені?</w:t>
        <w:br/>
        <w:t>- Әлгі сснің махаббатыңның байы келіпті. Осындағы</w:t>
        <w:br/>
        <w:t>біреуден хат алған дей ме? Содан екі өкпесін қолына алып</w:t>
        <w:br/>
        <w:t>жеткен екен сабазың. Әйелін сабапты деп, ел шулап жүр.</w:t>
        <w:br/>
        <w:t>Олда бір мәжүнін екен, әйелін жібереді, еше сабайды. Һс,</w:t>
        <w:br/>
        <w:t>безобраз!..</w:t>
        <w:br/>
        <w:t>Ол жастығының астында жатқан кәстөмін алып киді</w:t>
        <w:br/>
        <w:t>де, есікке беттеді. Есіктің тұтқасын ұстаған күйі бұрылмастан:</w:t>
        <w:br/>
        <w:t>-- Балалық жасап жүрме. “Ерлі-зайыптылардың арасына</w:t>
        <w:br/>
        <w:t>есі кеткен түседі”. Енді әйелін қуырып жесе де өзі біледі, -</w:t>
        <w:br/>
        <w:t>делі де, шығып жүре берді.</w:t>
        <w:br/>
        <w:t>Тосын хабар қатты абыржытты. Шынымды айтсам,</w:t>
        <w:br/>
        <w:t>бойымды үрей билеп алды. Әншейіндегі батырлығым да,</w:t>
        <w:br/>
        <w:t>батылдығым да жайына қалды. Дәл қазір Ажардың күйеуі</w:t>
        <w:br/>
        <w:t>кіріп келетіндей. Есікті ішінен кілттеп алмақ болып сан рет</w:t>
        <w:br/>
        <w:t>оқталдым. Бірақ ондай “әлсіздік” жасауға намыс құрғыр</w:t>
        <w:br/>
        <w:t>жібермеді. Одан да соққыға жығылып, сілейіп жатқанды</w:t>
        <w:br/>
        <w:t>дұрыс көрдім.</w:t>
        <w:br/>
        <w:t>Сонда әзәзілдік жасаған кім? Ләззат па? Жо-жоқ, ол</w:t>
        <w:br/>
        <w:t>мұндай қараниеттілік жасамайды. Ажар екеумізге дәнекер</w:t>
        <w:br/>
        <w:t>болған да сол. Сонда кім? Жайсаң. Одан басқа ешкім дс</w:t>
        <w:br/>
        <w:t>емес. Өзін ссінен тандыра сабамағанымды қарашы. Қап! Әлі</w:t>
        <w:br/>
        <w:t>талай кездесерміз.</w:t>
        <w:br/>
        <w:t>Әлдекім есік қақты. Мүнша үрейленбеспін. Демімді</w:t>
        <w:br/>
        <w:t>ішіме тартып, тым-тырыс тұрмын. Жүрегім кеудемді жарым</w:t>
        <w:br/>
        <w:t>жібере жаздап тепкілейді. Есік ашылды. Шам</w:t>
        <w:br/>
        <w:t>жағылмағандықтан келген адамның кім екенін коре алмадым.</w:t>
        <w:br/>
        <w:t>- Бағдар, үйдемісің? -- деді әйел дауысы. Ләззаттың</w:t>
        <w:br/>
        <w:t>үнің таныдым.</w:t>
        <w:br/>
        <w:t>- Иә, - дедім. Бір ауыз созгс тілім әрең келді.</w:t>
        <w:br/>
        <w:t>- Неге шам жақпайсың?</w:t>
      </w:r>
    </w:p>
    <w:p>
      <w:r>
        <w:t>-т.</w:t>
        <w:br/>
        <w:t>- Ажар кеткелі жатыр, - деді ол аптығып.</w:t>
        <w:br/>
        <w:t>- Қашан?</w:t>
        <w:br/>
        <w:t>- Қазір. Күйеуі келіпті, - деді самарқау ғана.</w:t>
        <w:br/>
        <w:t>Оны Ләззаттың жақтырмай тұрғанын түсіндім. Енді ол</w:t>
        <w:br/>
        <w:t>туралы айтылмай-ақ, қойса деп тіледім. Оның қарасын көрмей</w:t>
        <w:br/>
        <w:t>109</w:t>
        <w:br/>
        <w:t>арбалатып есалаң емеспіп. Осынша азаптанғаным да жетеді.</w:t>
        <w:br/>
        <w:t>Енді шыдайтып шамам қалған жоқ. “Ажар үшін басымды</w:t>
        <w:br/>
        <w:t>қатерге байлаудан қашпаймын” деп жүрсем... Алдапты,</w:t>
        <w:br/>
        <w:t>алданыппын!</w:t>
        <w:br/>
        <w:t>Оның күлкісі де, назы да бұрынғыдай желіктірген жоқ.</w:t>
        <w:br/>
        <w:t>Керісінше, жиіркенішті сезімді оятты. Шапалақпсен тартып</w:t>
        <w:br/>
        <w:t>жібергім келін-ақ тұр. Қозғалсам құлап қалатын тәріздемін.</w:t>
        <w:br/>
        <w:t>- Отырмайсың ба?! - деді Ажар орындықтың</w:t>
        <w:br/>
        <w:t>арқалығындағы көйлекті жинап алып жатып.</w:t>
        <w:br/>
        <w:t>Жайсаң маган ожырая қарады.</w:t>
        <w:br/>
        <w:t>-- Сонымен өзіңіз туралы ештеңе айтпайсыз ба?</w:t>
        <w:br/>
        <w:t>- Өзім туралы ештеңе білмеймін, - деді Ажар күліп.</w:t>
        <w:br/>
        <w:t>- Мұныңыз дұрыс емес. Бұл деген газетті сыйламау деген</w:t>
        <w:br/>
        <w:t>сөз.</w:t>
        <w:br/>
        <w:t>-Олай демеңіз, ағай. Ол менің ең сүйікті газетім,</w:t>
        <w:br/>
        <w:t>сондыктан “Лениншіл жасқа” халықтың сүйікті адамдары</w:t>
        <w:br/>
        <w:t>ғана шығуға тиіс.</w:t>
        <w:br/>
        <w:t>- Қы-кы-қы! Адамдардың бағын ашу, оларды халықтың</w:t>
        <w:br/>
        <w:t>сүйіктісіне айналдыру мына біздің қолымызда.</w:t>
        <w:br/>
        <w:t>- Ту-у, Бағдар, озің қандай адамсың! Отырсаншы, -</w:t>
        <w:br/>
        <w:t>деді Ажар Жайсаңның сөзінс мән бермеген сыңай танытып.</w:t>
        <w:br/>
        <w:t>Жігіт тағы бірнәрсе айтпаққа оқталып еді. Ажар орнынан</w:t>
        <w:br/>
        <w:t>тұрып, маған жақындап келді. Екеуміздің көзіміз тоқайласып</w:t>
        <w:br/>
        <w:t>қалып еді, ол жасқаншақтап жанарын тайдырып әкетті.</w:t>
        <w:br/>
        <w:t>-- Жүр, отырсаңшы! - деді қолымнан тартып. Оның</w:t>
        <w:br/>
        <w:t>қолын қағып жібердім.</w:t>
        <w:br/>
        <w:t>-- Кст!- дедім тістеніп. - Бетіңе қарағым келмейді.</w:t>
        <w:br/>
        <w:t>- Бала!..</w:t>
        <w:br/>
        <w:t>Жайсаң сүйретіліп орнынан тұрды, бірақ маған беттеген</w:t>
        <w:br/>
        <w:t>жоқ. “Көрдің бе мен сені қорғай аламын ғой” дегендей сыңай</w:t>
        <w:br/>
        <w:t>танытып, қызарып кеткен Ажарға жаутаңдап қарап, езу</w:t>
        <w:br/>
        <w:t>тартты.</w:t>
        <w:br/>
        <w:t>- Саған... Саған жаным ашиды, - дедім кемсеңдеп.</w:t>
      </w:r>
    </w:p>
    <w:p>
      <w:r>
        <w:t>- Сен бала былай есіңді жи. Алдымен шаңыраққа қарап</w:t>
        <w:br/>
        <w:t>алу керек, - деді ол сұқ саусағын шошайтып.</w:t>
        <w:br/>
        <w:t>- Сен араласпа! Білдің бе?! Араласпа! Әйтпесе...</w:t>
        <w:br/>
        <w:t>- Не керек өзіңе! - деді ол бір аттап тоқтап,</w:t>
        <w:br/>
        <w:t>корқытқысы келді ме, түсін суытты. ,</w:t>
        <w:br/>
        <w:t>- Сен... Сен керексін!.. - дедім оған атылып жетіп</w:t>
        <w:br/>
        <w:t>барып.</w:t>
        <w:br/>
        <w:t>106</w:t>
        <w:br/>
        <w:t>Ұрып жібереді деп ойлаған болу керек, басын қорғаштап,</w:t>
        <w:br/>
        <w:t>теріс айналды да, қимыл-қыбырсыз бүкшиіп тұрып қалды.</w:t>
        <w:br/>
        <w:t>Қанша ашуланып түрсам да, ұрып жіберуге батпадым.</w:t>
        <w:br/>
        <w:t>Жағасынан ұстап, итеріп-итеріп, бөлмеден шығарып жібердім.</w:t>
        <w:br/>
        <w:t>Енді келмес деп ойладым. Бірақ өзі бір өлермен неме екен,</w:t>
        <w:br/>
        <w:t>ссікті жұлқа тартып қайта кіріп келді де, ақырып түра</w:t>
        <w:br/>
        <w:t>ұмтылды. Қалай ашынбассың, мұндайда сабыр сақтау мүмкін</w:t>
        <w:br/>
        <w:t>бе?! Сол қолыммен жасқай беріп, оң қолыммен ішінен ыңқита</w:t>
        <w:br/>
        <w:t>ұрдым. Оның шаруасы осымен бітті, ыңырсып, еденге</w:t>
        <w:br/>
        <w:t>бүктеліп құлап түсті.</w:t>
        <w:br/>
        <w:t>- Бағдар!</w:t>
        <w:br/>
        <w:t>Ажар айқайлап жүгіріп келді де, жағамнан ұстап,</w:t>
        <w:br/>
        <w:t>жұлқып-жұлқып қалды. Мен оған назар аударған жоқпын,</w:t>
        <w:br/>
        <w:t>жағама жармасқан қолын босаттым да, ыңырсып жатқан</w:t>
        <w:br/>
        <w:t>Жайсаңға бұрылдым. Ол артық сөз айтса тағы да</w:t>
        <w:br/>
        <w:t>ұрмақпын. Ашуым сонда ғана басылар, бәлкім. Менің не</w:t>
        <w:br/>
        <w:t>ойлап тұрғанымды Ажар сезді ме, қолымнан шап беріп</w:t>
        <w:br/>
        <w:t>ұстай алып:</w:t>
        <w:br/>
        <w:t>- Бағдар деймін, ол кісінің кінәсі жоқ. Мен туралы</w:t>
        <w:br/>
        <w:t>очерк жазамын деп келіпті, - деді дауысы дірілдеп. Оған</w:t>
        <w:br/>
        <w:t>қараған жоқпын. Жігіттің арамза пиғылы жынымды қоздыра</w:t>
        <w:br/>
        <w:t>түсті.</w:t>
        <w:br/>
        <w:t>- Тағы керек пе? - дедім аяғымның ұшымен түрткілеп.</w:t>
        <w:br/>
        <w:t>Ашуланғаным сонша, қыздың көзінше мықтап қорлағым</w:t>
        <w:br/>
        <w:t>келді. Ол үндеген жоқ. Орнынан ыңырсып әрең көтерілді,</w:t>
        <w:br/>
        <w:t>бірақ бойын жаза алмай, ішін ұстап, бүрісіп тұр.</w:t>
        <w:br/>
        <w:t>- Тағы да керек пе? - дедім айқайлап. Ол шегіншектеп</w:t>
        <w:br/>
        <w:t>шығып кетті. Козім елепде жатқан қоңыр дәптер мен қызыл</w:t>
        <w:br/>
        <w:t>қаламға түсті.</w:t>
        <w:br/>
        <w:t>- Ұятсыз, - деді Ажар дықтанып. Жылайтын адамдай</w:t>
        <w:br/>
        <w:t>негі кемсеңдеді. “Апыр-ау, мынау шынында Ажар ма? Ол</w:t>
        <w:br/>
        <w:t>маған неге тепсінеді? Сонда оған менен гөрі Жайсаңның</w:t>
        <w:br/>
        <w:t>жақын болғаны ма?” Менен неге қашқақтап жүргенін енді</w:t>
        <w:br/>
        <w:t>түсінгендеймін. Дем алысым жиілеп, ашуым қайнап барады.</w:t>
        <w:br/>
        <w:t>- Кінәсіз ядамды неге ұрасың? -- деді Ажар тепсініп.</w:t>
        <w:br/>
        <w:t>- Ұрамын! Тағы да ұрамын! - деп оршелендім. - Бүл</w:t>
        <w:br/>
        <w:t>аз оған! Аз! Ондай пасықтарға сол керек. Сен сияқты</w:t>
        <w:br/>
        <w:t>көрінгеннің жемтігіне...</w:t>
      </w:r>
    </w:p>
    <w:p>
      <w:r>
        <w:t>Сөзімді аяқтап үлгермедім, ол шапалақпен салып жіберді,</w:t>
        <w:br/>
        <w:t>бетім ду ете түсті.</w:t>
        <w:br/>
        <w:t>107</w:t>
        <w:br/>
        <w:t>тәмпіштеу. Мұрын соз смес). Көңілім марқайып қалды.</w:t>
        <w:br/>
        <w:t>Сахнаға шығарда артистер айтатын сөзін қайталап, соған</w:t>
        <w:br/>
        <w:t>сай қимыл-әрекет жасай бастайды гой. Айнаның алдында</w:t>
        <w:br/>
        <w:t>тұрып, сондай дайындықтан мен де өттім - қабағымды</w:t>
        <w:br/>
        <w:t>шыттым, қасымды кердім, езу тарттым, тағысын тағылар...</w:t>
        <w:br/>
        <w:t>Бәрі табиғи, бәрі ұнасымды.</w:t>
        <w:br/>
        <w:t>Тар каридормен алшаң басып, Ажар тұратын бөлмеге</w:t>
        <w:br/>
        <w:t>беттедім. Көз алдыма бөлмеге кіргеннен кейінгі болатын</w:t>
        <w:br/>
        <w:t>жайтты елестетеміп, мені көрген бойда Ажар орнына ұшып</w:t>
        <w:br/>
        <w:t>тұрып, жүгіріп келіп мойныма асылады да, әдеттегідей сезімге</w:t>
        <w:br/>
        <w:t>тиер жылы сөздер айтып, бетімпен мипаздай сипайды.</w:t>
        <w:br/>
        <w:t>Екеуміз бірімізге-біріміз тесіле қарап, біраз уақыт үнсіз</w:t>
        <w:br/>
        <w:t>тұрамыз. Сонан соң мен оны қысып, құшып сүйемін. Осы</w:t>
        <w:br/>
        <w:t>кезде бөлмеге Жайсаң кіріп келеді де, “қы-қылап” күле</w:t>
        <w:br/>
        <w:t>бастайды.</w:t>
        <w:br/>
        <w:t>Иә, ол шынында да күлді. Есіктің тұтқасын ұстай</w:t>
        <w:br/>
        <w:t>бергенім сол еді, құлағыма Жайсаңның күлкісі шалынды.</w:t>
        <w:br/>
        <w:t>Жатсам да, тұрсам да құлағыма шаншудай қадалып, маза</w:t>
        <w:br/>
        <w:t>бермейтін жексұрын күлкі шыққан сәтте маңдайымды есіктің</w:t>
        <w:br/>
        <w:t>жақтауына ұрып алғандай есеңгіреп қалдым. Ненің қамшы</w:t>
        <w:br/>
        <w:t>болғанын білмеймін, бөлмеге екпіндей кірдім.</w:t>
        <w:br/>
        <w:t>Масқара! Мені еркімнен адалап, күштеп алып келген</w:t>
        <w:br/>
        <w:t>киелі сезім тосқауыл-тасқа соғылған ағыны қатты судай кейін</w:t>
        <w:br/>
        <w:t>серпіліп, шашырап кетті. Мең-зең болып, меңірейіп тұрмын.</w:t>
        <w:br/>
        <w:t>Сенер-сенбесімді білмеймін. “Апыр-ау, осы мен түс көріп</w:t>
        <w:br/>
        <w:t>тұрған жоқпын ба?” Көзімнің алды бұлдырап, тұманданып</w:t>
        <w:br/>
        <w:t>барады. “Қы-қы-қы!”. Селк етіп салбырап түсіп кеткен</w:t>
        <w:br/>
        <w:t>басымды көтеріп алдым. Жайсаңның түсі қашып кетіпті,</w:t>
        <w:br/>
        <w:t>әлдене іздеп қалтасын ақтарып, әбігерленіп отыр. Ажар</w:t>
        <w:br/>
        <w:t>қысылған жоқ, менің бүл келісімді жақтырмады білем, теріс</w:t>
        <w:br/>
        <w:t>бұрылды. Теріс қарап тұрған күйі:</w:t>
        <w:br/>
        <w:t>- Жоғары шық, - деді. Орнымнан қозғалған жоқпын.</w:t>
        <w:br/>
        <w:t>Екі көзім Жайсаңда. Ол маған туралап бір рет қараған жоқ.</w:t>
        <w:br/>
        <w:t>Қорқып отырғанын жасырмақ болып, блокнотына әлденені</w:t>
        <w:br/>
        <w:t>жаза бастады, оның қалам ұстаған қолының тағатсыз дірілдеп</w:t>
        <w:br/>
        <w:t>тұрғанын байқадым.</w:t>
        <w:br/>
        <w:t>-- Неғып тұрсың? - деді Ажар маған тесіле қарап. Ашулы</w:t>
        <w:br/>
        <w:t>екенімді сезді ме, көзін ойнақшытып, жылы жымиды. Сосын</w:t>
        <w:br/>
        <w:t>басын тұқыртып мырс күлді дс, көзінің астымен маған карап</w:t>
        <w:br/>
        <w:t>қойды. Назымен алдап, арбап алмақ қой. Жоқ, алдағанға</w:t>
        <w:br/>
        <w:t>105</w:t>
        <w:br/>
        <w:t>отырып оның бөлмесіне барғым-ақ келеді. Бірақ батылым</w:t>
        <w:br/>
        <w:t>жетпейді.</w:t>
        <w:br/>
        <w:t>Бүгін ертелі бері сан рет оқталдым. Бір мәрте әйелдер</w:t>
        <w:br/>
        <w:t>үйінің алдынан қайттым. Ажар тұратын бөлменің терезесінің</w:t>
      </w:r>
    </w:p>
    <w:p>
      <w:r>
        <w:t>тұсынан әлденеше рст өттім. Өткен сайын тоқтап, терезеге</w:t>
        <w:br/>
        <w:t>қараймын, бірақ қыбырлаған тірі жанды көрмедім.</w:t>
        <w:br/>
        <w:t>Еркектердің срекшс бір қасиеті -- шыдамсыздығы. Бұл</w:t>
        <w:br/>
        <w:t>жүре жабысқан қатерлі дерт тәрізді. Шыдамсыздық қауіпті-</w:t>
        <w:br/>
        <w:t>ау дейтін аурудан да жаман.</w:t>
        <w:br/>
        <w:t>Ажар көрінбей кеткелі бері осы дерт мені иектей</w:t>
        <w:br/>
        <w:t>бастады. Жататын мезгіл жеткенше сенделіп сыртта</w:t>
        <w:br/>
        <w:t>жүремін, қос-қос болып қыдырып кетіп бара жатқандарды</w:t>
        <w:br/>
        <w:t>аңдимын. Неге екенін, қыздардып барлығы осы кезде</w:t>
        <w:br/>
        <w:t>сырттай қарағанда Ажарға ұқсайтын секілдене береді.</w:t>
        <w:br/>
        <w:t>Мұндайда жүрегім атша тулап, басыма ыстық қан</w:t>
        <w:br/>
        <w:t>шапшып шығады. Ұзап бара жатқандардың соңынан</w:t>
        <w:br/>
        <w:t>елбендеп түра жүгірсмін. Бір-екі рст үятқа қала жаздадым.</w:t>
        <w:br/>
        <w:t>Осының бәрі шыдамсыздықтың кесірі. Ажарға деген</w:t>
        <w:br/>
        <w:t>махаббатымның күштілігінен шығар, бәлкім. Иә, иэ осы</w:t>
        <w:br/>
        <w:t>іңкәрлік мені бұрын-соңды басымнан кешірмеген жұмбақ</w:t>
        <w:br/>
        <w:t>күйге душар етті. Мектепте оқып жүргенде Бекіш деген</w:t>
        <w:br/>
        <w:t>қызға ғашық болғаным рас. Бірақ қазіргілей күйге</w:t>
        <w:br/>
        <w:t>түспеген едім. Осы күні мені мықтап мазалап жүрген -</w:t>
        <w:br/>
        <w:t>қызғаныштан туған сезім болар. Солай шығар. Ажарға көз</w:t>
        <w:br/>
        <w:t>тігетін еркек көп. Қызғаныш деген пәле махаббатпен бірге</w:t>
        <w:br/>
        <w:t>туады-ау деймін.</w:t>
        <w:br/>
        <w:t>Байқаймын, кеудеме қып-қызыл шоқ түсіп кеткен</w:t>
        <w:br/>
        <w:t>сияқты, алау-жалау болып, өртенемін де жатамын. Бозарып</w:t>
        <w:br/>
        <w:t>таң атқанша аунақшып ұйықтай алмайтын болып жүрмін.</w:t>
        <w:br/>
        <w:t>Аз күннің ішінде көзім шүңірейіп, жүдеп кеттім.</w:t>
        <w:br/>
        <w:t>Тозімім бұдан артыққа жетпейді енді. Шыдамның да</w:t>
        <w:br/>
        <w:t>шегі бар. Бүйтіп өзімді-өзім қинап, қыржиып жүре бергенше</w:t>
        <w:br/>
        <w:t>біржола тындырып, бір-ақ қайтайын. Бәлкім, Ажарға керек</w:t>
        <w:br/>
        <w:t>адам мен смес шығармын. Оның мені баласынатынын</w:t>
        <w:br/>
        <w:t>білемін. Ол әдейі қашқақтап жүр. “Бір-екі күн көзіне</w:t>
        <w:br/>
        <w:t>көрінбесем көңілі суиды” деп ойлайтын болу керек. Жо-</w:t>
        <w:br/>
        <w:t>жоқ! Мен мақсатыма жетпей тынбаймын. Адам бір ғана</w:t>
        <w:br/>
        <w:t>мақсатына жету үшін өміп сүреді ғой.</w:t>
        <w:br/>
        <w:t>Жайсаңның “қы-қылаған” күлкісі құлағыма шаншудай</w:t>
        <w:br/>
        <w:t>қадалды, сүйкімсіз сүдіні көз алдыма келіп, көлбеңдеп тұрып</w:t>
        <w:br/>
        <w:t>103</w:t>
        <w:br/>
        <w:t>“Үйге кір” дегендей шегініп, жол берді. Бала шешесіне</w:t>
        <w:br/>
        <w:t>ілесе жүгірген болу керек. бізге таң қала қарап, табалдырықта</w:t>
        <w:br/>
        <w:t>тұр.</w:t>
        <w:br/>
        <w:t>Ішке кірген соң көпке дейін бойым жылынбай қойды.</w:t>
        <w:br/>
        <w:t>Ол манағыдай смсс, абыржып жүр. Қатты тоңын қалғанымды</w:t>
        <w:br/>
        <w:t>білген болу керек, жүгіріп жүріп шай дайындады, дастарқан</w:t>
        <w:br/>
        <w:t>жайды. Сосын сыртқа шығып кетіп, көп кешікпей оралды</w:t>
        <w:br/>
        <w:t>да, жозының үстіне бір бөтелке көк арақ қойды. Бойым</w:t>
        <w:br/>
        <w:t>тіксініп қалды, таңырқап оның бетіне қарап ем, көзін</w:t>
        <w:br/>
        <w:t>жыпылықтатып теріс айналып кетті. Көзім көріп тұрған</w:t>
        <w:br/>
        <w:t>шындыққа тым қорқынышты болғандықтан сенгім келмеді.</w:t>
        <w:br/>
        <w:t>- Бұрыш салып, жүз грамм ішіңіз.</w:t>
        <w:br/>
        <w:t>Көк арақты үлкен қырлы ыстақанға толтырып құйып,</w:t>
        <w:br/>
        <w:t>бір қасық бұрыш салдым да ішіп жібердім. Мен арақ ішпегелі</w:t>
      </w:r>
    </w:p>
    <w:p>
      <w:r>
        <w:t>қай заман! Тіпті, осы уақытқа дейін қанып, анық ішкен</w:t>
        <w:br/>
        <w:t>емсепін де. Сұмдық-ай, өңсшімді өртеп кетті, тұншығып</w:t>
        <w:br/>
        <w:t>дем ала алмай қалдым. Ажар алдыма аршылған пияз қойды.</w:t>
        <w:br/>
        <w:t>Пиязды қарш-қарш тістеп жей бастадым. Көзімпен парлап</w:t>
        <w:br/>
        <w:t>жас ақты.</w:t>
        <w:br/>
        <w:t>Маған ұрлана қарап отырған Ажар әнтек езу тартты.</w:t>
        <w:br/>
        <w:t>Мен жалт қарадым, оның миығына ұялаған күлкі таби су</w:t>
        <w:br/>
        <w:t>титен шырақтай тез өшті, басын бұрып әкетті.</w:t>
        <w:br/>
        <w:t>- Қалай, жылындыңыз ба? - деді міңгірлеп. Рақметімнің</w:t>
        <w:br/>
        <w:t>белгісін күлкімен білдірген болдым.</w:t>
        <w:br/>
        <w:t>Осыдан кейін ол ештеңе сұраған жоқ. Төмен қарап,</w:t>
        <w:br/>
        <w:t>түнеріп отырып, бір-екі кесе шай ішті де, кесесін төңкерді,</w:t>
        <w:br/>
        <w:t>сосын баласын алдыпа алып тамақтапдыруға кірісті.</w:t>
        <w:br/>
        <w:t>- Батыр, атың кім сенің?</w:t>
        <w:br/>
        <w:t>Ажар селк ете түсті. Аяқ астынан абыржыды да қалды.</w:t>
        <w:br/>
        <w:t>Бала басын көтеріп алды.</w:t>
        <w:br/>
        <w:t>- Жаным-ау, ашсаңшы аузыңды. Асап-асап жемей ме</w:t>
        <w:br/>
        <w:t>екен бала дсген. Аш аузыңды!</w:t>
        <w:br/>
        <w:t>Ұлының бас шайқағанына коймай бір қасық палауды</w:t>
        <w:br/>
        <w:t>аузына көмейлете салып жіберді. Бала жылаймын деп</w:t>
        <w:br/>
        <w:t>қақалып қалды. Ажар қызарып кетті.</w:t>
        <w:br/>
        <w:t>Ажардың мұнысы несі? Неге қысылады? Баланың атын</w:t>
        <w:br/>
        <w:t>жасырғаны қалай? Әлде мені жақтырмай отырғанын</w:t>
        <w:br/>
        <w:t>білдіргені ме? Жо, жоқ, мүмкін емес. Егер менің кетіп</w:t>
        <w:br/>
        <w:t>қалғанымды құп көрсе жасырмай, жасқанбай тура айтар еді.</w:t>
        <w:br/>
        <w:t>Жылаған баласын алдына алып отырып, жұбата бастады.</w:t>
        <w:br/>
        <w:t>120</w:t>
        <w:br/>
        <w:t>алды. Мазақтап күлетін сияқты, кеудесін қағын, ұлағат</w:t>
        <w:br/>
        <w:t>үйретіп тұрғандай. Ашуым қозды. Ызақорланып тісімді</w:t>
        <w:br/>
        <w:t>қайрадым, жұдырығым енді ашылмастай тас болып</w:t>
        <w:br/>
        <w:t>жұмылды.</w:t>
        <w:br/>
        <w:t>Барамын! Барамын да сабап кетемін. Оның зәбірінс</w:t>
        <w:br/>
        <w:t>көнетін бейшара емеспін. Анау күнгінің есесін қайтарамын.</w:t>
        <w:br/>
        <w:t>Біреулерді айдап салғанның қандай боларын көрсетемін. Енді</w:t>
        <w:br/>
        <w:t>қайтып бұл санаторийге келместей етемін. Өмір бойы мені</w:t>
        <w:br/>
        <w:t>ұмытпайтын болады ол.</w:t>
        <w:br/>
        <w:t>Жо-жоқ! Ақылмен істеу керек. Күшке сеніп, күшене</w:t>
        <w:br/>
        <w:t>беретін заман өткен. Тек күшіне ғана сенген алам әрқашан</w:t>
        <w:br/>
        <w:t>ұтылады. Сондықтан да ешкімнің көзіне түспей Ажардың</w:t>
        <w:br/>
        <w:t>бөлмесіне барған тиімді. Ең дұрыс жол осы. Сонап кейінгісін</w:t>
        <w:br/>
        <w:t>жағдайға қарап көрермін.</w:t>
        <w:br/>
        <w:t>Іңір түсе бөлмеден шықтым да қипалақтап, сипалақтамай</w:t>
        <w:br/>
        <w:t>әйелдер тұратын үйге тура тарттым. Қанша батылмын</w:t>
        <w:br/>
        <w:t>дегенмен де үйге жете бере жүрегім лүпілдеп, аз-кем кідіріп</w:t>
        <w:br/>
        <w:t>қалдым, касистті шекара арқылы тыныс-тіршілігі бөтен,</w:t>
        <w:br/>
        <w:t>құпиясы көп жат мемлекеттің жеріне өткелі тұрған жан</w:t>
      </w:r>
    </w:p>
    <w:p>
      <w:r>
        <w:t>сияқтымын. Үсті-басыма қараймын - киген киімім көңіліме</w:t>
        <w:br/>
        <w:t>олқы соғып тұр, аяғымда шаң басқан көне түпли, шұлығым</w:t>
        <w:br/>
        <w:t>мықтап кірлеген екен, түсін ажырату қиын, шалбарым мәз</w:t>
        <w:br/>
        <w:t>емсс, қыры жоқ. Мына сұрымды көріп, “бөтен мемлскеттің”</w:t>
        <w:br/>
        <w:t>кінәмшіл халқы ішін басып, сілесі қатқанша күлетін тәрізді.</w:t>
        <w:br/>
        <w:t>Санама салқын ой сап ете қалды. Иә, күлкіге себеп іздеп</w:t>
        <w:br/>
        <w:t>жүрген әйелдер мына сықпытымды көрсе, міндетті түрде</w:t>
        <w:br/>
        <w:t>әэжуалайды, беделімді түсіреді. “Әйелдер мемлекетінің” киелі</w:t>
        <w:br/>
        <w:t>табалдырығынан аттау үшін киімімде қылаудай кіршік, көзге</w:t>
        <w:br/>
        <w:t>шалынар мін болмауға тиіс. Олардың ойы да, түсінігі де...</w:t>
        <w:br/>
        <w:t>бәрі де басқа...</w:t>
        <w:br/>
        <w:t>Алгашқы арыным жоғалды. Бұрылдым да кері қайттым.</w:t>
        <w:br/>
        <w:t>Бөлмеме барып, барымды киіп қайтып келемін. Менің</w:t>
        <w:br/>
        <w:t>жұрттың қоры емес, зоры скенімді көрсін.</w:t>
        <w:br/>
        <w:t>Барымды киіп манағы жерге келдім. Бұл жолы</w:t>
        <w:br/>
        <w:t>“Інекарадан өтіп барамын-ау” деп, қысылып-қымтырылып</w:t>
        <w:br/>
        <w:t>тоқтап қалған жоқпын.</w:t>
        <w:br/>
        <w:t>Әйелдердіп үйіне кірдім де, босаға жақтағы үлкен</w:t>
        <w:br/>
        <w:t>айнаның алдына барып, қара кәстөм-шалбар, ақ, жейде киіп,</w:t>
        <w:br/>
        <w:t>галстук байлаған сүңғақ бойлы, қаршыға көз, қара торы</w:t>
        <w:br/>
        <w:t>жігітке риза коңілмен қарадым. (Бір ғана міні - мұрны</w:t>
        <w:br/>
        <w:t>104</w:t>
        <w:br/>
        <w:t>Осындайлардын арамызда еркін жүргенін біле тұра неге көз</w:t>
        <w:br/>
        <w:t>жұмбайлыққа барамыз? Неге!?</w:t>
        <w:br/>
        <w:t>Мен жолға шығарда шал-кемпірдің арызын қолыма</w:t>
        <w:br/>
        <w:t>ұстатып тұрып: “Ешкімді аяушы болма. Газет үшін өзіміз</w:t>
        <w:br/>
        <w:t>өліп кетуге бармыз. Сенің қандай адам екеніңді осы жолы</w:t>
        <w:br/>
        <w:t>білеміз. Әкең болса да аяма” деп, езу тартқан. Оның ызасына</w:t>
        <w:br/>
        <w:t>жүрт таң қаларлық мақала жазбақ болып, тым желігіп келіп</w:t>
        <w:br/>
        <w:t>едім. Оның неге күлгенін дәл сол сәтте мен білген жоқпын.</w:t>
        <w:br/>
        <w:t>Жайсаңның зымиян күлкісінің мәнін енді ғана түсініп</w:t>
        <w:br/>
        <w:t>отырмын. Ақыры ол мені қақпанға түсірді. Бір кезгі</w:t>
        <w:br/>
        <w:t>қылмысының нәтижесін көруге арнайы келуден откен азап</w:t>
        <w:br/>
        <w:t>бар ма екен адам үшін!</w:t>
        <w:br/>
        <w:t>Төбемнен жай түскендей басым мәңгіріп, дел-сал болып</w:t>
        <w:br/>
        <w:t>отырмын. Тулап жатқан долы теңізге қарғып кеткен малту</w:t>
        <w:br/>
        <w:t>білмейтін бейшара сияқтымын. Бұл тұйықтан, бұл</w:t>
        <w:br/>
        <w:t>тұңғиықтан қалай шығарым белгісіз. Ақталудың сан түрлі</w:t>
        <w:br/>
        <w:t>жолын іздеймін. Бірақ ар сотынан құтылып кетудің бірде-</w:t>
        <w:br/>
        <w:t>бір мүмкіндігі жоқ тәрізді. Иә, иә, ар сотынан қашып құтылу</w:t>
        <w:br/>
        <w:t>мүмкін емес!</w:t>
        <w:br/>
        <w:t>Мұнда не мақсатпен келгенімді Ажар білді ме екен?</w:t>
        <w:br/>
        <w:t>Журналист екеңдігім, республикалық жастар газстінде қызмет</w:t>
        <w:br/>
        <w:t>істейтіндігім оған әрине белгілі. Бірлі-жарым мақаламды</w:t>
        <w:br/>
        <w:t>оқыған да болар. Құлағыма тапыс үн келген секілденді.</w:t>
        <w:br/>
        <w:t>“Ұмытпа мені, тентегім! Ұмытпа мені...” Селк етіп басымды</w:t>
        <w:br/>
        <w:t>көтеріп алдым. Ажар әлі үйге кірмепті. Маңдайымнан бұрқ,</w:t>
        <w:br/>
        <w:t>етіп суық тер шықты, қылмысты өзім істеп алып, кінәні</w:t>
        <w:br/>
        <w:t>өзіне жапқалы келгенімді Ажар сезіп қойғандай</w:t>
        <w:br/>
        <w:t>қысылдым.</w:t>
        <w:br/>
        <w:t>Кетемін! “Мақала жазбады” деп, қызметтен босатып</w:t>
        <w:br/>
        <w:t>жіберер мықтағанда. Атақ үшін арымды қаза қылар міскін</w:t>
      </w:r>
    </w:p>
    <w:p>
      <w:r>
        <w:t>мен емеспін.</w:t>
        <w:br/>
        <w:t>Орнымнан түрдым да қимылсыз отырған балаға қарадым.</w:t>
        <w:br/>
        <w:t>Құшақтап бауырыма басып, бетінен сүйсем деймін. Оған</w:t>
        <w:br/>
        <w:t>қарай бір аттасам, баланың бақырып жіберерін білемін. Оның</w:t>
        <w:br/>
        <w:t>жылайтындығынан сескенгендіктен бе, жоқ әлде басқа бір</w:t>
        <w:br/>
        <w:t>дүлей күш кедергі жасады ма, балаға беттеуге батылым</w:t>
        <w:br/>
        <w:t>жетпеді. Терең күрсініп, теріс айналдым. Амал не, дәл қазір</w:t>
        <w:br/>
        <w:t>өз еркі өзінде жоқ, дәрменсіз бейшарадан айырмашылыгым</w:t>
        <w:br/>
        <w:t>қайсы?! Мойнымда бесбатпан қылмысым бар. Жаза тартуға</w:t>
        <w:br/>
        <w:t>тиісті едім, қақпанға өзім келіп түстім...</w:t>
        <w:br/>
        <w:t>П7</w:t>
        <w:br/>
        <w:t>қорқыныштысы да - осы. Үн-түнсіз жатып қалуға да</w:t>
        <w:br/>
        <w:t>болмайды, бұл қылығымның жанының жарасы бар әйелге</w:t>
        <w:br/>
        <w:t>қосымша соққы болып тиері анық, бұған қоса осынау</w:t>
        <w:br/>
        <w:t>жалғандағы ең жексұрын адам мен болып шығар сдім.</w:t>
        <w:br/>
        <w:t>- Демалмайсыз ба, - деді ол теріс қарап отырған күйі</w:t>
        <w:br/>
        <w:t>әлсіз дауыстап. Сосын жайлап күрсінді де, қолын пештің</w:t>
        <w:br/>
        <w:t>аузына тақап, уқалай бастады.</w:t>
        <w:br/>
        <w:t>-- Тоңып қалғансыз ғой, шамасы, - дедім жанашырлық</w:t>
        <w:br/>
        <w:t>танытқан болып. Мұным әрине жасандылау болды. Жалған</w:t>
        <w:br/>
        <w:t>сөйлегенімді сездім ле қатты қысылдым. Көңілінің түкпірінде</w:t>
        <w:br/>
        <w:t>әзәзіл нист жатқан, пиғылы пасық адам дітіне тезірек жету</w:t>
        <w:br/>
        <w:t>үшін дәл осылай ойқастайды. Жаңағы айтқаным - тоңсаң</w:t>
        <w:br/>
        <w:t>жылынайық деген сөз. Ажардың жауап бермегені - сөзімнің</w:t>
        <w:br/>
        <w:t>төркінін өзінше топшылап, өзінше түсінгені. Ол мен</w:t>
        <w:br/>
        <w:t>ақымақтың абдырап отырып, аңсыз сөйлегенімді қайдан</w:t>
        <w:br/>
        <w:t>білсін. Көп айтып, тілім дағдыланып кеткен соз аузымнан</w:t>
        <w:br/>
        <w:t>еріксіз шығып кеткен екен.</w:t>
        <w:br/>
        <w:t>- Өзіңіз тоңып отырған шығарсыз. Үй салқындау, -</w:t>
        <w:br/>
        <w:t>деп пештің аузын ашып, екі қалақ көмір тастады. -- Жақында</w:t>
        <w:br/>
        <w:t>көшіп кіріп сдік. Дұрыстап қымтала алмай жатырмыз.</w:t>
        <w:br/>
        <w:t>Сабақтан қол тимейді.</w:t>
        <w:br/>
        <w:t>--Мектеп директоры қамқорлық жасамады ма? Ол өзі...</w:t>
        <w:br/>
        <w:t>Мен ертең сөйлесіп көрейінші. Совминнің мүғалімдерге</w:t>
        <w:br/>
        <w:t>қамқорлық жасау туралы қаулысымен таныспаған болды ғой.</w:t>
        <w:br/>
        <w:t>Ажар жақтырмай қалды білем, қозғалақтап қойды.</w:t>
        <w:br/>
        <w:t>“Сасқан үйрек артымен сүңгиді” деген осы. Бүл өзімнің</w:t>
        <w:br/>
        <w:t>оңай адам емес екенімді аңғарту үшін айтылған сөз болды</w:t>
        <w:br/>
        <w:t>да шықты. Аярлықтың өзі осындай сөздерден басталады-ау.</w:t>
        <w:br/>
        <w:t>Қап!</w:t>
        <w:br/>
        <w:t>-Рақмет! - деді ол біраз үнсіздіктен соң дауысың көтере</w:t>
        <w:br/>
        <w:t>сөйлеп. -- Әуре болмай-ақ қойыңыз. Ер-азаматтары бар елдің</w:t>
        <w:br/>
        <w:t>ішінде отырмыз ғой.</w:t>
        <w:br/>
        <w:t>-Ә, иә, дұрыс қой, - дедім күліп.</w:t>
        <w:br/>
        <w:t>Ол маған көзінің қиығын тастады да суық жымиды.</w:t>
        <w:br/>
        <w:t>Ажардың сөзінің төркінін енді түсіндім, “ер-азаматтары бар</w:t>
        <w:br/>
        <w:t>елдің ішінде” дейді. Бұл оның “сенсіз де күн көріп келгенбіз,</w:t>
        <w:br/>
        <w:t>бұдан былай да өлмесііз, қыстырылмай жайыңа отыр”</w:t>
        <w:br/>
        <w:t>дегендегісі болар.</w:t>
      </w:r>
    </w:p>
    <w:p>
      <w:r>
        <w:t>Маңдайымнан бұрқ етіп суық тер шықты. Осынша</w:t>
        <w:br/>
        <w:t>дүмбілез болармын ба?</w:t>
        <w:br/>
        <w:t>122</w:t>
        <w:br/>
        <w:t>жатып соншалық шошыдым. Егер қазір айқайлап жетіп келес,</w:t>
        <w:br/>
        <w:t>жүрегім жарылып кететін шығар.</w:t>
        <w:br/>
        <w:t>- Тезірек кітапхананың артына бар. Ажар күтіп түр.</w:t>
        <w:br/>
        <w:t>Бөлмеден атып шығып, кітапханаға қарай күстай үштым.</w:t>
        <w:br/>
        <w:t>Ләззаттың “күтіп тұр” деген жалғыз ауыз хабары коңіліме</w:t>
        <w:br/>
        <w:t>ұялаған қорқынышты қуып шығып, үміт шырағын тұтатты.</w:t>
        <w:br/>
        <w:t>Осы үміт манағы кикілжіңнің барлығын да ұмыттырып</w:t>
        <w:br/>
        <w:t>жіберді. Мен қол созған арманына қарай ұмтылған жандай</w:t>
        <w:br/>
        <w:t>асықтым. Алдымнан Ажардың күйеуі шыға қалса да</w:t>
        <w:br/>
        <w:t>тоқтамайтын едім. Жүгіріп келе жатып аяғым шалынысып.</w:t>
        <w:br/>
        <w:t>етпетімнен құладым. Екі тіземді жер сүріп кетті. Екінші рет</w:t>
        <w:br/>
        <w:t>тағы жығылдым. Тобығымның зар қақсап ауырғанына</w:t>
        <w:br/>
        <w:t>қарамай шоқалақтап жүтіре бердім. Осы жолы кешікпеуге</w:t>
        <w:br/>
        <w:t>тиіс екендігімді жан-жүрсгіммен сездім. Мүның ең соңғы</w:t>
        <w:br/>
        <w:t>мүмкіндік, ең соңғы талпыныс скенін де білдім. Ажар менімен</w:t>
        <w:br/>
        <w:t>бірге қашып кету үшін күтіп тұр деген ой санамды біржола</w:t>
        <w:br/>
        <w:t>билеп алды. Бұл ой - тек жақсылық үшін туған аңқау да,</w:t>
        <w:br/>
        <w:t>балаң махаббатымның төлі еді.</w:t>
        <w:br/>
        <w:t>Ажар маған қарсы жүгірді, екеуміздің құшағымыз айқаса</w:t>
        <w:br/>
        <w:t>кетті.</w:t>
        <w:br/>
        <w:t>- Тентегім менің! Келдің бе, тентегім?! Әйтеуір келдін-</w:t>
        <w:br/>
        <w:t>ау!..</w:t>
        <w:br/>
        <w:t>Ажар көптен күткен ұлымен көрісіп жатқан ана тәрізлі.</w:t>
        <w:br/>
        <w:t>Бір сөзін сан қайталап, бетімнен, көзімнен, мұрнымнан</w:t>
        <w:br/>
        <w:t>шөпілдетіп сүйіп жатыр. Алқынып әрең дем алып тұрмын.</w:t>
        <w:br/>
        <w:t>- Тентегім меніц! Кешіре гөрші мені, кешірші!</w:t>
        <w:br/>
        <w:t>- Айтпа ондай сөзді! Ажар...</w:t>
        <w:br/>
        <w:t>- Қоштаса алмай қаламын ба деп, қорқып едім. Кслдің-</w:t>
        <w:br/>
        <w:t>ау әйтеуір. Тентегім, жаным. Бетіңнен қатты ұрып жібердім</w:t>
        <w:br/>
        <w:t>бе? Сең маған ашуланған жоқсың ба?</w:t>
        <w:br/>
        <w:t>-- Жо-жоқ!</w:t>
        <w:br/>
        <w:t>Бетімді жұмсақ алақанымен жайлап сипай бастады.</w:t>
        <w:br/>
        <w:t>- Алданышым менің? Бақытым менің! Сенсіз өткізген</w:t>
        <w:br/>
        <w:t>екі күнім екі жылдай болды ғой. Басын әлекке салмайын.</w:t>
        <w:br/>
        <w:t>ұмытсын, суысын деп ем. Жо-жоқ!.. Бәрі бекершілік екен.</w:t>
        <w:br/>
        <w:t>Өзім шыдамадым. Сенімен бірге өткізген оң күнім...</w:t>
        <w:br/>
        <w:t>Ол егіліп жылап жіберді. Қу жүрегім бір пәлені сезді</w:t>
        <w:br/>
        <w:t>ме, көңілім босап. менің де жылағым келді. Кеудемнен лықси</w:t>
        <w:br/>
        <w:t>көтерілген ыстық ағың көмейіме келіп қатты да қалды.</w:t>
        <w:br/>
        <w:t>Ажарға жылы-жылы сөздер айтын, жұбатқым-ақ келеді. Не</w:t>
        <w:br/>
        <w:t>П0</w:t>
      </w:r>
    </w:p>
    <w:p>
      <w:r>
        <w:t>айтарымды білмеймін, бірнәрсе деген боламын, дауысым өзге</w:t>
        <w:br/>
        <w:t>түгіл өзіме естілмейді. Бар болғаны оның көз жасын сүрте</w:t>
        <w:br/>
        <w:t>беремін.</w:t>
        <w:br/>
        <w:t>--Мен он күн ғана бақытты болдым. Сені жолықтырған</w:t>
        <w:br/>
        <w:t>Құдайға рахмет!</w:t>
        <w:br/>
        <w:t>- Ажар! - дедім демігіп. - Жүр кетеміз! Кетейікші...</w:t>
        <w:br/>
        <w:t>Ажар бас шайқады. Мен тізерлеп отыра қалып, оның</w:t>
        <w:br/>
        <w:t>аяғын құшақтап, өлердегі сөзімді айтып жалына бастадым.</w:t>
        <w:br/>
        <w:t>- Қойшы, жаным, қойшы енді! Тұршы орныңнан. Сен</w:t>
        <w:br/>
        <w:t>менің аяғыма жығылуға тиіс емессің. Мен ондай күрметке</w:t>
        <w:br/>
        <w:t>тұрмаймын ғой.</w:t>
        <w:br/>
        <w:t>- Жоқ! Айтпа ондай сөзді! Айтпа деймін!...</w:t>
        <w:br/>
        <w:t>Ажар тізерлеп отыра қалды да, әр-әр жерімнен сүйсе</w:t>
        <w:br/>
        <w:t>бастады. Екеуміз де тізерлеп отырмыз.</w:t>
        <w:br/>
        <w:t>-- Сенің аяғыңа жығылуым керек. Менің көзімді аштың</w:t>
        <w:br/>
        <w:t>тентегім. Мені әмірге ғашық еттің. Сені ешқашан... ешқашан</w:t>
        <w:br/>
        <w:t>ұмытпаймын. Сен ше?..</w:t>
        <w:br/>
        <w:t>- Мен де... Ұмытпаймын!..</w:t>
        <w:br/>
        <w:t>-- Тентегім!</w:t>
        <w:br/>
        <w:t>Шашымды салалап тарай бастады.</w:t>
        <w:br/>
        <w:t>-- Ұмытпа мені! Қайда жүрсең дс, бір тілекшің болармын.</w:t>
        <w:br/>
        <w:t>-- Ажар! - деді әлдекім.</w:t>
        <w:br/>
        <w:t>Бізді сырттай бақылап, үшінші адамның тұрғанын енді</w:t>
        <w:br/>
        <w:t>сездім. Ләззат шығар шамасы. “Бізге тілеулес адамдар бар</w:t>
        <w:br/>
        <w:t>екен-ау”. Көңілім елжіреді. Дәл осы жолы әдеттегідей</w:t>
        <w:br/>
        <w:t>үрейленбей озімді еркін сезіндім.</w:t>
        <w:br/>
        <w:t>- Қайда жүрсең де бақытты бол, тентегім. Сенің тірі</w:t>
        <w:br/>
        <w:t>жүргенің менің жаныма медеу. Тек ұмытып кете көрмеші.</w:t>
        <w:br/>
        <w:t>- Ешқашан ұмытпаймы!!! Сені өзім іздеп табамын.</w:t>
        <w:br/>
        <w:t>- Ажар, - деді Ләззат үрейлі үнмен. - Біреу келе жатыр!</w:t>
        <w:br/>
        <w:t>Ажар оның дауысын естіді ме, жоқ әлде оған кім келсе</w:t>
        <w:br/>
        <w:t>де бәрібір ме, меп ойлағандай қаша жөнелген жоқ. Бетімнен</w:t>
        <w:br/>
        <w:t>сипап тұрып:</w:t>
        <w:br/>
        <w:t>- Еңкейші, жаным, маңдайыңнан бір сүйгізші, - деп</w:t>
        <w:br/>
        <w:t>күбірледі.</w:t>
        <w:br/>
        <w:t>Мен орнымнан атып тұрдым. Жо-жоқ, ешкімнен</w:t>
        <w:br/>
        <w:t>қорыққаным жоқ. Ажарды ұятқа қалдырмайын дедім.</w:t>
        <w:br/>
        <w:t>Ажардың күйеуі “ақылшы аға” айтқандай, ссер болса, мұңдай</w:t>
        <w:br/>
        <w:t>кезде есіріп кетеді ғой. Мені ұрып қоя қойса бір жөн, оның</w:t>
        <w:br/>
        <w:t>Ажарды да аямасы анық. Екі тізесін құшақтап, бүктетіліп</w:t>
        <w:br/>
        <w:t>Т</w:t>
      </w:r>
    </w:p>
    <w:p>
      <w:r>
        <w:t>Біраздан соң ол пысылдап ұйықтап қалды. Үндеспей</w:t>
        <w:br/>
        <w:t>отырғандікі ме, жоқ әлде арақтың күші ме, маужырай</w:t>
        <w:br/>
        <w:t>бастадым, көзім жүмыла береді.</w:t>
        <w:br/>
        <w:t>- Ұйқыңыз келген шығар, - делі Ажар ұйықтап қалған</w:t>
        <w:br/>
        <w:t>ұлын пештің жанындағы тулактың үстіне жатқызып жатып.</w:t>
        <w:br/>
        <w:t>Оған қарап, қысыла күлімсіредім.</w:t>
        <w:br/>
        <w:t>Ажар үндемей жүріп екі жерге тосек салды. Сосын баланы</w:t>
        <w:br/>
        <w:t>көтеріп әкеліп, шешіндірместен жерге салынған төсекке</w:t>
        <w:br/>
        <w:t>жатқызды да. ыдыс-аяқты жинауға кірісті.</w:t>
        <w:br/>
        <w:t>- Екінші бөлмете от жағылмайды, - деді де қойды.</w:t>
        <w:br/>
        <w:t>Маған осынша ілтипат көрсеткені қалай?! Төсскке өздері</w:t>
        <w:br/>
        <w:t>негс жатпайды? Жерге менің жатуым керек еді. Таң атқанша</w:t>
        <w:br/>
        <w:t>үйдің іші суып кетеді, қаршадай балаға салқын тиіп қалуы</w:t>
        <w:br/>
        <w:t>мүмкін. Жоқ, жерге жатамын.</w:t>
        <w:br/>
        <w:t>- Демалыңыз. - делі ол ыдыс-аяқты жинап болған соң,</w:t>
        <w:br/>
        <w:t>теріс қарап тұрған күйі.</w:t>
        <w:br/>
        <w:t>- Жерге мен жатсам болар еді...</w:t>
        <w:br/>
        <w:t>- Біз үйренген адамбыз ғой.</w:t>
        <w:br/>
        <w:t>Шешінуге кедергі жасамайын деді ме, сыртқа шығып</w:t>
        <w:br/>
        <w:t>кетгі. Ненің әсері екенін қайдам, жалма-жан орнымнан атып</w:t>
        <w:br/>
        <w:t>тұрдым да, пыс-пыс етіп ұйықтап жатқан баланы көтеріп</w:t>
        <w:br/>
        <w:t>алдым. Жүрегім лүпілдей жонелді. Құшырланып тұрып</w:t>
        <w:br/>
        <w:t>бетінен, көзінен мұрнынан сүйгім келді, Бірақ Ажар аңдып</w:t>
        <w:br/>
        <w:t>түрғандай олай істеуге батылым бармады, шынымды айтсам</w:t>
        <w:br/>
        <w:t>- ұялдым. Өйткені жаңа тапқан ұлыма деген әкелік сезімім</w:t>
        <w:br/>
        <w:t>әліде ояна қоймап еді.</w:t>
        <w:br/>
        <w:t>Ажардың жөтелген дауысы естілді. Жөтелдің түрі жаман.</w:t>
        <w:br/>
        <w:t>Шамасы қайталап ауырып жүрген болу керек. Сыртқа бекер</w:t>
        <w:br/>
        <w:t>шықты-ау.</w:t>
        <w:br/>
        <w:t>Асып-сасып баланы төсекке жатқыздым да, қымтап</w:t>
        <w:br/>
        <w:t>жауып, төр алдына келіп, шсшіне бастадым. Есік кең</w:t>
        <w:br/>
        <w:t>ашылып, Ажар кірді. Оның көзі кірген бойда жердегі</w:t>
        <w:br/>
        <w:t>төсекке түсті, маған қараған жоқ, терең бір күрсінді де</w:t>
        <w:br/>
        <w:t>пештің алдына барып, бір тізерлеп отырды. Оның сыртқа</w:t>
        <w:br/>
        <w:t>шығып темекі тартып келгеніп енді сездім, үйдің ішіне</w:t>
        <w:br/>
        <w:t>бөтен иіс жайыла бастады. Сонша жөтелгені темекіден</w:t>
        <w:br/>
        <w:t>шығар.</w:t>
        <w:br/>
        <w:t>Ажардың менімен әңгімелескісі келіп отырғанын ішім</w:t>
        <w:br/>
        <w:t>сезеді. Әңгімені мен бастауға тиіс шығармын. Соз бастауға</w:t>
        <w:br/>
        <w:t>Именемін, сөйлесе келе онын жылайтынын білемін. Ең</w:t>
        <w:br/>
        <w:t>121</w:t>
        <w:br/>
        <w:t>дүниені біржола басып қалатындай. Қорыққанлікі болар,</w:t>
        <w:br/>
        <w:t>абыржи бастадым.</w:t>
        <w:br/>
        <w:t>Қайда барамын? Кімнің үйіне не деп барамын?..</w:t>
      </w:r>
    </w:p>
    <w:p>
      <w:r>
        <w:t>“Журналистпін, Алматыдан келдім” дейтін жәнім жоқ.</w:t>
        <w:br/>
        <w:t>Журналист екенімді, не мақсатпен келгенімді айту үшін</w:t>
        <w:br/>
        <w:t>шектен шыққан ұятсыз, адамшылықтан безген арсыз</w:t>
        <w:br/>
        <w:t>болуым керек. Жо-жо-оқ! Мен әлі бойымда бар жақсы</w:t>
        <w:br/>
        <w:t>қасиеттерімнің бәрін тонатқаным жоқ. Ең аяр, ең оңбаған</w:t>
        <w:br/>
        <w:t>адамның бойында да жоқ дегенде бір жақсы қасиет</w:t>
        <w:br/>
        <w:t>сақталады ғой.</w:t>
        <w:br/>
        <w:t>Ажардың бір ауыз сөз айтпағаны қалай? Бір кезде ол</w:t>
        <w:br/>
        <w:t>екеуміз бірімізсіз екіпшіміз тіршілік ете алмастай, қимай</w:t>
        <w:br/>
        <w:t>қоштасқан жоқ на сдік. “Ұмытпа мені, тентегім! Ұмытпа</w:t>
        <w:br/>
        <w:t>мені”. Жаңағы дауыс тағы естілді. Соншалық қорқынышты.</w:t>
        <w:br/>
        <w:t>Қарап тұрып үрейлене бастадым. Үйге қайта кіруге батылым</w:t>
        <w:br/>
        <w:t>жетпеді.</w:t>
        <w:br/>
        <w:t>Есік алдында нс істерімді білмей біраз тұрдым. Әлден</w:t>
        <w:br/>
        <w:t>уақыттан соң тісім-тісіме тимей дірдектей бастадым.</w:t>
        <w:br/>
        <w:t>Табанымнан откен суық миыма жетті, саусақтарым икемге</w:t>
        <w:br/>
        <w:t>келмей қатып қалды. “Қайта кір үйге, қайта кір” деп, бір</w:t>
        <w:br/>
        <w:t>дүлей сезім қамшылайды. Есікке жақындап бардым, осы</w:t>
        <w:br/>
        <w:t>кезде Ажардың жылаған дауысы естілді. Демімді ішіме</w:t>
        <w:br/>
        <w:t>тартып, сілейіп қаттым да қалдым. Мынау есік енді қайтып</w:t>
        <w:br/>
        <w:t>ашылмайтын тәрізді.</w:t>
        <w:br/>
        <w:t>Әрі тұрдым, бері түрдым. Суық шыдатпай бара жатқан</w:t>
        <w:br/>
        <w:t>соң есікті жайлап қақтым, ешкім жауап бермеді, рұқсатсыз</w:t>
        <w:br/>
        <w:t>кіріп баруға батылым жетпеді. Екінші рет қағуға именіп,</w:t>
        <w:br/>
        <w:t>біраз уақыт тың-тыңдап, үнсіз тұрдым.</w:t>
        <w:br/>
        <w:t>Мен есік қаққанда сап тиылған Ажардың жылаған үні</w:t>
        <w:br/>
        <w:t>енді қайтып естілмеді, Әлденелерді айтып, былдырлап жүрген</w:t>
        <w:br/>
        <w:t>бала да үндемей қалды.</w:t>
        <w:br/>
        <w:t>-- Есік ашық, - деді әлден уақыттан соң Ажар.</w:t>
        <w:br/>
        <w:t>Неге екенін, тосыла бердім. Көп ұзамай есік ашылды</w:t>
        <w:br/>
        <w:t>да, алқын-жұлқын болып сыртқа Ажар шыға келді. Екеуміз</w:t>
        <w:br/>
        <w:t>соқтығысып қала жаздадық. Жиі-жиі дем алып, алқынып</w:t>
        <w:br/>
        <w:t>тұр. Қараңғыда оның жүзіндегі өзгеріс нышанын аңғара</w:t>
        <w:br/>
        <w:t>алмадым, кетпегенімді көріп, қуанып қалғанын сездім. Ол</w:t>
        <w:br/>
        <w:t>бүрсеңдеп тұрған мені көріп, ұрлық үстінде ұсталған жандай</w:t>
        <w:br/>
        <w:t>қысылып, төмен қарап, аяғының ұшымен жаңа жауған</w:t>
        <w:br/>
        <w:t>қардың бетіне із сала бастады.</w:t>
        <w:br/>
        <w:t>119</w:t>
        <w:br/>
        <w:t>сәтте өзімнен біраз жас үлкен келіншекке өле ғашық</w:t>
        <w:br/>
        <w:t>болғаныма күліп те алатынмын. Жігіттіктің алғашқы</w:t>
        <w:br/>
        <w:t>көктеміндегі, сол бір жайт туралы жақын достарыма</w:t>
        <w:br/>
        <w:t>әңгімслесем, олар ішегі қатқанша күлетін. Дегенмен Ажармен</w:t>
        <w:br/>
        <w:t>бірге өткізген сол бір ләззатты күндерді өзіммен-өзім қалғанда</w:t>
        <w:br/>
        <w:t>тебірене еске алып жүретінмін.</w:t>
        <w:br/>
        <w:t>Үйленген соң Ажардың бейнесі біртс-бірте көмескіленіп,</w:t>
        <w:br/>
        <w:t>ұмытыла бастады. Араға бірнеше жыл салған соң оны түсімде</w:t>
        <w:br/>
        <w:t>көргендей әсерге бөлендім. Оқта-текте жүрегімді шым</w:t>
        <w:br/>
        <w:t>еткізетін жұмбақ сезім дүниеге Қанат деген батыр келген</w:t>
        <w:br/>
        <w:t>соң ескірді. Мен Ажарды, оның бейнесін ұмыта бастадым.</w:t>
        <w:br/>
        <w:t>Енді кездессек танымай қалатын шығармын деп</w:t>
        <w:br/>
        <w:t>ойлайтынмын. Кейбір кездерде көшеде кездестірген сүлу</w:t>
        <w:br/>
        <w:t>қыздар маған Ажар секілденетін. Осындайда ғана кеудеме</w:t>
      </w:r>
    </w:p>
    <w:p>
      <w:r>
        <w:t>желік бітіп, бір үлкен шаруа тындырған адамдай мажырап</w:t>
        <w:br/>
        <w:t>қалатынмын. Редакциядағы озім құралпы жігіттер осындай</w:t>
        <w:br/>
        <w:t>“жорықтарын” айтып, бөсіп отырғанда мен ссіме еріксіз</w:t>
        <w:br/>
        <w:t>Ажарды алушы елім. (Өйткені одан кейін ешкімге ғашық</w:t>
        <w:br/>
        <w:t>болып та, жұғысып та көрген емеспін). Осындайда жігіт</w:t>
        <w:br/>
        <w:t>адамның беделіне нұқсап келтірмейтіндей, мақтануға</w:t>
        <w:br/>
        <w:t>тұрарлық іс тындырғаныма, іштей қуанып, риясыз жымиып</w:t>
        <w:br/>
        <w:t>қоятынмын. Жымиятын себебім - өзіммен дәмдес жігіттер</w:t>
        <w:br/>
        <w:t>мұндай істі еркекке тән ерлік, яғни, олардың сөзімен айтқанда</w:t>
        <w:br/>
        <w:t>“рыцарлық” деп түсінетін. Сондықтан да сәті түссе аянбаушы</w:t>
        <w:br/>
        <w:t>ек, аямаушы ек...</w:t>
        <w:br/>
        <w:t>Ажар менің ұзақ сапарымның бір бекетінде, ойда-жоқта</w:t>
        <w:br/>
        <w:t>ұшырасқан, сәл сәт сұхбаттасқан көлденец көк атты біреу</w:t>
        <w:br/>
        <w:t>тәзірденуші еді. Өзім де бүгінгі күнге дейін осылай ойлап</w:t>
        <w:br/>
        <w:t>келгенмін.</w:t>
        <w:br/>
        <w:t>16</w:t>
        <w:br/>
        <w:t>Қателескен екенмін. Ажар екеуміздің арамызды мәңгі-</w:t>
        <w:br/>
        <w:t>бақи жалғастырып тұратын көпір салынып қалыпты. Ол</w:t>
        <w:br/>
        <w:t>көпір, сол дәнекер, пеш түбінде маған жасқана қарап, бүрісіп</w:t>
        <w:br/>
        <w:t>отырған сәби. Дәл қазір ол екеуміздін арамыз жақын</w:t>
        <w:br/>
        <w:t>болғанмен көңіліміз алыс. Ол үшін мен қаңғырып жүрген</w:t>
        <w:br/>
        <w:t>қаймана қазақпын.</w:t>
        <w:br/>
        <w:t>Қанша тырыссам да мына баланы Қанатымдай жақсы</w:t>
        <w:br/>
        <w:t>көре алмайтыным анық, оны аярмын, шамам келгенше</w:t>
        <w:br/>
        <w:t>аялармын, осыған бола-ақ екеуміздің қимастай жақын болып</w:t>
        <w:br/>
        <w:t>14</w:t>
        <w:br/>
        <w:t>болармын. Иә, мен, мен!.. (Айқайлап жібере жаздадым).</w:t>
        <w:br/>
        <w:t>Осылан бірер жыл бұрын Италияда бір оңбағанның қолдан</w:t>
        <w:br/>
        <w:t>адам жаратпақ болған кеспірсіз ісін естіген едім. Оны бүкіл</w:t>
        <w:br/>
        <w:t>ғаламның адал ниетті азаматтарының карғыстағанын, ақыры</w:t>
        <w:br/>
        <w:t>айтқанды орындауға мәжбүр еткенін білемін. Мен одан асып</w:t>
        <w:br/>
        <w:t>түсіп отырған жоқпын ба! Бірақ... Бірақ бұл қылмыс сол</w:t>
        <w:br/>
        <w:t>адал дейтін адамдардың көпшілігіне тән болғандықтан мені</w:t>
        <w:br/>
        <w:t>ешкім жазғыра да, жазалай да алмайды. “Адам өз қолын өзі</w:t>
        <w:br/>
        <w:t>кеспейді”. Көңіліме осыны ғана медет тұтамын,</w:t>
        <w:br/>
        <w:t>Бұл үйде нс бетіммен отырмын? Қаны бұзық</w:t>
        <w:br/>
        <w:t>һарамдардың теңдессіз қылмыс жасап, сонысынан өлшеусіз</w:t>
        <w:br/>
        <w:t>ләззат алып. мажырап отырары анық, Күнәсіз пендені жылату,</w:t>
        <w:br/>
        <w:t>обалына қалу олар үшін қынжыларлық іс емес шығар. Бүл</w:t>
        <w:br/>
        <w:t>Тіпті ондай пенделердің тіршілігінің мазмұнына айналып</w:t>
        <w:br/>
        <w:t>кететін болар. Менің солар секілді аяуды білмес азғын</w:t>
        <w:br/>
        <w:t>болғаным ба? Бетім шімірікпей, сыйлы қонақтай шіреніп</w:t>
        <w:br/>
        <w:t>отырғаным қалай? Егер меніц орпымда басқа біреу болса</w:t>
        <w:br/>
        <w:t>қайтер сді?..</w:t>
        <w:br/>
        <w:t>Аламға бір ғана қылмысы өмір бойы маза бермейді. Ол</w:t>
        <w:br/>
        <w:t>әлдебір тажал қыр соңынан қалмай жүрген секілді әрдайым</w:t>
        <w:br/>
        <w:t>осындай халге душар болады ғой... Апыр-ау, сонда ар-</w:t>
        <w:br/>
        <w:t>ожданымды біржола жоғалтып алғаным ба?..</w:t>
        <w:br/>
        <w:t>“Күйеуімен ажырасып, ата-енесін жылатып кеткен келін”</w:t>
        <w:br/>
        <w:t>туралы мақала да жазбақшы болдым-ау. Тіпті пойызда келе</w:t>
        <w:br/>
        <w:t>жатып жазар мақалама форма іздедім. Ақсайға дүпиені</w:t>
        <w:br/>
        <w:t>төңкеріп жіберердей асқактап келдім. Ал керек болса!.. Бетінде</w:t>
      </w:r>
    </w:p>
    <w:p>
      <w:r>
        <w:t>қытық жоқ, істеген қылмысын есепке алмайтын, қара</w:t>
        <w:br/>
        <w:t>басының бір сәттік қуанышы үшін небір құрбандыққа</w:t>
        <w:br/>
        <w:t>қымсынбай, қиналмай бара беретін пенде мораль тақырыбына</w:t>
        <w:br/>
        <w:t>мақала жазбақшы... Өзі қылмысқа итерген адамын қалың</w:t>
        <w:br/>
        <w:t>жұртқа әшкерелеп бермекші. Апыр-ау, бетіне перде жамылып,</w:t>
        <w:br/>
        <w:t>шып бейнесін жасырып жүрген жалғыз мен бе екенмін?!</w:t>
        <w:br/>
        <w:t>Өзінің қылмысын есепке алмайтын, өзгенің кемшілігін</w:t>
        <w:br/>
        <w:t>көргіш, басқаларды кінәлауға мәш жандар аз ба? Осыдан</w:t>
        <w:br/>
        <w:t>жеті жыл бұрын санаторийде Ажар скеуміздің арамызға түсіп,</w:t>
        <w:br/>
        <w:t>әзәзілдік жасаған, қазір үлкен газеттің дырдай бөлім</w:t>
        <w:br/>
        <w:t>меңгерушісі болып отырған Жайсаң ше? Тізбелей берсе оның</w:t>
        <w:br/>
        <w:t>істегендері бір басы түгіл, бірнеше адамға артық жүк болар</w:t>
        <w:br/>
        <w:t>еді гой, Тіпті, оның күнделікті тіршілігін біздің мораль</w:t>
        <w:br/>
        <w:t>тұрғысынан бағалар болсақ, Жайсаң барып тұрған пасық,</w:t>
        <w:br/>
        <w:t>116</w:t>
        <w:br/>
        <w:t>кетпесімізді білемін. Екеуміздің арамызды бөліп тұрған</w:t>
        <w:br/>
        <w:t>шекара бар. Оның қандай шекара екені маған, әрине белгісіз.</w:t>
        <w:br/>
        <w:t>Екеуміз екі басқа адамбыз. Бұлай дейтінім - мен көзім</w:t>
        <w:br/>
        <w:t>көріп тұрған шындықты - өз қылмысымды ашық</w:t>
        <w:br/>
        <w:t>мойындауға қорқамын. Себебі - менің өмір туралы ұғымым</w:t>
        <w:br/>
        <w:t>бір арнаға түскен, қалыптасқан: азды-көпті тәжірибем, өзіме</w:t>
        <w:br/>
        <w:t>көлдей көрінетін ақылым бар. Сөйте тұра баланың басқа</w:t>
        <w:br/>
        <w:t>емес, өз ұлым екенін іштей мойындаймын. Тек іштей ғана...</w:t>
        <w:br/>
        <w:t>Кектесімді көбейтіп, жаманатқа қалмау үшін және күнде</w:t>
        <w:br/>
        <w:t>алысып, қимастай болып жүрген қара-құра дос-</w:t>
        <w:br/>
        <w:t>жарандарымды жирендірмеу үшін осылай істеуге</w:t>
        <w:br/>
        <w:t>мәжбүрмін.</w:t>
        <w:br/>
        <w:t>Жо-жо-жоқ! Мен қателесіп отырмын. Оның мені</w:t>
        <w:br/>
        <w:t>әкесіндей жақсы көре алмайтындығына титтей де күмәнім</w:t>
        <w:br/>
        <w:t>жоқ. Өйткені, ол зұлымдығы мен жылымдығын ішіне</w:t>
        <w:br/>
        <w:t>бүккен, құпиясы мың сан осынау дүниеде жамандық</w:t>
        <w:br/>
        <w:t>атаулының -- зұлымдық пен күпоһарлықтың, оңбағандық</w:t>
        <w:br/>
        <w:t>пен озбырлықтың тіршілік стетінін білмейді. Қаршадай балаға</w:t>
        <w:br/>
        <w:t>пленкаға шыққан негативтің өзінен түрлі-түсті фото</w:t>
        <w:br/>
        <w:t>жасалатыны әзірше ертегі. Ол жамандық деген қасиетсізді</w:t>
        <w:br/>
        <w:t>жүрегімен сезетін әжетке жараған жоқ, баланың көңілі таза,</w:t>
        <w:br/>
        <w:t>пәк. Есі кіріп, ең алғаш рет өзгенің қиянатын көргенде,</w:t>
        <w:br/>
        <w:t>катыгездігін жүрегімен сезінгенде тағдыр деген арланның</w:t>
        <w:br/>
        <w:t>күректей тісі барын біліп, осынау көңіл қимас тіршіліктен</w:t>
        <w:br/>
        <w:t>бір сәт түңілер, болкім.</w:t>
        <w:br/>
        <w:t>Есі кірмей тұрып, өз әкесін тапса ол керемет масайрап,</w:t>
        <w:br/>
        <w:t>масаттанар еді. Көп күттіріп, ақыры келмей қойған тасбауыр</w:t>
        <w:br/>
        <w:t>әкеге деген көңілі біржола суып, жігіттікке жеткен кезінде</w:t>
        <w:br/>
        <w:t>әлдебір қадырсыз біреу “мынау сенің әкең” деп, мені көрсетер</w:t>
        <w:br/>
        <w:t>болса, оның іштей тебіреніп, толқи түра ақиқат шындықты</w:t>
        <w:br/>
        <w:t>мойындауға арланарына кәміл сенемін. Тіпті, өзі ардақ</w:t>
        <w:br/>
        <w:t>тұтқан, жүзін бір көру арман болған “әкесінің” осы уақытқа</w:t>
        <w:br/>
        <w:t>дейін тірі жүргенінс өкінері дс анық.</w:t>
        <w:br/>
        <w:t>Екі көзім бүрісіп отырған балада, еңсемді зілдей салмақ</w:t>
        <w:br/>
        <w:t>езіп барады, қозғалуға шамам жоқ. Қым-қуыт сүреңсіз ой</w:t>
        <w:br/>
        <w:t>кеудемнің астан-кестеңін шығарды. “Аузымнан түсіп</w:t>
        <w:br/>
        <w:t>қалғандай” баланың тіршілік етіп жүргеніне қуанғым да,</w:t>
        <w:br/>
        <w:t>боздап тұрып жылағым да келеді. Қайғысы көп қылмысының</w:t>
        <w:br/>
        <w:t>қуанышын көріп тұрып, масаттанар пенде барып тұрған</w:t>
        <w:br/>
        <w:t>зұлым, опасыз, оңбаған. Сол оңбаған, сол зұлым мен</w:t>
      </w:r>
    </w:p>
    <w:p>
      <w:r>
        <w:t>5</w:t>
        <w:br/>
        <w:t>Бөлмеге имене басып Ажар кірді. Маған тіктеп</w:t>
        <w:br/>
        <w:t>қарамайды, әбдеп жылаған-ау. Дәл осы сәт қапалы, қайғылы</w:t>
        <w:br/>
        <w:t>келіншекті жігерлендіретіндей бір ауыз соз айтуым керек</w:t>
        <w:br/>
        <w:t>еді. Ондай сөз скі есті боп ссенгірсі түрған адамның ауҙына</w:t>
        <w:br/>
        <w:t>кайдан түссін.</w:t>
        <w:br/>
        <w:t>Манадан бері тымырайып үнсіз отырған бала шешесін</w:t>
        <w:br/>
        <w:t>көрісімен қуана дауыстап, тұра жүгірді. Жүрегім әлсіз ғапа</w:t>
        <w:br/>
        <w:t>шым етті. (Бұл баланың қорқыныштап құтылғанына</w:t>
        <w:br/>
        <w:t>қуанғаным шығар). Ажар жүгіріп келген ұлын көтеріп алып,</w:t>
        <w:br/>
        <w:t>мойныпан, бетінен, көзінен, шашынан құшырлана сүйе</w:t>
        <w:br/>
        <w:t>бастады. Қарап тұруға қымсынып, теріс айналдым. Бірақ</w:t>
        <w:br/>
        <w:t>көңілім байыз таба қоймады, баласын бауырына басып, боздап</w:t>
        <w:br/>
        <w:t>тұрған ананың бейнесі көз алдымнан кетпей қойды.</w:t>
        <w:br/>
        <w:t>- Мама, қайным ашты, - деді бала.</w:t>
        <w:br/>
        <w:t>Ажар үндеген жоқ. Ұлын көтерген күйі орнынан</w:t>
        <w:br/>
        <w:t>қозғалмай, тапжылмай тұр. Оқыс соққан ожар сезімнің</w:t>
        <w:br/>
        <w:t>әсерінен әлі де айыға алмаса керек.</w:t>
        <w:br/>
        <w:t>-- Мен кетейін, - дедім мінгірлеп. Айтарымды айтқанмен</w:t>
        <w:br/>
        <w:t>орнымнан козғалуға шамам келер емес, табаным жерге</w:t>
        <w:br/>
        <w:t>жабысып қалған сиякты. Ажардан жылы жауап күтіп едім,</w:t>
        <w:br/>
        <w:t>үмітім ақталмады. Кібіртіктеп біраз кілірдім, ол үндемеген</w:t>
        <w:br/>
        <w:t>соң шығып кетуден басқа амалымның қалмағанын түсініп,</w:t>
        <w:br/>
        <w:t>плашымды алдым да, есікке беттелім.</w:t>
        <w:br/>
        <w:t>Есіктің тұтқасын ұстадым да, әлдене айтқым келіп,</w:t>
        <w:br/>
        <w:t>тоқтай қалдым. Бірақ, не айтқым келгені өзіме дс жұмбақ</w:t>
        <w:br/>
        <w:t>еді. Бәлкім, қоштасқым келген шығар, кешірім сүрап,</w:t>
        <w:br/>
        <w:t>жалбарынсам дедім бе екен?! Әдле кішкене ботақанды Ажар</w:t>
        <w:br/>
        <w:t>құсап көтеріп тұрып аймалағым, аялағым келді ме?! Санамнан</w:t>
        <w:br/>
        <w:t>тыс дүлей күш осы сәт нені міндеттесе де орындай алмасым</w:t>
        <w:br/>
        <w:t>анық болатын. Тіпті, үйден шығар кезде де, аналы-балалы</w:t>
        <w:br/>
        <w:t>екеуге бұрылып, соңғы рет қарауға батылым жетпеді. Өзімді-</w:t>
        <w:br/>
        <w:t>өзім зорлағандай әрең дегенде бұрылдым-ау. Көргенім - ол</w:t>
        <w:br/>
        <w:t>баласын құшақтап маған үрейлене қарап, жылап жібермейін</w:t>
        <w:br/>
        <w:t>дегендей тістеніп түр екен, көзіне меймілдеп жас келіп</w:t>
        <w:br/>
        <w:t>қалыпты. Шошынып сыртқа атып шықтым. Осы арыныммен</w:t>
        <w:br/>
        <w:t>үн-түнсіз кетіп қалуға арым жібермеді, қайта кірмек болдым.</w:t>
        <w:br/>
        <w:t>Ажардың жылаған дауысын естіп, тосылып қалдым.</w:t>
        <w:br/>
        <w:t>Гуілдеп есірік боран ұлып тұр. Асианды қап-қара бүлт</w:t>
        <w:br/>
        <w:t>тұмшалаған. Сол сұсы басым қара бүлт бірте-бірте төмендегі</w:t>
        <w:br/>
        <w:t>келе жатқан тәрізді. Енді біраз уақыттан соң мынау баянсыз</w:t>
        <w:br/>
        <w:t>118</w:t>
        <w:br/>
        <w:t>терезенің алдына барып отырдым. Бар мақсатым сырттай</w:t>
        <w:br/>
        <w:t>болса да Ажарды соңғы рет көру.</w:t>
        <w:br/>
        <w:t>Әне, біздің терезеге жаутаңдай қарап, Ажар кетіп барады.</w:t>
        <w:br/>
        <w:t>Қолында үлкен шамаданы бар. К үйсуі алға озыңқырап кетті.</w:t>
        <w:br/>
        <w:t>“Ажар тоқтар ма екен, жоқ па?” Әлдекім тұншықтырып</w:t>
      </w:r>
    </w:p>
    <w:p>
      <w:r>
        <w:t>жатқандай тынысым тарылды. “Тоқтаса скен... Сол аялдаса</w:t>
        <w:br/>
        <w:t>екен...” Жүрегім кеудемді жарып жіберердей тепкілеп жатыр.</w:t>
        <w:br/>
        <w:t>Әне, Ажар токтады да, тура біздің терезеге қарады.</w:t>
        <w:br/>
        <w:t>“Жылап түр ма?” Ол мені күтіп тұрған секілді. Ажарға қарай</w:t>
        <w:br/>
        <w:t>тұра жүгіргім келді. Бірақ, белгісіз бір әлеуетті күш еркіме</w:t>
        <w:br/>
        <w:t>жібермеді, есеңгіреп отырдым да қалдым.</w:t>
        <w:br/>
        <w:t>- Әй, кімді күтіп тұрсың? Жүр, давай!</w:t>
        <w:br/>
        <w:t>Алға озып кеткен күйеуі тоқтай қалды да, ақырып</w:t>
        <w:br/>
        <w:t>жіберді. Біздің терезеге телміріп қарап тұрған Ажар селк сте</w:t>
        <w:br/>
        <w:t>түсті де, чемоданына жармасты. Бір аттап барып, тағы</w:t>
        <w:br/>
        <w:t>тоқтады.</w:t>
        <w:br/>
        <w:t>- Әй, тез жүр! Әкеңнің үйі жоқ мұнда сенің. Далада</w:t>
        <w:br/>
        <w:t>қаламыз, - деді жігіт ызбарланып.</w:t>
        <w:br/>
        <w:t>Ажар одан қалмауға тырысып барады. Әне, ол сәл аялдап,</w:t>
        <w:br/>
        <w:t>соңғы рет бұрылды. Қазір... Көзді ашып жұмғанша</w:t>
        <w:br/>
        <w:t>қараңғылыққа сіңіп, біржола көрінбей кетеді. Бір ғана сәт!..</w:t>
        <w:br/>
        <w:t>Бір ғана... Әне, ол қараңғылыққа сіңіп, біржола көрінбей</w:t>
        <w:br/>
        <w:t>кетті.</w:t>
        <w:br/>
        <w:t>- Ажар жоқ! Жоқ! Жоқ!</w:t>
        <w:br/>
        <w:t>Бар даусыммен айқайлап барып, төсекке етпетімнен</w:t>
        <w:br/>
        <w:t>құладым. Қозғалмаған күйі ұзақ өксіп жаттым...</w:t>
        <w:br/>
        <w:t>15</w:t>
        <w:br/>
        <w:t>Бұл жерде маған тиесілі қызықтың қалмағанын түсіндім.</w:t>
        <w:br/>
        <w:t>Жарытып дем ала алмайтындығымды білдім. Ауылға кеткенді</w:t>
        <w:br/>
        <w:t>дұрыс көрдім. Ертесіне оны-мұнымды алдым да кетіп</w:t>
        <w:br/>
        <w:t>қалдым.</w:t>
        <w:br/>
        <w:t>Демалыс үйінен кеткен соң Ажарды ұмыта алмай-ақ</w:t>
        <w:br/>
        <w:t>қойдым. Ауылға сыймадлым, алланыш болар ештеңе таппадым.</w:t>
        <w:br/>
        <w:t>Ажарды іздеп барғым да келді. Бірақ қанша оқталғанмен</w:t>
        <w:br/>
        <w:t>ондай батылдыққа тоуекелім жетпеді. Ақыры оны іздеп бара</w:t>
        <w:br/>
        <w:t>алмайтындығымды және өзімнің басқамен ғана бақытты</w:t>
        <w:br/>
        <w:t>болатындығымды ұғындым. Бірте-бірте ол менің қолым</w:t>
        <w:br/>
        <w:t>жетпес, қиялымдағы періштеге айнала бастады. Онымен бірге</w:t>
        <w:br/>
        <w:t>откізген он күнім бір көрген түс секілденетін болды. Кей</w:t>
        <w:br/>
        <w:t>8-1500 112</w:t>
        <w:br/>
        <w:t>отырған Ажардың қолтығына жармастым. Мен әлсіреп</w:t>
        <w:br/>
        <w:t>қалғанмын ба, жок әлде, ол ауырлап кеткен бе, көтеріп</w:t>
        <w:br/>
        <w:t>тұрғызуға күшім жетпеді.</w:t>
        <w:br/>
        <w:t>- Тұршы орныңнан, тұра қойшы, - деп, жалынып едім,</w:t>
        <w:br/>
        <w:t>ол әлденелерді айтып, күбірлей бастады. Екі көзін менен</w:t>
        <w:br/>
        <w:t>алмайды. Дәл жарық түсіп түрған жерде отыр екенбіз ғой.</w:t>
        <w:br/>
        <w:t>Қап. көріп қоятын болды-ау! Бітті еңді... Маңдайымнан бұрқ</w:t>
        <w:br/>
        <w:t>етіп суық тер шықты.</w:t>
        <w:br/>
        <w:t>- Ажар, деймін. Болсаңшы енді, келіп қалды ғой.</w:t>
        <w:br/>
        <w:t>Ләззаттың дауысы тым жақыннан естілді. Жалт қарадым.</w:t>
        <w:br/>
        <w:t>Ол екпіндеп келіп Ажардың қолтығынан ұстады.</w:t>
      </w:r>
    </w:p>
    <w:p>
      <w:r>
        <w:t>- Саған не болды, Ажар? Қойшы, жыламашы, - деді</w:t>
        <w:br/>
        <w:t>кемсендеп. Екеуміз оны қолтығынан демеп тұрғыздық.</w:t>
        <w:br/>
        <w:t>- УН... - Ажар терең күрсінді. - Мені не күтіп тұрғанын</w:t>
        <w:br/>
        <w:t>кім білсін.</w:t>
        <w:br/>
        <w:t>- Көріп коятын болды-ау! - деп абыржыды Ләззат.</w:t>
        <w:br/>
        <w:t>- Бара ғой, жаным! Тезірек кетіңдерші енді, - дедім</w:t>
        <w:br/>
        <w:t>мазасызданып. Ол бұлқынып босанып кетті де, жылап келіп</w:t>
        <w:br/>
        <w:t>мойнымнан құшақтай алды. Әр-әр жерімнен шөпілдетіп сүйе</w:t>
        <w:br/>
        <w:t>бастады. Әлдекім жөтелгендей болды. Ләззат оның қолынан</w:t>
        <w:br/>
        <w:t>шап беріп ұстай алды да, жетелей жөнелді.</w:t>
        <w:br/>
        <w:t>- Ұмытпа мені, тентегім! Ұмытпа!.. -- деп айқайлады</w:t>
        <w:br/>
        <w:t>Ажар соншалықты аянышты дауыспен. Жасқа тұншығып</w:t>
        <w:br/>
        <w:t>үн-түнсіз сілейіп тұрып қалдым.</w:t>
        <w:br/>
        <w:t>Олардың қарсы алдынан өңкиген біреу шыға келді.</w:t>
        <w:br/>
        <w:t>Бойымды қорқыныш биледі. “Көріп қойды-ау! Әдейі</w:t>
        <w:br/>
        <w:t>жасырынып тұрған екең ғой”. Қаша жөнелгім келді. Бірак</w:t>
        <w:br/>
        <w:t>орнымнан қозғалуға дәрменім жетпеді.</w:t>
        <w:br/>
        <w:t>- Қы-қы-қы! Мүнда тезек теріп жүрсіңдер мс?</w:t>
        <w:br/>
        <w:t>Жайсаң! Атаңа нәлет! Аңдып жүргенін қарашы. Біздің</w:t>
        <w:br/>
        <w:t>мұнда тұрғанымызды ертерек білгенде Ажардың күйеуін ертіп</w:t>
        <w:br/>
        <w:t>келуден тайынбас сді бұл. Осындай пенделер елдің арасына</w:t>
        <w:br/>
        <w:t>қалай ғана сыйып жүр екен? Олар қашанғы алшаңдай бермек?</w:t>
        <w:br/>
        <w:t>Әлде зұлымдығын жасырын істейтін жылымдардың жеңуі</w:t>
        <w:br/>
        <w:t>өмірдің бұлжымас заңдарының бірі ме? Онда арға тәуелді</w:t>
        <w:br/>
        <w:t>болудың қажеті қанша?</w:t>
        <w:br/>
        <w:t>Шешім таптырмас қордалы ой ашуымды қоздырды. Егер</w:t>
        <w:br/>
        <w:t>Жайсаң бері жақындағанда ашуымды тарқатар едім армансыз.</w:t>
        <w:br/>
        <w:t>Ол Ажар мен Ләззатқа ілесіп кетті.</w:t>
        <w:br/>
        <w:t>Ақсаңдай басып бөлмеге келдім де, жарықты өшіріп.</w:t>
        <w:br/>
        <w:t>ЗЕ)</w:t>
        <w:br/>
        <w:t>- Мен.. Мен бір нәрсе сұрайын деп едім.</w:t>
        <w:br/>
        <w:t>Ол шошынып, төсектен түсіп кетгі. Қараңғы үйде әйел</w:t>
        <w:br/>
        <w:t>мен еркек оңаша қалғанда “сүрайын” деген сөздің басқа</w:t>
        <w:br/>
        <w:t>мағынаға ие болып кетерін қайдан білейін. Өзім де қатты</w:t>
        <w:br/>
        <w:t>қысылдым.</w:t>
        <w:br/>
        <w:t>- Әңгіме... Әңгіме сұрайын деп сдім.</w:t>
        <w:br/>
        <w:t>Ол менен қауіптенді, білем, шамдандырмайын деді ме,</w:t>
        <w:br/>
        <w:t>әдепкідей үркектемей сабырға көшті. Төсектің бір шетіне</w:t>
        <w:br/>
        <w:t>отырды. Сәл кідірістен кейін:</w:t>
        <w:br/>
        <w:t>- Сұраңыз, сосын барып жатыңыз, - деді сабырлы</w:t>
        <w:br/>
        <w:t>дауыспен.</w:t>
        <w:br/>
        <w:t>- Өзің туралы толығырақ білейін деп...</w:t>
        <w:br/>
        <w:t>- Мен туралы білетін ештеңе жоқ. Денім сау, көзім</w:t>
      </w:r>
    </w:p>
    <w:p>
      <w:r>
        <w:t>қара, ел қатарлы тырбанып, тіршілік етіп жүрміз.</w:t>
        <w:br/>
        <w:t>Қанағаттандыңыз ба?</w:t>
        <w:br/>
        <w:t>Ол әп-сәтте сабырын жоғалтып, өзінен-өзі мазасыздана</w:t>
        <w:br/>
        <w:t>бастады. Баласын қымтап жауып, үстіне күпәйкесін киіп</w:t>
        <w:br/>
        <w:t>алды. Ол маған бір жаққа кеткелі тұрған секілденіп</w:t>
        <w:br/>
        <w:t>көрінді.</w:t>
        <w:br/>
        <w:t>- Тағы бір сұрақ... Сұрағым бар еді, - дедім асып-</w:t>
        <w:br/>
        <w:t>сасып,</w:t>
        <w:br/>
        <w:t>Ол үндеген жоқ. Ләм демеген күйі шам жақты да пештің</w:t>
        <w:br/>
        <w:t>алдына барып, манағы орнына бір тізерлеп отырып, көмір</w:t>
        <w:br/>
        <w:t>сала бастады.</w:t>
        <w:br/>
        <w:t>- Жігіт... күйеу... Жолдасыңызбен ажырасып кеткенсіз</w:t>
        <w:br/>
        <w:t>бе?</w:t>
        <w:br/>
        <w:t>- Иә,- делі күбірлеп. - Болдыңыз ба?</w:t>
        <w:br/>
        <w:t>Даусы соншалықты ызбарлы.</w:t>
        <w:br/>
        <w:t>- Сонан соң, - дедім кібіртік үнмен. - Мына кішкене</w:t>
        <w:br/>
        <w:t>сәби... Жасырмай айтшы. Менікі ғой...</w:t>
        <w:br/>
        <w:t>Ажар селк ете түсті. Орнынан атып тұрып, маған жалт</w:t>
        <w:br/>
        <w:t>қарады.</w:t>
        <w:br/>
        <w:t>-- Жоқ!</w:t>
        <w:br/>
        <w:t>Ол шаңқ ете түсті. Одан мүндай мінез күткен жоқ ем,</w:t>
        <w:br/>
        <w:t>шошыңқырап қалдым. “Бажалақтап даңғаза көтеруі де</w:t>
        <w:br/>
        <w:t>мүмкін-ау” деген күлік ұялады көңіліме. Өйткені әйелдер</w:t>
        <w:br/>
        <w:t>ашынғанда аянбайды да, аямайды да ғой.</w:t>
        <w:br/>
        <w:t>- Жоқ, - деді ол қайталап.</w:t>
        <w:br/>
        <w:t>- Өтірік, - дедім өршелене дауыстап. - Сен жасырып</w:t>
        <w:br/>
        <w:t>тұрсың!</w:t>
        <w:br/>
        <w:t>ІЗ7</w:t>
        <w:br/>
        <w:t>- Ренжімеймін, барып дем ал. Бара ғой.</w:t>
        <w:br/>
        <w:t>- Менің айтайын дегенім... Сен кешір мені! - деді</w:t>
        <w:br/>
        <w:t>Момын қайталап. Екеуі де бір сәт үнсіз калды. - Менін</w:t>
        <w:br/>
        <w:t>жылагым келіп тұр.</w:t>
        <w:br/>
        <w:t>- Қойшы. кайлағыны айтпай. Бала болып кеттің бе?</w:t>
        <w:br/>
        <w:t>Ажар мен жаткан жаққа қарап коялы. Жалғыз кабат</w:t>
        <w:br/>
        <w:t>терезслен сырттағы аламның дауысы анык сетілелі екен.</w:t>
        <w:br/>
        <w:t>-- Ергеңнен бастап сен біздің үйге көшіп кеймесен, мен</w:t>
        <w:br/>
        <w:t>күнде-күнде ішемін.</w:t>
        <w:br/>
        <w:t>- Койшы, айналайын! Барып демалшы, ертен сөйлесейік.</w:t>
        <w:br/>
        <w:t>Ауырып тұрмын, - делі Ажар жөпелдемелетіп.</w:t>
        <w:br/>
        <w:t>- Жарайды, - деді Момын.</w:t>
      </w:r>
    </w:p>
    <w:p>
      <w:r>
        <w:t>Кетіп бара жаткан болу керек, онын аяқ алысы - сонар</w:t>
        <w:br/>
        <w:t>қарлың сықыры естілді. Ажар орнына келіп жатты.</w:t>
        <w:br/>
        <w:t>Өзім жүзін көрмеген жігіттің қылығы күлкімді келтірлі.</w:t>
        <w:br/>
        <w:t>Басқа уақытта болса міндетті түрде күлер едім. Өзі кызык</w:t>
        <w:br/>
        <w:t>жігіт болар шамасы. Мінезі бала сияқты ма деймін.</w:t>
        <w:br/>
        <w:t>Сәтті кезен келді, Ажармен міндетті түрде сөйлесуім</w:t>
        <w:br/>
        <w:t>керек. Уақыт біраз болып қалған шығар. Ол ұйыктап калса</w:t>
        <w:br/>
        <w:t>ОЯТУ ұят.</w:t>
        <w:br/>
        <w:t>Орнымнан қалай түрып кеткеніме өзімнін дес таңым бар.</w:t>
        <w:br/>
        <w:t>Ес жиғанда бір-ақ білдім. Ажар жатқан төсекке де жеті</w:t>
        <w:br/>
        <w:t>үлгеріппін. Сұғанақ колым сумандап, оның бас жағына карай</w:t>
        <w:br/>
        <w:t>жылжып барады. Бұл ісімнің қате скенін білемін. бірак</w:t>
        <w:br/>
        <w:t>қолымды кері тартып алатындай күш жоқ. Қолым еркімнен</w:t>
        <w:br/>
        <w:t>тыс дүлей күшке тәуелді. Міне. Ажардың шашын ұстадым.</w:t>
        <w:br/>
        <w:t>Ол басын жастықтан жұлып алды.</w:t>
        <w:br/>
        <w:t>- Сізге не керек? - деді үрейлене дауыстап.</w:t>
        <w:br/>
        <w:t>- Маған... Маған ештеңе керегі жоқ.</w:t>
        <w:br/>
        <w:t>Апыр-ау. кемсеңдегенім бе шынымен. Түсім емес пе</w:t>
        <w:br/>
        <w:t>екен осы? Көңіліме қатқан мұңның мұзы қалай ғана еріп</w:t>
        <w:br/>
        <w:t>кетті, енді міне, дауысыма діріл араласқан.</w:t>
        <w:br/>
        <w:t>- Мүләйімсімей орныңызға барыңыз! Баланы оятасыз.</w:t>
        <w:br/>
        <w:t>- Ажар, мен...</w:t>
        <w:br/>
        <w:t>Түтығып қалдым, оң колыма бүгін бірнәрсе көрінген</w:t>
        <w:br/>
        <w:t>болар, тағы да көтеріліп, Ажардың басына қарай жылжып</w:t>
        <w:br/>
        <w:t>барады. Ол қолымды қағып жіберді де:</w:t>
        <w:br/>
        <w:t>- Шығыңыз үйден, - деді ашулы дауыспен,</w:t>
        <w:br/>
        <w:t>- Кешіріңіз, Ажар! Мен..</w:t>
        <w:br/>
        <w:t>- Орныңызға барып жатыңыз!</w:t>
        <w:br/>
        <w:t>126</w:t>
        <w:br/>
        <w:t>Ақырындап шашын, бетін сипадым. Козі жұмулы, жылағаны</w:t>
        <w:br/>
        <w:t>анық. Көзінің алды жас.</w:t>
        <w:br/>
        <w:t>--Негс жыладың, Ажар?</w:t>
        <w:br/>
        <w:t>Булығып жатқан келіншек бұдан әріге шыдамады, білем,</w:t>
        <w:br/>
        <w:t>дауыс шығарып жылап жіберді. Ұйқтап қалған ұлын тас</w:t>
        <w:br/>
        <w:t>қып қүшақтап алған.</w:t>
        <w:br/>
        <w:t>- Балапаным, медетімі..</w:t>
        <w:br/>
        <w:t>Үні соншалық тебіреністі, адамның сай сүйегін</w:t>
        <w:br/>
        <w:t>сырқыратарлық.</w:t>
        <w:br/>
        <w:t>- Қойшы, Ажар! Саған не болды? - деп басынан</w:t>
        <w:br/>
        <w:t>сипадым.</w:t>
        <w:br/>
        <w:t>- Ары баршы, - деді ол жалынышты үнмен. -- Жанымды</w:t>
      </w:r>
    </w:p>
    <w:p>
      <w:r>
        <w:t>азаттққа салмашы.</w:t>
        <w:br/>
        <w:t>Ол мен қауіптенгендей даңғаза көтерген жоқ. Үн-түнсіз</w:t>
        <w:br/>
        <w:t>жатып қалды. Әдепкідей күрсінген де, кемсеңдеген де жоқ.</w:t>
        <w:br/>
        <w:t>Мен не істерімді, не дерімді білмей тұрып-тұрып, орныма</w:t>
        <w:br/>
        <w:t>келдім.</w:t>
        <w:br/>
        <w:t>Ұйқым келмейді. Басы жоқ, түйіні жоқ қым-қуыт ой</w:t>
        <w:br/>
        <w:t>қайтадан мазалай бастады...</w:t>
        <w:br/>
        <w:t>Адамдар бір тұтам қысқа ғұмырында қаншама қылмыс,</w:t>
        <w:br/>
        <w:t>қиянат жасап үлгереді. Жер ортасынан асып кеткендерді</w:t>
        <w:br/>
        <w:t>былай қойғанда, жиырма беске жаңа ілінген менің өзім екі</w:t>
        <w:br/>
        <w:t>бірдей адамды бақытсыздыққа душар еттім. Қаршадай</w:t>
        <w:br/>
        <w:t>сәбидің ендігі өмірі не болмақ? Жетім балалардың талайымен</w:t>
        <w:br/>
        <w:t>дос болғанмын. Олардың қайғысы мен қасіретін көзіммен</w:t>
        <w:br/>
        <w:t>көргенмін. Олар әкелерінің кім екенін біле тұра “ол соғыста</w:t>
        <w:br/>
        <w:t>өлген” деп, өздерін-өздері жұбататын. Ал ол ше? “Әкем</w:t>
        <w:br/>
        <w:t>соғыста өлген” деп айта ала ма? Ол үшін соғыс деген ертегі.</w:t>
        <w:br/>
        <w:t>“Жетім” деген жексұрын сөздің оның екінші аты боларын</w:t>
        <w:br/>
        <w:t>білемін. Өз әкесінің кім екенін білмейтін жетімдердің</w:t>
        <w:br/>
        <w:t>қасіретіне пара-пар келетін не бар екен бұл дүниеде! Тіпті.</w:t>
        <w:br/>
        <w:t>олар өздерің тірі жүруге қақысы жоқ адамдай сезінетін</w:t>
        <w:br/>
        <w:t>шығар. Иә, иә, қылмыскер басқа болғанмен қылмысты өздері</w:t>
        <w:br/>
        <w:t>жасағандай қысқа өмірін қысылып, қызарумен өткізері анық.</w:t>
        <w:br/>
        <w:t>Жетімдердің көз жасы ешқашан таусылмайды. Олар үшін</w:t>
        <w:br/>
        <w:t>коз жасын көлдетіп, жылай салу оп-оңай. Бұл пәниде егіліп</w:t>
        <w:br/>
        <w:t>жылауды ұмытқан адамдар да бар шығар. Біреу шындап</w:t>
        <w:br/>
        <w:t>жылай білмегені үшін күйінеді, біреуге күлкі - арман.</w:t>
        <w:br/>
        <w:t>Қуаныштың шын нарқын омір бойы шындап қуана</w:t>
        <w:br/>
        <w:t>білмегендер - жетімдер ғана түсінер шамасы. Күлкі, қуаныш</w:t>
        <w:br/>
        <w:t>134</w:t>
        <w:br/>
        <w:t>Екеуміздің құшағымыз біраз уақыт жазылған жоқ. Бағдар</w:t>
        <w:br/>
        <w:t>мойнымды босатқысы келмейтің тәрізді.</w:t>
        <w:br/>
        <w:t>-- Мамам енді жыламай ма? - деп, сұрады ол біраз</w:t>
        <w:br/>
        <w:t>үнсіздіктен кейін. Оның не себепті бұлай сұрағанын қапелімде</w:t>
        <w:br/>
        <w:t>түсіне алмай, қандай жауап берерімді білмей аблырап калдым.</w:t>
        <w:br/>
        <w:t>-- Папаң келгенде жыламаймын деген...</w:t>
        <w:br/>
        <w:t>Бір дүлей күш жүрегімді солқ еткізді. Қысылғандікі</w:t>
        <w:br/>
        <w:t>болар, маңдайымды түйір-түйір тер тесіп шықты. Көкірегімді</w:t>
        <w:br/>
        <w:t>алапат жалын өртеп барады. Суық үйде отырып, арқам жіпси</w:t>
        <w:br/>
        <w:t>бастады.</w:t>
        <w:br/>
        <w:t>Әкесіз өмір сүру ұзақ сапарда арық атқа жайлақ</w:t>
        <w:br/>
        <w:t>мінгендей қиын тиіп жүр-ау Бағдарға. Мынау құқай,</w:t>
        <w:br/>
        <w:t>қиянаты көп тіршілік оны әблен зәрезеп қылып болған ғой.</w:t>
        <w:br/>
        <w:t>Менің өзі көптен күткен әкесі екендігіме сенбей түрса ла,</w:t>
        <w:br/>
        <w:t>осында қалуыма, әке болуыма қарсы емес. Аз ғана ғұмырында</w:t>
        <w:br/>
        <w:t>әкесіз өмір сүрудің қиындығын жанымен түсінген тәрізді.</w:t>
        <w:br/>
        <w:t>-- Сен енді кетпейсің бе? - деп сұрады ол, үндемей</w:t>
        <w:br/>
        <w:t>қалғанымды жақтырмаған болу керек, үнінде қобалжу бап.</w:t>
        <w:br/>
        <w:t>- Кетпеймін, жаным. Алматыға барып саған алма,</w:t>
        <w:br/>
        <w:t>конфет, қауын-қарбыз әкеліп беремін.</w:t>
      </w:r>
    </w:p>
    <w:p>
      <w:r>
        <w:t>- Алматы қай жақта? Алыста ма?</w:t>
        <w:br/>
        <w:t>- Алыста, жаным. Тым алыс.</w:t>
        <w:br/>
        <w:t>Ол терең күрсінді де, мойнымды каттырақ кыса түсті.</w:t>
        <w:br/>
        <w:t>- Маған машина әкеліп бейші, - деді құлағыма</w:t>
        <w:br/>
        <w:t>сыбырлап, - Белесипет аяғымды ауыйтты.</w:t>
        <w:br/>
        <w:t>- Мақұл, жаным. Машина да, трактор да әкелемін.</w:t>
        <w:br/>
        <w:t>-- Самолет ше?</w:t>
        <w:br/>
        <w:t>- Самолет те болады.</w:t>
        <w:br/>
        <w:t>- Мен мамамды самолетке отырғызып, ву-у деп, аспанға</w:t>
        <w:br/>
        <w:t>үшып кетемін.</w:t>
        <w:br/>
        <w:t>Ол шүлдірлеп сөйлей бастады. Кіп-кішкене бола түра</w:t>
        <w:br/>
        <w:t>ақылды сөздер айтқанына риза болып отырмын. Үлкен</w:t>
        <w:br/>
        <w:t>адамдай сөйлейді. Шындап өксіп кормеген қаршадай бала</w:t>
        <w:br/>
        <w:t>мұндай сөз айта алмас еді.</w:t>
        <w:br/>
        <w:t>Ажардың келетін уақыты болып қалған екен-ау. Ол келіп,</w:t>
        <w:br/>
        <w:t>Бағдардың үстіндегі киімдерді көрсе бір жанжалдың</w:t>
        <w:br/>
        <w:t>басталары анық. Тумысынан өр, намысқой жан есіркегенді</w:t>
        <w:br/>
        <w:t>көтермейді. Көзіне түспей түрып кетейін, Оның жүдеу жүзін.</w:t>
        <w:br/>
        <w:t>мүң ұялаған аянышты жанарын көргім келмеді. Ол тағы</w:t>
        <w:br/>
        <w:t>да жылайды. Ажарды өксіткенде табарым жоқ қой. Бағдар</w:t>
        <w:br/>
        <w:t>142</w:t>
        <w:br/>
        <w:t>- Ерте тұруым керек. Ұйқым келді.</w:t>
        <w:br/>
        <w:t>Ол шамды үрлеп өшірді де, қимыл-қыбырсыз біраз</w:t>
        <w:br/>
        <w:t>тұрды. Қараңғыға көз үйретіп алайын деген болу керек.</w:t>
        <w:br/>
        <w:t>Біраздан соң бір басып, екі басып төсегіне жетті де, киімшең</w:t>
        <w:br/>
        <w:t>жатып қалды.</w:t>
        <w:br/>
        <w:t>Жаңағы әңгімелердің әсері болды, білем, ұйқым</w:t>
        <w:br/>
        <w:t>ашылып кетті. Көңіліме мүң толып, бей-жай күйге түсіп,</w:t>
        <w:br/>
        <w:t>аунақіпи бастадым. Ажардың қимыл-харекстінің өзім</w:t>
        <w:br/>
        <w:t>түсінбеген жұмбағының шешімін табуға тырысын, бас</w:t>
        <w:br/>
        <w:t>ауырттым. Бірақ ой шіркіннің түбіне жете алмадым.</w:t>
        <w:br/>
        <w:t>“Әкең болса да аяма! Аяма! Аяма!”. Жайсаңның</w:t>
        <w:br/>
        <w:t>сұңқылдаған дауысы естілді. Ауасы тар қапаста жатқандай</w:t>
        <w:br/>
        <w:t>тұншыға бастадым. Дәл қазір ол бір топ айыптаушыны</w:t>
        <w:br/>
        <w:t>ертіп, кіріп келетіндей бойымды үрей биледі. “Апыр-ау,</w:t>
        <w:br/>
        <w:t>сонда оның Ажарлын қайда тұратынын, күйеуі екеуінің</w:t>
        <w:br/>
        <w:t>арасындяғы қақтығысты білетін болғаны ма?”</w:t>
        <w:br/>
        <w:t>Бір ай бұрын Жайсаңнның осы облысқа командировкаға</w:t>
        <w:br/>
        <w:t>келгені есіме түсті. Бәсе. маған неге жаны аши қалды деп</w:t>
        <w:br/>
        <w:t>ойлап ем.</w:t>
        <w:br/>
        <w:t>Иә, нә, бұрын мұндай мәселелерге байлапысты тек сол</w:t>
        <w:br/>
        <w:t>ғана баратын. Мені мұқату. ссесін қайтару үшін ойлап тапкан</w:t>
        <w:br/>
        <w:t>әдісі бұл оның. Жеті жыл бұрынғы кикілжіңді ұмытпай</w:t>
        <w:br/>
        <w:t>жүргенін қарашы. Тапсырманы орындай алмағаным үшін</w:t>
      </w:r>
    </w:p>
    <w:p>
      <w:r>
        <w:t>сөгіс бергізер. мықтағанда қызметтен босаттырып жіберер.</w:t>
        <w:br/>
        <w:t>Күн көріс үшін арымды садаға жасасам кім болғаным! Жо-</w:t>
        <w:br/>
        <w:t>жоқ, жалған бедел үшін ондай сорақылыққа бара алмаймын.</w:t>
        <w:br/>
        <w:t>Міскіндер менсіз де аз емес.</w:t>
        <w:br/>
        <w:t>Ашуланғандікі болар, скі бетім дуылдап ысып кетті.</w:t>
        <w:br/>
        <w:t>қышырлатып тісімді қайрадым. Ажар аунап түсті, көне төсек</w:t>
        <w:br/>
        <w:t>шиқылдап, жүйкемді жұқартып жіберді.</w:t>
        <w:br/>
        <w:t>Мейлі қолынан келгенін істесін. Өзім үшін ғана емес,</w:t>
        <w:br/>
        <w:t>бастаған ісімді алға апарар ұлым үшін бөтеннің аллынла</w:t>
        <w:br/>
        <w:t>кішірейіп, жағымпаздықпен бас июге хақым жоқ. Бақай</w:t>
        <w:br/>
        <w:t>ссеппеп кішірейіп, кісілікке жеткенше ағымнан жарылып,</w:t>
        <w:br/>
        <w:t>тура жүріп омақаса құлағаным артық. Нақақ сөйлеп, нан</w:t>
        <w:br/>
        <w:t>жеп, үнемін әдіс-айламен, қулық-сұмдықпен айырып жүрген</w:t>
        <w:br/>
        <w:t>бетперделі “кісілердің” қарасын көбейтпей-ақ қойдым. Аз</w:t>
        <w:br/>
        <w:t>күндік табыс - түпкілікті жеңіс емес. Ол аламның басын</w:t>
        <w:br/>
        <w:t>айналдырады. құлатады.</w:t>
        <w:br/>
        <w:t>Мынау дүниеде адамның рухынан қасиетті ештеңе де</w:t>
        <w:br/>
        <w:t>124</w:t>
        <w:br/>
        <w:t>қасіретті де бір сәт ұмытып кетеді ғой). Бірақ солығын баса</w:t>
        <w:br/>
        <w:t>алмады. Иегінен жайлап көтердім, қарсыласқан жоқ, екі</w:t>
        <w:br/>
        <w:t>көзінен кезек-кезек сүйдім.</w:t>
        <w:br/>
        <w:t>Көздің жасы осыншталық ашы деп осыған дейін ойлаган</w:t>
        <w:br/>
        <w:t>емес ем, жүректен шығатындықтан осындай болатын</w:t>
        <w:br/>
        <w:t>шығар.</w:t>
        <w:br/>
        <w:t>Аламның көз жасының дәмін алғаш рет татып тұрмын.</w:t>
        <w:br/>
        <w:t>Қайғы мен қасіреттің соншалықты ауыр екенін шындап</w:t>
        <w:br/>
        <w:t>сезгенім де осы жолы болар. Менің күні бүгінге лейін шындап</w:t>
        <w:br/>
        <w:t>қиналып, қамықпағаным рас. Кім білсін, Ажардың көз</w:t>
        <w:br/>
        <w:t>жасының дәмі менің таңдайымнан ешқашан кетпес.</w:t>
        <w:br/>
        <w:t>Өйткені, жасырғаны көп жұмбақ өмірдің мәнін әйелдің көз</w:t>
        <w:br/>
        <w:t>жасының дәмі ұқтырған тәрізді. Мен өзім үшін жаңалық</w:t>
        <w:br/>
        <w:t>ашқандаймын.</w:t>
        <w:br/>
        <w:t>- Ажар, сен мені кешірші! Кешірші, жаным!</w:t>
        <w:br/>
        <w:t>Қандай күштің әсер сткенін білмеймін. сезімге тиер сөз</w:t>
        <w:br/>
        <w:t>айтып, Ажардың бетінен, алқымынан сүйе бастадым. Ол</w:t>
        <w:br/>
        <w:t>селк ете түсті.</w:t>
        <w:br/>
        <w:t>-- Жіберіңізші, - леді сосын бұлқынып. Ксудемнен</w:t>
        <w:br/>
        <w:t>итеріп жіберді дс, лып стіп орнынан тұрып кетті. - Жатып</w:t>
        <w:br/>
        <w:t>демалыңыз.</w:t>
        <w:br/>
        <w:t>- Біраз әнгімелесейікші.</w:t>
        <w:br/>
        <w:t>- Немене маған әкелген жақсы хабарыңыз бар ма?</w:t>
        <w:br/>
        <w:t>- Жо-жоқ! - дедім абыржып. Ол менің неге келгенімді</w:t>
        <w:br/>
        <w:t>біліп қойды ма деп қауіптендім.</w:t>
        <w:br/>
        <w:t>-- Жок болса жатыңыз. Ерте тұруым керек.</w:t>
        <w:br/>
        <w:t>Ол шамды өшірген жоқ, білтесін басыңқырап қойды да</w:t>
        <w:br/>
        <w:t>орнына барып жатты. Не дерімді білмей дал болып, сәл</w:t>
      </w:r>
    </w:p>
    <w:p>
      <w:r>
        <w:t>тұрдым да орныма бардым.</w:t>
        <w:br/>
        <w:t>“Апыр-ау, үн-түнсіз кетпекпін бе? Сөйлесуім керек қой.</w:t>
        <w:br/>
        <w:t>Не айтамын? Несіне жасырамын, неге келгенімді айтайын.</w:t>
        <w:br/>
        <w:t>Оны жазықсыз жәбірлеген шал-кемпірлі аямайтындығымды,</w:t>
        <w:br/>
        <w:t>ертең үлкен фельетон жазатындығымды білсін. Иә. иә!</w:t>
        <w:br/>
        <w:t>Қуанып қалсын”.</w:t>
        <w:br/>
        <w:t>-- Ажар.</w:t>
        <w:br/>
        <w:t>Ол үндеген жоқ, басын да көтермеді. Мен тосекке қарай</w:t>
        <w:br/>
        <w:t>бір аттадым.</w:t>
        <w:br/>
        <w:t>- Иә. айта беріңіз. - деді ол, өзіне қарай жүргенімнен</w:t>
        <w:br/>
        <w:t>сезіктенді-ау, шамасы.</w:t>
        <w:br/>
        <w:t>-- Менің неге келгенімді білемісің?</w:t>
        <w:br/>
        <w:t>130</w:t>
        <w:br/>
        <w:t>жоқ. Ол ешқашан өлмейді, қанша заман өтсін сол уыз күйінде</w:t>
        <w:br/>
        <w:t>қалады. Мен сол рух дейтін күдіретке бас иемін.</w:t>
        <w:br/>
        <w:t>Қыбыр етпей жатқанмен Ажардың әлі ұйқтай</w:t>
        <w:br/>
        <w:t>қоймағанын ішім ссзслі. Ол да, бәлкім, мен сияқты түбі</w:t>
        <w:br/>
        <w:t>жоқ тұңғиық ойға батып, екеумізге ортақ кейбір сұрақтардың</w:t>
        <w:br/>
        <w:t>шешімін іздеп, бас қатырып жатқан болар. Өстіп жатып</w:t>
        <w:br/>
        <w:t>екеуміз де ұйықтап қаламыз. Бозарып таң атады. Мен жоніме</w:t>
        <w:br/>
        <w:t>кетемін. Олар қала береді. Енді қайтып Ақсайға келмеуім де</w:t>
        <w:br/>
        <w:t>мүмкін. Келгенмен бүл скеуін қайта таба аламын ба?</w:t>
        <w:br/>
        <w:t>Ажардың басы жас, көңіл білдірген біреумен қосақтасып</w:t>
        <w:br/>
        <w:t>кете барады. Қайткенде де тілдесуім керек. Бұл ең соңғы</w:t>
        <w:br/>
        <w:t>мүмкіндік. Ең соңғы.</w:t>
        <w:br/>
        <w:t>Енді тұрамын деп дайындалып жатқанда әлдекім келіп,</w:t>
        <w:br/>
        <w:t>есікті тартты. Қорқа бастадым, ішім мұздап жүрс берді. Көз</w:t>
        <w:br/>
        <w:t>алдыма түрі жаман өңкиген дәу қараның бейнесі келді.</w:t>
        <w:br/>
        <w:t>Көзіме қып-қызыл қан елестеп кетті. Қаршадай бала үйді</w:t>
        <w:br/>
        <w:t>басына көтеріп, шыңғырып жатқандай құлағым шыңылдайды.</w:t>
        <w:br/>
        <w:t>Секемшіл жүрек кеудемді жарып жіберердей тепкілей</w:t>
        <w:br/>
        <w:t>бастады. Орнымнан түра салып, киініп алғым келді, бірақ</w:t>
        <w:br/>
        <w:t>қалай екенін қайдам. қозғалуға дәрменім жетпейтін тәрізді,</w:t>
        <w:br/>
        <w:t>өзімді тым әлсіз сезіндім.</w:t>
        <w:br/>
        <w:t>Әлдекім есік қақты. Ажар қыбыр еткен жоқ, ұйықтап</w:t>
        <w:br/>
        <w:t>қалған болу керек. Біраздан соң бейтаныс жан терезені</w:t>
        <w:br/>
        <w:t>ақырын ғана шертіп-шертіп жіберді.</w:t>
        <w:br/>
        <w:t>- Бұл кім? - деген Ажардың үрейлі дауысы шықты.</w:t>
        <w:br/>
        <w:t>- Мен ғой, Ажар. Момынмып.</w:t>
        <w:br/>
        <w:t>Ажар орнынан түрған да, үндеген де жоқ. Іштен тынып</w:t>
        <w:br/>
        <w:t>мен жатырмын. “Момыны кім?” Жылмаңдаған жаман ой</w:t>
        <w:br/>
        <w:t>кеудемді өртеп барады. Ашуым келді. Бұл бәлкім, Момын</w:t>
        <w:br/>
        <w:t>есімді жігіттің Ажардың құдай косқан қосағы емес, басқа</w:t>
        <w:br/>
        <w:t>жан екенін сезгендіктен шығар. Әйтлесе ашуланатындай,</w:t>
        <w:br/>
        <w:t>қызғаныш білдітеріндей жөнім жоқ, қой.</w:t>
        <w:br/>
        <w:t>“Момынмын” деген адам терезені жайлап қана тағы</w:t>
        <w:br/>
        <w:t>шертті. Ажар орпынан тұрын, терезенің алдына барды.</w:t>
      </w:r>
    </w:p>
    <w:p>
      <w:r>
        <w:t>- Неге келдің?</w:t>
        <w:br/>
        <w:t>-- Сендер қорықпады ма, білейін деп... Сен кешір, Ажар.</w:t>
        <w:br/>
        <w:t>Мен кішкене, аздап қызулаумын.</w:t>
        <w:br/>
        <w:t>- Жарайды, барып дем ал. Түннің бір уағы болды.</w:t>
        <w:br/>
        <w:t>- Ажар маған репжімеші. Ренжімейсің бе? Айтшы, Ажар,</w:t>
        <w:br/>
        <w:t>айтшы!</w:t>
        <w:br/>
        <w:t>125</w:t>
        <w:br/>
        <w:t>Ажар бірнәрсе айтар деп күтіп едім, ол бұл жолы да</w:t>
        <w:br/>
        <w:t>үндемей қалды. Не айтарымды ойлап, сөзімді жұптап, біраз</w:t>
        <w:br/>
        <w:t>тұрдым.</w:t>
        <w:br/>
        <w:t>-- Негс келгенімді білмейсің, - дедім асығып-аптығып.</w:t>
        <w:br/>
        <w:t>-Сіздің үстіңіздеп ата-енеңіз арыз жазыпты. Тексеруге мені</w:t>
        <w:br/>
        <w:t>жіберіп еді.</w:t>
        <w:br/>
        <w:t>- Тексеріңіз.</w:t>
        <w:br/>
        <w:t>Ажар күрсінді де, басын көтеріп отырды.</w:t>
        <w:br/>
        <w:t>- Жоқ тексермеймін. Шындыққа көзім енді жетіп отыр.</w:t>
        <w:br/>
        <w:t>Сенін кінәң жоқ. Кінәлі адамды табамын!..</w:t>
        <w:br/>
        <w:t>- Ендігі қалғаны арыз еді. Менде нелері бар екен?! Жер</w:t>
        <w:br/>
        <w:t>әлемге сыймайтын болдым ғой. Тып-тыныш істеп жүрген</w:t>
        <w:br/>
        <w:t>қызметімнен шығарып жіберіп сді. Тағы бастады.</w:t>
        <w:br/>
        <w:t>- Қорықпа. Көмектесеміз, - дедім. Көңілін көтергім,</w:t>
        <w:br/>
        <w:t>жұбатқым келіп еді, ол менің сөзімді елең қылмады.</w:t>
        <w:br/>
        <w:t>- Мейлі, қолдарынан келгенін істесін. Мен бір беті</w:t>
        <w:br/>
        <w:t>күйген бетпақпын, не құқайға да үйренгенмін. Мынау</w:t>
        <w:br/>
        <w:t>баянсыз тірліктен бізден басқалар-ақ бақытын тапсын. Бізге</w:t>
        <w:br/>
        <w:t>сштеңенің де керегі жоқ. Тек кішкене қуатым, қуанышым</w:t>
        <w:br/>
        <w:t>аман болса екен. Менің бар байлығым - ұлым.</w:t>
        <w:br/>
        <w:t>Ол кемсеңдеп жылап жіберді, жұбатайын деп тұра</w:t>
        <w:br/>
        <w:t>ұмтылдым. Ажар ұйықтап қалған ұлын құшақтап, аймалап</w:t>
        <w:br/>
        <w:t>жатыр екен. Тосылып, тоқтап қалдым. Үн-түнсіз мөлиіп аз</w:t>
        <w:br/>
        <w:t>тұрып, орныма барып жаттым.</w:t>
        <w:br/>
        <w:t>Ұйқым келер емес, қай-қайдағы қаңғыбас ойлар</w:t>
        <w:br/>
        <w:t>қиялымды тылсым түңғиыктарға алып қашады, апарып-</w:t>
        <w:br/>
        <w:t>апарып адастырып жіберслі. Өткен өмірімді, күні бүгінге</w:t>
        <w:br/>
        <w:t>дейін істеген істерімді еске түсіремін. Жиырма бес жасқа</w:t>
        <w:br/>
        <w:t>келдім. Аз уақыт емес. Біреулер осы жасында мерт болса да,</w:t>
        <w:br/>
        <w:t>өмірі ұмытылмас шаруа тындырып кетті. Ал меніц</w:t>
        <w:br/>
        <w:t>тындырғаным жаныма жұбанып бола алмайды екен. Тіпті</w:t>
        <w:br/>
        <w:t>даңқ шығарар ұлы істі былай қойғанда, адам баласына қандай</w:t>
        <w:br/>
        <w:t>жақсылық жасадым? Есімде жок. Қылған қияпатым көз</w:t>
        <w:br/>
        <w:t>алдымда. Бір сәттік қуаныш, арзан табыс, өтірік айтудан,</w:t>
        <w:br/>
        <w:t>тіпті қылмыс жасаудан тайынбағаным - тірі пендеге табиғи</w:t>
        <w:br/>
        <w:t>қасиет тәрізденуші еді. Есімс Жайсаннып ішіп алғанда “қы-</w:t>
        <w:br/>
        <w:t>қылап” отырып айтқан сөзі түсті.</w:t>
        <w:br/>
        <w:t>“Бір ғана шындықпен өмір сүрс алмайсың, біз бүл</w:t>
      </w:r>
    </w:p>
    <w:p>
      <w:r>
        <w:t>омірдің бір күндік қонағымыз, сондықтан қолыңнан келіп</w:t>
        <w:br/>
        <w:t>тұрғанда қонышынңнан басып кал, мүмкінлігінді әрқашан</w:t>
        <w:br/>
        <w:t>ІЗІ</w:t>
        <w:br/>
        <w:t>Ажардың осынша кірпиязданып, мені арамбез көріп</w:t>
        <w:br/>
        <w:t>отырғаны несі? Екеуміздің бір-бірімізге бөтендігіміз жоқ.</w:t>
        <w:br/>
        <w:t>Бір шаңырақтың астында бірге тұрмаймыз, ботендігіміз осы</w:t>
        <w:br/>
        <w:t>ғана. Қазір ғой бөлмеде екеумізден басқа ешкім жоқ,</w:t>
        <w:br/>
        <w:t>қысылмай отырып сырласуымызға, мұңдасуымызға кім</w:t>
        <w:br/>
        <w:t>кедергі жасайды? Өтер іс өтті, өткеннің өкінішін еске алып,</w:t>
        <w:br/>
        <w:t>бекер өкси бергеннен ұтпаймыз. Басындағы қайғысын айтса,</w:t>
        <w:br/>
        <w:t>басымды ала қашпаймын ғой. Кеудемде шыбын жаным</w:t>
        <w:br/>
        <w:t>тұрғанда оған көмектесуге дайынмын. Ол осыны неге</w:t>
        <w:br/>
        <w:t>білмейді скен? Пысылдап ұйықтап жатқан баланың менің</w:t>
        <w:br/>
        <w:t>төлім екенін жасырады. Тіпті, атып айтқысы келмейді. Әлде,</w:t>
        <w:br/>
        <w:t>осының бәрін қасақана істеп отыр ма? Әйелдердің осындай</w:t>
        <w:br/>
        <w:t>бір арзан қулығы болатынын білемін. Әдейі істеп отыр.</w:t>
        <w:br/>
        <w:t>Еркелегені шыгар. Мені жатсынса, жақындығымды</w:t>
        <w:br/>
        <w:t>мойындамаса жыламас еді. Қашанғы шыдар дейсің, ақыры</w:t>
        <w:br/>
        <w:t>барын ақтарады ғой. Ішіне сыр сақтайтын әйел болушы ма</w:t>
        <w:br/>
        <w:t>еді, тәйірі?</w:t>
        <w:br/>
        <w:t>- Әр жерде бір танысынңның болғаны жақсы. Жолға</w:t>
        <w:br/>
        <w:t>шыққанда жалғызсырамайсың.</w:t>
        <w:br/>
        <w:t>- Оны жол жүріп үйренген сіздер білесіздер де.</w:t>
        <w:br/>
        <w:t>- Сізді кездестіргеніме қуанып отырмын. Тіпті көремін</w:t>
        <w:br/>
        <w:t>деп ойламап едім.</w:t>
        <w:br/>
        <w:t>- Қуанышыңыз баянды болсын, - деді мырс күліп.</w:t>
        <w:br/>
        <w:t>Абыржып қалып, үндей алмадым. Біраз уақыт үндеспей</w:t>
        <w:br/>
        <w:t>отырдық.</w:t>
        <w:br/>
        <w:t>- Сіз, бәлкім, қуаныш пен қайғыны ажырата алмайтын</w:t>
        <w:br/>
        <w:t>шығарсыз. Мүмкін, жылағыңыз келген шығар, - деп тағы</w:t>
        <w:br/>
        <w:t>да мырс етті.</w:t>
        <w:br/>
        <w:t>- Онедегеніңіз, о не дегеніңіз!.. Екеуі ашы мен тәтті</w:t>
        <w:br/>
        <w:t>сияқты ғой, - дедім аптығып. Мысы басып тұрған адамның</w:t>
        <w:br/>
        <w:t>алдында кім-кімнің болмасын қысылатын әдеті.</w:t>
        <w:br/>
        <w:t>Жаңағы сөзді тауып айттым дегенмеп коңілімдегі көлеңке</w:t>
        <w:br/>
        <w:t>кете қоймады. Ажар - сот, мен - айыпкерге артық жаза</w:t>
        <w:br/>
        <w:t>кесіп, жазықсыз қаралап тұрған секілді.</w:t>
        <w:br/>
        <w:t>-- Кешір, - дедім әлден уақыттан соң. Дауысым дірілдеп</w:t>
        <w:br/>
        <w:t>шықты. Менің қайда бастап бара жатқанымды сезді білем,</w:t>
        <w:br/>
        <w:t>Ажар сслк ете түсті де, орнынан тұрып кетті. Үш аттап</w:t>
        <w:br/>
        <w:t>сиқсима шамға жетті де:</w:t>
        <w:br/>
        <w:t>-- Жатыңыз, шамды өшірсмін, - деді қатқыл дауыспен.</w:t>
        <w:br/>
        <w:t>- Ажар!..</w:t>
        <w:br/>
        <w:t>бөпенің өмірге келетінін айтса шс? Онда қайтер едім?</w:t>
      </w:r>
    </w:p>
    <w:p>
      <w:r>
        <w:t>Балсұлуды тастап қайдағы бір қиырға кетіп қалу да оңай</w:t>
        <w:br/>
        <w:t>емес. Әсіресе, өсуді, даңққа бөленуді арман еткен мен сияқты</w:t>
        <w:br/>
        <w:t>желөкпе жігіт ондай тәуекелге бара қоймас еді. Иә, мен</w:t>
        <w:br/>
        <w:t>оған сенбес елім. Тіпті ашуланып отырып, өрескел хат жазып</w:t>
        <w:br/>
        <w:t>жіберерім де анық-ты.</w:t>
        <w:br/>
        <w:t>Ажар әлі жылап отыр. Оның жылағаны - маған шаққан</w:t>
        <w:br/>
        <w:t>мұңы, айтқан окпесі ғой, мейлі, тіпті қарғысы-ақ болсын.</w:t>
        <w:br/>
        <w:t>“Тентегім-ау, мені қандай халге душар еткеніңді білемісің”</w:t>
        <w:br/>
        <w:t>дегісі келіп отырған шығар. Коз жасын көлдете бергепше</w:t>
        <w:br/>
        <w:t>айтарын айтып тастаса әлдеқайда жеңіл болар еді. Қазір не</w:t>
        <w:br/>
        <w:t>істерімді білмей дал болып отырмын. Жұбату керек. Апыр-</w:t>
        <w:br/>
        <w:t>ау, маған не болған! Екі қолымнан жан кеткендей икемге</w:t>
        <w:br/>
        <w:t>көнбейді, көтерілмейді.</w:t>
        <w:br/>
        <w:t>Қысылып-қымтырылып тұрып, Ажардың шашын</w:t>
        <w:br/>
        <w:t>сипадым, сосын екінші қолыммен арқасынан қақтым. Жайсаң</w:t>
        <w:br/>
        <w:t>мені арқамнан қағып алдайтын. Оның осы қылығын суқаным</w:t>
        <w:br/>
        <w:t>сүймеуші еді. Абыржып тұрғандікі ме, өз әрекетімнің</w:t>
        <w:br/>
        <w:t>әбестігін кеш ұқтым. Иә, иә, бүл шын жанашырлықтың</w:t>
        <w:br/>
        <w:t>белгісі емес, алдау-арбаудың әдісі.</w:t>
        <w:br/>
        <w:t>- Жыламашы, - дедім жалынышты үнмен. Сосын</w:t>
        <w:br/>
        <w:t>құшақтай алдым. қарсылық көрсеткен жоқ, бірақ өксігі</w:t>
        <w:br/>
        <w:t>басылмады, қайта күшейе түсті. Бөтеннен қиянат көрген</w:t>
        <w:br/>
        <w:t>бала қолдаушы-қорғаушысын көргенде егіле түсуші еді.</w:t>
        <w:br/>
        <w:t>- Жыламашы, - дедім қайталап. Көңілім босап,</w:t>
        <w:br/>
        <w:t>дауысым бұзылды, алқымыма әлдене келіп кептелді. Жылап</w:t>
        <w:br/>
        <w:t>жібермес үшін оны бауырыма тартып, қаттырақ қыстым.</w:t>
        <w:br/>
        <w:t>Ажардың денесі дірілдейтін сияқты, екі қолын кеудесіне</w:t>
        <w:br/>
        <w:t>жинап, басын тұқыртып, бүрісе түседі. Жасты көзінен сүйгім</w:t>
        <w:br/>
        <w:t>келді. Басын көтермек болып, екі қолын өзіме қарай тартып</w:t>
        <w:br/>
        <w:t>едім, ырқыма көнбеді, өзі кішкентай болғанмен әжептәуір</w:t>
        <w:br/>
        <w:t>қаруы бар екен. Білегі соншалық жіңішке болар ма! Керемет</w:t>
        <w:br/>
        <w:t>жүдеген, сөйте тұра сыр бергісі келмейді. Қандай қайсар</w:t>
        <w:br/>
        <w:t>әйел слі озі!</w:t>
        <w:br/>
        <w:t>- Қойыңызшы, -- деді де біраздан кейін кеудемнен</w:t>
        <w:br/>
        <w:t>жайлап итеріп.</w:t>
        <w:br/>
        <w:t>- Жыламашы -- дедім өзіме қарай тартып. Ол үндеген</w:t>
        <w:br/>
        <w:t>жоқ. Әдепкідей қарсылық та көрсетпеді, азап атаулыны бір</w:t>
        <w:br/>
        <w:t>сот ұмытқысы келді ме, қолын бос жіберіп, басын кеудеме</w:t>
        <w:br/>
        <w:t>қойды. (Еркектің құттағына түскен әйел қайғыны да</w:t>
        <w:br/>
        <w:t>8--1800 129</w:t>
        <w:br/>
        <w:t>пайдалануға тырыс, жақсы өмір сүргісі келген адамға</w:t>
        <w:br/>
        <w:t>шындықтан гөрі өтірік пайдалы. Өтірікті шамадан тыс</w:t>
        <w:br/>
        <w:t>асырып айтпа, жасырып айт” деген ол. Екеуміз сол жолы</w:t>
        <w:br/>
        <w:t>қақтығысып қалғанбыз. Опың сөзінің торкінін кеш</w:t>
        <w:br/>
        <w:t>түсіндім. Мынау бұраң-бұлтарысы, шешусіз жұмбағы көп</w:t>
        <w:br/>
        <w:t>өмірдің өзі маған Жайсаң сөзінің ақиқаттығын ұқтыра</w:t>
        <w:br/>
        <w:t>бастаған еді. Кей ретте біреуге қиянат жасағанда адамшылық</w:t>
        <w:br/>
        <w:t>пен арамзалықтың арасында ешқандай шекара жоқ</w:t>
        <w:br/>
        <w:t>сияқтанатын. “Біз адамгершілік дегенді салыстырмалы түрде</w:t>
        <w:br/>
        <w:t>түсінуге тиіспіз. Бұл өмірде түрақты ештеңе жоқ. Сондықтан</w:t>
        <w:br/>
        <w:t>да, балақан, біздің адамгершілік туралы пайым.</w:t>
        <w:br/>
        <w:t>толғанысымыз шартты нәрсе. Ұлылардың “В не постоянном</w:t>
        <w:br/>
        <w:t>мире нет постоянства” деген сөзін ұмытушы болма” дейтін</w:t>
      </w:r>
    </w:p>
    <w:p>
      <w:r>
        <w:t>ол ішіп алған кезде. Және әрдайым осы сөзін қайталай</w:t>
        <w:br/>
        <w:t>беретін. Мен оның қалыбына түсіп, оңбағандық, опасыздық</w:t>
        <w:br/>
        <w:t>деген түнекке шым батып кеткенімді дәл қазір анықтап,</w:t>
        <w:br/>
        <w:t>аңғарғандаймын. Тағы бір білгенім -- Жайсаң сияқтылар бас</w:t>
        <w:br/>
        <w:t>айналдырар табысқа біреулерді жылату, алдындағы аңқау</w:t>
        <w:br/>
        <w:t>адамды абайсыз шалып құлату арқылы ғана жетеді екен-ау.</w:t>
        <w:br/>
        <w:t>Олар біреудің озғанын көре алмайды, күндейді, суырылып</w:t>
        <w:br/>
        <w:t>шығып, өзгенің биігіне жету үшін жұрттың тозғанын</w:t>
        <w:br/>
        <w:t>көксейді. Оларға өзгенің тырбанып тірі жүруі қара басының</w:t>
        <w:br/>
        <w:t>мүддесін, мақсатын жүзеге асыру үшін ғана керек. Аз ғана</w:t>
        <w:br/>
        <w:t>алданыш, бір сәттік куанышқа бола адамгершіліктен аттап</w:t>
        <w:br/>
        <w:t>кету мұндайлар үшін тек емес. Мұндай қасиеттің екіталай</w:t>
        <w:br/>
        <w:t>заман туа қалса бұдан да зор, тіпті айтуға аузың бармайтын</w:t>
        <w:br/>
        <w:t>сорақы қылмыс жасауға итермелейтінін, мұрындықтап</w:t>
        <w:br/>
        <w:t>апарып өмірі шыға алмас иірімге лақтырып жіберетінін</w:t>
        <w:br/>
        <w:t>білемін. Мұндай пиғылы пасық пенделер қылмыс дегенді</w:t>
        <w:br/>
        <w:t>өмір сүрудің әдіс-тәсілі деп түсінеді екен ғой. Шынында</w:t>
        <w:br/>
        <w:t>да, “қылмыс” деген немене өзі? Адам өлтіргендер, кінәсіз</w:t>
        <w:br/>
        <w:t>жанды сойылға жыққандар. ұрлық жасағандар ғана</w:t>
        <w:br/>
        <w:t>қылмысты ма? Көзге көрінбейтін қылмысты қайда қоямыз?..</w:t>
        <w:br/>
        <w:t>Біздің барлығымыздың қылмысымыз бар. Өйткепі, біз тек</w:t>
        <w:br/>
        <w:t>қана өзімізді ойлаймыз. Өссек дейміз. байысақ дейміз. Қағам</w:t>
        <w:br/>
        <w:t>бізге осу және баю үшін ғана керек сияқты. Қайраткерсіп</w:t>
        <w:br/>
        <w:t>жүріп қылмыс жасаймыз. Нарықсыз сөзімізді озге жүртқа</w:t>
        <w:br/>
        <w:t>талқысыз өткузіге себепкер болатын, мықты мансап -</w:t>
        <w:br/>
        <w:t>көпшілігіміздің көкейіміздегі арман. Болып алсақ</w:t>
        <w:br/>
        <w:t>мысымыздың алтынның бағасымен өтетінін білсміз. Өйткені,</w:t>
        <w:br/>
        <w:t>132</w:t>
        <w:br/>
        <w:t>-Айналайын, - делім еміреніп. - Сен есікті іліп отыра</w:t>
        <w:br/>
        <w:t>тұр. Мен саған велосипед әкеліп беремін.</w:t>
        <w:br/>
        <w:t>Ол үндеген жоқ. Шымылдықтың тасасынан да шықпалы.</w:t>
        <w:br/>
        <w:t>Еркін демалуға қорқатын сияқты. Бір кесе мұздай су іштім</w:t>
        <w:br/>
        <w:t>де, плашымды киіп, сыртқа шықтым. Жер дүниенің бәрі</w:t>
        <w:br/>
        <w:t>аппақ, қар әжептәуір жауып қалыпты. Табиғаттың мінезі</w:t>
        <w:br/>
        <w:t>адамның тағдыры сияқты тез құбылғыш-ау осы. Күні кеше</w:t>
        <w:br/>
        <w:t>ми-ми болып езіліп жатыр еді мына жер. Шыцылтыр аяз</w:t>
        <w:br/>
        <w:t>бет қариды. Желпініп жұқа киіммен жолға шыққанымды</w:t>
        <w:br/>
        <w:t>көрмеймісің.</w:t>
        <w:br/>
        <w:t>Дүкенші келіншек менің бөтен екенімді білді, бас-аяғыма</w:t>
        <w:br/>
        <w:t>сүзіле карап шықты да, қияқ мүрт жігітке бұрылды.</w:t>
        <w:br/>
        <w:t>--Алматылан бір журналист ксле жатыр дейді. Әлгі</w:t>
        <w:br/>
        <w:t>салдақы туралы кәзитке мақала жазатын көрінеді.</w:t>
        <w:br/>
        <w:t>--Оны кімнен естідің?</w:t>
        <w:br/>
        <w:t>--Жорабайдың өзі айтты, кәзитте жолдасым бар дей ме?</w:t>
        <w:br/>
        <w:t>Әлгі журналисті сол жолдасы жіберіпті.</w:t>
        <w:br/>
        <w:t>Мен барлығын датүсіндім. Екі бетім өртеніп жүре берді.</w:t>
        <w:br/>
        <w:t>Олардың әңгімесін тыңдап, тұра беретін шама қалмады.</w:t>
        <w:br/>
        <w:t>Тезірек шығып кетуге тырыстым.</w:t>
        <w:br/>
        <w:t>Жолдық ақша қалдырдым да, басқасыпа балаға оны-</w:t>
        <w:br/>
        <w:t>мұны алып, артынып-тартынып қайтып келдім. Ол өзімен-</w:t>
        <w:br/>
        <w:t>өзі отыр екен, есік ашылған кезде “мама” деп, орнынан</w:t>
        <w:br/>
        <w:t>ыршып тұрды, келген бөтен алам болған соң, ақсай басып.</w:t>
      </w:r>
    </w:p>
    <w:p>
      <w:r>
        <w:t>бұрышқа қарай қашты.</w:t>
        <w:br/>
        <w:t>Әкелгендерімді бөлменің ортасына үйіп қойдым да,</w:t>
        <w:br/>
        <w:t>балаға қарадым. Ол велосипедтен көз алмайды, сұқ саусағын</w:t>
        <w:br/>
        <w:t>сорып, состиып тұр.</w:t>
        <w:br/>
        <w:t>- Келе ғой, айналайын. Мыналарды саған әкелдім. Ол</w:t>
        <w:br/>
        <w:t>имене басып жаныма келді. Қолынан ұстап өзіме қарай</w:t>
        <w:br/>
        <w:t>тартып едім, қарсылық көрсетпеді, көтеріп алып бетінен</w:t>
        <w:br/>
        <w:t>сүйдім. Сүйерімді сүйгенмен қатты қысылдым, жанымды</w:t>
        <w:br/>
        <w:t>баураған мұңнан айыға алмай-ақ қойдым. Ұрлық жасаған</w:t>
        <w:br/>
        <w:t>жан секілдімін.</w:t>
        <w:br/>
        <w:t>- Атын кім, айналайын?</w:t>
        <w:br/>
        <w:t>- Бағдай, - деді ол мүрны пысылдап.</w:t>
        <w:br/>
        <w:t>Ажар баланың атын неге жасырып жүргенін енді білдім.</w:t>
        <w:br/>
        <w:t>Бағдарды жерге түсірдім дс шешіндіріп, беті-қолын</w:t>
        <w:br/>
        <w:t>жудым. Әкелген киімдерімді кигізіп едім, ол монтиып сүп-</w:t>
        <w:br/>
        <w:t>сүйкімді бала болып шығя келді.</w:t>
        <w:br/>
        <w:t>139</w:t>
        <w:br/>
        <w:t>ескерткішке ештеңе бермеген сияқты едім ғой. Әлде Бағдар</w:t>
        <w:br/>
        <w:t>өгей әкесінің -- Ажардың бұрынғы күйеуінің суретін сақтап</w:t>
        <w:br/>
        <w:t>жүр ме?! Ойым сан саққа жүгіріп отырғанда ол емпендеп</w:t>
        <w:br/>
        <w:t>барып, төсектің бас жағын аударыстырып, әлденені іздей</w:t>
        <w:br/>
        <w:t>бастады. Іздеп жүріп тапқаны төрт бүктелген қағаз.</w:t>
        <w:br/>
        <w:t>“Мәдениет және тұрмыс” журналының мұқабасы скен.</w:t>
        <w:br/>
        <w:t>Мотоциклге мінген, кеудесі толы ордан, лөңгелек жүзді,</w:t>
        <w:br/>
        <w:t>қысық көз жігіт ақсия күліп түр. Бағдар жігітті суретіп</w:t>
        <w:br/>
        <w:t>сұқ саусағымен нұқып көрсетіп:</w:t>
        <w:br/>
        <w:t>-Міне, мынау менің папам, - деді масаттанып. Сосын</w:t>
        <w:br/>
        <w:t>суреттегі жігітті шопілдетіп сүйе бастады. Коңілім босап</w:t>
        <w:br/>
        <w:t>кетті. Бағдарды құшақтап алып, көзінен, мұрнынан,</w:t>
        <w:br/>
        <w:t>құлағынан сүйдім. Қанатымды құшактап сүйтенде де дәл</w:t>
        <w:br/>
        <w:t>мұндай күйге түспеген шығармын, бәлкім. Менін орнымда</w:t>
        <w:br/>
        <w:t>көңілі бос біреу болса, егіліп жылап жіберуі мүмкін еді.</w:t>
        <w:br/>
        <w:t>-- Менің папамның матасекілі бай, - делі ол мақтанып.</w:t>
        <w:br/>
        <w:t>- Сен мені танисың ба, Бағдар?</w:t>
        <w:br/>
        <w:t>- Танимын, - деді ол кібіртік аралас үнмен күбірлеп.</w:t>
        <w:br/>
        <w:t>Көңіл жықпастықпен айтқанын түсініп-ақ тұрмын.</w:t>
        <w:br/>
        <w:t>- Мен кіммін, білсең айтшы.</w:t>
        <w:br/>
        <w:t>- Сен ағасың, - деді ол менен тезірек құтылғысы</w:t>
        <w:br/>
        <w:t>келгендей сыңай танытып.</w:t>
        <w:br/>
        <w:t>-- Олай емес, жаңым. Мен сенің папаңмын.</w:t>
        <w:br/>
        <w:t>Дауысым бұзылып шықты. Айтпай-ақ қоюым керек еді,</w:t>
        <w:br/>
        <w:t>шыдай алмадым.</w:t>
        <w:br/>
        <w:t>- Жоқ, - деді ол кабақ шытып. - Менің папам міне.</w:t>
        <w:br/>
        <w:t>мынау.</w:t>
      </w:r>
    </w:p>
    <w:p>
      <w:r>
        <w:t>Журналдың мұқабасындағы жігітті корсетті. Мен не</w:t>
        <w:br/>
        <w:t>дерімді білмей сасып қалдым.</w:t>
        <w:br/>
        <w:t>- Мына суреттегі адам менмін ғой, жаным, - дедім,</w:t>
        <w:br/>
        <w:t>дауысым бұзылып шықты.</w:t>
        <w:br/>
        <w:t>Ол менің бетіме таң қала, ұзақ карады. Сосын қуана</w:t>
        <w:br/>
        <w:t>күліп жіберді де, мойнымнан құшақтай алды. Мен аны</w:t>
        <w:br/>
        <w:t>бауырыма қыса түсемін, шашынан құшырым қанбай</w:t>
        <w:br/>
        <w:t>иіскеймін. Әлден уақыттан соң ол менің бетіме тағы да тесіле</w:t>
        <w:br/>
        <w:t>Үзақ қарады.</w:t>
        <w:br/>
        <w:t>- Менің папам басқа, - делі сосын сыбырлап. Қазбалап</w:t>
        <w:br/>
        <w:t>түсіндіріп, көңілін жасытқым келмеді. Оған шын әкссініп</w:t>
        <w:br/>
        <w:t>кім екенін түсіндіре алмасымды, бәрібір сенбесін сездім де.</w:t>
        <w:br/>
        <w:t>үндеген жоқпын.</w:t>
        <w:br/>
        <w:t>1</w:t>
        <w:br/>
        <w:t>дегендер, көп жесең жүрегіңді айнытар тәтті сияқты. Пенде</w:t>
        <w:br/>
        <w:t>шіркін өзі тойса да көзі тоймайтын бала тәрізді қуаныш,</w:t>
        <w:br/>
        <w:t>күлкіні шамасынан артық қарпып, тез жерінеді. Сосын барып</w:t>
        <w:br/>
        <w:t>осынау дүниеде ол қызықтайтын, ол алданыш етер ештене</w:t>
        <w:br/>
        <w:t>қалмағандай келер күндерінен қарадай түңіліп, коңілі</w:t>
        <w:br/>
        <w:t>құлазып жүреді. Мен өзімнің осындай дертке тап болғанымды</w:t>
        <w:br/>
        <w:t>білемін. Сондықтан да қуаныш пен күлкіні өз нарқымен</w:t>
        <w:br/>
        <w:t>бағалай алмаймын. Ал ол ше? Апыр-ау, өзге адамдардай оның</w:t>
        <w:br/>
        <w:t>неге қуануға, күлуге, бақытты болуға қақысы жок? Неге?..</w:t>
        <w:br/>
        <w:t>Тағы да бір шешімсіз сұрақ колденең шықты. Әлдекім</w:t>
        <w:br/>
        <w:t>“неге, неге” деп, айқайлап жатқан сияқты. Қарап жатып</w:t>
        <w:br/>
        <w:t>үрейлене бастадым. Осындай кезде соғатын сезімнің күші</w:t>
        <w:br/>
        <w:t>сұрапыл. Мүндай сәтте ой деген сезімнің құлына айналады.</w:t>
        <w:br/>
        <w:t>Ойдан туатын мазмүн сезім - сұрапылдың бір шайқауынан</w:t>
        <w:br/>
        <w:t>қалмайды екен. Оқыстан оянған сұрапыл қиялымды белгісіз</w:t>
        <w:br/>
        <w:t>бір қиянға алып қашқан ойды әп-сәтте тас-талқан күйретті</w:t>
        <w:br/>
        <w:t>де, мені қорқынышты әлемге сүйрей жөнелді. Жүрегім</w:t>
        <w:br/>
        <w:t>қысылып, тынысым тарылды. Жарығы бірте-бірте</w:t>
        <w:br/>
        <w:t>көмескіленіп, өшуге айналған шам тәрізді менің жарық</w:t>
        <w:br/>
        <w:t>дүниедегі сапарым да аяқталып келе жатқан сияқты. “Жо-</w:t>
        <w:br/>
        <w:t>жоқ! Мен өлмеймін! Өлгім келмейді!...” Бірақ дауысым</w:t>
        <w:br/>
        <w:t>шықпады. Орнымнан тұрып кетуге күш жоқ. Қап-қараңғы</w:t>
        <w:br/>
        <w:t>тұңғиыққа батып бара жатырмын.</w:t>
        <w:br/>
        <w:t>17</w:t>
        <w:br/>
        <w:t>Ұзақ жол мен адамның жүйкесін тоздырар кешегі жағдай</w:t>
        <w:br/>
        <w:t>мықтап шаршатқан скен, қатты үйқтап қалыппын. Тарс сте</w:t>
        <w:br/>
        <w:t>түскен дыбыстан шошып ояндым, басымды көтеріп алып,</w:t>
        <w:br/>
        <w:t>ұйқылы көзбен алакобеленіп тұрған аядай бөлмені тінтіп</w:t>
        <w:br/>
        <w:t>шықтым. Ең бірінші кезекте көзіме ісштің жанында түрған</w:t>
        <w:br/>
        <w:t>бала түсті. Ол су ішпек болған-ау шамасы, кесе қолынан</w:t>
        <w:br/>
        <w:t>түсіп кетіп, сынып қалыпты. Маған жасқана, жаутаңдай</w:t>
        <w:br/>
        <w:t>қарап, мөлиеп тұр. Көзінде үрей бар. Дауыс шығарып</w:t>
        <w:br/>
        <w:t>жылаудан именетін тәрізді. Қатқылдау сөз айтсам немесе</w:t>
        <w:br/>
        <w:t>қабақ шытып, тесіле қарасам ботадай боздап коя берері анық.</w:t>
        <w:br/>
        <w:t>Оны шошытпайын дсген оймен езу тарттым да жатып қалдым.</w:t>
        <w:br/>
        <w:t>Ол менің өтірік ұйықтап жатқанымды сезді ме. орнынан</w:t>
        <w:br/>
        <w:t>қозғала қоймады. Ұрлана қарап пысылдап түр. Басымды</w:t>
        <w:br/>
        <w:t>көрпемен бүркеп, баланың қимыл-әрекетін аңдауға кірістім.</w:t>
      </w:r>
    </w:p>
    <w:p>
      <w:r>
        <w:t>Ол мен басымды бүркеген соң нс істерін білмей бір сәт</w:t>
        <w:br/>
        <w:t>19;</w:t>
        <w:br/>
        <w:t>“ы</w:t>
        <w:br/>
        <w:t>Бағдар әртүрлі конфетті тойғанынша жеді, скі қалтасына</w:t>
        <w:br/>
        <w:t>толтырып салып алып, қалғанын үстелдің үстіне апарып</w:t>
        <w:br/>
        <w:t>қойды да, үстін газетпен ықтияттап жауып тастады. Сосын</w:t>
        <w:br/>
        <w:t>мені ұмытып, велосипедпен әуре болып кетті. Кемтар аяғы</w:t>
        <w:br/>
        <w:t>кәдімгідей кедергі жасайды скен, велосипедті дұрыстап</w:t>
        <w:br/>
        <w:t>жүргізе алмай қара терге түсті. Сөйтсе де ол дәл осы сәтте</w:t>
        <w:br/>
        <w:t>өте бақытты еді. Бағдардың күні бүгінге дейін мұндай</w:t>
        <w:br/>
        <w:t>қуанбағанын ішім сезеді.</w:t>
        <w:br/>
        <w:t>Өмір бойы арқалап өтер ауыр парызымның алғышартын</w:t>
        <w:br/>
        <w:t>жасағаныма қуандым, еңсемді басқан зіл салмақ жеңілдеген</w:t>
        <w:br/>
        <w:t>тәрізді.</w:t>
        <w:br/>
        <w:t>Бағдар мені жатырқауды қойды. Бар арманы</w:t>
        <w:br/>
        <w:t>орындалғандай ерекше қуанып жүр. Өзі борша-борша болып</w:t>
        <w:br/>
        <w:t>терлеп кеткен. Пәлтесін шсшкізбей қойды.</w:t>
        <w:br/>
        <w:t>- Бип-бип! Машина келе жатый, басады, қаш қаш!-</w:t>
        <w:br/>
        <w:t>дейді айқайлап.</w:t>
        <w:br/>
        <w:t>Мен оның көңілін аулап, жорта қорқып, бұрыштан-</w:t>
        <w:br/>
        <w:t>бұрышқа қашып жүрмін. Бағдар бүл қылығыма ішек-сілесі</w:t>
        <w:br/>
        <w:t>қата күледі.</w:t>
        <w:br/>
        <w:t>Екеуміз біраз ойнадық. Бағдар шаршады білем.</w:t>
        <w:br/>
        <w:t>велосипедтен түсті де:</w:t>
        <w:br/>
        <w:t>- Машина шайшады, дем алсын, - деді. Өзі жатырқамай</w:t>
        <w:br/>
        <w:t>менің алдыма келіп отырып алды да, конфет жей бастады.</w:t>
        <w:br/>
        <w:t>Таңқалдырғаны - конфеттің қағазын мен көріп жүрген</w:t>
        <w:br/>
        <w:t>балалардай лақтырып тастамай мұқият бүктеп, қалтасына</w:t>
        <w:br/>
        <w:t>салып қойды. Ол біраз конфост жеді, жерде бірде-бір қағаз</w:t>
        <w:br/>
        <w:t>жоқ.</w:t>
        <w:br/>
        <w:t>Бағдармен сөйлесудің реті келгенін түсіндім. Бірақ</w:t>
        <w:br/>
        <w:t>әңгімені неден бастарымды білмей тосылдым. Өзім шешімін</w:t>
        <w:br/>
        <w:t>таппаған талай сұрақ көңілімде жатыр. Олардың бірде-біреуін</w:t>
        <w:br/>
        <w:t>Бағдардан сұрағаным жоқ. Баланың көңілін жасытпайын</w:t>
        <w:br/>
        <w:t>дедім.</w:t>
        <w:br/>
        <w:t>- Кімнің баласысың, Бағдар?</w:t>
        <w:br/>
        <w:t>-- Мамамның.</w:t>
        <w:br/>
        <w:t>- Папаң қайда?</w:t>
        <w:br/>
        <w:t>- Папам алыста.</w:t>
        <w:br/>
        <w:t>-- Папаңның аты кім?</w:t>
        <w:br/>
        <w:t>- Папамның аты папа. Сүйетін көйсетейін бе?</w:t>
        <w:br/>
        <w:t>- Кәне, көрсетші.</w:t>
      </w:r>
    </w:p>
    <w:p>
      <w:r>
        <w:t>Ажар менің суретімді қайдан алып жүр екен? Оған</w:t>
        <w:br/>
        <w:t>140</w:t>
        <w:br/>
        <w:t>балаға да шарапат-жақсылығымның тимейтінін түсінемін.</w:t>
        <w:br/>
        <w:t>Тіпті, олар менің көмегімді керексінбейді де.</w:t>
        <w:br/>
        <w:t>Өзімді соншалық қадірсіз жандай сезіндім. Кеудемнің</w:t>
        <w:br/>
        <w:t>терең түкпіріндегі әлдекімге деген ашу лап ете түсті.</w:t>
        <w:br/>
        <w:t>Әлдекімнің анық кім екенін білмеймін. Бәлкім, озім</w:t>
        <w:br/>
        <w:t>болармын.</w:t>
        <w:br/>
        <w:t>Бұрын өмірде кездейсоқтық дегеп жиі болып тұрады</w:t>
        <w:br/>
        <w:t>дегенге сенбейтінмін. Мұндай түсінікті малданып жүргенім</w:t>
        <w:br/>
        <w:t>-- шалыс басып, жаңылыспағандығымнан шығар. Шалыс</w:t>
        <w:br/>
        <w:t>басатындай да емеспін, күнделікті омірім белгілі бір тәртіппен</w:t>
        <w:br/>
        <w:t>өтеді; қызметіме келемін, кешкісін ешқайда бұрылмай үйгс</w:t>
        <w:br/>
        <w:t>тартамын. Редакциядағы жігіттердің біразымен осы мәселеге</w:t>
        <w:br/>
        <w:t>байланысты талай рет қызыл кеңірдек болып айтысқаным</w:t>
        <w:br/>
        <w:t>бар. Тіс қаққан біреуі айтып еді: “Бесіктен белің жаңа шықты.</w:t>
        <w:br/>
        <w:t>жаның аман болса есейе келе талай-талай кездейсоқ</w:t>
        <w:br/>
        <w:t>жағдайларға ұшырайсың” дсп. Соның айтканы келді де</w:t>
        <w:br/>
        <w:t>шықты.</w:t>
        <w:br/>
        <w:t>Міне, бір сәттік қызықтың төлі, бір сәттік қызықтың</w:t>
        <w:br/>
        <w:t>құрбаны болған қорғансыз сәби менің алдымда түр. Өмірі</w:t>
        <w:br/>
        <w:t>босамаспын деп ойлаушы ем. Мұным бекер екен, көңілім</w:t>
        <w:br/>
        <w:t>босап, тамағыма жас тығылды. Жігіт болдым дегелі бері</w:t>
        <w:br/>
        <w:t>көзіме жас алғаным осы шығар. Біреулер мұндай жағдайда</w:t>
        <w:br/>
        <w:t>қатты қуанып, мажырап ерекше сезіммен аттанар еді.</w:t>
        <w:br/>
        <w:t>Ондайлар мүндай ерліктерін әрдайым мақтанышпен айтып</w:t>
        <w:br/>
        <w:t>жүреді.</w:t>
        <w:br/>
        <w:t>Ажармен енді кездесудің жоні жоқ. Бәрібір екеуміз</w:t>
        <w:br/>
        <w:t>шешіліп сөйлесе алмаймыз. Түнде ол көңіліне қатқан шемен</w:t>
        <w:br/>
        <w:t>шер, көл-көсір мұңын ақтарып, ақталғысы да келген болар.</w:t>
        <w:br/>
        <w:t>Мұң шақпағаны ұялғаны ғой. Ұялғаны - бөтендігімді бетіме</w:t>
        <w:br/>
        <w:t>басқаны. Екеуміздің арамыздағы сәбидің енді қайтып бізді</w:t>
        <w:br/>
        <w:t>жарастыра алмасын ішім сезеді. Бала - баянсыз, бодаусыз</w:t>
        <w:br/>
        <w:t>боқ тіршіліктің аз күндік алданышы ғана. Түптеп келгенде</w:t>
        <w:br/>
        <w:t>қуаныш та, қызық та, бақ та, байлық Та... бәрі де баянсыз.</w:t>
        <w:br/>
        <w:t>Ең бастысы - өмірдің өзі баянсыз. Отеді де кетеді. Алдамшы</w:t>
        <w:br/>
        <w:t>күлкісіз, қайғысыз, күйінішсіз, өткінші өмірдің сәні де жоқ</w:t>
        <w:br/>
        <w:t>шығар, сірә.</w:t>
        <w:br/>
        <w:t>Осы мен неге отырмын? Бұлай омалып отыра бергенше</w:t>
        <w:br/>
        <w:t>дүкенге барып, бар ақшама балаға киім-кешек, конфет,</w:t>
        <w:br/>
        <w:t>велосипед, ойыншық сатып әкелейін. Оның қуанғанын,</w:t>
        <w:br/>
        <w:t>күлгенін өз көзіммен корейінші бір.</w:t>
        <w:br/>
        <w:t>138</w:t>
        <w:br/>
        <w:t>абдырап тұрды ла, жүтіріп барып, бұрышта тұрған</w:t>
        <w:br/>
        <w:t>сыпыртқыны алып келіп, жұмысқа кірісті. Мықшындапй</w:t>
        <w:br/>
        <w:t>жүріп кесенің сынықтарын пештің алдына жиналы, сонан</w:t>
        <w:br/>
        <w:t>соң тайпақ орындықты терезеге жақын қойып, өзі үстіне</w:t>
        <w:br/>
        <w:t>шықты да, сыртқа коз тастады.</w:t>
      </w:r>
    </w:p>
    <w:p>
      <w:r>
        <w:t>Оның күндегі тірлігі осы болу керек. Шешесі таң атар-</w:t>
        <w:br/>
        <w:t>атпастан тұрып, қызметіне кетеді, қай уақытта оралатыны</w:t>
        <w:br/>
        <w:t>белгісіз. Ажар келгенше ол сыртқа шықпайды-ау шамасы.</w:t>
        <w:br/>
        <w:t>ші пысқан соң терезенің аллына тұрып алып, өткен-кеткен</w:t>
        <w:br/>
        <w:t>адамдарды аңдиды ғой. О, бейшарад!..</w:t>
        <w:br/>
        <w:t>Шым етіп шаншып кеткен жүрегімді алақаныммен</w:t>
        <w:br/>
        <w:t>қысын алдым. Неге екенін сыртқа телміре қарап тұрған</w:t>
        <w:br/>
        <w:t>балаға енді қайтып коз салуга қаймықтым. Көңілімді</w:t>
        <w:br/>
        <w:t>өжектеген өксік жайлап, әлдекімнен зорлық көрген адам</w:t>
        <w:br/>
        <w:t>сықылды күйзелдім. Өзіме-өзім келе алмай бей-жай болып</w:t>
        <w:br/>
        <w:t>ұзақ жаттым. Әлден уақыттан соң бала әлденені санай</w:t>
        <w:br/>
        <w:t>бастады.</w:t>
        <w:br/>
        <w:t>- Біреу, екеу, үшеу, төртеу, бесеу...</w:t>
        <w:br/>
        <w:t>Көрпенің бір шетін энтек көтеріп, балаға қаралым. Бір</w:t>
        <w:br/>
        <w:t>қырынан қарағанда Қанатқа қатты ұқсайды екен, бүйрек</w:t>
        <w:br/>
        <w:t>бет, қайқы маңдай, тәмпіш мұрын... Егер скеуін қатар</w:t>
        <w:br/>
        <w:t>тұрғызып қойса... Жүрегім лүпілдей жөнелді. Орнымнан</w:t>
        <w:br/>
        <w:t>атып тұрдым. Оқыстан соққан ожар сезім желпінбесіме.</w:t>
        <w:br/>
        <w:t>желікпесіме қоймады. Ешкім жоқта жаңа тапкан ұлымды</w:t>
        <w:br/>
        <w:t>құшақтап, сүйіп мауқымды басқым келді.</w:t>
        <w:br/>
        <w:t>- Құлыншағым-ай!..</w:t>
        <w:br/>
        <w:t>Ол маған үрейлене жалт қарады. Қорыққандықтан</w:t>
        <w:br/>
        <w:t>орындықтан үшып кете жаздады.</w:t>
        <w:br/>
        <w:t>- Құлыншағым-ай! - деп еміреніп, ұмтыла беріп едім,</w:t>
        <w:br/>
        <w:t>ол есікке қарай тұра қашты.</w:t>
        <w:br/>
        <w:t>Лап еткен аптықпа сезім әп-сәтте ада болды. Өзімнін</w:t>
        <w:br/>
        <w:t>бөтендігімді, “жаны жат жолаушы” скендігімді енлі ғана</w:t>
        <w:br/>
        <w:t>түсіндім. Баланың үрейлі жүзіне тіктеп қарауға дәтім</w:t>
        <w:br/>
        <w:t>шыдамады. (Адамның аяры болмаса, оз қолымен істеген</w:t>
        <w:br/>
        <w:t>қылмысына кім шімірікпей тура қараушы еді). Құлап қалған</w:t>
        <w:br/>
        <w:t>орындықты тұрғызып қойдым. Сосын барып, асықпай</w:t>
        <w:br/>
        <w:t>отырып аяғымды кидім. Ол орнынан қозғалған жоқ. Менің</w:t>
        <w:br/>
        <w:t>қалтеткен қимылымды аңдып, үркіп тұр. Сәл ғана қауіптенсе</w:t>
        <w:br/>
        <w:t>сыртқа қаша жөнелмек. Кішкене болғанмен бүл да адам</w:t>
        <w:br/>
        <w:t>ғой, жақсының не, жаманның не екенін түстеп танымаса ла,</w:t>
        <w:br/>
        <w:t>136</w:t>
        <w:br/>
        <w:t>мынау дүниеде осындай қарама-қарсы екі ұғымның селбесіт</w:t>
        <w:br/>
        <w:t>ғүмыр кешетінін сәби жүрегі сезеді. Сезбесе бейтаныс адамға</w:t>
        <w:br/>
        <w:t>соншалық жатырқай, жатсына қарамас еді.</w:t>
        <w:br/>
        <w:t>Менің аңғарғаным - қалың топтан шет, саяқ жүрген</w:t>
        <w:br/>
        <w:t>бала әдеттен тыс секемшіл, әрі сезімтал болады скен. Секемшіл</w:t>
        <w:br/>
        <w:t>болатыны - ол күні бойы үрсймен жекпе-жек қалып, жеңісе</w:t>
        <w:br/>
        <w:t>алмай шаршайды. Ал сезімталдықтың секемшілліктен туары</w:t>
        <w:br/>
        <w:t>күмәнсіз. Қанат болса ғой, ешкімді де жатырқамас еді. Ол</w:t>
        <w:br/>
        <w:t>үйге келген қонақтарға үйірсек. Өйткені, ол қорқыныштың</w:t>
        <w:br/>
        <w:t>неекенін білмейді, бөтеннің құқай-қиянатын көргеп смес.</w:t>
        <w:br/>
        <w:t>Енді не істеуім керек? Келген шаруам орындалмайтын</w:t>
        <w:br/>
        <w:t>болды. Ешкімге дс бармаймын, келгенімді тірі жанға сездірмей</w:t>
        <w:br/>
        <w:t>кері қайтамын. Ажарды тосқаным жон шығар. Оған не</w:t>
        <w:br/>
        <w:t>деймін? Түнде шешіліп сөйлесе алмадық, әңгімеміз бүгін де</w:t>
      </w:r>
    </w:p>
    <w:p>
      <w:r>
        <w:t>жараспас шамасы. Менімен сырласуға бәлендей құлқы жоқ</w:t>
        <w:br/>
        <w:t>сияқты. Ертеңгісін не себепті оятпай кетті? Егер ол менеп</w:t>
        <w:br/>
        <w:t>қауіптенсе оятып, үйінен шығарып жіберіп, жұмысына</w:t>
        <w:br/>
        <w:t>біржола кетер еді ғой. Оның мұнысы менің кстпейтіндігіме</w:t>
        <w:br/>
        <w:t>сенгендегісі болар.</w:t>
        <w:br/>
        <w:t>Есік жаққа бұрылдым, бала орнында жоқ. “Апыр-ау,</w:t>
        <w:br/>
        <w:t>менен қорқып, сыртқа шығып кеткен бе? Ауырып қалатын</w:t>
        <w:br/>
        <w:t>болды-ау”. Баланы ертіп келмек болып, оршымнан түрдым.</w:t>
        <w:br/>
        <w:t>Осы кезде шымылдықтың тасасына жасырынып тұрған</w:t>
        <w:br/>
        <w:t>баланы көрдім. Бетін бүркегенмен денесіне шымылдық</w:t>
        <w:br/>
        <w:t>жетпей қалыпты. Оның бүл қылығы күлкілі болғанмен</w:t>
        <w:br/>
        <w:t>көңіліме қаяу салды.</w:t>
        <w:br/>
        <w:t>Бөтен емес, өз ұрқым өзімді жатсынып, жау көреді,</w:t>
        <w:br/>
        <w:t>зәресі ұшып қорқады. Менің соншалық қорқынышты,</w:t>
        <w:br/>
        <w:t>жексүрын адам болғаным ба?! Иә, иә! Өйткені, мен оның</w:t>
        <w:br/>
        <w:t>күлкісін ұрлаған, маңдайына сор жамаған қаскөй пендемін.</w:t>
        <w:br/>
        <w:t>Менің кесірімнен осы күнге дейіп ис көрмеді бүл! Корген</w:t>
        <w:br/>
        <w:t>Қиындыгы мен қасіретінің айғағы - әз болып қалган бір</w:t>
        <w:br/>
        <w:t>көз бен кемтар аяғы. Оның көрген қиянаты мси сетіген</w:t>
        <w:br/>
        <w:t>ауыр сөздерін дәл қазір жүрегіммен сезіп отырмып. Басқаны</w:t>
        <w:br/>
        <w:t>былай қойғанда, туған апасы Ажардың да оны бір кезде</w:t>
        <w:br/>
        <w:t>арамбез көргенін, қатты қапаланғапнда жекіріп үрсатынын</w:t>
        <w:br/>
        <w:t>білемін. Шынлыққа келсек, дол қазір қапшама езіліп, есіркеп</w:t>
        <w:br/>
        <w:t>тұрсам да, келе-келе осы сезімнің бәрі ескіріп, опы</w:t>
        <w:br/>
        <w:t>ұмытатындығым кәміл. Өйткені, бұл өмірде қайғы да,</w:t>
        <w:br/>
        <w:t>қорқыныш та, тіпті бақыт та, бәрі дс уақытша. Ажарға ла,</w:t>
        <w:br/>
        <w:t>ЕТ</w:t>
        <w:br/>
        <w:t>137</w:t>
        <w:br/>
        <w:t>Бетін басып, өксіп-өксіп жылап жіберді. Бұрқ ете</w:t>
        <w:br/>
        <w:t>түскен ашу мен ыза, жанына тыншу бермей осы уақытқа</w:t>
        <w:br/>
        <w:t>дейін мазалап келген күйініш оны жыламасқа қоймады,</w:t>
        <w:br/>
        <w:t>білем. Соншама ауыр қайғыны осынша уақыт көтеріп жүру</w:t>
        <w:br/>
        <w:t>әйел адамға онай емес қой. Әйел ол смсс, божырап босамас</w:t>
        <w:br/>
        <w:t>дейтін еркек кіндіктің өзі мұндайға шыдай бермесін</w:t>
        <w:br/>
        <w:t>түсінемін. Басқаны қайдам, өз басым осы мерзімнің ішінде</w:t>
        <w:br/>
        <w:t>бордай тозып, тіршіліктен баз кешіп кетер едім. Ажардың</w:t>
        <w:br/>
        <w:t>осыншалық көнбістігіне, мойымас мойылдығына қайран</w:t>
        <w:br/>
        <w:t>қаламын. Бүгінгі күнге дейін “әсілі, әйелдер аса төзімсіз,</w:t>
        <w:br/>
        <w:t>күйреуік келеді. Олар басына қиындық түссе, ертеңгі көрер</w:t>
        <w:br/>
        <w:t>қызығын, бақыты мен қуанышын бір сәткі қиналысының</w:t>
        <w:br/>
        <w:t>бодауына ойланбай айырбастап жіберер еді” деп</w:t>
        <w:br/>
        <w:t>ойлайтынмын.</w:t>
        <w:br/>
        <w:t>Ажарлың орнында боркемдік әйел болса, өзін осы халге</w:t>
        <w:br/>
        <w:t>душар еткен жанды көрген сәтте айқайын салып, алқымына</w:t>
        <w:br/>
        <w:t>жармасудан тайынбас еді. Тіпті, ондайлардың басына іс түскен</w:t>
        <w:br/>
        <w:t>күні-ақ соңына шырақ алып түсері анық. Кінәнің өзінен</w:t>
        <w:br/>
        <w:t>болғанын білгендер ше?.. Ішінен шыққан баласын бөтен үйдің</w:t>
        <w:br/>
        <w:t>ауласына тастап кетіп, айламен алимент алып жүргендер де</w:t>
        <w:br/>
        <w:t>аз смсс. Ал Ажар ше? Мен оны бүгін ғана шындап түсініп,</w:t>
        <w:br/>
        <w:t>танып отырмын. Бұрын оны ұшпа мінезді, жеңілтек әйел</w:t>
        <w:br/>
        <w:t>деп есептейтінмін. Ажарды тез ұмытып кетуіме оны өз</w:t>
        <w:br/>
        <w:t>нарқымен бағалай білмегендігім себеп болған шығар. Иә.</w:t>
        <w:br/>
        <w:t>мен оған сырттай ғана қызықтым. Көркіне ғана ғашық</w:t>
        <w:br/>
        <w:t>болдым. Мен Ажарға смсс, сұлулыққа табынған екенмін ғой.</w:t>
        <w:br/>
        <w:t>Біздің опық жеп жүретіндігіміз осындай дүмбілездігімізге,</w:t>
      </w:r>
    </w:p>
    <w:p>
      <w:r>
        <w:t>жылтыраганға қызығып, жақсы мен жаманды айырып тани</w:t>
        <w:br/>
        <w:t>алмайтын дүмшелігімізге байланысты екен-ау. “Өзім іздеп</w:t>
        <w:br/>
        <w:t>тауып аламын” дегенімді Ажар ұмытпаған шығар. Тіпті,</w:t>
        <w:br/>
        <w:t>алгашқы жылдары келеді деп, күткен де болар. Апыр-ау.</w:t>
        <w:br/>
        <w:t>сонда мен де Ажардың соңынан бір сәттік қызық үшін</w:t>
        <w:br/>
        <w:t>жүгірдім бе? Жайсаңның қатыгездігі маған да, тіпті басқаларға</w:t>
        <w:br/>
        <w:t>да топ болғаны ғой. Иә- иә, “саған ғашықпын. Сенсіз тіршілік</w:t>
        <w:br/>
        <w:t>ете алмаймын” деп алдадым. Ажар маған сенді. Егер осы</w:t>
        <w:br/>
        <w:t>сөздерді шын көңіліммен айтқан болсам, бір іздеп келер</w:t>
        <w:br/>
        <w:t>едім. Ұмытпасам, оның хатына да жауап қайтармадым.</w:t>
        <w:br/>
        <w:t>Балсүлуға үйленгелі жүргенмін. Еріккен келіншекке бола</w:t>
        <w:br/>
        <w:t>бас ауыртқым келмегені де рас. Ажардың өзінен де бар.</w:t>
        <w:br/>
        <w:t>амандықтан басқа ештеңе жазбапты. Егер ол екеумізге ортақ</w:t>
        <w:br/>
        <w:t>128</w:t>
        <w:br/>
        <w:t>жұрт оның мыс екенін біле тұра алтынның бағасымен алуға</w:t>
        <w:br/>
        <w:t>міндетті. Апыр-ау, мәселе кім болуда смес, қандай болуда</w:t>
        <w:br/>
        <w:t>ғой...</w:t>
        <w:br/>
        <w:t>Әлдекім күбірлеген сияқты, селк ете түстім. Қым-қуыт</w:t>
        <w:br/>
        <w:t>ой жерге төгілген сынаптай шашырап кетті. Тағы да манағы</w:t>
        <w:br/>
        <w:t>Момынмын деген жігіт шығар. Басымды көтеріп алдым. Ол</w:t>
        <w:br/>
        <w:t>емес ексн, Ажар күбірлеп жатыр, түс көрген болу керек.</w:t>
        <w:br/>
        <w:t>Оның не айтқанын түсінбедім. Тек қана: “Келеді ғой ол.</w:t>
        <w:br/>
        <w:t>Келеді, балананым” деген сөзін анық естідім.</w:t>
        <w:br/>
        <w:t>Ол ұйықтап жатып терең күрсінді. Жүрегіме әлдекім</w:t>
        <w:br/>
        <w:t>біз сұғып алғандай іным ете калды.</w:t>
        <w:br/>
        <w:t>-Ұрма! Ұрма дейміп баланы!</w:t>
        <w:br/>
        <w:t>Шошынғаным сонша, орнымнан атып түрлым. Бүкіл</w:t>
        <w:br/>
        <w:t>денемді діріл биледі. Екі аяғымнан әл кеткен сықылды, алга</w:t>
        <w:br/>
        <w:t>жүрсем жығылып қалатындаймын. Қолым қалтырай басталы.</w:t>
        <w:br/>
        <w:t>“Не істеу керек?” Өзіме-өзім келген соң осы сауал</w:t>
        <w:br/>
        <w:t>көлденеңдей берді. Шошынып қалғандікі ме, төсекке қайтып</w:t>
        <w:br/>
        <w:t>беттеуге зауқым соқпады. Состиып түра беруге болмайтынын</w:t>
        <w:br/>
        <w:t>да түсінемін. Далаға шығып келмекке оқталып, бұл райымнан</w:t>
        <w:br/>
        <w:t>тез айныдым. Сыртта боран ұлып түр. Оның үстіне есікті</w:t>
        <w:br/>
        <w:t>қайта-қайта аша берген соң бөлме суып кетеді. Балаға суық</w:t>
        <w:br/>
        <w:t>тиіп қалса масқараның үлкені сонда болады. Біреуінеп</w:t>
        <w:br/>
        <w:t>құтылмай жатып екінші азапқа түсер жайым жоқ. Бала</w:t>
        <w:br/>
        <w:t>ауырып қалса Ажардың қандай күйге душар боларып кім</w:t>
        <w:br/>
        <w:t>білсін.</w:t>
        <w:br/>
        <w:t>Орныма барып қисайдым. Пеш маздап жанып жатыр.</w:t>
        <w:br/>
        <w:t>Пештің қарсысындағы қабырғаға түскен күлгін қызыл сәуле</w:t>
        <w:br/>
        <w:t>секектеп билеп жүр. Сол сәуленің түсі бірте-бірте сұйылып</w:t>
        <w:br/>
        <w:t>бара жатқан сияқты. Көмір жанып бітуге айналған болар.</w:t>
        <w:br/>
        <w:t>Кенет әлдекім жылаған тәрізденді. Селк етіп, басымды</w:t>
        <w:br/>
        <w:t>көтеріп алдым. Демімді ішіме тартып, тың тыңдаймын.</w:t>
        <w:br/>
        <w:t>Жылаған Ажар екен. Теріс қарап баласын құшақтап жатыр.</w:t>
        <w:br/>
        <w:t>мығы селк-селк стеді. Оянып кеткен скен ғой. Ұйқтап жатқан</w:t>
        <w:br/>
        <w:t>адам жылаушы ма еді.</w:t>
        <w:br/>
        <w:t>- Ажар, саған не болды?</w:t>
        <w:br/>
        <w:t>Ол жауап қайтарған жоқ. Үні сап тиылды. Басын көтеріп,</w:t>
      </w:r>
    </w:p>
    <w:p>
      <w:r>
        <w:t>бірнәрсе айтар деп күтіп см, орнынан қозғалмады. Орпымпан</w:t>
        <w:br/>
        <w:t>тұрып, бір басып, екі басын төсекке жақындадым. Жетес</w:t>
        <w:br/>
        <w:t>бере өзімнің келіп тұрғанымды білдірмек оймен ақырын</w:t>
        <w:br/>
        <w:t>ғана жөтелдім. Бірақ ол өзім ойлағандай шошынған жоқ.</w:t>
        <w:br/>
        <w:t>ІЗ3</w:t>
        <w:br/>
        <w:t>Ол мойнымды босатар емес. Бетіме тура қарамайды. -</w:t>
        <w:br/>
        <w:t>Жыламашы, жаным! Қоя койшы.</w:t>
        <w:br/>
        <w:t>Бағдарға басу айтқанмен өзім егіліп отырмын.</w:t>
        <w:br/>
        <w:t>-- Қойсаңызшы енді, балаға ес болғанның орнына...</w:t>
        <w:br/>
        <w:t>Жігіт дүңк ете түсті. Басы салбырап үнсіз егіліп отырған</w:t>
        <w:br/>
        <w:t>ол орнынан тұрып кетті.</w:t>
        <w:br/>
        <w:t>- Жүр, Бағаш, - деді баланың қолынан ұстап,</w:t>
        <w:br/>
        <w:t>Ұлымды босатқым келмеп еді, бейтаныс жігіттен именді</w:t>
        <w:br/>
        <w:t>ме, Бағдар құшағымнан сытылып шығып кетті де, әлгінің</w:t>
        <w:br/>
        <w:t>алдына барып, мөлиіп тұрды. Жігіт маған қарады. Әлдене</w:t>
        <w:br/>
        <w:t>сұрағысы келген сынайлы, көзімді тайдырып әкеттім де,</w:t>
        <w:br/>
        <w:t>басымды тұқырттым.</w:t>
        <w:br/>
        <w:t>- Сізді танымадық қой.</w:t>
        <w:br/>
        <w:t>Селк ете түстім. Басымды көтерген жоқпын, оған тура</w:t>
        <w:br/>
        <w:t>қарауға қаймықтым. Ол менің кім екенімді біліп, әдейі сұрап</w:t>
        <w:br/>
        <w:t>тұрғандай болып көрінді. Қазір көзіме шұқып, бар</w:t>
        <w:br/>
        <w:t>қылмысымды бетіме басатын тәріздене берді. Бірақ ол</w:t>
        <w:br/>
        <w:t>қазбалап сұрамады, терең күрсінді де:</w:t>
        <w:br/>
        <w:t>- Осылай болды, колымыздан келмеді ғой. Алматыға</w:t>
        <w:br/>
        <w:t>бар, емдел, емге көнбесе операция жасат деп едім. Алматыда</w:t>
        <w:br/>
        <w:t>жан алғыш біреу бардай... Бірбеткей еді марқұм, - деді</w:t>
        <w:br/>
        <w:t>қинала қабақ шытын. Қалтасынан темекі алып, қолы</w:t>
        <w:br/>
        <w:t>қалтырап тұрын әрең тұтатты.</w:t>
        <w:br/>
        <w:t>-- Кетейікші, Момын аға, - деді Бағдар сыбырлап.</w:t>
        <w:br/>
        <w:t>-- Қазір, Бағаш. Қазір, жаным, - деді жігіт оның кекілін</w:t>
        <w:br/>
        <w:t>сипап, -- Көзі жүмыларда біреудің атын атап еді. Онысы</w:t>
        <w:br/>
        <w:t>келмеді. Ең соңғы сөзі сол болды. Еһ, адам леген қасқырдан</w:t>
        <w:br/>
        <w:t>жаман қазір.</w:t>
        <w:br/>
        <w:t>Кеудеме толған өксік сап тиылды. Бойымды үрей билеп</w:t>
        <w:br/>
        <w:t>алды.</w:t>
        <w:br/>
        <w:t>-- Сол адам сіз емессіз бе? -- деді ол әлден уақыттан</w:t>
        <w:br/>
        <w:t>соң.</w:t>
        <w:br/>
        <w:t>Екі бетім дуылдап, жанып кетті.</w:t>
        <w:br/>
        <w:t>- Жо-жоқ! Жоқ-қ-қ!..</w:t>
        <w:br/>
        <w:t>- Оның келмей-ақ қойғаны жақсы. Бағдарды алып</w:t>
        <w:br/>
        <w:t>кетемін деп жүре ме...</w:t>
        <w:br/>
        <w:t>-- Баймаймын! Мамамның жанынан кетпеймін! - деп</w:t>
        <w:br/>
        <w:t>Бағдар шыр ете түсті.</w:t>
      </w:r>
    </w:p>
    <w:p>
      <w:r>
        <w:t>-- Қоя ғой, жаным! - деп Момын оны құшақтай алды.</w:t>
        <w:br/>
        <w:t>-- Мен сені ешкімге бермеймін. Сен мамаңның жанында</w:t>
        <w:br/>
        <w:t>155</w:t>
        <w:br/>
        <w:t>шабылған бидай баясы сап-сары болып, сояу ағаштай</w:t>
        <w:br/>
        <w:t>сойдиып-сойдиып түр. Егіні орылған алқапты қақ жарып</w:t>
        <w:br/>
        <w:t>жатқан қара жол машиналар жүре-жүре тапталып, тақтайдай</w:t>
        <w:br/>
        <w:t>тықырланып қалыпты.</w:t>
        <w:br/>
        <w:t>Көңілім алып-ұшып, жебей басып келсмін. Бар ойым -</w:t>
        <w:br/>
        <w:t>тезірек жетіп, Бағдарды кору. Осы жолы оны жаныма алып,</w:t>
        <w:br/>
        <w:t>ауданды аралаймын. Редакцияның жұмысын да бітіремін.</w:t>
        <w:br/>
        <w:t>Қашанғы жұрттың қоры болып жүре бермекпіп, өзімнің</w:t>
        <w:br/>
        <w:t>зор екенімді тапытармын-ау қайтсемде. Ұлымның көңілін</w:t>
        <w:br/>
        <w:t>көтеремін. Ажар да қуанып қалатын болды.</w:t>
        <w:br/>
        <w:t>Тезірек жетсем екен. Біраз жүгіріп алдым, жоса-жоса</w:t>
        <w:br/>
        <w:t>боп терлеп, ентігіп қалдым. Бірақ тоқтағым келмеді.</w:t>
        <w:br/>
        <w:t>Жолдың бол ортасына енді келгенде жүк машинасы қуып</w:t>
        <w:br/>
        <w:t>жетті. Өтіңкіреп барып тоқтады. Кабинада отырған қырықтар</w:t>
        <w:br/>
        <w:t>шамасындағы жылтыр бет, ақсұр жігіт терезеден басын</w:t>
        <w:br/>
        <w:t>шығарып:</w:t>
        <w:br/>
        <w:t>- Бол, отыратын болсаң тез шық! - деп, жау қуып келе</w:t>
        <w:br/>
        <w:t>жатқандай асықтыра бастады.</w:t>
        <w:br/>
        <w:t>Кузовқа қолымдағы жүгімді тастай-тастай салып, ыршып</w:t>
        <w:br/>
        <w:t>шықтым. Машинаның үстінде уылжыған жас келіншек және</w:t>
        <w:br/>
        <w:t>белі бүгілген шүйкедей қара кемпір отыр. Басқа уақытта</w:t>
        <w:br/>
        <w:t>болса машинаны тоқтатып, кабинада отырған жігітті сөгер</w:t>
        <w:br/>
        <w:t>едім. Бұл жолы ондай тетір мінез корсеткенім жоқ. Керемст</w:t>
        <w:br/>
        <w:t>асығып, қуанып келе жатқандықтан болар. Бар болғаны</w:t>
        <w:br/>
        <w:t>кемпірдің құлағында:</w:t>
        <w:br/>
        <w:t>- Кабинаға неге отырмадыңыз? - деп, айқайлап едім,</w:t>
        <w:br/>
        <w:t>ол бетіме бағжия бір қарады.</w:t>
        <w:br/>
        <w:t>- Осынысына да шүкір. Перме бала алмай кетсе не</w:t>
        <w:br/>
        <w:t>бетімді айтар ем.</w:t>
        <w:br/>
        <w:t>Ол жанында отырған келіншекке қарап қойды.</w:t>
        <w:br/>
        <w:t>Келіншектің өңі нарттай болып қызарып кетті. Болонье</w:t>
        <w:br/>
        <w:t>плашының етегімен тізесін жаба береді. Оның “перме</w:t>
        <w:br/>
        <w:t>баланың” бәтені емес екендігін сездім.</w:t>
        <w:br/>
        <w:t>- Кәбеңкеге перменің үйіндегі келін отырса жон еді, -</w:t>
        <w:br/>
        <w:t>деп келіншекті меңзеді. - Бізді қойшы жаяу да кете береміз.</w:t>
        <w:br/>
        <w:t>Мен үндеген жоқпын. Тесіле қарап келіншекті</w:t>
        <w:br/>
        <w:t>ұялтпайын дедім.</w:t>
        <w:br/>
        <w:t>Машина Ажардың үйінің тұсына тоқтамай кетті.</w:t>
        <w:br/>
        <w:t>Кабинаның төбесін ұрып-ұрып жіберіп ем “пермс бала”</w:t>
        <w:br/>
        <w:t>терезеден басын шығарып айқай салды.</w:t>
        <w:br/>
        <w:t>148</w:t>
      </w:r>
    </w:p>
    <w:p>
      <w:r>
        <w:t>деймін. Көз алдыма Қанатымның бейнесі келді. “Папа, мен</w:t>
        <w:br/>
        <w:t>сені сағындым ғой. Тезірек келсенші” дейтін секілді ол.</w:t>
        <w:br/>
        <w:t>Белгісіз бір алапат күш сүйрей жөнелді. Азабы батпан ауыр</w:t>
        <w:br/>
        <w:t>ойдың шыжымын тартып, басым салбырап, үлкен жолға бет</w:t>
        <w:br/>
        <w:t>алдым. Үйден таяқ тастам жер ұзап барып соңыма бұрылдым.</w:t>
        <w:br/>
        <w:t>кішкене терезеге жабысып, менен коз алмай Бағдар түр.</w:t>
        <w:br/>
        <w:t>Оның мұңлы жүзі көңіліме жазылмас жара салғандай терең-</w:t>
        <w:br/>
        <w:t>терең күрсініп жібердім. Бағдарға ұзақ қарауға төзімім</w:t>
        <w:br/>
        <w:t>жетпеді, шұғыл бұрылдым да, ысқаяктанған сонар карды</w:t>
        <w:br/>
        <w:t>сықырлатып, жүгіріп ала жөнелдім.</w:t>
        <w:br/>
        <w:t>18</w:t>
        <w:br/>
        <w:t>Өкпем өшкенше жүгірдім. Бір кезде екі саным салдырап,</w:t>
        <w:br/>
        <w:t>демім бітіп калды. “Апыр-ау, осы мен қайда асығып барамын?</w:t>
        <w:br/>
        <w:t>Жау қуғандай жүгіргенім қалай?” Демігімді басып алмақ</w:t>
        <w:br/>
        <w:t>болып кідірдім ле, бұрылып соңыма карадым, ауылдан біраз</w:t>
        <w:br/>
        <w:t>ұзап кеткен екенмін. Соншама жүгіргеттіме таңмын. Соншама</w:t>
        <w:br/>
        <w:t>неге үрейлендім? Жүрегім бір қауіпті сезгендей</w:t>
        <w:br/>
        <w:t>мазасызданады. Бойымды жағымсыз, жұмбак сезім билеп</w:t>
        <w:br/>
        <w:t>алған.</w:t>
        <w:br/>
        <w:t>Біраз тұрдым, бір кезде денем тоңа бастады. Тезірек</w:t>
        <w:br/>
        <w:t>темір жол бойына жетіп алу керектігін білсмін. Бірак</w:t>
        <w:br/>
        <w:t>әлденем ұмыт қалғандай алағзи беремін. Неге бұлай? Бүл</w:t>
        <w:br/>
        <w:t>Ажармен қоштаспай кеткендіктен бе екен? Осы мен неге</w:t>
        <w:br/>
        <w:t>шошындым? Алды-артыма қарамай қаша жөнелгенім</w:t>
        <w:br/>
        <w:t>қалай? Жоқ, бұл жігіт адамға жараспайды. Ажармен</w:t>
        <w:br/>
        <w:t>қоштасып кетуім керек.</w:t>
        <w:br/>
        <w:t>Осы түйінге бекіндім де жебей басып ауылға беттелім.</w:t>
        <w:br/>
        <w:t>Бар ойым Ажармен жолғысу, соңғы рет тілдесіп, қоштасу.</w:t>
        <w:br/>
        <w:t>Иә, біз жолығысамыз. Сонда не демекпін? Қайтып бара</w:t>
        <w:br/>
        <w:t>жатқанымды айтармын-ау міңгірлеп. Апыр-ау, мен оны</w:t>
        <w:br/>
        <w:t>қоштасу үшін ғана іздеп келе жатқаным жоқ қой. Бағдардың</w:t>
        <w:br/>
        <w:t>болашағы туралы сөйлесуіміз керек шығар. Ұлының есімін</w:t>
        <w:br/>
        <w:t>жасырған жан мұндай әңгімеге бара қояр ма екен. “Бізде</w:t>
        <w:br/>
        <w:t>жұмысың болмасын, басымды қатырмай ары жүр” лесе</w:t>
        <w:br/>
        <w:t>қайтемін? Жо-жоқ, Бағдар туралы ауыз ашуға қақым жоқ</w:t>
        <w:br/>
        <w:t>менің. Оның әкесі де, шешесі де Ажар. Мен ше?.. Осы мен</w:t>
        <w:br/>
        <w:t>ол екеуінің кімімін?</w:t>
        <w:br/>
        <w:t>Қарсы алдымнан өткел бермес арналы өзен шыға</w:t>
        <w:br/>
        <w:t>144</w:t>
        <w:br/>
        <w:t>Ажардың суретіне екінші рет қарауға батылым бармады.</w:t>
        <w:br/>
        <w:t>Сүметіліп келіп, бір тізерлеп отырдым да, жақында үйілген</w:t>
        <w:br/>
        <w:t>тәбешікке қос уыс топырақ тастадым.</w:t>
        <w:br/>
        <w:t>Осымен бәрі бітті. Менің қолымнан бұдан басқа сштеңе</w:t>
        <w:br/>
        <w:t>келмейді. Өлердегі сөзімді айтып жалбарынайын мейлі,</w:t>
        <w:br/>
        <w:t>бәрібір менің зарым Ажардың құлағына жетпейді. Өлгендер</w:t>
        <w:br/>
        <w:t>кешіре білмейді.</w:t>
        <w:br/>
        <w:t>Тағдыры тәлкек болған, аруым! Сенің қадіріңді,</w:t>
        <w:br/>
        <w:t>қасиетіңді кім білді екен?! Ешкім білген жоқ. Хош иісті түл</w:t>
        <w:br/>
        <w:t>едің, бір есерсоқ жұлып алды да, қанағатын қандырған соң,</w:t>
        <w:br/>
        <w:t>лақтырып тастады. Сен кемел көктеміңде солдың да куардың,</w:t>
      </w:r>
    </w:p>
    <w:p>
      <w:r>
        <w:t>Ажар! Ажаржан!..</w:t>
        <w:br/>
        <w:t>Еңкілдей жылап келіп, құлпытасты құшақтай</w:t>
        <w:br/>
        <w:t>жығылдым.</w:t>
        <w:br/>
        <w:t>Бейтаныс жігіт те жылап түр. Қолтығымнан демеп,</w:t>
        <w:br/>
        <w:t>әлдене деп міңгірлейді. Оның не айтып жүргенін түсінбеймін,</w:t>
        <w:br/>
        <w:t>Құлыптасты құшақтап, оның алақанға түрпідей тиетін бетін</w:t>
        <w:br/>
        <w:t>сипалап, егіліп жатырмын.</w:t>
        <w:br/>
        <w:t>- Тұрыныз енді, егіле бермеңіз, - деді әлден уақыттан</w:t>
        <w:br/>
        <w:t>соң жігіт қатқылдау дауыспен. Қолтығымнан демеп</w:t>
        <w:br/>
        <w:t>тұрғызды. - Жылағанмен Ажар енді оралмайды. Бағаш</w:t>
        <w:br/>
        <w:t>ексуміз жылаудай-ақ жыладық қой.</w:t>
        <w:br/>
        <w:t>Бағдар күпәйкесінің түймесін шұқылап, төмен қарап</w:t>
        <w:br/>
        <w:t>тұр. Жылаған соң бетін жумаған болу керек, жүзі сора-сора.</w:t>
        <w:br/>
        <w:t>Мықтап жүдеген. Былтырғыға қарағанда бойы өскен тәрізді.</w:t>
        <w:br/>
        <w:t>Өзін тәп-тәуір киіндіріп қойыпты, бұтында ине-жіптен жаңа</w:t>
        <w:br/>
        <w:t>шыққандай қара шалбар, аяғында кез-келгеннің қолына түсе</w:t>
        <w:br/>
        <w:t>бермейтін бәтеңке.</w:t>
        <w:br/>
        <w:t>- Айналайын-ай!..</w:t>
        <w:br/>
        <w:t>Өксіп барып ұлымды құшақтай алдым да, екі бетінен</w:t>
        <w:br/>
        <w:t>кезек-кезек шөлілдетіп сүйс бастадым. Оның да көңілі босап</w:t>
        <w:br/>
        <w:t>кетті, білем, егіліп жылап жіберді. Мойнымнан қатты қысып,</w:t>
        <w:br/>
        <w:t>құшақтай алды.</w:t>
        <w:br/>
        <w:t>- Жаным, Бағдаржаным!..</w:t>
        <w:br/>
        <w:t>Осыдан басқа сөзге тілімнің икемі келмеді. Бар болғаны</w:t>
        <w:br/>
        <w:t>оны құшағыма қыса түсіп, көз жасын сүртіп жатырмын.</w:t>
        <w:br/>
        <w:t>Бағдар егіліп қатты жылады. Оған мен қосылдым. Осы</w:t>
        <w:br/>
        <w:t>жасыма дейін қазіргідей босамап едім. Неге екенін, өксігімді</w:t>
        <w:br/>
        <w:t>баса алмадым.</w:t>
        <w:br/>
        <w:t>- Мені үмыткан жоқсың ба, жаным? Айналайын-ай!..</w:t>
        <w:br/>
        <w:t>154</w:t>
        <w:br/>
        <w:t>деп, үмітін үзбей сарғайып, жолымды тосады-ау. Онысы</w:t>
        <w:br/>
        <w:t>үшін Ажардан талай таяқ та жер. Мені ұмыта алар ма екен”!</w:t>
        <w:br/>
        <w:t>Ұмытпайды. Ұмытуға тиіс емес. Сондықтан міндетті түрде</w:t>
        <w:br/>
        <w:t>ораламын.</w:t>
        <w:br/>
        <w:t>Пойыз зулап келе жатыр. Өмір шіркін де осындай</w:t>
        <w:br/>
        <w:t>жүйрік-ау. Көзді ашып-жұмғанша ағып өте шығады. Өмірдің</w:t>
        <w:br/>
        <w:t>жүйріктігін, яғни, тез өтіп кеткенін көз жұмар шағымызда</w:t>
        <w:br/>
        <w:t>ғана анықтап, аңғартатын шығармыз. бәлкім. Қалған уақытта</w:t>
        <w:br/>
        <w:t>сштеңеге де мән бермейміз. Көпшілігіміз осы “мән</w:t>
        <w:br/>
        <w:t>бермеушіліктің” салдарынан өмірімізді мәнсіздендіріп алып</w:t>
        <w:br/>
        <w:t>жүрміз-ау.</w:t>
        <w:br/>
        <w:t>Есіме елес-аруақтың сөзі түсті, жүрегім лүпілдей</w:t>
        <w:br/>
        <w:t>жөнелді. Ол оқыстан шыга келіп, мені бас салатын сиякты,</w:t>
        <w:br/>
        <w:t>елегізіп жан-жағыма қарадым. Көзім астыңғы қатарда</w:t>
        <w:br/>
        <w:t>пырылдап ұйықтап жатқан шанаш қарынға түсті. “Біреулер</w:t>
        <w:br/>
        <w:t>бұл өмірден қалғып-шұлғып өтеді-ау” деген ой келді.</w:t>
        <w:br/>
        <w:t>Сосын елес-аруақтың сөзін есіме түсіріп, күбірлей</w:t>
        <w:br/>
        <w:t>бастадым. “Өмір деген де түнемел. Адам баласы сол</w:t>
      </w:r>
    </w:p>
    <w:p>
      <w:r>
        <w:t>түнемелдің бір күндік қана қонағы. Қонады да аттанады”.</w:t>
        <w:br/>
        <w:t>Соншалық аз уакыттың ішінде қаншама шаруа</w:t>
        <w:br/>
        <w:t>тындырамыз, теңдессіз жаңалық ашамыз,</w:t>
        <w:br/>
        <w:t>жақсылығымызды тізбелеп тауысу тіпті мүмкін емес.</w:t>
        <w:br/>
        <w:t>Осының барлығы адам үшін, аламның бақыты мен жақсы</w:t>
        <w:br/>
        <w:t>тұрмысы, жақсылық үшін. Жақсылыққа ұмтыла жүріп</w:t>
        <w:br/>
        <w:t>бірімізді-біріміздің жылататынымыз, жаулық</w:t>
        <w:br/>
        <w:t>жасайтынымыз қалай осы? Жоқшылықта мақсаттас, жақтас</w:t>
        <w:br/>
        <w:t>екенін сезінген адамдар тоқшылықта бірінен-бірі неге</w:t>
        <w:br/>
        <w:t>безінеді? Неге?! Апыр-ау, осы біз қайда кетіп барамыз?</w:t>
        <w:br/>
        <w:t>Алматыға келгенше дел-сал екі есті күйден, жиренішті,</w:t>
        <w:br/>
        <w:t>оғаш сезімнен арыла алмадым. Коңілімді мұңлы саз әлдилеп,</w:t>
        <w:br/>
        <w:t>әлденеден шошумен болдым. Елес-аруақтың таныс үні</w:t>
        <w:br/>
        <w:t>шыңылдап, құлағымнан кетпей қойлы. Адамның ақылы</w:t>
        <w:br/>
        <w:t>толысқан сайын қорқыныш көбейе береді-ау деймін.</w:t>
        <w:br/>
        <w:t>Сіркем су көтермей аялдамаға беттедім. Жүрегім</w:t>
        <w:br/>
        <w:t>шаншитын сияқты. Бәлкім, ауырып қалған шығармын.</w:t>
        <w:br/>
        <w:t>Құрысыншы, ауырмайтын пенде болушы ма еді?! Жер басып,</w:t>
        <w:br/>
        <w:t>тірі жүргендердің дені сауы жоқ та шығар. Әркімнің бір</w:t>
        <w:br/>
        <w:t>кесел, бір дерті бар. Бәріміз аурумыз. жанымыздың жұрттан</w:t>
        <w:br/>
        <w:t>жасырған жарақаты бар.</w:t>
        <w:br/>
        <w:t>146</w:t>
        <w:br/>
        <w:t>күдік ұялады. - Ажар сорлы біреуді күтіп жүруші еді,</w:t>
        <w:br/>
        <w:t>Байғүс-ай!..</w:t>
        <w:br/>
        <w:t>Жүрегім лүпілдеп кетті. Таңдайын тақылдатып, басын</w:t>
        <w:br/>
        <w:t>шайқап тұрған кемпірге шошына жалт қарадым. Оның</w:t>
        <w:br/>
        <w:t>салпиған астыңғы ерні, әжім торлаған жүзі, қушық маңдайы,</w:t>
        <w:br/>
        <w:t>сонан соң шелдене бастаған көзі сондай сүйкімсіз болып</w:t>
        <w:br/>
        <w:t>көрінді. Кемпірді жек көре бастадым. Жаман иіс келгендей</w:t>
        <w:br/>
        <w:t>мұрнымды тыржитып, теріс айналдым.</w:t>
        <w:br/>
        <w:t>- Қой, шырағым, - деді кемпір тағы да күрсініп. - Ол</w:t>
        <w:br/>
        <w:t>сорлының тірі жүргені болмаса... Мына перме бала да</w:t>
        <w:br/>
        <w:t>қыдыңдап... Жетім мен жесірге маза берді деймісің. Екі</w:t>
        <w:br/>
        <w:t>күннің бірінде... Өзі бір адам сүйер қылығы жоқ немс екен!</w:t>
        <w:br/>
        <w:t>Ажардың бұрынғы күйеуі дей ме немене...</w:t>
        <w:br/>
        <w:t>Ол сөзінің аяғын жұмбақтай бітірді де бұрылып, бажырая</w:t>
        <w:br/>
        <w:t>қарады. “Жақыны болсаң өзің ле білесің ғой” дегендей ме,</w:t>
        <w:br/>
        <w:t>жоқ әлде анық-қанығын менен білгісі келгендей ме, әйтеуір</w:t>
        <w:br/>
        <w:t>сөзі екі ұдай.</w:t>
        <w:br/>
        <w:t>-- Ол бейшараның жаны енді тыншыды. Мүғалім бала</w:t>
        <w:br/>
        <w:t>қыдиып қыр соңынан қалмай жүруші еді... Ақыры оғап да</w:t>
        <w:br/>
        <w:t>бұйырмады. О сорлы! Бағы жанбаған байғұс! Жаның</w:t>
        <w:br/>
        <w:t>жопнатта болсыш!</w:t>
        <w:br/>
        <w:t>Кемпір кемсендеп жылап жіберді де, орамалының</w:t>
        <w:br/>
        <w:t>ұшымен көзін сүрте бастады.</w:t>
        <w:br/>
        <w:t>Маңдайымпан ауыр соққы тигендей, басым мәңгіріп,</w:t>
        <w:br/>
        <w:t>көзім қарауытты. Жығылып қалардай теңселіп тұрмын. Кө-</w:t>
        <w:br/>
        <w:t>терген жүгім қолымнан түсіп кетті. Үп-үлкен, қып-қызыл</w:t>
        <w:br/>
        <w:t>алмалар шашылып, жан-жаққа домалап барады. Қарасирақ</w:t>
        <w:br/>
        <w:t>бейтаныс бала шашылған алмаға қарай емпеңдеп жүгіріп</w:t>
        <w:br/>
        <w:t>келеді.</w:t>
      </w:r>
    </w:p>
    <w:p>
      <w:r>
        <w:t>-- Қой, Айбаржан, біреуін-ақ ал! Бағдарға әкелген ғой.</w:t>
        <w:br/>
        <w:t>Қой, шырағым! Саған алма табылады. УҺ!.. Дүпие жалған</w:t>
        <w:br/>
        <w:t>деген осы.</w:t>
        <w:br/>
        <w:t>Кемшір бір тізерлеп отырып, шашылған алмаларды жинай</w:t>
        <w:br/>
        <w:t>бастады. Қарасирақ бала үлкен алманың біреуін алып,</w:t>
        <w:br/>
        <w:t>омырауына үйксп-үйкеп жіберді де, қомағайлана ауыз салды.</w:t>
        <w:br/>
        <w:t>- Босама, шырағым. Бәріміз де бір күндік қызықты</w:t>
        <w:br/>
        <w:t>қия алмай сүйретіліп жүрміз ғой, - деді кемпір орнынан</w:t>
        <w:br/>
        <w:t>тұра беріп. - Ойбай, белім!.. Саңыңда қалған жалғыз тұяғы</w:t>
        <w:br/>
        <w:t>аман болсып леп тіле.</w:t>
        <w:br/>
        <w:t>Көкірегіме от түсіп кеткен тәрізді, денем қызып, екі</w:t>
        <w:br/>
        <w:t>150</w:t>
        <w:br/>
        <w:t>боласың. Екеуміз күнде келіп тұрамыз. Бұл дүниеде сенен</w:t>
        <w:br/>
        <w:t>басқа ешкімім жоқ менің. Жыламашы, Бағаш! Қойшы емді...</w:t>
        <w:br/>
        <w:t>- Кетейікші, - деді Бағдар жалынышты үнмен жігітке</w:t>
        <w:br/>
        <w:t>жаутаңдай қарап. Момын оның көзін сүртті де:</w:t>
        <w:br/>
        <w:t>- Кетеміз, Бағаш. Мен тұрғанда ешкімнен қорықпа, -</w:t>
        <w:br/>
        <w:t>делі күлімсіреп.</w:t>
        <w:br/>
        <w:t>Бағдар оның бауырына тығылды. Маған біртүрлі</w:t>
        <w:br/>
        <w:t>салқын, үрке қарайды. Жаңа ғана мойнымнан құшақтап,</w:t>
        <w:br/>
        <w:t>егіліп жылап еді. Дем сәттің ішінде өзгеріп шыға келді.</w:t>
        <w:br/>
        <w:t>Мұнысы қалай? Әлде әлі де танымай түр ма? Егер</w:t>
        <w:br/>
        <w:t>шынында да үмытып қалған болса, егіліп жылап</w:t>
        <w:br/>
        <w:t>мойнымнан құшақтамас еді ғой.</w:t>
        <w:br/>
        <w:t>Бесіктен белі шықпай жатып, қайғы жұтыпт, ҡасіретке</w:t>
        <w:br/>
        <w:t>тұншыққан, бақытсызым! Жалқы сүйеу, жалғыз жапашырың</w:t>
        <w:br/>
        <w:t>- анасыз әтер оміріцнен не опа, не мансұқ табарсың енді!?</w:t>
        <w:br/>
        <w:t>Мың жүрт жиылып, өзіңді жарық дүниеге әкелген адамның</w:t>
        <w:br/>
        <w:t>орнын толтыра алар ма. Сені алтынмен аптап, күміспен</w:t>
        <w:br/>
        <w:t>қаптап, хан көтерсін дүйім ел, бәрібір жетімсің, өксігін</w:t>
        <w:br/>
        <w:t>таусылмайды сшқашан. Жұрттың саған деген пейілі, жылы</w:t>
        <w:br/>
        <w:t>сөзі уақытша ғана алданыш. Мынау қалқиған кара тастың</w:t>
        <w:br/>
        <w:t>астында анаң ғана емес, сенің бақытты балалық шағың</w:t>
        <w:br/>
        <w:t>жатыр. Балалық дәуреніңнің қуанышы мен күлкісін қара</w:t>
        <w:br/>
        <w:t>жерге анаңмен бірге комдің. Ең ақыр аяғы меш де саған</w:t>
        <w:br/>
        <w:t>бөтенмін. Сен үшін анаңның орны бөлек. Сондықтан</w:t>
        <w:br/>
        <w:t>қарайып тірі жүргенім саған жұбаныш бола алмайды. Туған</w:t>
        <w:br/>
        <w:t>әкең екенімді біл, бәрібір сен мені туған ұлымдай жақсы</w:t>
        <w:br/>
        <w:t>көрмейсің. Саған менің мейірімім, махаббатым шеше</w:t>
        <w:br/>
        <w:t>болмайды.</w:t>
        <w:br/>
        <w:t>- Қараңғы түсіп келеді, қозғалайық, - деді Момын</w:t>
        <w:br/>
        <w:t>біраз уақыттан кейін, Бағдардың омырауын түймелей</w:t>
        <w:br/>
        <w:t>бастады. Үпдеген жоқпын. Ойым - Ажардың қабірінің</w:t>
        <w:br/>
        <w:t>басында біраз отыру. Ол түсінген болу керек, үн-түнсіз біраз</w:t>
        <w:br/>
        <w:t>түрды да:</w:t>
        <w:br/>
        <w:t>-- Үйді білссіз ғой, - деді екі үдай үнмен.</w:t>
        <w:br/>
        <w:t>Бас изедім. Ол басқа ештеңе деген жоқ, мяған тесіле</w:t>
        <w:br/>
        <w:t>қарап сәл тұрды да, Бағдарды жетелеп кетіп қалды. Айбар</w:t>
      </w:r>
    </w:p>
    <w:p>
      <w:r>
        <w:t>олардың алдына түсіп алып, жүгіріп ала жөнелді.</w:t>
        <w:br/>
        <w:t>Соттың қатал үкімін естіген айыпкердей орнымнан</w:t>
        <w:br/>
        <w:t>қозғалуға шамам келмей үзап бара жатқандарға тесіле қарап,</w:t>
        <w:br/>
        <w:t>булығып отырып қалдым. Екі қолым тағатсыз дірілдеп, иегім</w:t>
        <w:br/>
        <w:t>156</w:t>
        <w:br/>
        <w:t>19</w:t>
        <w:br/>
        <w:t>“Қысқа жіп күрмеуге келмей жүргенде бір жыл ағып</w:t>
        <w:br/>
        <w:t>өте шықты. Қаншама тырысып, талаптанғанмен Ақсайға</w:t>
        <w:br/>
        <w:t>баруға ешқандай мүмкіндігім болмады. Әдеттегілей демалыс</w:t>
        <w:br/>
        <w:t>та алмадым. Тапсырманы орындамай барғаным үшін</w:t>
        <w:br/>
        <w:t>қызметтен босатып жіберді. Жайсац ақыры дегеніне жетті.</w:t>
        <w:br/>
        <w:t>Менің Ақсайға барған хикаямды өсіріп жеткізіпті.</w:t>
        <w:br/>
        <w:t>Редактор өте қатал адам еді. Бір ауыз сөзге келген жоқ,</w:t>
        <w:br/>
        <w:t>“арызыңызды жазыңыз, сіз тәрізді адамдарды ұстап отыра</w:t>
        <w:br/>
        <w:t>алмаймыз” деді. Әрең-пәреңмен басқа редакцияға қызметке</w:t>
        <w:br/>
        <w:t>орналастым.</w:t>
        <w:br/>
        <w:t>Бағлар мен Ажарды ұмытуға тырыстым. Алғашқы әлетте,</w:t>
        <w:br/>
        <w:t>келген бойда екі рет хат жазып, жауап ала алмаған соң оларды</w:t>
        <w:br/>
        <w:t>мазалай бергенді жөн көрмедім. Бірақ Бағдардың мен кетіп</w:t>
        <w:br/>
        <w:t>бара жатқандағы мұң ұялаған көзі. жалау жүзі есімнен</w:t>
        <w:br/>
        <w:t>шықпай қойды. Мінезім де өзгеріп кетті, әзіл-қалжың дегенлі</w:t>
        <w:br/>
        <w:t>ұмыттым, бұрын Қанатым мен Балсұлуды алып, қылырып</w:t>
        <w:br/>
        <w:t>қайтушы едім. ол да қалды. Сыныққа сылтау іздеп.</w:t>
        <w:br/>
        <w:t>Балсұлуды кінәсіз жазғыратынды шығардым. Жұмысқа да</w:t>
        <w:br/>
        <w:t>құлқым жоқ. летушка сайын жазған. дайындаған</w:t>
        <w:br/>
        <w:t>мақалаларым сыналып жатады. Алғашқы кезде бүған</w:t>
        <w:br/>
        <w:t>шамданып, шыламай орнымнан тұрып кетуші едім. Келе-</w:t>
        <w:br/>
        <w:t>келсетім үйреніп кетті, былқ стпей отыра беремін. Жайымды</w:t>
        <w:br/>
        <w:t>ескеріп, есептесетін адам жоқ, жаңа редакторым да суық.</w:t>
        <w:br/>
        <w:t>“Осыны бскер алдым-ау қызметке” дегендей қарсы кел</w:t>
        <w:br/>
        <w:t>қалғанда түнере қарайды. Осы жолы іссапарға әрең жіберді.</w:t>
        <w:br/>
        <w:t>Жақсы материал әкелмесем жағдайымның қиын болатынын</w:t>
        <w:br/>
        <w:t>ескертіп, “қорқытып” қойды.</w:t>
        <w:br/>
        <w:t>Міне, мен Ақсайға келе жатырмын. Бағдарға, Ажарга</w:t>
        <w:br/>
        <w:t>деп алған базарлығым бар. Балсұлудан жасырып, бір жыл</w:t>
        <w:br/>
        <w:t>бойы айлығымнан жырымдап жинаған ақшаға Бағларлып</w:t>
        <w:br/>
        <w:t>тапсырып жіберген ойыншықтарын сатын алдым. Қуанып</w:t>
        <w:br/>
        <w:t>қалатын болды. Қысты күпі Бағдарға жылы киім. ойыншық,</w:t>
        <w:br/>
        <w:t>салып жіберіп ем. алған шығар.</w:t>
        <w:br/>
        <w:t>Былтырғыдай смес, аспан ашық, күннің қызуы шамалы.</w:t>
        <w:br/>
        <w:t>көсіле созылып жатқан тұлдырсыз даланың әрі жоғалған,</w:t>
        <w:br/>
        <w:t>көріксіз, сұрқай. Бұл өңірге біраздан бері жаңбыр жаумаған-</w:t>
        <w:br/>
        <w:t>ау, сірә. Жол бойындағы шомслс-шомсле сабан басыла</w:t>
        <w:br/>
        <w:t>қоймапты, қаудырлап кеуіп, қопсып жатыр. жел түрса</w:t>
        <w:br/>
        <w:t>туталақтай болып үша жонелетін тәрізді. Күн қақтаған, биік</w:t>
        <w:br/>
        <w:t>147</w:t>
        <w:br/>
        <w:t>бетім дуылдап жанып барады. Тамағым құрғап, тілім</w:t>
        <w:br/>
        <w:t>тобарсып, аузыма симайды, бір қадау ағашы жоқ құм</w:t>
        <w:br/>
        <w:t>даланың төсін ұзақ шиырлап, өлерше шаршап келін,</w:t>
      </w:r>
    </w:p>
    <w:p>
      <w:r>
        <w:t>тыныстау үшін түра қалған адам сияқтымын. Кемпірдің</w:t>
        <w:br/>
        <w:t>тосын хабары ақыл-есімді адалап жіберді, өксіп жылап қара</w:t>
        <w:br/>
        <w:t>жолдың үстіне тізерлеп отыра кеттім. Ол әлі сөйлеп түр.</w:t>
        <w:br/>
        <w:t>Жұбату үшін емес, жылату үшін сөйлеп жүрген тәрізді.</w:t>
        <w:br/>
        <w:t>Сөзінің ыңғайы жаман, дауысы адамды өмірден баз</w:t>
        <w:br/>
        <w:t>кештіретіндей ашы.</w:t>
        <w:br/>
        <w:t>- Босама, шырағым! Жүр үйге жүр. Бағдар мұғалім</w:t>
        <w:br/>
        <w:t>бала екеуі Ажардың қабіріне кетіп еді, келіп қалар. Тұр,</w:t>
        <w:br/>
        <w:t>шырағым. Жылағанмен Ажар тірілмейді.</w:t>
        <w:br/>
        <w:t>Кемпір қолтығымнан демеді. Әлім қүрып қалыпты,</w:t>
        <w:br/>
        <w:t>орнымнан әрең тұрдым да оның соңынан жүрдім. Ол</w:t>
        <w:br/>
        <w:t>қалтасынан бір топ кілт алып, бірінен соң бірін қара құлыпқа</w:t>
        <w:br/>
        <w:t>сала бастады. Әрең дегенде ашты.</w:t>
        <w:br/>
        <w:t>Аядай бөлмеде бәлендей өзгеріс жоқ, барлық дүние орын-</w:t>
        <w:br/>
        <w:t>орнында түр, бірақ былтырғыдай жинақы, таза емес, ыбырсып</w:t>
        <w:br/>
        <w:t>шашылып жатыр. Әртүрлі ойыншықта есеп жоқ. Мен</w:t>
        <w:br/>
        <w:t>жіберген ойыншықтың бірде-бірсуі көрінбейді. Көңілім одан</w:t>
        <w:br/>
        <w:t>сайын құлази түсті. Мына бөлме соншалық суық, әрі жат</w:t>
        <w:br/>
        <w:t>көрінді.</w:t>
        <w:br/>
        <w:t>- Басына барып қайт, шырағым. Қарындасыңның</w:t>
        <w:br/>
        <w:t>қабіріне бір уыс топырақ таста.</w:t>
        <w:br/>
        <w:t>Сүйретіліп сыртқа шықтым.</w:t>
        <w:br/>
        <w:t>- Әй, Айбар! Қайда жоғалып кетті жаңағы? Үйбу, бетім-</w:t>
        <w:br/>
        <w:t>ай, жанымда тұр скенсің-ау!..</w:t>
        <w:br/>
        <w:t>Кемпір сасқалақтап, бстін шымшыды. Еңкейіп барын</w:t>
        <w:br/>
        <w:t>қарасирақ баланың сағал-сағал бетінен шолп-шолп еткізіп</w:t>
        <w:br/>
        <w:t>сүйіп алды. Бала тыжырынып, бетін сүртті.</w:t>
        <w:br/>
        <w:t>-- Ағаңды ертіп бар, айналайын. Ажар тәтеңнің жатқан</w:t>
        <w:br/>
        <w:t>жерін көрсет.</w:t>
        <w:br/>
        <w:t>Бала ләм демей жол бастады. Жүрісі қызық, өкшесі</w:t>
        <w:br/>
        <w:t>жерге тимейді екен, менен біраз озып кетеді де, тосып алады,</w:t>
        <w:br/>
        <w:t>сосын тыпыңдап жүгіріп кетеді.</w:t>
        <w:br/>
        <w:t>Бір топ бейіттің қарасы көрінісімен ол маған қарайламай</w:t>
        <w:br/>
        <w:t>жүгіріп ала жөнелді. Жүгірген бойы күйбеңдеп жүрген екі</w:t>
        <w:br/>
        <w:t>адамға жетіп, бір-ақ тоқтады да, қолымен мен жақты нұсқап,</w:t>
        <w:br/>
        <w:t>әлдене айта бастады. Ересек адам бойын жазып, маған қарап</w:t>
        <w:br/>
        <w:t>сол тұрды да, қайтадан күйбеңдей бастады.</w:t>
        <w:br/>
        <w:t>151</w:t>
        <w:br/>
        <w:t>қылмыс жасайды, жаңалық ашпақ болып әуреге түседі,</w:t>
        <w:br/>
        <w:t>қыбыр-қыбыр қозғалыс ақтык сағаты соққанша</w:t>
        <w:br/>
        <w:t>толастамайды. Осының бәрі түптеп келгенде адам баласының</w:t>
        <w:br/>
        <w:t>олімге жасаған дайындығы-ау, сірә.</w:t>
        <w:br/>
        <w:t>Бойымды үрей билеп алды. Кенет Ажар шыға келіп,</w:t>
        <w:br/>
        <w:t>“Сен! Сен мені өлтірген” деп, айқай салатындай зәрем ұшты.</w:t>
        <w:br/>
        <w:t>Құлағым шыңылдай бастады. Әлдекім күлген, иә, күбірлеп</w:t>
        <w:br/>
        <w:t>сөйлеген тәрізді. “Бұл дүние бір күндік түнемел, о дүние</w:t>
        <w:br/>
        <w:t>мәңгілік мекен”. Селк етс түстім. Шошынып жан-жағыма</w:t>
        <w:br/>
        <w:t>қарадым. Ешкім жоқ. Екі қолым дір-дір етеді. Теңселе басып</w:t>
      </w:r>
    </w:p>
    <w:p>
      <w:r>
        <w:t>әрең жүріп келемін.</w:t>
        <w:br/>
        <w:t>Бағдар маған қарап, тапжылмай тұр. Бейтаныс жігіт</w:t>
        <w:br/>
        <w:t>әлі күйбеңдеп жүр, басын көтерген жоқ. Айбар менен</w:t>
        <w:br/>
        <w:t>қысылды, білем, құлыптастың қалқасына бой жасырды.</w:t>
        <w:br/>
        <w:t>Көмейіме әлдебір қатты зат кептеліл қалған сияқты. Дауыс</w:t>
        <w:br/>
        <w:t>шығарып жылау керектігін білемін. Бірақ үнім шықпайды.</w:t>
        <w:br/>
        <w:t>Жығылып қала жаздап қалт-құлт етіп, аяғымды бір басып,</w:t>
        <w:br/>
        <w:t>екі басып жақындап келемін. Жақындаған сайын</w:t>
        <w:br/>
        <w:t>жүрегімнің қағысы жиілеп, тынысым тарыла түседі. Ажал</w:t>
        <w:br/>
        <w:t>деген аждаһа енді бірер минуттан соң бас салып, тылсым</w:t>
        <w:br/>
        <w:t>тұңғиыққа сүйрей жөнелетіндей бойымды оғаш сезім</w:t>
        <w:br/>
        <w:t>баурап алды.</w:t>
        <w:br/>
        <w:t>Құлпытастың жоғарғы жағына Ажардың үлкен суреті</w:t>
        <w:br/>
        <w:t>жапсырылған екен. Көзім түскен сәтте-ақ ток соққандай</w:t>
        <w:br/>
        <w:t>денем солқ ете түсті. Ажар қабірінен шығып, күтіп тұрғандай</w:t>
        <w:br/>
        <w:t>әсерге бөлендім, жүрегім жарылып кетердей қатты қорықтым.</w:t>
        <w:br/>
        <w:t>Коз алдым бұлдырап, басым зеціп жүре берді. Бір тажал</w:t>
        <w:br/>
        <w:t>жылыстай жылжып маған беттен келе жатқандай. Тұншығып</w:t>
        <w:br/>
        <w:t>барамын. Екі аяғымда әл жоқ. Өлгенше ішіп, ұйқыдан жаңа</w:t>
        <w:br/>
        <w:t>тұрған жан сияқтымын. Екі көзімнен жас парлап тұр. Кемсең-</w:t>
        <w:br/>
        <w:t>кемсең етемін, бірақ дауысым шықпайды.</w:t>
        <w:br/>
        <w:t>Қанша тұрғанымды білмеймін, көзімді ашып алып</w:t>
        <w:br/>
        <w:t>көргенім - жігіт бүрісіп жылап отыр. Бағдар иегін</w:t>
        <w:br/>
        <w:t>күпойкесінің омырауына тығып, төмен қарап үнсіз тұр.</w:t>
        <w:br/>
        <w:t>Әліміне өзің себепкер болған жанның қабірінің басына</w:t>
        <w:br/>
        <w:t>келуден өткен қорқыныш болар ма?! Тіріге жасаған қиянатың</w:t>
        <w:br/>
        <w:t>өтелер. Ал о дүпислік жаппың алдында ақталу, жасаған</w:t>
        <w:br/>
        <w:t>күнәңнан құтылу мүмкін бе? Өлген адам жасамаған</w:t>
        <w:br/>
        <w:t>жақсылығын, кегіп, арманын, кешірімін бәрін-бәрін өзімен</w:t>
        <w:br/>
        <w:t>біргс ала кетеді.</w:t>
        <w:br/>
        <w:t>153</w:t>
        <w:br/>
        <w:t>Мүмкін мені ұратын тас іздеп жатқан шығар. Дауысым тағы</w:t>
        <w:br/>
        <w:t>ШЫҒЫП кетті.</w:t>
        <w:br/>
        <w:t>- Бажылдама! - деп жекіді әлдекім.</w:t>
        <w:br/>
        <w:t>Дауыстың қай жақтан шыққанын анықтап аңғара</w:t>
        <w:br/>
        <w:t>алмадым. Еркімді билей алмай қол-аяғым тағатсыз дірілден</w:t>
        <w:br/>
        <w:t>басталы. Зәремді ұшырып, жылыстай жылжып, жақындап</w:t>
        <w:br/>
        <w:t>келе жатқан жұмбақ денеге қарсы көрсетер қайратымның</w:t>
        <w:br/>
        <w:t>қалмағанын іштей мойындай түра, пендешілік жасап, жерді</w:t>
        <w:br/>
        <w:t>сипалап, кесек іздедім. Қолыма сынған кірпіш ілінді. Үлкен</w:t>
        <w:br/>
        <w:t>қатерден құүтылудың жолын тапқандай жүрегім тулап кетті,</w:t>
        <w:br/>
        <w:t>кеудеме тығылып тұрған әлдебір кеп маңдайымнан бұрқ</w:t>
        <w:br/>
        <w:t>еткен термен бірге шықты. Кепет бір батылдық пайда болды.</w:t>
        <w:br/>
        <w:t>қолымдағы кесекті жақындап келе жатқан қарайғанға қарай</w:t>
        <w:br/>
        <w:t>лақтырдым. Дүрс ете түскен дыбыс естілді. Бірақ ол бұққан</w:t>
        <w:br/>
        <w:t>да, ыққан да жоқ, сол тұрқын жоғалтпай жылжып келеді.</w:t>
        <w:br/>
        <w:t>Жо-жо-жоқ! Ол мені ұратын сияқты қолын жоғары көтеріп</w:t>
        <w:br/>
        <w:t>алған. “Ұрма” деп, айқайламақшы болып едім. дауысым</w:t>
        <w:br/>
        <w:t>шықпалы. Тағы да кесек іздеп, жер сипалалым. Кенет әлдекім</w:t>
        <w:br/>
        <w:t>тарқылдап күліп жіберді. Мен оқыстан шыққан үннен</w:t>
        <w:br/>
        <w:t>шошынып, басымды қорғалап. бұға бердім.</w:t>
        <w:br/>
        <w:t>- Бекер әуре боласың, - делі ызғарлы дауыс.</w:t>
      </w:r>
    </w:p>
    <w:p>
      <w:r>
        <w:t>Селк ете түстім, басымды көтеріп, тура қарауға батылым</w:t>
        <w:br/>
        <w:t>жетпеді. Екі көзімді жұма қойдым. Қолымдағы кесекті қыса</w:t>
        <w:br/>
        <w:t>түстім.</w:t>
        <w:br/>
        <w:t>--Сеп мені танымай қалдың ба? Ұмытып қалған екенсің</w:t>
        <w:br/>
        <w:t>ғой.</w:t>
        <w:br/>
        <w:t>Көз алдыма құбыжық бейнелі елестің сүдінсіз пошымы</w:t>
        <w:br/>
        <w:t>келді. Тынысым тарыла бастады. Ол қарқылдап күлді де</w:t>
        <w:br/>
        <w:t>маған қарай жүрді.</w:t>
        <w:br/>
        <w:t>--Енді таныдың ғой деймін. Міне. тағы да кездестік.</w:t>
        <w:br/>
        <w:t>Ал, сен өз Құдайыңа кесек лақтырдың. Сөйтіп, өмірі</w:t>
        <w:br/>
        <w:t>жуылмайтын қылмыс жасадың. Осын үшін жаныңды азапқа</w:t>
        <w:br/>
        <w:t>саламын.</w:t>
        <w:br/>
        <w:t>- Жоқ! - дедім айқайлап. - Керегі жоқ!</w:t>
        <w:br/>
        <w:t>- Сенің рухыңды мен билеймін. Сондықтан тілегің де.</w:t>
        <w:br/>
        <w:t>талабың да ешқашан қабылданбайды. Алғашқы кезле өзіне</w:t>
        <w:br/>
        <w:t>ырық беріп, еркіңе жіберіп едім. мені ұмытып кеттін. Саған</w:t>
        <w:br/>
        <w:t>сенуге болмайды екен.</w:t>
        <w:br/>
        <w:t>Қолымдағы кесек түсіп кетті. Көзімлі ашып алдым.</w:t>
        <w:br/>
        <w:t>Манағы қарайған бейне не алыстап кетпей. не жақындап</w:t>
        <w:br/>
        <w:t>160</w:t>
        <w:br/>
        <w:t>келгендей оқыс кідірлім. Қол созымда жатқан қараша ауылға</w:t>
        <w:br/>
        <w:t>қарадым. Ол маған соншалық жат, әрі суық болып көрінді.</w:t>
        <w:br/>
        <w:t>Мен өзімді Ажармен кездесуге емес, лаулаған отқа түсуге</w:t>
        <w:br/>
        <w:t>бара жатқандай сезіндім. Денемді діріл биледі.</w:t>
        <w:br/>
        <w:t>Әлде хат жазып қалдырсам ба екеп? Осы дұрыс болар.</w:t>
        <w:br/>
        <w:t>Алматыға барған сон ағымнан жарылып хат жазын жіберемін.</w:t>
        <w:br/>
        <w:t>Егер ол мені жатсынбаса мүмкіндігін тауып, тағы келемін.</w:t>
        <w:br/>
        <w:t>Иә, иә, Бағдардан безінуге хақым жоқ.</w:t>
        <w:br/>
        <w:t>Бұл ойым өзіме өте дұрыс көрінді. Иығымнан басқан</w:t>
        <w:br/>
        <w:t>ауыр жүктен біржола құтылғандай бойым жеңілдеп қалды.</w:t>
        <w:br/>
        <w:t>Шұғыл бұрылдым да, темір жолға тарттым.</w:t>
        <w:br/>
        <w:t>Түс әлетінде шаршап-шалдығып темір жол станциясына</w:t>
        <w:br/>
        <w:t>жеттім де, шала-шарпы тамақтанып алып, Ажарға хат</w:t>
        <w:br/>
        <w:t>жазуға кірістім. Жолда келе жатқанда оған айтар сөзім</w:t>
        <w:br/>
        <w:t>көп секілденіп еді, қалам ұстаған кезде ойым шашырады</w:t>
        <w:br/>
        <w:t>да кетгі. Аяқ астынан ойлап тапқандарым соншалық арзан,</w:t>
        <w:br/>
        <w:t>әрі алдамшы сөздер тәрізденді. “Ажарды жылтыр сөзбен</w:t>
        <w:br/>
        <w:t>алдауға қақым жоқ. Оған жүрегімнен шыққан сөздерді</w:t>
        <w:br/>
        <w:t>ғана жазуға тиіспін” деген ойға тоқталдым. Мықтап</w:t>
        <w:br/>
        <w:t>қиналдым. Оның үстіне жол тосып отырғандар әрі өтіп,</w:t>
        <w:br/>
        <w:t>бері өтіп көп кедергі жасады. Кейбіреулері “мынау на</w:t>
        <w:br/>
        <w:t>жазып отыр” дегендей алдымдағы қағазға үңіліп келіп</w:t>
        <w:br/>
        <w:t>қарайды. Қанымды әбден қайнатты. Қанша сағат</w:t>
        <w:br/>
        <w:t>отырғанымды білмеймін. Талай парақ қағаз жыртылды.</w:t>
        <w:br/>
        <w:t>Өзімнен осыншалық түңілген емес ем, осы жолы еңіреп</w:t>
        <w:br/>
        <w:t>жылап жіберуге аз-ақ қалдым. Өстіп не жазарымды білмей</w:t>
        <w:br/>
        <w:t>басым қатып отырғанда пойыз келіп калды. Ең соңғы</w:t>
        <w:br/>
        <w:t>парақ қағазыма “Ажар, мені күтіңдер. Келемін” деп,</w:t>
        <w:br/>
        <w:t>жаздым да, конвертке салып, почта жәшігіне тастадым.</w:t>
      </w:r>
    </w:p>
    <w:p>
      <w:r>
        <w:t>Осыдан соң ең қиын шаруам біткендей мажырап қалдым.</w:t>
        <w:br/>
        <w:t>Екі ауыз сөзім өзімс қатты үнады. Жүрегімнен мұнан</w:t>
        <w:br/>
        <w:t>артық сөз шықпайтындай болып көрінді.</w:t>
        <w:br/>
        <w:t>Қозғалып бара жатқан пойызға үмтылдым.</w:t>
        <w:br/>
        <w:t>Алматыға жеткенше коз алдымпан терезсгс жабысып,</w:t>
        <w:br/>
        <w:t>өткен-кеткен адамдардан, көз алмай, мөлиіп тұрған қарғадай</w:t>
        <w:br/>
        <w:t>баланың мұңлы бейнесі кетпей қойды. Мүц үялаған жалғыз</w:t>
        <w:br/>
        <w:t>көз көкірегіме қалалар қапжар тәрізді шошындырып,</w:t>
        <w:br/>
        <w:t>мазамды кетіре берді. Неге ғана бір күн жанында болмадым.</w:t>
        <w:br/>
        <w:t>Енді қашан кездесеміз? Бәлкім, кездеснесіз де. Иә, бұл да</w:t>
        <w:br/>
        <w:t>мүмкін. Мені ненің күтіп тұрғанын кім білсін. Ол келеді</w:t>
        <w:br/>
        <w:t>108-1500 145</w:t>
        <w:br/>
        <w:t>жылап жүрмес пе ексн? Алдап кетксннен басқа амалым жок.</w:t>
        <w:br/>
        <w:t>- Бағдар сенің ақылың көп қой, - дедім оны құшақтап.</w:t>
        <w:br/>
        <w:t>- Сен үлкен жігітсің.</w:t>
        <w:br/>
        <w:t>Ол бірнәрсені сезді ме, томсырайып үндемей қалды.</w:t>
        <w:br/>
        <w:t>Мен қандай әрекет жасарымды білмей абыржыдым. Бетінен</w:t>
        <w:br/>
        <w:t>сүйейін деп ем, басын ала қашты. Сасқанымнан бас салып</w:t>
        <w:br/>
        <w:t>құшақтап алдым да, алдыма жатқызып, жейдесіп котердім.</w:t>
        <w:br/>
        <w:t>Ол қанша тыпырлағанмен жібермедім. Жалаңаш қарнын</w:t>
        <w:br/>
        <w:t>ақырындап шерттім де, шөпілдетіп сүйіп см, ол сықылықтап</w:t>
        <w:br/>
        <w:t>күліп жіберді.</w:t>
        <w:br/>
        <w:t>- Қытығым келеді, - деді күлкіге тұншыға дауыстап.</w:t>
        <w:br/>
        <w:t>Кеудемнен жайлап итеріп, құшағымнан сытылып шығып</w:t>
        <w:br/>
        <w:t>кетті. Манағыдай емес, маған салқын. Велосипедке де</w:t>
        <w:br/>
        <w:t>бәлендей құлқы жоқ. “Сенің алдап кететініңді білгенмін”</w:t>
        <w:br/>
        <w:t>дегендей аузын бұртитып, теріс айналды.</w:t>
        <w:br/>
        <w:t>- Мен Алматыға барып, саған самолет алып келемін.</w:t>
        <w:br/>
        <w:t>Мақүл ма, жаным!</w:t>
        <w:br/>
        <w:t>- Самолеттіц керегі жоқ, - деп күбірледі.</w:t>
        <w:br/>
        <w:t>Мана шаттық ұялаған жалғыз көзі кіртиіп, жүзін мүң</w:t>
        <w:br/>
        <w:t>көлеңкесі басты. “Апыр-ау, не істеуім керск? Мұнда не</w:t>
        <w:br/>
        <w:t>бетіммен қалмақпын? Балсұлу мен Қанат ше? Жо-жоқ,</w:t>
        <w:br/>
        <w:t>кетуім керек!”</w:t>
        <w:br/>
        <w:t>Орнымнан тұрып барып, Бағдарды көтеріп алдым да,</w:t>
        <w:br/>
        <w:t>маңдайынан сүйдім. Тезірек түсіріп жібермекші едім, ол</w:t>
        <w:br/>
        <w:t>мойнымнан қапсыра құшақтап, жабысып айырылмай қойды.</w:t>
        <w:br/>
        <w:t>Менің кеткелі тұрғанымды түсінгендей. Күрсініп қояды.</w:t>
        <w:br/>
        <w:t>Қуанышты, бақытты сәттің шырақтай жылт етіп тез өшкеніне</w:t>
        <w:br/>
        <w:t>күйзеліп, қапаланып тұрғаны анық. Бірак жылаған жоқ.</w:t>
        <w:br/>
        <w:t>- Сен тез кел! Мен сені күтемін. Сен тез келмесең</w:t>
        <w:br/>
        <w:t>мамам ексуміз жылаймыз, - деді Бағдар құлағыма сыбырлап.</w:t>
        <w:br/>
        <w:t>Көзімнен бырш етіп жас шығып кетті. Оны жерге</w:t>
        <w:br/>
        <w:t>түсірдім де, асығып-үсігіп есікке беттедім.</w:t>
        <w:br/>
        <w:t>- Мақұл, жаным! - дедім міңгірлеп. Оған соңғы рет</w:t>
        <w:br/>
        <w:t>дұрыстап қарағым-ақ келді. Бірақ көзімнің жасын көрсетуге</w:t>
      </w:r>
    </w:p>
    <w:p>
      <w:r>
        <w:t>қаймықтым. Сүйретіліп сыртқа шығып кеттім.</w:t>
        <w:br/>
        <w:t>Есік алдында кеткім келмей көңілім қобалжып, біраз</w:t>
        <w:br/>
        <w:t>тұрдым. Үйде қимастай қымбатым. ештеңе айырбясталмас</w:t>
        <w:br/>
        <w:t>асылым үмыт қалган сияқты. Көңілімді әзәзіл сезім арбай</w:t>
        <w:br/>
        <w:t>бастады. Алыста қалған туған жер, туған балама деген сезімім</w:t>
        <w:br/>
        <w:t>салқындай бастаған тәрізді. Осында біржола, біржола қалсам</w:t>
        <w:br/>
        <w:t>143</w:t>
        <w:br/>
        <w:t>келмей, сол орнында қимыл-қозғалыссыз қатып түр.</w:t>
        <w:br/>
        <w:t>- Маған тура қарауға қалай дәтің барады?!</w:t>
        <w:br/>
        <w:t>Үрейленіп қос алақаныммен бетімді бүркедім. Ол</w:t>
        <w:br/>
        <w:t>қарқылдап күліп жіберді. Козімді жүма қойдым.</w:t>
        <w:br/>
        <w:t>- Ақымақ! - деді ол айқайлап. Бәрібір менен құтыла</w:t>
        <w:br/>
        <w:t>алмайсың. Екі көзіңді ағызып жіберсе де, мені көресің, тек</w:t>
        <w:br/>
        <w:t>қана мені көресің. Тек қана мені!.. Мен сенің піріңмін...</w:t>
        <w:br/>
        <w:t>“Иә”, деймін күбірлеп. Тағы да әлдене айтпақшы сияқты</w:t>
        <w:br/>
        <w:t>едім, дауысым іріп, еңкілдеп жылап жібердім. Екі көзімнен</w:t>
        <w:br/>
        <w:t>парлап жас ақты. Етпеттеп жата кеттім де, жерді тырмалап,</w:t>
        <w:br/>
        <w:t>әлденелерді былдырлап, үзақ өксілім. Мені осыншалық</w:t>
        <w:br/>
        <w:t>азапқа салғанына елестің айызы қанып, қулана күліп тұрған</w:t>
        <w:br/>
        <w:t>тәрізді. Мен бірақ оны көрген жоқпын. Көзімнен жас</w:t>
        <w:br/>
        <w:t>парлаған кезде слестің бейнесі зым-зия жоғалды. Бірақ оның</w:t>
        <w:br/>
        <w:t>дәл осы сәткі көңіл-күйіп адамда өте қатты қорыққанда</w:t>
        <w:br/>
        <w:t>болатын түйсік арқылы сездім деп ойладым.</w:t>
        <w:br/>
        <w:t>- Тұр! - деді әлден уақыттан соң зекіріп. -- Басыңды</w:t>
        <w:br/>
        <w:t>көтеріп отыр.</w:t>
        <w:br/>
        <w:t>Еңсемді көтеріп, тізерлеп отырдым, көзімді ашуға</w:t>
        <w:br/>
        <w:t>қорықтым. Қалғып отырған адам тәрізді басым салбырап</w:t>
        <w:br/>
        <w:t>түсіп кеткен. Құлағыма “көзіңді ағызу керек” деген сұсты</w:t>
        <w:br/>
        <w:t>сөз шаншудай қадалды. Екі дүниенің ортасында отырған</w:t>
        <w:br/>
        <w:t>екігсті жандай мең-зеңмін.</w:t>
        <w:br/>
        <w:t>- Жылама! - деді ол ызғарланып. - Сенің ойың,</w:t>
        <w:br/>
        <w:t>пиғылың маған мәлім. Әділ болғың келеді, өзіңді өзгеден</w:t>
        <w:br/>
        <w:t>артық санайсың. Басқаға жамандық жасау үшін асы екі қасиет</w:t>
        <w:br/>
        <w:t>те жетіп жатыр. Егер сенің бойында менмендік деген дерт</w:t>
        <w:br/>
        <w:t>болмаса, біреудің обалына калмас едің. Анау қарғадай баланың</w:t>
        <w:br/>
        <w:t>көз жасы атады сені. Сен қылмыскерсің!</w:t>
        <w:br/>
        <w:t>“Кешір” дедім күбірлеп. Еңбектеп барып әруақ-елестің</w:t>
        <w:br/>
        <w:t>аяғын құшақтап, жалынып-жалбарынсам дсген ой келді.</w:t>
        <w:br/>
        <w:t>Еңбектеп алға жылжыдым. Бірақ ол мен жақындаған сайын</w:t>
        <w:br/>
        <w:t>шегініп бара жаткан секілді.</w:t>
        <w:br/>
        <w:t>“Тоқташы” дсдім жыламсырап, дауысым бүзылып</w:t>
        <w:br/>
        <w:t>шықты. Тағы да дауыстадым. Бірақ бұл жолы үнімді өзімнен</w:t>
        <w:br/>
        <w:t>басқа ешкім естіген жоқ. Ту-у алыстан оғаш сарын естілді.</w:t>
        <w:br/>
        <w:t>Көзімді ашып алдым. Еңбектсй-еңбектей қарайғанға да</w:t>
        <w:br/>
        <w:t>жетіппін. Аруақ-елес зым-зия, манадан бері зәре-қҡұтымды</w:t>
        <w:br/>
        <w:t>қашырған бір шеті құлап қалған коне күмбез екен. Кснст</w:t>
        <w:br/>
        <w:t>жақын маңнан әлдебір қорқынышты дыбыс келді құлағыма.</w:t>
        <w:br/>
        <w:t>П-1500 161</w:t>
      </w:r>
    </w:p>
    <w:p>
      <w:r>
        <w:t>кемсеңдей бастады. Көні кепкен қу медиен далада жалғыз</w:t>
        <w:br/>
        <w:t>қалған жаралы жан тәріздімін.</w:t>
        <w:br/>
        <w:t>Бағдар ақсай басып, әрең жүріп барады. Ауыз-ауық</w:t>
        <w:br/>
        <w:t>соңына жалтақтап қарап қояды. Біраз ұзаған соң Момын</w:t>
        <w:br/>
        <w:t>оны мойнына мінгізіп алды да, жебей басып, ұзай берді.</w:t>
        <w:br/>
        <w:t>Кеудеме жылы шуақ құйылды. Момынның Бағдарды көтеріп</w:t>
        <w:br/>
        <w:t>мойнына мінгізгені маған керемет әсер етті. Дұрыстап</w:t>
        <w:br/>
        <w:t>танысып үлгермегет жапы жүмбақ бейтаныс жігіт бірге туған</w:t>
        <w:br/>
        <w:t>бауырымдай тым ыстық болып көрініп кетті.</w:t>
        <w:br/>
        <w:t>Бірте-бірте алыстап, көмескіленіп бара жатқан бейнеге</w:t>
        <w:br/>
        <w:t>көз алмай үзақ қарап отырдым. Бір кезде олар коюланып</w:t>
        <w:br/>
        <w:t>келе жатқан қараңғылыққа сіңіп, көзден таса болды. Мынау</w:t>
        <w:br/>
        <w:t>жалпақ әлемде жалғыз қалғандай кеудемді қорқынышты сезім</w:t>
        <w:br/>
        <w:t>биледі. Неге екенін, боздап түрып жылағым келді.</w:t>
        <w:br/>
        <w:t>20</w:t>
        <w:br/>
        <w:t>Қанша отырғанымды білмеймін. Дүниені соқыр түн</w:t>
        <w:br/>
        <w:t>тұмшалап алған, қараға адымдағы құлпытастың күлдібадам</w:t>
        <w:br/>
        <w:t>нобайы көмескіленіп әрең көрінеді. Ал Ажардың суреті</w:t>
        <w:br/>
        <w:t>біржола өшкен. Түн құлпытасқа қара бояуын аямай-ақ</w:t>
        <w:br/>
        <w:t>жаққан. Қалқайып тұрған қаратастың бейнесі тым сұсты,</w:t>
        <w:br/>
        <w:t>қорқынышты. Қарсы алдымда жан алғыш Әзірейіл тұрғандай</w:t>
        <w:br/>
        <w:t>Денем түршікті. Шошынғаным сонша, тұра қашқым келді.</w:t>
        <w:br/>
        <w:t>Бірақ қол-аяғымды байлап-матап кеткендей қозғалуға шамам</w:t>
        <w:br/>
        <w:t>жоқ.</w:t>
        <w:br/>
        <w:t>Қараңғылықтың соншалық қорқыныш әкелетінін</w:t>
        <w:br/>
        <w:t>сезгенім осы. Тіршілік иесінің атар таңды асыға күтетін</w:t>
        <w:br/>
        <w:t>себебін енді түсінгендеймін. Атар таң - үміт. Атар таң -</w:t>
        <w:br/>
        <w:t>жаңа басталатын өмір екен ғой. Бірақ бәрібір қасиетті</w:t>
        <w:br/>
        <w:t>жарықты жалмап жұтып, қап-қара түн келеді...</w:t>
        <w:br/>
        <w:t>Әлдекім сойлеген сияқты. Селк етіп, салбырап түсіп</w:t>
        <w:br/>
        <w:t>кеткен басымды көтеріп алдым да, төңірегіме көз жүгірттім.</w:t>
        <w:br/>
        <w:t>Әр-әр жерде томпайып-томпайым қаптаған қалың тобешік</w:t>
        <w:br/>
        <w:t>жатыр, әдемілеп соққан күмбездер мен қарауылдай қалқиған</w:t>
        <w:br/>
        <w:t>ескерткіш тастар да біршама. “Адамдар тірлігінде ғана емес,</w:t>
        <w:br/>
        <w:t>өлген соң да бір-бірімен бәсекелесіп жатады екен-ау”.</w:t>
        <w:br/>
        <w:t>“Түннің бір уағы болған шығар. Ксткснім дұрыс болар”</w:t>
        <w:br/>
        <w:t>Деген оймен түрып барып, Ажардың құлылтасқа</w:t>
        <w:br/>
        <w:t>жапсырылған суретін сипадым. Кенет әлдекім күрсінген</w:t>
        <w:br/>
        <w:t>тәрізденді. Бойымды үрей билелі. Қорыққаным сонша,</w:t>
        <w:br/>
        <w:t>157</w:t>
        <w:br/>
        <w:t>- Жыбыршымай тыныш отыр.</w:t>
        <w:br/>
        <w:t>Машина бөлімше кеңсесінің алдына барып бір-ақ</w:t>
        <w:br/>
        <w:t>тоқтады. Жерге қарғып түстім дс, кемпірге комектестім.</w:t>
        <w:br/>
        <w:t>- Мың жаса, балам. Ойбай, ақырын!</w:t>
        <w:br/>
        <w:t>- Мойныңа!.. Мойныңа мінңгіз! - деп, “перме бала”</w:t>
      </w:r>
    </w:p>
    <w:p>
      <w:r>
        <w:t>дарақылана күліп жіберді. Теріме сыймай ашуланып тұрсам</w:t>
        <w:br/>
        <w:t>да, сабыр сақтадым. Ауылдық жерде сөз жата ма?! Ажар мен</w:t>
        <w:br/>
        <w:t>Бағдарды ұялтпайын дедім. Үрген иттін бәрінс</w:t>
        <w:br/>
        <w:t>жұдырығымды яла жүгірсем кім болғаным?!</w:t>
        <w:br/>
        <w:t>Оны-мұнымды көтеріп, Ажардың жатаған там үйіне</w:t>
        <w:br/>
        <w:t>қарай аяңдадым. Көңілім алып-ұшады. Бағдар мені көрс</w:t>
        <w:br/>
        <w:t>салып тұра жүгіретін секілденді. Ауыл адамдары артынып-</w:t>
        <w:br/>
        <w:t>тартынған бұл кім дегендей түра қалып, сүзіле қарайды.</w:t>
        <w:br/>
        <w:t>Балалардың көзі қолымдағы тор толы алмада. Оларға бір-</w:t>
        <w:br/>
        <w:t>бірден алма үлестіргім келіп тұрды да, бұл райымнан қайтып</w:t>
        <w:br/>
        <w:t>қалдым. “Бағдардың өзінің үлестіргені дұрыс болар” деген</w:t>
        <w:br/>
        <w:t>ой келді. Балалардың алдында мерейі үстем болып, марқайып</w:t>
        <w:br/>
        <w:t>қалсын. Көз алдымда жарты сағаттан соң болатын оқиғаны</w:t>
        <w:br/>
        <w:t>елестетемін -- көздері жаутаңдап бір топ бала Бағдарды алқа-</w:t>
        <w:br/>
        <w:t>қотан қоршап алып, алма жеп отыр. Орталарында Бағдар</w:t>
        <w:br/>
        <w:t>тұр. Алматы және қаладан келген әкссі туралы таңғажайып</w:t>
        <w:br/>
        <w:t>әңгіме айтады...</w:t>
        <w:br/>
        <w:t>Езуіме күлкі үйірілді...</w:t>
        <w:br/>
        <w:t>Ажардың жатаған там үйі озгермеген, сол қалпы. Есігінде</w:t>
        <w:br/>
        <w:t>қара құлып тұр. Көңілімді заңғарлатып келе жатқан шаттық</w:t>
        <w:br/>
        <w:t>шаялап қалды. Суық ой сап етті. “Ажар мен Бағдар</w:t>
        <w:br/>
        <w:t>жолаушылап кетпеді ме екен?!”</w:t>
        <w:br/>
        <w:t>- Балам, кімді іздеп жүрсің?</w:t>
        <w:br/>
        <w:t>Жанымнан өте берген кемпір тоқтай қалып “бұл қай</w:t>
        <w:br/>
        <w:t>бала” дегендей бетіме бажырайып, бажайлай қарады.</w:t>
        <w:br/>
        <w:t>-Мына үйге келіп едім, - деп міңгірледім. Өзімді қалай</w:t>
        <w:br/>
        <w:t>таныстырарымды білмей састым. Мені бұл тұйықтан</w:t>
        <w:br/>
        <w:t>кемпірдің өзі шығарып алды.</w:t>
        <w:br/>
        <w:t>- Е-е,- деді ол ернін пұштитып. Ақырын ғана күрсініп</w:t>
        <w:br/>
        <w:t>қойды. - Кімі сдің?</w:t>
        <w:br/>
        <w:t>Кім екенімді сұрамайтын шығар деп едім. Қапелімде не</w:t>
        <w:br/>
        <w:t>деп жауап берерімді білмей қысылып, қызарып кеттім.</w:t>
        <w:br/>
        <w:t>Маңдайымнан тер шықты.</w:t>
        <w:br/>
        <w:t>- Е,байғүс-ай! - деді кемпір менің жауабымды тоспай,</w:t>
        <w:br/>
        <w:t>сосын терең күрсінді, “Осы неге күрсіне береді?” Көңіліме</w:t>
        <w:br/>
        <w:t>149</w:t>
        <w:br/>
        <w:t>Бағдар қозғалған жоқ, менен көз алмай қарап тұр. Кімге</w:t>
        <w:br/>
        <w:t>ұқсатарын білмеді-ау деймін. Таныса иапалап тұра жүгіретін</w:t>
        <w:br/>
        <w:t>шығар.</w:t>
        <w:br/>
        <w:t>Ол қолындағы бір кесек кірпішті аяғының астына тастай</w:t>
        <w:br/>
        <w:t>салды. Таныды-ау деймін. Бірақ орнынан қозғалған жоқ.</w:t>
        <w:br/>
        <w:t>Ботадай боздап келіп, мойныма асылып, мамасының бұл</w:t>
        <w:br/>
        <w:t>дүниеде жоқ скепін жылап тұрып айтатын шығар. Менің не</w:t>
        <w:br/>
        <w:t>деуім керек? Оны қалай жұбатамын? Ол жұбанарлық жылы</w:t>
        <w:br/>
        <w:t>сөз дол казір аузымнан шыға қояр ма екен? Жоқ, Бағдар</w:t>
        <w:br/>
        <w:t>көкірегіне қатқан шемен шері тарқамай боздауын тимайды.</w:t>
        <w:br/>
        <w:t>Апыр-ау, Бағдардың мені танымағаны ма?! Неге</w:t>
      </w:r>
    </w:p>
    <w:p>
      <w:r>
        <w:t>жүгірмейді алдымпан? Тесіле қарап әлі тұр. Әлде мені</w:t>
        <w:br/>
        <w:t>ұмытып қалды ма?</w:t>
        <w:br/>
        <w:t>Түла бойым мұздап кетті. Қорқау қорқыныш әп-сәтте</w:t>
        <w:br/>
        <w:t>кеудемді жаулап алды. Лаулап жанған отқа түсуге бара</w:t>
        <w:br/>
        <w:t>жатқандай қысылдым. Әйтеуір белгісіз күш көкжелкемнен</w:t>
        <w:br/>
        <w:t>итеріп келеді.</w:t>
        <w:br/>
        <w:t>Дәл осындай күйді бейіт басына кслетін адамның</w:t>
        <w:br/>
        <w:t>барлығы бастан кешіретін болар шамасы. Өйткені, бсйіттің</w:t>
        <w:br/>
        <w:t>сұсы қатты. Оның сұсы өлікке жиналғандардың барлығының</w:t>
        <w:br/>
        <w:t>мысын басып түрады. Кейбіреулер көрге енді түскелі тұрған</w:t>
        <w:br/>
        <w:t>өліктің бетіне тура қарауға шошиды. Адамдар оліктен</w:t>
        <w:br/>
        <w:t>қорықпайды, олардың зәре-иманын ұшыратып ұлы күш -</w:t>
        <w:br/>
        <w:t>өлім ғана. Яғни, ешкім де әлімге дайын емес. Пенде атаулы</w:t>
        <w:br/>
        <w:t>азабы көп қу тіршілікті қимайды. Тіршіліктің азабы артқан</w:t>
        <w:br/>
        <w:t>сайын адам ынтыға түседі.</w:t>
        <w:br/>
        <w:t>Иә, иә! Пенде біткенді шүбәсіз иландыратын бір ғана</w:t>
        <w:br/>
        <w:t>ақиқат - өлім. Бүл пәниде мәңгілік ештеңенің болмайтынын</w:t>
        <w:br/>
        <w:t>әркім біледі. Олардың бейіт басына келерде дірілдейтіні де</w:t>
        <w:br/>
        <w:t>сондықтан. Шалдардың құлшылық ете беретін құдіреті күшті</w:t>
        <w:br/>
        <w:t>Құдайы кейбіреудің ссіне осындайда түседі. Өйткені, адам</w:t>
        <w:br/>
        <w:t>мұндайда ойдан туатып мазмұн емес, сезімнен туатын</w:t>
        <w:br/>
        <w:t>мазмұнға иелік етеді ғой. Сондықтан да әркім өлім атты</w:t>
        <w:br/>
        <w:t>ақиқатты тудыратын санадан тыс Ұлы күштің харакет</w:t>
        <w:br/>
        <w:t>жасайтындығын іштей мойындайды да тәубасына келсді.</w:t>
        <w:br/>
        <w:t>Бірақ кімде-кім болмасын қорқынышын ертесінс-ақ ұмытып</w:t>
        <w:br/>
        <w:t>кетеді-ау. Қым-қуыт Тіршіліктің өмірі бір бітпейтін күйбеңі</w:t>
        <w:br/>
        <w:t>қорқынышты ұмытпасыңа қоймайды ғой. Сойтіп пенде</w:t>
        <w:br/>
        <w:t>біткен өмір сүру үшін жанталасады, бірін-бірі алдайды,</w:t>
        <w:br/>
        <w:t>“түстік өмірі қалғандар кештік мал жинауға” тырысады,</w:t>
        <w:br/>
        <w:t>152</w:t>
        <w:br/>
        <w:t>құлпытасты құшақтай алдым да көзімді жұмдым. Ұзақ</w:t>
        <w:br/>
        <w:t>тұрдым, кетейін десем құшағым жазылмайды. Біреу күлді.</w:t>
        <w:br/>
        <w:t>Ажар! Ажардың күлкісі!.. Ол сөйлеген сияқты.</w:t>
        <w:br/>
        <w:t>- Тентегім, жіберші мені! Кеудемді қысып жібердің ғой.</w:t>
        <w:br/>
        <w:t>- Ажар! - деймін күбірлеп. Ол жауап берген жоқ.</w:t>
        <w:br/>
        <w:t>Құлпытасты қыса түстім. Ол тағы да күрсінді.</w:t>
        <w:br/>
        <w:t>- Сені Бағдар екеуміз ұзақ күттік. Неге келмедің?</w:t>
        <w:br/>
        <w:t>Кешіктің ғой, тентегім. Мені ұмытсаң да, Бағдарды ұмытуға</w:t>
        <w:br/>
        <w:t>хақың жоқ еді ғой. Оның қандай кінәсі бар?</w:t>
        <w:br/>
        <w:t>-- Кешір, Ажар! - деймін күбірлеп.</w:t>
        <w:br/>
        <w:t>- Сенің келгенің қандай жақсы болды, тентегім. Ұлың</w:t>
        <w:br/>
        <w:t>қуанатын болды. Папам самолет әкеледі деп жүрген. Ол</w:t>
        <w:br/>
        <w:t>жақында алтыға келеді ғой, білесің бе?</w:t>
        <w:br/>
        <w:t>-- Білемін, - деймін күбірлеп.</w:t>
        <w:br/>
        <w:t>--Саған мен демалыс үйінен кейінгі өмірімді айтпаппын</w:t>
        <w:br/>
        <w:t>ғой, тентегім. Өзің де сұрамадың.</w:t>
        <w:br/>
        <w:t>Мен Ажарды қыса түсемін. Апыр-ау, қу сүйегі қалған</w:t>
        <w:br/>
        <w:t>екен-ау деймін. Көәмейіме бір қатты зат кептеліп түр.</w:t>
      </w:r>
    </w:p>
    <w:p>
      <w:r>
        <w:t>- Мен жүкті болып қалғанымды ауылға келген соң</w:t>
        <w:br/>
        <w:t>бірақ білдім. Күйеуім есімнен тандырып, сабады. Бір ай</w:t>
        <w:br/>
        <w:t>ауруханада жаттым. Осы қиянаты үшіп соттатуға да болар</w:t>
        <w:br/>
        <w:t>еді, бірақ меп оны аядым. Сені келеді деп күттім. Сенің</w:t>
        <w:br/>
        <w:t>келмейтініңді, алданып жүргенімді білсем де үмітімді үзбедім.</w:t>
        <w:br/>
        <w:t>Ажар тағы да күрсінді. Мен тісімді қайраймын.</w:t>
        <w:br/>
        <w:t>- Алдырып таста, - леді ол бір күні.</w:t>
        <w:br/>
        <w:t>Ондай қылмыс жасау меніц қолымнан келмеді. Айым</w:t>
        <w:br/>
        <w:t>жақындап қалғанда “тілімді алмадың” деп, тағы соққыға</w:t>
        <w:br/>
        <w:t>жықты. Босандым. Опан кейінгі омірім омір болғап жоқ.</w:t>
        <w:br/>
        <w:t>Ұлым іштен кемтар болып туды. Оның үстіне әлгі қанішер</w:t>
        <w:br/>
        <w:t>Бағдарды екі жасқа келгенде лақтырып жіберіп, бір көзін әз</w:t>
        <w:br/>
        <w:t>қылды. Ақыры шыдамадым. Бағдарды көтеріп, кетіп қалдым.</w:t>
        <w:br/>
        <w:t>Хемингуэйдің “Адам өзгенің тәлкегіне айналу үшінгі</w:t>
        <w:br/>
        <w:t>жаралмаған. Адамды біржола құртып жіберуге болады, бірак</w:t>
        <w:br/>
        <w:t>оны жеңу мүмкін емес” деген сөзін өзің айта беруші едің</w:t>
        <w:br/>
        <w:t>ғой, тентегім.</w:t>
        <w:br/>
        <w:t>Ажар оксіп жылады. Селк етіп көзімді ашып алдым.</w:t>
        <w:br/>
        <w:t>Қап-қараңғы соқыр түн. Мен құлыптасты құшақтап, өксіп</w:t>
        <w:br/>
        <w:t>жылап тұр екенмін. Манадан бері Ажармен емес, оның</w:t>
        <w:br/>
        <w:t>елесімен тілдесіппін. Құшағым жазылып кетті. Тәлтіректеп</w:t>
        <w:br/>
        <w:t>барып құлап түстім де, булыға жылап жібердім. Көз</w:t>
        <w:br/>
        <w:t>158</w:t>
        <w:br/>
        <w:t>Жап-жағыма жалтақтап қарап едім, көзіме ештеңе шалына</w:t>
        <w:br/>
        <w:t>қоймады. Адам үшін көзге көрінбей түріп, заһарын шашқан</w:t>
        <w:br/>
        <w:t>құбыжық қорқынышты ғой. Жандалбасыммен жерді сипалап,</w:t>
        <w:br/>
        <w:t>тас іздедім.</w:t>
        <w:br/>
        <w:t>- Бекер әуре боласың, бейшара!</w:t>
        <w:br/>
        <w:t>Елестің дауысы құлақ түбінен саңқ етті. Шошынып жалт</w:t>
        <w:br/>
        <w:t>қарадым. Ешкім жоқ. Қабағы салбыраған қап-қараңғы түн.</w:t>
        <w:br/>
        <w:t>Әртүрлі зираттар жүре жайылып, бытырап кеткен ірілі-</w:t>
        <w:br/>
        <w:t>ұсақты мал тәрізді. Кенет елестің зәрлі үні тағы да шаңқ ете</w:t>
        <w:br/>
        <w:t>түсті. Сосын көп күттірмей екініпі құлағыма айқайлады.</w:t>
        <w:br/>
        <w:t>Қолыммен құлағымды жапқанмен, қорқынышты саңқылдан</w:t>
        <w:br/>
        <w:t>қүтыла алмадым, керісінше, ол күшейе түсті.</w:t>
        <w:br/>
        <w:t>- Ендігі қалған өмірің дәл осындай азаппен өтеді. Қүса</w:t>
        <w:br/>
        <w:t>жұтқан шерлі жетімек үшін сен бейбақ қасірет шегуге тиіссін.</w:t>
        <w:br/>
        <w:t>Бұл өзің сияқты ертеңгі күндеріне есеп бермей, ойына</w:t>
        <w:br/>
        <w:t>келгенін істейтін қатыгез пенделерге сабақ болады. Әркімнің</w:t>
        <w:br/>
        <w:t>бір Құдайы бар. Олар да қарап жатпайды, - дейді елес көк-</w:t>
        <w:br/>
        <w:t>желкемде тұрып дауыстап.</w:t>
        <w:br/>
        <w:t>Бұл жолы әдепкідей шошынып, жалт қараған жоқпын.</w:t>
        <w:br/>
        <w:t>Қарамаған себебім - оны бәрібір көре алмасымды түсіндім</w:t>
        <w:br/>
        <w:t>және де елестің алдында өзімнің түкке тұрғысыз бейшара</w:t>
        <w:br/>
        <w:t>екенімді біржола мойындаған едім. Ендігі маған қалғаны,</w:t>
        <w:br/>
        <w:t>оның айтқандарының барлығын бас шұлғып, үнсіз тыңдап,</w:t>
        <w:br/>
        <w:t>жалынып-жалбарыну және құлшылық ету екендігі түсінікті</w:t>
        <w:br/>
        <w:t>сді.</w:t>
      </w:r>
    </w:p>
    <w:p>
      <w:r>
        <w:t>Адам пақырдың шыбын жанының амандығы үшін</w:t>
        <w:br/>
        <w:t>бейшаралық атаулының қай-қайсысынан да қашпасы анық.</w:t>
        <w:br/>
        <w:t>Мүндай сәтте дана да, бала да бірдей. Олардың</w:t>
        <w:br/>
        <w:t>айырмашылығы - қатерден құтылып шыққан соңғы жасар</w:t>
        <w:br/>
        <w:t>қорытындысында ғана. Дана “басқаша бірдеңе ойлап табу</w:t>
        <w:br/>
        <w:t>керек еді-ау” деп, өткен ісіне көңілі толмай налыр, бала</w:t>
        <w:br/>
        <w:t>қатердеп құтқарған “ақылына” мақтанып, насаттанар. Мен</w:t>
        <w:br/>
        <w:t>де ертеңгі көрер қызығым үшін, нұрлы болашағым үшін</w:t>
        <w:br/>
        <w:t>тск аман қалуды ғапа ойлауым керек деп түйдім...</w:t>
        <w:br/>
        <w:t>- Саған тірі жүру арман. Жүре бер. Мен саған тимеймін.</w:t>
        <w:br/>
        <w:t>Бірақ басқан ізіңді аңдимын. Азапқа саламын. Сонда ғана</w:t>
        <w:br/>
        <w:t>сен адамға да, басқаға да залалсыз боласың. Мені ұмытпа,</w:t>
        <w:br/>
        <w:t>пендем.</w:t>
        <w:br/>
        <w:t>Көз алдымда көлбеңдеп тұрған елестің бейнесі лезде</w:t>
        <w:br/>
        <w:t>ғайып болды. Бірақ мен қуанған жоқпын. Есім кетіп.</w:t>
        <w:br/>
        <w:t>162</w:t>
        <w:br/>
        <w:t>жасымды көлдетіп, ұзақ отырдым. Ауыл жақтан естіліп</w:t>
        <w:br/>
        <w:t>тұрған шу саябырлай бастапты. Аракідік маңқылдап үрген</w:t>
        <w:br/>
        <w:t>төбеттердің үні естіледі.</w:t>
        <w:br/>
        <w:t>Әлдебір тұрпайы дыбысты құлағым шалды. Үрейленіп</w:t>
        <w:br/>
        <w:t>дыбыс естілген жаққа қарадым. Әлдекім таяқ тастам жердегі</w:t>
        <w:br/>
        <w:t>ескі зираттан шығып, қараңдап маған беттеп келе жатқан</w:t>
        <w:br/>
        <w:t>тәрізді. Зәрем ұшты, қозғалуға әлім келмей, тТіл-аузым</w:t>
        <w:br/>
        <w:t>байланып, меңірейіп отырмын. “Бейіттің ішінде қорқау</w:t>
        <w:br/>
        <w:t>қасқыр болады”деп, еститінмін бала кезімде. Дәл қазір</w:t>
        <w:br/>
        <w:t>қасқырға қарсылық жасар қауқар қалған жоқ менде, бір</w:t>
        <w:br/>
        <w:t>тамшы суға зар болып, ұзақ-ұзақ жол жүрген жаңдай қажып,</w:t>
        <w:br/>
        <w:t>қалжырап отырмын. “Ақыры қасқырға жем болғаным ба?”</w:t>
        <w:br/>
        <w:t>Жүрегім сыздап, мүсәпір халіме күйініп, егіліп іштей</w:t>
        <w:br/>
        <w:t>жыладым.</w:t>
        <w:br/>
        <w:t>Қарауытқан бейне әлі жүріп келеді. “Бұл қасқыр емес</w:t>
        <w:br/>
        <w:t>шығар”, Үміт сәулесі жылт етті. Орнымнан тұруға қам</w:t>
        <w:br/>
        <w:t>жасадым. Бірақ екі иығыма ауыр жүк артып қойғандай</w:t>
        <w:br/>
        <w:t>қозғалуға шамам келмеді. Тұрып кетпек болып жанталаса</w:t>
        <w:br/>
        <w:t>бастадым.</w:t>
        <w:br/>
        <w:t>Адам баласына тән қасиет - ол ақтық демі біткенше</w:t>
        <w:br/>
        <w:t>қасіреті мен құқайын көп шектірген тұрақсыз қу тіршілік</w:t>
        <w:br/>
        <w:t>үшін жанын салып арпалысады. Тіпті, ол өлімнің өзін</w:t>
        <w:br/>
        <w:t>харакетсіз қарсы алмақ емес. Өлетіңдігін біле тұра бір белгісіз</w:t>
        <w:br/>
        <w:t>ұлы күштің шапағаты тиіп, думанды тіршілігі қайта</w:t>
        <w:br/>
        <w:t>басталардай алғы күндерден үміт стіп, жанталасады. Өйткені,</w:t>
        <w:br/>
        <w:t>адам үмітпен өмір сүреді ғой. Бәлкім, бақыт дегеннің өзі</w:t>
        <w:br/>
        <w:t>дамылсыз үміттене беру шығар.</w:t>
        <w:br/>
        <w:t>Ал менің бір зауалдың жақындап келе жатқанын көре</w:t>
        <w:br/>
        <w:t>тұра орнымнан тұрып кетпей, мамыражай отырғаным қалай?</w:t>
        <w:br/>
        <w:t>Жо-жоқ, жанталасып жер тырмалап отыр екенмін. Атып</w:t>
        <w:br/>
        <w:t>тұрып, қаша жөнелгім-ақ келеді. Бірақ дәрмен жоқ. Айқай</w:t>
        <w:br/>
        <w:t>салып адамдарды көмекке шақырсам деймін. Жақын маңда</w:t>
        <w:br/>
        <w:t>ешкімнің жоғын, дауысымның ауылға жетпесін, тірі жанның</w:t>
        <w:br/>
        <w:t>көмекке келмесін біле тұра үміттенемін.</w:t>
        <w:br/>
        <w:t>- А-а-й-И!</w:t>
      </w:r>
    </w:p>
    <w:p>
      <w:r>
        <w:t>Даусым барлығып шықты, Өз үнімнен өзім шошыдым.</w:t>
        <w:br/>
        <w:t>Мен емес, басқа біреу айқайлаған сияқты. Кенет әлдекім</w:t>
        <w:br/>
        <w:t>күбірлеп сөйлегендей болды. Селк етіп, өзіме қарай беттеп</w:t>
        <w:br/>
        <w:t>келе жатқан қарайғанға үрейлене жалт қарадым. О, сұмдық!</w:t>
        <w:br/>
        <w:t>Ол маған жетпей тоқтап, сңкейін, әлдене іздеп жатқан секілді.</w:t>
        <w:br/>
        <w:t>159</w:t>
        <w:br/>
        <w:t>есеңгіреп, сұлқ отырмын. Өкіріп тұрып жылағым келеді, не</w:t>
        <w:br/>
        <w:t>дауысым, не көзімнен жас шықпайды.</w:t>
        <w:br/>
        <w:t>Бір кезде құлпытастың аржағынан әлдене жалт етті де</w:t>
        <w:br/>
        <w:t>ғайып болды. Жылаған баланың дауысы келді құлағыма.</w:t>
        <w:br/>
        <w:t>Жалт етіп қайта жанған екі ноқат маған жақындап келеді.</w:t>
        <w:br/>
        <w:t>Мен бұл дүниеден баз кешкен жандай скі ноқатқа тесіле</w:t>
        <w:br/>
        <w:t>қарап, тапжылмай отырмын. Жүрегім де соқпайтын сияқты.</w:t>
        <w:br/>
        <w:t>Әлдене жанымнан жүгіріп өтті. Көзім қарауытып барады.</w:t>
        <w:br/>
        <w:t>Басым мең-зең. Бала жылап жатыр. Ол сорлыны кім жылатты</w:t>
        <w:br/>
        <w:t>екен?</w:t>
        <w:br/>
        <w:t>-Сорлы-ай!.. Бағдар! Сенсің бе, жаным? Жаным, сенің</w:t>
        <w:br/>
        <w:t>даусың ғой. Мынау Бағдар!.. Тоқташы, жаным! Кетпеші</w:t>
        <w:br/>
        <w:t>менен. Мен сснің әкеңмін! Алыстан іздеп келдім, алып</w:t>
        <w:br/>
        <w:t>кетемін. Тоқташы, ұлым! Тоқта, тоқта деймін! Арандайсың-</w:t>
        <w:br/>
        <w:t>ау, жаным! Қап! Тоқта дейміп! Таста ұлымды, тастап кет!</w:t>
        <w:br/>
        <w:t>Ол менің ұлым!</w:t>
        <w:br/>
        <w:t>Ол орныпан атып тұрды да, теңселіп барып гүрс етіп</w:t>
        <w:br/>
        <w:t>құлап түсті. Үстінен қара мысық карғып өтті, аналай жерге</w:t>
        <w:br/>
        <w:t>барып, жылаған баланың дауысын салып, шыңғыра бастады.</w:t>
        <w:br/>
        <w:t>Бағдар жанталасып жүріп орнынан тұрды да, әлтек-тәлтек</w:t>
        <w:br/>
        <w:t>басып, екі көзі жалт-жүлт жанын түрған мақүлыққа қарай</w:t>
        <w:br/>
        <w:t>жүрді. Қара мысық қалың бейіттің арасына кіріп, көзден</w:t>
        <w:br/>
        <w:t>ғайып болды. Бағдар тымық түнді жаңғырықтырып,</w:t>
        <w:br/>
        <w:t>қарқылдап күліп жіберді.</w:t>
        <w:br/>
        <w:t>- Қашты! Қашты! - деді айқайлап. Сосын самаладай</w:t>
        <w:br/>
        <w:t>самсаған жарықты бетке алып, жүгіре жөнелді. Бірақ ауылға</w:t>
        <w:br/>
        <w:t>барған жоқ. Өйткені, лап қойған қараңғылықты жақындатпай</w:t>
        <w:br/>
        <w:t>жұтып тұрған самсаған жарық оған тым қорқынышты</w:t>
        <w:br/>
        <w:t>көрініп еді...</w:t>
        <w:br/>
        <w:t>1974 жыл.</w:t>
        <w:br/>
        <w:t>Арнайы айналыспаған соң, біз елдің өткен тарихын біге</w:t>
        <w:br/>
        <w:t>бермейміз. Бізде тарихты жатқа соғатын сұңғыла ғалымдар</w:t>
        <w:br/>
        <w:t>көп.</w:t>
        <w:br/>
        <w:t>Иштван оның кенеттен қызарып шыға келген жүзіне</w:t>
        <w:br/>
        <w:t>таң қала қарады да, түсінбедім дегендей бір иығын қозғап</w:t>
        <w:br/>
        <w:t>қойды.</w:t>
        <w:br/>
        <w:t>Мырзан курстасының бұл қылығын жақтырған жоқ.</w:t>
        <w:br/>
        <w:t>“Соншама пасық болмаса қайтер еді. Елімнің тарихын</w:t>
        <w:br/>
        <w:t>білмеймін деуге ұялмай ма?! Ақылсыз!” Пікір таластырып</w:t>
        <w:br/>
        <w:t>жеңбесін біле тұра, намысқа тырысып, әдейі қыңыр тартты.</w:t>
      </w:r>
    </w:p>
    <w:p>
      <w:r>
        <w:t>- Қазақ “ақ қаз” дегеннен шыққан. Және бүл ұғым,</w:t>
        <w:br/>
        <w:t>Сіз айтқандай, ІХ-Х ғасырларда емсс, ХУ ғасырдың орта</w:t>
        <w:br/>
        <w:t>кезінде қалыптасқан.</w:t>
        <w:br/>
        <w:t>- Сіз бүл пікіріңізді немен дәлелдейсіз? - Иштван</w:t>
        <w:br/>
        <w:t>жымиып күлді. - Қандай тарихи деректерге сүйеніп айтып</w:t>
        <w:br/>
        <w:t>отырсыз?</w:t>
        <w:br/>
        <w:t>Мырзан мүндай сұрақ қойылар деп күтпеген. Абыржып</w:t>
        <w:br/>
        <w:t>отырғанда аузына Шоқан Уәлихановтың аты да түспеді. Ұлы</w:t>
        <w:br/>
        <w:t>Шоқан оны талай рет осындай қысылшаңнан алып шыққан-</w:t>
        <w:br/>
        <w:t>ды. Және де тарих туралы әңгіме бола қалса, ол әрдайым</w:t>
        <w:br/>
        <w:t>Шоқан есімін көлденең тартатын. Бұл жолы мықтап мүдірді.</w:t>
        <w:br/>
        <w:t>Тамағы құрғап қалған соң минералды суды стақанға</w:t>
        <w:br/>
        <w:t>толтырып құйып, сіміріп ішті. Оның бұл әрекетін сөкет</w:t>
        <w:br/>
        <w:t>көрді білем, Бекқали күйінгендей күрсінді де, төбедегі</w:t>
        <w:br/>
        <w:t>қымбат люстраға қарады.</w:t>
        <w:br/>
        <w:t>-- Менімше, қазақ деген сөздің қайдан шыққанында және</w:t>
        <w:br/>
        <w:t>оның қай кезде пайда болғанында тұрған егптеңе жоқ. Басқа</w:t>
        <w:br/>
        <w:t>бірсулер үшін бас қатырып қайтеміз, жолдастар. Бүл создің</w:t>
        <w:br/>
        <w:t>төркінін іздеп жүргендер бізсіз де аз емес. Ортақ әңгімеге</w:t>
        <w:br/>
        <w:t>көшейік, - деп Бекқали делдалдық танытты.</w:t>
        <w:br/>
        <w:t>- Сіз кешіріңіз, - деді қонақ Бекқалиға қарап жымиып.</w:t>
        <w:br/>
        <w:t>- Қазақ созін ақ қаздан шығару - мүлдем қате. Бүлай</w:t>
        <w:br/>
        <w:t>болуы мүмкін емес. Ақ қаз сингармонизм заңына сай</w:t>
        <w:br/>
        <w:t>түрленген кезде ақ қас, ақас, қақас, хакас болып өзгерер</w:t>
        <w:br/>
        <w:t>еді, “Қаз ақтан” қазақ сөзі шықты десе сенер едім. Бірақ</w:t>
        <w:br/>
        <w:t>бұлай айтуға болмайды ғой.</w:t>
        <w:br/>
        <w:t>- Ал сізіше қалай? - деді Мырзан, өз болжамының</w:t>
        <w:br/>
        <w:t>дәлелсіздігін мойындағандай кейіп танытып.</w:t>
        <w:br/>
        <w:t>- Қазіргі Қазақстанның жерін бір кезде сактар</w:t>
        <w:br/>
        <w:t>жайлағанын білетін шығарсыздар.</w:t>
        <w:br/>
        <w:t>165</w:t>
        <w:br/>
        <w:t>Дүние кезек</w:t>
        <w:br/>
        <w:t>Мырзан дәл қазіргідей қысылып, қызармаған шығар. Өзі</w:t>
        <w:br/>
        <w:t>сөйлеп, өзгені тыңдатып үйренген ол алғашқы әлетте</w:t>
        <w:br/>
        <w:t>білімдарлығын танытқысы келіп, Иштванның сөзіне пәтуа</w:t>
        <w:br/>
        <w:t>айтып еді, мадьяр жігіт өршеленіп кетті. Сактар мен гундер</w:t>
        <w:br/>
        <w:t>тарихын сапырып отырған қонаққа Мырзан ашуланды. Оның</w:t>
        <w:br/>
        <w:t>деректерінің дәйектілігіне аса сенбегенмен, қарсы дау айтып,</w:t>
        <w:br/>
        <w:t>таласуға батылы жетпеді. Осы отырыста негізгі әңгімеге өзек</w:t>
        <w:br/>
        <w:t>болған ел тарихы туралы өзінің тым аз білетіндігін бірінші</w:t>
        <w:br/>
        <w:t>рет біржола мойындады. Әлем тарихына бір кісідей қанықпын</w:t>
        <w:br/>
        <w:t>деп ойлайтын. Орыс, үнді, жапон, неміс, египет, америка</w:t>
        <w:br/>
        <w:t>елдерінің өткені туралы біраз оқыған. Мұнысына ол іштей</w:t>
        <w:br/>
        <w:t>мақтанатыт! да. Бірақ Мырзан өзіне ең қажеттісін оқымағанын</w:t>
        <w:br/>
        <w:t>қазір түсінін, іштей қынжылып отыр. Араша түсер дейтін</w:t>
        <w:br/>
        <w:t>Бекқали қонақтың сөзін құптап, мұны табалагандай мырс-</w:t>
        <w:br/>
        <w:t>мырс күледі. Аракідік қазақ тілінде еркін сөйлеп отырған</w:t>
        <w:br/>
        <w:t>мадьяр жігітке ұрлана көз тастап қояды.</w:t>
        <w:br/>
        <w:t>“Осы шынында да Венгриядан келген қонақ па%” -- деген</w:t>
        <w:br/>
        <w:t>күмән Мырзан көңілін күпті еткелі қашан. Иштваннын түр-</w:t>
        <w:br/>
        <w:t>түсінде оның басқа ұлттың өкілі скенін айғақтап тұрған</w:t>
      </w:r>
    </w:p>
    <w:p>
      <w:r>
        <w:t>өзгешелік жоқ. Көзінде қара көзілдірік. Шетелдік дегенмен</w:t>
        <w:br/>
        <w:t>киімі де алабажақ емес, жұпыны - торкоз жейде, тоқыма</w:t>
        <w:br/>
        <w:t>пиджак. “Осының орнында Бекқали болса ше?” Мырзан</w:t>
        <w:br/>
        <w:t>қонақтың әңгімесіне бас шұлғып отырған Бекқалидың жалт-</w:t>
        <w:br/>
        <w:t>жұлт еткен галстугына карады да, мырс күлді. “Бүл төсекке</w:t>
        <w:br/>
        <w:t>жатқанда да галстугын шешпейтін шығар”.</w:t>
        <w:br/>
        <w:t>Қонақ жігіт ағат сөйлеп қойдым ба деп күмәнданды</w:t>
        <w:br/>
        <w:t>білем, қызарақтай бастады. Мамыражай отырған Бекқали да</w:t>
        <w:br/>
        <w:t>абыржыды.</w:t>
        <w:br/>
        <w:t>- Мен айтқан тарихи деректерге дауыңыз бар ма? - деді</w:t>
        <w:br/>
        <w:t>қонақ Мырзанға тіктеп қарап.</w:t>
        <w:br/>
        <w:t>- Жоқ, - дсді Бекқали жұлып алғандай. - Бәрі дұрыс.</w:t>
        <w:br/>
        <w:t>164</w:t>
        <w:br/>
        <w:t>өз</w:t>
        <w:br/>
        <w:t>құтылғандай болып сді. Ойламаған жерден Қалқа мүныт</w:t>
        <w:br/>
        <w:t>жанына тиер сөзді төгіп жіберді. Өзін шаршатқан, әбден</w:t>
        <w:br/>
        <w:t>ығыр қылған сезім шабуылын қайта бастады.</w:t>
        <w:br/>
        <w:t>-- Қой, - делі Мырзан тістеніп. Қолы дірілдеп, темекісін</w:t>
        <w:br/>
        <w:t>іздеді. Қайда салғанын ұмытып қалған ба, жоқ, әлде оқыстан</w:t>
        <w:br/>
        <w:t>оянған ашудың әсері ме, таба алмай әуреге түсті. Әрең дегенде</w:t>
        <w:br/>
        <w:t>тауып, тұтатты.</w:t>
        <w:br/>
        <w:t>- Шіренгенде құдайдайсың, - делі Қалқа табалай сөйлеп.</w:t>
        <w:br/>
        <w:t>Ашық үрысқа бет алған сынды. - Әне, Беккали машина</w:t>
        <w:br/>
        <w:t>мініп жүр. Оның есі бар. Қасымалы диссертациясын қорғап</w:t>
        <w:br/>
        <w:t>алды. Енді доктор болады. Иә, болады!</w:t>
        <w:br/>
        <w:t>Қалқаның сөзі оның жанына тиді. Мырзан одан дәл</w:t>
        <w:br/>
        <w:t>мұндай сөзді күтпегендіктен, не дерін білмей абыржыды.</w:t>
        <w:br/>
        <w:t>Бекқалиды, Қасымалыны жамандағаннан ештеңе шықпасын</w:t>
        <w:br/>
        <w:t>түсінді.</w:t>
        <w:br/>
        <w:t>- Қой дедім ғой, қой снді! - деді Мырзан даусы дірілдеп.</w:t>
        <w:br/>
        <w:t>ӘӨшіл қалған темекісін жерге тастап, табанымен езгіледі де,</w:t>
        <w:br/>
        <w:t>екіншісін тұтатып, құныға сорды. Қалқа қоп-қою түтіннің</w:t>
        <w:br/>
        <w:t>арасында қалшылдап отырған күйеуіне тесірейе қарап, шаңқ,</w:t>
        <w:br/>
        <w:t>ете түсті.</w:t>
        <w:br/>
        <w:t>- Қоймаймын! Жетті енді, шыдай алмаймын!.. Мен саған</w:t>
        <w:br/>
        <w:t>бақытсыз болу үшін тиген жоқпын.</w:t>
        <w:br/>
        <w:t>Мырзан столды салып қалды да, орнынан атып тұрып,</w:t>
        <w:br/>
        <w:t>Қалқаға жетіп барды.</w:t>
        <w:br/>
        <w:t>- Халтурамен айналыс дейсің ғой! Ақша үшін</w:t>
        <w:br/>
        <w:t>адамшылықтан без дейсің ғой! Осы ма айта алмай тұрғаның!</w:t>
        <w:br/>
        <w:t>Осы ма?!</w:t>
        <w:br/>
        <w:t>Демалысы жиілеп, безгек соққан адамдай қалтырап-</w:t>
        <w:br/>
        <w:t>дірілдеі, өңі сұрланып кеткен.</w:t>
        <w:br/>
        <w:t>- Өтірік! - деді Қалқа шаптығып. Ашудың әсері ме,</w:t>
        <w:br/>
        <w:t>жоқ әлде Мырзаннан қауіптенді ме, орнынан тұрып кетті.</w:t>
        <w:br/>
        <w:t>- Сен өзіңнің кабілетсіздігіңді жасыру үшін өзгенің</w:t>
      </w:r>
    </w:p>
    <w:p>
      <w:r>
        <w:t>жазғанын әдейі менсінбейсің. Бекқали секілді шығарма жазу</w:t>
        <w:br/>
        <w:t>қолыңнан келмейді. Иә, келмейді!.. Келсе, бүйтіп жүрмес</w:t>
        <w:br/>
        <w:t>сдің.</w:t>
        <w:br/>
        <w:t>Мырзан ауыр соққы тигендей есеңгіреп қалды.</w:t>
        <w:br/>
        <w:t>Кокбеттеніп тап-тап беріп, табалап тұрған әйеліне тура</w:t>
        <w:br/>
        <w:t>қарауға жүзі шыдамады. Дәл осы сөзді басқа біреу айтса</w:t>
        <w:br/>
        <w:t>аямасы, аянбасы анық еді. Қалқаға не десін?..</w:t>
        <w:br/>
        <w:t>Ақша деген әзәзілдің адамды аздыруы мүмкін-ау</w:t>
        <w:br/>
        <w:t>170</w:t>
        <w:br/>
        <w:t>- Әрине, - деді Бекқали шалқайыңқырап отырып. -</w:t>
        <w:br/>
        <w:t>Білгенде қандай!</w:t>
        <w:br/>
        <w:t>- Менімше, қазақ деген ұғым қас, сақ сөздерінің</w:t>
        <w:br/>
        <w:t>қосындысы. Зерттеушілердің көпшілігі осы тұжырымды</w:t>
        <w:br/>
        <w:t>қолдайды. Және бүл ІХ-Х ғасырларда иайда болған.</w:t>
        <w:br/>
        <w:t>- Дәлеліңіз жоқ. Қателесіп отырсыз! - деді Мырзан.</w:t>
        <w:br/>
        <w:t>Қонақ жылы жымиды. Бекқали қарқылдап күліп жіберді.</w:t>
        <w:br/>
        <w:t>- Сіз күні бойы дәлелсіз сөйлеп отырсыз, ал менің бір</w:t>
        <w:br/>
        <w:t>рет қателесуге, жо-жоқ, болжам айтуға қақым бар шығар?</w:t>
        <w:br/>
        <w:t>-- Әрине, әрине! - деді Беккали оны қолпаштай дауыстап.</w:t>
        <w:br/>
        <w:t>- Кешіріңіздер, - деді қонақ Мырзанның ашуланып</w:t>
        <w:br/>
        <w:t>қалғанын аңғарып. - Өз шындығыңды дәлелдеу үшін кей</w:t>
        <w:br/>
        <w:t>кезде қузылықпен қалай қатты айтып қойғаныңды аңдамай</w:t>
        <w:br/>
        <w:t>да қаласың. Кешіріңіздер!</w:t>
        <w:br/>
        <w:t>- Кешірім сүрайтындай сіз ештеңе бүлдірген жоқсыз.</w:t>
        <w:br/>
        <w:t>Мырзан қалжың түсінетін жігіт.</w:t>
        <w:br/>
        <w:t>Бекқали қалбалақтап, оның стақанына минералды су</w:t>
        <w:br/>
        <w:t>құйды.</w:t>
        <w:br/>
        <w:t>- Сіз маған дәлелің жоқ дедіңіз ғой. Қас, сак деген</w:t>
        <w:br/>
        <w:t>сөздің өзі дәлел емес пе! Бұған сенбесеңіз, қытай</w:t>
        <w:br/>
        <w:t>саяхатшыларының жазбаларын оқуыңызға болады. Сонан</w:t>
        <w:br/>
        <w:t>соң монғол шапқыншылығының алдында Шыпғысханның</w:t>
        <w:br/>
        <w:t>айбынынан сескенген сак тайпасынан тараған рулар бір</w:t>
        <w:br/>
        <w:t>хандыққа бірікпекші болған. Нағыз сактар қосылып, ұлы</w:t>
        <w:br/>
        <w:t>әміршінің екпінін тежейміз дейді. Бірақ...</w:t>
        <w:br/>
        <w:t>-- Шыңғыс ханның бетін қайтару қайда! Ол керемет</w:t>
        <w:br/>
        <w:t>қолбасшы болған адам ғой, - деді Бекқали таңдай қағып</w:t>
        <w:br/>
        <w:t>Иштван “сенікі дұрыс” дегендей бас шұлғыды да, әңгімесін</w:t>
        <w:br/>
        <w:t>жалғады.</w:t>
        <w:br/>
        <w:t>- Бірақ хандыққа таласқан жекелеген адамдардың</w:t>
        <w:br/>
        <w:t>кесірінен бұл рулардың басы бірікпей, эрқайсысы жекс-</w:t>
        <w:br/>
        <w:t>жеке әрекет жасаған. Кейбір рулар монғолдарға қосылып</w:t>
        <w:br/>
        <w:t>кеткен. Шыңғыс ханның қаһарынан сескенген біздің арғы</w:t>
        <w:br/>
        <w:t>бабаларымыз Қотан ханның бастауымен Венгрияға көшкен.</w:t>
        <w:br/>
        <w:t>Мен Венгрияда тұратын мадьяр қыпшақтарының</w:t>
        <w:br/>
        <w:t>тарихын, тілі мен этнографиясын зерттепи жүрмін. Сондықтан</w:t>
        <w:br/>
        <w:t>мені қазақ тарихшысы десеңіздер де болалы, - деп күлді</w:t>
        <w:br/>
        <w:t>қонақ. :</w:t>
      </w:r>
    </w:p>
    <w:p>
      <w:r>
        <w:t>- Игілікті істі қолға алған екенсіз. Сіздің зор табысқа</w:t>
        <w:br/>
        <w:t>жетуіңіз үшін! - деді Бекқали елпілдеп. Қонақ оның бұл</w:t>
        <w:br/>
        <w:t>166</w:t>
        <w:br/>
        <w:t>Алдымен Беккали, оның соңынан жорға желіп даяшы</w:t>
        <w:br/>
        <w:t>келді. “Не істейміз? Қайтатын уақыт болды ғой”, - дегендей</w:t>
        <w:br/>
        <w:t>Бекқали қонағына қарады. Иштван омырауын түймелей</w:t>
        <w:br/>
        <w:t>бастады. Мырзан жалғыз қалды. “Бейбарыс, Бейбарыс!” деп</w:t>
        <w:br/>
        <w:t>күбірледі ол. “Бір кездерде печенегтерді өте күшті болған</w:t>
        <w:br/>
        <w:t>деседі...”</w:t>
        <w:br/>
        <w:t>Құлағында осы соз қалып қойды.</w:t>
        <w:br/>
        <w:t>Бүгін ол күндегісінен де кеш қайтты. Күйеуін күте-</w:t>
        <w:br/>
        <w:t>күте төзімі таусылған ашулы Қалқа есікті зарықтырып барып</w:t>
        <w:br/>
        <w:t>әрең ашты. Әйелінің түтіккен жүзін коріп, Мырзан аяғын</w:t>
        <w:br/>
        <w:t>шешпестен әдейі төргі бөлмеге өтіп кетті. “Ең жақсы</w:t>
        <w:br/>
        <w:t>қорғаныс - тікслей шабуыл” деп түсінетін ол қасақана</w:t>
        <w:br/>
        <w:t>қыңырайды. Есік тарс жабылды. Ол шешінбестен орындыққа</w:t>
        <w:br/>
        <w:t>сылқ етіп отыра кетті де, тымағын столдың үстіне лақтырып</w:t>
        <w:br/>
        <w:t>тастады. Сосын екінші орындыққа аяғын қойып, шалқая</w:t>
        <w:br/>
        <w:t>түсті. Ойы - әйелін ықтырып алу.</w:t>
        <w:br/>
        <w:t>Қалқа оған ләм деген жоқ. Кенже қызын құшақтап,</w:t>
        <w:br/>
        <w:t>теріс қарап жатып қалды. Мырзан оның жылап жатқанын</w:t>
        <w:br/>
        <w:t>екі иығы селкілдей бастағанда ғана білді. Қалқаның жылағаны</w:t>
        <w:br/>
        <w:t>оған пәлендей осер еткеп жоқ. Бойы жылына бастаған сон</w:t>
        <w:br/>
        <w:t>терең-терең есінеді де, қылтанақтанып өсіп кеткен сақалын</w:t>
        <w:br/>
        <w:t>сипап отырып, әйелін мүқатқысы келгендей: “Оһ, дүнис-</w:t>
        <w:br/>
        <w:t>ай”, - деп ыңыранып қойды. Сосын барып: “Рақаттанып</w:t>
        <w:br/>
        <w:t>ұйықтау ғана қалды”, - деді даусын созып. Оның бүл сөзі</w:t>
        <w:br/>
        <w:t>Қалқаның шамыпа тиді білем, басын котеріп алды да:</w:t>
        <w:br/>
        <w:t>- Қорлайсың ғой!.. Мазақтағың келді ғой! - деді</w:t>
        <w:br/>
        <w:t>шаптығып. Кенет еңкілдеп жылап жіберді. - Нс жазығым</w:t>
        <w:br/>
        <w:t>бар еді? Бар кінәм -- өзге келіншектерге ұқсап, малынып</w:t>
        <w:br/>
        <w:t>киініп, сайрапдап, тайраңдап жүрмегенім бе?</w:t>
        <w:br/>
        <w:t>Мырзан ренжудің орнына езу тартты. “Тағы не айтасың”</w:t>
        <w:br/>
        <w:t>дегендей әйеліне тесіле қарады. Күйсуінің миығындағы</w:t>
        <w:br/>
        <w:t>кекесін табын Қалқа аңғарды.</w:t>
        <w:br/>
        <w:t>-- Өзіміздей адамдардың барлығы қатарға қосылып кетті.</w:t>
        <w:br/>
        <w:t>Тарығып жүрген біреуін көрмейсіц. Ал сен... Ал біз...</w:t>
        <w:br/>
        <w:t>Даусы бұзылып, ойлаған сөзін айта алмады. Көзінен</w:t>
        <w:br/>
        <w:t>мөлт-мөлт етіп үзіліп түсіп жатқан жасты сүрткен жоқ. Оның</w:t>
        <w:br/>
        <w:t>нс айтпақ болғанын Мырзан түсінді. Мажырап отырған көңілі</w:t>
        <w:br/>
        <w:t>әп-сәтте бұзылды. Әрдайым мазалай беретін ойдан арақ ішіп</w:t>
        <w:br/>
        <w:t>169</w:t>
        <w:br/>
        <w:t>құрметін артық корді ме, жоқ әлде қуанды ма, қысыла</w:t>
        <w:br/>
        <w:t>күлімсіреп, Бекқалиға карап, бас шұлғып қойды.</w:t>
        <w:br/>
        <w:t>- Бірақ амал не, мадьярлық қыпшақтар оз тарихын</w:t>
      </w:r>
    </w:p>
    <w:p>
      <w:r>
        <w:t>білмейді. ХІХ ғасырдың аяқ шенінде олар өз тілін біржола</w:t>
        <w:br/>
        <w:t>ұмытқан, &gt;- деді ол әнтек күрсініп. Иштван екеуінің бетіне</w:t>
        <w:br/>
        <w:t>бажайлап қарады да, езу тартты. - Бір кезде біздің</w:t>
        <w:br/>
        <w:t>бабаларымыз ұрпақтары ел тарихын, оз ана тілін ұмытып</w:t>
        <w:br/>
        <w:t>кетеді деп ойлады дейсіз бе? Өмір заңы осындай. Иә, өмірдің</w:t>
        <w:br/>
        <w:t>осындай қатал заңы болады.</w:t>
        <w:br/>
        <w:t>Ол скі жігіттің бетіне тағы үңілді. Бірақ бар құпиясын</w:t>
        <w:br/>
        <w:t>тереңге жасырып машықтанған екі жігіттін сазарған жүзінен</w:t>
        <w:br/>
        <w:t>ештеңе аңғара алмады. Ол астыңғы ернін тістелеп, ойланып</w:t>
        <w:br/>
        <w:t>сәл отырды да, әңгімесін әдепкі арнасына кайта бұрды.</w:t>
        <w:br/>
        <w:t>- Менің ойымша, қас, сактардың басын біріктірген -</w:t>
        <w:br/>
        <w:t>Алаш хан. Сіздің халықта “Ұранымыз - алаш, керегеміз -</w:t>
        <w:br/>
        <w:t>ағаш” деген сөз бар ғой. “Алты алаштың” төркіні де осыдан</w:t>
        <w:br/>
        <w:t>шыққан деп болжам жасауға болады.</w:t>
        <w:br/>
        <w:t>Жақсы лебіз айтардай желпініп, жадырай бастағап</w:t>
        <w:br/>
        <w:t>Бекқали кенеттен оз-өзінен тықыршып, мазасыздана бастады.</w:t>
        <w:br/>
        <w:t>Жан-жағына алақтап, даяшыны іздеді. Бірақ, жорға келіншек</w:t>
        <w:br/>
        <w:t>көзіне түсе қоймады. Езуіне мысқылды күлкі үйірілді.</w:t>
        <w:br/>
        <w:t>Әлдеқашан суысып кеткен досын:</w:t>
        <w:br/>
        <w:t>-- Иә, сондай сөз бар. Оны мына Бекқали да біледі, -</w:t>
        <w:br/>
        <w:t>деп әңгімеге тартып еді, досы быж-тыж болып ашулана</w:t>
        <w:br/>
        <w:t>бастады.</w:t>
        <w:br/>
        <w:t>- Осы бізге тарихтың қанша керегі бар. Біз онсыз да</w:t>
        <w:br/>
        <w:t>ниеттес, мүдделес слміз. Одан да бүгінгіні айтайық,</w:t>
        <w:br/>
        <w:t>жолдастар. Қайдағы бір керексіз әңгімсіс бас қатырғанымыз</w:t>
        <w:br/>
        <w:t>жетер, - деп, Мырзанға қарап, қабақ шытты. Қонақ абыржып</w:t>
        <w:br/>
        <w:t>қалды. Мырзан курстасын қытықтай түскенді дұрыс көрді.</w:t>
        <w:br/>
        <w:t>-- Енді есіме түсті, - деді ол дауыстап. - Алаш дегеніңіз</w:t>
        <w:br/>
        <w:t>Ұлытауға жерленген Алаша хан болып жүрмесін.</w:t>
        <w:br/>
        <w:t>- Иә, - деді ол сыбырлай сөйлегі. Кінәсі бардай</w:t>
        <w:br/>
        <w:t>Бекқалиға тағы жаутаңдады.</w:t>
        <w:br/>
        <w:t>-- Алаша ханды сен де білесің ғой, Бекқали?</w:t>
        <w:br/>
        <w:t>- Білмеймін. Мен тарихқа шорқақпын, - деді, жан-</w:t>
        <w:br/>
        <w:t>жағына жалтаңдап сәл отырды да, тұрып кетті.</w:t>
        <w:br/>
        <w:t>Осыдан кейін екеуі әңгімені неден бастарын білмей үн-</w:t>
        <w:br/>
        <w:t>түнсіз дағдарып біраз отырды. Үнсіздік созылып бара жатқан</w:t>
        <w:br/>
        <w:t>соң қопақ, жігіт кенеттен күліп жіберді де:</w:t>
        <w:br/>
        <w:t>167</w:t>
        <w:br/>
        <w:t>кедергі, тосқауылдың барлығын басып-жаншып, екпіндеп</w:t>
        <w:br/>
        <w:t>келе жатқан алып тұлға дәл қазір мұның өзін табанымен</w:t>
        <w:br/>
        <w:t>езіп кететін секілді. Мырзан өзінің соншалық ұсақтығына,</w:t>
        <w:br/>
        <w:t>бейшаралығына күйінді. Ұлы атасына жылап тұрып мүң</w:t>
        <w:br/>
        <w:t>шаққысы, көріп жүрген әділетсіздігі туралы айтып,</w:t>
        <w:br/>
        <w:t>ақтарылғысы келді.</w:t>
        <w:br/>
        <w:t>Ол дәл осы сәт өнер атаулының қай саласында болмасын</w:t>
        <w:br/>
        <w:t>өзгеден оқшау тұратын көзі тірі бір алыптың керек екенін</w:t>
        <w:br/>
        <w:t>түсінді, Мырзан көп адамның әңгімесін “Мұқаң барда...”</w:t>
        <w:br/>
        <w:t>дсп бастайтынын есіне алды, көз алдына ескексіз қайық</w:t>
      </w:r>
    </w:p>
    <w:p>
      <w:r>
        <w:t>елестеді. Ондай алыптың жақсы мен жамантың безбені</w:t>
        <w:br/>
        <w:t>боларын, кордүмше дүниелердің қазіргідей дәріптелмесін</w:t>
        <w:br/>
        <w:t>ойлады. Кенет көкірегіне, сагыныш ұялады. Әлдекімнен</w:t>
        <w:br/>
        <w:t>теперіш көргенде, шешесін жоқтайтын жетім баладай</w:t>
        <w:br/>
        <w:t>кемсенделі. Осыдан кейін көкірегін ашы өксік жайлап алды.</w:t>
        <w:br/>
        <w:t>Терең күрсінді де осыдан он жыл бұрын алған “Победа”</w:t>
        <w:br/>
        <w:t>сағатына қарады. Ол өзінің шаршағанын енді сезді. Көп</w:t>
        <w:br/>
        <w:t>жүргендікі ме, саны салдырап, табаны ауыра бастады. Аяңдап</w:t>
        <w:br/>
        <w:t>кері қайтты.</w:t>
        <w:br/>
        <w:t>Университетке түскен жылы ойы шабан, қаламы жүйрік</w:t>
        <w:br/>
        <w:t>әуейі еді. Бір күн отырып повесть жазып тастайтын да,</w:t>
        <w:br/>
        <w:t>ертесіне онысын редакцияға ала жүгіретін. Алаңғасар</w:t>
        <w:br/>
        <w:t>албырт шағында адам деген өз мүмкіндігін асырып бағалап,</w:t>
        <w:br/>
        <w:t>аспан шығып жүреді екен ғой. Осы күні сол бір</w:t>
        <w:br/>
        <w:t>ақымақшылығын ойласа, Мырзанның екі беті дуылдайды.</w:t>
        <w:br/>
        <w:t>Түккс тұрғысыз күлді-көмеш дүниесі үшін талай адаммен</w:t>
        <w:br/>
        <w:t>төбелесуге дейін барғаны да бар. Егер жазған дүниелері</w:t>
        <w:br/>
        <w:t>басыла берсе, осы күні өзі малтабар деп кіжініп жүретін</w:t>
        <w:br/>
        <w:t>кейбір жазушылардың бірі болып шығатындығын кейін</w:t>
        <w:br/>
        <w:t>түсінді. Қазір студент кезінде жазған дүниелерін қайтарып</w:t>
        <w:br/>
        <w:t>беріп, қылмыстан арашалап алған жандарды іштей қадірлейді.</w:t>
        <w:br/>
        <w:t>Әсіресе айықпас дертке шалдыққан жандай еңсесі басылып,</w:t>
        <w:br/>
        <w:t>сүмірейіп жүретін ұзын қара жігітке пейілі басқа. Бір кезде</w:t>
        <w:br/>
        <w:t>алып барған қолжазбасын лақтырып жібергені үшін</w:t>
        <w:br/>
        <w:t>көрместей кектесіп кетіп еді. Оның әдебиетте жолы болмай</w:t>
        <w:br/>
        <w:t>жүрген фанатик екенін кейін білді. Сондай ашынған</w:t>
        <w:br/>
        <w:t>жандардың әділ, ақиқатшыл болатынын да кешігіп түсінді.</w:t>
        <w:br/>
        <w:t>Және соңғы уақытта бір үққаны - қайғысы көп пенде</w:t>
        <w:br/>
        <w:t>қайырымды әрі қайсар келеді екен. Сол жігітпен кездескен</w:t>
        <w:br/>
        <w:t>сайын көп сырдың түйінін ұстап, кеудесіндегі шсмен шері</w:t>
        <w:br/>
        <w:t>174</w:t>
        <w:br/>
        <w:t>деген ой осы уақытқа дейін оның санасын уламаған. Ол</w:t>
        <w:br/>
        <w:t>ақшаның құдіретін жаңа сезгендей болды, көз алдына</w:t>
        <w:br/>
        <w:t>сытырлаған көк қағаз, қызыл қағаздар елестеді. Шаптыға</w:t>
        <w:br/>
        <w:t>сөйлеп тұрған келіншегіне шошына жалт қарады.</w:t>
        <w:br/>
        <w:t>Қалқаның әдемі нүрлы жүзі бозарып, көзі шапыраштанып</w:t>
        <w:br/>
        <w:t>кетіпті. Сол сәт жаңағы кок, қызыл қағаздар Мырзанға</w:t>
        <w:br/>
        <w:t>тым сұсты, сосын өте жиіркенішті болып елестетеді, оның</w:t>
        <w:br/>
        <w:t>бойын ботен сезім биледі. Біз сүғып алғандай жүрегі</w:t>
        <w:br/>
        <w:t>шаншып кетті, стол үстінде жатқан кітапты алып, ашулана</w:t>
        <w:br/>
        <w:t>лақтырып жіберді дс:</w:t>
        <w:br/>
        <w:t>-Ит-ай! - деді күңіреніп. Қалқаның даусы сап тыйылды.</w:t>
        <w:br/>
        <w:t>Ол дауыл ұрған теректей теңселіп тұрған күйеуіне үрейлейс</w:t>
        <w:br/>
        <w:t>қарады. Мырзан көзіне келіп қалган жасты келіншегіне</w:t>
        <w:br/>
        <w:t>көрсетуге қымсынып, үн-түнсіз сыртқа шығып кетті. Қалқа</w:t>
        <w:br/>
        <w:t>оның соңынан ұмтыла түсіп, тоқтай қалды.</w:t>
        <w:br/>
        <w:t>Мырзан сыртқа шыққан соң қайда барарын білмей</w:t>
        <w:br/>
        <w:t>абдырады. Мына суықта алысқа ұзап кете алмасын біліп,</w:t>
        <w:br/>
        <w:t>жылы орын іздеп, жан-жағына көз жүгіртті. Жақын маңда</w:t>
        <w:br/>
        <w:t>жаздық лапастан өзге құйрық басып отыруға жарайтындай</w:t>
        <w:br/>
        <w:t>қалқа жоқ. Ол лапасқа қарай жүрді. Бірақ оған жетпей</w:t>
        <w:br/>
        <w:t>бұрылып, қаңырап жатқан көшеге беттеді.</w:t>
        <w:br/>
        <w:t>Аяздың зәрі қатты. Үйден ұзап шықпай жатып-ақ</w:t>
        <w:br/>
        <w:t>Мырзанның бетін шымшылап. құлағын дызылдата бастады.</w:t>
        <w:br/>
        <w:t>Кеше жауған сонар қар тапталып, ысқаяқтанып қалыпты,</w:t>
      </w:r>
    </w:p>
    <w:p>
      <w:r>
        <w:t>кошенің кейбір тұсы көктайғақ. Ол пальтосының жағасын</w:t>
        <w:br/>
        <w:t>көтеріп, жоғары қарады, бұлтсыз ашық болғандықтан ба,</w:t>
        <w:br/>
        <w:t>аспап әдеттегілен тереңдеп, тұңғиық тартқандай көгілдірленіп</w:t>
        <w:br/>
        <w:t>түр екен.</w:t>
        <w:br/>
        <w:t>Аяғын санап басып, ілгері жүрді. “Қалқа бұған дейін</w:t>
        <w:br/>
        <w:t>неге үндемей келген? Әлде екеуміздің арамызға әлдекім от</w:t>
        <w:br/>
        <w:t>жақты ма?” Ол қарсы алдынан басын қақшитып сұр жылан</w:t>
        <w:br/>
        <w:t>шыға келгендей селк етіп, салбырап түсіп кеткен басын</w:t>
        <w:br/>
        <w:t>көтеріп алды. Жүрегі тулап кетті.</w:t>
        <w:br/>
        <w:t>Әзәзіл дегенде, есіне алғаш түскен адам - Бекқали. Екеуі</w:t>
        <w:br/>
        <w:t>бес жыл бойы бірге оқыды. Университетте жүргенде ара</w:t>
        <w:br/>
        <w:t>қатынастары жап-жақсы еді. Мырзан аузын ашса көмейі</w:t>
        <w:br/>
        <w:t>көрінетін осы бір жігітті іштей ұнататын. Сырын соған</w:t>
        <w:br/>
        <w:t>айтатын, мұңын соған шағатын. Күні кешеге дейін</w:t>
        <w:br/>
        <w:t>байланыстары үзілген жоқ еді.</w:t>
        <w:br/>
        <w:t>Бекқалиды жазушы болады деп ешқашан ойлаған емес-</w:t>
        <w:br/>
        <w:t>171</w:t>
        <w:br/>
        <w:t>ау, қайдан көріп едім сол кәпірді”. Бірақ қайдан коргенін</w:t>
        <w:br/>
        <w:t>есіне түсіре алмады. Ұйып қалған оң қолын қимылдата</w:t>
        <w:br/>
        <w:t>бастады. “Бастығым мені іздеп, аласүрып жатқан шығар.</w:t>
        <w:br/>
        <w:t>Әлде, әйтеуір, бір келерсің-ау деп булығып отыр ма екен?</w:t>
        <w:br/>
        <w:t>Тындырарсың!” - деді орнынан тұрып жатып. Мәре-сәре</w:t>
        <w:br/>
        <w:t>болып біраз отырды да, темекі тұтатты. “Памирдің” ашы</w:t>
        <w:br/>
        <w:t>түтіні құрғап тұрған оңешін өртеп кете жаздады, кеудесін</w:t>
        <w:br/>
        <w:t>жөтел қысты, ол еті қашқан қолымен аузын жауып, тұншыға</w:t>
        <w:br/>
        <w:t>жөтелді. Сосын ас үйге барып су ішіп, қайтып келіп диванға</w:t>
        <w:br/>
        <w:t>қисайды.</w:t>
        <w:br/>
        <w:t>“Қалқаға қиын болып жүр-ау. Мен осы үйдің аз күндік</w:t>
        <w:br/>
        <w:t>қонағы сияқтымын, еш нәрсеге көмсгім жоқ. Бір</w:t>
        <w:br/>
        <w:t>шаңырақтың барлық шаруасын Қалқаға аударып, сенделіп</w:t>
        <w:br/>
        <w:t>бос жүрмін. Апыр-ау. ес кіретін жасқа жеттім, бұл жүрісім</w:t>
        <w:br/>
        <w:t>не жүріс? Өзім қатарлы адамдардың бірі дыңдай жазушы,</w:t>
        <w:br/>
        <w:t>бірі ғалым. Ал мен...” Мырзан еденге төселген ескі алашаға</w:t>
        <w:br/>
        <w:t>қарап отырын, терең күрсінді. Көңілсіздіктен арылғысы</w:t>
        <w:br/>
        <w:t>келіп, ысқыра бастады. Әу баста көңілді басталған әуеннің</w:t>
        <w:br/>
        <w:t>соңы қайғылы, мүңлы сарынға ұласты.</w:t>
        <w:br/>
        <w:t>Мырзан өзінің осы бір халіне түсінбейді. Қашан болсын</w:t>
        <w:br/>
        <w:t>көцілін мүң басып, мына дүниенің қиянатын коп көрген</w:t>
        <w:br/>
        <w:t>құсалы жандай түнеріп жүретіні несі? Ол неге өзге жұрттай</w:t>
        <w:br/>
        <w:t>болар-болмасқа қарқылдап тұрып күлмейді? Ал олар күлкінің</w:t>
        <w:br/>
        <w:t>өзін тіршіліктің қиямстін үмыту үшін қолдан жасап алады</w:t>
        <w:br/>
        <w:t>ғой. Дәл бұлай тоң-торыс жүргені кімге көрсеткен қыры?!</w:t>
        <w:br/>
        <w:t>Әлдекімдерге ренжідім екен деп, бүл дүниеден баз ксшуге</w:t>
        <w:br/>
        <w:t>қақысы жоқ, Ол ең алдымен өзінің адамдық парызын</w:t>
        <w:br/>
        <w:t>ұғынуға тиіс емес пе?! Дүниеден қарадай түңіліп, түнеріп</w:t>
        <w:br/>
        <w:t>жүруіне не жосық?! Бүкіл қоғам мүшелеріне ортақ бір ғана</w:t>
        <w:br/>
        <w:t>әділдік бар. Сол әділдік тұрғысынан қараса университет</w:t>
        <w:br/>
        <w:t>бітіргелі бері бос жүрісі - өзгелерге жасаған қиянаты екен,</w:t>
        <w:br/>
        <w:t>яғни, барып тұрған әділетсіздік осы емесе пе! Бұл - өзгелердің</w:t>
        <w:br/>
        <w:t>үстінен күн көруге дағдыланған тоғышардың тіршілігі.</w:t>
        <w:br/>
        <w:t>Біреудің нашар шығармасын көрсе, “халтура, халтура” деп</w:t>
        <w:br/>
        <w:t>шырылдап қоя береді. Мейлі, халтура-ақ болсын. Бірақ</w:t>
        <w:br/>
        <w:t>жоқтан гөрі осы жақсы. Олар шама-шарқынша еңбек етіп,</w:t>
        <w:br/>
        <w:t>өздерінің міндеттерін өтеп жүр. Оларды сынау керек. Ал</w:t>
      </w:r>
    </w:p>
    <w:p>
      <w:r>
        <w:t>сен ше? Кімсің өзі? Өзге жүрт секілді аз уақыт алданыш</w:t>
        <w:br/>
        <w:t>болар дүние емес, бар жұмбағын тереңіне жасырып, беті</w:t>
        <w:br/>
        <w:t>шымырлап жататып ұлы теңіздей тұңғиық сыры бар үзақ</w:t>
        <w:br/>
        <w:t>179</w:t>
        <w:br/>
        <w:t>бері оның көзі бір ақиқатқа - Қалқаны жек көре</w:t>
        <w:br/>
        <w:t>алмайтындығына жетті.</w:t>
        <w:br/>
        <w:t>Көрпемен басын бүркеніп, көзін жұмды бірақ дәл осы</w:t>
        <w:br/>
        <w:t>сәтте ссіне көшедегі оқиға оралды да, ашуы қайта қозды.</w:t>
        <w:br/>
        <w:t>Шықырлатып тісін қайрады. Далаға бскер шыққанын, Қалқа</w:t>
        <w:br/>
        <w:t>ұрыс бастамағанда, осы уақытта тып-тыныш ұйықтап</w:t>
        <w:br/>
        <w:t>жататындығын тағы да есіне алды.</w:t>
        <w:br/>
        <w:t>“Құрысыншы, түкке тұрмайтын нәрсеге бас ауырта</w:t>
        <w:br/>
        <w:t>бермейін”, -- деп ойлады. Тезірек ұйықтап қалу үшін студент</w:t>
        <w:br/>
        <w:t>кезіндегі қызық күндерін - Қалқамен қалай танысқанын</w:t>
        <w:br/>
        <w:t>есіне түсірді...</w:t>
        <w:br/>
        <w:t>Үшінші курста оқитын жылы Никольск базарының</w:t>
        <w:br/>
        <w:t>түбіндегі ескі жатақханадан орын тиді. Бір бөлмеде сегіз</w:t>
        <w:br/>
        <w:t>жігіт. Мырзан терезенің түбіндегі тосекті иемденді. Болмеде</w:t>
        <w:br/>
        <w:t>кітап оқуға жағдай жоқ. Түстеніп алған соң Мырзан оқу</w:t>
        <w:br/>
        <w:t>залына кетеді.</w:t>
        <w:br/>
        <w:t>Бір күні қарсы алдына қозының асығындай ғана ақсары</w:t>
        <w:br/>
        <w:t>қыз келіп отырды. Мырзан оның кос өрім бұрымына, киген</w:t>
        <w:br/>
        <w:t>киіміне қарап, оқуға биыл түскеніп білді. Ол қызға бір рет</w:t>
        <w:br/>
        <w:t>бажайлап қарады да. қайтып назар аударған жоқ. Фолькнердің</w:t>
        <w:br/>
        <w:t>“Шу мен аярлық” романының қызығына түсіп, бас көтермей</w:t>
        <w:br/>
        <w:t>ұзақ отырды. Бір кезде барып өзіне ұрлана қарап, қысыла</w:t>
        <w:br/>
        <w:t>күлімсіреп отырған манағы қызды көрді. Оқу залында</w:t>
        <w:br/>
        <w:t>екеуінен өзге ешкім қалмапты. Мырзан қыздың мына</w:t>
        <w:br/>
        <w:t>қылығын жақтырмады.</w:t>
        <w:br/>
        <w:t>- Уақытыңыз қанша болды? -- деп сұралды қыз. Мырзан</w:t>
        <w:br/>
        <w:t>оған таңырқай қарады. Қыз әнтек езу тартып, көзін</w:t>
        <w:br/>
        <w:t>тайдырып әкетті.</w:t>
        <w:br/>
        <w:t>- Атың кім? - деді ол күлімсіреп.</w:t>
        <w:br/>
        <w:t>- Қалқа.</w:t>
        <w:br/>
        <w:t>Қыз Мырҙанға үнады. Бірақ оны алдауға, арбауға ары</w:t>
        <w:br/>
        <w:t>бармады. Сол сәт ол Мырлапға қорғаныш, қамқоры жоқ,</w:t>
        <w:br/>
        <w:t>жетім лақтай тым бейшара көрінді және дс есінс ауылда,</w:t>
        <w:br/>
        <w:t>алыс ағайындарының қолында қалған жалғыз қарындасы</w:t>
        <w:br/>
        <w:t>түсті, Көцілі бұзылып, жаны жабырқады. Осыдан кейін</w:t>
        <w:br/>
        <w:t>қызға назар аудармауға тырысып, кабағын қарс түйіп, кітапқа</w:t>
        <w:br/>
        <w:t>шүұқшиды. Бірақ, ол әлденесі жоғалғандай, ең негізгі шаруасын</w:t>
        <w:br/>
        <w:t>тиянақтауды ұмытқандай елегзи бастады. Өзі табынып</w:t>
        <w:br/>
        <w:t>оқитын Фолькнер де оны алдай алмады. Кітап оқыған болып,</w:t>
        <w:br/>
        <w:t>қыздың қолына қарады -- ол алдындағы дәптерге гүлдің</w:t>
        <w:br/>
        <w:t>12-1500 177</w:t>
        <w:br/>
        <w:t>- Қызық жігіт! - деді басын шайқап. - Өз елінің өткен</w:t>
      </w:r>
    </w:p>
    <w:p>
      <w:r>
        <w:t>тарихын білуге қызықпайтын адамды бірінші коруім.</w:t>
        <w:br/>
        <w:t>- Ол жігітті ертегі емес, ертеңі қызықтырады. Ертені, -</w:t>
        <w:br/>
        <w:t>деп мырс етті Мырзан.</w:t>
        <w:br/>
        <w:t>Екеуінің әңгімесі жараса қоймады. Жақсы отырыстың</w:t>
        <w:br/>
        <w:t>рәсімін бұзып алдым ба деп қонақ қысылды, Бекқалидың</w:t>
        <w:br/>
        <w:t>соншалық қара басын ойлайтын пасықтығына Мырзан</w:t>
        <w:br/>
        <w:t>ренжіді. “Қонағын тастап кетіп қала бере ме?” Ол шынымен</w:t>
        <w:br/>
        <w:t>қысыла бастады. Бір сәт Бекқали өзін табалау үшін әдейі</w:t>
        <w:br/>
        <w:t>осылай істеген тәрізденді. Бетіне ып-ыстық, қан тепті. “Жоқ,</w:t>
        <w:br/>
        <w:t>мүмкін емес”, - деп ойлады ол. “Бұлай істеуге оның батылы</w:t>
        <w:br/>
        <w:t>жетпейді. Қорқады. Кстс алмайды”,</w:t>
        <w:br/>
        <w:t>- Өмір деген қызық қой.</w:t>
        <w:br/>
        <w:t>Мырзанның ойы бөлініп кетті. Ол қонағының не дегенің</w:t>
        <w:br/>
        <w:t>түсіне алмай қалды да, қайталап сұрауға ыңғайсызданып,</w:t>
        <w:br/>
        <w:t>жай ғана езу тартты.</w:t>
        <w:br/>
        <w:t>-“-Қарап отырсаңыз, Қыпшақтардың бармаған жері жоқ,</w:t>
        <w:br/>
        <w:t>Азияны былай қойғанда, олар Европа пен Африкаға да жеткен.</w:t>
        <w:br/>
        <w:t>Мамлюктерді білссіз ғой? Олар - құлдыққа сатылған</w:t>
        <w:br/>
        <w:t>қыпшақтар. Каир мен Алжир секілді қалаларды сақтап қалған</w:t>
        <w:br/>
        <w:t>да солар - атақты Бейбарыстың сарбаздары. Сіз Бейбарыстың</w:t>
        <w:br/>
        <w:t>Мысыр сұлтанын өлтіріп, оның орнына билеуші болғанын</w:t>
        <w:br/>
        <w:t>білетін шығарсыз? Өз елінде бақыт таппаған бсибақтың</w:t>
        <w:br/>
        <w:t>әрекетін көрдіңіз бе? Егер ол қүлдыққа сатылмай, өз жерінде</w:t>
        <w:br/>
        <w:t>қалса іше?</w:t>
        <w:br/>
        <w:t>-- Бейбарыс, Бейбарыс! - деп күбірледі Мырзан.</w:t>
        <w:br/>
        <w:t>- Өмір деген қызық қой, - деді Иштван бірсу сетіп</w:t>
        <w:br/>
        <w:t>қоймасын дегендей сыбырлап. - Ойлап отырсаңыз, кешегің</w:t>
        <w:br/>
        <w:t>де, ертеңің де тұңғиық дарияның түбіндей көмескі. Сен бір</w:t>
        <w:br/>
        <w:t>қиырдан мұнартып корінген мақсатыңа ұмтыласың. Бірақ</w:t>
        <w:br/>
        <w:t>ол жеткізбейді. Кейде мен өзімді ертегінің кейіпкеріндей</w:t>
        <w:br/>
        <w:t>көремін.</w:t>
        <w:br/>
        <w:t>- Кешегің де, ертеңің де ертегі, -- деп күбірледі Мырзан.</w:t>
        <w:br/>
        <w:t>-- Иә, иә! - деп дауыстады қонақ жігіт, - Өмір деген</w:t>
        <w:br/>
        <w:t>ертегі. Ғажайып бір ертегі! Сен ертеңіне зор сенім артасың.</w:t>
        <w:br/>
        <w:t>Мақсатыңа жететіндігіне бір мысқал күмәнің болмайды. Бірақ,</w:t>
        <w:br/>
        <w:t>кей ретте керісінше болып шығады. Бір кезде неченегтерді</w:t>
        <w:br/>
        <w:t>өте күшті болған деседі.</w:t>
        <w:br/>
        <w:t>Ол қысыла күлімсіреп, ойланып қалды. Мырзанның</w:t>
        <w:br/>
        <w:t>жүрегі шым етіп шаншып кетті.</w:t>
        <w:br/>
        <w:t>168</w:t>
        <w:br/>
        <w:t>тарқағандай бойы жеңілдеп қалады. Онымен кездеспегелі</w:t>
        <w:br/>
        <w:t>не заман. Осыдан бір жыл бұрын сыртынан көрді. Суға</w:t>
        <w:br/>
        <w:t>түсіп шыққан тауықтай сүмірейіп барады екен. Бірақ Мырзан</w:t>
        <w:br/>
        <w:t>оған аяушылық білдере қойған жоқ. Әлгі жігіт осындай</w:t>
        <w:br/>
        <w:t>болуға тиіс секілденген. “Машина мініп, галстук тағып,</w:t>
        <w:br/>
        <w:t>шіреніп жүрсе жараспас еді”, - деп ойлаған. Осы күні оны</w:t>
        <w:br/>
        <w:t>өңінде емес, түсінде көргендей әсерде. Күнде көретін</w:t>
        <w:br/>
        <w:t>адамдарының барлығы шат-шадыман болғандықтан ба, оның</w:t>
        <w:br/>
        <w:t>бейнесі елес секілдене береді.</w:t>
      </w:r>
    </w:p>
    <w:p>
      <w:r>
        <w:t>Қалың ойға шомып, бейқам келе жатқан. Кенет құлақ</w:t>
        <w:br/>
        <w:t>түбінен жерден шыққандай жексұрын үн баж ете түсті.</w:t>
        <w:br/>
        <w:t>Мырзанның қорыққаны сонша - орнынан қозғалуға шамасы</w:t>
        <w:br/>
        <w:t>келмей сілейіп қатты да қалды. Жүрегі тоқтап қалған сияқты.</w:t>
        <w:br/>
        <w:t>Ол ес жиып үлгергенше сүр “Волга” жанынан өте беріп</w:t>
        <w:br/>
        <w:t>тағы да баж сте түсті де ұзамай барып тоқтады. “Волганы</w:t>
        <w:br/>
        <w:t>көрген соң ғана Мырзанның жүрегі орнына түсті, денесі</w:t>
        <w:br/>
        <w:t>ысып, маңдайынан суық тер шықты. Екі тізесі дірілдеп,</w:t>
        <w:br/>
        <w:t>бойын билей алмай-ақ қойды. Жүгіріп барып “Волганың”</w:t>
        <w:br/>
        <w:t>шоферін тілдеп жібергісі-ақ, келді. Бірақ құлап түсердей</w:t>
        <w:br/>
        <w:t>орнынан қозғалуға қорықты.</w:t>
        <w:br/>
        <w:t>- Әй, бері кел! - деді “Волганың” алдыңғы жағында</w:t>
        <w:br/>
        <w:t>отырған алам. Мырзан оны бірден таныды. Қатты ашуланды.</w:t>
        <w:br/>
        <w:t>“Атаңа нәлет!” - деді күйіне күбірлеп. Тағы да әлдене дегісі</w:t>
        <w:br/>
        <w:t>келіп еді, қалтырап тоңып тұрғандықтан тілі икемге</w:t>
        <w:br/>
        <w:t>конбеді.</w:t>
        <w:br/>
        <w:t>-- Әй, қайда бармақшы едің? - деді Бекқали терезеден</w:t>
        <w:br/>
        <w:t>басын шығарып. Сосын машинасын шегіндіріп, сілейіп тұрған</w:t>
        <w:br/>
        <w:t>жігіттің жанына жақындады.</w:t>
        <w:br/>
        <w:t>-- Да ну его! - деді әлдекім. Мырзан артқы орындықта</w:t>
        <w:br/>
        <w:t>шалқайып, темекі тартып отырған ақ келіншекті енді ғана</w:t>
        <w:br/>
        <w:t>байқады. Өңі де таныс, қайда көргенін есіне түсіре алмады.</w:t>
        <w:br/>
        <w:t>-Ә,- деді Бекқали. Сосын машинаның тазын күшейтіп,</w:t>
        <w:br/>
        <w:t>жылдамдығын ауыстырды да мырс күлді. - Аң аулап жүрсің</w:t>
        <w:br/>
        <w:t>бе?</w:t>
        <w:br/>
        <w:t>- Жұмысың болмасын!</w:t>
        <w:br/>
        <w:t>- Жолың болмаған ғой, сірә, - деп күлді. Ақ келіншекке</w:t>
        <w:br/>
        <w:t>бұрылып, езу тартты. - Жаяу жүрген адамды кім менсінсін.</w:t>
        <w:br/>
        <w:t>Ал, кәне, жарысасың ба?</w:t>
        <w:br/>
        <w:t>Мырзанға бағжия қарап, табалағандай мырс стті. Ол</w:t>
        <w:br/>
        <w:t>ашуланып, машинаның есігін теуіп жіберді де:</w:t>
        <w:br/>
        <w:t>175</w:t>
        <w:br/>
        <w:t>да айқайлап. Өз даусынан өзі шошыды. Көзі босаға жақта,</w:t>
        <w:br/>
        <w:t>аяқ киімдердің арасында жатқан малақайына түсті. Сосын</w:t>
        <w:br/>
        <w:t>мең-зең болып сәл отырды, қолы дірілдеп, темекі алып</w:t>
        <w:br/>
        <w:t>тұтатты да, ойға шомды.</w:t>
        <w:br/>
        <w:t>Жасы отыздың алтауына келіпті. Осынша уақыттың</w:t>
        <w:br/>
        <w:t>ішінде түк тындырмай бүгін бітер істі ертеңге қалдырумен</w:t>
        <w:br/>
        <w:t>жүре беріпті. Қырық жас иек артпа жерде түр. Өзін жас</w:t>
        <w:br/>
        <w:t>сезініп, арқаны кецге салып, келер күндерінен үміт күтуі</w:t>
        <w:br/>
        <w:t>ақылсыздығының салдары екен. Өзі күралыптас жігіттердің</w:t>
        <w:br/>
        <w:t>бірі тақты, бірі бақты болыпты. Күші кеше өзіне имене қарап,</w:t>
        <w:br/>
        <w:t>“ағалап” тұратын балалардыц біразы жұрттың аузыма іліпіп,</w:t>
        <w:br/>
        <w:t>алшандап жүр. Солардың барлығы өзі ойлайтындай жолбике</w:t>
        <w:br/>
        <w:t>емес. Шабан атты қамшы жүргізбейді. Алты өрім бұзау тіс</w:t>
        <w:br/>
        <w:t>қамшының заһарынан аяңшыл, аяншақ ат қана қорықса</w:t>
        <w:br/>
        <w:t>керек. Бұл Мырзанға аян шындық. Сондықтан ол аты шыға</w:t>
        <w:br/>
        <w:t>бастаған жастардың барлығын бірдей жоққа шығармайды.</w:t>
        <w:br/>
        <w:t>Бірақ қанағатсыздықтан туған менмендік дейтін дерт осы</w:t>
        <w:br/>
        <w:t>бір ақиқатты ешқашан мойындатқан емес. Енді ойлап көрсе,</w:t>
      </w:r>
    </w:p>
    <w:p>
      <w:r>
        <w:t>ол қиялындағы тұғырға өрмелеп емес, самғап жетпекші</w:t>
        <w:br/>
        <w:t>болыпты. Мынандай ойшылы коп күрделі заманда ондай</w:t>
        <w:br/>
        <w:t>биікке самғап жетудің мүмкін еместігін енді ғана білгендей</w:t>
        <w:br/>
        <w:t>болып отыр. Астамшылық жасаймын дсп, қаншама асыл</w:t>
        <w:br/>
        <w:t>уақытын текке өткізіп алған. Өз пешенесіне жазылған</w:t>
        <w:br/>
        <w:t>ғүмырдың енді қаншауы қалды? Бәлкім, бір жыл болар,</w:t>
        <w:br/>
        <w:t>немесе он, жиырма жыл қалған шығар. Жанын салып</w:t>
        <w:br/>
        <w:t>жанталасқанмен, босқа өткен күндерінің, жылдарының</w:t>
        <w:br/>
        <w:t>қарымтасын қайтара алсып ба? Апыр-ау, уақытын бекер</w:t>
        <w:br/>
        <w:t>жібермей тырбанып жүрген Бекқалиды неге кінәлайды?</w:t>
        <w:br/>
        <w:t>Оның өз оқушысы бар смес пе? Адамдардың талғамы мен</w:t>
        <w:br/>
        <w:t>түсінігі бірдей деп кім айтты? Жұрттың бәріне “Доктор</w:t>
        <w:br/>
        <w:t>Фаустус” пен “Соғыс пен бейбітшілік” рухани азық бола</w:t>
        <w:br/>
        <w:t>алмайды. Өресі биік шығарманы түсіну үшін өрісті ой керек</w:t>
        <w:br/>
        <w:t>қой. Ал екінің бірін сен неге “Доктор Фаустусты” оқымайсың</w:t>
        <w:br/>
        <w:t>деп кінолауға ешкімнің қақысы жоқ. Мұны Мырзан біледі.</w:t>
        <w:br/>
        <w:t>Ол мыстың алтын нарқымен отіп жүргеніне, Бекқали</w:t>
        <w:br/>
        <w:t>секілділердің себепсіз дәріптелетіндігіне күйінеді. Кімді</w:t>
        <w:br/>
        <w:t>кінәларын, кімге тиісерін білмей аласүрады. Әделкі кезде</w:t>
        <w:br/>
        <w:t>сып субтективизмге түсіп кетті дегі ойлайтын. Қолына қалам</w:t>
        <w:br/>
        <w:t>ұстағандарды дәріптейтін кейбір сыншыларды кінәлі</w:t>
        <w:br/>
        <w:t>санайтын. Олар Мырзанға базарлық үлестіріп отырған жан</w:t>
        <w:br/>
        <w:t>182</w:t>
        <w:br/>
        <w:t>және жүректің суретін салып отыр екен. Мырзан қатты</w:t>
        <w:br/>
        <w:t>қысылды. Кетіп-ақ қалғысы келді. Бірақ сұсы қатты</w:t>
        <w:br/>
        <w:t>тергеушінің алдында отырғандай қозғалуға дәрмепі жетпеді,</w:t>
        <w:br/>
        <w:t>Жігіттің ауанын аударғысы келді ме, қыз күрсінді. Мырзан</w:t>
        <w:br/>
        <w:t>селк етіп басын көтеріп алды, Қалқа өзіне жасқана қарап,</w:t>
        <w:br/>
        <w:t>мұңайып отыр екен. Әлдекім селебесін дәл кеудесіне тақап</w:t>
        <w:br/>
        <w:t>тұрғандай абыржыды. Жаңағы бір корқынышы сейілген соң</w:t>
        <w:br/>
        <w:t>ең жақын адамының ұрлығының үстінен түскендей өз-өзінен</w:t>
        <w:br/>
        <w:t>абыржи бастады. Мырзанның өңіндегі өзгерісті қыз ла</w:t>
        <w:br/>
        <w:t>байқады білем, жылы ұшырай езу тартты. Ол осы сәт өзін</w:t>
        <w:br/>
        <w:t>тұңғиыққа батып бара жатқандай сезінді. Әрекет жасамаса,</w:t>
        <w:br/>
        <w:t>сол құрдымға біржола батып кететіндей әсер биледі.</w:t>
        <w:br/>
        <w:t>-- Түннін бір уағы болды, неге қайтпайсың? - деді</w:t>
        <w:br/>
        <w:t>қатуланып. Қыз қызарып кетті. Мырзанға тура қарай алмай</w:t>
        <w:br/>
        <w:t>алдындағы қағазды шимайлай бастады. Әлден уақыттан соң</w:t>
        <w:br/>
        <w:t>басын көтерді. Әлдене айтқысы келгендей ыңғай танытты,</w:t>
        <w:br/>
        <w:t>бірақ, үндей қоймады. Бұрын-соңды біреуге ғашық болып</w:t>
        <w:br/>
        <w:t>көрмегендіктен, ол Қалқаның толғаныс-толқуын, өзіне</w:t>
        <w:br/>
        <w:t>қызық көрінген қылықтарының себебін түсіне қойған жоқ.</w:t>
        <w:br/>
        <w:t>Қыз катігез аңшының торына түскен еліктің лағы секілденді.</w:t>
        <w:br/>
        <w:t>Ол Қалқаны қатты аяды...</w:t>
        <w:br/>
        <w:t>Одан бері талай уақыт өтті. Көзі жаудыраған кішкентай</w:t>
        <w:br/>
        <w:t>қыз үш баланың анасы болды.</w:t>
        <w:br/>
        <w:t>Мырзан екінші қырына аунан түсті. Көз алдына</w:t>
        <w:br/>
        <w:t>жанарына мүң ұялаған, кішкентай ақ сары қыздың бейнесі</w:t>
        <w:br/>
        <w:t>келді. Езуіне күлкі үйірілді. “Сенің сол күні маған ғашық</w:t>
        <w:br/>
        <w:t>болып отырғаныңды қайдан білейін”, - деп азу тартты.</w:t>
        <w:br/>
        <w:t>“Қайдан білейін” деп әлденеше рет қайталады. Қайталап</w:t>
        <w:br/>
        <w:t>айтқан сайын жүрегі елжіреді. Сөйтіп жатып ұйықтап кстті.</w:t>
        <w:br/>
        <w:t>жжж</w:t>
        <w:br/>
        <w:t>Таң атар-атпастан “тұр да тұр” деп жұлқылап оятатын</w:t>
      </w:r>
    </w:p>
    <w:p>
      <w:r>
        <w:t>Қалқа бүгін оны мазалай қоймады. Мырзан түс әлетінде</w:t>
        <w:br/>
        <w:t>бір-ақ оянды. Жайсыз ұйықтағандықтан ба, денесі дел-сал</w:t>
        <w:br/>
        <w:t>боп ауырлап қалыпты. Аяк-қолы біреудікіндей икемге</w:t>
        <w:br/>
        <w:t>көнбейді. Ерні кеберсіп, тілі тобарсып, қаталап қалыпты.</w:t>
        <w:br/>
        <w:t>Ұйқысы шайдай ашылып кетсе де орнынан тұрғысы келмей</w:t>
        <w:br/>
        <w:t>есінеп ұзақ жатты. Түндегі тосын оқиғаны ойлады, көз алдына</w:t>
        <w:br/>
        <w:t>“Волганың” артқы орындығында аяғын айқастырып салып,</w:t>
        <w:br/>
        <w:t>темекі шегіп отырған ақ келіншектің бейнесі келді. “Апыр-</w:t>
        <w:br/>
        <w:t>178</w:t>
        <w:br/>
        <w:t>артық кететін, бірде кем түсіп жататын тіршілік иесі есебінде</w:t>
        <w:br/>
        <w:t>қарау керек емес пс?! Қалқамен де түсінісуге болар еді. Оның</w:t>
        <w:br/>
        <w:t>қызбалықпен артық, сөйлегені рас. Жарыпыц бір жолғы назын</w:t>
        <w:br/>
        <w:t>көтеруіне болар сді ғой. “Иә, ол лүрыс айтады. Бекқалидың</w:t>
        <w:br/>
        <w:t>есі бар. Ол көштен қалмай тіршілік етіп жүр. Халық оны</w:t>
        <w:br/>
        <w:t>сыйлайды. Қызметі де өсіп келеді. Қал-қадарынша еңбек</w:t>
        <w:br/>
        <w:t>етіп жатыр. Бүл секілді тірі жанды менсінбей шіреніп жүрген</w:t>
        <w:br/>
        <w:t>жоқ. Апыр-ау, осыншалық менменсуге мұның қақысы да</w:t>
        <w:br/>
        <w:t>жоқ қой. Козге ілінер жұмыс тындырып барып шалқақтаса</w:t>
        <w:br/>
        <w:t>бір жон. Несін бел көріп, несіне жетіседі? Бұл да көптің бірі</w:t>
        <w:br/>
        <w:t>емес пе! Қалқаныц ашулануы орынды. Осыншама уақыт</w:t>
        <w:br/>
        <w:t>мұның еркелігін де, серкелігін де көтеріп. шыдап келгенін</w:t>
        <w:br/>
        <w:t>айтпайсың ба. Оның орнында басқа біреу болса, әлдеқашан-</w:t>
        <w:br/>
        <w:t>ақ ажырасып кетер еді. Оның күні бүгінге дейін бетіне</w:t>
        <w:br/>
        <w:t>қарсы келмегені - өзіне деген пейілінің тазалығы емес пе.</w:t>
        <w:br/>
        <w:t>Шыдамның да шегі бар. Ақыры жарылды. Дұрыс. Бірақ</w:t>
        <w:br/>
        <w:t>ертерек, алғашқы жылдары бүгінгідей жанға тиер сөздер</w:t>
        <w:br/>
        <w:t>айтса, бәлкім, Мырзан онымен бір шаңырақтың астында</w:t>
        <w:br/>
        <w:t>бірге тұра алмас ға еді. Қалқа өте көнбіс екен. Оның бүгінгі</w:t>
        <w:br/>
        <w:t>ашуланғанының мәні болуға керек. Иә, солай. Бұған дейін</w:t>
        <w:br/>
        <w:t>мұның бар кемшілігін кешіріп келді ғой. Өйткені мұның</w:t>
        <w:br/>
        <w:t>ертеңгі күндеріне сенді. Бекер жасытпайын деген шығар.</w:t>
        <w:br/>
        <w:t>Сонна Қалқаның өзіне деген сенімі жоғалғаны ма? Иә, иә!</w:t>
        <w:br/>
        <w:t>Ол жасырған жоқ, ашып айтты. Бейшаралығын бетіне басты.</w:t>
        <w:br/>
        <w:t>“Бекқали секілді шығарма жазу қолыңнан келмейді”, - деді.</w:t>
        <w:br/>
        <w:t>Осы бір сөз шыңылдап құлағынан кетпей қойды. Неге</w:t>
        <w:br/>
        <w:t>екенін Мырзанның денесі ысып кетті. Қабағын тыржитып,</w:t>
        <w:br/>
        <w:t>қатты тістенді. Бірақ ашуы тарқай қоймады. Пальтосының</w:t>
        <w:br/>
        <w:t>жағасын түсіріп, темекісін алды. Қолы қалтырап, әрен</w:t>
        <w:br/>
        <w:t>тұтатты. Темекіні құшырлана екі сорған соң кеудесін жөтел</w:t>
        <w:br/>
        <w:t>қысты.</w:t>
        <w:br/>
        <w:t>Абай көшесін бойлап, дана бабасының ескерткішіне қарай</w:t>
        <w:br/>
        <w:t>жүріп келеді. Ол жақынлаған сайын алып ескерткіш үлкейіп</w:t>
        <w:br/>
        <w:t>бара жатқан тәрізді. Жеті түнде жортқан жалғыз жаяуға таң</w:t>
        <w:br/>
        <w:t>қала қарап, түнеріп тұрған сынды. К үндіз қарағанда Абай</w:t>
        <w:br/>
        <w:t>атасының мол пішілген тұлғасыпа, қияндағыны қиядан</w:t>
        <w:br/>
        <w:t>шалатын мейірімді көзіне коңілі толып, мажырап қалушы</w:t>
        <w:br/>
        <w:t>елі. Бүл жолы ол басқаша әсер алды. Ұлы ақынның жүзі</w:t>
        <w:br/>
        <w:t>сондай сұсты, әрі қорқынышты көрінді. Ол төменде түрып</w:t>
        <w:br/>
        <w:t>сұсы қатты жансыз бейнеге жасқана қарады. Жолындағы</w:t>
        <w:br/>
        <w:t>173</w:t>
        <w:br/>
        <w:t>-- Жоғал! - деді тістене дауыстап. Қайта-қайта ссінеп,</w:t>
        <w:br/>
        <w:t>манаурап отырған келіншек бүрсеңдеп түрған жігіттің бас-</w:t>
      </w:r>
    </w:p>
    <w:p>
      <w:r>
        <w:t>аяғына мүсіркей қарап шықты да, күліп жіберді.</w:t>
        <w:br/>
        <w:t>- Бейшара! - деді сосын.</w:t>
        <w:br/>
        <w:t>-- Өле алмай жүріп өкіреңдейді, ей, өзі, - деді Бекқали.</w:t>
        <w:br/>
        <w:t>Мырзан ызадан жарылып кете жаздады. Есіктің түтқасынан</w:t>
        <w:br/>
        <w:t>ұстап, тартып еді, ашылмады. Осы кезде машина орнынан</w:t>
        <w:br/>
        <w:t>қозғалып кетті.</w:t>
        <w:br/>
        <w:t>- Тоқта! - деді ол айғайлап. Зымырай жөнелген</w:t>
        <w:br/>
        <w:t>“Волганың” соңынан тұра жүгірді. Аязды күні қатты жүгіру</w:t>
        <w:br/>
        <w:t>қиын. Мырзанның демі тарылып, алқынып қалды. Ұры</w:t>
        <w:br/>
        <w:t>иттей жеткізбей кеткен машинаға қарап тұрып, өлердей</w:t>
        <w:br/>
        <w:t>ашуланды. Келіншектің “бейшара” деген сөзі ызыңдап</w:t>
        <w:br/>
        <w:t>құлағынан кетпей қойды. Көкірегі өксікке толды.</w:t>
        <w:br/>
        <w:t>Ол үйіне жеткепде қараңғылықтың сұлбасы сұйылып,</w:t>
        <w:br/>
        <w:t>аспанның бояуы оңа бастаған еді. Ай ақжемделіп тозып,</w:t>
        <w:br/>
        <w:t>өшуге айналған-ды. Аяздың зәрі күшейе түскеп.</w:t>
        <w:br/>
        <w:t>Мырзан өзінің мықтап тоңғанын жоғары қабатқа</w:t>
        <w:br/>
        <w:t>көтеріліп бара жатканда бір-ақ сезді. Ботинкасы тоң болып</w:t>
        <w:br/>
        <w:t>қатып қалыпты. Аяғынан әл кеткен, адым аттаған сайын</w:t>
        <w:br/>
        <w:t>тізесі дірілдеп, құлап қала жаздайды. Әлжуаз дене әлсіз аяққа</w:t>
        <w:br/>
        <w:t>әжептәуір жүк көрінді. Бір басып тоқтап, екі басып аяңдап,</w:t>
        <w:br/>
        <w:t>үшінші қабатқа әрең көтерілді. Есік ілінбепті. Қалқа күйеуін</w:t>
        <w:br/>
        <w:t>күтіп қалғып кеткен болу керек, столға басын қойып,</w:t>
        <w:br/>
        <w:t>ұйықтап атыр. Мырзан кіре беріске ботинкасын қалдырып,</w:t>
        <w:br/>
        <w:t>төрге шықты Да пальтосын шешіп, диванға жата кетті. Жылы</w:t>
        <w:br/>
        <w:t>үйге кірген соң тісі-тісіне тимей қалтырай бастады. Біраздан</w:t>
        <w:br/>
        <w:t>соң екі аяғы бүгілмей серейіп қалды. Екі беті ысып, дуылдап</w:t>
        <w:br/>
        <w:t>жанды, құлағы дызылдап ашыды.</w:t>
        <w:br/>
        <w:t>Біраздан соң тырнақтарының көбесі ашып, аяғына жан</w:t>
        <w:br/>
        <w:t>кірді. Екі аяғын бауырына алып, бір уыс болып бүрісе қалды.</w:t>
        <w:br/>
        <w:t>Ұйықтай алмай жатып өзінің мыпадай аязды күпі</w:t>
        <w:br/>
        <w:t>қыдырғанына - ақымақкершілігіне ашуланды. Бап талғамай-</w:t>
        <w:br/>
        <w:t>ақ кез келген жерге ұйықтай беретін Қалқаға жыны келді.</w:t>
        <w:br/>
        <w:t>Ол бажалақтап, беттен алмаса осы уақытта жылы үйде</w:t>
        <w:br/>
        <w:t>маужыран үйықтап жататынын ойлады.</w:t>
        <w:br/>
        <w:t>Келіншегіне қатты ренжіген күні үн-түнсіз кетіп қала-</w:t>
        <w:br/>
        <w:t>тын. Қалқаның кешірімсіз қылықтарын да кешіре беретін</w:t>
        <w:br/>
        <w:t>және ол өзіне қаншалықты қатал болған сайын соншалықты</w:t>
        <w:br/>
        <w:t>ықылас танытуға тырысатын. Бірге түрған он бір жылдап</w:t>
        <w:br/>
        <w:t>176</w:t>
        <w:br/>
        <w:t>ғұмырлы шығарма жазуды армандайсың. Жеңіл-желпі</w:t>
        <w:br/>
        <w:t>нәрселерге әуре болғын келмейді, өзіңді ұлы мақсат үшін</w:t>
        <w:br/>
        <w:t>жаралған адаммын деп есептейсің. Мәселеге осы тұрғыдан</w:t>
        <w:br/>
        <w:t>келгенде, сені кез келген ұлының қатарына қоюға болар</w:t>
        <w:br/>
        <w:t>еді. Бірақ асығыс отіп жатқап уақыттың өз талабы бар. Иә,</w:t>
        <w:br/>
        <w:t>иә өнерге деген талғамың сені ақтай алмаса керек. Қоғамға</w:t>
        <w:br/>
        <w:t>қара басыңның рухани мазмұны емес, сол мазмүннан туатын</w:t>
        <w:br/>
        <w:t>нәтиже керск. Ойланып көрші, осы жасыңа дейін не бітірдің?</w:t>
        <w:br/>
        <w:t>Қанағатсыздық ақыры, міне, менмендіктің иіріміне әкеліп</w:t>
        <w:br/>
        <w:t>тастап жіберді. Сен сол иірімнен шыға алмай малтығып</w:t>
        <w:br/>
        <w:t>жүрсің. Өзім деп көкірек қақпағанмен, өзгенің барын көзге</w:t>
        <w:br/>
        <w:t>ілмей, іске алғысыз көресің. Алам уақыт - тергеушінің</w:t>
        <w:br/>
        <w:t>алдында әрқашан жауап беруге тиіс. Ғұмыр дегеннің өзі</w:t>
      </w:r>
    </w:p>
    <w:p>
      <w:r>
        <w:t>уақыттың саған берген несиесі. Апыр-ау, осы ақиқатты неге</w:t>
        <w:br/>
        <w:t>түсіпбейсің! Сонан соп әкелік парызыңды қайда қоясың.</w:t>
        <w:br/>
        <w:t>Сен сәбилерді жаратқаныңды емес, соларға жасаған</w:t>
        <w:br/>
        <w:t>жақсылығыңды - қамқорлығың мен үйреткен тәрбиеңді,</w:t>
        <w:br/>
        <w:t>әкелік махаббатыңды мақтаныш ет. Сен оларды жаратқаның</w:t>
        <w:br/>
        <w:t>үшін әке емессің. Түсіну керек. Әкелік парыз... Алам үшін</w:t>
        <w:br/>
        <w:t>бұдан өткен қиын міндет те жоқ. Әкелік парыз өзің өмірге</w:t>
        <w:br/>
        <w:t>әкелген төліңді жақсы көрумен, еміреніп сүюмен өтелмейді.</w:t>
        <w:br/>
        <w:t>Ал сен болсаң үш қызға әке болдым деп, бүкіл міндетіңді</w:t>
        <w:br/>
        <w:t>орындағандай пейілде жүрсің. Ауыртпалықты Қалқаға артып,</w:t>
        <w:br/>
        <w:t>балалар туралы мүлде ұмыттың. Қабілетсіз біреулердің</w:t>
        <w:br/>
        <w:t>күлдікомеш дүниесіп оқып отырып, қаныңды ішіңе тартып</w:t>
        <w:br/>
        <w:t>сұрланып, керемет күйінесің. Дәл сол сәтте шығарма авторы</w:t>
        <w:br/>
        <w:t>қарсы алдыңда тұрса аянбасың, аямасың анық. Қабілетсіз</w:t>
        <w:br/>
        <w:t>адам қайдан шығады? Осыны ойладың ба? Қабілетсіздіктің</w:t>
        <w:br/>
        <w:t>түбі тәлімсіздікте жатқан жоқ па! Күні ертең өз ұрпағын</w:t>
        <w:br/>
        <w:t>тауаны аз, талабы қысқа біреу болып шықса ше? Кім кінәлі?</w:t>
        <w:br/>
        <w:t>Оған өзің сияқты тек бүгінгі күннің уәйімімен ғұмыр кешіп</w:t>
        <w:br/>
        <w:t>жүргендер кінәлі. Иә, солай. Сен енді өзің үшін ғана өмір</w:t>
        <w:br/>
        <w:t>сүріп жүрмегеніңді ойлануың керек”,</w:t>
        <w:br/>
        <w:t>“Иә, солай”, -- деп күбірледі Мырзан орнынан тұрып</w:t>
        <w:br/>
        <w:t>жатыл. Бойын қымсыныс сезімі билелі. Түске дейін тұяқ</w:t>
        <w:br/>
        <w:t>серіппей ұйықтағанына жыны қозды. Қызметінен</w:t>
        <w:br/>
        <w:t>ксшіккенін ойлап, қысылды. Оятпай кеткені үшін Қалқаға</w:t>
        <w:br/>
        <w:t>ренжілі. Есіне келіншегінің: “Сен өзіңнің қабілетсіздігіңді</w:t>
        <w:br/>
        <w:t>жасыру үшін өзгенің жазғанын әдейі менсінбейсің”, - деген</w:t>
        <w:br/>
        <w:t>сөзі түсті. Ол осы сәт өзіп шынында да қабілетсіз бейшара</w:t>
        <w:br/>
        <w:t>180</w:t>
        <w:br/>
        <w:t>жандай сезініп, күйіне күйзелді. “Ертеңгі күнге сеніп,</w:t>
        <w:br/>
        <w:t>сергелденге түскен пақыр. Саған осы керек”, - деді күңірене</w:t>
        <w:br/>
        <w:t>дауыстап. Өмірі босамас тасжүрек шығармын леп ойлаушы</w:t>
        <w:br/>
        <w:t>еді, жоқ езілмес, егілмес жан болмайды екен. Ол күңірене</w:t>
        <w:br/>
        <w:t>берсе егіліп кетерін біліп. түндегі жүзі таныс ақ келіншекті</w:t>
        <w:br/>
        <w:t>қайда көргенін ойлап, өзін алдарқата бастады. “Сол кәпірлі</w:t>
        <w:br/>
        <w:t>қайдан көріл елім?” Бірақ есіне түсіре алмады. Асығыс</w:t>
        <w:br/>
        <w:t>жуынды да ас үйге кірді.</w:t>
        <w:br/>
        <w:t>Бұрын Қалқаны осыншалық қатыгез деп ойламаушы еді.</w:t>
        <w:br/>
        <w:t>Екеуі қанша ренжіссе де ертеңінде-ақ татуласып кететін.</w:t>
        <w:br/>
        <w:t>Қалқа қайтымы тез жан. Айтарын айтып тастағанмен, соңыра</w:t>
        <w:br/>
        <w:t>өзі қысылып, қипақтап жүретін және де ол күйеуінің</w:t>
        <w:br/>
        <w:t>көңіліне қаяу салатын әрекетке барған смсс. Онын бүгінгісі</w:t>
        <w:br/>
        <w:t>Мырҙзанның күтпегені -- мұздатқыш қаңырап бос тұр. Ол</w:t>
        <w:br/>
        <w:t>шкафтың ішін ақтарды. “Мұнысы несі?” -- деді таңырқап.</w:t>
        <w:br/>
        <w:t>“Әлде...” Коз алдында Бекқалидың бейнесі келді. Басып</w:t>
        <w:br/>
        <w:t>көтеріп алды да төңірегіне көз жүгіртті - мұздатқыш та,</w:t>
        <w:br/>
        <w:t>шкаф та арқалығы жоқ екі орындық та тым жат көрінді, ол</w:t>
        <w:br/>
        <w:t>өзін бөтен үйде тұрғандай сезініп, бойы мұздап кетті.</w:t>
        <w:br/>
        <w:t>Сүмірсйіп сол тұрды да сүметіліп жатын бөлмесіне келді.</w:t>
        <w:br/>
        <w:t>Пальтосын киіп жатып көкірегі қарсы айырылардай күрсінді,</w:t>
        <w:br/>
        <w:t>тісін қышырлатып қайрап, көзін жұмды. Бірақ біраз уақытқа</w:t>
        <w:br/>
        <w:t>дейін кеудесін қысқан ашу тарқай қоймады. Ол көзін ашқан</w:t>
        <w:br/>
        <w:t>жоқ, орнынан да қозғалмады: бетініп қаны қашып, сүп-сұр</w:t>
        <w:br/>
        <w:t>болып тістеніп түрып өзін кез келген пенденің тепкісіне</w:t>
        <w:br/>
        <w:t>түсіп, тәлкегіне айналған мүсәпір жандай сезінді де,</w:t>
        <w:br/>
        <w:t>соншалық әлсіздігіне, бейіпаралығына налыды. Қуанышы</w:t>
        <w:br/>
        <w:t>сарқылған шерменде көңілін шерлі өксік буды. Шашын</w:t>
        <w:br/>
        <w:t>жұлып алардай қос қоллап үстады да, жаны киналған</w:t>
      </w:r>
    </w:p>
    <w:p>
      <w:r>
        <w:t>адамдай ыңырсып, сылқ етіп отыра кетті. Түсі қашып, үн-</w:t>
        <w:br/>
        <w:t>түнсіз ұзақ отырды.</w:t>
        <w:br/>
        <w:t>“Өзім... өзім кінәлімін”, -- деді әлден уақыттан соң Лліріл</w:t>
        <w:br/>
        <w:t>аралас күйінішті үймен. “Ақымақ болып, қол жетпес биікке</w:t>
        <w:br/>
        <w:t>ұмтылғанша өзгелер құсап қу тіршілік үшін тырбанып,</w:t>
        <w:br/>
        <w:t>тырмыса бергенде. мұндай күйге түспес едім. Ақымақпын!"</w:t>
        <w:br/>
        <w:t>- деді ызалана айқайлап. Ашынын отырын столды салып</w:t>
        <w:br/>
        <w:t>қалды, сосын илектеніп жатқан бас киімін есікке қарай</w:t>
        <w:br/>
        <w:t>лақтырып жіберді. “Өзім... өзім кінәлімін. Өмірде жоқты</w:t>
        <w:br/>
        <w:t>іздедім. Қолым жетпеске үмтылдым. Өстіп жүріп түбі жоқ</w:t>
        <w:br/>
        <w:t>тұңғиыққа батып кеттім. Сауан! Сауап болды”, - деді тағы</w:t>
        <w:br/>
        <w:t>181</w:t>
        <w:br/>
        <w:t>ті. Мырзанның ұғымынша, опың көркем шығарма жазуға</w:t>
        <w:br/>
        <w:t>қақысы жоқ еді. Оқып жүргенде ол “менен журналист</w:t>
        <w:br/>
        <w:t>шықпайды” деп күңіреніп, безілдейтін.</w:t>
        <w:br/>
        <w:t>Бекқали екі-үш очерк жазған соң құдайын ұмыта</w:t>
        <w:br/>
        <w:t>бастады. Мырзан әдебиет туралы күңгірт ұғымды жанның</w:t>
        <w:br/>
        <w:t>бірден ромап жазып, скі бірдей үлкен газетке соның</w:t>
        <w:br/>
        <w:t>үзінділерін бастырып үлгергеніне күйінді. Іздеп барып,</w:t>
        <w:br/>
        <w:t>қолынан жазу келмейтінін, кез келген адамға бетін бере</w:t>
        <w:br/>
        <w:t>бермейтін өнерді кәсіпке айналдырып, пендешілік,</w:t>
        <w:br/>
        <w:t>бейшаралық жасап жүргеніп айтты. Бекқали да қарап қалмай,</w:t>
        <w:br/>
        <w:t>табиғатында жоқ, ірілік көрсетіп, Мырзанды “қарны тоқ,</w:t>
        <w:br/>
        <w:t>болашағы боқ пақырсың” деп секті. Содан бері ексуі өш.</w:t>
        <w:br/>
        <w:t>“Бейшара!” - деді Мырзан күбірлеп. “Адамшылықтан</w:t>
        <w:br/>
        <w:t>азу қиын емес екен-ау. Оны осындай адам деп кім ойлаған.</w:t>
        <w:br/>
        <w:t>Аламшылығы меп арын даңққа құрбандық етіп шалды. Оның</w:t>
        <w:br/>
        <w:t>мақсаты - жүртқа танымал адам болу. Осы ғана ма? Нсіе</w:t>
        <w:br/>
        <w:t>бұлай?” -- деп ойлады ол. Сосын аяз сорып, қимылдауға</w:t>
        <w:br/>
        <w:t>келмей қалған қолын пальтосының қалтасына салды. “Егер</w:t>
        <w:br/>
        <w:t>халыққа берер рухани күші болмаса, еткен еңбегін, төгілген</w:t>
        <w:br/>
        <w:t>терін міндет етуге ешкімнің қақысы жоқ. Оқушы суреткерді</w:t>
        <w:br/>
        <w:t>шығармасының көлеміне қарап емсе, еңбегінің құнына сай</w:t>
        <w:br/>
        <w:t>парықтайды ғой. Ал сендер...” - деді ол даусын созып. Басын</w:t>
        <w:br/>
        <w:t>көтеріп алды. Қаңыраған көшемен ілбіп келе жатыр екен.</w:t>
        <w:br/>
        <w:t>Сонан кейіп Александр Дюманың торт жүз роман жазғаны</w:t>
        <w:br/>
        <w:t>үшін бағаланбайтынын, Лев Толстойдың Бірінші Петр</w:t>
        <w:br/>
        <w:t>туралы жәпе декабристердіп өмірінен романдар жазбақ, болып</w:t>
        <w:br/>
        <w:t>талаптанып, бірақ қолынан келмейтінін мойындағанын</w:t>
        <w:br/>
        <w:t>ойлады. Өзі суретін күнде көретін қауға сақалды шалдың</w:t>
        <w:br/>
        <w:t>сұсты жүзі оған соншалық сүйкімді болып слестеді. Көңілі</w:t>
        <w:br/>
        <w:t>құлазып, бұл дүниенің барлық қызығынан жеріген жандай</w:t>
        <w:br/>
        <w:t>күйге түсті. Лев Толстойдың кейбіреу сияқты өлермен болса,</w:t>
        <w:br/>
        <w:t>Бірінші Петр туралы да, декабристер хақында да роман жаза</w:t>
        <w:br/>
        <w:t>алатындығын, бірақ оның мүндай сорақылыққа бармағанын</w:t>
        <w:br/>
        <w:t>айқайлап түрып айтқысы және Бекқали секілділерді қатырып</w:t>
        <w:br/>
        <w:t>тұрып тілдегісі келді. Біраз уақытқа дейін ашуы басыла</w:t>
        <w:br/>
        <w:t>қоймады.</w:t>
        <w:br/>
        <w:t>Ашуы саябыр тапқан кезде өзіпің қызбалығына ренжіді.</w:t>
        <w:br/>
        <w:t>Қашан болсын осы, біреу сәл ағат сөйлеп қойса-ақ қыңыр</w:t>
        <w:br/>
        <w:t>тартады. Кешірімі пеге жоқ? Өзгелерге иеге мекерлене береді?</w:t>
        <w:br/>
        <w:t>Аңам кемшіліксіз болушы ма сді?! Адамға робот емсе, бірде</w:t>
        <w:br/>
        <w:t>172</w:t>
      </w:r>
    </w:p>
    <w:p>
      <w:r>
        <w:t>сықылықтай күліп отыр екен. Ол түкірігін табанымен сүртіп</w:t>
        <w:br/>
        <w:t>тастады.</w:t>
        <w:br/>
        <w:t>Мырзан қатты ашуланды, екі қолы тағатсыз дірілдеп,</w:t>
        <w:br/>
        <w:t>еркіне көнбей қойды. Ержанға сұстана қарап, қышырлата</w:t>
        <w:br/>
        <w:t>тісін қайрады. Айқай салып, оның бейшара екенін, қара</w:t>
        <w:br/>
        <w:t>басының қамын ойлаған тоғышар екенін айтқысы келіп-ақ</w:t>
        <w:br/>
        <w:t>еді, қатты аптуланғандықтан, тілі икемге конбеді. Ол әрең</w:t>
        <w:br/>
        <w:t>деп орнынан тұрды да жаңа-жаңа апыл-тапыл басып жүрген</w:t>
        <w:br/>
        <w:t>сәбидей қаят-құлт етіп, есікке беттеді. Есікке жетпей тоқтады</w:t>
        <w:br/>
        <w:t>да, состиып тұрған екі жігітке бұрылып, залды</w:t>
        <w:br/>
        <w:t>жаңғырықтырып айқай салды.</w:t>
        <w:br/>
        <w:t>- Сендер трагедияны комедияға айналдырып жүрсіңдер!</w:t>
        <w:br/>
        <w:t>Барлығың бас пен қарын қамын ойлаған қараусыңдар.</w:t>
        <w:br/>
        <w:t>Жазушы - жоқты іздеуші азапкер. Ал сендер...</w:t>
        <w:br/>
        <w:t>Ол теңселіп кетті. Құлап қалмас үшін керегеге сүйенді.</w:t>
        <w:br/>
        <w:t>Состиып тұрған Сағын жүгіріп келіп, Мырзаннын қолтығына</w:t>
        <w:br/>
        <w:t>жармасты.</w:t>
        <w:br/>
        <w:t>-Ары кет! -- деді Мырзан оны кеудесінен итеріп. -</w:t>
        <w:br/>
        <w:t>Қайсысың түн ұйқыңды төрт бөліп, азапқа түсіп, азып</w:t>
        <w:br/>
        <w:t>жүрсің? Бүгінгі күн тақырыбы дейсіңдер де...</w:t>
        <w:br/>
        <w:t>Тағы да құлап қала жаздады. Күбірлеп әлдене айтты да,</w:t>
        <w:br/>
        <w:t>кемсеңдей бастады.</w:t>
        <w:br/>
        <w:t>- Қойыңыз, - деді Сағын оның қолынан ұстап. -</w:t>
        <w:br/>
        <w:t>Жүріңіз, кетейік.</w:t>
        <w:br/>
        <w:t>-- Жоғал! - деді Мырзан оған бажырая қарап. -- Ғаламат</w:t>
        <w:br/>
        <w:t>рухты шығармалар неге жоқ, а?</w:t>
        <w:br/>
        <w:t>Сағын сондай дүниелердің жазылмағанына өзін кінәлі</w:t>
        <w:br/>
        <w:t>санағандай қызарақтап, төмен қарады. Мырзан мырс ете түсті.</w:t>
        <w:br/>
        <w:t>-- Сендер әлеуметтік философияны емес, бытовизмді,</w:t>
        <w:br/>
        <w:t>күйкі тіршілікті...</w:t>
        <w:br/>
        <w:t>Кеудесін жөтел қысты. Теңселіп тұрып күркілдеп жөтеле</w:t>
        <w:br/>
        <w:t>бастады. Қатты қиналғандыкі болар, шеке тамырлары көгеріп,</w:t>
        <w:br/>
        <w:t>білеуленіп шыға келді.</w:t>
        <w:br/>
        <w:t>Өзін дүйім елдің көзінше жетесіне жете жерлеп түрса да</w:t>
        <w:br/>
        <w:t>осы бір әлжуаз жігітті Сағын керемет аяп кетті. Жаңағы</w:t>
        <w:br/>
        <w:t>айтылғандардың барлығын өзіне бағышталған сын есепті</w:t>
        <w:br/>
        <w:t>қабылдай тұра, шындықты айтқаны үшін құшақтап тұрып</w:t>
        <w:br/>
        <w:t>сүйгісі келді. Жүрт масқа балап, жирене бастаған жанға</w:t>
        <w:br/>
        <w:t>көрсетілер бұдан артық күрметтіц болмайтынын түсінді. Бірақ</w:t>
        <w:br/>
        <w:t>ол мұндай харакетке барған жоқ.</w:t>
        <w:br/>
        <w:t>200</w:t>
        <w:br/>
        <w:t>бұған бола кеудесін кіреукелеген мұң селдіреп, сейіле</w:t>
        <w:br/>
        <w:t>қоймады.</w:t>
      </w:r>
    </w:p>
    <w:p>
      <w:r>
        <w:t>Мырзан үшін өткенді ұмытудың, азапты ойдан</w:t>
        <w:br/>
        <w:t>қүтылудың бір ғана жолы қалып еді.</w:t>
        <w:br/>
        <w:t>жжж</w:t>
        <w:br/>
        <w:t>Ресторанда адам сирек. Ол шеттеу столдың біріне</w:t>
        <w:br/>
        <w:t>жайғасып, керегін алдырды. Тезірек жылынуды ойлап, екі</w:t>
        <w:br/>
        <w:t>рюмканы бірінен соң бірін жеделдетіп алып жіберді. Аш</w:t>
        <w:br/>
        <w:t>өзекке түскен соң ба, арақтың әсері күшті болды. Түнеріп</w:t>
        <w:br/>
        <w:t>отырған Мырзанның бойы жылынып, қабағы жазылып кетті.</w:t>
        <w:br/>
        <w:t>Әр-әр жерден қарқылдап күліп немесе даурыға сөйлеп</w:t>
        <w:br/>
        <w:t>отырған адамдарға коз жүгіртті. Басқа уақытта болса</w:t>
        <w:br/>
        <w:t>ашуланар еді, бұл жолы айқайлап ән салғысы, билерсі келіп,</w:t>
        <w:br/>
        <w:t>арқасы қозды. Жанына әлдекімдердің отыруын тіледі. Есік</w:t>
        <w:br/>
        <w:t>жаққа жалтаң-жалтаң қарап, мазасы кетті.</w:t>
        <w:br/>
        <w:t>Кенет қарсы столда отырған үш келіншектің біреуі</w:t>
        <w:br/>
        <w:t>сықылықтап күліп жіберді. Ол селк етіп, жалт қарады.</w:t>
        <w:br/>
        <w:t>Мәз-мейрам болып отырғанмен, келіншектің өңінде</w:t>
        <w:br/>
        <w:t>салқындық, көлеңке бар сияқтанды Мырзанға. Оның</w:t>
        <w:br/>
        <w:t>күлкісі келді. Күліп үлгермеді, кеудесінен лоқси көтерілген</w:t>
        <w:br/>
        <w:t>күлкі көмейіне жеткеп кезде жанынан өте берген екі</w:t>
        <w:br/>
        <w:t>жігітке көзі түсті.</w:t>
        <w:br/>
        <w:t>- Жігіттер, - деді ол орнынан тұра беріп. -- Мұнда</w:t>
        <w:br/>
        <w:t>отырыңдар!</w:t>
        <w:br/>
        <w:t>Олар Мырзанның жанына жайғасты. “Апыр-ау, қайда</w:t>
        <w:br/>
        <w:t>көріп елім?” -- деп ойлады ол, үш келіпшекке көзінің сұғын</w:t>
        <w:br/>
        <w:t>қадап отырған ұзын шашты әдеміше жігітке тесіле қарап.</w:t>
        <w:br/>
        <w:t>Қайда көргенін есіне түсірс алмады.</w:t>
        <w:br/>
        <w:t>- Танысып қоялық, - деді көзәйнек киген жігіт. Сосын</w:t>
        <w:br/>
        <w:t>Мырзанның келісімін күтпей қалған арақты үш рюмкаға</w:t>
        <w:br/>
        <w:t>бөліп құйды. - Мен сізді танимын. Бізден үш курс жоғары</w:t>
        <w:br/>
        <w:t>оқыдыңыз.</w:t>
        <w:br/>
        <w:t>Мырзан оған жалт қаралы. “Иә, иэ, мынаның өңі тапыс”.</w:t>
        <w:br/>
        <w:t>- Мына жігіт - Сағын Таубасв деген жас жазушы.</w:t>
        <w:br/>
        <w:t>Мырзан ұзын шашты жігітке бұрылды. Қайда көргені</w:t>
        <w:br/>
        <w:t>енді есіне түсті. Паң жігіт оған назар аударған жоқ, екі көзі</w:t>
        <w:br/>
        <w:t>үш келіншекте. )</w:t>
        <w:br/>
        <w:t>- Мен - Ержан Жақанов деген жас ақынмын.</w:t>
        <w:br/>
        <w:t>Мырзан тақылдап отырған козәйнекті жігітті жақтырмай</w:t>
        <w:br/>
        <w:t>198</w:t>
        <w:br/>
        <w:t>қалды. Троллейбус жуық арада келе қоймаған соң, жаяу</w:t>
        <w:br/>
        <w:t>жүре бермек болып тұрғанда, көзі қолтықтасып келе жатқан</w:t>
        <w:br/>
        <w:t>аласа бойлы кексе еркек пен бәйге атындай жараған сұңғақ</w:t>
        <w:br/>
        <w:t>бойлы, бадана көз ак келіншекке түсті. Көңіліп жиіркенішті</w:t>
        <w:br/>
        <w:t>сезім биледі. Осы дүнисде мәңгілік қалатындай алшаң басып,</w:t>
        <w:br/>
        <w:t>шіреніп келе жатқан еркектің жүзіне көз тоқтатпай, оның</w:t>
        <w:br/>
        <w:t>өзінен оҙып кеткен қарнына жауыға қарады. Дәл осы сәт</w:t>
        <w:br/>
        <w:t>бейтаныс жан өз басының аз күндік тоят-қанағаты үшін</w:t>
        <w:br/>
        <w:t>өзгенің бақытын тонаған қараниет жандай болып көрінді.</w:t>
        <w:br/>
        <w:t>Мырзан ызаланып, тісін қайрады. Сосын ол аяушылықпен</w:t>
        <w:br/>
        <w:t>ақ келіншекке қарады. Оның жүзінен мұң табын коремін</w:t>
        <w:br/>
        <w:t>деп ойлаған. Келіншек өз тіршілігіне аса разы жандай жайраң</w:t>
      </w:r>
    </w:p>
    <w:p>
      <w:r>
        <w:t>қағады. Бізді көрдіңдер ме дейтіндей ыңғай танытады,</w:t>
        <w:br/>
        <w:t>Мырзанның денесі аязды күні сыртқа жалаң шыққандай</w:t>
        <w:br/>
        <w:t>оқыс дір етті.</w:t>
        <w:br/>
        <w:t>Шәнтік қарын еркек паң. Троллейбус күтіп бүрсеңдеп</w:t>
        <w:br/>
        <w:t>тұрған адамдарды табалағандай самарқау көз тастайды. Ол</w:t>
        <w:br/>
        <w:t>Мырзанның келіншекке тесіле қарағанын жақтырмады білем,</w:t>
        <w:br/>
        <w:t>қабақ шытып, жігіттің бас-аяғына көз жүгіртті де. мұрнын</w:t>
        <w:br/>
        <w:t>тыржитты. Сосын миығынан күліп, өзінен әжептәуір еңселі</w:t>
        <w:br/>
        <w:t>әйелге бұрылып, әлдене деді. Ақ келіншек олпы-солпы</w:t>
        <w:br/>
        <w:t>киінген бейтаныс жігітке жалт қарады да жымың етті.</w:t>
        <w:br/>
        <w:t>Арғымақтың үстінде жарбиып отырғанын мақтаныш тұтқан</w:t>
        <w:br/>
        <w:t>баладай масайрап, келіншектің қолтығынан ұстап, шіреніп</w:t>
        <w:br/>
        <w:t>тұрған шәнтік қарын еркекке күлкісі келді. “Адам деген</w:t>
        <w:br/>
        <w:t>азына мәз боп, соны алданыш ету арқылы өмір сүреді екен</w:t>
        <w:br/>
        <w:t>ғой”, -- деп ойлады. Түнде өзін табалап кеткен ақ келіпшекке</w:t>
        <w:br/>
        <w:t>сенді қайтып қараған жоқ. Ол маска киіп, ар деген әділ</w:t>
        <w:br/>
        <w:t>соттан қашып жүрген алам секілденді.</w:t>
        <w:br/>
        <w:t>Мырзан троллейбусты күткен жоқ. Қалтырап тоңып түрса</w:t>
        <w:br/>
        <w:t>да ақ келіншектің жымысқы күлкі ойнаған жүзіне қарамау</w:t>
        <w:br/>
        <w:t>үшін кеңсесіне жаяу тартты. Троллейбусты күтіп тұра берсе</w:t>
        <w:br/>
        <w:t>жас келіншегін “аспандағы айдан, күннен қызғанатын”</w:t>
        <w:br/>
        <w:t>шәнтік қарынмен шәлкемдесіп қалатынын білді.</w:t>
        <w:br/>
        <w:t>Жолда келе жатып искусство әлемінде ақ келіншек секілді</w:t>
        <w:br/>
        <w:t>маскалы жандардың барын ойлап, ызасы қозды. Көз алдына</w:t>
        <w:br/>
        <w:t>Бекқалидың және де баска біреулердің тоқ бейнесі келді.</w:t>
        <w:br/>
        <w:t>Солардың үстем болып бара жатқанын есіне алды. Бір топ</w:t>
        <w:br/>
        <w:t>адамның алдында Бекқали секілділермен айтысса өзінің ұятқа</w:t>
        <w:br/>
        <w:t>қаларын, халықтың қалам ұстағандарды қадір түтатыпын</w:t>
        <w:br/>
        <w:t>185</w:t>
        <w:br/>
        <w:t>қайтыс болған соң ғана жібіді. Бірақ сұм соғыстың жанына</w:t>
        <w:br/>
        <w:t>салған жарақаты - бармақтай ғана тас көкірегініц терец</w:t>
        <w:br/>
        <w:t>түклірінде жасырынып қалып қойды. Шемен боп байланған</w:t>
        <w:br/>
        <w:t>осы тас қиналған кезіпде күні бүгінге дейін шерін қоздырып,</w:t>
        <w:br/>
        <w:t>жігерін жасытады. Мырзан мұнысын әкеден туа жетім</w:t>
        <w:br/>
        <w:t>қалған, шешеден он екіде бір гүлі атшылмай жатып айырылған</w:t>
        <w:br/>
        <w:t>шерменде қызға сездірген емес еді. Жалғыз сүйеу-сүйеніштері</w:t>
        <w:br/>
        <w:t>қайтпас сапарға аттанған соң, ол бірнеше күн бойы бүл</w:t>
        <w:br/>
        <w:t>дүниснің өздеріне тиесілі қызығы сарқылғандай, бейне бір</w:t>
        <w:br/>
        <w:t>қайтып шыға алмас көрдей шыңырауға түсіп кеткендей бей-</w:t>
        <w:br/>
        <w:t>жай күйде жүрді. Тіршілік тірі адамның езіліп, есеңгіреп</w:t>
        <w:br/>
        <w:t>жүре беруіне көнбейді екен. Қуаныш та, қайғы да және де</w:t>
        <w:br/>
        <w:t>басқа осылар секілді үғымдардың барлығы тіршілік дейтін</w:t>
        <w:br/>
        <w:t>аяқталмас драманың мазмұны екеніп Мырзан саналы түрде</w:t>
        <w:br/>
        <w:t>сезіне қоймаған. Оны сол бір көрдей қараңғы шыңыраудан</w:t>
        <w:br/>
        <w:t>адам баласына тән стихиялық әрекет алып шықты... Шеше</w:t>
        <w:br/>
        <w:t>қазасының о баста айықшастай боп көрінген қайғысы сейіле</w:t>
        <w:br/>
        <w:t>бастаған кезде бірнеше күн бұрын мәні де мағынасы да</w:t>
        <w:br/>
        <w:t>сұйылып және де осығин дейін жат санап келген</w:t>
        <w:br/>
        <w:t>қарындасының жақындығын түсінді де, оған ықыласы оянды,</w:t>
        <w:br/>
        <w:t>Өз бақытын ана құрсағында жатып жалмаған күнәсіз</w:t>
        <w:br/>
        <w:t>шермендеге қолынан келген жақсылығын жасауға тырысты.</w:t>
        <w:br/>
        <w:t>Бірақ... бірақ ол мақсатына жете алған жоқ. Бесінші курсты</w:t>
        <w:br/>
        <w:t>бітірер жылы Ұятгүлден айрылып қалды. Ол қарындасының</w:t>
        <w:br/>
        <w:t>қабірін ғана көріп қайтты. Бірнеше жылғы табысынан</w:t>
        <w:br/>
        <w:t>жырымдап жүріп жинаған ақшасына алдыңғы жылы анасы</w:t>
      </w:r>
    </w:p>
    <w:p>
      <w:r>
        <w:t>мен қарындасына сскерткіш орнатты.</w:t>
        <w:br/>
        <w:t>Қиқулап жүгіріп жүргендерге қарап тұрып, көңілі</w:t>
        <w:br/>
        <w:t>бұзылды. Осындай думанды, балалық шақтың қызығып</w:t>
        <w:br/>
        <w:t>тойламағанын ойлады. Балалардың мына даңғазасы оған тым</w:t>
        <w:br/>
        <w:t>ерсі әрі жат көрінді. Басы салбырап ілби басып ұзай берлі.</w:t>
        <w:br/>
        <w:t>Жүріп келе жатып өзінің жалғыздығын ойлап, көңілі</w:t>
        <w:br/>
        <w:t>қобалжып, алқымына жас тығылды. “Ешкім ата-анасын қан-</w:t>
        <w:br/>
        <w:t>жығасына байлап жүрген жоқ қой”, - деді жұбаныш ізде-</w:t>
        <w:br/>
        <w:t>тендей. Бірақ жексұрын сезім жүрегіне кілкіп тұрып алды.</w:t>
        <w:br/>
        <w:t>Жолай асханаға соқты. Іші ұлып тұрса да асқа тәбеті</w:t>
        <w:br/>
        <w:t>шаппады, алған котлетін шүқып жеп, ысырып тасталы да,</w:t>
        <w:br/>
        <w:t>шай ішті. Ыстық шай денесінің құрысқан-тырысқанын</w:t>
        <w:br/>
        <w:t>жазып, маңдайын тершітті. Асханадан бусанып шықты. Жылы</w:t>
        <w:br/>
        <w:t>жерден терлеп шыққандікі ме, аялдамаға жеткенше тоңып</w:t>
        <w:br/>
        <w:t>184</w:t>
        <w:br/>
        <w:t>түтігіп кетеді. Неге екенін өзі де білмейді, бұл өмірді -</w:t>
        <w:br/>
        <w:t>тарқамас той леп ұғатын, езуінен күлкі үзілмейтін мұңсыз</w:t>
        <w:br/>
        <w:t>жандарды көрсе жыпы қозады. Әлгілерді тоқтатып алып,</w:t>
        <w:br/>
        <w:t>бар білер ашы сөзімен тілдеп, көңілін бұзып, жылатын</w:t>
        <w:br/>
        <w:t>жібергісі келіп тұрады. Ол әсіресе бетін әлеміштеп бояп,</w:t>
        <w:br/>
        <w:t>қаздаң қағып бара жататын қыздарға өш және де үнемі</w:t>
        <w:br/>
        <w:t>солармен шатақтасып жүреді, олардан талай рет саз де естіді.</w:t>
        <w:br/>
        <w:t>Бірақ ілінісуін қойған жоқ. “Мейлі алдана беріңдер, сендер</w:t>
        <w:br/>
        <w:t>беті-бастарынды бояу арқылы адам тұтынатын Зат екендерінді</w:t>
        <w:br/>
        <w:t>дәлелдеп жүрсіңдер. Жүрегім айниды, қарағым келмейді”,</w:t>
        <w:br/>
        <w:t>- дейді.</w:t>
        <w:br/>
        <w:t>“Адамның сонша ақылды бола тұра ақылсыз іске үйір</w:t>
        <w:br/>
        <w:t>болатыны несі?” Бұл Мырзан түбіне жете алмай жүрген</w:t>
        <w:br/>
        <w:t>сұрақ. “Әлде адамның жаратылысы, табиғаты сондай ма?!</w:t>
        <w:br/>
        <w:t>Бәлкім, бұл қиял шапшаңдығындай жылдамдыкпен өрлеп</w:t>
        <w:br/>
        <w:t>бара жатқан дамуға ілесе алмағандықтан туатын шығар.</w:t>
        <w:br/>
        <w:t>Адамға сол дамудың нәтижесінде туып жататын мың сан</w:t>
        <w:br/>
        <w:t>жаңалықтың барлығы таңсық. Жаңалық атаулыға адамның</w:t>
        <w:br/>
        <w:t>үйір болатыны - әркім әйтеуір бір пәрсе іздейді, оздеріне</w:t>
        <w:br/>
        <w:t>сол. әйтеуір, бір нәрсенің жетпейтінін біледі де жаңа легенге</w:t>
        <w:br/>
        <w:t>ұмтылады. Жаңа нәрсе олардың жоғының орнын толтыратын</w:t>
        <w:br/>
        <w:t>сияқтанып тұрар, бәлкім. Әлде адам ойлауды қойын бара</w:t>
        <w:br/>
        <w:t>ма? Мүмкін емес. Бұл, бәлкім, ой ағысының өмір ағысынан</w:t>
        <w:br/>
        <w:t>әлі де болса баяулығына байланысты жайт шығар”.</w:t>
        <w:br/>
        <w:t>Көп жүргепдікі ме, жоқ әлде оқыс сезімнің әсері ме, екі</w:t>
        <w:br/>
        <w:t>аяғынан жан кеткен тәрізді, тізесі дірілдей бастады. Ол жы-</w:t>
        <w:br/>
        <w:t>ғылып қалатындай сезіктенді, тоқтай қалып, төңірегіне қарап</w:t>
        <w:br/>
        <w:t>еді, таяқ тастам жердегі орындыққа көзі түсті. Аяңдап барып,</w:t>
        <w:br/>
        <w:t>жайлап отырды да, күздік пальтосының жағасын көтерді.</w:t>
        <w:br/>
        <w:t>Қаңтардың қақаған суығында жеңіл иальтомен бүрісіп</w:t>
        <w:br/>
        <w:t>отырған жігітке әрі-бері өтіп жатқандар таң қала қарайды.</w:t>
        <w:br/>
        <w:t>Мырзан өзіне сүзіле қарап, әрі өткен, бері өткендерге</w:t>
        <w:br/>
        <w:t>ашуланып отыр. “Мені мас дейтіп болар, - деп күбірледі ол</w:t>
        <w:br/>
        <w:t>дуылдап яшып тұрған құлағын уқалап отырып. - Бара-бара</w:t>
        <w:br/>
        <w:t>жаяу жүрген адам да жазықты болар. Сен тәртіп бұздың</w:t>
        <w:br/>
        <w:t>деп қамап қояр”. Темекі алып тұтатты.</w:t>
        <w:br/>
        <w:t>Мырзан ұзақ отыра алмады. Қаңтардың шақар аязы</w:t>
        <w:br/>
        <w:t>сумапдап, қойны-қоншнын тіміскілей бастады. “Аяз екеш аяз</w:t>
      </w:r>
    </w:p>
    <w:p>
      <w:r>
        <w:t>да жылы жер іздейді”, - деп күбірледі ле, жағасын жоғары</w:t>
        <w:br/>
        <w:t>көтеріп, бүрісіп, бүкшие түсті.</w:t>
        <w:br/>
        <w:t>192</w:t>
        <w:br/>
        <w:t>каба сақалды қартқа қарады. Бейтаныс жігіттің сүсы басты</w:t>
        <w:br/>
        <w:t>ма, аңқылдап түрған қарт қысыла күлімсіреді.</w:t>
        <w:br/>
        <w:t>-- Госпитал дегенді ертелі бері іздеп... Қазақ баласы болған</w:t>
        <w:br/>
        <w:t>соң, - деп күмілжіді.</w:t>
        <w:br/>
        <w:t>Бейтаныс қарттың абыржып тұрғанына күлкісі келді,</w:t>
        <w:br/>
        <w:t>“Ауылда болса ғой, бүйтіп күмілжімес сді. Мойныңа</w:t>
        <w:br/>
        <w:t>мінгізсең де госпяпатльға жеткіз дер елі”, - деп ойлады,</w:t>
        <w:br/>
        <w:t>Жігіттің өңі жылығанына ҡуанды ма, қарт қайдан келгенін,</w:t>
        <w:br/>
        <w:t>қай тума болатынын, баласының аттан құлап, аяғын</w:t>
        <w:br/>
        <w:t>сындырып алғанын қалдырмай айтып шықты. Мырзан үлкен</w:t>
        <w:br/>
        <w:t>шыдамдылықпен оның сөзін бөлмей тыңдады. Сосын барып</w:t>
        <w:br/>
        <w:t>қартты бастай жөнелді. Госпитальға тура апаратын көшеге</w:t>
        <w:br/>
        <w:t>жеткізді де, қалай барудың жөн-жосығын түсіндіріп, кетуге</w:t>
        <w:br/>
        <w:t>ыңғайланды. Шал тағы да әлдене айтқысы келгендей сыцай</w:t>
        <w:br/>
        <w:t>танытты. Бірақ үндеген жоқ. Қолындағы дорбасын қолтығына</w:t>
        <w:br/>
        <w:t>қысып алды да, кетіп қалды. Мырзан оның соңынан ұзақ</w:t>
        <w:br/>
        <w:t>қарап тұрды. Неге екенін, көңілі көтеріліп, қуанып тұрды,</w:t>
        <w:br/>
        <w:t>Адамға жақсылық жасаудың соншалықты қуаныш әкслерін</w:t>
        <w:br/>
        <w:t>түсінгендей болды.</w:t>
        <w:br/>
        <w:t>Ол біраз жүріп барып бұрылды да, түсалған аттай кібіртік</w:t>
        <w:br/>
        <w:t>аяңмен ұзап бара жатқан қартка тағы қарады. Қартты қуып</w:t>
        <w:br/>
        <w:t>жетіп, госпитальға дейін шығарып салғысы келіп түрды да,</w:t>
        <w:br/>
        <w:t>бұл райынан айнып қалды. “Қайғы деген адамды әрекет</w:t>
        <w:br/>
        <w:t>жасауға мәжбүр етеді, ал адам әрекеті арқылы шын мәніндегі</w:t>
        <w:br/>
        <w:t>өмірді сезінеді екен ғой”, - деген сөз тілінің үшына келді.</w:t>
        <w:br/>
        <w:t>“Ал әрекетсіз адам қарап жүріп, қараң қалады. Мен сияқты”,</w:t>
        <w:br/>
        <w:t>-- деді. Бейтаныс қарт кешенің мүйісін айналып кеткен соң,</w:t>
        <w:br/>
        <w:t>ілгері жүрді. “Әрекет, әрекет”, - деп өзі қызмет істейтін</w:t>
        <w:br/>
        <w:t>кеңсенің алдында келгенше іштей сан қайталады.</w:t>
        <w:br/>
        <w:t>жжж</w:t>
        <w:br/>
        <w:t>Мырзан - ешкіммен шешіліп сөйлеспейтін томаға-тұйық</w:t>
        <w:br/>
        <w:t>бір жан. Кеңседе отырғанда да, көшеде жүргенде дс іші</w:t>
        <w:br/>
        <w:t>ауырған адамдай кабағы бір жазылмайды. Тіпті, осы мекемеде</w:t>
        <w:br/>
        <w:t>қызмет істейді дегені болмаса, өзгелер күсип ертеден қара</w:t>
        <w:br/>
        <w:t>кешке дейін сарылып отырған күні жоқ. Қалғып-шұлғып</w:t>
        <w:br/>
        <w:t>біраз отырады да кетіп қалады. Әлдебір асылын жоғалтқандай</w:t>
        <w:br/>
        <w:t>басы салбырап, көзін жердеп алмай жүреді және де ешкімге</w:t>
        <w:br/>
        <w:t>қосылмай жалғыз жортқанды ұнатады.</w:t>
        <w:br/>
        <w:t>Басқалар осы жігітке түсіне алмай таң. Не ойлағаны.</w:t>
        <w:br/>
        <w:t>188</w:t>
        <w:br/>
        <w:t>ойлады. Өзін осы сәт қалың тұманның арасында жол таппай</w:t>
        <w:br/>
        <w:t>адасып жүрген жандай сезінді. “Иә, - деді ол күрсініп. -</w:t>
        <w:br/>
        <w:t>Кім бақытты болса, сопың сөзі ақиқат, Ал мен...” Көкірегінен</w:t>
        <w:br/>
        <w:t>лоқси көтерілген ыстық ағын көмейіне келіп тірелді де, тастай</w:t>
        <w:br/>
        <w:t>қатып тұрып қалды. Ол оз даусына өзі тұншықты.</w:t>
      </w:r>
    </w:p>
    <w:p>
      <w:r>
        <w:t>“Даналардың жолы біреу. Олар ауытқымай, адаспай сол</w:t>
        <w:br/>
        <w:t>жолмен тура жүреді. Ал ақымақтар жол таңдаймын деп жүріп</w:t>
        <w:br/>
        <w:t>барлығынан мақұрым қалады”, - деп күңіренді.</w:t>
        <w:br/>
        <w:t>“Сонда қалай, олермен болу керек пс?" Осы бір сауал</w:t>
        <w:br/>
        <w:t>көмейіне келіп кептеліп тұрып алды. Бұған дейін де бұл</w:t>
        <w:br/>
        <w:t>сауалдың жауабын тала алмаған. Қазір де қалай жобаларып</w:t>
        <w:br/>
        <w:t>білмей қысылды. “Иә, - деді ол. - Өлермендік алғы</w:t>
        <w:br/>
        <w:t>күндеріне сенген адам үшін ең жаксы сөз. Бүл сөздің</w:t>
        <w:br/>
        <w:t>мағынасын тіршіліктіп қадірін ұққан адам ғана білуге тиіс.</w:t>
        <w:br/>
        <w:t>Өйткені өмір ешкімнің еркелігін көтермейді. Сәл қалғып</w:t>
        <w:br/>
        <w:t>кетсең-ақ құлайсың. Бұл болмыстың заңы.</w:t>
        <w:br/>
        <w:t>- Иә, - деді ол өз ойының тиянақтылығын құптағандай</w:t>
        <w:br/>
        <w:t>ниетпен. - Тоқмейілшіліктен өлермендік жақсы. Бұл адамға</w:t>
        <w:br/>
        <w:t>ғана жарасады”. Өлермешпдіктің басқа да синонимдері толып</w:t>
        <w:br/>
        <w:t>жатқанмен, ол әдейі осыны қалап алды. Бұл сәтте оның</w:t>
        <w:br/>
        <w:t>ішкі мазмүны мен аласапыран сезіміне осы бір сөз ғана</w:t>
        <w:br/>
        <w:t>лайық еді.</w:t>
        <w:br/>
        <w:t>Оның көкірсгін ашу биледі. “Мен кімнен кеммін?” -</w:t>
        <w:br/>
        <w:t>деп кіжінді...</w:t>
        <w:br/>
        <w:t>Университетті жаңа бітірген жылдары әдебиет ғылымында</w:t>
        <w:br/>
        <w:t>түрен түспеген тың тым көп болып көрінуші еді. Жетекші</w:t>
        <w:br/>
        <w:t>ұсынған тақырыптардың бірінен-бірінің артық болып</w:t>
        <w:br/>
        <w:t>көрінгені де рас. Мырзан алғашқы бір әлстте солардың</w:t>
        <w:br/>
        <w:t>қайсысын таңдап аларын білмей біраз уақыт жүріп қалды.</w:t>
        <w:br/>
        <w:t>Қорғау қайда қашар деген оймен жетекшісімен хабарласпай</w:t>
        <w:br/>
        <w:t>өлеңін жазып, жатып алды. Бірақ поэзия деген текті өнер</w:t>
        <w:br/>
        <w:t>оған бстін бермеді және де Қалқаның яз табысы құт болмаған</w:t>
        <w:br/>
        <w:t>соң, қорғап алуды жөн көріп, Сейілбек Сағыптаевқа барды.</w:t>
        <w:br/>
        <w:t>Сейілбек оны жылы қарсы алғанмен, оншалық ықылас</w:t>
        <w:br/>
        <w:t>көрсете қоймады. Амандық сүрасқан соң “болашағынан үміт</w:t>
        <w:br/>
        <w:t>күтетін шәкіртінің ай бағып, бекер жүргенін” айтып, біраз</w:t>
        <w:br/>
        <w:t>ұрсып алды. Мырзан қысылды. Ұстазының ұрсып айтқан</w:t>
        <w:br/>
        <w:t>жылы сөзі оның осал жеріне: дөп тиді, әйтпегенде</w:t>
        <w:br/>
        <w:t>қарсыласудан да қашпас еді. Алдына келген адамды қалай</w:t>
        <w:br/>
        <w:t>түтқындауды білетін әккі ұстаз қызарып отырған жігітті</w:t>
        <w:br/>
        <w:t>186</w:t>
        <w:br/>
        <w:t>көпіртіп мақтап, есеңгіретіп тастады да “актуальды”</w:t>
        <w:br/>
        <w:t>тақырыпты арқалатып жіберді. Жалған мақтауға масайраған</w:t>
        <w:br/>
        <w:t>Мырзан өзі жазушы деи мойындамайтын адамның</w:t>
        <w:br/>
        <w:t>творчествосын зерттеуден бас тарта алмады. Қатты сыйлайтын</w:t>
        <w:br/>
        <w:t>ұстазының көңілін қимады, сонан соң аңғырттықпен</w:t>
        <w:br/>
        <w:t>пендешілік жасады. Бір жылға жуық уақыттың ішінде жүз</w:t>
        <w:br/>
        <w:t>елу беттей дүние жазды. Онысын Сейілбек оқып көріп,</w:t>
        <w:br/>
        <w:t>аздаған кемшіліктерін көрсетіп қайта қарап, толқытыруға</w:t>
        <w:br/>
        <w:t>кенес берді. “Жұлдызың жанды”, - деп Қалқа қуанды. Бірақ</w:t>
        <w:br/>
        <w:t>ол қуанған жоқ. Үлкен жұмыс тындырғандай емес, қайта</w:t>
        <w:br/>
        <w:t>қылмыс жасағандай сезінді өзін. Оның ойынша, бұл</w:t>
        <w:br/>
        <w:t>жазушының творчествосы зерттелуге емес, тек қана сыналуға</w:t>
        <w:br/>
        <w:t>тиіс болатын. Ақыры ол өз еңбегінен бас тартты. Жазғанын</w:t>
        <w:br/>
        <w:t>беті бүлк етпей үлкен адамның алдына апарғанына және өзі</w:t>
        <w:br/>
        <w:t>аса қадірлейтін ұстазының көңілшектігіне ызаланды. Енді</w:t>
        <w:br/>
        <w:t>қайтып оның алдына бармасқа бекінді. Сарылып жүріп жазған</w:t>
        <w:br/>
        <w:t>еңбегін лақтырып тастады. Оны балалары бір-бір парақтап</w:t>
        <w:br/>
        <w:t>алып, самолет жасап тауысты. Осыдан соң Мырзан “еңбек”</w:t>
        <w:br/>
        <w:t>жазуға отырған жоқ, бұрынғыдай жазып тастай салайын деп</w:t>
      </w:r>
    </w:p>
    <w:p>
      <w:r>
        <w:t>желікпейтін де болды. “Бұл дүнисле айтылмаған, жазылмаған</w:t>
        <w:br/>
        <w:t>ештеңе қалған жоқ”, - деген түйінге келді.</w:t>
        <w:br/>
        <w:t>Еңді, міне, біткелі тұрған аспирантура да жайына қалды.</w:t>
        <w:br/>
        <w:t>Ол әдебиетке үш қайнаса сорпасы қосылмайтын бір мекемеге</w:t>
        <w:br/>
        <w:t>қызметке тұрды.</w:t>
        <w:br/>
        <w:t>Мырзан алғаш бұл ісіне өкініп жүрді. Оның үстіне</w:t>
        <w:br/>
        <w:t>Қалқаның сөздері қамшы болды да, тып-тыныш жұмысын</w:t>
        <w:br/>
        <w:t>тастап, жанталастын ортасы - радиоға барды. Онда көп</w:t>
        <w:br/>
        <w:t>тұрақтамай, орын ауыстырлы. Унинерситет бітіргелі ауысумен</w:t>
        <w:br/>
        <w:t>жүр.</w:t>
        <w:br/>
        <w:t>Ол басын көтерді ле, асығыс сабылып жатқан адамдарға</w:t>
        <w:br/>
        <w:t>қарады. Кеудесіп мүңлы сезім баурады. “Алданышы бар</w:t>
        <w:br/>
        <w:t>адамдар бақытты ғой”, - деп күбірледі. Осы сәт өзін осы</w:t>
        <w:br/>
        <w:t>адамдардың үстінен күн көріп жүрген жандай сезініп, бусанып</w:t>
        <w:br/>
        <w:t>терлеп кетті. Әрі өткен, бері өткендердің бәрі тоқтай қалып,</w:t>
        <w:br/>
        <w:t>өзін табалап ұрсатын сияқты. Ол тоқ, көңіл жандарға тура</w:t>
        <w:br/>
        <w:t>қарауға қысылып, басын төмен салды. Тезірек кеңсеге жетіп</w:t>
        <w:br/>
        <w:t>алуды ойлады.</w:t>
        <w:br/>
        <w:t>- Жігітім, - деді әлдекім жолып кес-кестеп. - Алыстан</w:t>
        <w:br/>
        <w:t>келіп ем. Осында балам ауырып жатыр еді.</w:t>
        <w:br/>
        <w:t>Мырзан басын көтеріп алды да, қарсы алдында тұрған</w:t>
        <w:br/>
        <w:t>187</w:t>
        <w:br/>
        <w:t>секілденетін. Кейінгі уақыттарда кім көрінгеннің рецензия</w:t>
        <w:br/>
        <w:t>жазғыш болып алғаны оны тағы күйіңдіреді. Осындайлардың</w:t>
        <w:br/>
        <w:t>кесірінен мақталуға тиіс шығарма датталып, сыналуға тиіс</w:t>
        <w:br/>
        <w:t>туынды дәріптеліп жатады. “Сонда қалай, әдебиет</w:t>
        <w:br/>
        <w:t>көрінгеннің ойыншығына айналғаны ма?” - дейді күйініп.</w:t>
        <w:br/>
        <w:t>Өзі тісін қайрап жүрген екі-үш шығарма сыналғалы бері</w:t>
        <w:br/>
        <w:t>бұл пікірінен қайтқандай болған. Сүрқай шығармалар</w:t>
        <w:br/>
        <w:t>сыналып-ақ жатады. Бірақ татуы жоқ дүниелердің нөпірі</w:t>
        <w:br/>
        <w:t>азайғанның орнына көбейіп бара жатқан сияқты. Нашар</w:t>
        <w:br/>
        <w:t>шығарма өртенген жерге өсіп шыға беретін арам шөп тәрізді,</w:t>
        <w:br/>
        <w:t>отаған сайын қаулай түседі.</w:t>
        <w:br/>
        <w:t>Мырзан жүрек айнытар жағымсыз нәрсе ішкендей</w:t>
        <w:br/>
        <w:t>тыжырынып, басын әнтек шайқап койды да, омырауын</w:t>
        <w:br/>
        <w:t>түймелей бастады. Жолай асханаға соғып, тамақтанып алуды</w:t>
        <w:br/>
        <w:t>ойлады. Есікті бекітіп, сыртқа шықты.</w:t>
        <w:br/>
        <w:t>Түндегі аяздың зәрі сынған, жапалақтап қар жауып тұр.</w:t>
        <w:br/>
        <w:t>Ол жоғары қарады - аспан тым төмендеп ксткен сияқты.</w:t>
        <w:br/>
        <w:t>Есік алдында бір топ бала атқыласып ойнап жүр.Мырзан</w:t>
        <w:br/>
        <w:t>оларға бір сәт қызыға қарап тұрды. “Омір осылардікі-ау”, -</w:t>
        <w:br/>
        <w:t>деп ойлады. Бұлардай кезінде ойын емес, шаруа бақты.</w:t>
        <w:br/>
        <w:t>Қыстың қақаған аязды күндері таудың етегіндегі тоғайдан</w:t>
        <w:br/>
        <w:t>арқалап бұтақ таситын. Үйге жеткеншс саусағы удай ашып,</w:t>
        <w:br/>
        <w:t>қимылға келмей қалушы еді. Қатал тағдырдың</w:t>
        <w:br/>
        <w:t>қиыншылықтары адамды қайрап, қайраттандыра түсетін болу</w:t>
        <w:br/>
        <w:t>керек. Мырзан сол қиыншылықтардың біріне мойымайтын,</w:t>
        <w:br/>
        <w:t>мойылдай берік болатын. Қалжырап шаршап, қалшылдап</w:t>
        <w:br/>
        <w:t>тоңып келсе де бала болып борксмдік мінез танытқан жері</w:t>
        <w:br/>
        <w:t>жоқ, шешесі жұмыстан қайтқанша отты маздатып жағып, су</w:t>
        <w:br/>
        <w:t>ысытып қоятын. Әкесі есіне түскенде ғана сыртқа шығып</w:t>
        <w:br/>
        <w:t>кетіп, булығып жылаушы еді. Жылап тұрып “кокемді қайтара</w:t>
      </w:r>
    </w:p>
    <w:p>
      <w:r>
        <w:t>гөр” деп Құдайға құлшылық ететін. Бірақ діні қатты</w:t>
        <w:br/>
        <w:t>Құдайдың оған мейірімі түсіп, тілекші бола алмады. Бейнесі</w:t>
        <w:br/>
        <w:t>елеске айналған көкесін күтіп жүргенде, ойламаған жерден</w:t>
        <w:br/>
        <w:t>бөпелі болды. Бірақ қуанған жоқ. Қуанудың орнына жанына</w:t>
        <w:br/>
        <w:t>жазылмас жара түскен жандай қайғырды. Шешесіне деген</w:t>
        <w:br/>
        <w:t>көңілі енді қайтып жылымастай суынды. Шаңырағын сүм</w:t>
        <w:br/>
        <w:t>соғыс шайқаған жесір отауға қуаныштың орныпа қайғы</w:t>
        <w:br/>
        <w:t>әкелген кішкене сәбиді де жек көріп жүрді. Қазір ойлап</w:t>
        <w:br/>
        <w:t>көрсе, Ұятгүлдің бетінен үлкен болын бір рет сүймеген екен.</w:t>
        <w:br/>
        <w:t>Қарындасына деген көңілінің тоңы тек бертінде, шешесі</w:t>
        <w:br/>
        <w:t>183</w:t>
        <w:br/>
        <w:t>бетіне лып етіп, қан ойнап шықты. Сасқаны болар, тартпасын</w:t>
        <w:br/>
        <w:t>аударыстырып жатып, әлдене деп міңгірледі. Оның не дегенін</w:t>
        <w:br/>
        <w:t>ешкім түсінген жоқ. Осы кезде телефон шылдырлады.</w:t>
        <w:br/>
        <w:t>Трубканы көтерген жігіт абыржып, орнынап тұрып кетті,</w:t>
        <w:br/>
        <w:t>миығына жағымсыз күлкі ұялады.</w:t>
        <w:br/>
        <w:t>- Өзі келді, - деді ол Мырзапға жаутаңдай қарап. -</w:t>
        <w:br/>
        <w:t>Бастық шақырады.</w:t>
        <w:br/>
        <w:t>Трубканы Мырҙзаңға ұсынды. Қалған екеуі елеңдеп,</w:t>
        <w:br/>
        <w:t>бастарын көтерді.</w:t>
        <w:br/>
        <w:t>- Ало, - деді Мырзан. Бастығы ауыр сөз айтты білем,</w:t>
        <w:br/>
        <w:t>оның түсі бұзылып кетті. Трубканы суық жымиып, жанында</w:t>
        <w:br/>
        <w:t>тұрған жігітке ұсынды да, орнына келіп отырды. Жігіттің</w:t>
        <w:br/>
        <w:t>түсі қашты. “Мәке, бұл... Мен”, - деді ол күмілжіп. Бірақ</w:t>
        <w:br/>
        <w:t>өзінің Мырзан еместігін айта алмады. Бастығы айтарын айтып</w:t>
        <w:br/>
        <w:t>болған соң даусы бұзылып:</w:t>
        <w:br/>
        <w:t>- Мен Арғынбаевпын ғой, Мәке, - деді. Жүзі нарттай</w:t>
        <w:br/>
        <w:t>болып қызарып, терлеп кетті. Сосын ызыңдай бастаған</w:t>
        <w:br/>
        <w:t>трубкаға үрейлсне қарап түрды да, қолы дірілдеп, орнында</w:t>
        <w:br/>
        <w:t>қойды.</w:t>
        <w:br/>
        <w:t>Мырзан киіне бастады. Осы кезде қабағынан қар жауып,</w:t>
        <w:br/>
        <w:t>Мәкең кіріп келді.</w:t>
        <w:br/>
        <w:t>-- Подумаешь, - деді ол столды тарсылдатып ұрып. -</w:t>
        <w:br/>
        <w:t>Жанын баға алмай жүріп қыр көрсетеді еше!</w:t>
        <w:br/>
        <w:t>Мырзан оған жалт қарады да:</w:t>
        <w:br/>
        <w:t>- Абайлап сөйлеңіз, - деді тістеніп. - Меп торға қамап</w:t>
        <w:br/>
        <w:t>ұстайтын аң емеспін. Білдіңіз бе! Сіз зоопаркты басқарып</w:t>
        <w:br/>
        <w:t>отырған жоқсыз, - деп суық жымиды да екі беті долыра</w:t>
        <w:br/>
        <w:t>күреңітіп, қалтылдап тұрған бастығына көзінің сұғын қадап,</w:t>
        <w:br/>
        <w:t>міз бақпай мелшиіп қатты да қалды. Мәкеңнің мысы</w:t>
        <w:br/>
        <w:t>басылып, абыржи бастады, зілді, айбарлы даусы бұзылып</w:t>
        <w:br/>
        <w:t>кетті. Мырзан ләм деместен шығып жүре берді.</w:t>
        <w:br/>
        <w:t>“Ақымақ!” - деді есіктен шыға бере күйіне кіжініп.</w:t>
        <w:br/>
        <w:t>Ашуын баспақшы болып темекі түтатты. Бірак ашуы толастай</w:t>
        <w:br/>
        <w:t>қоймяды. Бастығына ең негізгі сөзі айтылмай қалған</w:t>
        <w:br/>
        <w:t>секілдене берді. Өз ісінің бұрыстығын біле тұра ашулы</w:t>
        <w:br/>
        <w:t>болғандықтан, кінәсін мойындағысы келмеді. Қайта есесі</w:t>
        <w:br/>
        <w:t>кеткендей күйінді. Бастығына ауыр-ауыр сөздер айтып</w:t>
        <w:br/>
        <w:t>тастамағанына өкінді.</w:t>
      </w:r>
    </w:p>
    <w:p>
      <w:r>
        <w:t>“Дегенмен, - деп ойлады ол, - өзі біраз абыржыды.</w:t>
        <w:br/>
        <w:t>Бұдан кейін зіркілдемейтін болады. Кімнің кім екенін біліп</w:t>
        <w:br/>
        <w:t>190</w:t>
        <w:br/>
        <w:t>жүзінде осыдан екі жыл бұрын корген балалық</w:t>
        <w:br/>
        <w:t>аңғырттықтың, сәбиліктің жұқанасы қалмағанын</w:t>
        <w:br/>
        <w:t>байқағанмен, Мырзан оған пәлендей мән бере қоймады.</w:t>
        <w:br/>
        <w:t>Алғашқы әлетте көңіліне жағымсыз сезім ұялады да, ол тез</w:t>
        <w:br/>
        <w:t>ғайып болды.</w:t>
        <w:br/>
        <w:t>Қалқа бас котермеген соң Мырзанның шыдамы таусылды.</w:t>
        <w:br/>
        <w:t>- Біз бір жарым жыл бұрын осы столдың басында</w:t>
        <w:br/>
        <w:t>кездесіп едік.</w:t>
        <w:br/>
        <w:t>Қыз оған самаркау қарап суық жымиды. Оның көзінде</w:t>
        <w:br/>
        <w:t>ыза, ашу бар екен. Мырзан қатты қысылды. Сасқаннан күле</w:t>
        <w:br/>
        <w:t>берлі.</w:t>
        <w:br/>
        <w:t>- Иә, - делі қыз кекете мырс етіп. Сосын қабағын</w:t>
        <w:br/>
        <w:t>түйіп, ызғарлы үнмен: - Сіз соған мәз болып жүрсіз, -</w:t>
        <w:br/>
        <w:t>деді. Мырзанның беті ду ете түсті. Қабағы дірілдеп отырған</w:t>
        <w:br/>
        <w:t>Қалқаға жалт қарады. Әлдене дегісі-ақ келді. Қыз басқа</w:t>
        <w:br/>
        <w:t>сшнәрсе айтқан жоқ, кітаптарын асығыс жинап, кетіп қалды.</w:t>
        <w:br/>
        <w:t>Осыдан кейін Мырзҙан өзгеше мазасыз күйге түсті.</w:t>
        <w:br/>
        <w:t>Бірнеше күн толқып жүрді. Кездейсок кездесіп қалғысы-ақ</w:t>
        <w:br/>
        <w:t>келді. Бірақ Қалқа көзіне түспей қойды. Ақыры батылданып</w:t>
        <w:br/>
        <w:t>қызға барлы. киноға шақырды. Қалқа да бәлендей бәлсіне</w:t>
        <w:br/>
        <w:t>қоймады. Осыдан кейін екеуінің арасы жақындаса түсті.</w:t>
        <w:br/>
        <w:t>Күндерін ғана емес, түндерін де бірге өткізетін дәрежеге</w:t>
        <w:br/>
        <w:t>жетті. Бірінші түн Мырзан үшін өте қолайсыз болды. Оның</w:t>
        <w:br/>
        <w:t>ойын Қалқа да түсінді. Өксіп-өксіп жылап жіберді... Көп</w:t>
        <w:br/>
        <w:t>уақыт өтпей олар үйленді. Оған басқасы емес, екінші рет</w:t>
        <w:br/>
        <w:t>қайталанбас асыл сезімі қымбат көрінді. “Адам самыс үшін</w:t>
        <w:br/>
        <w:t>бақытынан безінбейді. Намыс - адамның ешкімнен кем</w:t>
        <w:br/>
        <w:t>еместігін дәлелдейтін форма ғана. Ол - өткінші, ертең-ақ</w:t>
        <w:br/>
        <w:t>ұмытылады,” - деп ойлады.</w:t>
        <w:br/>
        <w:t>Иә, ол ұмытуға тырысты. Бірақ жанға түскен жара</w:t>
        <w:br/>
        <w:t>ешқашан жазылмайды екен. Мырзан Қалқаны қаншалық</w:t>
        <w:br/>
        <w:t>жақсы көргенмен, азапты ойдан арыла алмады. Қайта ол</w:t>
        <w:br/>
        <w:t>емдеген сайын меңдей беретін қатерлі дерт тәрізді әйеліне</w:t>
        <w:br/>
        <w:t>деген мөлдір сезімімен қатар өрбіп, кордаланып келеді. Әсіресе</w:t>
        <w:br/>
        <w:t>осындай күндері Қалқаның өзіне таза келмегені есіне түсіп,</w:t>
        <w:br/>
        <w:t>керемет қорланады.</w:t>
        <w:br/>
        <w:t>Дәл қазір Мырзанды сондай бір сұрапыл сезім соқты.</w:t>
        <w:br/>
        <w:t>Демі тарылып, булығып қалды.</w:t>
        <w:br/>
        <w:t>“Намыс - ашудың. ашынудың формасы ғана. Ол мазмүн</w:t>
        <w:br/>
        <w:t>емес”, -- деп ойлады ол өзін-өзі жүбатқысы келіп. Бірақ</w:t>
        <w:br/>
        <w:t>195</w:t>
        <w:br/>
        <w:t>- Шындық деген - ажары айдай періште. Егер оны</w:t>
        <w:br/>
        <w:t>өліп-өшіп сүймесең, аяғына жығылып табынбасаң, ол үшін</w:t>
      </w:r>
    </w:p>
    <w:p>
      <w:r>
        <w:t>қу жаныңды аямай күрсспесен, шындық сенен сырт айналады.</w:t>
        <w:br/>
        <w:t>Ол сондай нәзік және де қас сұлудай кінәмшіл. Ал, - деді</w:t>
        <w:br/>
        <w:t>ол даусын барынтпа созып, - біреу үшін шындық қасқыр</w:t>
        <w:br/>
        <w:t>сияқты. Олар шындықтан иманы ұшып қорқады. Өйтені</w:t>
        <w:br/>
        <w:t>ондайлар бейшара!</w:t>
        <w:br/>
        <w:t>Сағынның миығына күлкі ұялады. Ол бұрын-соңды</w:t>
        <w:br/>
        <w:t>көрмеген бейтаныс жігіттің мына сөзіне іштей қосылды.</w:t>
        <w:br/>
        <w:t>Жаңағы қылығына ыңғайсызданып, бір түрлі монтансып</w:t>
        <w:br/>
        <w:t>қалды. Өңіндегі сұс әп-сәтте ғайып болды. Мырзанға жасқана</w:t>
        <w:br/>
        <w:t>қарап қойды.</w:t>
        <w:br/>
        <w:t>--Жазғандарыңды оқып жүрмін. Қабілетті скендігіңе шек</w:t>
        <w:br/>
        <w:t>келтірмеймін. Бірақ әлі жазушы емессің. Әдебиет интуиция</w:t>
        <w:br/>
        <w:t>емес.</w:t>
        <w:br/>
        <w:t>--Болды! - деді Ержан Сағынға жаутаңдай қарап. Сосын</w:t>
        <w:br/>
        <w:t>мырс күлді де оны арқасынан қақты. -- Сәкең талантты жас</w:t>
        <w:br/>
        <w:t>жазушы. Оны осы уақытқа дейін сізден басқа ешкім сынаған</w:t>
        <w:br/>
        <w:t>жоқ.</w:t>
        <w:br/>
        <w:t>Сағынның өңі өрт сөндіргендей қызарып, терлеп кетті.</w:t>
        <w:br/>
        <w:t>Ержанға бұрылып, қабақ шытты. Әлдене айтқысы келді,</w:t>
        <w:br/>
        <w:t>бірақ сөйлей алмай Мырзанға жаутаңдай қарап, күле берді.</w:t>
        <w:br/>
        <w:t>Қиқұир жігіт ашуланып, ауыр сөз айтып тастар деп қауіптеніп</w:t>
        <w:br/>
        <w:t>еді, ол басы салбырап, үн-түпсіз түнеріп отыр екен. Әлден</w:t>
        <w:br/>
        <w:t>уақыттан соң қолын рюмкага созды. Қайтып тартып алды</w:t>
        <w:br/>
        <w:t>да, бар денесімен Ержанға бұрылып, ежірейе қарады.</w:t>
        <w:br/>
        <w:t>--Сен эмоцияның адамысың. Сондықтан ешқашан сш</w:t>
        <w:br/>
        <w:t>нәрсені әділ бағалай алмайсыц, - деді ызғарлы үнмен.</w:t>
        <w:br/>
        <w:t>- Біз де кітап оқимыз, біз де бірдеңе білеміз, - деді</w:t>
        <w:br/>
        <w:t>Ержан қызарақтап.</w:t>
        <w:br/>
        <w:t>-- Білмейсің! -- деп Мырзан столды салып қалды. Алдын-</w:t>
        <w:br/>
        <w:t>дағы рюмка құлап түсті. Бірақ оған ешкім назар аударған</w:t>
        <w:br/>
        <w:t>жоқ. Ержанның беті долырып, лып етіп қан ойнап шықты.</w:t>
        <w:br/>
        <w:t>- Сендейлер дарақылықтан өзге дымды да білмейді.</w:t>
        <w:br/>
        <w:t>Білмегендіктен ештеңе айтпайтын әдебиет жасауға құмар.</w:t>
        <w:br/>
        <w:t>-. Осындай данышпандардан қашып құтыла алмайтын</w:t>
        <w:br/>
        <w:t>болдық. Өздері екі жалды дұрыс жаза алмайды, сөйтіп жүріп</w:t>
        <w:br/>
        <w:t>ақыл үйретеді. |</w:t>
        <w:br/>
        <w:t>Ержан еденге шырт түкірді де, үш келіншекке жалт</w:t>
        <w:br/>
        <w:t>қарады. Абырой болғанда, олар өздерінше мәз болып,</w:t>
        <w:br/>
        <w:t>199</w:t>
        <w:br/>
        <w:t>қалды. “Ақынмын дейді. Ақынмын дегені - мен жақсы</w:t>
        <w:br/>
        <w:t>адаммын дегені ғой”, - деп ойлады.</w:t>
        <w:br/>
        <w:t>- Сәке, сыншыңызбен танысып қойыңыз.</w:t>
        <w:br/>
        <w:t>Сағын Мырзҙанға алара қарады. Сосын мырс етш:</w:t>
        <w:br/>
        <w:t>- Осы ма? - деді кекесінді үнмен. Мырзанның беті ду</w:t>
        <w:br/>
        <w:t>ете түсті. Өткен жылгы рецензиясы ойына оралды.</w:t>
      </w:r>
    </w:p>
    <w:p>
      <w:r>
        <w:t>Мырзанға Сағын Таубаевтың бір әңгімесі ұнаған. Әрине,</w:t>
        <w:br/>
        <w:t>ол бұл шығарманы мінсіз дүнис рстінде қабылдаған жоқ.</w:t>
        <w:br/>
        <w:t>Сағынның ешкімге ұқсамай, жанаша жазсам деген талабы,</w:t>
        <w:br/>
        <w:t>ниеті қуандырды. Әңгіменің бас кейіпкері Сырбаз</w:t>
        <w:br/>
        <w:t>Мырзанның бұрын-соңды кездестірмеген бейнесі - ізденеді,</w:t>
        <w:br/>
        <w:t>көп оқиды, бірақ ісі нәтижесіз. Сырбаз бейнесі Мырзанның</w:t>
        <w:br/>
        <w:t>есіне ұмтылып бара жатқан бір адамды түсіргендей болып</w:t>
        <w:br/>
        <w:t>еді. Әңгімені оқып шыққан соң мақала жазуға отырды. О</w:t>
        <w:br/>
        <w:t>бастағы ойы - әңгіменің ерекшелігін, жақсы қасиеттерін</w:t>
        <w:br/>
        <w:t>айтпақ болған. Жаза келе макала өзгеріп кетті, мақтауынан</w:t>
        <w:br/>
        <w:t>даттауы артықтау болғанын екінші қайтара оқығанда бір-ақ</w:t>
        <w:br/>
        <w:t>білді және дс мақаланып қамтыған мәселесі о баста</w:t>
        <w:br/>
        <w:t>ойлағанындай емес, кеңейген. Жазушының әңгімесін</w:t>
        <w:br/>
        <w:t>тамызық есепті ғана пайдаланып, қазақ әдебиетіндегі әңгіме</w:t>
        <w:br/>
        <w:t>жанрының жай-күйі, тоқырауы туралы кең көсіліпті. Екі</w:t>
        <w:br/>
        <w:t>күн отырып жазған дүниесі көп кешікпей жарық көрді. Ол</w:t>
        <w:br/>
        <w:t>өз мақаласын танымай қалды - жиырма беттік дүниенің</w:t>
        <w:br/>
        <w:t>үш-ақ бетін пайдаланып, қалғанын қысқартып тастапты. Ол</w:t>
        <w:br/>
        <w:t>кереметтей күйінген, енді қайтып қолына қалам алмастай</w:t>
        <w:br/>
        <w:t>түңілген.</w:t>
        <w:br/>
        <w:t>Сағынмен дәл бүгінгідей бір столдың басында кездесемін</w:t>
        <w:br/>
        <w:t>асп ойламаған. Ыңғайсызданып, қызарақтап отыр. Сагынға</w:t>
        <w:br/>
        <w:t>қарамауға тырысып, үш келіншекке бұрыла берді.</w:t>
        <w:br/>
        <w:t>- Ал, мынаны алып жіберейік, - делі Ержанмын дсген</w:t>
        <w:br/>
        <w:t>жігіт. Мырзан сарқып ішті де, Сағын бір ұрттап қойды.</w:t>
        <w:br/>
        <w:t>Мырзан оның лірілдеген қолына, сосын күреңітіп кеткен</w:t>
        <w:br/>
        <w:t>бетіне қарады. Бойы тіксініп қалды. Кетіп қалмақшы болып</w:t>
        <w:br/>
        <w:t>еді, Ержан жібермеді.</w:t>
        <w:br/>
        <w:t>-- Жоқ, болмайды. Бүгін ссімізден танғанша ішеміз.</w:t>
        <w:br/>
        <w:t>Шабытты күтіп шалдығып біттік.</w:t>
        <w:br/>
        <w:t>Даяшы қыз жігіттердің тапсырғанын әкеліп, ортаға қой-</w:t>
        <w:br/>
        <w:t>ды. Ержан үш рюмканы тағы толтырды. Мырзан өзінің ма-</w:t>
        <w:br/>
        <w:t>саңсып калғанын сезлі. Қалыц тұманның арасында отырған-</w:t>
        <w:br/>
        <w:t>дай көзі қарығып, үш келіншектің бейнесі буалдырланып</w:t>
        <w:br/>
        <w:t>197</w:t>
        <w:br/>
        <w:t>көрінеді. Ол өзіне жауыға қарап, сызданып отырған Сағынға</w:t>
        <w:br/>
        <w:t>бұрылды. Бұл жігіттің тым асқақсуы оған ұнамады. Ашуға</w:t>
        <w:br/>
        <w:t>тұншықты, Кенеттен бір батылдық пайда болды.</w:t>
        <w:br/>
        <w:t>- Сен, - деді ол сұқ саусағын Сағынға кезеп, - маған</w:t>
        <w:br/>
        <w:t>ренжіп жүрсің ғой, ә! Солай ғой... Ренжуге қақың жоқ.</w:t>
        <w:br/>
        <w:t>Шындықты жазғаным үшін рақмет айтуға тиіссің.</w:t>
        <w:br/>
        <w:t>Сағын шырт ете қалды.</w:t>
        <w:br/>
        <w:t>- Шындығың өзіңе!</w:t>
        <w:br/>
        <w:t>-- Ағайындар! Қызбай жатып қырқысып, қырылып қалып</w:t>
        <w:br/>
        <w:t>жүрмейік.</w:t>
        <w:br/>
        <w:t>-- Сен өзіңді классикпін деп есептейсің. Білемін, - деді</w:t>
        <w:br/>
        <w:t>Мырзап қалтыраған қолын қалтасына жасырып жатып. -</w:t>
        <w:br/>
        <w:t>Мықтап қателесіп жүрсің. Өйткені сен қайғы-қасіреттің өзін</w:t>
        <w:br/>
        <w:t>романтикалық тонмен жазасың. Қасіретті жоққа шығаруға</w:t>
        <w:br/>
        <w:t>тырысасың. Бүл жалған!</w:t>
      </w:r>
    </w:p>
    <w:p>
      <w:r>
        <w:t>Мырзанның даусы бұзылды. Біреу естіп қоймады ма</w:t>
        <w:br/>
        <w:t>дегендей жан-жағына үрейленс, жалтаңдап қарай берген</w:t>
        <w:br/>
        <w:t>Сағынға тесілді. Сосын барып мырс күлді.</w:t>
        <w:br/>
        <w:t>- Өзіңнің әлсіздігіңді білген адамнан қорқасың.</w:t>
        <w:br/>
        <w:t>- Былжырама! - деп Саған орнынан тұрды. - Маған</w:t>
        <w:br/>
        <w:t>ақыл үйрететін сен кімсің өзің?</w:t>
        <w:br/>
        <w:t>Мырҙан езу тартты. Бұл жолы күлетін реті жоқ еді, лай</w:t>
        <w:br/>
        <w:t>ете түскен ашуын тежеу үшін күлген болды. Бірақ өңі</w:t>
        <w:br/>
        <w:t>жылыған жоқ.</w:t>
        <w:br/>
        <w:t>- Әдемі жазуға тырысасың. Ал әдебиетке сыртқы</w:t>
        <w:br/>
        <w:t>әдеміліктің керегі жоқ. Сырты жылтыр дүние өзінің</w:t>
        <w:br/>
        <w:t>әрсіздігін жасыру үшін беті-басын әлеміштеп бояған сайқал</w:t>
        <w:br/>
        <w:t>сияқты.</w:t>
        <w:br/>
        <w:t>Ержан қарқылдап күліп жіберді. Сағын состиып тұра</w:t>
        <w:br/>
        <w:t>бергенді ыңғайсыз көріп, амалсыз отырды. Ол Мырзанның</w:t>
        <w:br/>
        <w:t>кәдімгідей мас болып қалғанын енді ғана байқады - екі</w:t>
        <w:br/>
        <w:t>көзі қанталап, өңі сұрланып кетіпті. Сағын үндемегенді жөн</w:t>
        <w:br/>
        <w:t>көрді дс, қысыла күлімсіреді.</w:t>
        <w:br/>
        <w:t>- Сұлулық, әдемілік деген - шындық және</w:t>
        <w:br/>
        <w:t>қарапайымдылық, &gt; деді Мырзан бәсең үнмен. Сосын құйып</w:t>
        <w:br/>
        <w:t>жібер дегендей Ержанға ым қақты. - Мен саған ақыл</w:t>
        <w:br/>
        <w:t>үйретейін деп отырған жоқпын, ішіме сыймай бара жатқан</w:t>
        <w:br/>
        <w:t>шерімді, мұңымды шағып тұрмын.</w:t>
        <w:br/>
        <w:t>-- Айта бер, айта бер, - деді Сағын суық жымиып.</w:t>
        <w:br/>
        <w:t>Ақырын ғана күрсініп қойды.</w:t>
        <w:br/>
        <w:t>198</w:t>
        <w:br/>
        <w:t>қандай мақсаты бар? Мекеме басшысинан сескенбейтіні</w:t>
        <w:br/>
        <w:t>қалай? Әлде арқа сүйейтін біреуі бар ма? Мұндағылар осы</w:t>
        <w:br/>
        <w:t>тақылеттес сұрақтардың шешімін іздеп әуре. Әркім өзінше</w:t>
        <w:br/>
        <w:t>күстаналар, бірақ олардың бірде-біреуі Мырзан туралы ғайбат</w:t>
        <w:br/>
        <w:t>сөз айтуға жоқ. Қай-қайсысы болмасын “ерке” жігіттің</w:t>
        <w:br/>
        <w:t>әдептен тыс еркіндігін жақтырмайды. Сойте тұра ішкі ойын</w:t>
        <w:br/>
        <w:t>сездірмеуге тырысады. Өйткені өздері білмейтін, Мырзан</w:t>
        <w:br/>
        <w:t>арқа сүйейтін “мықтының” қаһарынан сескенеді. Әдетте</w:t>
        <w:br/>
        <w:t>мансаптан дәмелі кішкене адамдар күмәншіл болады ғой,</w:t>
        <w:br/>
        <w:t>оларды “кесірі тиіп кетер” деген салқын ойдың сескендіріп</w:t>
        <w:br/>
        <w:t>тастайтыны рас. Бір қызығы - Мырзан шығып кеткен соң</w:t>
        <w:br/>
        <w:t>негізгі әңгімс басталардай істеп отырған жұмыстарын ысырып</w:t>
        <w:br/>
        <w:t>қойып, біріне-бірі қарайды. Оларлың ешқайсысы да топ</w:t>
        <w:br/>
        <w:t>жарып шығуға жоқ. Қайтадан іске кіріседі. Олар мұрнынан</w:t>
        <w:br/>
        <w:t>шаншылып, жұмыс істеп жатқан адам болып көрінуге</w:t>
        <w:br/>
        <w:t>тырысады. Міне, үші айдың жүзі болды, Мырзан келгелі</w:t>
        <w:br/>
        <w:t>алып-қашты әңгімелері пышақ кесті тыйылып, бір-біріне</w:t>
        <w:br/>
        <w:t>деген сенімін жоғалта бастаған жігіттер сырттай сыйласып,</w:t>
        <w:br/>
        <w:t>іштей қинасуға кошті. Оларды сескенлдірген - тұйық жігіттің</w:t>
        <w:br/>
        <w:t>шамадан тыс еркіншігі және қабарып тұратын қабағындағы</w:t>
        <w:br/>
        <w:t>зіл. Алғашқы бір әлетте мұндағылар оның жазылмайтын</w:t>
        <w:br/>
        <w:t>қабағына, мұң шөккен жанарына карап, көңілінде тарқамас</w:t>
        <w:br/>
        <w:t>шері, ортаймас қайғысы бар құсалы жан шығар деп жүрді.</w:t>
        <w:br/>
        <w:t>Кезі келгенде оған жылы сөйлеп. күлдіруге ниет еткендері</w:t>
      </w:r>
    </w:p>
    <w:p>
      <w:r>
        <w:t>дерас. Бірақ тұйық жігітті әзілге жығу, жадыратып күлдіру</w:t>
        <w:br/>
        <w:t>мүмкін болмады. Әлдекім өзіне бағыштап әзіл айтса, салбырап</w:t>
        <w:br/>
        <w:t>түсіп кеткен басын шалт көтеріп, әлгіге оқты көзін қадап,</w:t>
        <w:br/>
        <w:t>сазарып отырып алады. Әзіл айтқан жан қайда тығыларын</w:t>
        <w:br/>
        <w:t>білмей қыбыжықтап, сасқанынан тартпаларын аударыстырып,</w:t>
        <w:br/>
        <w:t>бүгежектей қалатын. Сондықтан болар, олар қиқар жігіттен</w:t>
        <w:br/>
        <w:t>жасқанады. Ол кіріп келе жатқанда қауырт жұмысқа кірісіп</w:t>
        <w:br/>
        <w:t>кетеді. Мырзан кетісімен иықтарынан ауыр жүк түскендей</w:t>
        <w:br/>
        <w:t>еңселерін көтереді.</w:t>
        <w:br/>
        <w:t>Бүгін төтенше бір жағдай болды. Мырзан ішке кірді де</w:t>
        <w:br/>
        <w:t>есік алдында кідіріп, бас котермей жазу жазып жатқандарға</w:t>
        <w:br/>
        <w:t>тесіле қарап, сәл тұрды. Сосын өз сталына беттеп бара жатып,</w:t>
        <w:br/>
        <w:t>отырғандарға дауыстап сәлем берді. Үшеуі де бастарын</w:t>
        <w:br/>
        <w:t>көтеріп-көтеріп алып, әнтек езу тартты.</w:t>
        <w:br/>
        <w:t>- Бастық іздеп жатыр, - деді біреуі күлімсіреп.</w:t>
        <w:br/>
        <w:t>- Іздесе, өзі келсін, - деді Мырзан. Жаңағы жігіттің</w:t>
        <w:br/>
        <w:t>189</w:t>
        <w:br/>
        <w:t>Осыдан кейін Қалқа оқу залына келмейтін болады.</w:t>
        <w:br/>
        <w:t>Мырзан мықтап мазасызданып жүрді. Жатақханаға келісімен</w:t>
        <w:br/>
        <w:t>шала-шарпы тамақтанып, оқу залына жүгіреді. Қалқа келеді</w:t>
        <w:br/>
        <w:t>дсген үмітпен жанынан бір орын алып қояды да, елегзи</w:t>
        <w:br/>
        <w:t>күтеді. Есік ашылған сайын жүрегі лүпілдеп, басын көтеріп</w:t>
        <w:br/>
        <w:t>алады. Бірақ қыз келмей қойды. Бұрын бұл дүниеде кітаптан</w:t>
        <w:br/>
        <w:t>өзге қызық, өзге жұбаныш жоқ деп есептейтін. Өзінің</w:t>
        <w:br/>
        <w:t>алданып келгенін жүрегі махаббат жалынына оранған соң</w:t>
        <w:br/>
        <w:t>барып түсінді. Иә, кітаптан да құдіретті бір күш бар екен.</w:t>
        <w:br/>
        <w:t>Оның сұрапылдығы сондай -- адам өзінің кім екендігін</w:t>
        <w:br/>
        <w:t>үмытып, күйгелек, бейшара, енді бірле үлкен ерлік</w:t>
        <w:br/>
        <w:t>жасайтындай арқаланып кететін корінеді. Осындай сергелдені</w:t>
        <w:br/>
        <w:t>көп скіүдай күйді Мырзан басынан кешірді. Ол Қалқаның</w:t>
        <w:br/>
        <w:t>өзгемен қыдырып жүргенін көре тұра одан біржола</w:t>
        <w:br/>
        <w:t>айырылып қалуының мүмкін екендігіне сенген жоқ. Өйткені,</w:t>
        <w:br/>
        <w:t>Мырзанның ұғымынша, махаббат секілді асыл сезім ешқашан</w:t>
        <w:br/>
        <w:t>алдапбауға тиіс еді. Бұрын ешкімге ғашық болып</w:t>
        <w:br/>
        <w:t>көрмегендіктен ол осы түйінге келді. Қалқасыз мына</w:t>
        <w:br/>
        <w:t>дүниенің мәні де, мағынасы да болмайтынын түсінді. Бірақ</w:t>
        <w:br/>
        <w:t>үмігі ақталмады. Қыз оған бұрынғыдай қарамайды, қарсы</w:t>
        <w:br/>
        <w:t>кездесіп қалғанда көз қиығын тастап, суық қабақ, тәкаппар</w:t>
        <w:br/>
        <w:t>міпез танытады. Адамның аңсары артқан сайып арман деген</w:t>
        <w:br/>
        <w:t>аскар аспандай берсді екен. Қыз осыңдай қылықтары арқылы</w:t>
        <w:br/>
        <w:t>Мырзанның өзіне дсген сезімін май құйған оттай өршіте</w:t>
        <w:br/>
        <w:t>түсті және өҙі алыстай берді.</w:t>
        <w:br/>
        <w:t>Мырзан Қалқаның күн санап толып, толықсып,</w:t>
        <w:br/>
        <w:t>әдеміленіп бара жатқапып байқап, онан сайын ынтықты.</w:t>
        <w:br/>
        <w:t>Талай рет жолын да тосты, бірақ қыздың қарасын көрген</w:t>
        <w:br/>
        <w:t>сәтте жүрегі лүпілдеп аузына тығылады, жұптап келген</w:t>
        <w:br/>
        <w:t>сөзінің бәрін ұмытып, берекесі үашады. Қыз сүмірейіп тұрған</w:t>
        <w:br/>
        <w:t>жасық, жігітті әдейі табалағысы келгендей жанынан өте</w:t>
        <w:br/>
        <w:t>бергенде басына емес, әдейі аяғына қарап, мырс күледі.</w:t>
        <w:br/>
        <w:t>Бірак ол қызды ұмыта алмады. Анда-санда көріп қалып</w:t>
        <w:br/>
        <w:t>жүргенмен. сөйлесуге батылы жетпеді. Университет бітірер</w:t>
        <w:br/>
        <w:t>жылы Қалқамен оқу залында жолықты. Қыз оның қарсы</w:t>
        <w:br/>
        <w:t>алдына келіп отырды. Мырзанның жүрегі лүпілдей жөнелді.</w:t>
        <w:br/>
        <w:t>Оқып отырған кітабы жайына қалды. Қыздан көз алмай</w:t>
      </w:r>
    </w:p>
    <w:p>
      <w:r>
        <w:t>қарай берді. Бірақ өзі ойлағандай Қалқа күле қарап, ілтипат</w:t>
        <w:br/>
        <w:t>көрсеткен жоқ. басын да көтермеді. Ол бұрынғыдан да</w:t>
        <w:br/>
        <w:t>шырайлана түскенмен, көзі нұрсыз әрі салқын еді, қыздың</w:t>
        <w:br/>
        <w:t>194</w:t>
        <w:br/>
        <w:t>Жәгелге тұншыққан Мырзан теңселе басып, шығып кетті.</w:t>
        <w:br/>
        <w:t>Сағын состиып сәл тұрды да, оның соңынан жүгірді.</w:t>
        <w:br/>
        <w:t>жжж</w:t>
        <w:br/>
        <w:t>Ертесіне түс кезінде бір-ақ оянды. Біреу аяусыз сабап</w:t>
        <w:br/>
        <w:t>кеткендей денесі сал-сал болып ауырлап қалыпты, басы</w:t>
        <w:br/>
        <w:t>сынып әкетіп барады. Тырс еткен үн естілмейді. “Сонша</w:t>
        <w:br/>
        <w:t>ішіп, не жаныма зор көрінді”, - деді күбірлеп.</w:t>
        <w:br/>
        <w:t>Екі шекесін кезек-кезек қысты.</w:t>
        <w:br/>
        <w:t>Рестораннан шыққап соңғы әрекеттері есінде жоқ. Еміс-</w:t>
        <w:br/>
        <w:t>еміс бір суреттер көз алдына келді... Сағынды ұрып жібермек</w:t>
        <w:br/>
        <w:t>болыл етпетінен жығылғанын, оған айғайлап, жаман сөздер</w:t>
        <w:br/>
        <w:t>айтқанын біледі. Иә, сонан сон Сағын көтеріп апарып таксиге</w:t>
        <w:br/>
        <w:t>салды. Бұдан кейінгісін ұмытып қалыпты. Иә, иә...</w:t>
        <w:br/>
        <w:t>Әлдекімнің шалалақпен салып жібергені есінде. Бұл жағдай</w:t>
        <w:br/>
        <w:t>сыртта ма, жоқ үйге келген соң болды ма, қанша ойланса да</w:t>
        <w:br/>
        <w:t>есіне түсіре алмады. Кім шешіндірді екен? Киімдерін тап-</w:t>
        <w:br/>
        <w:t>түйнақтай етіл жинап қойыпты. Ұмытпаса, Қалқа Сағынға</w:t>
        <w:br/>
        <w:t>шаптығып айқайлаған сияқты. “Ұят-ай!” -- деді ол күңіреніп.</w:t>
        <w:br/>
        <w:t>Ресторанда отырғанда айткан сөздері есіне түсті. Бір нәрсені</w:t>
        <w:br/>
        <w:t>бүлдіріп алған баладай әбігерленіп, абыржып қалды. “Сағын</w:t>
        <w:br/>
        <w:t>тәп-тәуір жігіт екен. Бекер тілдедім”.</w:t>
        <w:br/>
        <w:t>Ол кешегі оқиғаларды жүйе-жүйесімен есіне түсіргісі</w:t>
        <w:br/>
        <w:t>келіп, үзақ ойланды. Бірақ шатаса берді. Бір кезде қоңырау</w:t>
        <w:br/>
        <w:t>шырылдады. Мырзан тұрғысы келмей біраз жатты. Қоңырау</w:t>
        <w:br/>
        <w:t>екінші рет шырылдағанда барып, орнынан тұрды да, есікке</w:t>
        <w:br/>
        <w:t>беттеді.</w:t>
        <w:br/>
        <w:t>Сағынды күткен жоқ, еді. Оны көрген сәтте түндегі</w:t>
        <w:br/>
        <w:t>жағдайларды айтып, үялтқалы келген шығар деп тіксініп</w:t>
        <w:br/>
        <w:t>қалды. Өзіне күле қараған жігітке шегіншектеп жол берді,</w:t>
        <w:br/>
        <w:t>басын көтерген жоқ.</w:t>
        <w:br/>
        <w:t>- Салаумалейкум!</w:t>
        <w:br/>
        <w:t>- Сәлем, - деді абыржып тұрған Мырҙан естілер-естілмес</w:t>
        <w:br/>
        <w:t>үнмен.</w:t>
        <w:br/>
        <w:t>Сағын аяғын шешіп төрге озды. Мырзан киінгенше</w:t>
        <w:br/>
        <w:t>бөлменің бір бұрышында таудай болып үйіліп жатқан</w:t>
        <w:br/>
        <w:t>кітаптарға қарап отырды. “Осының бәрін қайдан тауып жүр</w:t>
        <w:br/>
        <w:t>деп ойлап қойды. Бір кезде көзі Джон Апдайктың</w:t>
        <w:br/>
        <w:t>“Кентаврына” түсті. Осыдан біраз уақыт бұрын жігіттерден</w:t>
        <w:br/>
        <w:t>осы жазушы туралы естіп, оның романын оқығысы келіп,</w:t>
        <w:br/>
        <w:t>201</w:t>
        <w:br/>
        <w:t>іздеп таба алмаған. Жоғалтқанын тапқандай қуанып қалды.</w:t>
      </w:r>
    </w:p>
    <w:p>
      <w:r>
        <w:t>Мырзан жуынып қайтып келді де, күйбеңдеп диванды</w:t>
        <w:br/>
        <w:t>жинастыра бастады. Бұдан соң да істейтін шаруа тауып алды,</w:t>
        <w:br/>
        <w:t>Сағын оның қысылып жүргенін байқап, езу тартты. Сосын</w:t>
        <w:br/>
        <w:t>сағатына қарап, орнынан тұрды, қалтасынан жартылық</w:t>
        <w:br/>
        <w:t>шығарып, столдың үстіне қойды.</w:t>
        <w:br/>
        <w:t>- Мен кетейін, Мырзеке.</w:t>
        <w:br/>
        <w:t>Мырзанның көзі ең алғаш жартылыққа түсті. Жүзі</w:t>
        <w:br/>
        <w:t>нарттай болыл қызарып кетті.</w:t>
        <w:br/>
        <w:t>-- Менің араққа әуестігім жоқ еді, - деп міңгірледі.</w:t>
        <w:br/>
        <w:t>- Бүгін үйде екенсіз, аздап ішкеннің артықтығы бола</w:t>
        <w:br/>
        <w:t>қоймас.</w:t>
        <w:br/>
        <w:t>-- Сен мені кешір, - деді ол Сағынға тура қарап. - Жаза</w:t>
        <w:br/>
        <w:t>алатындығыңа күмін келтірмеймін. Бірақ...</w:t>
        <w:br/>
        <w:t>Мырзан езу тартты да, бас шайқады, сосын қиналған</w:t>
        <w:br/>
        <w:t>адамдай қабақ шытты. Қонағының жүзінің қызарып шыға</w:t>
        <w:br/>
        <w:t>келгенін көріп, әңгімені ары қарай өрбіткісі келмеді.</w:t>
        <w:br/>
        <w:t>- Мен қайтайын. - деді Сағын күмілжіп. Сосын басын</w:t>
        <w:br/>
        <w:t>көтеріп алды да күліп жіберді. - Сізге ешқашан ренжімеймін.</w:t>
        <w:br/>
        <w:t>- Өтірік айтып тұрсың, - деді Мырзан қабақ шытып.</w:t>
        <w:br/>
        <w:t>Сағын қысылып қалды. Ақталғысы-ақ келді, бірақ қиқар</w:t>
        <w:br/>
        <w:t>жігіттің қытығына тиіп алармын деп күдіктеніп, үндеген</w:t>
        <w:br/>
        <w:t>жоқ.</w:t>
        <w:br/>
        <w:t>- Әдебиет туралы кейінірск кеңірек әңгімелесейік,</w:t>
        <w:br/>
        <w:t>Мырзеке. Қазірше менің бір ғана өтінішім бар.</w:t>
        <w:br/>
        <w:t>Ол Мырзанның түнерген қабағына қарады да, айтпақ</w:t>
        <w:br/>
        <w:t>болғанын іркіп, күмілжи берді.</w:t>
        <w:br/>
        <w:t>Мырзан оны асықтырған жоқ, қонағының әдеміше</w:t>
        <w:br/>
        <w:t>келбетіне сұқтана қарап, түнере түсті. Түнде ғой шегірткенің</w:t>
        <w:br/>
        <w:t>айғырындай шіреніп, менсінбеп еді. Осы жігіт өзі қызық.</w:t>
        <w:br/>
        <w:t>Жанарын жыға берстіні несі?</w:t>
        <w:br/>
        <w:t>- Маған “Кентаврды” екі-үш күнге бере тұрсаңыз!</w:t>
        <w:br/>
        <w:t>Мырзан ләм деген жоқ, орнынан қозғалмаған күйі сүсты</w:t>
        <w:br/>
        <w:t>жанарын үйіліп жатқап кітаптарына аударды. Сол қалпы</w:t>
        <w:br/>
        <w:t>түнеріп ұзақ тұрды. Сағын тықырши бастады. Мырзанға</w:t>
        <w:br/>
        <w:t>ұрлана қарап қойды. Сосын жұпыны бөлмедегі қоңырқай</w:t>
        <w:br/>
        <w:t>үбілерге көз жүгіртті. Өз үйінің шетелдік мебельге сықасып</w:t>
        <w:br/>
        <w:t>толып тұрғанын ойлап, Мырзанныц соншалық сұрқай</w:t>
        <w:br/>
        <w:t>тіршілігіне өзі кінәлідей қысылып, қызарып кетті. Әлденеден</w:t>
        <w:br/>
        <w:t>күмәнданып, Мырзанға жалт қарады. Ол манағы түнерген</w:t>
        <w:br/>
        <w:t>202</w:t>
        <w:br/>
        <w:t>--Сынок, шоты, а?</w:t>
        <w:br/>
        <w:t>Кок желкесіне келіп, тесіле қарап тұрған бүкіш сары</w:t>
        <w:br/>
        <w:t>кемпірге жалт бұрылды. Ол әдетте қарт адамдарға аса зәрлене</w:t>
        <w:br/>
        <w:t>қоймаушы еді, осы жолы ұстамсыздық жасады. Өзіне</w:t>
      </w:r>
    </w:p>
    <w:p>
      <w:r>
        <w:t>жанашырлық танытқан кемпірге алара қарады да, сүйретілігі</w:t>
        <w:br/>
        <w:t>орнынан тұрып, сүмірейіп кетін қалды. Кемпір ұзап бара</w:t>
        <w:br/>
        <w:t>жатқан ожар жігітке жасаураған нұрсыз жанарын қадап, біраз</w:t>
        <w:br/>
        <w:t>тұрды. Мырзан ұзап барып бұрылды да, тұсауы кесілмеген</w:t>
        <w:br/>
        <w:t>баладай қалт-құлт етіп бара жатқан кемпірді көрді. Кеудесіне</w:t>
        <w:br/>
        <w:t>аянышты сезім ұялап, жанағы әбес қылығына қысылды.</w:t>
        <w:br/>
        <w:t>Қыстың бір тұтам күні таусылып, қабағы тұнжырап іңір</w:t>
        <w:br/>
        <w:t>түсті. Кәрлі аяз шақарлығына енді басты. Мырзанның екі</w:t>
        <w:br/>
        <w:t>аяғы серейіп қатып қалды, аяз сорып қып-қызыл болған</w:t>
        <w:br/>
        <w:t>беті шертіп жіберсе жарылып кетердей. Ол бірақ үйіне</w:t>
        <w:br/>
        <w:t>қайтқысы келмеді. Алғаш үйленген жылы дым тартып,</w:t>
        <w:br/>
        <w:t>күлімсі иіс шығып тұратын кішкене күркссінс жеткенше</w:t>
        <w:br/>
        <w:t>асығушы еді. Ол бір алдамшы, өтпелі кезең екен. Дүниеде</w:t>
        <w:br/>
        <w:t>тозбайтын, ескірмейтін ештеңенің болмайтынын Мырзан</w:t>
        <w:br/>
        <w:t>кешеуілдеп түсінді. Қайта жылтырақ нәрсе тез ескіріп, оңай</w:t>
        <w:br/>
        <w:t>оңатын көрінеді.</w:t>
        <w:br/>
        <w:t>Ол бір сәт Қалқаны ойлады. Есіне екеуінің қалай</w:t>
        <w:br/>
        <w:t>табысқаны түсті...</w:t>
        <w:br/>
        <w:t>Алғашқы жолығыстан соң Қалқа оның тұрақты кәршісі</w:t>
        <w:br/>
        <w:t>болып алды. Кіғаптан бас көтермейтін тұйық жігітке ұрлана</w:t>
        <w:br/>
        <w:t>қарап, жымыңдап күледі де отырады. Сыбырлап әлдене</w:t>
        <w:br/>
        <w:t>айтады. Мырзан қысылады, қызарып сыртқа шығып кетеді.</w:t>
        <w:br/>
        <w:t>Әлден соң Қалқа орнынан тұрады. Ол терезенің алдында</w:t>
        <w:br/>
        <w:t>қалың ойға шомып, түнеріп тұрған жігітті алыстан бақылап</w:t>
        <w:br/>
        <w:t>жүреді. Бірақ Мырзан оғап аса ықыластана қоймады. Өзінс</w:t>
        <w:br/>
        <w:t>жасқана қарайтын қызға назар аудармауға тырысты, ол</w:t>
        <w:br/>
        <w:t>Қалқаға аянышисн қарады. Мырзан сол уақытта мұндай</w:t>
        <w:br/>
        <w:t>аяушылықтың қыз үшін қатыгездік екеніп және де осы</w:t>
        <w:br/>
        <w:t>қылықтары арқылы Қалқаны азапқа салып жүргенін түсіне</w:t>
        <w:br/>
        <w:t>қойған жоқ еді. Өз ағаттығын кеш ұқты.</w:t>
        <w:br/>
        <w:t>Бір күні ол Қалқаның басқа жігітпен қолтықтасып бара</w:t>
        <w:br/>
        <w:t>жатқанын көрді. Еш құбылысқа селт етпейтін жүрегіп сол</w:t>
        <w:br/>
        <w:t>сәт діріл билеген. Қимас дүниесі қолды болып кеткендей</w:t>
        <w:br/>
        <w:t>іші удай ашыды. Бұрыш аса елене қоймайтын кішкентай ақ</w:t>
        <w:br/>
        <w:t>сары қыз тым сұлу болып көрінді. Мырзан олардың соцынан</w:t>
        <w:br/>
        <w:t>сүзілс қарап, сілейін ұзақ тұрды.</w:t>
        <w:br/>
        <w:t>13-1590 193</w:t>
        <w:br/>
        <w:t>жүрсін. Қайта дұрыс істедім. Айғайға бассам, ол да карап</w:t>
        <w:br/>
        <w:t>қалмас еді”.</w:t>
        <w:br/>
        <w:t>Адамның күші - сұсы. Тісі қаттыдан сұсы қатты мығым.</w:t>
        <w:br/>
        <w:t>Бұл заманда қулығына құрық бойламайтын пендені күшпен</w:t>
        <w:br/>
        <w:t>жеңудің қиындығын, тіпті, мүмкін еместігін ол біледі, ал</w:t>
        <w:br/>
        <w:t>енді менменсігеннің мысын сүспен басуға болатынын және</w:t>
        <w:br/>
        <w:t>де сезіп, езу тартты. Жаңағы үш жігіттің өзім деп көкірек</w:t>
        <w:br/>
        <w:t>қағып жүргені оған белгілі, олардың сондай бола тұра өзінің</w:t>
        <w:br/>
        <w:t>алдында кішірейіп, күйбендеп кететініне түсінбейді. Олардын</w:t>
        <w:br/>
        <w:t>күйбеңдеуі, кішілік танытуы - жалтақтық емес, бақай</w:t>
        <w:br/>
        <w:t>есептен туған қулық па? Солай болар. Өйткені есек дәмелі</w:t>
        <w:br/>
        <w:t>жан эрқашан жақсыатты көрінгісі келіп, иіліп түруға құмар.</w:t>
        <w:br/>
        <w:t>Және сондайлардың тасы өрге домалағыш. Болып алғанша</w:t>
        <w:br/>
        <w:t>ізеті, ілтипаты көп. Болып алған соң сені қайдан көрдім деп</w:t>
        <w:br/>
        <w:t>үркіп тұрады. “Яныр-ау, осы адамдар нс боп барады? Бәрі</w:t>
        <w:br/>
        <w:t>өсуге құмар, мықты мансаптан дәмелі. Осы қатерлі дерт ауа</w:t>
        <w:br/>
        <w:t>арқылы жайылып бара жатқан жоқ па?”</w:t>
      </w:r>
    </w:p>
    <w:p>
      <w:r>
        <w:t>Кей кезде осындай көңілсіз ой көңілін бұзып, жақсы</w:t>
        <w:br/>
        <w:t>мансап үшін жанталасып жүргендерге өлердей кіжінеді. Оның</w:t>
        <w:br/>
        <w:t>түсінігінше, мансапқа оз күшіне анық сенбеген адам ғана</w:t>
        <w:br/>
        <w:t>қызықса керек. “Апыр-ау, - деп ойлады ол, - қалам ұстаған</w:t>
        <w:br/>
        <w:t>адамға қызмет неге керек? Оның мансабы - қаламы емес</w:t>
        <w:br/>
        <w:t>пе? Бұл дүниеде қаламнан қүдіретті мансап болушы ма еді?</w:t>
        <w:br/>
        <w:t>Бекқалиды солардың бірі деп есептейді. Бір ретте оны: “Сен</w:t>
        <w:br/>
        <w:t>дарынсыздардың санын бастаушы алаяқсың”, - ден сөккені</w:t>
        <w:br/>
        <w:t>бар. “Көре алмайсың”, - деген Бекқали қызарақтап. “Сен</w:t>
        <w:br/>
        <w:t>мансаптың құлысын. Иә, құлысың! Мықты мансап саған</w:t>
        <w:br/>
        <w:t>өзіңнің сорлылығыңды. жазушы еместігіңді бүркемелеу үшін</w:t>
        <w:br/>
        <w:t>ғана керек”, - деп кіжінген Мырзан. Араға баскалар түсіп,</w:t>
        <w:br/>
        <w:t>екеуінің дауы осымен аяқталған.</w:t>
        <w:br/>
        <w:t>Мырзан оны - университетті ілдалдап жүріп әрең</w:t>
        <w:br/>
        <w:t>бітіргенмен, өзінен “озып кеткені” үшін жек көрмейді,</w:t>
        <w:br/>
        <w:t>кеудесінде қызғаныш та жоқ, Тіпті, ол қызғаныш деген</w:t>
        <w:br/>
        <w:t>ұғымды түсінбейді. Адам өзінде жоқ асылды көрсе гана</w:t>
        <w:br/>
        <w:t>қызғанбақ. Ол әлгінің алам күлерлік дүниесін мақтан көріп,</w:t>
        <w:br/>
        <w:t>данышпансығанын жақтырмайды, ашуы келеді. “Бейшара,</w:t>
        <w:br/>
        <w:t>түкке тұрғысыз нәрсе жазғанына мәз. Өнерді пайда табудың</w:t>
        <w:br/>
        <w:t>көзіне айналдырып жүрген алаяқтар,” -- дейді. Осыдан кейін-</w:t>
        <w:br/>
        <w:t>ақ оның тыншығуы қиын. Әлденеге мәз болып, жайраңдай</w:t>
        <w:br/>
        <w:t>күліп бара жатқан әлдекімге себепсіз ұрынғысы келіп, өңі</w:t>
        <w:br/>
        <w:t>191</w:t>
        <w:br/>
        <w:t>Талақ тастап, тазалық, кісілікті.</w:t>
        <w:br/>
        <w:t>Қасқыр болдың, жанарың - жақүт жанған.</w:t>
        <w:br/>
        <w:t>Ажал мерген ізіңді аңдып сенің,</w:t>
        <w:br/>
        <w:t>Әр сәт сайын алады нысанаға.</w:t>
        <w:br/>
        <w:t>Сен арманды куасың, қаңғып сенім,</w:t>
        <w:br/>
        <w:t>Ей, бейшара, бақытсыз, құсалы адам!</w:t>
        <w:br/>
        <w:t>Арман деген немене, түсінбеймін,</w:t>
        <w:br/>
        <w:t>Арман ба әлде бір баю, жалған бағың.</w:t>
        <w:br/>
        <w:t>Мені алдайды оңдырмай түсім кей күн,</w:t>
        <w:br/>
        <w:t>Аз болғандай адасу, алданғаным.</w:t>
        <w:br/>
        <w:t>Өмір шіркін, белгісіз өтер бір күн.</w:t>
        <w:br/>
        <w:t>Қамықпа сен, танытпа ерек қылық.</w:t>
        <w:br/>
        <w:t>Босамағын, басыңды көтер, құрбым,</w:t>
        <w:br/>
        <w:t>Өлімді де қарсы алу керек күліп.</w:t>
        <w:br/>
        <w:t>Оқып болды да, қолындағы қағазды жыртып-жыртып,</w:t>
        <w:br/>
        <w:t>шашып жіберді. Өлең смес! Далбаса! - деді тістене кіжініп,</w:t>
        <w:br/>
        <w:t>Көзін жүмды да, қышырлатып тісін қайрады. Тағы да</w:t>
        <w:br/>
        <w:t>ішкісі келді. Тартынған жоқ. Көзінің алды дөңгеленіп,</w:t>
        <w:br/>
        <w:t>басы айналды. Жүре беріп кұлады. Қайта тұрмақшы болып</w:t>
      </w:r>
    </w:p>
    <w:p>
      <w:r>
        <w:t>талпынып еді, басын көтеруге шамасы жетпеді. Әлдене</w:t>
        <w:br/>
        <w:t>деп былдырлады да жылап жіберді. Жылап жатып ұйықтап</w:t>
        <w:br/>
        <w:t>қалды.</w:t>
        <w:br/>
        <w:t>жжж</w:t>
        <w:br/>
        <w:t>Ертесіне Қалқа жұлқылап оятты. Басын көтеріп алғап</w:t>
        <w:br/>
        <w:t>Мырзан келіншегінің шапыраштанған көзіне, сүп-сүр болып</w:t>
        <w:br/>
        <w:t>түтігіп кеткен жүзіне жасқана қарады.</w:t>
        <w:br/>
        <w:t>- Оңбаған! - деді Қалқа шаптығып. -- Мен сенімен</w:t>
        <w:br/>
        <w:t>тұра алмаймын!</w:t>
        <w:br/>
        <w:t>Оның не айтып тұрғанын Мырзан алғашқы әдетте түсіне</w:t>
        <w:br/>
        <w:t>алмады. Не айтып тұрсың өзің дегендей, келіншегіне көз</w:t>
        <w:br/>
        <w:t>салды. Сосын анадай жерде жыламсырап тұрған үлкен қызы</w:t>
        <w:br/>
        <w:t>Сәулеге бұрылып, қинала күлімсіреді.</w:t>
        <w:br/>
        <w:t>-- Нс деп тұрсың өзің?</w:t>
        <w:br/>
        <w:t>- Оңбаған! - Қалқа ұрып жіберетін адамдай тепсініп</w:t>
        <w:br/>
        <w:t>жетіп келді. Мырзан жүзін суытып ала қойды да, қабағын</w:t>
        <w:br/>
        <w:t>түкситіп орнынан тұрды. Бетіне қан тепті.</w:t>
        <w:br/>
        <w:t>-- Шырылдама! - деді ол дықтанып.</w:t>
        <w:br/>
        <w:t>- Ажырасамын! - деп Қалқа егіліп жылап жіберді де,</w:t>
        <w:br/>
        <w:t>стол үстінде жатқан қағазды алып, Мырзанға ұсынды, -</w:t>
        <w:br/>
        <w:t>Мынаған қолыңды қой. Жетті!</w:t>
        <w:br/>
        <w:t>204</w:t>
        <w:br/>
        <w:t>Жедел жәрдем</w:t>
        <w:br/>
        <w:t>Алдымен таныған ол. Алғашқы әлетте жүзі қызарып,</w:t>
        <w:br/>
        <w:t>маған тесіле қарап тұрды да, ақырын ғана езу тартты. Сонан</w:t>
        <w:br/>
        <w:t>соң жайлап басын изеп, сәлемдескен кісінің ыңғайын жасады.</w:t>
        <w:br/>
        <w:t>Іздегенімді таба алмай екінші дүкенге асығып бара жатқан</w:t>
        <w:br/>
        <w:t>мен қалыптасқан әдетке бағып, бас шұлғып өте бердім.</w:t>
        <w:br/>
        <w:t>Бейтаныс әйелдің жанынан өтіп барып кідірдім, ОЛ да</w:t>
        <w:br/>
        <w:t>тоқтап, маған қарап тұр екен. Алғашқыда қашан, қайда</w:t>
        <w:br/>
        <w:t>көргенім есіме түсе қоймады. Әйелдің ақ құба жүзі нарттай</w:t>
        <w:br/>
        <w:t>болып қызарып кетті де, әлдене деп күбір етті. “Апыр-ау,</w:t>
        <w:br/>
        <w:t>қайда көріп едім?” Есіме түсіре алмадым. “Бәлкім, мені</w:t>
        <w:br/>
        <w:t>біргумен шатастырып тұрған болар. Жоқ! Көзі таныс, бір</w:t>
        <w:br/>
        <w:t>жерде көрген адамым секілді”. Өзімнен-өзім қысылдым. Оған</w:t>
        <w:br/>
        <w:t>әдепкідей тесіліп тура қарауға қаймықтым. Абыржып</w:t>
        <w:br/>
        <w:t>түрғанымды сезді білем, бейтаныс келіншек езу тартып,</w:t>
        <w:br/>
        <w:t>маған жақындай түсті.</w:t>
        <w:br/>
        <w:t>- Сәлеметсіз бе! - дедім абыржып.</w:t>
        <w:br/>
        <w:t>- Танымай қалдыңыз-ау деймін.</w:t>
        <w:br/>
        <w:t>- А-а! Жоқ-жоқ! О не дегеніңіз!</w:t>
        <w:br/>
        <w:t>Енді таныдым. Жаудырағап екі көзі “мен солмын” деп</w:t>
        <w:br/>
        <w:t>түрғандай. Қатты өзгерген. Маңдайына жол-жол әжім түсіпті,</w:t>
        <w:br/>
        <w:t>екі көзінің алды көгеріп кеткен. Тобығын қағар мойылдай</w:t>
        <w:br/>
        <w:t>қара шашы болушы еді, енді желкесіне түсіріп қырқып</w:t>
        <w:br/>
        <w:t>тастапты, оның үстіне екі самайы ағара бастаған. Бүрын</w:t>
      </w:r>
    </w:p>
    <w:p>
      <w:r>
        <w:t>Дөңгелек жүзді болатын, томпайып тұратын екі ұрты суалып,</w:t>
        <w:br/>
        <w:t>жүдеу тартыпты. Осыдан он жыл бұрын мені есімнен</w:t>
        <w:br/>
        <w:t>адастырған көркінен еш белгі жоқ.</w:t>
        <w:br/>
        <w:t>“Апырау, мына әйел шынымен-ақ Гүлбану ма? Ия сол!</w:t>
        <w:br/>
        <w:t>Анық сөл!”</w:t>
        <w:br/>
        <w:t>Денемді әлсіз діріл биледі. Жүрегімді аяқ, астынан ала</w:t>
        <w:br/>
        <w:t>құйын сезім құлдап. абдырадым да қалдым. Оның жүзіне</w:t>
        <w:br/>
        <w:t>Тура қарағым-ақ келеді, бірақ батылым жетпей-ақ қойды.</w:t>
        <w:br/>
        <w:t>219</w:t>
        <w:br/>
        <w:t>күйі мелшиіп тұр екен, “Бергісі келмей тұр-ау, осынша</w:t>
        <w:br/>
        <w:t>қатты болар ма” деп ойлады да, шығып кетуге ыңғайланды.</w:t>
        <w:br/>
        <w:t>Мырзан орнынан осы кезде ғана қозғалды. Үн-түнсіз барып,</w:t>
        <w:br/>
        <w:t>“Кентанрды” алды да, ішін ақтарып қарап шықты. Тілдей</w:t>
        <w:br/>
        <w:t>қағаздарға жыбырлатып әлденелерді жазған екен. Сағын</w:t>
        <w:br/>
        <w:t>жақындап барып, шұқшия қарағанмен, қағаздарға не</w:t>
        <w:br/>
        <w:t>жазылғанын айыра алмады.</w:t>
        <w:br/>
        <w:t>- Үш күн! Ұш күннен соң қайтып аламын.</w:t>
        <w:br/>
        <w:t>Сағын езу тартты да, Мырзанмен қоштасып, шығып кетті.</w:t>
        <w:br/>
        <w:t>Түндегі ішістен соң беті қайтып қалыпты, стол үстінде</w:t>
        <w:br/>
        <w:t>түрған жартылыққа беттей алмай қобалжи берді. Оған қараса-</w:t>
        <w:br/>
        <w:t>ақ болды лоқсиды. Екі шекесі солқылдап шыдатпай барады.</w:t>
        <w:br/>
        <w:t>Темекі тартын еді, көзі қарауытып, басы айналды, жүрегі</w:t>
        <w:br/>
        <w:t>көтеріліп кетті. Ол кешелі бері нәр сызбағанын енді ғана</w:t>
        <w:br/>
        <w:t>есіне алды. Қабысып тұрғап қарнын аяншақтана силап</w:t>
        <w:br/>
        <w:t>қойды. Әлден соң ас үйге барып, бір кесе су ішіп еді, жүрегі</w:t>
        <w:br/>
        <w:t>көтерілді.</w:t>
        <w:br/>
        <w:t>Диванға тізесі дірілдеп, орең жетті. Сылқ етіп отыра кетті</w:t>
        <w:br/>
        <w:t>де, жартылыққа жиіркене қарады. Көзі қарығып, басы</w:t>
        <w:br/>
        <w:t>айналды, күрсініп еді, аузынан жалын шықты. “Апыр-ай, ә!</w:t>
        <w:br/>
        <w:t>Сонша ішетіндей ненің күйігі екен алып бара жатқан?”</w:t>
        <w:br/>
        <w:t>Қалқадан ұят болды. Балалар сұрымды көріп, қорыққан</w:t>
        <w:br/>
        <w:t>шығар. Әй, енді аузыма алмаспын, - деді ол көзін жұмып,</w:t>
        <w:br/>
        <w:t>демігіп отырып. Ыстық шай ішсем, басымның ауырғаны</w:t>
        <w:br/>
        <w:t>қояр, - деп ас үйге келді. Мұздатқыш өзін мазақтағандай</w:t>
        <w:br/>
        <w:t>әлсіз ызыңдап, қаңырап бос түр. Мырзанның жүрегі шаншып</w:t>
        <w:br/>
        <w:t>кетті, иегі кемсеңдеп, өксікке тұншықты. Дел-сал болып</w:t>
        <w:br/>
        <w:t>сәл тұрды да, жатын бөлмесіне барды. Бұл жолы тітірінген</w:t>
        <w:br/>
        <w:t>жоқ, арақты қырлы стаканға жартылай құйып, ішіп жіберді.</w:t>
        <w:br/>
        <w:t>Маңдайынан бұрқ етіп тер шықты. Буын-буыны босап,</w:t>
        <w:br/>
        <w:t>тырысып-құрысып тұрған денесі балбырай бастады. Бірақ</w:t>
        <w:br/>
        <w:t>арақ та оның мүң құрсаған жанын жадырата алмады.</w:t>
        <w:br/>
        <w:t>Әудемнен соң екі шекесінің солқылдағаны басылды.</w:t>
        <w:br/>
        <w:t>Көзін шырт жұмып үн-түнсіз біраз жатты. Әлден</w:t>
        <w:br/>
        <w:t>уақыттан соң орнынан атып тұрып, қағаз-қаламын алды да</w:t>
        <w:br/>
        <w:t>жаза бастады. Жазады да күбірлейді. Күбірлейді де жазады.</w:t>
        <w:br/>
        <w:t>Бір шама уақыттан соң орнынан тұрып, жазғанын дауыстап</w:t>
        <w:br/>
        <w:t>оқи жөнелді.</w:t>
        <w:br/>
        <w:t>Бәрі-бәрі баянсыз! Түсініп біл,</w:t>
        <w:br/>
        <w:t>Күлкі- әзәзіл, алданыш, бақыт - жалған,</w:t>
      </w:r>
    </w:p>
    <w:p>
      <w:r>
        <w:t>203</w:t>
        <w:br/>
        <w:t>жете алмай мерт болатынын ойлады. Көз алдына</w:t>
        <w:br/>
        <w:t>құмырсқаның илеуі келді... Қанжар үстаған әлдекім төніп</w:t>
        <w:br/>
        <w:t>келіп қалғандай көзін ашып алды да, басын көтерді. Асығыс</w:t>
        <w:br/>
        <w:t>киінді, сосын теңселіп әрі-бері жүре бастады. Төсек оған</w:t>
        <w:br/>
        <w:t>соншалықты қорқынышты көрінді.</w:t>
        <w:br/>
        <w:t>Теңселіп жүріп өмір дегеннің түбі жоқ тұңғиық екенін,</w:t>
        <w:br/>
        <w:t>оның барлық жұмбағын шешу үшін бір емес, сан мыңдаған</w:t>
        <w:br/>
        <w:t>адам ғұмырының жетпейтінін және түбіне үңілген сайын</w:t>
        <w:br/>
        <w:t>сол тұңғиықтың тереңдей беретінін ойлады. Бұл дүниеде</w:t>
        <w:br/>
        <w:t>абсолютты ештеңенің болмайтынын енді ғана түсінгендей</w:t>
        <w:br/>
        <w:t>болды. Өзінің осыған дейінгі теңі жоқ шығарма жазбақ</w:t>
        <w:br/>
        <w:t>болған ақылсыз әрекетін есіне алып, қынжыла күлімсіреді.</w:t>
        <w:br/>
        <w:t>Ол ұйықтап жатқан көршісіне қарады. “Бақытты адам</w:t>
        <w:br/>
        <w:t>осындай болар, шамасы. Алданыш, қуанышы бар, - деп</w:t>
        <w:br/>
        <w:t>күбірлеп қойды. -- Өз шамасын білетін, өз тіршілігіне разы</w:t>
        <w:br/>
        <w:t>жандар бақытты болуға тиіс шығар. Өйткені бақыт деген</w:t>
        <w:br/>
        <w:t>салыстырмалы ұғым ғой”, - деп ойлады да, терең күрсінді.</w:t>
        <w:br/>
        <w:t>Мырзан бөлмеге алағаудан жарық түскенде барып жатты.</w:t>
        <w:br/>
        <w:t>Мырзан орнынан бей-жай болып тұрды. Киініп алған</w:t>
        <w:br/>
        <w:t>соң да бойы жылынбай қойды. Үй иесі - кемпірлің қайнатып</w:t>
        <w:br/>
        <w:t>қойған шайына да қарамады. Бұл үйден кететінін айтты да,</w:t>
        <w:br/>
        <w:t>шығып жүре берді.</w:t>
        <w:br/>
        <w:t>Ол мұндай суық қысты Алматыға келгелі көрген жоқ.</w:t>
        <w:br/>
        <w:t>Аяздың күштілігі сонша - жол бойындағы бағаналар қарс</w:t>
        <w:br/>
        <w:t>айырылып кетердей мазасыз дыңылдап тұр. Ысқаяқтанған</w:t>
        <w:br/>
        <w:t>қар адым аттаған сайын сықыр-сықыр етеді. Бағаналардың</w:t>
        <w:br/>
        <w:t>арасына тартылған сымға қалың қырау тұрыпты.</w:t>
        <w:br/>
        <w:t>Ол аялдамаға жеткенше қалтырап, тоңып қалды.</w:t>
        <w:br/>
        <w:t>Автобусқа кірген соң да жылына алмай, тісі-тісіне тимей</w:t>
        <w:br/>
        <w:t>сақылдай бастады. Орталық стадионның жанынан түсіп</w:t>
        <w:br/>
        <w:t>қалып, үйіне қарай жүгірді. Үшінші қабатқа да жүгіріп</w:t>
        <w:br/>
        <w:t>шықты. Жүгіріп шыққан күйі қоңырауды басты. Ар жақтан</w:t>
        <w:br/>
        <w:t>Қалқаның даусы естілді.</w:t>
        <w:br/>
        <w:t>- Бұл кім?</w:t>
        <w:br/>
        <w:t>-- Мен ғой, - деді ол күмілжіп.</w:t>
        <w:br/>
        <w:t>- Менің кім?</w:t>
        <w:br/>
        <w:t>-- Мырзан.</w:t>
        <w:br/>
        <w:t>Қалқа үндемей қалды. Сәуле әлденені түсіріп алған болу</w:t>
        <w:br/>
        <w:t>212</w:t>
        <w:br/>
        <w:t>керек, келіншегінің ашулы даусы естілді. Сосын тым-тырыс</w:t>
        <w:br/>
        <w:t>тынды. Мырзан есік алдында біраз түрды. Шыдамы таусылған</w:t>
        <w:br/>
        <w:t>соң қоңырауды тағы да шырылдатты.</w:t>
        <w:br/>
        <w:t>- Саған не керек? - деді Қалқа шаңқылдап. Мырзан не</w:t>
      </w:r>
    </w:p>
    <w:p>
      <w:r>
        <w:t>дерін білмей састы, көмейіне әлдене кептеліп қалған сияқты.</w:t>
        <w:br/>
        <w:t>Көзінен мөлт сетіп бір тамшы жас шықты. Есіктің түтқасын</w:t>
        <w:br/>
        <w:t>жібермей қысып ұстап, біраз түрды.</w:t>
        <w:br/>
        <w:t>- Жөніңді тап. Менен басқа да біреулерің бар көрінеді</w:t>
        <w:br/>
        <w:t>ғой, - деді. Қалқа кемсеңдеп. Мырзан оның жылап тұрғанын</w:t>
        <w:br/>
        <w:t>білді, Біраз күтті. Есіктің ашылмасына көзі жеткен соң,</w:t>
        <w:br/>
        <w:t>аяғын санап басып төмен түсті. Түсіп бара жатып есіктің</w:t>
        <w:br/>
        <w:t>ашылғанын көрді, бірақ қайрылған жоқ.</w:t>
        <w:br/>
        <w:t>Сол бетімен үш күн тұрған пәтеріне қайта айналып барды.</w:t>
        <w:br/>
        <w:t>Үй иесі кемпір қуанып қарсы алды.</w:t>
        <w:br/>
        <w:t>жжж</w:t>
        <w:br/>
        <w:t>Сағынның комегімен жайлы, тыныш жұмысқа орналасты.</w:t>
        <w:br/>
        <w:t>Қызметіне барады, жұмыс аяқталғанша тапжылмай отырады.</w:t>
        <w:br/>
        <w:t>Ешкімде ісі жоқ. Не күлмейді, не күрсінбейді, тастай қатып,</w:t>
        <w:br/>
        <w:t>түнеріп отырған бір жан. Кешкілік қызметінен шыққан соң</w:t>
        <w:br/>
        <w:t>дүкенге соғып, бір бөтелке “портвейн” алады. Соны ішіп,</w:t>
        <w:br/>
        <w:t>рақаттанып ұйықтайды. Бұрынғыдай алағызып,</w:t>
        <w:br/>
        <w:t>мазасыздапбайды, керемет дүпие жазамын деп тыраштанып</w:t>
        <w:br/>
        <w:t>жүрген ол жоқ. Анда-санда бір соғатын Сағынмен шешіліп</w:t>
        <w:br/>
        <w:t>сөйлеспейді. Кейінгі кезде ол да келуін сиретті. Оның енді</w:t>
        <w:br/>
        <w:t>біраз уақыттан соң біржола келмей кстетінін Мырзан</w:t>
        <w:br/>
        <w:t>біледі. Өмірдің заңы осындай болғандықтан, бүған ол</w:t>
        <w:br/>
        <w:t>таңданбайды. Оған енді бәрібір тәрізді. Мақсаты - өз</w:t>
        <w:br/>
        <w:t>пешенесіне жазылған ғұмырды тып-тыныш жүріп өткізу.</w:t>
        <w:br/>
        <w:t>Қолы боста жатып алып, кітап оқиды. Жоғын кітаптан</w:t>
        <w:br/>
        <w:t>табады. Бәлен жыл жүріп жинаған кітабы үйінде қалды.</w:t>
        <w:br/>
        <w:t>Кейде сол асыл дүниелерін алып кеткісі де келеді. Бірақ</w:t>
        <w:br/>
        <w:t>бұл ойынан әп-сәтте айнып қалады. Қалқаның және</w:t>
        <w:br/>
        <w:t>балаларының көзіне түсуге қорқады. Ксй кезде көшеде келе</w:t>
        <w:br/>
        <w:t>жатқанда олар өзін аңдып жүргендей қатты қысылады.</w:t>
        <w:br/>
        <w:t>Соңына бұрылып қарауға батылы жетпейді, жүрегі аузына</w:t>
        <w:br/>
        <w:t>тығылады. р</w:t>
        <w:br/>
        <w:t>Сенбі сайын “Букунисткс барады. Міне, қазір де барғалы</w:t>
        <w:br/>
        <w:t>отыр.</w:t>
        <w:br/>
        <w:t>Ол үй иесі кемпірден қарызға ақша алып, жолға шықты.</w:t>
        <w:br/>
        <w:t>213</w:t>
        <w:br/>
        <w:t>Кемсендеп тұрған Сәуле жылап жіберді. Қалқа жүгіріп</w:t>
        <w:br/>
        <w:t>барып, қызды жұлқып-жұлқып қалды дД4:</w:t>
        <w:br/>
        <w:t>-Көзің ақсын сенің! Жылайды ғой маған. Күлудің,</w:t>
        <w:br/>
        <w:t>қуанудың орнына жылайды-ей, &gt;- деді. Мырзан келіншегі</w:t>
        <w:br/>
        <w:t>ұсынған қағазға көз жұмып тұрып, сайдақтатып қолын</w:t>
        <w:br/>
        <w:t>қойды. Қол қойғанмен, үлкен қылмыс жасап алғандай жүрегі</w:t>
        <w:br/>
        <w:t>шаншып-шаншып кетті. Алдында жатқан қағазды жыртып</w:t>
        <w:br/>
        <w:t>тастамақ, болып қолын соза берді де қайтып тартып алды.</w:t>
        <w:br/>
        <w:t>Ол Қалқаның бітіспес жаулыққа басарына сенген жоқ.</w:t>
        <w:br/>
        <w:t>“Ашумен істеп жүрген шығар”, - деп ойлады. Сосын оны</w:t>
        <w:br/>
        <w:t>ызыландыра түспек болып:</w:t>
        <w:br/>
        <w:t>-- Иә, қол-аяғы балғадай бірсуді тапқан шығарсың, -</w:t>
        <w:br/>
        <w:t>деді мырс етіп. “Бекқали секілді машинасы бар біреуді”,-</w:t>
        <w:br/>
        <w:t>деп айтып қала жаздап барып, өзін-өзі тежеді.</w:t>
      </w:r>
    </w:p>
    <w:p>
      <w:r>
        <w:t>- Таптым! - деді Қалқа шаптығып. Күйеуіне тесірейе</w:t>
        <w:br/>
        <w:t>қарап сәл тұрды да, долданып келіп кеудесінен итеріп</w:t>
        <w:br/>
        <w:t>жіберді.</w:t>
        <w:br/>
        <w:t>- Сабаймысың өзің! - деп суық жымиды.</w:t>
        <w:br/>
        <w:t>- Шық! - деп тепсінді келіншек, қолымен есікті</w:t>
        <w:br/>
        <w:t>көрсетіп. Ол сзу тартты. Күйініп тұрған Қалка келіп,</w:t>
        <w:br/>
        <w:t>кеудесінен екініпі рет итерін жібергенде, аңсыз түрган</w:t>
        <w:br/>
        <w:t>Мырзан диванға құлап түсті. Зәбірлене тұра күлкісі келді.</w:t>
        <w:br/>
        <w:t>Басын көтеріп, түзеліп отырды да, қолына түскен затты</w:t>
        <w:br/>
        <w:t>лақтырып, бүлініп жүрген келіншегіне таң қала қарады.</w:t>
        <w:br/>
        <w:t>“Мынаның мінезі-ай!” - деді күбірлеп. Бұрын-соңды</w:t>
        <w:br/>
        <w:t>Қалқадан осындай шақарлық шығады деп ойлаған емес еді.</w:t>
        <w:br/>
        <w:t>Ол есік көзінде булыға жылап тұрған қызына бұрылды.</w:t>
        <w:br/>
        <w:t>Миығындағы күлкі табы тез өшіп, қабағы қабарып кетті.</w:t>
        <w:br/>
        <w:t>Қызына тағы тесілді -- ол дауыс шығарып жылауға шешесінен</w:t>
        <w:br/>
        <w:t>именіп, өксіп түр екен. Мырзапның коңілі әлсмтапырақ</w:t>
        <w:br/>
        <w:t>болып, бұзылып жүре берді. Кеудесін ашу қысты. Қалқаны</w:t>
        <w:br/>
        <w:t>ұрып жіберерін де, үң-түнсіз сыртқа шығып кетерін де білмей</w:t>
        <w:br/>
        <w:t>дағдарды. Сәулеге қарамауға тырысты. Тіршіліктің сан</w:t>
        <w:br/>
        <w:t>құқайына мойымай келген жігіт көңілінің босап, егіліп бара</w:t>
        <w:br/>
        <w:t>жатқанына таңырқады. Көкірегіне ашы өксік тығылды.</w:t>
        <w:br/>
        <w:t>Жылап жібермес үшін орнынан атып тұрды, шаптығып</w:t>
        <w:br/>
        <w:t>жүрген келіншегіне түйіле қарады да октем үнмен:</w:t>
        <w:br/>
        <w:t>-Қой! - деді. Сосын келіншегіне сұстана қарап сәл</w:t>
        <w:br/>
        <w:t>тұрды да ауыр козғалып, ссікке беттеді. Шығып бара жатып</w:t>
        <w:br/>
        <w:t>қызының шашынан сипап, басы салбырап біраз тұрды.</w:t>
        <w:br/>
        <w:t>205</w:t>
        <w:br/>
        <w:t>өзін ғажайып шығарма жазуға міндетті сезінді. Жазатынды-</w:t>
        <w:br/>
        <w:t>ғына сенді де. Өйткені асқақ сезім баурап алған алғашқы</w:t>
        <w:br/>
        <w:t>бір әлетте өзіне жетпей жүрген тек қана еркіндік секілденіп</w:t>
        <w:br/>
        <w:t>еді. Жазуға отырмас бұрын жазбақ, айтпақ ойлары санасында</w:t>
        <w:br/>
        <w:t>сайрап тұрды, адамның бейшаралығын, оның тарих және</w:t>
        <w:br/>
        <w:t>болмыс үшін түкке тұрғысыз тіршілік иесі екенін көркем</w:t>
        <w:br/>
        <w:t>шығармасы арқылы көрсеткісі келген. Қолына қаламын алған</w:t>
        <w:br/>
        <w:t>соң караңғы түнекке түсіп кеткендей бағыт-бағдарынан ада-</w:t>
        <w:br/>
        <w:t>сып қалды. Бұған қосымша Мырзан айтпағын сезім сүзгісінен</w:t>
        <w:br/>
        <w:t>ғана өткізді. Өзі жалпы адамзат баласына теліген бейшаралық</w:t>
        <w:br/>
        <w:t>деген ұғымның қанағатсыздықтан, кейбір жандардың мүшкіл</w:t>
        <w:br/>
        <w:t>халін көріп, ашуланып, ашынғандықтан туғанын білген жоқ.</w:t>
        <w:br/>
        <w:t>Сондықтан ойға алғанын орындай алмай ызаланды, жүйкселел</w:t>
        <w:br/>
        <w:t>шаршады. Ұйқысының қашуына осы жағдай себеп болды.</w:t>
        <w:br/>
        <w:t>Ол алғашқы күні сарғайып таң атканша кірпік ілмеді.</w:t>
        <w:br/>
        <w:t>Ойына келгенін жаза берді, жаза берді. Титығы құрып шар-</w:t>
        <w:br/>
        <w:t>шап, қалам ұстаған саусақтары жазылмай қалды. Жазып оты-</w:t>
        <w:br/>
        <w:t>рып қалғып кетті. Содан түс ауа бір-ақ оянды да асығыс</w:t>
        <w:br/>
        <w:t>тамақтанып алып, жазғанын оқуға кірісті. Оқып отырып</w:t>
        <w:br/>
        <w:t>оңі сан құбылды. Қолжазбасын аяғына дейін оқуға шамасы</w:t>
        <w:br/>
        <w:t>жетпей күлдей ғып жыртып, шашып жіберді. Түні бойы не</w:t>
        <w:br/>
        <w:t>жазуға, не оқуға құлқы болмай, теңселіп жүрді де қойды.</w:t>
        <w:br/>
        <w:t>Нақ бір кеудесіндегі ашы запыран түспей қайта-қайта локси</w:t>
        <w:br/>
        <w:t>берген жан тәрізді. Жұмыстан шаршап келіп, үйыктап қалған</w:t>
        <w:br/>
        <w:t>пәтерші жігіттің шуылдап жатқан мұрнын қысып,</w:t>
        <w:br/>
        <w:t>тұншықтырды. Бірақ ол ояна қоймады. “Ақымақ! Ұйқыдан</w:t>
        <w:br/>
        <w:t>басқа не білесің өзі?” - деді кіжіне күбірлеп. Сосып жігіттің</w:t>
      </w:r>
    </w:p>
    <w:p>
      <w:r>
        <w:t>аңқиып ашылып кеткен аузын алақанымен жаба қойды. Ол</w:t>
        <w:br/>
        <w:t>оянып кетіп, көзін ашты да, екінші қырына аунап түсті.</w:t>
        <w:br/>
        <w:t>Біраздан соң мұрны тағы да шуылдай бастады. Мырзан жаза</w:t>
        <w:br/>
        <w:t>алмағанына әлі танысып үлгермеген жігіт кінәлідей тепсінш</w:t>
        <w:br/>
        <w:t>жетін барды да:</w:t>
        <w:br/>
        <w:t>--ӘЙ! - деді дауыстап. Оның оянбайтынына көзі жеткен</w:t>
        <w:br/>
        <w:t>соң тізерлеп отыра қалды да, табанын қытықтауға кірісті.</w:t>
        <w:br/>
        <w:t>Жігіт аяғын бауырына жиып алды. Мырзан қолын көрпенің</w:t>
        <w:br/>
        <w:t>астына жүгіртті. Ол шошынып, басын жастықтан жүлып</w:t>
        <w:br/>
        <w:t>алып:</w:t>
        <w:br/>
        <w:t>-Не болды? - деді үрейлі үнмен. Мырзан қапелімде не</w:t>
        <w:br/>
        <w:t>дерін білмей абдырап қалды, әнтек езу тартты. Жігіт оған</w:t>
        <w:br/>
        <w:t>таң қала қарады.</w:t>
        <w:br/>
        <w:t>208</w:t>
        <w:br/>
        <w:t>сияқтана берді. Бойын қорқыныш билеп, әлі салынып</w:t>
        <w:br/>
        <w:t>бітпеген биік үйге үрейлене жалт қарады. Дәл қазір өзін</w:t>
        <w:br/>
        <w:t>басып қалатындай жүрегі қысылды. Биік үйдің соншалықты</w:t>
        <w:br/>
        <w:t>қорқынышты болатынын ол алғаш рет сезді.</w:t>
        <w:br/>
        <w:t>Жүрегі лүпілдеп біраз тұрды да ілби басып, алға жүрді.</w:t>
        <w:br/>
        <w:t>Басқа көшсге бұрылғысы келмеді.</w:t>
        <w:br/>
        <w:t>“Бәрібір, -- деді ол күбірлеп. - Аты басқа болғанмен ол</w:t>
        <w:br/>
        <w:t>да көше. Ол да тар. Әркімнің өз көшесі бар. Одан шығып</w:t>
        <w:br/>
        <w:t>кету мүмкін емес”.</w:t>
        <w:br/>
        <w:t>Ұзап барып он үш қабатты биік үйге тағы қарады. Алыста</w:t>
        <w:br/>
        <w:t>түрған адамға оншалықты үрей туғызбайды екен. Жалқау</w:t>
        <w:br/>
        <w:t>бұрылып, қайта ілбіді. “Бәрі де ескіреді, бәрі де қайта</w:t>
        <w:br/>
        <w:t>жаңарады”, - деп күбірледі. “Бекер жанықпай ел құсап</w:t>
        <w:br/>
        <w:t>өмір сүру керек. Өмір сұру деген -- тіршілікке бейімделу, өз</w:t>
        <w:br/>
        <w:t>көшеңмен жүру”, - деген ой Мырзанның көкейіне ұялады.</w:t>
        <w:br/>
        <w:t>Ол қолындағы төрт-бсс алмасын шашып алатын адамдай</w:t>
        <w:br/>
        <w:t>тордың бауын қыса түсті. Қолы сіресіп қатып қалса да</w:t>
        <w:br/>
        <w:t>қалтасына салғысы келмеді. Ол өзін мықтап тоңуға,</w:t>
        <w:br/>
        <w:t>азаптануға міндетті сезінді.</w:t>
        <w:br/>
        <w:t>“Бір кезде печенегтерді күшті болған деседі”. Құлағына</w:t>
        <w:br/>
        <w:t>венгер жігіттің үні келді. Көз алдына оның бейнесі елестеді.</w:t>
        <w:br/>
        <w:t>“Дешті Қыншақ ордасы әркімнің иелігінде болған. Бұл далаға</w:t>
        <w:br/>
        <w:t>Ақсақ Темір мен Ноғай батыр үстемлігін жүртізген. Бүларға</w:t>
        <w:br/>
        <w:t>Орысхан, Тоқтамыс, Едігелер ғана бас имеген. Бәрін де</w:t>
        <w:br/>
        <w:t>білемін. Сондықтан да мені қазақ тарихшысы десеңдер де</w:t>
        <w:br/>
        <w:t>болады”. Тағы да сол үн. Әлдекімнің күлкісі естілді. Мырзан</w:t>
        <w:br/>
        <w:t>бірақ бұрынғыдай шошынған жоқ, оқтай тұзу көшемен ілбіп</w:t>
        <w:br/>
        <w:t>жүре берді.</w:t>
        <w:br/>
        <w:t>“Өмір деген қызық қой. Печенегтердің бір заманда</w:t>
        <w:br/>
        <w:t>соншалық, тегеурінді болғанына таңым бар”. Таныс үн</w:t>
        <w:br/>
        <w:t>құлағына тағы шалынды.</w:t>
        <w:br/>
        <w:t>Мырзанның ызасы келді.</w:t>
        <w:br/>
        <w:t>Күшті де, әлсіз де уақытқа тәуелді. Өмірдің қатал</w:t>
        <w:br/>
        <w:t>заңынан асып кету мүмкін емес. Өмір арнасынан асуға</w:t>
        <w:br/>
        <w:t>болмайды. Иә, болмайды.</w:t>
      </w:r>
    </w:p>
    <w:p>
      <w:r>
        <w:t>Оның көкірегінің терең түкпірінде осындай бір ашы</w:t>
        <w:br/>
        <w:t>айқай жатты.</w:t>
        <w:br/>
        <w:t>1974 жыл</w:t>
        <w:br/>
        <w:t>218</w:t>
        <w:br/>
        <w:t>қуанып қалды. Өз ісіне деген жауапкершілігі артты. Соңыра,</w:t>
        <w:br/>
        <w:t>үйге келіп, шай ішіп отырғанда күндізгі әрекетін ойлап,</w:t>
        <w:br/>
        <w:t>қатты қысылды. Өзінің аз ғана күннің аралығында өзгеріп,</w:t>
        <w:br/>
        <w:t>басқа адамға айналып бара жатқанына таңырқады. Бойың</w:t>
        <w:br/>
        <w:t>бір түрлі жайсыз, қымсыныс сезімі биледі. Бірақ көп өтпей</w:t>
        <w:br/>
        <w:t>ол сезім ұмытылды. Ертеңіне Мырзан жүмысқа сергек</w:t>
        <w:br/>
        <w:t>көңілмен, масаты кейілпен келді. Кешегідей жылы сөзден</w:t>
        <w:br/>
        <w:t>дәмелі еді. Бірақ оның үміті ақталмады. Бастығы олар</w:t>
        <w:br/>
        <w:t>отыратын бөлмеге бір рет те бас сұққан жоқ. Түстен кейін</w:t>
        <w:br/>
        <w:t>бөлмедегілер алып-қашты әңгімеге кірісті. Үйіліп жатқан</w:t>
        <w:br/>
        <w:t>қағаздан бас көтермей отырған Мырзанның олардың</w:t>
        <w:br/>
        <w:t>әңгімесінен ұққаны - бастық болып басқа адам келеді -</w:t>
        <w:br/>
        <w:t>деген сөз ғана. Бұл жаңалық оған бәлендей әсер ете қоймады.</w:t>
        <w:br/>
        <w:t>Кім келсе де оған бәрібір еді.</w:t>
        <w:br/>
        <w:t>Күндегі әдетінше жұрттың соңын ала кеңседен шықты.</w:t>
        <w:br/>
        <w:t>Жолай дүкенге соғып, бір бөтелке “портвейн” алып, пәтеріне</w:t>
        <w:br/>
        <w:t>тартты.</w:t>
        <w:br/>
        <w:t>Әдеттегідей “момын” жігітті дастарқанға шақырып еді,</w:t>
        <w:br/>
        <w:t>ол келмеді. Мырзан бұрынғыдай ашуланған жоқ</w:t>
        <w:br/>
        <w:t>“Портвейнді” сарқып ішті де, төсегіпе жатты. Көршісі ләм</w:t>
        <w:br/>
        <w:t>деместен теріс қарап жатып, қолына пышақтың қырындай</w:t>
        <w:br/>
        <w:t>кітапшаны алды. Мырзан оның соншама күннен бері жұқа</w:t>
        <w:br/>
        <w:t>кітапшаны оқып бітс алмай жүргеніне таң қалған жоқ. “Бәрі</w:t>
        <w:br/>
        <w:t>дұрыс. Осылай болуға тиіс”, - деп ойлады. “Момын”</w:t>
        <w:br/>
        <w:t>жігіттің өмір бойы бір ғана кітапты оқуы, екеуі біраз күннен</w:t>
        <w:br/>
        <w:t>бері бір бөлмеде тұрса да шешіліп сөйлеспеуі, бір</w:t>
        <w:br/>
        <w:t>дастарқаннан ас ішпеуі заңды құбылыс тәрізденді. Мұны ол</w:t>
        <w:br/>
        <w:t>тіршілік етудің формасы деп ұқты.</w:t>
        <w:br/>
        <w:t>Ертеңгілік шала-шарпы тамақтанып, жүмысына жөнелді.</w:t>
        <w:br/>
        <w:t>Бұл жолы күндегідей асыққан жоқ. Сағат дәл тоғызда өзі</w:t>
        <w:br/>
        <w:t>қызмет істейтін мекеменің алдына келді. Осы кезде кеңсенін</w:t>
        <w:br/>
        <w:t>алдына сұр “Волға” келіп тоқтай қалды да, іштен бірнеше</w:t>
        <w:br/>
        <w:t>адам түсті. Ол Бекқалиды бірден таныды. Өз-өзінен</w:t>
        <w:br/>
        <w:t>абыржып, берекесі қашты. Бойын діріл биледі. Бекқалидың</w:t>
        <w:br/>
        <w:t>көзіне түскісі келмей теректің тасасына жасырына койды.</w:t>
        <w:br/>
        <w:t>Жүрегі лүп-лүп етеді. Жасырынып тұрып “Волгадан” түскен</w:t>
        <w:br/>
        <w:t>адамдарға ұрлана қаралы. Олар Бекқалиды қаумалап, ішке</w:t>
        <w:br/>
        <w:t>қарай кіріп бара жатыр екен. Мырзан не істерін білмей</w:t>
        <w:br/>
        <w:t>толқып біраз тұрды. Есіктен кіре бергенде әлдебір тегеуріні</w:t>
        <w:br/>
        <w:t>қатты күш өзін сыртқа лақтырып тастайтын секілдеңді. Жан-</w:t>
        <w:br/>
        <w:t>216</w:t>
        <w:br/>
        <w:t>Кеудесі тағы да өксікке толды. Терең күрсініп жіберді.</w:t>
        <w:br/>
        <w:t>Көкірегінен лықси көтерілген жалын көмейіне келіп тірелді,</w:t>
        <w:br/>
        <w:t>Көзіне ып-ыстық жас толды. Ол аяғын сүйрете басып! шығып</w:t>
        <w:br/>
        <w:t>кетті.</w:t>
      </w:r>
    </w:p>
    <w:p>
      <w:r>
        <w:t>Бұл дүниеде ұйқыдан азған пенденің дерті ауыр. Басың</w:t>
        <w:br/>
        <w:t>да ауырады, жүрегін де шаншиды, шошымал боласың, әйтеуір,</w:t>
        <w:br/>
        <w:t>ауырмайтын жерің қалмайды. Қияли болып кетстінің де рас.</w:t>
        <w:br/>
        <w:t>Бірсу кіріп келердей елеңдеп немесе маңызды шаруаңды</w:t>
        <w:br/>
        <w:t>тиянақтауды ұмытқандай слегізисің, миыңды шірітіп қанша</w:t>
        <w:br/>
        <w:t>ойлан мейлің, ұмытқаныңды еске түсіру ақырет. Осындайда</w:t>
        <w:br/>
        <w:t>алданыш болар сштеңе табылмаған соң ашулануға мәжбүрсің.</w:t>
        <w:br/>
        <w:t>Көзіңе түскенді қиратып, әлдекімді қатырып тұрып тілдесең</w:t>
        <w:br/>
        <w:t>көңіліңнің қыбы қанатын секілденеді де тұрады. Сол сәт</w:t>
        <w:br/>
        <w:t>есіңе түскен таныстарыңның барлығын да керемет жек</w:t>
        <w:br/>
        <w:t>көресің, сенің ұйқыңды бұзған да солар сияқтанады, алардың</w:t>
        <w:br/>
        <w:t>дәл қазір қорылдап ұйықтап жатқанын, уайым-қайғысыз</w:t>
        <w:br/>
        <w:t>пақыр екенін ойлап, ашынасың да, ашуланасың. Мынау</w:t>
        <w:br/>
        <w:t>төрткүл дүниеде жамандық атаулының босып жүруін</w:t>
        <w:br/>
        <w:t>солардың бойкүйездігінен, яғни қара бастың тыныштығын</w:t>
        <w:br/>
        <w:t>көксеген мешеулігінен, жетесінің мешелдігінен көресің. Сен</w:t>
        <w:br/>
        <w:t>әрине, бұл кезде жылы жаққа ұшып кеткен үйірінен адасып,</w:t>
        <w:br/>
        <w:t>ызбары мен ызғары оянған қорқынышты мекенде шырылдап</w:t>
        <w:br/>
        <w:t>жалғыз қалған шарасыз құс балапанындай бейшарасың.</w:t>
        <w:br/>
        <w:t>Сондықтан өзгелерге кіжіпесің, өз халіне күйінесің және</w:t>
        <w:br/>
        <w:t>шамадан тыс кінәмшіл де, күдікшіл күйге түсесің. Қияңқы</w:t>
        <w:br/>
        <w:t>қиял қорқынышы санқат көрдей қараңғы әлемге зорлагатдай</w:t>
        <w:br/>
        <w:t>сүйрей жөнелді. Ойың адасады. Оймен бірге өзін де аласасын.</w:t>
        <w:br/>
        <w:t>Өйткені сен айдың формасы ғанасың; яғни тіршілік ету деген</w:t>
        <w:br/>
        <w:t>ойдың өлмеуі. Бір кезде есің кетіп шошынасың, албасты</w:t>
        <w:br/>
        <w:t>пішінді шашы жалбыраған күлдібадам бейне өзіңді</w:t>
        <w:br/>
        <w:t>тұншықҡтырғалы келе жатқандай тынысын тарылып, тұншыға</w:t>
        <w:br/>
        <w:t>бастайсың. Қорқынышты тудырған сезім сүрапылдан үріккен</w:t>
        <w:br/>
        <w:t>ой сол сәт сені талақ тастайды. Осы бір қас қағым сәтте сен</w:t>
        <w:br/>
        <w:t>азап атаулыдан арылып, сұлық жатасың. Бірақ бұл ұзаққа</w:t>
        <w:br/>
        <w:t>созылмайды. сұрапыл сезімнің екінші толқыны келіп</w:t>
        <w:br/>
        <w:t>соққанда орныпнан атып тұрасың. (Бүл бірте-бірте шартты</w:t>
        <w:br/>
        <w:t>рефлекске айналады. Өйткені қорқыныш адамды шартты</w:t>
        <w:br/>
        <w:t>рефлекске үйретеді). Содан біраз уақыт озіне-өзің келе алмай</w:t>
        <w:br/>
        <w:t>206</w:t>
        <w:br/>
        <w:t>есеңгіреп, ешкім түсінбейтін бір нәрселерді міңгірлеп,</w:t>
        <w:br/>
        <w:t>күбірлей бересің, күбірлей бересің. Ес жиып алған соң да</w:t>
        <w:br/>
        <w:t>жүрегіңнің дүрсілі бәсеңдемейді, қорқыныштың алапат селі</w:t>
        <w:br/>
        <w:t>енді лап берердей үрейленесің. Бұл кезде кокірегіне үрей</w:t>
        <w:br/>
        <w:t>алып кірген ссзім мен өз күшіне әлі толық келмеген ойың</w:t>
        <w:br/>
        <w:t>жеңісе алмай арпалысып жаталы. Ой сол сезімді кеудеңнен</w:t>
        <w:br/>
        <w:t>тықсырып қуып шыққанша төсекке беттеуге жүрегің</w:t>
        <w:br/>
        <w:t>дауаламайды. Осындай кезде адамға үрей үйір. Қойныңа</w:t>
        <w:br/>
        <w:t>жылан кіріп кеткендей шыңғырған даусың шығады.</w:t>
        <w:br/>
        <w:t>Қорқынышты сезімнің әсерінен марқұм болған өжеттікті</w:t>
        <w:br/>
        <w:t>тірілтіп алу үшін қарқылдап тұрып күлгің келеді. Күлесің</w:t>
        <w:br/>
        <w:t>ле. Бірақ өз күлкіңнен озің шошисың. Себепсіз күлгеніңе</w:t>
        <w:br/>
        <w:t>таңырқайсың, “жынданып кеттім бе” деп ойлап, шошисың.</w:t>
        <w:br/>
        <w:t>Сау адам үшін өлгелі жатқанын емес, жынданғанын</w:t>
        <w:br/>
        <w:t>білгеннен өткен қорқыныш жоқ. Ал снді осыдан ксйін</w:t>
        <w:br/>
        <w:t>ұйықтап көр. Жанынан үмітті адам төсекке жату емес, тізе</w:t>
        <w:br/>
        <w:t>бүгуге қорқады да, әрі-бері теңселіп жүре бастайды.</w:t>
        <w:br/>
        <w:t>Осындайда есіңе біреудің ақымақкершілігі түсіп, өртеніп</w:t>
        <w:br/>
        <w:t>кетердей ашуланасың, жолдасыңның жетесіздігін ойлап,</w:t>
        <w:br/>
        <w:t>керсмет күйінесің. Сонан соң көп адамның дарақылығын</w:t>
        <w:br/>
        <w:t>және ұсақтығын, бейшаралығын есіне алып, борсыған су</w:t>
        <w:br/>
        <w:t>ішкендей жиіркепесің.</w:t>
        <w:br/>
        <w:t>Мырзан пәтерге шыққалы бері осындай күйге душар</w:t>
      </w:r>
    </w:p>
    <w:p>
      <w:r>
        <w:t>болды. Ұйқыдан азуына нендей жағдайдың әсер еткенін</w:t>
        <w:br/>
        <w:t>түсіне алмай-ақ, қойды. Семьясынан біржола кеттім деп</w:t>
        <w:br/>
        <w:t>жүрген жоқ. Қалқаның қылығына орай қырсығып, пәтерге</w:t>
        <w:br/>
        <w:t>әдейі шықты. Келіншегінің іздеп келіп, кешірім</w:t>
        <w:br/>
        <w:t>сұрайтындығына сенді. Еркегі жоқ отау есіксіз үй немесе</w:t>
        <w:br/>
        <w:t>ескексіз қайық тәрізді. Сондықтан да Қалқаның шыдамы</w:t>
        <w:br/>
        <w:t>көпке жетпейді. Мырзанға оның өз аяғымен келгені, артық</w:t>
        <w:br/>
        <w:t>кеткенін айтып, жылағаны керек. Алам қулықты қалтасынан</w:t>
        <w:br/>
        <w:t>шығармайды, жүрттан үрлап алады ғой. Бұл да Мырзанның</w:t>
        <w:br/>
        <w:t>ойлап тапқан қулығы емес, үйренгені.</w:t>
        <w:br/>
        <w:t>Ио, оның мазасын алып жүрген бүл емес. Пәтерге</w:t>
        <w:br/>
        <w:t>орналасқан күні тынымсыз тақымнан құтылған жылқыдай</w:t>
        <w:br/>
        <w:t>өзін сергек сезіпіп, бір таңғажайып шаруа тындыратындай-</w:t>
        <w:br/>
        <w:t>ақ құлшынып еді және де осы уақытқа дейін күйбең тірші-</w:t>
        <w:br/>
        <w:t>ліктің илеуінен тшыға алмай өзін-өзі жоғалтып жүргенін сез-</w:t>
        <w:br/>
        <w:t>ген. Мырзан еркіндіктің қадірін сонда ғана түсінгендей бол-</w:t>
        <w:br/>
        <w:t>ған-ды. Осы түсінік санасын біржола жаулап алды да, ол</w:t>
        <w:br/>
        <w:t>207</w:t>
        <w:br/>
        <w:t>жағына жаутаңдап сәл кідірді де, ескі сағатына қарады. Бұрын</w:t>
        <w:br/>
        <w:t>жиі-жиі тоқтап қала беретін “Победасы” тоғыздан асып бара</w:t>
        <w:br/>
        <w:t>жатыр екен. (Осы күні ол уақытты дәл көрсететін болған).</w:t>
        <w:br/>
        <w:t>Мырзан қорқа-қорқа есікке беттеді, имене басып, бөлмесіне</w:t>
        <w:br/>
        <w:t>жетті. Өз орнына келіп отырған соң барып демін бір-ақ</w:t>
        <w:br/>
        <w:t>алды.</w:t>
        <w:br/>
        <w:t>Әлетте тұқшыңдап қағаздан бас алмайтын болмелестері</w:t>
        <w:br/>
        <w:t>бүгін қуанышты. Алдарында үйіліп жататын қағаздарды</w:t>
        <w:br/>
        <w:t>жинап қойып, әңгіме шертіп отыр. Үшеуінің айтары бір-ақ</w:t>
        <w:br/>
        <w:t>сөз. Әңгімесі - Бекқали туралы. Әдепкіде Мырзан түсінбей</w:t>
        <w:br/>
        <w:t>қалып еді. Енді білді - Бекқали осы мекемеге бастық болып</w:t>
        <w:br/>
        <w:t>келіпті. Мырзан өзін аңдаусызда торға түсіп қалған балықтай</w:t>
        <w:br/>
        <w:t>сезінді. Кетіп-ақ қалғысы келіп еді, орнынан тұруға дәрмені</w:t>
        <w:br/>
        <w:t>жетпеді. Езулері жиылмай отырған қызметтес жолдастарына</w:t>
        <w:br/>
        <w:t>қарап, қалшиып отырды да қойды. Бірақ олардыц әңгімесін</w:t>
        <w:br/>
        <w:t>ұққан жоқ.</w:t>
        <w:br/>
        <w:t>Арада бір сағат өткен соң бұлар отыратын бөлмеге үш</w:t>
        <w:br/>
        <w:t>адам кіріп келді. Бекқалиды көргенде, Мырзан қайда</w:t>
        <w:br/>
        <w:t>жасырынарын білмей састы. Екі беті дуылдап кетті.</w:t>
        <w:br/>
        <w:t>Сасқанынан алдында жатқан қағазын жерге түсіріп алып,</w:t>
        <w:br/>
        <w:t>еңкейіп тұқшыңдай бастады. Өзінің аты-жөні аталғанда барып</w:t>
        <w:br/>
        <w:t>басын көтерді. Қағаз сол күйінде жерде қалды. Бекқали</w:t>
        <w:br/>
        <w:t>оның дірілдеген қолын алып, сәл ғана езу тартты да, бұрылып</w:t>
        <w:br/>
        <w:t>кетті. Оның бетіне тура қарауға Мырзанның батылы жетпеді.</w:t>
        <w:br/>
        <w:t>Таныстық осымен аяқталып, келгепдер шығып кетті.</w:t>
        <w:br/>
        <w:t>Ол күні Мырзан да, басқалары да мандытып жұмыс</w:t>
        <w:br/>
        <w:t>істемеді. Бекқалимен бірге бүл мекемеге мамыражай</w:t>
        <w:br/>
        <w:t>тыныштық көшіп келгендей. Жігіттер күні бойы жаңа</w:t>
        <w:br/>
        <w:t>бастықтың серілігі, кеңдігі, ақылдылығы, тапқырлығы туралы</w:t>
        <w:br/>
        <w:t>әңгіме айтумен болды. Мырзан сұп-сүр болып, олардың</w:t>
        <w:br/>
        <w:t>әңгімесіп үн-түнсіз тыңдап, тапжылмай отырды да қойды.</w:t>
        <w:br/>
        <w:t>Кешкілік жұмыстан шыққан соң ол күндегідей</w:t>
        <w:br/>
        <w:t>“портвейн” емес, базардан балаларына алма алып, үйреншікті</w:t>
        <w:br/>
        <w:t>жолымен, өз көшесімен үйіне тартты. Жол бойындағы үйлер</w:t>
        <w:br/>
        <w:t>тым биік болғандықтан ба, көше оған тым тар секілденді.</w:t>
        <w:br/>
        <w:t>Бұрын өте кең сияқтанушы еді. “Үйлер биіктеген сайын</w:t>
      </w:r>
    </w:p>
    <w:p>
      <w:r>
        <w:t>көше тарыла түседі екен-ау”, -- деп ойлап, ақырын ғана</w:t>
        <w:br/>
        <w:t>күрсініп қойды.</w:t>
        <w:br/>
        <w:t>Ол әр түрлі ойға беріліп, мимырт аяңмен біраз жүрді.</w:t>
        <w:br/>
        <w:t>Үйіне жақындаған сайын көше тирылып бара жатқан</w:t>
        <w:br/>
        <w:t>217</w:t>
        <w:br/>
        <w:t>Бұрынғының барлығы өзгерді, ескірді, көпшілігі біржола</w:t>
        <w:br/>
        <w:t>ұмытылды. Менің отбасым бар, Гүлбанудың да ана болғаны</w:t>
        <w:br/>
        <w:t>анық. Иә. он жыл уақыт біздің ортамызға биік қорған</w:t>
        <w:br/>
        <w:t>тұрғызып кетті. Ол қорғанды бұзуға ексуміздің де</w:t>
        <w:br/>
        <w:t>күдіретіміз жетпейді, ондай тәуекелге барудың керегі де</w:t>
        <w:br/>
        <w:t>жоқ. Тәуекел - бар мүмкіндігі сарқылған адамды</w:t>
        <w:br/>
        <w:t>мәжбүрлікке апарар ақырғы жол. Ал біз әзірше ондай</w:t>
        <w:br/>
        <w:t>мәжбүрлікке душар бола қойған жоқпыз. Тіпті бола қойған</w:t>
        <w:br/>
        <w:t>күннің өзінде тәуекел жасай қоюымыз неғайбіл. Өйткені</w:t>
        <w:br/>
        <w:t>тәуекел құрбаңлықсыз болмайды. Жәнс де біздің жүрегімізде</w:t>
        <w:br/>
        <w:t>махаббат атты құдіретті оттың қоламтасы ғана қалды. Мен</w:t>
        <w:br/>
        <w:t>бұған сенімдімін, Өйткені Гүлбануды таныған сәтте</w:t>
        <w:br/>
        <w:t>көңілімді бір кезде жоғалтып алган затымды әбден ескеріп,</w:t>
        <w:br/>
        <w:t>тат басқан уағында тапкандай арзан қуаныш, алдамшы</w:t>
        <w:br/>
        <w:t>сөзім билеген. Оған дсген көңілім бәз баяғыдай болса,</w:t>
        <w:br/>
        <w:t>басқаша күйге түсерім анық еді ғой.</w:t>
        <w:br/>
        <w:t>- Тұрмысқа шықтыңыз ба, Гүлбану? - дедім үнсіз отыра</w:t>
        <w:br/>
        <w:t>бергенді ыңғайсыз көріп. Ол қызарып кетті. Ағат сөйлеп</w:t>
        <w:br/>
        <w:t>қойғанымды ксш ұқтым. “Осындай да сауал болушы ма</w:t>
        <w:br/>
        <w:t>еді, тәйірі? Қандай ақымақпын! Осы уақытқа дейін ешкі</w:t>
        <w:br/>
        <w:t>тағалап жүрмеген шығар. Мына түрі екі-үш баланың анасы</w:t>
        <w:br/>
        <w:t>болғандығын аңғартқапдай. Олан да кімге шыққанып</w:t>
        <w:br/>
        <w:t>сұрауым керек еді. Тіпті оның жеке басының шаруасында</w:t>
        <w:br/>
        <w:t>нем бар еді? Қап, ұят болды-ау!”</w:t>
        <w:br/>
        <w:t>Ол жауап бермеді. Менің жаңағы сұрағымды</w:t>
        <w:br/>
        <w:t>жақтырмағаны анық. Үндемегені - сенен басқа еркек</w:t>
        <w:br/>
        <w:t>құрып қалған жоқ дегендегісі шығар.</w:t>
        <w:br/>
        <w:t>- Біз кездеспегелі он жылдай уақыт болып қалған екен,</w:t>
        <w:br/>
        <w:t>- дедім міңгірлеп. Айтарымды айтқаныммен бір нәрсені</w:t>
        <w:br/>
        <w:t>бүлдіріп алған баладай қатты қысылдым. “Менімен қай</w:t>
        <w:br/>
        <w:t>жерде, қашан кездесіп едің?” дсуі мүмкін-ау деп ойляп</w:t>
        <w:br/>
        <w:t>үлгердім. Ол бірақ мен шошырлық әбестікке барған жоқ.</w:t>
        <w:br/>
        <w:t>Сәл езу тартып, жұмсақ үнмен:</w:t>
        <w:br/>
        <w:t>- Иә, - деді.</w:t>
        <w:br/>
        <w:t>- Осы уақытқа дейін қалай кездеспегенімізге таң</w:t>
        <w:br/>
        <w:t>қаламын.</w:t>
        <w:br/>
        <w:t>- Мен таң қалмаймын. - Бетіме тура қарап, сыңгырлай</w:t>
        <w:br/>
        <w:t>күлді. -- Мен таң қалып болғанмын. Қазір омірде таң</w:t>
        <w:br/>
        <w:t>қаларлық ештене жоқ.</w:t>
        <w:br/>
        <w:t>- Қойыңыз, о не дегеніңіз.</w:t>
        <w:br/>
        <w:t>шаршағанын енді білді. Бірақ үйқы шақыра алмады. “Бүл</w:t>
        <w:br/>
        <w:t>не азап? Маған не көрінді? Япыр-ай!” - деді күңіреніп.</w:t>
      </w:r>
    </w:p>
    <w:p>
      <w:r>
        <w:t>Жылайтын адамдай қатты тістеніп еді, өңі бұзылып кетті.</w:t>
        <w:br/>
        <w:t>Ыңыранып екініші қырына аунап түсті.</w:t>
        <w:br/>
        <w:t>Әрі аунақшып, бері аунақшып ұзақ жатты. Ұйқысы</w:t>
        <w:br/>
        <w:t>келмеген соң орнынан тұрды. Жігіттің жастығының астында</w:t>
        <w:br/>
        <w:t>жатқан жұқа кітапқа көзі түсті. Ол көршісінің кітапты ұйқы</w:t>
        <w:br/>
        <w:t>шақыру үшін оқитынын білді. Өзі солай істесе әп-сәтте</w:t>
        <w:br/>
        <w:t>ұйықтап кететін секілді сезінді.</w:t>
        <w:br/>
        <w:t>Мырзан шешініп жатты да, кітапты қолына алды. Көп</w:t>
        <w:br/>
        <w:t>оқыған жоқ. Кітапшаның соншалық әлсіздігіне күйінді.</w:t>
        <w:br/>
        <w:t>Басын көтеріп алып, қолындағы кітапты пысылдап үйықтап</w:t>
        <w:br/>
        <w:t>жатқар көршісіне қарай лақтырып жіберді. “Сорлылар!” -</w:t>
        <w:br/>
        <w:t>деді кіжініп.</w:t>
        <w:br/>
        <w:t>Осыдан кейін тыпшыға алмады. Ашуға тұпшығып,</w:t>
        <w:br/>
        <w:t>қыстығып жатқанда есіне Бальзактың “Абсолютті іздеу” дегеп</w:t>
        <w:br/>
        <w:t>повесі түсті. “Иә, - деді күбірлен, -- Валтасар Клаас өмір</w:t>
        <w:br/>
        <w:t>бойы жаңалық іздеді. Өз ғұмырын сол асыл мақсат үшіп</w:t>
        <w:br/>
        <w:t>құрбан етті. Іздегенін о дүниеге аттанар кезде ғана тапты.</w:t>
        <w:br/>
        <w:t>Бірақ бұл туралы ешкімге ештеңе айта алмады. Сонда да ол</w:t>
        <w:br/>
        <w:t>бақытты. Өйткені өмірін босқа откізген жоқ. Мен неге соңдай</w:t>
        <w:br/>
        <w:t>емеспін?” Тағы да бір шешімсіз сауал көлденең шықты.</w:t>
        <w:br/>
        <w:t>Мырзан еш нәрсеге қырсыз екенін ойлады. Осы сәт оны</w:t>
        <w:br/>
        <w:t>соқыр адамдарды айна алдына барғанда оқыстан ұратын оғаш</w:t>
        <w:br/>
        <w:t>та оспадар сезім баурап алды да, өзін тым бейшара жандай</w:t>
        <w:br/>
        <w:t>сезінді.</w:t>
        <w:br/>
        <w:t>Ол тағы да Валтасар Клаас туралы ойлады. Бальзак</w:t>
        <w:br/>
        <w:t>кейіпкерінің өмірінен ұқсастық іздеді. Бір мезет Клаастың</w:t>
        <w:br/>
        <w:t>тагдыры өзінікіне ұқсас сияқтанады да. Бірақ бұл шыңдықты</w:t>
        <w:br/>
        <w:t>мойындауға қорықты. Күйзеліп, күңіреніп тұрса да келер</w:t>
        <w:br/>
        <w:t>күндеріне сенгісі келді. Бақытсыздықтан қорыққандықтан</w:t>
        <w:br/>
        <w:t>алдағы өміріне сеніп, өзін-өзі алдауға тырысты. “Жоқ, -</w:t>
        <w:br/>
        <w:t>деді ол күбірлеп. -- Валтасар Клаас - барып түрған бақытсыз</w:t>
        <w:br/>
        <w:t>адам. Ол нағыз бейшара! Ол өмір бойы жанын салып жаңалық</w:t>
        <w:br/>
        <w:t>іздеді, ақыры мақсатына жетс алмай өлді”. Мырзанның</w:t>
        <w:br/>
        <w:t>бойын үрей биледі. Есіне өлім түскенде тосылып, тоқырап</w:t>
        <w:br/>
        <w:t>қалған ой көмейі ашылған тоспа судай екпін алды. Ол</w:t>
        <w:br/>
        <w:t>үрейленіп жатып, адамға берілер ғұмырдың тым қысқалығын,</w:t>
        <w:br/>
        <w:t>осы пышақ сабындай келте мерзімде барлық тіршілік иесінің</w:t>
        <w:br/>
        <w:t>жанын салып, жанталасатынын, ақыры бір күні дегеніне</w:t>
        <w:br/>
        <w:t>21</w:t>
        <w:br/>
        <w:t>-Неге ояттың? - деді сосын есінеп. Мырзан үндеген</w:t>
        <w:br/>
        <w:t>жоқ, орпынан тұрып, өз төсегіне беттеді. Жігіт сағатына</w:t>
        <w:br/>
        <w:t>қаралы да, басын бүркеді.</w:t>
        <w:br/>
        <w:t>Мырзан шешінбестеп жата кетті. Коршісі басын котерді</w:t>
        <w:br/>
        <w:t>де қолын жастанып, шалқасынан жатқан “қызық” жігітке</w:t>
        <w:br/>
        <w:t>қарады.</w:t>
        <w:br/>
        <w:t>-Шамды өшірейін бе? - деді сосын ұяң үнмен. Ол</w:t>
        <w:br/>
        <w:t>үндеген жоқ. Жігіт желкесін қасып, үн-түнсіз біраз отырды,</w:t>
        <w:br/>
        <w:t>сосын ақырын күрсініп, жатып қалды.</w:t>
        <w:br/>
        <w:t>“Ынжық”, - деді Мырзан іштей күбірлеп. “Осыны да</w:t>
        <w:br/>
        <w:t>жігіт дейді-ау. Сонша жасық болар ма”, - деді сосын.</w:t>
        <w:br/>
        <w:t>Бейтаныс жігіттің өзі ойлағандай дікектеп шыға келмей,</w:t>
        <w:br/>
        <w:t>бор мінез танытып, үн-түнсіз жатып қалғанына күйінді.</w:t>
      </w:r>
    </w:p>
    <w:p>
      <w:r>
        <w:t>Беттен алып, ауыр сөз айтып тастағаны дұрыс еді мұнан да.</w:t>
        <w:br/>
        <w:t>Мырзан күйініп жатып, аламан бәйгеге мәстектерін қосып,</w:t>
        <w:br/>
        <w:t>“озады, озады” деп даурығып жүретін пысықайлардың</w:t>
        <w:br/>
        <w:t>көбейіп бара жатқанына осындай бойкүйез пенделердің кінәлі</w:t>
        <w:br/>
        <w:t>екенін ойлады да, ашуланды. Ол бейтаныс жігітке “қой</w:t>
        <w:br/>
        <w:t>аузынан шөп алмас” жуас болғаны үшін кіжінді. Мұндай</w:t>
        <w:br/>
        <w:t>бойкүйездік пен жасықтықтың пасықтықтан туары оған</w:t>
        <w:br/>
        <w:t>құпия смес сді,</w:t>
        <w:br/>
        <w:t>Мырзанның күні бүгінге дейін түсінбей жүрген бір</w:t>
        <w:br/>
        <w:t>жұмбағы бар. Әдетте тіршілік иесін қытығына тиіп, қажай</w:t>
        <w:br/>
        <w:t>берсең ол ызыланады, ашуланады да қорқынышты</w:t>
        <w:br/>
        <w:t>ұмытады. Қорқынышты ұмытқан пенденің пиғылы белгілі.</w:t>
        <w:br/>
        <w:t>Ал осы күнгі адамдардың қамшылаған сайын қалшылдап,</w:t>
        <w:br/>
        <w:t>қажаған сайын қалжырай түсетіні несі? Олар неге</w:t>
        <w:br/>
        <w:t>шамданбайды, шамырқанып шарт сынбайтыны неліктен?</w:t>
        <w:br/>
        <w:t>Әлде олар пешенеге жазылған пышақ сабындай қып-қысқа</w:t>
        <w:br/>
        <w:t>ғұмырын ың-шыңсыз тыныш өткізу үшін ғана тырбанып</w:t>
        <w:br/>
        <w:t>тіршілік етіп жүр ме? Тіршілік ету деген немене өзі? Ішіп-</w:t>
        <w:br/>
        <w:t>жеу, қызық көру ме? Япыр-ау, дәл бүлай ойлау өзіңді-</w:t>
        <w:br/>
        <w:t>өзің алдау, шарасыз бейшаралыгыңды мойындау гой.</w:t>
        <w:br/>
        <w:t>Қарайып тірі жүрген адам мен өлгендердің басына</w:t>
        <w:br/>
        <w:t>арнатылар қалқиған қара тастың айырмашылығы қайсы?!</w:t>
        <w:br/>
        <w:t>Адам қарайып тірі жүрсе, қалқайып ол да түр. Сонда</w:t>
        <w:br/>
        <w:t>омірлік мақсат не? Мықты мансапқа ие болу немесе баю</w:t>
        <w:br/>
        <w:t>ма? Байлық та, бақ та жеріндіреді адамды. Адам ешқашан</w:t>
        <w:br/>
        <w:t>жалғыз өзі бақытты бола алмайды. Бақ пен байлықтың</w:t>
        <w:br/>
        <w:t>бағасы адам оны өзгемен бөліскенде ғана артады. Бальзак</w:t>
        <w:br/>
        <w:t>14--1500 209</w:t>
        <w:br/>
        <w:t>Оның сөзіне пәтуа айтқым-ақ келді, бірақ оңтайлы</w:t>
        <w:br/>
        <w:t>сөздің орайын таба алмадым. Сондықтан ұятқа қалмас үшін</w:t>
        <w:br/>
        <w:t>өтірік күлген болдым. Гүлбанудың жұмбақтай айтқан сөзін</w:t>
        <w:br/>
        <w:t>толық түсіне алмадым. Басым мәңгіріп, абдырап тұрғанда</w:t>
        <w:br/>
        <w:t>астарлы сөз емес, қарапайым сөйлемнің өзін түсінуім қиын</w:t>
        <w:br/>
        <w:t>еді. “Сасқан тек тұрмас” дегенге бағып:</w:t>
        <w:br/>
        <w:t>- Иә, таң қалуға болмайды. Қазір космос заманы ғой.</w:t>
        <w:br/>
        <w:t>Күн сайын таңғажайып жаңалықтар ашылып жатады.</w:t>
        <w:br/>
        <w:t>Осының өзі қазір өмірдегі үйреншікті қүбылысқа айналып</w:t>
        <w:br/>
        <w:t>бара жатыр. Осы күні Марсқа адам ұшып барыпты десеңіз</w:t>
        <w:br/>
        <w:t>де ешкім таң қалмайды. Өйткені бүл халықтың ұғымынша,</w:t>
        <w:br/>
        <w:t>осылай болуға тиіс заңды құбылыс. Бұл былайша айтқанда,</w:t>
        <w:br/>
        <w:t>цивилизация. Ол ешқашан да өзінің алғашқы биігінде қалып</w:t>
        <w:br/>
        <w:t>қоймайды, не құлдырауға немесе биіктей беруге тиіс. Ал</w:t>
        <w:br/>
        <w:t>мынандай заманда құлдырауға сшқандай негіз жоқ.</w:t>
        <w:br/>
        <w:t>Сондықтан да халық Марсқа ұшқанға емес, ұша алмай</w:t>
        <w:br/>
        <w:t>қалғанға таң қалады, - деп әбден жаттанды болған тіркестерді</w:t>
        <w:br/>
        <w:t>төгіп-төгіп жібердім. Тағы да айтарым көті еді, арыынымды</w:t>
        <w:br/>
        <w:t>Гүлбанудың кекесінді күлкісі тоқтатты.</w:t>
        <w:br/>
        <w:t>-- Менімше, ертеңге деген сенімін жоғалтқан адамдар</w:t>
        <w:br/>
        <w:t>ғана таң қалмайды, - деді ол күрсініп. - Ал сіз... Сіздің</w:t>
        <w:br/>
        <w:t>болашағыңыз алда. Болашаққа батыл басып баратындай</w:t>
        <w:br/>
        <w:t>мүмкіндігіңіз бар.</w:t>
        <w:br/>
        <w:t>- Онеге дегеніңіз, о не дегеніңіз, - дедім сасқалақтап.</w:t>
        <w:br/>
        <w:t>Гүлбанудың сөзі мені шабыттандырып жіберді. Көңілім алып</w:t>
        <w:br/>
        <w:t>ұшын өзім туралы кеңірек айтқым келді. Жағдайымның</w:t>
        <w:br/>
        <w:t>жақсы екендігін, орталықтан үш бөлмелі үй алғанымды,</w:t>
      </w:r>
    </w:p>
    <w:p>
      <w:r>
        <w:t>әйелімнің өте ақылды әрі сүйкімділігі туралы, өзімнен аумай</w:t>
        <w:br/>
        <w:t>қалған екі ұлым жайында және он жылдың ішінде қолым</w:t>
        <w:br/>
        <w:t>жеткен табыстарым хақында шешіліп сөйлейтін кез келді</w:t>
        <w:br/>
        <w:t>деп ойладым. Осы сәт менің яқыл-есімді желікпе сезім</w:t>
        <w:br/>
        <w:t>билеп алған сді.</w:t>
        <w:br/>
        <w:t>- Орталықтан үш бөлмелі үй алғанбыз. Сәуле есептеу</w:t>
        <w:br/>
        <w:t>орталығында инженер, өзім академияда істеймін. Балалар</w:t>
        <w:br/>
        <w:t>бақшада. Былайша айтқанда, тіршілігіміз жаман емес. Екі</w:t>
        <w:br/>
        <w:t>жыл бұрын қорғап алғанмын.</w:t>
        <w:br/>
        <w:t>Гүлбану мені мақтай жөнелер деп ойлап едім, жоқ олай</w:t>
        <w:br/>
        <w:t>болмады, керісінше, жайсыз хабар естігендей қабағы</w:t>
        <w:br/>
        <w:t>тұнжырап, мұңайып қайды. й</w:t>
        <w:br/>
        <w:t>- Өзіңіз қайда істеп жүрсіз?</w:t>
        <w:br/>
        <w:t>222</w:t>
        <w:br/>
        <w:t>Әдеттегідей трамвайдың аялдамасына дейін жаяу барды.</w:t>
        <w:br/>
        <w:t>Трамвайда адам аз және кітап дүкенінс тура апарады.</w:t>
        <w:br/>
        <w:t>Мырзанға осысы керек.</w:t>
        <w:br/>
        <w:t>Ол қыздар институтының тұсынан түсіп калып, Гоголь</w:t>
        <w:br/>
        <w:t>көшесінің бойымен дүкснге тура тартты. Асыққан жоқ, басы</w:t>
        <w:br/>
        <w:t>салбырап, аяңдап келеді. Ол бүрынғыдай сшкімге сүзіле</w:t>
        <w:br/>
        <w:t>қарамайды. Беті-басын әлеміштеп бояп, қаздаң қағып кетіл</w:t>
        <w:br/>
        <w:t>бара жататын күлегеш қыздарға кіжінбейді, кектенбейді.</w:t>
        <w:br/>
        <w:t>Қыздар боянуға, қызық қууға, күлуге тиіс. Иә, олар сол</w:t>
        <w:br/>
        <w:t>үшін жаратылған. Ол осылай ойлайды.</w:t>
        <w:br/>
        <w:t>Міне, кітап дүкенінің алдына келді. Салбырап түсіп</w:t>
        <w:br/>
        <w:t>кеткен басын көтеріп, терезеге қарады. Адам сирек екен.</w:t>
        <w:br/>
        <w:t>Қуанып қалды. Осы кезде көзіне үлкен қызы Сәуленің</w:t>
        <w:br/>
        <w:t>бейнесі оттай басылды. Ол селк ете түсті де, бұрыла салып</w:t>
        <w:br/>
        <w:t>жүгіріп ала жөнелді. Жүгірген бойы дүкеннің мүйісіне жетті.</w:t>
        <w:br/>
        <w:t>Бұғынып тұрып шығар есікке көз тікті. Жүрегі кеудесін</w:t>
        <w:br/>
        <w:t>жарып жібере жаздан дүрс-дүрс соғады. Екі беті ысып,</w:t>
        <w:br/>
        <w:t>дуылдап тұр. Аз жүгірсе дес алқыпып қалды, деміне тұншыға</w:t>
        <w:br/>
        <w:t>береді. Екі тізесі дір-дір стеді.</w:t>
        <w:br/>
        <w:t>Сәуле дүкеннен коп кешікпей шықты да, ары қарай</w:t>
        <w:br/>
        <w:t>кетті. Ол ұзап кеткен соң барып Мырҙан дүкенге жүгірді.</w:t>
        <w:br/>
        <w:t>Сәуле откізген кітаптарлы дүкенші қыз реттеп қойыл</w:t>
        <w:br/>
        <w:t>жатыр екен. Мырзан өз кітаптарын таныды. Үн-түнсіз келіп</w:t>
        <w:br/>
        <w:t>қыздың қолына жармасты.</w:t>
        <w:br/>
        <w:t>- Мен, мен... - деді де ол кемсеңдеп. Дүкенші оның</w:t>
        <w:br/>
        <w:t>бетіне таң қала қарады да, кітаптарды бере салды. Дүкеннің</w:t>
        <w:br/>
        <w:t>ішінде жүрген адамдардың барлығы үнсіз егіліп тұрған</w:t>
        <w:br/>
        <w:t>жұпыны киімді жүдеу жігітке таңыркай қарап, состиып</w:t>
        <w:br/>
        <w:t>тұрып қалды.</w:t>
        <w:br/>
        <w:t>- Менікі, - деді Мырзан кемсеңдеп. Қалтасынан бес</w:t>
        <w:br/>
        <w:t>сомдықты алып, қыздың алдына тастай салды да, жүгіріп</w:t>
        <w:br/>
        <w:t>сыртқа шықты.</w:t>
        <w:br/>
        <w:t>Сәуле ұзап кеткен екен. Ол алып шыққан кітаптарын</w:t>
        <w:br/>
        <w:t>көкірегіне қысып, іштей егіліп, қозғалмай біраз тұрды да</w:t>
        <w:br/>
        <w:t>ұзап бара жатқан қызының соңынан айқайлап, тұра жүгірді.</w:t>
      </w:r>
    </w:p>
    <w:p>
      <w:r>
        <w:t>Сәуле естімеді білем, автобусқа мініп кетті.</w:t>
        <w:br/>
        <w:t>Мырзан мең-зең. Құлап қалардай теңселіп тұр. Екі көзі</w:t>
        <w:br/>
        <w:t>ұзап бара жатқан автобуста. Автобус көзден таса болған кезде</w:t>
        <w:br/>
        <w:t>ол қолтығына қысқан кітаптарын көшенің ортасына қарай</w:t>
        <w:br/>
        <w:t>лақтырып жіберді.</w:t>
        <w:br/>
        <w:t>214</w:t>
        <w:br/>
        <w:t>51 жасына дейін не жақсылық корді? Ол шын мәнінде</w:t>
        <w:br/>
        <w:t>бір-ақ ай ғана дұрыстап өмір сүрді. Ал Поль Элюар</w:t>
        <w:br/>
        <w:t>қаншама бай болғанмен, өзін бақыттылардың санатына</w:t>
        <w:br/>
        <w:t>қосқан жоқ. Ол байлығы мен қуаныш, қайғысын бөлісетін</w:t>
        <w:br/>
        <w:t>- Домснигін тапқан соң барып өзін бақытты санады емес</w:t>
        <w:br/>
        <w:t>пе? Мырзанның ұғымынша, мансапқа ие болу мен баю</w:t>
        <w:br/>
        <w:t>деген өзгеден артықшылығыңды сезіну арқылы өзіңді-</w:t>
        <w:br/>
        <w:t>өзің алдау. Біреу өзінің теңі жоқ жүйрік, енді біреу тілінде</w:t>
        <w:br/>
        <w:t>сүйек жоқ шешен екенін мақтаныш тұтады да тіршіліктің</w:t>
        <w:br/>
        <w:t>қайғысын қуаныш деп қабылдауға дағдыланады. Оларды</w:t>
        <w:br/>
        <w:t>өмірге ғашық ететін де сол мақтаныштан туатын алданыш.</w:t>
        <w:br/>
        <w:t>Мырзан қолын жастанып, шалқалап жатқан күйі осыны</w:t>
        <w:br/>
        <w:t>ойлады. Сосын өзінің қазіргі кісі күлерлік халін есіне</w:t>
        <w:br/>
        <w:t>алды. Бала-шағасынан безініп, қаланың бір бұрышындағы</w:t>
        <w:br/>
        <w:t>бейтаныс кемпірдің аядай бөлмесінде жатқанына қысылды.</w:t>
        <w:br/>
        <w:t>Мұнан кейін төрт күннен бері кеңсе бетін көрмегені ойына</w:t>
        <w:br/>
        <w:t>оралды. Ол бір беткей бастығының өзін әлдеқашан</w:t>
        <w:br/>
        <w:t>жұмыстан шыгарып жібергеніне сенді. Бірақ неге екенін,</w:t>
        <w:br/>
        <w:t>бұл жолы қызметсіз қалғанына аса қинала қойғап жоқ.</w:t>
        <w:br/>
        <w:t>Мырзан ортынан тұрды да аядай бөлменің ішін кезіп,</w:t>
        <w:br/>
        <w:t>әрі-бері теңселіп жүре басталы. Ұйықтамағандікі болар, екі</w:t>
        <w:br/>
        <w:t>көзі ашып барады. Шүйдесі қорғасын құйып қойғандай ауыр</w:t>
        <w:br/>
        <w:t>тартып түр. Ол мұрны шуылдан, үйықтап жатқан жігітке</w:t>
        <w:br/>
        <w:t>тесіле карап тұрды да, күрсініп жіберді; тағы да табанын</w:t>
        <w:br/>
        <w:t>қытықтап оятып жібергісі келді. “Ашынар ма екен, қайтер</w:t>
        <w:br/>
        <w:t>екен” деген оймен көршісінің табанын қытықтады. Ол оянып</w:t>
        <w:br/>
        <w:t>кетіп, басын көтерді. Бірақ ашуланған жоқ. Қайта ол емес,</w:t>
        <w:br/>
        <w:t>Мырзан көршісіне тепсініп жетіп барды да:</w:t>
        <w:br/>
        <w:t>- Неге ашуланбайсың? - деп ақырды.</w:t>
        <w:br/>
        <w:t>- Ұйқым келіп отыр, - леп міңгірледі ол. Сосын басын</w:t>
        <w:br/>
        <w:t>бүркеніп, жатып қалды. Мырзанның жыны келді.</w:t>
        <w:br/>
        <w:t>- Маубас! - деді ол айқайлап. Бірақ жігіт үндеген жоқ.</w:t>
        <w:br/>
        <w:t>басын сәл ғана көтеріп, долырып тұрған көршісінің бетіне</w:t>
        <w:br/>
        <w:t>таң қала қарады да, қайта жатып қалды. Басы жастыққа</w:t>
        <w:br/>
        <w:t>тиер-тиместен қор сте түсті.</w:t>
        <w:br/>
        <w:t>“Бұларлың алданышы бар, өз істеріне көңілі толады. Ал</w:t>
        <w:br/>
        <w:t>мен ше? Мен неге осылар күсап балбырап ұйықтап</w:t>
        <w:br/>
        <w:t>жатпаймын? Неге?” Бірақ бүл сұрағына жауап таба алмады.</w:t>
        <w:br/>
        <w:t>Ойы ағып-агып тоспаға тоқтаған судай іркілді. Ол одан</w:t>
        <w:br/>
        <w:t>сайын күйінді. Орнына барып жатты. Өзінің қалжырап</w:t>
        <w:br/>
        <w:t>210</w:t>
      </w:r>
    </w:p>
    <w:p>
      <w:r>
        <w:t>Бірнеше күп бойы Мырзан мең-зең болды да жүрді.</w:t>
        <w:br/>
        <w:t>Үйіне қайтып баруға жүрегі дауаламады. Көз алдынан кітап</w:t>
        <w:br/>
        <w:t>өткізіп тұрған Сәуле кетпей қойды. “Букуниске” барғысы</w:t>
        <w:br/>
        <w:t>келіп сан рет оқталды, бірақ батылы жетпеді.</w:t>
        <w:br/>
        <w:t>Ұйықтап жатканда шошып оянатын ауру жабысты. Кей</w:t>
        <w:br/>
        <w:t>күні көзі енді іліне бергенде әлдекімнің “тұр, түс болды”</w:t>
        <w:br/>
        <w:t>деген дауысын естіп, көзін ашып алады. Басын көтеріп, жан-</w:t>
        <w:br/>
        <w:t>жағына қарайды. “Момын” жігіттің қорылыңан өзге ештене</w:t>
        <w:br/>
        <w:t>естімейді. Кей сәтте жаңағы бір дауыс Сәуленің даусына</w:t>
        <w:br/>
        <w:t>ұқсап кетеді. Осындайда үлкен қызы есік қағып сыртта</w:t>
        <w:br/>
        <w:t>тұрғандай елегізіп, мазасы қашады. Шыдай алмай сыртқа</w:t>
        <w:br/>
        <w:t>шығатын күндері дс аз емес. Түнде түсінде мұрнын</w:t>
        <w:br/>
        <w:t>жыбырлатып, сықылықтап күліп түрған Қалқаны көрді.</w:t>
        <w:br/>
        <w:t>Алғаш үйленген жылдары екеуі өте тату тұрды. Ертеңгілік</w:t>
        <w:br/>
        <w:t>Қалқа оңы мұрнын жыбырлатып оятатың. Мырзан дәл</w:t>
        <w:br/>
        <w:t>осындай күйді бастан кешіремін деп ойлап па еді. Қалқа да</w:t>
        <w:br/>
        <w:t>оның болашағыпа бек сенетін. Бәрі керісінше болды да</w:t>
        <w:br/>
        <w:t>шықты. “Неге?” -- деген сауал Мырзанның көмейіне келіп</w:t>
        <w:br/>
        <w:t>тірелді.</w:t>
        <w:br/>
        <w:t>Осы соңғы күндері ол күші кешеге дейін жұмбақ, болып</w:t>
        <w:br/>
        <w:t>келген сұрақтарының жауабын тапқандай болды. Енді</w:t>
        <w:br/>
        <w:t>аңғарып байқаса, халық бұған қарап емес, керісінше, ол</w:t>
        <w:br/>
        <w:t>көпке қарап жүруге тиіс скен. Көптін аты көп. Сондықтан</w:t>
        <w:br/>
        <w:t>оларды қанша ғайбаттағанмен түк шықпасын сезінді.</w:t>
        <w:br/>
        <w:t>Олардың ісінің бұрыстығын біле тұра солардың ыңғайына</w:t>
        <w:br/>
        <w:t>қарай әрекет жасау керектігін түсінді. Өзінің осы уақытқа</w:t>
        <w:br/>
        <w:t>дейін ағысқа қарсы жүзіп келгенін ойлап, күйіне қынжылды.</w:t>
        <w:br/>
        <w:t>Өмір деген ағыны қатты өзен екен. Оның ағысын білген</w:t>
        <w:br/>
        <w:t>адам ғана діттеген жеріне жетсе керек. Яғни, тіршілік етуге</w:t>
        <w:br/>
        <w:t>үйрету керектігін Мырзан енді ғана түсіне бастады. Адам</w:t>
        <w:br/>
        <w:t>қара басының қамы үшін шендіге жағымпаздануды, өтірік</w:t>
        <w:br/>
        <w:t>айтуды қалай үйренсе, тіршілік ету үшін де сондай мектептен</w:t>
        <w:br/>
        <w:t>өту қажеттігін ұғынды.</w:t>
        <w:br/>
        <w:t>Осындай түсініктің әсері болар, бәлкім, соңғы күндері</w:t>
        <w:br/>
        <w:t>“жұмыстан кешігіп қалмайын” деп асығатынды шығарды.</w:t>
        <w:br/>
        <w:t>Құлкы соқпай тұрса да өзінс тапсырылған істі барын салып</w:t>
        <w:br/>
        <w:t>атқаруға тырысады. Кеше осысы үшін бастығынан мақтау</w:t>
        <w:br/>
        <w:t>естіді. Оқу бітіріп, өздігінше өмір сүре бастағалы естіген</w:t>
        <w:br/>
        <w:t>бірінші мақтауы болғандықтан ба, ол бұған кәдімгідей</w:t>
        <w:br/>
        <w:t>216</w:t>
        <w:br/>
        <w:t>Қатты абыржығандықтан болар, бәлкім, мақсатсыз күле</w:t>
        <w:br/>
        <w:t>беремін. Екі көзім Гүлбанудың аяғында: “Маған не болған</w:t>
        <w:br/>
        <w:t>бүгін?” Басымды көтеріп алып, Гүлбануға қарадым. Ол басын</w:t>
        <w:br/>
        <w:t>төмен салып, омырау түймесін ысқылап тұр екен.</w:t>
        <w:br/>
        <w:t>Он жыл... он жыл. Бірақ мен оны ұмытқан жоқпын.</w:t>
        <w:br/>
        <w:t>Әлдекімнен теперіш көріп көңілім жасығанда, Сәулемен сөзге</w:t>
        <w:br/>
        <w:t>келіп қалғанда немесе бірге оқыған жігіттермен кездесіп</w:t>
        <w:br/>
        <w:t>қалғанда есіме Гүлбануды алатынмын. Және де өзімді оның</w:t>
        <w:br/>
        <w:t>алдында кінәлі сезінстінмін, үйленген соң да осы бір жайсыз</w:t>
        <w:br/>
        <w:t>сезімнен арыла алмай жүрдім. Көңілім жабырқағанда оны</w:t>
        <w:br/>
        <w:t>сағынатынмын, көргім келетін. Сыртқа шықсам-ақ онымен</w:t>
        <w:br/>
        <w:t>кездесіп қалатындай елегзи беретінмін. Бірақ құдай екеумізді</w:t>
        <w:br/>
        <w:t>жолығысуға жазбады. Күндер, жылдар жылжып өте берді.</w:t>
        <w:br/>
        <w:t>Мен әке болдым. Осылан кейін әлгі сезім бірте-бірте ескеріп,</w:t>
        <w:br/>
        <w:t>Гүлбанудың бейнесі көмескіленіп ұмытыла бастаған. Алғаш</w:t>
      </w:r>
    </w:p>
    <w:p>
      <w:r>
        <w:t>көргенде танымай қалған себебім - оның бейнесі мен үшін</w:t>
        <w:br/>
        <w:t>бұлдыр елеске айналған-ды.</w:t>
        <w:br/>
        <w:t>- Қалыңыз қалай, Гүлбану?</w:t>
        <w:br/>
        <w:t>- Жаман емес, - деді суық жымиып. Неге екенін</w:t>
        <w:br/>
        <w:t>білмеймін, екі көзім оның аягына, үстіндегі киіміне түсе</w:t>
        <w:br/>
        <w:t>береді; аяғындағы арзанқолдау туфли, үстінде кеңдеу тігілген</w:t>
        <w:br/>
        <w:t>қара көйлек оның қазіргі тұрмыс-тіршілігінен біраз сыр</w:t>
        <w:br/>
        <w:t>аңғартқандай.</w:t>
        <w:br/>
        <w:t>Біз үнсіз үғысып, екі-үш қадам жердегі оқшаулау</w:t>
        <w:br/>
        <w:t>орындыққа барып отырдық. Аз-кем үнсіздіктен кейін көптен</w:t>
        <w:br/>
        <w:t>жолығыспаған адамдардың әдетіне бағыш:</w:t>
        <w:br/>
        <w:t>- Қашан келдіңіз, Гүлбану? - леп сұрадым. Оның бұл</w:t>
        <w:br/>
        <w:t>қалада тұрмайтындығына сенімді болатынмын, семинар</w:t>
        <w:br/>
        <w:t>немесе бір айлық курсқа келген шығар деп ойладым. “Не</w:t>
        <w:br/>
        <w:t>айтып тұрсың?” детепдей бетіме бажырайып қарады, бірақ</w:t>
        <w:br/>
        <w:t>үндемеді.</w:t>
        <w:br/>
        <w:t>Екеуміздің әңгімсміз жараса қоймады. Бір-ақ ауыз сөзиен</w:t>
        <w:br/>
        <w:t>соң ол да, мен де тосылдық,. Қоштасып кетіп қалу керектігін</w:t>
        <w:br/>
        <w:t>білеміз, бірақ айтылмай қалғиян әлдебір сыр бардай үн-түнсіз</w:t>
        <w:br/>
        <w:t>отырмыз.</w:t>
        <w:br/>
        <w:t>Біздің арамызда амандық-саулықтан өзге қандай әңгіме</w:t>
        <w:br/>
        <w:t>болуға тиіс? Бірімізді-біріміз соншалық, жақсы да білмейміз.</w:t>
        <w:br/>
        <w:t>Рас, бір кезде мен оны ссім кетіп сүйдім, Гүлбанусыз тіршілік</w:t>
        <w:br/>
        <w:t>ете алмаймын деп ойлайтынмын. Одан бері көп жылдар</w:t>
        <w:br/>
        <w:t>өтті, жағдай өзгерді, ексуміз де басқа адамға айналдық.</w:t>
        <w:br/>
        <w:t>220</w:t>
        <w:br/>
        <w:t>- Боспын, - деді суық жымиып.</w:t>
        <w:br/>
        <w:t>- Босы қалай?</w:t>
        <w:br/>
        <w:t>Жауап берудің орнына кінәлі адамдай басын тұқыртып,</w:t>
        <w:br/>
        <w:t>көзін жыпылықтатты. Неге бос жүргенін қазбалап сұрауға</w:t>
        <w:br/>
        <w:t>батылым жетпей, түсіндім дегендей сыңай танытып, бас изеп</w:t>
        <w:br/>
        <w:t>қойдым. Осыдан кейін екеуміз де біраз уақыт үнсіз отырдық.</w:t>
        <w:br/>
        <w:t>Ортақ, әңгімеміз таусылған секілді. Бірак кеткім жоқ.</w:t>
        <w:br/>
        <w:t>Осылай отыра берген Гүлбануға да үнайтын тәрізді. Мені</w:t>
        <w:br/>
        <w:t>қинайтыны - оның шешіліп сөйлемейтіні, кеудесінде</w:t>
        <w:br/>
        <w:t>айықпас мұң бардай тұнжырай беретіні. “Мұнысы несі?”</w:t>
        <w:br/>
        <w:t>Бас қатырғанмен бұл сауалдың жауабын таба алмадым.</w:t>
        <w:br/>
        <w:t>Себебін Гүлбапудың өзінен сүрауға батпадым.</w:t>
        <w:br/>
        <w:t>Үнсіздік созылып бара жатқан соң әңгіме бастауға</w:t>
        <w:br/>
        <w:t>мәжбүр болдым.</w:t>
        <w:br/>
        <w:t>-- Уақытыңыз болса кезлесіп тұрайық, Гүлбану.</w:t>
        <w:br/>
        <w:t>Ол бетіме күле қарағанмсн жүзі жыли коймады.</w:t>
        <w:br/>
        <w:t>Қабағындағы тұнжыр көлеңке, зіл бәз баяғы қалпы. Жаңағы</w:t>
        <w:br/>
        <w:t>жымиысы қатты қиналған адамның күлкісі тәрізді тым суық.</w:t>
        <w:br/>
        <w:t>- Қарсы болмасаңыз, әрине, - дедім бастамашы өзім</w:t>
        <w:br/>
        <w:t>болғанымен салмақты Гүлбануға аударып. Ол тағы да мырс</w:t>
        <w:br/>
        <w:t>күллі. Бірақ бұл жолы маған бұрылған жоқ.</w:t>
      </w:r>
    </w:p>
    <w:p>
      <w:r>
        <w:t>-- Неге күлдіңіз?</w:t>
        <w:br/>
        <w:t>- Ер адамдар бірінің аузына бірі түкіріп, қойғандай</w:t>
        <w:br/>
        <w:t>сөйлейді.</w:t>
        <w:br/>
        <w:t>- Түсінбедім.</w:t>
        <w:br/>
        <w:t>- Алғашқы кезде ашуланушы едім, - деді ол, менің</w:t>
        <w:br/>
        <w:t>сөзімді естімегендей сыңай танытып. - Қазір күлкім келеді.</w:t>
        <w:br/>
        <w:t>Өмір деген қызық екен ғой. Кейде маған өмір деген</w:t>
        <w:br/>
        <w:t>ұқсастықтар мен қайталаулардан тұратын секілденеді.</w:t>
        <w:br/>
        <w:t>Қолың жетпеген затың қымбат көрінеді, қолың жеткен соң</w:t>
        <w:br/>
        <w:t>ол да өзің аса жек көретін, қарасаң жүрегің айнитын</w:t>
        <w:br/>
        <w:t>дүниенің көшірмесі болып шығады. Өмірде формасы әр басқа</w:t>
        <w:br/>
        <w:t>болғанмен, мазмұны өте ұқсас нәрселер өте көп.</w:t>
        <w:br/>
        <w:t>“Не деп барады? Біздің әңгімемізге мұпдай пэлсопаның</w:t>
        <w:br/>
        <w:t>қандай қатысы бар?”</w:t>
        <w:br/>
        <w:t>Гүлбануға ұрлана қарап қойдым. Ол мені біржола</w:t>
        <w:br/>
        <w:t>ұмытып кеткендей терең ойға батып, тұнжырап отыр.</w:t>
        <w:br/>
        <w:t>“Әлде кездесуге шақырғанымды басқаға жорып отыр ма?</w:t>
        <w:br/>
        <w:t>Апыр-ау, менде ботен ой жоқ, қой. Түсіндіру керек шығар”</w:t>
        <w:br/>
        <w:t>- Гүлбану, - дедім даусымды көтеріп. &gt; Сіз түсініңіз.</w:t>
        <w:br/>
        <w:t>223</w:t>
        <w:br/>
        <w:t>Ол үрейлене бетіме жалт қарады. Айтпақ ойымнан әп-</w:t>
        <w:br/>
        <w:t>сәтте жаңылып қалдым. Кеудемді әлдебір жасқаншақ сезім</w:t>
        <w:br/>
        <w:t>баурап алды. Қызарақтап басымды тұқырттым.</w:t>
        <w:br/>
        <w:t>- Дегенмен кездесіп, өткенді еске түсіргеннің артық-</w:t>
        <w:br/>
        <w:t>тығы болмайды, - дедім әлден уақыттан соң мінгірлеп.</w:t>
        <w:br/>
        <w:t>-- Өткеніміз еске аларлықтай емес-ау, - деп күрсінді.</w:t>
        <w:br/>
        <w:t>Мені кінәлап отыр деп түсіндім. Ия, кінәлайтындай да жөні</w:t>
        <w:br/>
        <w:t>бар.</w:t>
        <w:br/>
        <w:t>- Өткен өтті. Ол енді ешқашан қайтып оралмайды, -</w:t>
        <w:br/>
        <w:t>деді Гүлбану мұңды үнмен. - Өткеннің кемшілігін түзетуге</w:t>
        <w:br/>
        <w:t>де болмайды.</w:t>
        <w:br/>
        <w:t>Мен ңе дерімді білмей үнсіз отырып қалдым. Қоштасып</w:t>
        <w:br/>
        <w:t>кетіп қалудан басқа амалымнынң қалмағанын түсіндім.</w:t>
        <w:br/>
        <w:t>Сәуле тапсырған затты іздеп, тағы да біраз жерге баруым</w:t>
        <w:br/>
        <w:t>керек еді.</w:t>
        <w:br/>
        <w:t>-- Жарайды онда.</w:t>
        <w:br/>
        <w:t>Ол басын көтерген жоқ, екі көзін бір нүктеден алмай</w:t>
        <w:br/>
        <w:t>тұнжырап отыр.</w:t>
        <w:br/>
        <w:t>- Гүлбану!</w:t>
        <w:br/>
        <w:t>- Ә, иә! Қош болыңыз! - деді абыржып.</w:t>
        <w:br/>
        <w:t>- Қайда тұратыныңызды айтыңызшы ең болмаса.</w:t>
      </w:r>
    </w:p>
    <w:p>
      <w:r>
        <w:t>- Жоқ, жоқ! Керегі жоқ!...</w:t>
        <w:br/>
        <w:t>“Мені жақтырмай отыр” деген ой келді. Әлде мені</w:t>
        <w:br/>
        <w:t>иненің көзінен өтер қаланың алаяғы дей ме? Бәлкім, оның</w:t>
        <w:br/>
        <w:t>мұнысы әйелдердің арзан бүлданысы шығар. Жо-жоқ,</w:t>
        <w:br/>
        <w:t>Гүлбану ондай адам емес. Менің санамдағы Гүлбану - нені</w:t>
        <w:br/>
        <w:t>болса да бұлтақтамай тура айтатын жан.</w:t>
        <w:br/>
        <w:t>- Сонымен шартқа отырмаймыз ба? -- дедім батылданып.</w:t>
        <w:br/>
        <w:t>Бүкіл денеммен бұрылып, тесіліп тура қарадым. Үндеген</w:t>
        <w:br/>
        <w:t>жоқ, басын да көтермеді. Кірпік қақпай бір нүктеге қадалып</w:t>
        <w:br/>
        <w:t>отыр.</w:t>
        <w:br/>
        <w:t>- Мен кетейін, - деп міңгірледім. Ол ештеце</w:t>
        <w:br/>
        <w:t>естімегендей отыра берді. -- Хош болыңыз!</w:t>
        <w:br/>
        <w:t>Орнымнан тұрдым да, Гүлбануға қарап сәл кідірлім, одан</w:t>
        <w:br/>
        <w:t>жауап бола қоймаған соң жанағы сөзімді тағы қайталадым.</w:t>
        <w:br/>
        <w:t>Ол кенет басын шилт көтеріп алды да, маған соншалықты</w:t>
        <w:br/>
        <w:t>жалынышты көзқараспен жаудырай қарады. Әлдене айтқысы</w:t>
        <w:br/>
        <w:t>келген сыңай танытқанымен ештеңе дей қоймады. Бар</w:t>
        <w:br/>
        <w:t>болғаны иегі кемсеңдеп, “бара бер” дегендей басын изеді</w:t>
        <w:br/>
        <w:t>де теріс айналды.</w:t>
        <w:br/>
        <w:t>224</w:t>
        <w:br/>
        <w:t>Ілби басып ұзай бердім. Бұрылып Гүлбануға қарағым-</w:t>
        <w:br/>
        <w:t>ақ келеді, бірақ неге екенін білмеймін. әлденеден</w:t>
        <w:br/>
        <w:t>үрейленемін, бұрылсам аса бір қорқынышты сурет</w:t>
        <w:br/>
        <w:t>көретіндеймін. Тезірек ұзап кетуге асықтым. Жаным жүдеп,</w:t>
        <w:br/>
        <w:t>көңілім құлазып қалды.</w:t>
        <w:br/>
        <w:t>2</w:t>
        <w:br/>
        <w:t>Былай ұзап шыққан соң кері оралғым келіп, көңілім</w:t>
        <w:br/>
        <w:t>алағызи бастады. Гүлбануды жалғыз тастап тұра жонелгеніме</w:t>
        <w:br/>
        <w:t>әкіндім, көз алдымнан оның тұнжыраған бейнесі кетпей</w:t>
        <w:br/>
        <w:t>қойды. “Бекер емес. Бәлкім, қиын жағдайға душар болған</w:t>
        <w:br/>
        <w:t>шығар” деген ой келді. “Көмектесу керек” Екі өкпемді</w:t>
        <w:br/>
        <w:t>қолыма алып Гүлбану қалған жерге келсем, ол жоқ. Жақын</w:t>
        <w:br/>
        <w:t>мацда оған ұқсас адам көрінбейді. Әлі ұзап кете қойған</w:t>
        <w:br/>
        <w:t>жоқ шығар деген үмітпен парктен шығар есікке дейін барып</w:t>
        <w:br/>
        <w:t>қайттым. Кетіп қалыпты.</w:t>
        <w:br/>
        <w:t>Көңілім жабырқап үйге келдім. Сәуле мазасыздана күтіп</w:t>
        <w:br/>
        <w:t>отыр екен. Құр қол келгенімді көргенде түсі бұзылып кетті.</w:t>
        <w:br/>
        <w:t>Бұрын мен іздегенімді алмай оралмаушы едім. Оның</w:t>
        <w:br/>
        <w:t>тапсырғанын таппай келуім бірінші рет.</w:t>
        <w:br/>
        <w:t>- Немене? - деді ол ызғарлы үнмен. Үн-түнсіз төргі</w:t>
        <w:br/>
        <w:t>бөлмеге өттім де отыра кеттім. Сәуле соңымнан қуа кірді.</w:t>
        <w:br/>
        <w:t>- Не болғанын айтпаймысың?</w:t>
        <w:br/>
        <w:t>- Ештеңе болған жоқ.</w:t>
        <w:br/>
        <w:t>- Дені сау ма мынаның?! Әй, палас қайда?</w:t>
        <w:br/>
        <w:t>- Жоқ.</w:t>
        <w:br/>
        <w:t>- Жоғы несі ей! Сатылып, кетіп пе?</w:t>
      </w:r>
    </w:p>
    <w:p>
      <w:r>
        <w:t>- Иә.</w:t>
        <w:br/>
        <w:t>-Қап!... Ертерек бар деп зар қақсадым. Құдайдың</w:t>
        <w:br/>
        <w:t>еркесіндей шалжиып жатып алдың. Үнемі кешігіп, үнемі</w:t>
        <w:br/>
        <w:t>құр қалып жүресің.</w:t>
        <w:br/>
        <w:t>Соуле құлағымның құрышын қандырып сөйлей бастады.</w:t>
        <w:br/>
        <w:t>Әншейінде әйелімнің мұндай создері осер етпеуші сді,</w:t>
        <w:br/>
        <w:t>оның айтқандарын қағида сынды қабылдап, өзімді</w:t>
        <w:br/>
        <w:t>кінәлі сезінетінмін, ақталу үшін тапсырған затын жерлен</w:t>
        <w:br/>
        <w:t>қазсам да табатынымды айтып жұбататынмын. Осыдап</w:t>
        <w:br/>
        <w:t>кейін табылмаған заттың уайымын жеп мүңдаса</w:t>
        <w:br/>
        <w:t>бастайтынбыз. !</w:t>
        <w:br/>
        <w:t>Бұл жолы оның сөзі бірден шамымя тиді. Жан</w:t>
        <w:br/>
        <w:t>ауыртатындай ештеңе айта қоймаса да ашуым келді.</w:t>
        <w:br/>
        <w:t>135-1500</w:t>
        <w:br/>
        <w:t>һә</w:t>
        <w:br/>
        <w:t>5</w:t>
        <w:br/>
        <w:t>9)</w:t>
        <w:br/>
        <w:t>үстіне құладым. Қайта тұрып, тұра ұмтылып едім, Серік</w:t>
        <w:br/>
        <w:t>пен оянып кеткен Ермек арашаға түсті.</w:t>
        <w:br/>
        <w:t>- Есі дұрыс па өзінің? Жын қаққан-ау деймін.</w:t>
        <w:br/>
        <w:t>- Өй, Жәке, жағасы жыртылса қайтесің? Сен сияқты</w:t>
        <w:br/>
        <w:t>байдың баласы смес, - деді Есжан кекете мырс етіп .</w:t>
        <w:br/>
        <w:t>Құнжыңдап қалған шұжықты газетке орай бастады.</w:t>
        <w:br/>
        <w:t>-- Оны неге ренжітесіңдер?</w:t>
        <w:br/>
        <w:t>- Кімді?</w:t>
        <w:br/>
        <w:t>- Мынау не дейді өзі?</w:t>
        <w:br/>
        <w:t>- Біз ешкімді ренжіткен жоқпыз.</w:t>
        <w:br/>
        <w:t>Жігіттер аң-таң.</w:t>
        <w:br/>
        <w:t>“Сонда қалай, Гүлбану біздің бөлмеге кірмеген бе?</w:t>
        <w:br/>
        <w:t>Екінші қабатта ол кімге келіп жүр? Алғаш көргенде үстінде</w:t>
        <w:br/>
        <w:t>қызыл плашы бар еді ғой. Плашын қайсы бөлмеге шешіп</w:t>
        <w:br/>
        <w:t>кетті? Қолындағы портфелі қайда? Әлде, жаңағы қыз басқа</w:t>
        <w:br/>
        <w:t>ма? Жоқ-жоқ, анық сол!”</w:t>
        <w:br/>
        <w:t>Амалым құрып, төсегіме келіп отыра кеттім. Басым</w:t>
        <w:br/>
        <w:t>мең-зең. Түрімнен шошыда ма, жігіттер әдеттегідей әзілмен</w:t>
        <w:br/>
        <w:t>түйреп, жаңағы әрекеттерімді күлкіге айналдырған жоқ.</w:t>
        <w:br/>
        <w:t>Барлығы үнсіз. Тек Есжан гапа “әлдекімге ғашық болып</w:t>
        <w:br/>
        <w:t>қалғанын” айтын күрсініп отыр. Оның сөзіне құлақ қойыт!</w:t>
        <w:br/>
        <w:t>жатқан ешкім жоқ. Әлден уақыттан соң ол:</w:t>
        <w:br/>
        <w:t>- Әй, Жәкелер, шәй нетін уақыт болды ғой. Біреуің</w:t>
        <w:br/>
        <w:t>барып су алып келсеңші, - деді. Ешкім орнынан қозғала</w:t>
        <w:br/>
        <w:t>қоймаған соң шәугімді алып, өзі кетті.</w:t>
        <w:br/>
        <w:t>Мен шешініп жатып қалдым.</w:t>
      </w:r>
    </w:p>
    <w:p>
      <w:r>
        <w:t>3</w:t>
        <w:br/>
        <w:t>- Неге жатырсың шалжиып? Бір нәрсені тындырғандай</w:t>
        <w:br/>
        <w:t>жатыр ғой маған.</w:t>
        <w:br/>
        <w:t>Ойымды Сәуленің ызғарлы даусы бөліп жіберді. Селк</w:t>
        <w:br/>
        <w:t>етіп басымды көтеріп алдым, ол есіктің аузында екі бүйірін</w:t>
        <w:br/>
        <w:t>таянып тұр екен. Жүзі түтігіл кетінті, үлкен дау бастамақ</w:t>
        <w:br/>
        <w:t>сыңайлы. Бір бастаса қоймайтыны анық. Мінезі мінез смес.</w:t>
        <w:br/>
        <w:t>Манағы айқайымды көңіліне алып қалған ғой. Менің</w:t>
        <w:br/>
        <w:t>ашуым басылған соң келіп қарымта қайтармақшы. Ашуым</w:t>
        <w:br/>
        <w:t>қайтқан соң не деп кінәласа да үндемейтінімді, әлдекімнен</w:t>
        <w:br/>
        <w:t>қорқатынымды біледі. Көтеріле бастасам бастығыма телефон</w:t>
        <w:br/>
        <w:t>соқпақшы болып, қоқан-лоқы көрсетеді.</w:t>
        <w:br/>
        <w:t>- Осы сен неменеңе жетісесің ей, а? Сен құсап</w:t>
        <w:br/>
        <w:t>235</w:t>
        <w:br/>
        <w:t>менің бұл қылығымды неге жорырын білмей дағдарысып</w:t>
        <w:br/>
        <w:t>калған. Кешелі бері олар көңілімді аулағансып бәйек болып</w:t>
        <w:br/>
        <w:t>жүр. Ақшадан тарықты деп ойлады Ма, бірінен соң бір</w:t>
        <w:br/>
        <w:t>асханаға шақырады. Олардың бүл әрекеті мені одан сайып</w:t>
        <w:br/>
        <w:t>жабырқата түсті. “Жабыққан адамды жұбату үшін</w:t>
        <w:br/>
        <w:t>мүсіркеудің керегі жоқ. Жүбату үшін смес, жылату үшін</w:t>
        <w:br/>
        <w:t>мүсіркеу керек қой. Осыны неге түсінбейді бұлар”.</w:t>
        <w:br/>
        <w:t>Бәрінен бұрын, Айқынға ызалымын. Менің сырымды</w:t>
        <w:br/>
        <w:t>білуге сол-ақ құмар. Жұрттап оңашалап алып шығып</w:t>
        <w:br/>
        <w:t>сұрайды, институттан қайтқанда қасымнан қалмайды, “неге</w:t>
        <w:br/>
        <w:t>жасырып жүрсің, айтсаңшы” деп миымды қатырады. “Өзге</w:t>
        <w:br/>
        <w:t>емес, өзімнен бүккен ішкі сырымды қайтпек? Гүлбануға</w:t>
        <w:br/>
        <w:t>ғашық болып қалдым” деп қалай айтамын. Махаббат -</w:t>
        <w:br/>
        <w:t>қүпиялыгымен құнды. Сонда ғана ол өміршеп. Ол -</w:t>
        <w:br/>
        <w:t>мақтанып жұртқа көрсететіндей алтын емес. Махаббат -</w:t>
        <w:br/>
        <w:t>өзіңнің өзгеден артықшылығыңды сездіретін қасиетті</w:t>
        <w:br/>
        <w:t>сезім.</w:t>
        <w:br/>
        <w:t>Сондықтан оны қалың жұртқа жариялауға әсте</w:t>
        <w:br/>
        <w:t>болмайды.</w:t>
        <w:br/>
        <w:t>Арада тағы біраз уақыт өтті. Ақыры “Суға кеткен тал</w:t>
        <w:br/>
        <w:t>қармайдының” кері келді. Өзімнің түк бітіре алмасыма көзім</w:t>
        <w:br/>
        <w:t>анық жеткен соң Айқынға шынымды айттым.</w:t>
        <w:br/>
        <w:t>- Хе-хе-хе! Әй сен!.. - деп күлді ол сөзімді тыңдап</w:t>
        <w:br/>
        <w:t>болған соң. - Адам өлтіргендей қиналып жүргеніңе қарап,</w:t>
        <w:br/>
        <w:t>бұғап не болған деп таң қалып едім... Түкке тұрмайтын</w:t>
        <w:br/>
        <w:t>шаруаны проблемаға айналдырып... Сол да сөз бе екен?</w:t>
        <w:br/>
        <w:t>Нешоуа! Өзім реттейміп. Сспен бес бөтелке сыра.</w:t>
        <w:br/>
        <w:t>Айқын “айттым бітті, орындалады” дегендей сыңай</w:t>
        <w:br/>
        <w:t>танытып, нық басып шығып кетті. Нс күлерімді, не</w:t>
        <w:br/>
        <w:t>күйіперімді білмей мең-зең болып отырып қалдым. Маған</w:t>
        <w:br/>
        <w:t>қарай алапат өрт келе жатқандай. Өзімнен-өзім қыстығып,</w:t>
        <w:br/>
        <w:t>абыржимын. Жүрегім өрекпіп, сыртқа шыққым келе береді.</w:t>
        <w:br/>
        <w:t>Ыңыллап ән салып), теңселін біраз жүрдім де, есіктің</w:t>
        <w:br/>
        <w:t>алдыня шықтым. Неге екенін білмеймін, ән салғым, әлдекім-</w:t>
        <w:br/>
        <w:t>дермен қызу сөйлескім келеді. Әрі өткен, бері өткендердің</w:t>
      </w:r>
    </w:p>
    <w:p>
      <w:r>
        <w:t>барлығымен сәлемдесемін. Барлығы бірге туған бауырымдай</w:t>
        <w:br/>
        <w:t>жаныма жақын, соншалықты сүйкімді болып көрінеді.</w:t>
        <w:br/>
        <w:t>“Барлығынды жақсы көремін” деп бар даусыммен айқай</w:t>
        <w:br/>
        <w:t>салсам деймін. “Өмір деген неткен тамаша! Адам үшін тірі</w:t>
        <w:br/>
        <w:t>жүруден өткен бақыт жоқ қой” деп күбірлеп қоямын.</w:t>
        <w:br/>
        <w:t>232</w:t>
        <w:br/>
        <w:t>тартпасынан қатқан нан алып, қытырлатып кеміре бастады.</w:t>
        <w:br/>
        <w:t>Біраздан соң оны суға салып, жібітіп жеп қойды. “Ауҙы бір</w:t>
        <w:br/>
        <w:t>босамайды-ау осының. Қашан болсын қарны ашып</w:t>
        <w:br/>
        <w:t>жүреді”.</w:t>
        <w:br/>
        <w:t>Әншейінде әркімге бір тиісіп, қалжыңдап отыратын</w:t>
        <w:br/>
        <w:t>Ермек үнсіз, арагідік маған ұрлана қарап қояды. Аузын</w:t>
        <w:br/>
        <w:t>басып, шиқылдап күлген Асылға ала көзімен ата қарайды.</w:t>
        <w:br/>
        <w:t>- Өстіп жүріп өліп қаласың-ау байғұс бала, - деді ол</w:t>
        <w:br/>
        <w:t>күліп.</w:t>
        <w:br/>
        <w:t>-- Әй, қойсаңшы енді шықылықтамай! - деді Ермек</w:t>
        <w:br/>
        <w:t>ызғарлы үнмен. Асыл қызарып шыға келді. -- Адамды түсіну</w:t>
        <w:br/>
        <w:t>керск кой, жігіттер. Бәріңнің басыңа келеді. Бұл күлетін</w:t>
        <w:br/>
        <w:t>іс емес. Қайта Асанға көмектесу керек.</w:t>
        <w:br/>
        <w:t>Жүрегім дір ете түсті. Екі бетім дуылдап, пысынап терлей</w:t>
        <w:br/>
        <w:t>бастадым. “Айқын айтып қойған екен-ау”. Қаша жөнелгім</w:t>
        <w:br/>
        <w:t>келді. Жорта қамқорсуы Ермектің қылжақ әңгімесінің</w:t>
        <w:br/>
        <w:t>кіріспесі секілденді. Бойымды үрей билеп алды, Ермекке</w:t>
        <w:br/>
        <w:t>тура қарауға қаймықтым. Ол екі көзін менен алмай мырс-</w:t>
        <w:br/>
        <w:t>мырс күліп отырғандай. Тезірек сыртқа шығып кетуге</w:t>
        <w:br/>
        <w:t>тырыстым.</w:t>
        <w:br/>
        <w:t>“Қайда барамын?” Бөлмеден шыққан сон осы сұрақ</w:t>
        <w:br/>
        <w:t>жолымды бөгеді. Баратын жерім де жоқ еді. Кино немесе</w:t>
        <w:br/>
        <w:t>театрға баратындай қалтамда ақша қалмаған. Табан ақы,</w:t>
        <w:br/>
        <w:t>маңдай теріммен тапқан ақшаға жақында туфли сатып</w:t>
        <w:br/>
        <w:t>алғанмын. Стипендияға әлі бірнеше күн бар. Көмек берер</w:t>
        <w:br/>
        <w:t>ешкімім жоқ. Бұрын вокзалға барып жүк түсіріп, азын-</w:t>
        <w:br/>
        <w:t>аулақ қаржы тауып алушы сдім. Онда ат ізін салмағалы да</w:t>
        <w:br/>
        <w:t>біраз уақыт. Жақсы оқып, көзге түсемін деп жүріп қолым</w:t>
        <w:br/>
        <w:t>тимейтін болды. Анау күнгі баяндама біраз уақытымды</w:t>
        <w:br/>
        <w:t>алды. Жетімдік мені ширақ жүруге, пысық болуға мықтап</w:t>
        <w:br/>
        <w:t>үйреткен-ді, қалтамда бес-алты сом қалғанда басқа шаруаның</w:t>
        <w:br/>
        <w:t>бәрін жиып қойып, вокзалға жүгіретінмін. Гүлбануды</w:t>
        <w:br/>
        <w:t>тапқалы бері шіренетінді шығардым. Қалтама ақша түссе</w:t>
        <w:br/>
        <w:t>ертеңімді ойламай, киім алғым келіп тұрады. Ешкімнен</w:t>
        <w:br/>
        <w:t>кем қалғым келмейді. Гүлбануға ұнайтындай болсам деймін.</w:t>
        <w:br/>
        <w:t>Есіктің алдына шықтым. Қалетсіз жел соғып тұр. демінде</w:t>
        <w:br/>
        <w:t>ызғырық бар. Сап-сары жапырақтар ұшып түсіп, арықтың</w:t>
        <w:br/>
        <w:t>ішіне жиналып жатыр. Аспандағы бума-бума бұлт жөңкіле</w:t>
        <w:br/>
        <w:t>көшіп барады.</w:t>
        <w:br/>
        <w:t>Состиып тұрғанды ыңғайсыз көріп, үлкеті жолға</w:t>
        <w:br/>
        <w:t>16-1500 241</w:t>
        <w:br/>
        <w:t>Өйткені жалаң шырақ соншялық қорқынышты көрінетін</w:t>
      </w:r>
    </w:p>
    <w:p>
      <w:r>
        <w:t>секілденді. “Люстраны алып тастасам жараспай қалады”</w:t>
        <w:br/>
        <w:t>деп ойладым. Өзімді-өзім жүбатпақ нистпен дүнис жинау</w:t>
        <w:br/>
        <w:t>асқандықтың, тасқандықтың белгісі еместігі туралы, люстра</w:t>
        <w:br/>
        <w:t>алу. қонақтарға шарапты хрусталь рюмкелерге құйып беруге</w:t>
        <w:br/>
        <w:t>заманның, өмірдің өзі, тоқшылық мәжбүр етіп отырғаны</w:t>
        <w:br/>
        <w:t>жайлы терең ойга баттым. Бірақ бүған бола коңілім жұбана</w:t>
        <w:br/>
        <w:t>қоймады. “Апыр-ау, мен қайда кетіп барамын. қайда келіп</w:t>
        <w:br/>
        <w:t>қалғанмын?” Осы бір жол әуенге айналып бара жатқан</w:t>
        <w:br/>
        <w:t>секілденді.</w:t>
        <w:br/>
        <w:t>“Маған не болған бүгін? Бәлкім, шаршағандікі шығар”.</w:t>
        <w:br/>
        <w:t>ұйықтап алмақ болып көзімді жұмдым. ұйқы жоқ. Екі</w:t>
        <w:br/>
        <w:t>құлағым шыңылдап, қайдағы-жайдағы есіме түсе береді.</w:t>
        <w:br/>
        <w:t>“Осы мен пе үшін тіршілік етіп жүрмін? Өмірлік</w:t>
        <w:br/>
        <w:t>мақсатым не? Ың-шыңсыз өмір сұру ме? Ондай болса</w:t>
        <w:br/>
        <w:t>астанада неге қалдым? Неге қорғадым? Тыныштық өмірді</w:t>
        <w:br/>
        <w:t>көксеген пенде қып-қызыл жанталастан қатып, ауылға</w:t>
        <w:br/>
        <w:t>кетпей ме!? Әлде мен бақытымды даңқтың ауылынан іздеп,</w:t>
        <w:br/>
        <w:t>қателестім бе? Құзар шыңның ұшарындағы ол ауылға жанын</w:t>
        <w:br/>
        <w:t>жалдап жететіндердің тым аз болатынын неге білмедім? Ия,</w:t>
        <w:br/>
        <w:t>білген жоқпын. Ол кезде бақыт бөрікпен ұрып алатын тым</w:t>
        <w:br/>
        <w:t>арзан секілденгені де рас. Жо-жоқ! Ол бақыт емес екен. О</w:t>
        <w:br/>
        <w:t>бастан даңқ дсген кандидаттық атақпен бірге келеді деп</w:t>
        <w:br/>
        <w:t>ойлағанмын. Енді түсіндім - кейбіреу жанталасып жүріп</w:t>
        <w:br/>
        <w:t>бақытын емес, сорын іздеп табады сксн”.</w:t>
        <w:br/>
        <w:t>Басым зеңіп, түпсіз тұңғыныққа батып бара жатқандай</w:t>
        <w:br/>
        <w:t>жанымды үрей биледі. Өзімді соншалык міскін, соншалық</w:t>
        <w:br/>
        <w:t>сорлы адамдай сезіндім, өзіне тағылған айыпты мойындауға</w:t>
        <w:br/>
        <w:t>қорқып, әрі-сәрі болып тұрған қылмыскердей екі қолым</w:t>
        <w:br/>
        <w:t>еркімс бағынбай қалтырай бастады. Аяқ астынан қандай</w:t>
        <w:br/>
        <w:t>күйге тап болғанымды білмей таңмын. Осы жасыма дейін</w:t>
        <w:br/>
        <w:t>көрмегенім жоқ, сөйтсе де қазіргідей қажып, қалтыраған</w:t>
        <w:br/>
        <w:t>емеспін. Әлде, Гүлбанумен ойда-жоқта кезіккендіктен</w:t>
        <w:br/>
        <w:t>осындай күйге түстім бе? Гүлбану...Гүлбану...</w:t>
        <w:br/>
        <w:t>Ия, ия оған үйленсем мұндай күйге түспесім анық еді.</w:t>
        <w:br/>
        <w:t>Сонда мені осы тұйыққа әкеліп тіреген Сәуле мс? Жоқ-</w:t>
        <w:br/>
        <w:t>жоқ! Өзім кінәлімін. Гүлбануға жүрек әмірін жеткізуге</w:t>
        <w:br/>
        <w:t>батылым бармай, Есжанның ақылымен Сәулете барып,</w:t>
        <w:br/>
        <w:t>жалған сүйіспеншілігімді айтып. қыр соңынан қалмай</w:t>
        <w:br/>
        <w:t>жүріп, қақпаныма түсірген де өзім. Гүлбануға дегеп асыл</w:t>
        <w:br/>
        <w:t>297</w:t>
        <w:br/>
        <w:t>- Қойшы айналайын ! Басым ауырып отыр.</w:t>
        <w:br/>
        <w:t>-- Басым дейді ғой маған!.. Басың неге жарылып</w:t>
        <w:br/>
        <w:t>кетпейді сенің. Жұрттың еркегін қара да мұны қара. Үйге</w:t>
        <w:br/>
        <w:t>біреу-міреу келе қалса бетімнен отым шығады. Әлі сол</w:t>
        <w:br/>
        <w:t>қалайы қасық, әлі сол жұлым-жұлым алаша... Менікінен</w:t>
        <w:br/>
        <w:t>жесір әйелдің тіршілігі он есе артық.</w:t>
        <w:br/>
        <w:t>- Қоямысың, жоқ па?</w:t>
        <w:br/>
        <w:t>- Ал қоймаймын қайтесің? Өртеніп кет! Ал қоймаймын!</w:t>
        <w:br/>
        <w:t>- Жоғал!</w:t>
        <w:br/>
        <w:t>Орнымнан атып тұрдым. Екі қолым тағатсыз дірілдей</w:t>
      </w:r>
    </w:p>
    <w:p>
      <w:r>
        <w:t>бастады. Мұндай оқыс мінез көрсетер деп ойламаса керек,</w:t>
        <w:br/>
        <w:t>маған түнере қарап, сұп-сұр болып сілейіп тұрды да, үн-</w:t>
        <w:br/>
        <w:t>түнсіз шығып кетті.</w:t>
        <w:br/>
        <w:t>Ашуым оңай тарқай қоймады. “Ездің ашуы жау кеткен</w:t>
        <w:br/>
        <w:t>соң қозады” демекші, Сәулені қуып барып,</w:t>
        <w:br/>
        <w:t>дүниеқоңыздығын айтып, айқайлап ұрысқым келді. Бірақ</w:t>
        <w:br/>
        <w:t>бір дүлей күш еркіме жібермеді. Әрі-бері теңселіп жүріп,</w:t>
        <w:br/>
        <w:t>беті-басын әлеміштеп бояп, сайқалси жымиып тұратын</w:t>
        <w:br/>
        <w:t>қуыршаққа ұқсайтын әйелдер тәрізді, жиегіне алтың</w:t>
        <w:br/>
        <w:t>жалатқан рюмкелерді бір-бірлеп сыртқа лақтырмақ болып</w:t>
        <w:br/>
        <w:t>сан оқталдым. Бұған тәуекелім жетпеді. Өзімнің</w:t>
        <w:br/>
        <w:t>бейшаралығымды дәл осы сәт анық сезіндім, біржола</w:t>
        <w:br/>
        <w:t>мойындағандай болдым. Күннен-күнге ұсақтап, дүниенін</w:t>
        <w:br/>
        <w:t>құлақ кесті құлына айналып бара жатқанымды түсіндім.</w:t>
        <w:br/>
        <w:t>Өзімнен-өзім жеріндім. Өзгеден артықшылығымның</w:t>
        <w:br/>
        <w:t>айғағындай болып көрінетін шет елдік мебель, әр түрлі</w:t>
        <w:br/>
        <w:t>ыдыстар дәл осы сәт денеге жабысқан қатерлі ісік секілденді.</w:t>
        <w:br/>
        <w:t>Неге екенін қайдам, еңірсп тұрып жылағым келді. Көңілім</w:t>
        <w:br/>
        <w:t>жылағанмен, көзімнен жас шықпады.</w:t>
        <w:br/>
        <w:t>Қызыл пүлішпен қаптаған диванға етпетімнен түсіп</w:t>
        <w:br/>
        <w:t>жата кеттім.</w:t>
        <w:br/>
        <w:t>“Апыр-ау, мен қайда кетіп барамын, қайда келіп</w:t>
        <w:br/>
        <w:t>қалғанмын?” Осы бір сұраулы сөйлем ызындап құлағымнан</w:t>
        <w:br/>
        <w:t>кетер емес. Бірыңғай мақамды ескі пластинка тәрізді</w:t>
        <w:br/>
        <w:t>қайталанып жатыр, қайталанып жатыр. Екі құлағымды тарс</w:t>
        <w:br/>
        <w:t>бітеп алдым, бірақ жаңағы жексұрын мақамнан құтылар</w:t>
        <w:br/>
        <w:t>емеспін. Өзімнен-өзім ашуланып, мазасыздана бастадым.</w:t>
        <w:br/>
        <w:t>Орнымнан тұрып, не істерімді білмей отырдым да, қайтадан</w:t>
        <w:br/>
        <w:t>жата кеттім. Көзім жалт-жүлт еткен хрусталь люстраға түсті.</w:t>
        <w:br/>
        <w:t>Алып тастағым келіп оқталдым да, райымнан тез қайттым.</w:t>
        <w:br/>
        <w:t>226</w:t>
        <w:br/>
        <w:t>жх%</w:t>
        <w:br/>
        <w:t>Жасырып жүрген жұмбақ сырымды анау бір күңгі</w:t>
        <w:br/>
        <w:t>оқиғадан соң жігіттер түсіне бастады, білем, бір-бірімен</w:t>
        <w:br/>
        <w:t>күбірлесетінді, махаббат жайлы неше түрлі хикая айтатынды</w:t>
        <w:br/>
        <w:t>шығарды. Әңгімеге мені де тартады, “сен осы өміріңде неше</w:t>
        <w:br/>
        <w:t>қызға ғашық болдың, қаншауымен жүрдің?” деген сияқты</w:t>
        <w:br/>
        <w:t>сұрақтармен төтеп, миымды қатырады. Екі бетім дуылдап,</w:t>
        <w:br/>
        <w:t>сыртқа қашамын.</w:t>
        <w:br/>
        <w:t>Әдепкідс Айқынның сырға беріктігіне күмән келтіріп</w:t>
        <w:br/>
        <w:t>жүрдім. Оның ешкімге ештеңе айтпағанына кейіннен көзім</w:t>
        <w:br/>
        <w:t>анық жетті. Өйткені жігіттер мені қажай бастағанда жалғыз</w:t>
        <w:br/>
        <w:t>өзі ара түседі. Менің қамымды ойлап, шаруаны реттеудің</w:t>
        <w:br/>
        <w:t>қамымен неше түрлі жол іздеп, шапқылап жүрген де Айқын.</w:t>
        <w:br/>
        <w:t>Әйтеуір сөзі семіз, жылы-жылы лебіздер айтып, үміттендіріп</w:t>
        <w:br/>
        <w:t>тастайды. Оның тілімен айтқанда, “жақын күндері Гүлбану</w:t>
        <w:br/>
        <w:t>менің қармағымды қабады”. Айқынға қалай сенбейін. Ол</w:t>
        <w:br/>
        <w:t>Райгүл арқылы Гүлбанумен де танысып алды. Екі қызды</w:t>
        <w:br/>
        <w:t>бірнеше рет киноға да ертіп барды. Мені сан рет үгіттеп,</w:t>
        <w:br/>
        <w:t>айтқанына көндіре алмаған соң Серікті ертіп кеткен. Іштей</w:t>
        <w:br/>
        <w:t>қызғанғанмен ешкімге еш нәрсе сездірмедім. “Енді міндетгі</w:t>
        <w:br/>
        <w:t>түрде өзім барамын” деген байламға да келдім. Бірақ жеме-</w:t>
        <w:br/>
        <w:t>жемге келгенде тайқып шыктым. Гүлбанудан керемет</w:t>
        <w:br/>
        <w:t>ұяламын, шынымды айтсам, қорқамын, көзіне түскім</w:t>
      </w:r>
    </w:p>
    <w:p>
      <w:r>
        <w:t>келмейді, оны сырттай көргеніме мәзбін. Анда-санда қарсы</w:t>
        <w:br/>
        <w:t>кездесіп қалсақ жүрегім лүпілдеп, басыма ып-ыстық кан</w:t>
        <w:br/>
        <w:t>тебеді, екі аяғыма тұсау салынғандай адлымым ашылмай</w:t>
        <w:br/>
        <w:t>кібіртіктеп, жүрісімнен жаңыламын. қатты толқитындықтан</w:t>
        <w:br/>
        <w:t>болар, бәлкім. көзімнің алды бұлдырап, құлап та қала</w:t>
        <w:br/>
        <w:t>жаздаймын. Қарсы кездескендегі жайым осы, онымен бірге</w:t>
        <w:br/>
        <w:t>киноға бару қайда!</w:t>
        <w:br/>
        <w:t>Менің аяқ астынан өзгергеніме жігіттер түсіпбей таң.</w:t>
        <w:br/>
        <w:t>- Саған не болған ей, ақыным? Аузың буған өгіздей</w:t>
        <w:br/>
        <w:t>болып қалыпсың ғой, - деп Асыл сылқ-сылқ күледі.</w:t>
        <w:br/>
        <w:t>- Ауырып қалған ғой. Жәке, аспирин ішіп, терлесең</w:t>
        <w:br/>
        <w:t>ертең-ақ сауығып кетесің, -- дейді Есжан қамқорсып.</w:t>
        <w:br/>
        <w:t>Қалтасынан кірлеп, қарайып кеткен скі тал дәрі алып, біреуін</w:t>
        <w:br/>
        <w:t>маған ұсынды.</w:t>
        <w:br/>
        <w:t>- Керегі жоқ!</w:t>
        <w:br/>
        <w:t>- Кейін, бермей қойды деп жүрме, Жәке.</w:t>
        <w:br/>
        <w:t>Дәрісін қайтып салып қойды да, тумбочканың</w:t>
        <w:br/>
        <w:t>240</w:t>
        <w:br/>
        <w:t>мырзалығы үстап, тым дарақыланып кететін көп достарым</w:t>
        <w:br/>
        <w:t>секілді осы уақытқа дейін үйге шыр бітпей, тиын санан</w:t>
        <w:br/>
        <w:t>жүрер ме едім” деп ойлайтынмын. Озімнін қателеспегеніме</w:t>
        <w:br/>
        <w:t>сенімді едім.</w:t>
        <w:br/>
        <w:t>Бәрі де аяқ астынан өзгерді. Не болғанын әлі түсінбеймін.</w:t>
        <w:br/>
        <w:t>Қалыптасқан ұғымымды тас-талқан еткен қандай жұмбақ</w:t>
        <w:br/>
        <w:t>күш? Өзімнеп-өзім түңілетіндей, табан ақы, маңдай теріммен</w:t>
        <w:br/>
        <w:t>жиған дүнисден жирепетіндей қандай жағдай болды?</w:t>
        <w:br/>
        <w:t>Гүлбанумеп кездестім, екеуміздің әңгімеміз жараса қоймады.</w:t>
        <w:br/>
        <w:t>Әлде, өшуге айналған баяғы сезім қайта тұтана бастады ма?</w:t>
        <w:br/>
        <w:t>Бірақ өзім ондай сштеңені байқаған жоқпын. Гүлбануды</w:t>
        <w:br/>
        <w:t>көрген сәтте ескі үреймен бірге жеңіп үйренген еркектерге</w:t>
        <w:br/>
        <w:t>тән қүмар сезімнің оянғаны рас. Бірақ бүл өмірден қарадай</w:t>
        <w:br/>
        <w:t>түңілуіме ссбен емес қой. Түсінбеймін. Бұл не күй, бұл не</w:t>
        <w:br/>
        <w:t>жүмбақ? Бәлкім, адам баласы өзі өле ғашық болған қызбен</w:t>
        <w:br/>
        <w:t>көп жылдан соң кездейсоқ ұшырасқанда осындай күйге</w:t>
        <w:br/>
        <w:t>түсіп, өткеніне қайтып орала алмайтынын ойлап күйінетін</w:t>
        <w:br/>
        <w:t>шығар. Жо-жоқ! Менде мүндай күйініш болған жоқ. Мен</w:t>
        <w:br/>
        <w:t>озімді смес, Гүлбануды аядым. Оның қабағын ашпай</w:t>
        <w:br/>
        <w:t>түнжырап отырғаны жаныма батты, сол үшін өзімді кінәлі</w:t>
        <w:br/>
        <w:t>санадым.</w:t>
        <w:br/>
        <w:t>Саңама себездеп сәуле құйыла бастады, манадан бері</w:t>
        <w:br/>
        <w:t>миымды шіріткен кеп сұрақтың ұштығын ұстағандаймын.</w:t>
        <w:br/>
        <w:t>Бірақ солардың барлығын қорытып, өзім түсінетіндей</w:t>
        <w:br/>
        <w:t>мазмүнға айналдыруға өрем жетпейді. Бұлыңғыр ой, бұлдыр</w:t>
        <w:br/>
        <w:t>қиял... Ішкенін білетін, қайдан ішкенін, қайда отырғанын</w:t>
        <w:br/>
        <w:t>немесе не істеті жүргенін айыра алмайтын мас тәрізді мең-</w:t>
        <w:br/>
        <w:t>зеңмін.</w:t>
        <w:br/>
        <w:t>-- Гүлбану, - деп күбірлеймін. - Шынында да сенсің</w:t>
        <w:br/>
        <w:t>бе? Қалай өзгергенсің. Сенгім келмейді, сене алмай отырмын.</w:t>
        <w:br/>
        <w:t>Бәлкім, ол саған ұқсайтын басқа біреу шығар.</w:t>
      </w:r>
    </w:p>
    <w:p>
      <w:r>
        <w:t>Өз-өзімнен селк ете түстім. Сәуле маған түксие қарап,</w:t>
        <w:br/>
        <w:t>есік аузында түр екен. Орнымнан атып тұрып:</w:t>
        <w:br/>
        <w:t>-- Жоғал! -- деп ақырып жібердім. Есік тарс жабылды.</w:t>
        <w:br/>
        <w:t>Аяцдап терезенің алдына келдім. Әрі-бері өтіп жатқан</w:t>
        <w:br/>
        <w:t>адамдардың арасынан Гүлбануды іздеймін. Жоқ! Жоқ,</w:t>
        <w:br/>
        <w:t>жоқ! Әдемі қыздарды Гүлбануға ұқсатқым келеді. Бірде-</w:t>
        <w:br/>
        <w:t>бірі ұқсамайды. Ұқсамайды! Бұлардың барлығы тым сүлу!</w:t>
        <w:br/>
        <w:t>Ал ол... Ал ол...</w:t>
        <w:br/>
        <w:t>Көз алдыма паркте кездескен самайы ағарып кеткен,</w:t>
        <w:br/>
        <w:t>229</w:t>
        <w:br/>
        <w:t>сезімімді табанға салып таптауға ешкім дс мәжбүр еткен</w:t>
        <w:br/>
        <w:t>жоқ. Өзім... Өзім кінәлімін. Есжан ит әзәзілдік жасады,</w:t>
        <w:br/>
        <w:t>Оның сондағы сөзін ұмытқаным жоқ.</w:t>
        <w:br/>
        <w:t>“Өзің жетімсің, бұл заманда сүйеусіз, біреудің көмегінсіз</w:t>
        <w:br/>
        <w:t>алам боламын деу бекер. Саған әке орнына әке, шеше</w:t>
        <w:br/>
        <w:t>орнына шеше болатын адам керек. Сондықтан махаббат-</w:t>
        <w:br/>
        <w:t>сақабат дегенді қой. Мен сені бір қызбен таныстырамын.</w:t>
        <w:br/>
        <w:t>Етегінен мықтап ұста. қор болмайсын. Ағасы нағыз</w:t>
        <w:br/>
        <w:t>шишканың өзі”.</w:t>
        <w:br/>
        <w:t>Мен оған сендім. Айтқанын іштей құптадым, Жетімдік</w:t>
        <w:br/>
        <w:t>деген иттен өнімді қайтарғым келді. Сөйтіп асыл сезімімді</w:t>
        <w:br/>
        <w:t>- махаббатымды тірілей табытқа салдым.</w:t>
        <w:br/>
        <w:t>“Болары болып, бояуы сіңген соц” алданғанымды бір-ақ</w:t>
        <w:br/>
        <w:t>білдім. Өкіндім. Өкінгейпмен шегінетін жер қалмады.</w:t>
        <w:br/>
        <w:t>Кішкентай Бақытымды аядым, ұлым өзім секілді</w:t>
        <w:br/>
        <w:t>жетімдіктің таксіретін тартпасын дедім. Сәулеге еш нәрсе</w:t>
        <w:br/>
        <w:t>сездірмеуге тырыстым. Бірақ қаншама жасырып-жапқанмен,</w:t>
        <w:br/>
        <w:t>ол менің өзіне деген салқын пейілімді сезіп қойды. Бұған</w:t>
        <w:br/>
        <w:t>дейін бір-бірімізді жалған махаббатпен алдап келгенімізді</w:t>
        <w:br/>
        <w:t>айтпай-ашпай түсіндік. арамыз салқынсығанмен саяқситын</w:t>
        <w:br/>
        <w:t>жөніміз жоқ еді. Бір-бірімізден кете алмайтындығымыз</w:t>
        <w:br/>
        <w:t>өз-өзінен белгілі болатын. Өзгелер құсап тіршілік сту үшін</w:t>
        <w:br/>
        <w:t>ғана бірге тұруға мәжбүр болғанымызды жасыра алмаймын.</w:t>
        <w:br/>
        <w:t>Екеуміздің дүниеқоңыз әлдекімдерге айналуымызға осы</w:t>
        <w:br/>
        <w:t>жағдай әсер еткен шығар, бәлкім. Ойткені бірінен-бірі</w:t>
        <w:br/>
        <w:t>безіне бастаған адамдар мәжбүрліктен дәнекер іздейлі ғой.</w:t>
        <w:br/>
        <w:t>Біржола безіпбес үшін екеуіне ортақ алданыш болар себеп</w:t>
        <w:br/>
        <w:t>табалы.</w:t>
        <w:br/>
        <w:t>Кетіссек келістіретін, жабықсақ басымызды қосып</w:t>
        <w:br/>
        <w:t>мұңдастыратын, жанымызға жұбаныш болар ортақ, дәнекерді</w:t>
        <w:br/>
        <w:t>біз іздемей-ақ оп-оңай тауып алдық. Сол дәнекерге біз</w:t>
        <w:br/>
        <w:t>әрқайсысымыз әр түрлі дәрежеде ғашық болдық. Сөйтіп</w:t>
        <w:br/>
        <w:t>дүние атты сайқал екеумізді мұрындықтады да, жетелеп</w:t>
        <w:br/>
        <w:t>алып кетті. Осыдан кейін біз тек қана жоғымыз туралы</w:t>
        <w:br/>
        <w:t>айтатын болдық. өстіп жүріп ойымыз бір жерден шығатындай</w:t>
        <w:br/>
        <w:t>дәрсжеге жеттік. Күні бүгінге дейін Сәулемен онай жарасып</w:t>
        <w:br/>
        <w:t>кеткеніме іштей қуанатынмын, оның шаруақорлығына,</w:t>
        <w:br/>
        <w:t>ұқыпты үнемшілдігіне риза болып жүретінмін. Кейде тіпті</w:t>
        <w:br/>
        <w:t>Гүлбануға қосылмай, Сәулені тапқаныма іштей шүкіршілік</w:t>
        <w:br/>
        <w:t>те жасап қоятынмын. “Гүлбануды жар етсем жоқ жерде</w:t>
        <w:br/>
        <w:t>228</w:t>
      </w:r>
    </w:p>
    <w:p>
      <w:r>
        <w:t>не, түн өткіш, таң атқыш. Орнымнан түнімен</w:t>
        <w:br/>
        <w:t>ұйықтамағандай емес, сергек тұрамын, асыға киініп, сыртқа</w:t>
        <w:br/>
        <w:t>жүгіремін. Өйткені әрқашан мені Гүлбану күтіп тұрған</w:t>
        <w:br/>
        <w:t>секілдене береді. Сыртқа бұрын шыққанмен әрдайым</w:t>
        <w:br/>
        <w:t>лекциядан кешігіп қаламын; өйткені Никольск базарының</w:t>
        <w:br/>
        <w:t>шетіндегі ларектің ығында тұрып, Гүлбанудың жолын</w:t>
        <w:br/>
        <w:t>тосамын. Бір топ қызды өткізіп жіберіп, соңдарына түсемін.</w:t>
        <w:br/>
        <w:t>Күңдегі тіршілігім осы.</w:t>
        <w:br/>
        <w:t>“Не істеуім керек?” Осы бір жексұрын сауал ызыңдап</w:t>
        <w:br/>
        <w:t>берскемді кетірді. Ойым сан-саққа жүгіреді, бірақ бірде-</w:t>
        <w:br/>
        <w:t>біреуіне табан тіреп тұра алмаймын. Ойлап-ойлап тапқан</w:t>
        <w:br/>
        <w:t>әдістерім еш кәдеге жарамас тым арзан алданыш секілденеді</w:t>
        <w:br/>
        <w:t>де ауытқи беремін. “Не істеу керек? Не істеу керек?” Қайталап</w:t>
        <w:br/>
        <w:t>отырмын, қайталап отырмын. Кенет осы бір жол өлеңнің</w:t>
        <w:br/>
        <w:t>бастамасы тәрізденді. Аяқ астынан шамырқанып,</w:t>
        <w:br/>
        <w:t>шабыттанып кеттім. “Таптым! Таптым! Таптым” Аласапыран</w:t>
        <w:br/>
        <w:t>сезімнің күшімен орындыққа отырдым да жаза бастадым.</w:t>
        <w:br/>
        <w:t>Біраз уақыттан соң Гүлбануға арналған махаббат эллегиясы</w:t>
        <w:br/>
        <w:t>дайын болды. Өзіме қатты ұнады. Өлеңді таза қағазға</w:t>
        <w:br/>
        <w:t>көшіріп жаздым да, конвертке салып, Гүлбанудың</w:t>
        <w:br/>
        <w:t>фамилиясы басталатын “А” әріпіпін ұясына апарып қойлым.</w:t>
        <w:br/>
        <w:t>Өз атымды жазуға жүрегім дауаламай, тұратын бөлмемнің</w:t>
        <w:br/>
        <w:t>санын қондырдым.</w:t>
        <w:br/>
        <w:t>Жақсы хабар келердей күні бойы елегізіп, жанымды</w:t>
        <w:br/>
        <w:t>қоярға жер таппай жүрдім. Бір жаққа шығып кетсем іздеуші</w:t>
        <w:br/>
        <w:t>мені таба алмай қалардай сшқайда ұзамадым; коридорға</w:t>
        <w:br/>
        <w:t>шығамын, ішке кіремін, тықыр естілсе-ақ бірсу келіп</w:t>
        <w:br/>
        <w:t>қалғандай жүрегім лүпілдей жөнеледі. Бірак хабар да,</w:t>
        <w:br/>
        <w:t>хабаршы да келмеді. Ертеңгі күнді де сарылумен өткіздім,</w:t>
        <w:br/>
        <w:t>сабаққа да бармадым. Үшінші, тортінші күн де нәтижесіз</w:t>
        <w:br/>
        <w:t>өтгі. Мен енді күдіктене бастадым.</w:t>
        <w:br/>
        <w:t>“Хатым Гүлбанудың қолына тимеген болар. Хатты алса</w:t>
        <w:br/>
        <w:t>оның үнсіз қалуы мүмкін емес...”</w:t>
        <w:br/>
        <w:t>Екінші рет хат жазудан басқа амалым қалмады. Түнгі</w:t>
        <w:br/>
        <w:t>сағат үштің кезінде жігіттерден ұрланып оқу залына бардым</w:t>
        <w:br/>
        <w:t>да, жүрегімнің зарын қағазға түсіріп, “А” әрпінің үясына</w:t>
        <w:br/>
        <w:t>апарып қойдым.</w:t>
        <w:br/>
        <w:t>Тағы да сол, хабар жоқ. “Бұл не жұмбақ?”</w:t>
        <w:br/>
        <w:t>Үмітім үзілейін делі. Аз ғана уақыттың ішінде жанымды</w:t>
        <w:br/>
        <w:t>уайым жеп, жүдеп кеттім. Сабак жайына қалды. Жігіттер</w:t>
        <w:br/>
        <w:t>231</w:t>
        <w:br/>
        <w:t>бес-алты жас үлкен қыз. Бізден бір курс жоғары оқиды.</w:t>
        <w:br/>
        <w:t>Мен дегенде шығарда жаны басқа. Айналып-толғаный</w:t>
        <w:br/>
        <w:t>жанымнан шықпайды. “Киімің кірлеп кетіпті ғой. Шешіп</w:t>
        <w:br/>
        <w:t>берші, жуа салайын”, Немесе “ақшаң таусылып қалса, менен</w:t>
        <w:br/>
        <w:t>алып түр, ұялма, айналайын” дсп бәйек болып жүреді.</w:t>
        <w:br/>
        <w:t>Жігіттер мені Күлдәріге телиді. Мен ашуланамын, тулаймын.</w:t>
        <w:br/>
        <w:t>Сондықтан Күлдәрінің қарасын көрсем қашамын.</w:t>
      </w:r>
    </w:p>
    <w:p>
      <w:r>
        <w:t>Ненің қамшы болғанын білмеймін, үсті-басымды реттеп,</w:t>
        <w:br/>
        <w:t>батыл басып коридорға шықтым да, бөлмеге қарай жүрдім.</w:t>
        <w:br/>
        <w:t>Кенет әлдекімнің өкшесінің тықылын сстідім. Селк етіп</w:t>
        <w:br/>
        <w:t>басымды көтеріп алдым, дәл алдымда Гүлбану кетіп барады.</w:t>
        <w:br/>
        <w:t>үстінде ақ кофта, қара юбка. Маңдайымнан ауыр соққы</w:t>
        <w:br/>
        <w:t>тигендей сілейіп тұрдым да қалдым. Қаттырақ дем алуға</w:t>
        <w:br/>
        <w:t>қорқамын. Ол соңына бұрылып қараса, шалқамнан түсетін</w:t>
        <w:br/>
        <w:t>тәріздімін. Жоқ, Гүлбану бұрылмаған күйі айналымға жетгі</w:t>
        <w:br/>
        <w:t>дс, асығыс төмен түсіп кетті. Әлдекімді іздеп жүрген</w:t>
        <w:br/>
        <w:t>сыңайлы.</w:t>
        <w:br/>
        <w:t>Жүгіріп бөлмеге кірдім. Жігіттер тым-тырыс. Айтысып-</w:t>
        <w:br/>
        <w:t>айтысып шаршағандай. Серік пен Асыл шалқасынан түсіп</w:t>
        <w:br/>
        <w:t>кітап оқып жатыр. Есжан ежелгі әдеті бойынша малжаңдап</w:t>
        <w:br/>
        <w:t>шұжық жеп отыр. Арагідік екі самайынан аққан терді</w:t>
        <w:br/>
        <w:t>қолының сыртымен сүртіп тастайды.</w:t>
        <w:br/>
        <w:t>- Не деді? Неге келіпті? - делім ентігіп. Серік елең</w:t>
        <w:br/>
        <w:t>етіп, басын көтерді дс қайта жатты. Басқалары тыбыр еткен</w:t>
        <w:br/>
        <w:t>жоқ. - Ол неге келіпті деймін мен сендерге!?</w:t>
        <w:br/>
        <w:t>- Өй, Жәке, адам тамақтанып отырғанда...аппетитті</w:t>
        <w:br/>
        <w:t>бұздың ғой, - деді Есжан кабақ шытып. Жұрттын бәріне</w:t>
        <w:br/>
        <w:t>Жәке деу - оның әдеті.</w:t>
        <w:br/>
        <w:t>-- Сендер не дедіңдер оған?</w:t>
        <w:br/>
        <w:t>Асыл оқып жатқан кітапты жастығының астына тықты</w:t>
        <w:br/>
        <w:t>да, маған қарап әнтек езу тартты. Бірақ ештеңе дей</w:t>
        <w:br/>
        <w:t>қоймады. Бұдан арыға шыдамым жетпеді. “Бұлар мені</w:t>
        <w:br/>
        <w:t>мазақтау үшін әдейі ұйымдасқан” деп ойладым. Қатты</w:t>
        <w:br/>
        <w:t>ашуландым. Асылдың жағасына жармаса кеттім.</w:t>
        <w:br/>
        <w:t>- Сендер, сендер! - деймін ентігіп. Бұдан басқа сөзге</w:t>
        <w:br/>
        <w:t>тілімнің икемі келер емес. - Білемін... Әдейі мені</w:t>
        <w:br/>
        <w:t>жамандап...Бәрібір ол менікі! Менік!!...</w:t>
        <w:br/>
        <w:t>- Әй, жыңданғанбысың? Неге қылғындырасың? Жібер</w:t>
        <w:br/>
        <w:t>жағамды!</w:t>
        <w:br/>
        <w:t>Асыл кеудемнен бар күшімен итеріп жіберді. Төсектің</w:t>
        <w:br/>
        <w:t>234</w:t>
        <w:br/>
        <w:t>манағыдай қысылып-қымтырылмас едім. Көкейімде жүрген</w:t>
        <w:br/>
        <w:t>сырымның барлығын алдына жайып тастаймын. Мен</w:t>
        <w:br/>
        <w:t>шынымды да, сырымды да тек соған ғана айтуға тиіспін.</w:t>
        <w:br/>
        <w:t>Мені шын жүрегімен түсініп, аяйтын да сол.</w:t>
        <w:br/>
        <w:t>Жүргіншілерге үңіліп тұрып қараймын. Барлығының</w:t>
        <w:br/>
        <w:t>жүзінде “мынау кім, мұнысы несі” дегендей таң калыс</w:t>
        <w:br/>
        <w:t>белгісі бар. Олар іштей мырс-мырс күліп бара жатқан болар.</w:t>
        <w:br/>
        <w:t>Есіме Гүлбанудың “өткеңіміз еске аларлықтай смес қой”</w:t>
        <w:br/>
        <w:t>деген сөзі оралады. “Жоқ, жоқ!” деп айқай салғым келді.</w:t>
        <w:br/>
        <w:t>“Сол бір тәтті шақты еске алмау мүмкін емес қой. Мен</w:t>
        <w:br/>
        <w:t>шын мәнінде сол кезде ғана нағыз адамша өмір сүрдім. Ал</w:t>
        <w:br/>
        <w:t>үйленгеннен кейінгі омірімді роботтың тіршілігіне</w:t>
        <w:br/>
        <w:t>ұқсатамын. Өз бетімше жүре алмайтындай, әлдекім</w:t>
        <w:br/>
        <w:t>тапсырма, нұсқау бермесе қателесіп кетердей немесе қүлап</w:t>
        <w:br/>
        <w:t>қалардай қорқамын. Иә, иә, жетімдік, қиыншылық мені</w:t>
        <w:br/>
        <w:t>осындай болуға үйретті. Мен тіршілік етуге бейімделдім.</w:t>
      </w:r>
    </w:p>
    <w:p>
      <w:r>
        <w:t>Ешқашан қателеспеуге тырысамын, “ақырын жүріп, анық</w:t>
        <w:br/>
        <w:t>басамын”. Іштей жек көрсем де адамдардың барлығын</w:t>
        <w:br/>
        <w:t>сыйлаймын, сыйлауға тырысамын. Олардың кемшілігін көрс</w:t>
        <w:br/>
        <w:t>тұра көрмеймін. Ешкімді ренжітпеймін, ретін тауып</w:t>
        <w:br/>
        <w:t>дарынсыздарды мақтаймын. Сондықтан олар да мені</w:t>
        <w:br/>
        <w:t>сыйлайды, сыйлауға тырысады. “Асеке” дейді. Меп Асан</w:t>
        <w:br/>
        <w:t>емес, Асекең болдым. Ха-ха-ха!...</w:t>
        <w:br/>
        <w:t>Өз үнімнен өзім шошындым. Жанымнан өтіп бара жатқан</w:t>
        <w:br/>
        <w:t>екі қыз кілт тоқтай қалып, маған таң қала қарады. Сонан</w:t>
        <w:br/>
        <w:t>соң мырс-мырс күліп ұзай берді. “Ұят болды-ау! Қап!”</w:t>
        <w:br/>
        <w:t>Бұл арадан тезірек кетіп қалуға тырыстым. Келген ізіммен</w:t>
        <w:br/>
        <w:t>кері қайттым.</w:t>
        <w:br/>
        <w:t>Адам деген қалай ғана тез қүбылады? Бәрі дс күні кеше</w:t>
        <w:br/>
        <w:t>секілді еді ғой, ғашық болған қызының бетіне тура қарай</w:t>
        <w:br/>
        <w:t>алмайтын ынжық бала бүгін, міне... Мен өзімді Төлегендей</w:t>
        <w:br/>
        <w:t>сезінуші едім. Төлеген... Төлеген... Менің идеалым... Ал бүгін</w:t>
        <w:br/>
        <w:t>мен басқа адаммын. Төлегенге деген көзқарасым Да басқа.</w:t>
        <w:br/>
        <w:t>“Өткен күн қайтып ораламайды” Гүлбанудың даусы.</w:t>
        <w:br/>
        <w:t>“Өткен күн қайтып оралмайды, оралмайды...” Жаңағы дауыс</w:t>
        <w:br/>
        <w:t>осы бір жолды әр түрлі мақаммен қайталап келеді.</w:t>
        <w:br/>
        <w:t>Иә, оралмайды. Өткенге ой арқылы ғана барып қайтуға</w:t>
        <w:br/>
        <w:t>болады...</w:t>
        <w:br/>
        <w:t>|55</w:t>
        <w:br/>
        <w:t>“</w:t>
        <w:br/>
        <w:t>“-</w:t>
        <w:br/>
        <w:t>-- Рахмет! - дедім мырс күліп. Рахметті қандай ниетпен</w:t>
        <w:br/>
        <w:t>айтқанымды түсінбеді ме, езу тартып, бас шұлғыды.</w:t>
        <w:br/>
        <w:t>Сыртқа шығарда біраз толқыдым; Гүлбану әлі есік</w:t>
        <w:br/>
        <w:t>алдында тұрған секілдене берді. Тың тыңдап біраз кідірдім.</w:t>
        <w:br/>
        <w:t>Тықылдаған өкше дыбысын сестісем-ақ кері қашқым келеді.</w:t>
        <w:br/>
        <w:t>Жайлап есікті аштым, сонан соң сыртқа шықтым да, жан-</w:t>
        <w:br/>
        <w:t>жағыма көз жүгірттім, ешкім жоқ. Жүрегім енді ғана</w:t>
        <w:br/>
        <w:t>орнынан түсті. “Гүлбану шығып қалмай тұрғанда кетуім</w:t>
        <w:br/>
        <w:t>керек” деп ойладым. Жан-жағыма жаутаңдап, жебей басып</w:t>
        <w:br/>
        <w:t>скверге қарай тарттым. Қашып бара жатырмын,</w:t>
        <w:br/>
        <w:t>ынжықтығыма іштей күйзеліп, күйініп келемін.</w:t>
        <w:br/>
        <w:t>Мен неге соншалық ынжықпын? Көзім соқыр, мүрным</w:t>
        <w:br/>
        <w:t>пұшық емес. Үлкен журналдың мұқабасына беретіндей</w:t>
        <w:br/>
        <w:t>келбетім бар деп ойлаймын. Ештеңе бүлдірген жоқпын.</w:t>
        <w:br/>
        <w:t>Ендеше Гүлбанудап неге қысыламын? Адам біреуге ғашық</w:t>
        <w:br/>
        <w:t>болғаны үшін осыншалық бейшаралыққа баруға тиіс</w:t>
        <w:br/>
        <w:t>емес шығар. Ғашық болу - қылмыс жасау емес қой. Жо-</w:t>
        <w:br/>
        <w:t>жоқ! Ол керісінше, ерлікпен Пара-Пар. Өйткені шын</w:t>
        <w:br/>
        <w:t>жүрегімен ғашық бола білетіндер өте сирек. Махаббат та</w:t>
        <w:br/>
        <w:t>дарын сияқты, ол барлық адамға бірдей дари бермейді. Өз</w:t>
        <w:br/>
        <w:t>слінің атағын тек қолбасшылар, ақын-жазушылар, әрен</w:t>
        <w:br/>
        <w:t>өнерпаздар ғана емес, ғашықтар да шығарады. Қозы Корпеш</w:t>
        <w:br/>
        <w:t>пен Баян сұлу. Ромео мен Джульетта тәрізді ғашықтарды</w:t>
        <w:br/>
        <w:t>кім білмейді. Петрарканы ұлы ақындар санатына қосқан</w:t>
        <w:br/>
        <w:t>Лаураға арналған жырлары емес Пе! Махаббат үшін құрбан</w:t>
        <w:br/>
        <w:t>болғандар қаншама! Ал мен Гүлбануды көрсем кіріп кетер</w:t>
        <w:br/>
        <w:t>тесік таппай қысыламын. Тосын әрекеттеріме қарап “мынау</w:t>
        <w:br/>
        <w:t>жігіт жынды шығар” деуі де мүмкін-ау. Серік пен</w:t>
      </w:r>
    </w:p>
    <w:p>
      <w:r>
        <w:t>Айқынның қайсысы болса да батыл кірісер еді. Менің</w:t>
        <w:br/>
        <w:t>олардан нем кем? Неге тәуекел жасамаймын? Ниетімді білген</w:t>
        <w:br/>
        <w:t>соң Гүлбану қарқылдап күліп, мазаққа айналдыратын</w:t>
        <w:br/>
        <w:t>тәріздене беретіні несі? Оған асыл сезімімді жария еткен</w:t>
        <w:br/>
        <w:t>күні аялап жүрген сезімім, үмітім біржола марқүм</w:t>
        <w:br/>
        <w:t>болатындай қорқамын. Махаббатымның ажалы Гүлбанулан</w:t>
        <w:br/>
        <w:t>келетін секілденеді де тұрады. Ол аямайды. Сонда</w:t>
        <w:br/>
        <w:t>махаббатымды ажалдың аузына өзім апарып тастамақпын</w:t>
        <w:br/>
        <w:t>ба? Жоқ, бұлай істеу қолымнан келмейді. Не істеуім</w:t>
        <w:br/>
        <w:t>керек? Дел-сал болып қашанғы жүремін? Осыншалық</w:t>
        <w:br/>
        <w:t>шыдағаным да жетер. Жстер! Қазір барамын да, барлығын</w:t>
        <w:br/>
        <w:t>айтамын. Бітті. Нүкте. Ниетім қабыл болмаса, барлығып</w:t>
        <w:br/>
        <w:t>243</w:t>
        <w:br/>
        <w:t>беттедім. Іңір түскенше қыдырып қайтқанды жөн көрдім.</w:t>
        <w:br/>
        <w:t>“Көңілімді құрсаған мұң сейіліп, бойым жеңілдейтін шығар”</w:t>
        <w:br/>
        <w:t>деп ойладым.</w:t>
        <w:br/>
        <w:t>Медпункттің алдына келгенде құлағыма таныс күлкі</w:t>
        <w:br/>
        <w:t>шалынды. Селк етіп басымды көтеріп алдым: он-он бес</w:t>
        <w:br/>
        <w:t>қадам жерде бір топ қыз Келе жатыр, ортада Гүлбану.</w:t>
        <w:br/>
        <w:t>Күлген де сол. Әлі күліп келеді. Абыржығаным сонша</w:t>
        <w:br/>
        <w:t>зып беріп медпункттің ішіне кіріп кеттім.</w:t>
        <w:br/>
        <w:t>- А-а! Келіңіз, жас жігіт. Мына бөлмеге кіріңіз, - деді</w:t>
        <w:br/>
        <w:t>ақ халат киген көзілдірікті мосқал әйел. Үн-түнсіз ол нүс-</w:t>
        <w:br/>
        <w:t>қаған бөлмеге кірдім. Қалың дәптерге әлдене жазып отырған</w:t>
        <w:br/>
        <w:t>келіншек маған сүзіле қарап тұрды да, әнтек езу тартып.</w:t>
        <w:br/>
        <w:t>- Фамилияң кім? Қай факультет, қай курста оқисың?</w:t>
        <w:br/>
        <w:t>-- деп сұрады.</w:t>
        <w:br/>
        <w:t>- Сапиев Асан, тарих факультетінің екіпші курсында</w:t>
        <w:br/>
        <w:t>оқимын.</w:t>
        <w:br/>
        <w:t>Қалың дәптерге аты-жөнімді, қайда оқитындығымды</w:t>
        <w:br/>
        <w:t>жазды да, орнынан тұрып, шприцін дайындай бастады.</w:t>
        <w:br/>
        <w:t>Менің зәрем ұшты.</w:t>
        <w:br/>
        <w:t>- Жо-жоқ! Мен басқамын!</w:t>
        <w:br/>
        <w:t>- Басқасы қалай?</w:t>
        <w:br/>
        <w:t>- Ауру емеспін! Ауырған басқа адам, басқа!</w:t>
        <w:br/>
        <w:t>-- Тіпті жақсы, - деп күлді келіншек. -- Бізге басқа</w:t>
        <w:br/>
        <w:t>адамдар керек.</w:t>
        <w:br/>
        <w:t>- Мен саумын, саумын! - дедім шегіншектеп.</w:t>
        <w:br/>
        <w:t>- Білемін. Біз аурудың алдын алу үшін ем жасап</w:t>
        <w:br/>
        <w:t>жатырмыз.</w:t>
        <w:br/>
        <w:t>- Жоқ, мен ешқашан ауырмаймын!</w:t>
        <w:br/>
        <w:t>- Қылжақты қойыңыз, жас жігіт!</w:t>
        <w:br/>
        <w:t>- Сіз мені түсініңізші. Мен... Мен жолдасымды іздеп</w:t>
        <w:br/>
        <w:t>келіп ем.</w:t>
      </w:r>
    </w:p>
    <w:p>
      <w:r>
        <w:t>-- Өте жақсы түсінемін, көгершінім. Кәне жейдеңді көтер.</w:t>
        <w:br/>
        <w:t>Оның айтқаным істедім. Басқа амалым да жоқ еді.</w:t>
        <w:br/>
        <w:t>Гүлбанудың көзіне түспеу үшін қандай қиянатқа болса да</w:t>
        <w:br/>
        <w:t>көнуге бар едім. Ине десе жаным түршігетін. Осы жолы</w:t>
        <w:br/>
        <w:t>үлкен ерлік жасағандай сезіндім.</w:t>
        <w:br/>
        <w:t>- Міне, көрдің бе, сен тіпті білмей де қалдың. Енді</w:t>
        <w:br/>
        <w:t>ауырмайсың. Ал кейбір жастар емнің қадірін түсінбейді.</w:t>
        <w:br/>
        <w:t>Көпшілігі әлі келмей жүр.-Енді деканатқа хабарлаудан</w:t>
        <w:br/>
        <w:t>басқа амал жоқ. Өздерінен көрсін.</w:t>
        <w:br/>
        <w:t>242</w:t>
        <w:br/>
        <w:t>мойындағандықтан сүйеу іздеген жоқпын, әлдекім</w:t>
        <w:br/>
        <w:t>көмектессе, қолтығымнан демеп жіберсе, аз ғана уақытта</w:t>
        <w:br/>
        <w:t>жарқырап шыға келемін деп дәмелендім. Өзімді жарқып</w:t>
        <w:br/>
        <w:t>болашақтың күтіп тұрғанына шын көңіліммен сендім.</w:t>
        <w:br/>
        <w:t>Жәнеде жетімдіктің қиындығын көп көргендіктен бе, менің</w:t>
        <w:br/>
        <w:t>бойымдағы мансапқорлық сезім тым белсенді сді.</w:t>
        <w:br/>
        <w:t>Бірақ мықтап қателестім. Сәуленің ағасы Есжан</w:t>
        <w:br/>
        <w:t>айтқандай, аузымен құс тістеген мықты емес, сүйсу іздеп,</w:t>
        <w:br/>
        <w:t>әркімге бір жаутаңдап жүрген біреу болып шықты. Тойда</w:t>
        <w:br/>
        <w:t>көргенде салиқалы, салмақты адам тәрізденген, оның шын</w:t>
        <w:br/>
        <w:t>мәнінде кім екенін бір мекемеде қызмет істей бастағанда</w:t>
        <w:br/>
        <w:t>бір-ақ білдім. Айтбай сияқты жағымпазды көрсем көзім</w:t>
        <w:br/>
        <w:t>шықсын. Бөлім меңгерушісі немесе институт директорының</w:t>
        <w:br/>
        <w:t>алдында адам аярлық бейшара бола қалады, маған келгенде</w:t>
        <w:br/>
        <w:t>не Құдай, не Құдайдан былай емес. Шалжиып отырып</w:t>
        <w:br/>
        <w:t>алып, зыр жүгіртеді. Мен терезем тең қызметкер емес, оның</w:t>
        <w:br/>
        <w:t>қол баласы тәрізді едім.</w:t>
        <w:br/>
        <w:t>Алампың беделі қабілетіне тәуелді екен. Қызмет істегелі</w:t>
        <w:br/>
        <w:t>бергі өмірімде осыны ұқтым. Айтбай бұрын қандай болса,</w:t>
        <w:br/>
        <w:t>қазір де сондай. Оны елеп, ескеріп жатқан ешкім жоқ. Әлі</w:t>
        <w:br/>
        <w:t>күні кіші ғылыми қызметкер. Біз үйленген жылы</w:t>
        <w:br/>
        <w:t>кандидаттық, сңбегін жазып жүруші еді, әлі сол, нәтиже</w:t>
        <w:br/>
        <w:t>жоқ. Одан көп кейін бастаған менің өзім қорғағалы бірнеше</w:t>
        <w:br/>
        <w:t>жыл. Қазір Айтбай менің қарауымда. Бір кезде оны мен</w:t>
        <w:br/>
        <w:t>демеу көрсем,қазір ол маған жаутаңдайды.</w:t>
        <w:br/>
        <w:t>Адам деген қызық-ау өзі. Бүгің былай болса, ертең</w:t>
        <w:br/>
        <w:t>басқаша, жағдайға байланысты құбыла қояды. Бәрін де</w:t>
        <w:br/>
        <w:t>мәжбүрліктен істейді ғой. Мәжбүрлік деген де өмір сүруге</w:t>
        <w:br/>
        <w:t>аса қажетті көп компоненттің бірі. Онсыз мақсатқа жетемін</w:t>
        <w:br/>
        <w:t>деп жанталасу бекер. Кейде оны қажетсіз артық нәрсе</w:t>
        <w:br/>
        <w:t>есепті сызып тастауға да болады. Бірақ бұлай істеу кім</w:t>
        <w:br/>
        <w:t>көрінгеннің қолынан келе бермейді. Әсіресе Айтбай</w:t>
        <w:br/>
        <w:t>секілділер мәжбүрлікті ешқашан күн тәртібінен сыза</w:t>
        <w:br/>
        <w:t>алмайды. Өйткені ол өтірік күлуге де, жағымпаздануға да</w:t>
        <w:br/>
        <w:t>мәжбүр.</w:t>
        <w:br/>
        <w:t>Шынымды айтсам, оны қатты аяймын. Қайнағам</w:t>
        <w:br/>
        <w:t>болғандықтан ғаңа емсс. Оның орнында басқа адам болса</w:t>
        <w:br/>
        <w:t>да қолымнан келген жақсылықты яямас едім. Әлі күні төрт</w:t>
        <w:br/>
        <w:t>баласымен бір бөлмелі үйде тұрады. Талай рет үй</w:t>
        <w:br/>
        <w:t>ауыстырудың сәті түсті, бірак жолы болмады. “Белгісіз біреу”</w:t>
        <w:br/>
        <w:t>237</w:t>
      </w:r>
    </w:p>
    <w:p>
      <w:r>
        <w:t>маңдайына жол-жол әжім түскен кейіпсіздеу бейтаныс</w:t>
        <w:br/>
        <w:t>келіпшек келді.</w:t>
        <w:br/>
        <w:t>Жоқ! Ол басқа! Басқа адам! Менің Гүлбануым... Бота</w:t>
        <w:br/>
        <w:t>көз, езуінен күлкі үзілмейтін ақ сары қыз.. Меңде оның</w:t>
        <w:br/>
        <w:t>бірде-бір суреті жоқ. Оның бейнесі жүрегімде. Міне, қазір</w:t>
        <w:br/>
        <w:t>де ап-анық коріп тұрмын. Оны ұмыта алмаймын, ұмытуым</w:t>
        <w:br/>
        <w:t>мүмкін емес. Бәрі де күні кешегідей есімде...</w:t>
        <w:br/>
        <w:t>ж%%</w:t>
        <w:br/>
        <w:t>Оны мен бір жерде көрген сияқтанамын да тұрамын.</w:t>
        <w:br/>
        <w:t>Қашан қайда? Есіме түсіре алмаймын. Өңі ғана смес,</w:t>
        <w:br/>
        <w:t>жүріс-тұрысы, тіпті күлкісіне дейін таныс. “Апыр-ау, қайда</w:t>
        <w:br/>
        <w:t>көрдім?” Әрі ойлап, бері ойлап таппадым. Әдепкіде</w:t>
        <w:br/>
        <w:t>интернатта кордім бе деп жүрдім. Көп үзамай бүл</w:t>
        <w:br/>
        <w:t>жорамалым теріске шықты. Оның атына Маңғыстаудан</w:t>
        <w:br/>
        <w:t>келген хатты көрдім. Осыдан кейін опы сшқашан, еш</w:t>
        <w:br/>
        <w:t>жерде көргенім жоқ деген түйінге келдім.</w:t>
        <w:br/>
        <w:t>Алам біреуді құлай сүйсе, бір жерде көрген тапысына</w:t>
        <w:br/>
        <w:t>ұқсата беретін болар. Ол туралы жігіттерге жүмған аузымды</w:t>
        <w:br/>
        <w:t>ашпадым. Оны ешкімнің білмегенін, кормсй-ақ қойғанын</w:t>
        <w:br/>
        <w:t>жөн кәрдім. Жігіттердің көзіпе түссе, барлығы бірдей ғашық</w:t>
        <w:br/>
        <w:t>болып қалатын сияқтанды. Шынында да қорқып жүрлім.</w:t>
        <w:br/>
        <w:t>Жанымды азапқа салған алақұйын сезімді тірі жанға</w:t>
        <w:br/>
        <w:t>сездірмеуге тырыстым, Менің асыл сезімімді -- махаббатымды</w:t>
        <w:br/>
        <w:t>өзгелер жабылып тартып алатындай мазасыздандым.</w:t>
        <w:br/>
        <w:t>Аңдып жүріп оның аты-жөнін біліп алдым. Гүлбану</w:t>
        <w:br/>
        <w:t>Асылоһа. Тіл-әдебиет факультетінің бірініші курсында</w:t>
        <w:br/>
        <w:t>оқиды. Отыз үшінші бөлмеде тұрады. Осыдан соң Гүлбануға</w:t>
        <w:br/>
        <w:t>бір табан жақындай түскендей қуандым. Енді бар шаруа</w:t>
        <w:br/>
        <w:t>өзінен өзі реттелетін тәрізденді. Құзырдың күрметі жауардай</w:t>
        <w:br/>
        <w:t>елегізіп біраз күн жүрдім. Бірақ мен күткендей өзгеріс</w:t>
        <w:br/>
        <w:t>бола қойған жоқ. Өзімен тілдесуге батылым жетпеді. Тіпті</w:t>
        <w:br/>
        <w:t>тілдесу былай тұрсын, қарсы кездесіп қалғанда тура қарауға</w:t>
        <w:br/>
        <w:t>именетінмін. Оны сырттай көргеніме мәзбін. Санаммен</w:t>
        <w:br/>
        <w:t>байып, жетер бекетіме жетсе алмай жүргенде зымырап ай</w:t>
        <w:br/>
        <w:t>өтті. Менің дертім күн санап асқына түсті; түннің бір уағына</w:t>
        <w:br/>
        <w:t>дейін дөңбекшіп ұйықтай алмаймын; ұйықтай алмай жатып</w:t>
        <w:br/>
        <w:t>Гүлбанумен сырласамын, мұңымды айтамын, құшақтаймын,</w:t>
        <w:br/>
        <w:t>сүйемін... Рахат! Мен үшін осы күні түннен кадірлі ештеңе</w:t>
        <w:br/>
        <w:t>жоқ, таң атпаса, күн шықпаса екеп деп тілеймін. Бірақ, амал</w:t>
        <w:br/>
        <w:t>230</w:t>
        <w:br/>
        <w:t>көрінгенге жалбақтасам мен әлдеқашан доктор наук болар</w:t>
        <w:br/>
        <w:t>едім. Қашанпан бері осы сеп маған дауыс көтеретін</w:t>
        <w:br/>
        <w:t>болғансың ей, а? Сорыңды қайнатып, он бес сөткеге</w:t>
        <w:br/>
        <w:t>жаптырып тастайын ба осы?!</w:t>
        <w:br/>
        <w:t>- Қойшы айналайын, қойшы енді!</w:t>
        <w:br/>
        <w:t>- Ал қоймаймын! Қоймаймын! &gt; Ол тепсініп маған қарай</w:t>
        <w:br/>
        <w:t>екі аттап тоқтады. - Маған жөн айтатын сен кімсің ей, а?</w:t>
        <w:br/>
        <w:t>- Ту-у. саған не болған бүгін?</w:t>
      </w:r>
    </w:p>
    <w:p>
      <w:r>
        <w:t>- Қарашы ей өзін... Түк білмегендей не болған дейді</w:t>
        <w:br/>
        <w:t>ұялмай-қызармай. Не болғанып он бес сөткегс қамалсан</w:t>
        <w:br/>
        <w:t>өзің-ақ айтарсың.</w:t>
        <w:br/>
        <w:t>Оның тоқтамасын білдім. Құүтылатын бір ғана жол бар.</w:t>
        <w:br/>
        <w:t>Үн-түнсіз шығып кетуім керек. Ол ұйықтаған соң қайтып</w:t>
        <w:br/>
        <w:t>ораламын.</w:t>
        <w:br/>
        <w:t>Орнымнан тұрдым да, есікке беттедім. Сәуле жолымды</w:t>
        <w:br/>
        <w:t>бөгеп сөйлеп тұр, сөйлеп тұр. Ақырын ғана итеріп жібердім</w:t>
        <w:br/>
        <w:t>де, сыртқа шыға жонелдім.</w:t>
        <w:br/>
        <w:t>Жүрт сирек жүретін Мұқан Төлебаев көптесімен жоғары</w:t>
        <w:br/>
        <w:t>қарай аяңдадым.</w:t>
        <w:br/>
        <w:t>Апыр-ау, оны қалай ғана тез үмытып кеттім? Әлде,</w:t>
        <w:br/>
        <w:t>оған шын жүрегіммен ғашық болмадым ба? Махаббаттың</w:t>
        <w:br/>
        <w:t>жалған болуы мүмкін смес. Мен сшқашан да дәл сондағыдай</w:t>
        <w:br/>
        <w:t>күйге тап болған емеспін. Гүлбану үшін не зауалдан да</w:t>
        <w:br/>
        <w:t>қайтпасым анық еді. Бір арманым - тек қана сол болатын.</w:t>
        <w:br/>
        <w:t>Бірақ оған қолым жетпеді. Бүғап өзім кінәліміп. Есжанның</w:t>
        <w:br/>
        <w:t>сөзіне еріп, Сәулеге бардым. Анау бір оқиғадан соң Гүлбануға</w:t>
        <w:br/>
        <w:t>қайтып бара алмайтындығыма көзім жетті. Жұрттың</w:t>
        <w:br/>
        <w:t>табасына қалмау үшін тәуекел жасауға тура келді...</w:t>
        <w:br/>
        <w:t>Алғашқыда бұған қатты өкініп жүрдім. Есжан мені</w:t>
        <w:br/>
        <w:t>жұбатумен болды. “Өмірді сен бізге қарағанда жақсы түсінуге</w:t>
        <w:br/>
        <w:t>тиіссің, достым. Жастайыңнан жетімдіктің қасіретін көп</w:t>
        <w:br/>
        <w:t>көрдің. Саған қыздың сұлуы смес, жылуы керек. Саған</w:t>
        <w:br/>
        <w:t>сұлу қыздың іңкәр сезімі, сүйіспеншілігі, назы емес,</w:t>
        <w:br/>
        <w:t>әкесінің, ағасының, туысынын мансабы, көмегі қажет. Сонда</w:t>
        <w:br/>
        <w:t>ғана сен бақытты боласыц. Сондықтан Сәуледен айрылма.</w:t>
        <w:br/>
        <w:t>Оның ағасы Акалемияда істейтін көрінеді. Ертең желкеңнен</w:t>
        <w:br/>
        <w:t>ұстайды да, аспанға көтеріп ішығарады”, - деді. Оның</w:t>
        <w:br/>
        <w:t>ақылын құп көрмеске амалым қалмады. Ойланып-ойланып</w:t>
        <w:br/>
        <w:t>келіп Сәулеге үйленуге бел байладым. Әрине, мен өзімнің</w:t>
        <w:br/>
        <w:t>сорлылығымды, бейшаралығымды, қабілетсіздігімді біржола</w:t>
        <w:br/>
        <w:t>236</w:t>
        <w:br/>
        <w:t>кедергі жасады. Айтбайдың ішкенде айтатын сөзіне</w:t>
        <w:br/>
        <w:t>қарағанда, осы уақытқа дейін қорғай алмағанына, өспегеніне</w:t>
        <w:br/>
        <w:t>сол “белгісіз” кінәлі. Ол ашып айтпағанмен мен білемін,</w:t>
        <w:br/>
        <w:t>“белгісіздің” аты-жөні - Есенбек Сарыбаев, институттың</w:t>
        <w:br/>
        <w:t>директоры. Айтбай қанша қатты мас болса да, ол кісінің</w:t>
        <w:br/>
        <w:t>атын аузына алмайды, бірак тілдегенде аямайды. Айтбайдын</w:t>
        <w:br/>
        <w:t>сөзімен айтқанда, “ол -- дүние жүзіндегі ең бірінші оңбаған,</w:t>
        <w:br/>
        <w:t>пасық, жексұрын, халтуршик”. Оның бұл ұйғарымына</w:t>
        <w:br/>
        <w:t>іштей қарсы болсам да, пәтуа айтпаймын. Қарсылассам</w:t>
        <w:br/>
        <w:t>еңіреп тұрып жылайтынын білемін. Әкесіне қосылып</w:t>
        <w:br/>
        <w:t>балалары шулайды, жеңгеміздің тілі ашы.</w:t>
        <w:br/>
        <w:t>Шын мәнінде Есенбек Сарыбаев ондай адам емес. Ол</w:t>
        <w:br/>
        <w:t>кісіні барлығымыз жақсы көреміз, әсіресе менің пейілім</w:t>
        <w:br/>
        <w:t>өзгеше. Есенбек Сарыбаев үшін отқа түсуден де қайтпаспын</w:t>
        <w:br/>
        <w:t>деп ойлаймын. Өйткені әкем жасамаған жақсылықты сол</w:t>
        <w:br/>
        <w:t>кісіден көрдім. Мені жетімдік деген жауыздың шеңгелінен</w:t>
        <w:br/>
        <w:t>құтқарып, қатарға қосқан, күні бүгінге дейін қанатының</w:t>
        <w:br/>
        <w:t>астына алып колдап, қорғап келе жатқан да сол. Есенбек</w:t>
        <w:br/>
        <w:t>Сарыбаев болмаса, Айтбай тәрізді елеусіз көптің бірі болып,</w:t>
        <w:br/>
        <w:t>көрінгенге жаутаңдап жүрер едім-ау. Ол кісіге өле-өлгенше</w:t>
      </w:r>
    </w:p>
    <w:p>
      <w:r>
        <w:t>қарыздармын. Сондықтан да ардайым оның көңілін табуға,</w:t>
        <w:br/>
        <w:t>тек жақсы адам болып көрінуге тырысамын. Әзіршс жаман</w:t>
        <w:br/>
        <w:t>атым шыққан жоқ. Бұдан былай да жаманатқа қалмаспын.</w:t>
        <w:br/>
        <w:t>Әйелімнен жеңетін жерде жеңіліп, айқайлайтын кезде</w:t>
        <w:br/>
        <w:t>үндемей қалатыным да сондықтан.</w:t>
        <w:br/>
        <w:t>Соуле алғашқы кезде ұяң, ибалы еді. Өнерді балалы</w:t>
        <w:br/>
        <w:t>болған соң шығарды ғой. Оның бар күқайына көнуге</w:t>
        <w:br/>
        <w:t>жағдай можбүр етті. Қорғап алғанша шыдау керектігін</w:t>
        <w:br/>
        <w:t>түсіндім. Қорғап алған соң қызметім өскенше көнуге тура</w:t>
        <w:br/>
        <w:t>келді. Бір басқыш жоғарылаған сон қорқақ болып алдым.</w:t>
        <w:br/>
        <w:t>Адам жоғарылаған сайын өз көлеңкесінен де қорқа бастайды</w:t>
        <w:br/>
        <w:t>екен.</w:t>
        <w:br/>
        <w:t>“Адам үш күннен соң көрге де үйрепелі” демекші, бірте-</w:t>
        <w:br/>
        <w:t>бірте әйелімнің сөзін де тезін де бірде елеп, бірде елемейтін</w:t>
        <w:br/>
        <w:t>халге жеттім. Осы күні Сәуленің маған үстемдік жасауы</w:t>
        <w:br/>
        <w:t>осылай болуға тиіс занды қүбылыс сияқтанады да тұралы.</w:t>
        <w:br/>
        <w:t>Мимырт аяңмен жүріп отырып Абай көшесіне жеттім.</w:t>
        <w:br/>
        <w:t>Әрі-бері ағылып жатқан адамдар көп. “Бәлкім, Гүлбану</w:t>
        <w:br/>
        <w:t>осылардың ішінде жүрген шығар” деп үміттендім. Оны</w:t>
        <w:br/>
        <w:t>көргім, шешіліп бір сырласқым-ақ келді. Енді кездессем</w:t>
        <w:br/>
        <w:t>238</w:t>
        <w:br/>
        <w:t>Ілби басып жатақханаға кірдім. Жетпісінші бөлменің</w:t>
        <w:br/>
        <w:t>алдына келдім де тың тыңдап біраз тұрдым. Жігіттер күндегі</w:t>
        <w:br/>
        <w:t>әдетінше даурығысып жатыр. Ішке кіргім келмеді.</w:t>
        <w:br/>
        <w:t>Жігіттердің болар-болмасқа кеңірдек жыртысып дауласа</w:t>
        <w:br/>
        <w:t>беретінін ойлап, оз-өзімнеп ашуландым.</w:t>
        <w:br/>
        <w:t>Аяңдап коридордың екінші шетіне бардым да, терезеге</w:t>
        <w:br/>
        <w:t>арқамды беріп тұрдым. Айқынды осы арада түрып күткенім</w:t>
        <w:br/>
        <w:t>дұрыс. Ол мені көрген соң әрине бері бұрылады, екеуміз</w:t>
        <w:br/>
        <w:t>оңашада сырласамыз, ешкім кедергі келтірмейді, ертеңгі</w:t>
        <w:br/>
        <w:t>істердің жоспарын жасаймыз. Сонан соң... Сонан соң...</w:t>
        <w:br/>
        <w:t>Кенет өзіме қарай тура жүріп келе жатқан қызыл</w:t>
        <w:br/>
        <w:t>плашты қыздың бейнесі көзіме отай басылды. “Сол! Анық</w:t>
        <w:br/>
        <w:t>сол!” Бір сәт жүрегім тоқтап, демім бітіп қалғандай болды.</w:t>
        <w:br/>
        <w:t>Бойымды қорқыныш, діріл биледі. Қайда қашарын білмей</w:t>
        <w:br/>
        <w:t>жанталасқан бейшара қояндай күйге түстім. Герезеден</w:t>
        <w:br/>
        <w:t>қарғып кеткім де келді.</w:t>
        <w:br/>
        <w:t>Тық-тық-тық-тық... Бірте-бірте жақындап келеді,</w:t>
        <w:br/>
        <w:t>жақындап келеді. Дәл біздің есіктің алдына келгенде сәл</w:t>
        <w:br/>
        <w:t>тоқтады да, ішке құлақ түрлі. “Мені іздеп келді” деп</w:t>
        <w:br/>
        <w:t>ойладым. “Қорыққан мен куанған бірдей” демекші, жүгіріп</w:t>
        <w:br/>
        <w:t>жуынатын бөлмеге кіріп кеттім. Жүрегім дүрс-дүрс соғады.</w:t>
        <w:br/>
        <w:t>Кірген-шыққандар есік аузында ентігіп тұрған маған</w:t>
        <w:br/>
        <w:t>тесірейе қарайды. Олармен менің ісім жоқ. Сыртқа қүлақ</w:t>
        <w:br/>
        <w:t>түремін, ештеңе естілмейлі. “Бәлкім, ол біздің бөлмеге кірген</w:t>
        <w:br/>
        <w:t>шығар”. Осы ойдың келуі мұң екен, екі бетім дуылдай</w:t>
        <w:br/>
        <w:t>жонелді. Гүлбанудың дұрыс жиналмай калған төсегімді,</w:t>
        <w:br/>
        <w:t>тәсектің үстінде илектеніп жатқан киімдерімді көретіні есіме</w:t>
        <w:br/>
        <w:t>түсті. Тілінде тиек жоқ Ермек пен қисаңдап жүріп аузына</w:t>
        <w:br/>
        <w:t>келгенді айтып жіберетін Есжаннан шошыдым. Олардың бір</w:t>
        <w:br/>
        <w:t>нәрсені бүлдіретініне. Гүлбануды ренжітіп жіберетініне</w:t>
        <w:br/>
        <w:t>күмәнім қалмады. От пен судың ортасында қалған адам</w:t>
        <w:br/>
        <w:t>тәрізді халдемін. Не істерімді білмеймін. Жуынатын</w:t>
      </w:r>
    </w:p>
    <w:p>
      <w:r>
        <w:t>бөлмеден шығуға жүрегім дуаламайды. Гүлбанудың ренжіп</w:t>
        <w:br/>
        <w:t>кететінін ойласам-ақ аза бойым қаза болады. Өзімді-өзім</w:t>
        <w:br/>
        <w:t>қайраймын.</w:t>
        <w:br/>
        <w:t>“Барып тұрған ынжықсын, Асан. Қорқақсың, адам</w:t>
        <w:br/>
        <w:t>болмайсың. Аузыңды ашып. аңқиып жүргенде Гүлбануды</w:t>
        <w:br/>
        <w:t>пысық біреу қағады да кетеді. Күлдәріге үйленесің, Сауап,</w:t>
        <w:br/>
        <w:t>сауап!”</w:t>
        <w:br/>
        <w:t>Күлдәрі есіме түскенде жаным түршікті. Ол - менен</w:t>
        <w:br/>
        <w:t>233</w:t>
        <w:br/>
        <w:t>шөткелеп, екіншісі галстук байлап, үшіншісі шашымды тарап</w:t>
        <w:br/>
        <w:t>жаныға бастады. Менде үн жоқ, карсыласатындай күш те</w:t>
        <w:br/>
        <w:t>ада, жансыз қуыршақ сияқтымын.</w:t>
        <w:br/>
        <w:t>-- Өй, болыңдар! Күтпей кетіп қалады, - деп Айқын</w:t>
        <w:br/>
        <w:t>тықыршып түр. Сылқ етіп отыра кетіп ем, екеуі екі</w:t>
        <w:br/>
        <w:t>қолтығымнан ұстап, көтеріп тұрғызды да, сүйрей жөнелді.</w:t>
        <w:br/>
        <w:t>- Жігіттер!... Тұра тұрыңдаршы! Жізігіт-тер-р!...</w:t>
        <w:br/>
        <w:t>- Өй қорықпа!</w:t>
        <w:br/>
        <w:t>- Кетіп қалады.</w:t>
        <w:br/>
        <w:t>- Кетіл қалса үят болады.</w:t>
        <w:br/>
        <w:t>-- Тезірек барайық.</w:t>
        <w:br/>
        <w:t>-- Бармаймын!</w:t>
        <w:br/>
        <w:t>- Давай, давай! Қарсылассаң сүйреп апарамыз.</w:t>
        <w:br/>
        <w:t>- Сендер менімен бірге жүріңдерші, - дедім</w:t>
        <w:br/>
        <w:t>жалбарынып. Асыл тырқылдап күліп жіберді.</w:t>
        <w:br/>
        <w:t>- Мынау не дейді ей!? Сонда қызбен қайсысымыз</w:t>
        <w:br/>
        <w:t>танысамыз?</w:t>
        <w:br/>
        <w:t>- Ертең... Ертең барайықшы, - дедім жалынышты</w:t>
        <w:br/>
        <w:t>үнмен. Олар менің тайсақтап тұрғанымды, мына түріммен</w:t>
        <w:br/>
        <w:t>қызбен дұрыстап сөйлесе алмасымды сезді. “Ресми”</w:t>
        <w:br/>
        <w:t>кездесудің инициаторы - Айқын ашулана бастады.</w:t>
        <w:br/>
        <w:t>- Есің дұрыс па өзіңнің? Мені ұятқа қалдырмақ-</w:t>
        <w:br/>
        <w:t>шымысың?!</w:t>
        <w:br/>
        <w:t>-- Ертең барайықшы, ағатай!</w:t>
        <w:br/>
        <w:t>Менде бүдан басқа сөз жоқ.</w:t>
        <w:br/>
        <w:t>- Әй, давай, өзін сүйреп апарайық, -- деп Асыл қолыма</w:t>
        <w:br/>
        <w:t>жармаса кетті, скінші қолымнан Айқын ұстап үлгерді.</w:t>
        <w:br/>
        <w:t>Қарсыласып абырой таппасымды біліп, олардың ырқына</w:t>
        <w:br/>
        <w:t>көнген сыңай таныттым. Бірак, қолымды босата қоймады,</w:t>
        <w:br/>
        <w:t>бірінші қабатқа қарай жетелей жөнелді.</w:t>
        <w:br/>
        <w:t>“Шегінетін жер жоқ, артымызда Москва...” Ойыма</w:t>
        <w:br/>
        <w:t>қайдан түскенін білмеймін, осы сөзді іштей қайталап</w:t>
      </w:r>
    </w:p>
    <w:p>
      <w:r>
        <w:t>келемін, қайталап келемін. Міне, бірінші қабатқа түстік</w:t>
        <w:br/>
        <w:t>Гүлбану екеуміздің “ресми” кездесуіміз осы арада өтпек.</w:t>
        <w:br/>
        <w:t>Асығып жетіп едік, ол әлі келмепті. Мен бұған қатты</w:t>
        <w:br/>
        <w:t>қуандым. “Келмей-ақ қойса екен” дегі тілеп, құүлайыма</w:t>
        <w:br/>
        <w:t>жалбарынып тұрмын.</w:t>
        <w:br/>
        <w:t>-- Он бес минут болды, - деді Айқын мазасызданып,</w:t>
        <w:br/>
        <w:t>“Келмей-ақ қойса екен. Е, құдай!” Жүрегім кеудемді</w:t>
        <w:br/>
        <w:t>жарып жіберердей дүрсілдейді, екі бетім күйіп-жанып</w:t>
        <w:br/>
        <w:t>25!</w:t>
        <w:br/>
        <w:t>тастап біржола кетемін. Көзге күйік болғанша қарамды</w:t>
        <w:br/>
        <w:t>батырғаным дұрыс. Адам тозбейтін азап болушы ма еді,</w:t>
        <w:br/>
        <w:t>тәйірі. Бірте-бірте оны ұмытып кетермін. Иә, қазір барамын.</w:t>
        <w:br/>
        <w:t>Барамын деген соң барамын.</w:t>
        <w:br/>
        <w:t>Тегеуріні алапат сезім еркімді билеп алды. Асыға басып</w:t>
        <w:br/>
        <w:t>жатақханаға тарттым. Көңілім алай-дүлей, ғажайып ерлік</w:t>
        <w:br/>
        <w:t>жасауға бара жатқан адамдай сезінемін өзімді. Қолына</w:t>
        <w:br/>
        <w:t>мылтық алып, тұңғыш рет жаумен бетпе-бет айқасқа шығар</w:t>
        <w:br/>
        <w:t>жауынгерлерге де осындай сұрапыл сезім үстемдік жасайтын</w:t>
        <w:br/>
        <w:t>болар, бәлкім. Әрине ол керемет ерлік көрсетіп, даңққа</w:t>
        <w:br/>
        <w:t>бөлену үшін ажалға ұмтылмайды ғой. Жауынгер өзі тірі</w:t>
        <w:br/>
        <w:t>қалу үшін жауын өлтіру керектігін біледі.</w:t>
        <w:br/>
        <w:t>Жатақхананың алдына келгенде екі тізем дірілдегендей</w:t>
        <w:br/>
        <w:t>болды. Құлап калатындай-ақ бойымды үрей биледі. Бұрыла</w:t>
        <w:br/>
        <w:t>салып кері қашқым да келді. “Ынжық! Мүсәпір!” Өзімді-</w:t>
        <w:br/>
        <w:t>өзім аямай сөктім, “Барамын! Барамын да айтамын! Мен</w:t>
        <w:br/>
        <w:t>ынжық емеспін”. Батыл басып ішке кірдім. Кіре берісте</w:t>
        <w:br/>
        <w:t>үш-төрт жігіт шылым шегіп, әңгімелесіп тұр екеп, ұзын</w:t>
        <w:br/>
        <w:t>коридормен әрі-бері сабылып жатқандар көп.</w:t>
        <w:br/>
        <w:t>Әлгілердің барлығы осы қайтер екен деп маған</w:t>
        <w:br/>
        <w:t>қарайтындай. Ешкімге назар аударған жоқпын, киімімді</w:t>
        <w:br/>
        <w:t>жөнге келтіріп алдым да, басымды төмен салып, отыз</w:t>
        <w:br/>
        <w:t>үшінші бөлмеге қарай жүрдім. Қарсы кездескендер ығысып,</w:t>
        <w:br/>
        <w:t>жол беріп жатыр. Бірінші қабаттағыларлың барлығы</w:t>
        <w:br/>
        <w:t>бөлмелерінен шығып, менің соңымнан қарап тұрғандай.</w:t>
        <w:br/>
        <w:t>“Ананы қараңдар! Гүлбануға кетіп барады!” деп бір-біріне</w:t>
        <w:br/>
        <w:t>сыбырлайтын тәрізді.</w:t>
        <w:br/>
        <w:t>Коридордың екінші тпетіне жеткенде гана басымды кө-</w:t>
        <w:br/>
        <w:t>тердім, отыз үшінші бөлменің тұсынан әлдеқашан өтіл</w:t>
        <w:br/>
        <w:t>кеткен екенмін. Бір топ адам маған таң қала қарап тұр. Мас</w:t>
        <w:br/>
        <w:t>деп ойлаған шығар. Мен бұл әрекетіме қысылған да,</w:t>
        <w:br/>
        <w:t>қызарған да жоқпын. Керісінше. үлкен ерлік жасағандай</w:t>
        <w:br/>
        <w:t>кеудемді шаттық кернеді. Осы уақытқа дейін мені бас кө-</w:t>
        <w:br/>
        <w:t>теруге мұрша бермей жығып келген қарсыласымды жең-</w:t>
        <w:br/>
        <w:t>гендей қуандым. Қарқылдап тұрып күлгім, айқайлап ән</w:t>
        <w:br/>
        <w:t>салғым келеді. Отыз үшінші бөлменің алдынан тағы бір рет</w:t>
        <w:br/>
        <w:t>өтуге бекіндім. Кенет сол бөлменің есігі ашылды да, Гүл-</w:t>
        <w:br/>
        <w:t>бану шыға келді. Мен абыржып екінші қабатқа қарай</w:t>
        <w:br/>
        <w:t>тұра қаштым.</w:t>
        <w:br/>
        <w:t>244</w:t>
      </w:r>
    </w:p>
    <w:p>
      <w:r>
        <w:t>философиялық мән бере сөйледі. Оны Айқын қостады. Серік</w:t>
        <w:br/>
        <w:t>оның әңгімесін жақтырмады, білем, орнынан тұрды да қайқы</w:t>
        <w:br/>
        <w:t>бел келініпектердей әрі-бері бұраңдап жүре бастады,</w:t>
        <w:br/>
        <w:t>арагідік мырс етіп күліп қояды.</w:t>
        <w:br/>
        <w:t>Мен жетім баладай әркімнің бетіне бір жаутаңдап,</w:t>
        <w:br/>
        <w:t>мөлиіп үнсіз отырмын. Серік мырс-мырс күлген сайын</w:t>
        <w:br/>
        <w:t>жүрегім суылдайды.</w:t>
        <w:br/>
        <w:t>- Өй, сендер де қызық екенсіңдер. Қарапайым шаруаны</w:t>
        <w:br/>
        <w:t>үлкен проблемаға айландырып, бас қатырғанша...</w:t>
        <w:br/>
        <w:t>Осы кезде Ермек орнынан атып тұрды.</w:t>
        <w:br/>
        <w:t>- Өй, атасының!... Немене сол қызды құдай</w:t>
        <w:br/>
        <w:t>құсатып.....Қазір оны осы бөлмеге сүйреп әкелемін!</w:t>
        <w:br/>
        <w:t>Ермекке жармаса кеттім.</w:t>
        <w:br/>
        <w:t>- Барма. Бармайсың:!...</w:t>
        <w:br/>
        <w:t>- Немене сен өзің?! Ол қыз сенен артық па сонша!</w:t>
        <w:br/>
        <w:t>-- Бармай-ақ қойшы, - деп міңгірлелім.</w:t>
        <w:br/>
        <w:t>- Қызық екенсің өзің.</w:t>
        <w:br/>
        <w:t>Ол осылай деді де, әнтек күрсініп орнына отырды.</w:t>
        <w:br/>
        <w:t>Манадан бері үнсіз отырған Айқын кінәлі адамдай</w:t>
        <w:br/>
        <w:t>қыбыжықтап сәл тұрды да, жаныма келіп иығыма қолын</w:t>
        <w:br/>
        <w:t>салды.</w:t>
        <w:br/>
        <w:t>-- Сен маған ренжіме, Асан, - деді күбірлеп. Басқадай</w:t>
        <w:br/>
        <w:t>жағдай болса ғой, оның сыр сақтай білмейтін аузын бұзып</w:t>
        <w:br/>
        <w:t>жіберер едім. Аласапыран сезімнің құлы болып</w:t>
        <w:br/>
        <w:t>отырғандықтан ол емес, өзімді кінәлі сезіндім. Өйткені</w:t>
        <w:br/>
        <w:t>жүрттан ерек ес-түссіз ғашық болуым артықшылығым емес,</w:t>
        <w:br/>
        <w:t>мінім тәрізденді.</w:t>
        <w:br/>
        <w:t>- Жігіттерден жасырғанмен болмайды ғой, - деді Айқын</w:t>
        <w:br/>
        <w:t>әлден уақыттан соң жасқана дауыстап, -- Мен Райгүлге</w:t>
        <w:br/>
        <w:t>айттым. Гүлбану да сені теріс көрмейтін сиякты. Сенің</w:t>
        <w:br/>
        <w:t>келуіңді күтіп жүр.</w:t>
        <w:br/>
        <w:t>Жүрегім ал кеп туласын, қатты толқығандықтан ба,</w:t>
        <w:br/>
        <w:t>дұрыстап дем шығара алмай ентіктім де қалдым. Мұндай</w:t>
        <w:br/>
        <w:t>тосын хабарды күтпегендіктен болар, бәлкім, есім шығып</w:t>
        <w:br/>
        <w:t>кетті. Айқынның бетіне қарап ыржыңдап күле бастадым.</w:t>
        <w:br/>
        <w:t>Манадан бері не істерге білмей дағдарып, мөлиіп-молиіп</w:t>
        <w:br/>
        <w:t>үнсіз отырған жігіттер ду күліп жіберді. Алғашқы әлетте</w:t>
        <w:br/>
        <w:t>олардың маған күлгенін білгенім жоқ. Өзімнің ағат</w:t>
        <w:br/>
        <w:t>қылығымды кеш түсіндім, маңдайымнан тер бұрқ ете қалды.</w:t>
        <w:br/>
        <w:t>Асып-сасып орпымнан атып түрдым. Жігіттердің күлкісі</w:t>
        <w:br/>
        <w:t>249</w:t>
        <w:br/>
        <w:t>да сол - адамның өлгені емес, оның асыл сезімінің</w:t>
        <w:br/>
        <w:t>жоғалғаны. Тірі жүргендердің барлығын қырып жіберу</w:t>
        <w:br/>
        <w:t>мүмкін емес, ал сезімді өлтіру оцай. Апыр-ау, сонда сезім</w:t>
        <w:br/>
        <w:t>- делбе арқылы басшылық жасайтын ұлы күштің тек</w:t>
        <w:br/>
        <w:t>бейбіт күнде ғана күшті болғаны ма? Етер шындығында</w:t>
      </w:r>
    </w:p>
    <w:p>
      <w:r>
        <w:t>да солай десек, мынау жарық дүниеде адамнан күшті</w:t>
        <w:br/>
        <w:t>ештеңенің, епікімнің болмағаны ғой. Адам жеңбейтін не</w:t>
        <w:br/>
        <w:t>бар сонда? Бәлкім, тірі пенденің бірінші дұшпаны өзі</w:t>
        <w:br/>
        <w:t>шығар. Иә, әркім өзіне-өзі кедергі жасап жүреді, қателессе</w:t>
        <w:br/>
        <w:t>кінәні басқаға жабады, сүрінсе кездейсоқтыққа саяды.</w:t>
        <w:br/>
        <w:t>Жоқ, өмірде кездейсоқтық деген болмайды. Бәрі де</w:t>
        <w:br/>
        <w:t>алдын-ала, күні бүрын дайындалады. Өзін-өзі жеңе</w:t>
        <w:br/>
        <w:t>алмағандар ғана қателеседі, жеңілістен көз аша алмайды...</w:t>
        <w:br/>
        <w:t>Егер осы жолы өзімді-өзім жеңе алмасам, махабба-</w:t>
        <w:br/>
        <w:t>тымды тірідей табытқа саламын да өмір бойы арқалап</w:t>
        <w:br/>
        <w:t>жүремін. Сөйтіп мен Тірі өлікке, роботқа айналамын!</w:t>
        <w:br/>
        <w:t>Мен роботпын, мен құлмын! Ешкімді сүйе алмаймын,</w:t>
        <w:br/>
        <w:t>сүймеймін!</w:t>
        <w:br/>
        <w:t>Мен де осындай халде тәуекел жасауға батылым</w:t>
        <w:br/>
        <w:t>бармай мең-зең болып біраз отырдым. Ақыры жеңілгенін</w:t>
        <w:br/>
        <w:t>ешқашан мойындамайтын адамдардың әдетіне бақтым,</w:t>
        <w:br/>
        <w:t>ауыр темірді көтере алмасын іштей сезсе де, ақырғы</w:t>
        <w:br/>
        <w:t>кезігіне үміт артқан штангашының кебін кидім. Ең</w:t>
        <w:br/>
        <w:t>соңғы рет талпыныс жасап көру керектігін түсіндім. Осы</w:t>
        <w:br/>
        <w:t>түйінге табан тіредім.</w:t>
        <w:br/>
        <w:t>Нар тәуекел! Ең соңғы рет бағымды сынап көрейін.</w:t>
        <w:br/>
        <w:t>Дұрыстап жуындым, шол даладағы селеу секілді</w:t>
        <w:br/>
        <w:t>иегімнің әр-әр жерінде қылтиып-қылтиып тұрған</w:t>
        <w:br/>
        <w:t>қылшықтардың көзін құрттым, Айқынның “дефицит”</w:t>
        <w:br/>
        <w:t>әтірін өзі қарап тұрмаған соң аяған жоқпын. “Вездеход”</w:t>
        <w:br/>
        <w:t>туфлиді жарқыратып сүрттім, “отқа салса күймейтін”</w:t>
        <w:br/>
        <w:t>жалғыз шалбарымды екі қайтара үтіктеп кидім де, құр</w:t>
        <w:br/>
        <w:t>атқа мінгендей көңілденіп, сыртқа шықтым.</w:t>
        <w:br/>
        <w:t>Дүкенте келдім де, сөреде сап түзеп тұрған шишаларды</w:t>
        <w:br/>
        <w:t>қарап шықтым. Сатушы қыздан “мыналардың қайсысы</w:t>
        <w:br/>
        <w:t>тәуір” деп сұраймын. Ол менің қалтамда не бары бір</w:t>
        <w:br/>
        <w:t>сом жетпіс ссгіз тиын барын біліп қойғандай қасақана</w:t>
        <w:br/>
        <w:t>қымбатын көрсетеді. Біраз ойланып жүрдім де қасақана</w:t>
        <w:br/>
        <w:t>ең арзанып алдым. Маған қымбаты да, арзаны да бәрібір</w:t>
        <w:br/>
        <w:t>емес пе. Тек аздап батылдық берсе болғаны.</w:t>
        <w:br/>
        <w:t>259</w:t>
        <w:br/>
        <w:t>олар менің сөзіме сенген жоқ, сирек айтылатын</w:t>
        <w:br/>
        <w:t>қалжыңыма жорыды.</w:t>
        <w:br/>
        <w:t>- Иә, барамын! Барамын деген соң барамын!</w:t>
        <w:br/>
        <w:t>Нық басып бөлмеден шықтым да, төменгі қабатқа</w:t>
        <w:br/>
        <w:t>қарай жүрдім. Әлдекім ілесіп келе жаткандай болған соң</w:t>
        <w:br/>
        <w:t>бүрылып қарадым, Ермек екен. Абыржыңқы сыңайы бар.</w:t>
        <w:br/>
        <w:t>Қуып жетіп, қолтығымнан үстады.</w:t>
        <w:br/>
        <w:t>- Бүгін бармай-ақ қойсаң қайтеді, Асан!</w:t>
        <w:br/>
        <w:t>- Барамын дедім, барамын!</w:t>
        <w:br/>
        <w:t>Қолын қағып жібердім де, алшаң басып отыз үшінші</w:t>
        <w:br/>
        <w:t>бөлмеге қарай жүрдім. Бұрынғыдай қысылу, әткен-</w:t>
        <w:br/>
        <w:t>кеткендерге жасқана қарау жоқ, аса маңызды жұмыспен</w:t>
        <w:br/>
        <w:t>келес жатқан жандай сезінемін өзімді. Барлығы маған</w:t>
      </w:r>
    </w:p>
    <w:p>
      <w:r>
        <w:t>ығысып жол беруге тиіс тәрізді. Дәл қазір Гүлбану</w:t>
        <w:br/>
        <w:t>қарсы кездессе, құшақтай алудан тайынбасым анық.</w:t>
        <w:br/>
        <w:t>Жолымның болатындығына, қыздың созімді толық қүп</w:t>
        <w:br/>
        <w:t>алатындығына сенімдімін. Екеуміз көптен кездеспеген</w:t>
        <w:br/>
        <w:t>ғашықтардай құшақтаса кетстін сияқтымыз. “Ол мені</w:t>
        <w:br/>
        <w:t>сүйеді! Сүюге тиіс” деген өктем ой санамды біржола</w:t>
        <w:br/>
        <w:t>жаулап алған. Тоқтай қалын, Гүлбанудың өзімді</w:t>
        <w:br/>
        <w:t>сүйетіндігін айтып, айқай салғым да келелі. Керемет</w:t>
        <w:br/>
        <w:t>көңілдімін. Бүл дүниеде менен ақылды жан жоқ сықылды.</w:t>
        <w:br/>
        <w:t>Студенттердіп барлығы менің көркіме таң қала қарап,</w:t>
        <w:br/>
        <w:t>ауыздарын ашып қалған тәрізді. Жайшылықта Құдайдың</w:t>
        <w:br/>
        <w:t>келініндей шіреніп, болар-болмасқа кірпиязданып, кінәзсіп</w:t>
        <w:br/>
        <w:t>жүретін қыздардың бір тобы ығысып жол беріп, иіріліп</w:t>
        <w:br/>
        <w:t>тұр. Космонавтарды жұрттың осылай қарсы алатынын</w:t>
        <w:br/>
        <w:t>телевизордан, киножурналдардан сан рет көргенмін. Демек,</w:t>
        <w:br/>
        <w:t>менің де қарапайым көптің бірі болмағаным ғой. Осы</w:t>
        <w:br/>
        <w:t>уақытқа дейін өз бағамды білмей, қайдағы бір бейшара</w:t>
        <w:br/>
        <w:t>жандай мүсәпірсіп, мүләйімсіп жүргеніме ашуым келді.</w:t>
        <w:br/>
        <w:t>Мені өз нарқыммен бағалай алмаған курстастарыма,</w:t>
        <w:br/>
        <w:t>оқытушыларыма, ақыр аяғы жүрек сезімін білдіруге</w:t>
        <w:br/>
        <w:t>жарамаған Гүлбануға ызаландым.</w:t>
        <w:br/>
        <w:t>- Ертең келсек қайтеді, Асеке? - деп Ермек жолымды</w:t>
        <w:br/>
        <w:t>бөгеді. Кеудесінен итеріп жібердім.</w:t>
        <w:br/>
        <w:t>- Былай тұр жолымнан! Маған ақыл үйретуге жеткен</w:t>
        <w:br/>
        <w:t>жоқсың әлі. )</w:t>
        <w:br/>
        <w:t>- Сен массың! -- деді ол ашулы дауыспен. Бұл сөз</w:t>
        <w:br/>
        <w:t>маған “сен итсің” деген сиякты естілді. Басыма ып-ыстық</w:t>
        <w:br/>
        <w:t>262</w:t>
        <w:br/>
        <w:t>отқа айдап өзім бүғып қалдым. Ол Райгүлді де мен</w:t>
        <w:br/>
        <w:t>үшін айналдырды ғой. Айқын достық міндетің өтеді, ал</w:t>
        <w:br/>
        <w:t>мен ше? Мен... Мен оған опасыздық жасадым. Енді</w:t>
        <w:br/>
        <w:t>Айқын, Серік, Ермек, Асылдармен бірге тұруға. бірге</w:t>
        <w:br/>
        <w:t>жүруге қақым жоқ. Бәрібір олар мені тобына қоспайды.</w:t>
        <w:br/>
        <w:t>Кетемін! “Өлімнен ұят күшті?,</w:t>
        <w:br/>
        <w:t>Ақылды алапат сезім жеңді. Соңғы ойыма бекіндім.</w:t>
        <w:br/>
        <w:t>Лекцияға әдейі бармай қалдым. “Неге бармайсың?” деп</w:t>
        <w:br/>
        <w:t>сұраған ешкім болған жоқ. Жігіттер әдеттегідей улап-</w:t>
        <w:br/>
        <w:t>шуламай үн-түнсіз кетті. Ежелгі әдеті бойынша “ішінің</w:t>
        <w:br/>
        <w:t>ауырғанын" сылтауратып, Есжан қалып қойды. Бір</w:t>
        <w:br/>
        <w:t>қызығы: оның ішінен басқа жері ауырмайды. Күн қатты</w:t>
        <w:br/>
        <w:t>ысып кетсе де, ұйқысы қанбай қалса да “ішім әкетіп</w:t>
        <w:br/>
        <w:t>барады” деп жатып алады. Кейде салтақ болған баладай</w:t>
        <w:br/>
        <w:t>сыртқа жүгіріп мазасы кетеді. Сондықтан оның ішінің</w:t>
        <w:br/>
        <w:t>ауырғанына ешкім күмән келтірмейді. Ашқарақ адамға</w:t>
        <w:br/>
        <w:t>іш ауруынан басқалары қайдан жоласын.</w:t>
        <w:br/>
        <w:t>- Өй, Жәке, сенің де ішің ауырды ма? Ех-хе-хе!</w:t>
        <w:br/>
        <w:t>Ех-хе-хе!</w:t>
        <w:br/>
        <w:t>Күлгенде яузы қисайып, иығы селкілденіп кетеді.</w:t>
        <w:br/>
        <w:t>Бір күлсе біразға дейін қоймайды, басы қалтаңдап,</w:t>
        <w:br/>
        <w:t>көзінен жас парлайды.</w:t>
        <w:br/>
        <w:t>- Қызға ғашық болып нең бар? Ех-хе-хс! Ех-хе-хс!</w:t>
        <w:br/>
        <w:t>Мах-ха-пат! Бұл заманда махаббат деген болмайды.</w:t>
      </w:r>
    </w:p>
    <w:p>
      <w:r>
        <w:t>Түсінесің бе, цивилизация! Бұл - жиырмасыншы ғасыр!</w:t>
        <w:br/>
        <w:t>Ақымақ адамдар ғапа ғашық болып жүреді. Өйткені</w:t>
        <w:br/>
        <w:t>олар ақымақ! Ех-хе-хе! Ой, ішім-ай!</w:t>
        <w:br/>
        <w:t>Ол қарнын сипалап, тарқылдап күле бастады. Ал</w:t>
        <w:br/>
        <w:t>енді шылап көр. Бұлай табалағанша “сен ынжықсың,</w:t>
        <w:br/>
        <w:t>адам болмайсың” деп шапалақпен салып жібергені жақсы</w:t>
        <w:br/>
        <w:t>еді. Дүниеде күлкі жамап. Бірден жүрегіңе жетеді.</w:t>
        <w:br/>
        <w:t>Орнымнан атып тұрып, столдың үстіндегі стаканды</w:t>
        <w:br/>
        <w:t>Есжанға қарай жіберіп қалдым. Оның “ө-о-ө-й-и” деуге</w:t>
        <w:br/>
        <w:t>ғапа шамасы келді, стакан басынан асып барып қабырғаға</w:t>
        <w:br/>
        <w:t>тиіп, быт-тыт болды. Есжанның түсі қашып кетті.</w:t>
        <w:br/>
        <w:t>- Әкеннің! - деп екінші стаканға жармастым. Ол зып</w:t>
        <w:br/>
        <w:t>беріп бөлмеден шығып үлгерді. Қорыққаны сонша,</w:t>
        <w:br/>
        <w:t>коридорға трусишең шықты. Біраз уақыт бойы бөлмсге</w:t>
        <w:br/>
        <w:t>кірмей қойды.</w:t>
        <w:br/>
        <w:t>Стаканды орнына қойып, төсегіме отырдым. Осы</w:t>
        <w:br/>
        <w:t>254</w:t>
        <w:br/>
        <w:t>ау!”. Зәрем үшты. Басқыштың жақтауына сүйенін сәл</w:t>
        <w:br/>
        <w:t>тұрдым да, баспалдаққа отыра кеттім. Құлағымда бір</w:t>
        <w:br/>
        <w:t>ғана үн: тық-тық, тық-тық... Жақындап келеді.</w:t>
        <w:br/>
        <w:t>Бір кезде жаңағы тықыл дәл жаныма келдіде кілт</w:t>
        <w:br/>
        <w:t>үзілді.</w:t>
        <w:br/>
        <w:t>Орнымнан түрғым-ақ келеді, дәрмен жоқ; басымды</w:t>
        <w:br/>
        <w:t>көтеріп, оның бетіне тура қарасам деймін, жан жоқ; бір</w:t>
        <w:br/>
        <w:t>нәрсе деу керектігін білемін, жағым қарысып қалған,</w:t>
        <w:br/>
        <w:t>күбірлеп отырмын. Екі көзім қара туфли мен тоқ</w:t>
        <w:br/>
        <w:t>балтырда. Бір кезде қара туфлилің тұмсығы оңға</w:t>
        <w:br/>
        <w:t>бұрылды... Тықылдаған дыбыс қайта естілді...</w:t>
        <w:br/>
        <w:t>“Кетті! Кетіп қалды! Бейшара!” Әлдекім дәл құлағымның</w:t>
        <w:br/>
        <w:t>түбінен осылай деп сыбырлап тұрған сияқты. Басымды</w:t>
        <w:br/>
        <w:t>көтеріп жан-жағыма қарадым. Жоқ, ешкім жоқ.</w:t>
        <w:br/>
        <w:t>Сыбырлаған да, күбірлеген де өзім.</w:t>
        <w:br/>
        <w:t>Өкше дыбысы алыстай-алыстай біржола өшті. Еңіреп</w:t>
        <w:br/>
        <w:t>тұрып жылағым келді.</w:t>
        <w:br/>
        <w:t>“Ынжық! Сорлы! Идиот!” Өзімді-өзім жерлеп отырмын,</w:t>
        <w:br/>
        <w:t>жерлеп отырмын. Дәл жанымнан әлдекімдер өтті. Жоғары</w:t>
        <w:br/>
        <w:t>көтеріліп барып кідірді де, күбірлесе бастады. Сонан соң</w:t>
        <w:br/>
        <w:t>тағы біреулер өтіп барып тоқтады. Мен қозғалған жоқпын.</w:t>
        <w:br/>
        <w:t>Қозғалатындай дәрмен жоқ. Үнсіз егіліп жылап отырмын.</w:t>
        <w:br/>
        <w:t>жх%</w:t>
        <w:br/>
        <w:t>Оқуды тастап, біржола кетемін! Кетемін, кетемін!...</w:t>
        <w:br/>
        <w:t>Жұртқа қарайтын бет жоқ. Масқара болды-ау! Көзге</w:t>
        <w:br/>
        <w:t>күйік болғанша қарамды батырайын.</w:t>
        <w:br/>
        <w:t>Кешелі бері осылай істемекке сан оқталып, сан рет</w:t>
        <w:br/>
        <w:t>айныдым. “Ақылың болса көзіңді жоғалт” дейді бір алуын</w:t>
        <w:br/>
        <w:t>сезім. “Ойлан, ойлан! Осыған дейін көрген азабың да аз</w:t>
        <w:br/>
        <w:t>емес, қызбалыққа салынба”. Ақылым осылай тоқтам</w:t>
      </w:r>
    </w:p>
    <w:p>
      <w:r>
        <w:t>айтады. Екеуінің қайсысын тыңдарымды білмеймін. Не</w:t>
        <w:br/>
        <w:t>істеу керек? Ақылдасатын ешкім жоқ. Жігіттердің барлығы</w:t>
        <w:br/>
        <w:t>менен теріс айналды. Кеше бәрі жабылып сілікпемді</w:t>
        <w:br/>
        <w:t>шығарды. Мен не дейін оларға? Кінәлі екенім рас. Үн-</w:t>
        <w:br/>
        <w:t>түнсіз отырдым да қойдым. Тәбелеспек болған Айқынға</w:t>
        <w:br/>
        <w:t>да ләм дей алмадым. Оның алдындағы кінәмді іштей</w:t>
        <w:br/>
        <w:t>мойындадым, Гүлбану екеумізді таныстыру. табыстыру</w:t>
        <w:br/>
        <w:t>үшін ңе істемеді ол. АЛ мен Айқынның сеніміне</w:t>
        <w:br/>
        <w:t>Лайық бола алмадым; ұят-ай, масқара болды-ау! Досымды</w:t>
        <w:br/>
        <w:t>253</w:t>
        <w:br/>
        <w:t>Басым айналып, құлап қалмас үшіп дереу отыра қалдым.</w:t>
        <w:br/>
        <w:t>Әлі отырмын, әлі отырмын, ешқандай өзгеріс жоқ. “Қызыл</w:t>
        <w:br/>
        <w:t>арақ бірден әсер ете қоймайтын шығар” деп ойлап қоямын.</w:t>
        <w:br/>
        <w:t>ұмытып қалмас үшін өлеңді қайталай бастадым. “Ұғу қиын</w:t>
        <w:br/>
        <w:t>алам жанын білем мен...” Осы кезде алқын-жұлқын</w:t>
        <w:br/>
        <w:t>болып Ермек кіріп келді де, столдың үстіндегі бөтелкеге</w:t>
        <w:br/>
        <w:t>бір. маған бір қарап аң-таң болып тұрып қалды.</w:t>
        <w:br/>
        <w:t>- Өзің бүгін байығансың-ау, тегі.</w:t>
        <w:br/>
        <w:t>Жауап қайтарған жоқпын. Екі көзімді шарт жұмып,</w:t>
        <w:br/>
        <w:t>үн-түнсіз мүлгіп отырмын, өзіме қарай зымырап келе</w:t>
        <w:br/>
        <w:t>жатқан алапат батылдықты күтіп отырмын. Бірақ оның</w:t>
        <w:br/>
        <w:t>қарасы жоқ. “Тағы да аздап ішкенім дұрыс болар” деп</w:t>
        <w:br/>
        <w:t>ойладым. Стаканды жартылап тағы іштім. Бүрын-соңды</w:t>
        <w:br/>
        <w:t>ұрттап көрмегендіктен арақ атаулының барлығы маған</w:t>
        <w:br/>
        <w:t>соншалықты ашы секілденетін. Мынада ондай дәм жоқ,</w:t>
        <w:br/>
        <w:t>керісінше бұзылыңқырап кеткен жеміс сөлі тәрізді кермек</w:t>
        <w:br/>
        <w:t>татыйды.</w:t>
        <w:br/>
        <w:t>Осы қарапайым жеміс шырыны емес пе өзі?!</w:t>
        <w:br/>
        <w:t>Бөтелкені айналдыра қарап шықтым. Жоқ, сатушы қыз</w:t>
        <w:br/>
        <w:t>алдамапты, кәдімгі қызыл шарап, Бірақ осынша ішкенде</w:t>
        <w:br/>
        <w:t>әсері біліне қойған жоқ. Тәп-тәуір “операниям” жүзеге</w:t>
        <w:br/>
        <w:t>аспай қалғандай коңілім құлазыды. “Басқалар естісе</w:t>
        <w:br/>
        <w:t>мазақтап күлетін болды-ау”. Маңдайымнан шып-шып тер</w:t>
        <w:br/>
        <w:t>шықты. Ненің қамшы болғанын білмеймін, қалған шарапты</w:t>
        <w:br/>
        <w:t>стақанға толтырып қүйдым да, шімірікпей сіміріп жібердім.</w:t>
        <w:br/>
        <w:t>-- Өй, мынаған не болған бүгін? - деді Ермек таңырқап.</w:t>
        <w:br/>
        <w:t>Бөлмеге апыр-топыр болып жігіттер кірді.</w:t>
        <w:br/>
        <w:t>- Мәссаған безгелдек!</w:t>
        <w:br/>
        <w:t>- Ох-хо-хо!</w:t>
        <w:br/>
        <w:t>- Жеміс шырыны шығар.</w:t>
        <w:br/>
        <w:t>-- Жоқ, “Алатау” шарабы!</w:t>
        <w:br/>
        <w:t>Көзімнің алды бұлдырап, қыза бастадым, кенеттен бір</w:t>
        <w:br/>
        <w:t>батылдық пайда болды. Қарқылдап тұрып күлгім, айқайлап</w:t>
        <w:br/>
        <w:t>ән айтқым келеді. Өзіме таң қала қарап, иіріліп түрған</w:t>
        <w:br/>
        <w:t>жігіттерге манағы өлеңді оқып берсем деймін. Бірақ</w:t>
        <w:br/>
        <w:t>бірініші жолынан басқасын есіме түсіре алмаймын.</w:t>
        <w:br/>
        <w:t>“Ұғу қиын адам жанын білем мен...” деп орнымнан</w:t>
        <w:br/>
        <w:t>тұрдым.</w:t>
      </w:r>
    </w:p>
    <w:p>
      <w:r>
        <w:t>- Кеттім! Гүлбануға барамын!</w:t>
        <w:br/>
        <w:t>Мені мас деп ойлаған жігіттер ду күлді. Әрине,</w:t>
        <w:br/>
        <w:t>261</w:t>
        <w:br/>
        <w:t>4.</w:t>
        <w:br/>
        <w:t>Әр нәрсенің себебі бар. Себепсіз салдар жоқ. Менің</w:t>
        <w:br/>
        <w:t>соншалық ынжық болатыным - қаршадайымнан жетім</w:t>
        <w:br/>
        <w:t>қалып, өмірдің құқайын керіп, әбден жасып қалғандықтан</w:t>
        <w:br/>
        <w:t>шығар. Жетімдік атты қайырымсыздың маған көрсетпегені</w:t>
        <w:br/>
        <w:t>қалмады. Бесіктен белім шықпай жатып көрінгенге телміртті</w:t>
        <w:br/>
        <w:t>ле қойды, өзім қатарлы балалардың табасына қалдырды,</w:t>
        <w:br/>
        <w:t>мазағына айналдырды. Күлуге, қуануға, бақытты болуға</w:t>
        <w:br/>
        <w:t>қақым бар, солар тәрізді бала бола тұрсам да өзімді кем</w:t>
        <w:br/>
        <w:t>тұттым, жарысқанда алдыға түсуге. күрессек күшім асып</w:t>
        <w:br/>
        <w:t>түрса да жығып кетуге қаймықтым. Қанша тыраштансам</w:t>
        <w:br/>
        <w:t>да олардан аса алмасымды түсіндім. Өйткені олардың</w:t>
        <w:br/>
        <w:t>артында асқар таудай сүйеніші - әкелері тұрушы еді. Ол</w:t>
        <w:br/>
        <w:t>кезде мен бақыт дегенді әке деп түсінетінмін. Сондықтан</w:t>
        <w:br/>
        <w:t>даешқашан бақытты боламын деген емеспін. Бақытсыздық</w:t>
        <w:br/>
        <w:t>жаратушының маған жіберген арнаулы сәлемдемесі деп</w:t>
        <w:br/>
        <w:t>ойлайтынмын. Осындай түсініктің әсері болар. бәлкім.</w:t>
        <w:br/>
        <w:t>тағдыр атты тақуаның барлық қиянатына үнсіз көндім,</w:t>
        <w:br/>
        <w:t>акыры ешқашан мойымастай көндігіп алдым, күштілерден</w:t>
        <w:br/>
        <w:t>оп-оңай жеңілуге тілті қарсыласпауға, әлдекімнен ауыр</w:t>
        <w:br/>
        <w:t>сөз естімес үшін жағымпаздануға, ешкімнің бетіне карсы</w:t>
        <w:br/>
        <w:t>келмеуге, өз шындығымды өзгенің өтірігіне жығып бере</w:t>
        <w:br/>
        <w:t>салуға үйрене бастадым. Мектеп, институт бітіргенше осы</w:t>
        <w:br/>
        <w:t>қасиетім маған көп көмектесті, жұрттың бәріне үнайтын</w:t>
        <w:br/>
        <w:t>“жақсы жігіт” атандым. Ешқашан жұрттың көзіне оқшау</w:t>
        <w:br/>
        <w:t>түсуге тырысқаным жоқ, жау шақырғым келмеді. Жағалассам</w:t>
        <w:br/>
        <w:t>жанашыр болар ешкімнің жоқтығынан - адамдардың</w:t>
        <w:br/>
        <w:t>барлығынан қаймықтым. Тіпті Гүлбануға деген іңкәрлігімді</w:t>
        <w:br/>
        <w:t>ле жасырдым. Жігіттер жақтырмай қалады деп ойлалым.</w:t>
        <w:br/>
        <w:t>“Жетімдердің ешкімнен де артық болуға қақысы жоқ”.</w:t>
        <w:br/>
        <w:t>Кішкене кезімнен санама сіңген осы түсінік ес білгенше</w:t>
        <w:br/>
        <w:t>маған үстемдік жүргізді. Тіпті азамат болып, семья құрып,</w:t>
        <w:br/>
        <w:t>ешкімге тәуелсіз тіршілік ете бастағанмен көрінгенге</w:t>
        <w:br/>
        <w:t>жаутаңдап, жасқаншақтай беретін мінезімнен арыла алмадым.</w:t>
        <w:br/>
        <w:t>Өзгеге ақыл айтып, көмек берер дәрежеге жеткенмен</w:t>
        <w:br/>
        <w:t>әрдайым әркімнен көмек, қамқорлық дәметіп тұрамын.</w:t>
        <w:br/>
        <w:t>Балалы-шағалы болсаң да жетімдігің ұмытылмайды екен.</w:t>
        <w:br/>
        <w:t>Біреу қаттырақ сөз айтса да, өзіме елеусіз болып көрінер</w:t>
        <w:br/>
        <w:t>мінімді бетіме басса да жалғыздығым, жетімдігім еске</w:t>
        <w:br/>
        <w:t>түсіп, көңілім босап кетеді. Бала кезімде жетімдігіме</w:t>
        <w:br/>
        <w:t>245</w:t>
        <w:br/>
        <w:t>Мені “бақытсыздықтан” арашалап алатын шишаны</w:t>
        <w:br/>
        <w:t>қалтама тығып алып, таңғажайып іс тындыруға бел</w:t>
        <w:br/>
        <w:t>байлаған адамдай алшаң басып болмете келдім. Қымбат</w:t>
        <w:br/>
        <w:t>мүлкімді ешкім көрмейтін жерге жасырдым да, Гүлбануға</w:t>
        <w:br/>
        <w:t>айтатын сөздерімді жұптап, әрі-бері теңселіп жүре бастадым.</w:t>
        <w:br/>
        <w:t>Әрі ойлап, бері ойлап ондай керемет бірдеңені таба</w:t>
      </w:r>
    </w:p>
    <w:p>
      <w:r>
        <w:t>алмай қойдым. Мынау дүниеде тек Гүлбануға ғана айтуға</w:t>
        <w:br/>
        <w:t>болатын сөз қалмағандай. Ең бір тамаша сөздерді менен</w:t>
        <w:br/>
        <w:t>бұрын Қозы Баянына, Толеген Жібегіне, Мәжүшін Ләйлісіне,</w:t>
        <w:br/>
        <w:t>Ромео Джульеттасына айтып қойыпты. Енді не істеуім</w:t>
        <w:br/>
        <w:t>керек?</w:t>
        <w:br/>
        <w:t>Ақыры ойлап-ойлап келіп Гүлбануға ең керемет сөзді,</w:t>
        <w:br/>
        <w:t>жүрек сөзін тек қана поэзия тілімен айтуға болады деп</w:t>
        <w:br/>
        <w:t>шештім. Миымды ашытип, ұзақ отырып жазғаным -- екі</w:t>
        <w:br/>
        <w:t>шумақ жыр. Дауыстап оқыдым, бірақ ұнамады. Ұнамаған</w:t>
        <w:br/>
        <w:t>соң өзім ұпатып оқитын ақынның кітабынан бір өлең</w:t>
        <w:br/>
        <w:t>көшіріп алдым да, көңілімді тыныштандырдым.</w:t>
        <w:br/>
        <w:t>Гүлбануға қағазды беріп тұрып, “сізге айтпағымның</w:t>
        <w:br/>
        <w:t>барлығы осының ішінде” деймін де қоштасып кете береміп.</w:t>
        <w:br/>
        <w:t>Осыным қалай болар екен? Дұрыс емес. Жүрек сөзін</w:t>
        <w:br/>
        <w:t>ауызша айтуым керек. Сонда ғана ол әсерлі болады.</w:t>
        <w:br/>
        <w:t>Сонан соң ол жауабын береді. Сондықтан өлеңді жаттап</w:t>
        <w:br/>
        <w:t>алуға тиіспін. Жігіттер келгенше әлі біраз уақыт бар.</w:t>
        <w:br/>
        <w:t>Ұғу қиын адам жанын білем мен,</w:t>
        <w:br/>
        <w:t>Не оқисың қабағымнан түнерген.</w:t>
        <w:br/>
        <w:t>Мені білгің келсс қара көзіме,</w:t>
        <w:br/>
        <w:t>Мен жайында сүрамашы біреуден.</w:t>
        <w:br/>
        <w:t>Өлеңді жаттап бола бергенде Айқын келді, маған</w:t>
        <w:br/>
        <w:t>назар аудармаған күйі кітаптарын тастап, шығып кетті.</w:t>
        <w:br/>
        <w:t>Ренжіп жүргені анық. Гүлбанулардың да оралғанын</w:t>
        <w:br/>
        <w:t>білдім, “операцияны” бастайтын уақыттың туғанын түсіндім.</w:t>
        <w:br/>
        <w:t>Алғашқыда біраз толқыдым. Жастығымның астында</w:t>
        <w:br/>
        <w:t>жатқан шиша маған соншалықты қорқынышты көрінді.</w:t>
        <w:br/>
        <w:t>Бір ұрттаған соң басым айналып, құлап қалатын</w:t>
        <w:br/>
        <w:t>сияқтымын. “Удай ашы шығар” деп ойлап, денем тіксінді.</w:t>
        <w:br/>
        <w:t>Не істерімді білмей біраз отырдым. Бір кезде коридордағы</w:t>
        <w:br/>
        <w:t>аяқ дыбысы күшейсе түсті. Студенттер келіп жатыр. Енді</w:t>
        <w:br/>
        <w:t>кешігуге болмайды. Шешінген судан тайынбас. Нар тәуекел!</w:t>
        <w:br/>
        <w:t>Бөтелкені алдым да, үлкен қырлы стаканға орталай</w:t>
        <w:br/>
        <w:t>құйып, екі көзімді шарт жұмып, тартып жібердім.</w:t>
        <w:br/>
        <w:t>260</w:t>
        <w:br/>
        <w:t>барады. “Шегінетін жер жоқ. артымызда Москна...”?.</w:t>
        <w:br/>
        <w:t>-- Мынау не деп түр ей?</w:t>
        <w:br/>
        <w:t>“Шегінетін жер жоқ, артымызда Москва”, - деп</w:t>
        <w:br/>
        <w:t>күбірледім. Асыл мен Серік күліп жіберді.</w:t>
        <w:br/>
        <w:t>- Мәледес! - деп Ермек арқамнан қағып қойды.</w:t>
        <w:br/>
        <w:t>- Әй, жігіттер, осы бізге не бар мұнда? Әттәсінің!...</w:t>
        <w:br/>
        <w:t>Кеттік, - деді де Серік шұғыл бұрылды, Асыл да</w:t>
        <w:br/>
        <w:t>кетуге ыңғайланды, мен дс қозғала бердім. Тықыршып</w:t>
        <w:br/>
        <w:t>әрең түрған Айқын қолымнан ұстай алды.</w:t>
        <w:br/>
        <w:t>- Қайда барасың?</w:t>
      </w:r>
    </w:p>
    <w:p>
      <w:r>
        <w:t>- Кетемін!</w:t>
        <w:br/>
        <w:t>- Есің дұрыс на, ақымақ!</w:t>
        <w:br/>
        <w:t>- Бәрібір өткізбейміз, - деді Ермек жоғары көтеріліп</w:t>
        <w:br/>
        <w:t>бара жатып. - Біз екінші қабатта тұрамыз.</w:t>
        <w:br/>
        <w:t>- Келе жатыр! - деді Айқын абыржып. Есім шығып</w:t>
        <w:br/>
        <w:t>кетті. Сасқаным сонша, оның қолынан шап беріп ұстай</w:t>
        <w:br/>
        <w:t>алдым да:</w:t>
        <w:br/>
        <w:t>- Кетпеші, ағатай! Кішкене тұра тұршы, - деп</w:t>
        <w:br/>
        <w:t>жалындым. - Ол келгенше тұра тұршы, ағатай.</w:t>
        <w:br/>
        <w:t>Өмірі айырылмастай мыктап ұстап тұрмын, ол әрі-бері</w:t>
        <w:br/>
        <w:t>бұлқынып босана алмасын білген соң:</w:t>
        <w:br/>
        <w:t>- Кетпеймін, қолымды жібер, - делі күліп. Сонан соң</w:t>
        <w:br/>
        <w:t>бос қолымен кеудемнен нұқып жіберді. - Ынжық!</w:t>
        <w:br/>
        <w:t>Тықылдаған өкше дыбысы бірте-бір жақындап келеді.</w:t>
        <w:br/>
        <w:t>Мен жаутаңдап Айқынға қараймын. “Кетейікші, ағатай,</w:t>
        <w:br/>
        <w:t>кетіп қалайықшы” деген сөзді айтқым келгенмен, тілім</w:t>
        <w:br/>
        <w:t>байланып қалғандай үн шығара алмаймын.</w:t>
        <w:br/>
        <w:t>- Ұят болалы. жібер! - деп Айқын бұлқынып қалды.</w:t>
        <w:br/>
        <w:t>Мен жабыса түстім. Оның қолын босатсам-ақ тәлтіректеп</w:t>
        <w:br/>
        <w:t>барып ұзынымнан түсетін тәріздімін.</w:t>
        <w:br/>
        <w:t>- Келіш қалды! Бол еңді!</w:t>
        <w:br/>
        <w:t>Тық-тық, тық-тық... Жақындап келеді, жақындап</w:t>
        <w:br/>
        <w:t>кследі. Маған қарай оліп-ошіп сүйген қызым емес,</w:t>
        <w:br/>
        <w:t>алапат сел келе жатқандай. Басым айналып барады. Ол</w:t>
        <w:br/>
        <w:t>жақындап қалған сотте шалқамнан түсетін тәріздімін.</w:t>
        <w:br/>
        <w:t>Кенет Айқын қолымды сілкіп тастады да, жоғары</w:t>
        <w:br/>
        <w:t>қарай тапырақтап тұра қашты. Оның сонынан жүгіре</w:t>
        <w:br/>
        <w:t>жөнелгім-ақ келді. Бірақ қозғалуға ләрмен жок. Құзар</w:t>
        <w:br/>
        <w:t>шыңнан түпсіз шыңырауға құлап бара жатқандаймын.</w:t>
        <w:br/>
        <w:t>Көзім қарығып. басым айналды. “Құлайтын болдым-</w:t>
        <w:br/>
        <w:t>252</w:t>
        <w:br/>
        <w:t>кілт тиылды, үнсіздік орнады. Біраздан кейін барып Айқын</w:t>
        <w:br/>
        <w:t>әңгімесін бастады.</w:t>
        <w:br/>
        <w:t>-- Сен онымен кездесуің керек. Былайғы әңгімені</w:t>
        <w:br/>
        <w:t>пісіріп қойдық. Барасың да көңіл білдіресің, сонымен бітіп</w:t>
        <w:br/>
        <w:t>жатыр.</w:t>
        <w:br/>
        <w:t>- Ғашықпын, сенсіз тіршілік жоқ, тағы басқа анау-</w:t>
        <w:br/>
        <w:t>мынауларды айтып мүсәпірси берме, күлкіге қаласың. Сен</w:t>
        <w:br/>
        <w:t>иілген сайын ол шалқая береді. Бүл - барлық қыздардың</w:t>
        <w:br/>
        <w:t>әдеті, - деді Ермек қызына дауыстап.</w:t>
        <w:br/>
        <w:t>- Өй, маубас! Онсыз бола ма? Ғашықпын демегенде не</w:t>
        <w:br/>
        <w:t>дейді?</w:t>
        <w:br/>
        <w:t>-- Ғашықтығын ауызбен айтпай-ақ, іспен көрсету керек.</w:t>
        <w:br/>
        <w:t>Сонда ғана қыз сенеді, маубас! Түсіндің бе?</w:t>
      </w:r>
    </w:p>
    <w:p>
      <w:r>
        <w:t>- Ық-қы-қы! Маубас! - деп Асыл лекіте күлді.</w:t>
        <w:br/>
        <w:t>- Ермек дұрыс айтады, - деді Айқын сөзге араласып.</w:t>
        <w:br/>
        <w:t>- Өліп-өшудің керегі жоқ. Официально танысып алса да</w:t>
        <w:br/>
        <w:t>жетеді. Сонан соңғысы өзі-ақ, реттеледі.</w:t>
        <w:br/>
        <w:t>-- Міне, ақыл! Дұрыс айтасың, - деп Ермек оны қостай</w:t>
        <w:br/>
        <w:t>жөнелді. Жігіттер осы ұйғарымға келді де, Айқын Гүлбану</w:t>
        <w:br/>
        <w:t>екеуміздің “ресми” кездесуімізді үйымдастырмақ болып</w:t>
        <w:br/>
        <w:t>шығып кетті. Жүрегім алып ұшып бір ауыз сөзге тілім</w:t>
        <w:br/>
        <w:t>келмей мең-зең болып отырып қалдым. Бір-бірімен</w:t>
        <w:br/>
        <w:t>қауқылдасып алып маған ақыл айтуға кіріскен жігіттердің</w:t>
        <w:br/>
        <w:t>сөзі миыма кірмейді. Олардың коңілдерін қалдырмас үшін</w:t>
        <w:br/>
        <w:t>бас шұлғи беремін. Бірде-біреуінің ақылының жүзсге</w:t>
        <w:br/>
        <w:t>аспасын білемін. Өйткені “ресми” кездесуге баруға батылым</w:t>
        <w:br/>
        <w:t>жете ме, жоқ па, бұл жағы өзіме де жұмбақ.</w:t>
        <w:br/>
        <w:t>Екі ойлы болып толқып отырмын.</w:t>
        <w:br/>
        <w:t>Асығып-аптығыт Айқын жетті. Жеңгесі босанып, сүйінші</w:t>
        <w:br/>
        <w:t>сұрауға келген бала сияқты екі танауы желп-желп етеді.</w:t>
        <w:br/>
        <w:t>- Бол, тез! Дайында! Он бес минуттан соң өзім ертіп</w:t>
        <w:br/>
        <w:t>барамын.</w:t>
        <w:br/>
        <w:t>“Біттім” деп ойладым. Маңдайымнан сұп-суық тер бұрқ</w:t>
        <w:br/>
        <w:t>ете түсті. Құзар шыңнан төмен қарай секіруге мәжбүр</w:t>
        <w:br/>
        <w:t>болғандай жанымды алапат үрей биледі. Жүрегім дүрс-</w:t>
        <w:br/>
        <w:t>дүрс соғады. Бармайтынымды айтпақшы болып едім.</w:t>
        <w:br/>
        <w:t>демім бітіп қалғандай ауыз ашуға шамам келмей-ақ қойды.</w:t>
        <w:br/>
        <w:t>Жігіттер абыр-сабыр, болды да қалды: әлдекім</w:t>
        <w:br/>
        <w:t>қолтығымнан көтеріп тұрғызды, екіншісі костюмімді</w:t>
        <w:br/>
        <w:t>кигізді. Мені бәйгеге қосатындай бірсуі бәтеңкемді</w:t>
        <w:br/>
        <w:t>250</w:t>
        <w:br/>
        <w:t>қан шапшыды. Кілт тоқтай қалып, шұғыл бұрылып едім,</w:t>
        <w:br/>
        <w:t>құлап қала жаздадым. Ермек сүйей берді. Қатты</w:t>
        <w:br/>
        <w:t>ашуланғандікі болар, аяқ астынан басым айналып, көзімнің</w:t>
        <w:br/>
        <w:t>алдың бұлыңғыр тартты. Осы сәтте есіме манағы қызыл</w:t>
        <w:br/>
        <w:t>шарап түсті, ол маған жамандығын жасырып істейтін</w:t>
        <w:br/>
        <w:t>әзәзіл секілденіп көрінді, санамды бір салқын ой билеп</w:t>
        <w:br/>
        <w:t>алды. Бірақ мастығымды мойындағым келмеді және де</w:t>
        <w:br/>
        <w:t>лап етіп тұтанған батыл сезім жаңа ояна бастаған үрейді</w:t>
        <w:br/>
        <w:t>біржола тұншықтырып өшірді.</w:t>
        <w:br/>
        <w:t>- Мен саумын, саумын! - деп айқайладым. Ермек сасып</w:t>
        <w:br/>
        <w:t>қалды, жүзі нарттай қызарып кетті. -- Мен ғашықпын!</w:t>
        <w:br/>
        <w:t>Естіп түрсын ба, мен ғашықпын!</w:t>
        <w:br/>
        <w:t>- Иә, иә, - деп міңгірледі Ермек. - Жүр, кетейік</w:t>
        <w:br/>
        <w:t>еңді.</w:t>
        <w:br/>
        <w:t>Қолтығыма жармасты, қолын сілкіп тастап, отыз үшінші</w:t>
        <w:br/>
        <w:t>бөлменің алдына бардым. Шартты рефлекс бойынша</w:t>
        <w:br/>
        <w:t>шашымды тарап, омырауымды түймелеп, есік қақтым.</w:t>
        <w:br/>
        <w:t>Шегініп тұрдым. Есік ашылып, шашы қобырап ксткен</w:t>
        <w:br/>
        <w:t>қыздың беті көрінді. Енді аңғардым, Ермек менің алдымда</w:t>
        <w:br/>
        <w:t>түр.</w:t>
      </w:r>
    </w:p>
    <w:p>
      <w:r>
        <w:t>-- Сәлеметсіз бе, - делі ол өтірік күліп. Менен бұрын</w:t>
        <w:br/>
        <w:t>сөйлегеніне және алдыма түсіп кеткеніне қатты</w:t>
        <w:br/>
        <w:t>ашуландым. Ауыр сөз айтудың реті келгенмен сабыр</w:t>
        <w:br/>
        <w:t>сақтауға мәжбүр болдым. Қызды шошытпайын деп</w:t>
        <w:br/>
        <w:t>ойладым. “Жағымпаз, ит-тиот!” деп Есжаншалап қатырып</w:t>
        <w:br/>
        <w:t>тұрып сыбап алдым.</w:t>
        <w:br/>
        <w:t>- Біз қонақпыз, - деді ол тағы да алға түсіп. Ақ</w:t>
        <w:br/>
        <w:t>сары қыз оның бетіне жасқана қарап сол түрды да,</w:t>
        <w:br/>
        <w:t>есікті кең ашып жол берді. Алдын-ала ойша жасаған</w:t>
        <w:br/>
        <w:t>жоспарым бойынша, осылай болуға тиіс еді. Ермек бөлмеге</w:t>
        <w:br/>
        <w:t>менен бүрын кіріп кетті. Әй-Й, күйіп кете жаздадым-ау.</w:t>
        <w:br/>
        <w:t>Қайтып кетуге болмайды, амалсыз екінші болып кіруге</w:t>
        <w:br/>
        <w:t>тура келді.</w:t>
        <w:br/>
        <w:t>“Енді олар асты-үстіме түсіп бәйек бола бастайды”</w:t>
        <w:br/>
        <w:t>деп ойладым. Басым мәңгіріп, көзім қарығып түрса да</w:t>
        <w:br/>
        <w:t>өзімді тым салмақты ұстауга тырыстым. Бірақ көпке</w:t>
        <w:br/>
        <w:t>шыдамадым, басым айналып барады. Ешкімнің</w:t>
        <w:br/>
        <w:t>рүқсатынсыз кіре берісте түрған төсекке отыра кеттім.</w:t>
        <w:br/>
        <w:t>Қыздар менің бұл қылығымды ыңғайсыз көрді, білем,</w:t>
        <w:br/>
        <w:t>теріс айналды. Ермек ала көзімен ата қарады. “Осы ит-</w:t>
        <w:br/>
        <w:t>263</w:t>
        <w:br/>
        <w:t>шықпасын біле тұра үміттенелі, ақыл-есінен жұрдай болады,</w:t>
        <w:br/>
        <w:t>өйткені оған мұндай сәтте алапат сезім үстемдік жасайды.</w:t>
        <w:br/>
        <w:t>Ол сол бір соқыр сезімнің ықпалынан шығып кете</w:t>
        <w:br/>
        <w:t>алмайды. Апыр-ау, сонда тірі пендеге сырттай үстемдік</w:t>
        <w:br/>
        <w:t>жүргізетін ұлы күш - абсолютті рухтың бар болғаны ма</w:t>
        <w:br/>
        <w:t>шынымен? Ал егер адамды сезімге кенде етіп жаратса</w:t>
        <w:br/>
        <w:t>ше? Онда ешкім де еш уақытта қателеспес еді, бәлкім.</w:t>
        <w:br/>
        <w:t>Мұндай жағдайда адам мен роботтың арасындағы</w:t>
        <w:br/>
        <w:t>айырмашылықтың жоғалып кетері анық-ау. Роботта ақыл</w:t>
        <w:br/>
        <w:t>да, іскерлік те, күш те - бәрі де бар. Оған жетпейтіні -</w:t>
        <w:br/>
        <w:t>сезім мен адам баласына ғапа тәп интеллект және</w:t>
        <w:br/>
        <w:t>адамгершілік. Сондықтан Да ол - құл! Робот - құл! Ал</w:t>
        <w:br/>
        <w:t>адам қашанда адам! Демек, ол тек қана бақытты болуға</w:t>
        <w:br/>
        <w:t>тиіс.</w:t>
        <w:br/>
        <w:t>Демек, адамгершілік пен махаббаттың бастау көзі сезім</w:t>
        <w:br/>
        <w:t>болғаны ғой. Есейген адамдардың неге ғашық</w:t>
        <w:br/>
        <w:t>болмайтынын енді түсіндім. Жас ксзіңде досың көп,</w:t>
        <w:br/>
        <w:t>бірте-бірте олар кеми береді, кеми береді. Біреуін өзің</w:t>
        <w:br/>
        <w:t>ренжітесің, екіншісінен түңілесің. Кейде жан досым деп</w:t>
        <w:br/>
        <w:t>жүргенің қара басы үшін қараулық жасайды немссе сен</w:t>
        <w:br/>
        <w:t>оған. Әрине қысастық жасауға әр түрлі жагдайлар мәжбүр</w:t>
        <w:br/>
        <w:t>етеді. Сүйтіп біріңнен-бірің безінесің, тіпті жауласа</w:t>
        <w:br/>
        <w:t>бастауың да мүмкін. Ал балалар шекіскенмен кетіспейді,</w:t>
        <w:br/>
        <w:t>араға бірпеше күн салып, шұрқырасып табысып жатады.</w:t>
        <w:br/>
        <w:t>Сонда бұл балалардың ақылының кемлігінен бе? Жоқ!</w:t>
        <w:br/>
        <w:t>Жоқ! Жоқ! Бұл - олардың жүрегінің тазалығы, көңілінің</w:t>
        <w:br/>
        <w:t>пәктігі; балаларды тез табыстыратын да мөлдір сезімнің</w:t>
        <w:br/>
        <w:t>күші. Ал үлкендердің бір кетіскен соң қайта келісуі өте</w:t>
        <w:br/>
        <w:t>қиын.</w:t>
        <w:br/>
        <w:t>Сезім - делбе арқылы үстемдік жасап тұратын ұлы</w:t>
        <w:br/>
        <w:t>күштің ықпалынан шығып кетсек, біз адам болудан</w:t>
        <w:br/>
        <w:t>қалармыз, бәлкім, Сезімнен жүрдай пенде өзгені аяуды,</w:t>
        <w:br/>
        <w:t>аялауды білуші ме еді! Өлі сезім!.. Қандай қорқынышты</w:t>
        <w:br/>
        <w:t>сөз! Аюандық, қатыгездік дегендерді ойлап тапқандар</w:t>
      </w:r>
    </w:p>
    <w:p>
      <w:r>
        <w:t>сезімін жастай жалмаған жандар шығар, бәлкім. Олар -</w:t>
        <w:br/>
        <w:t>сезімпің ғана емес, жақсылық атаулыпың жауы. Осындай</w:t>
        <w:br/>
        <w:t>көкірегі көр пенделер шындықты өз безбендеріне салып</w:t>
        <w:br/>
        <w:t>өлшегісі келеді. Соғыс өртін тұтататындар да солар. Соғыс</w:t>
        <w:br/>
        <w:t>адам баласының асыл қасисттерін, ең бастысы - оның</w:t>
        <w:br/>
        <w:t>бойындағы ізгі сезімдерді өлтіреді. Аса қорқыныштысы</w:t>
        <w:br/>
        <w:t>258</w:t>
        <w:br/>
        <w:t>Тиын санап шырылдап, жүйкесін жұқарттым. Үйге</w:t>
        <w:br/>
        <w:t>қажеттіні де, қажетсізді де жинай бергім келді, жинай</w:t>
        <w:br/>
        <w:t>бердім. Сөйтіп жүріп Сәуленін психологиясын өзгерттім.</w:t>
        <w:br/>
        <w:t>Жоқшылық, жастай көрген қиындықтарым мені</w:t>
        <w:br/>
        <w:t>сарандыққа үйретті. Ақыры міне, туған әкемнің басына</w:t>
        <w:br/>
        <w:t>қалқитып қара тас қоюға да жарамадым. Оның бейіті басыла-</w:t>
        <w:br/>
        <w:t>басыла жер болып кеткен шығар. Енді іздеп барғанмен</w:t>
        <w:br/>
        <w:t>таба алмаймын, таптырмайлы. Оның қай жерде жатканын</w:t>
        <w:br/>
        <w:t>ешкім де білмейді. Ол ұмытылған. Басында қалқиып қара</w:t>
        <w:br/>
        <w:t>тас тұрса. ең болмаса қорымға барғандар есіне алар еді</w:t>
        <w:br/>
        <w:t>ғой. “Байғұстың соңында жалғыз тұяқ қалып еді, үлкен</w:t>
        <w:br/>
        <w:t>оқу бітіріп, үлкен адам болып кетті”. Оларлың осылай дері</w:t>
        <w:br/>
        <w:t>анық. Бірақ енді ешкім де, еш уақытта да бұлай демейді.</w:t>
        <w:br/>
        <w:t>Қазір мені ешкім де білмейді, ешкім де!... Менде туған</w:t>
        <w:br/>
        <w:t>жер жоқ! Жоқ! Жоқ! Жоқ!</w:t>
        <w:br/>
        <w:t>Мен жалғызбын. Менің шын мәніндегі жетімдік өмірім,</w:t>
        <w:br/>
        <w:t>міскін тіршілігім енді басталған шығар. Маған балаларым</w:t>
        <w:br/>
        <w:t>да, Сәуле де жат. Біз күнелту үшін ғана бас біріктіріп</w:t>
        <w:br/>
        <w:t>күйбеңдеп жүрміз. Ал егер... Ал егер Сәуленің орнында</w:t>
        <w:br/>
        <w:t>Гүлбану болса ше? Онда мен қазіргідей күйге түспес пе</w:t>
        <w:br/>
        <w:t>едім, бәлкім?! Бойымдағы мансапқұмарлық, дүпиекопыздық</w:t>
        <w:br/>
        <w:t>сезімді махаббат жеңер ме еді?! Кім білсін, кім білген...</w:t>
        <w:br/>
        <w:t>Ол күн енді қайтып оралмайды. Оралмайды. Ол кешегі</w:t>
        <w:br/>
        <w:t>күн...</w:t>
        <w:br/>
        <w:t>Жх%</w:t>
        <w:br/>
        <w:t>Сөз жатсын ба, тірі жанға сездірмейді деген Айқын</w:t>
        <w:br/>
        <w:t>сыбырлап Ермекке айтып қойыпты. Ермектен Серік естіпті,</w:t>
        <w:br/>
        <w:t>ақыр аяғы менің жұмбақ сырым Асылдың да құлағына</w:t>
        <w:br/>
        <w:t>шалыныпты. Бәрі жабылып мазаққа айналдырар. қарқылдап</w:t>
        <w:br/>
        <w:t>күлер деп мықтап абыржыдым. Егер олар жаныма тиер сөз</w:t>
        <w:br/>
        <w:t>айтып келемсждесс ешкімді де аямасым анық еді. Бүгінгі</w:t>
        <w:br/>
        <w:t>“жиынға” осындай оймен келдім. Міне, Есжаннан</w:t>
        <w:br/>
        <w:t>басқаларының барлығының төрт көзі түгел. Өз басына іс</w:t>
        <w:br/>
        <w:t>түскенде көлдей ақылы шөлге айналып кететін, ал өзгеге</w:t>
        <w:br/>
        <w:t>жөн айтқанда алдына жан салмайтын Асыл орнынан тұрып,</w:t>
        <w:br/>
        <w:t>ыңыранып сәл кідірді де әнгіме басталы. Махаббат дегеннің</w:t>
        <w:br/>
        <w:t>үлкен мәселе екенін, ондай сезімді күлкіге айналдыруға</w:t>
        <w:br/>
        <w:t>болмайтынын, сүйген қызы үшін талай боздақтың отқа</w:t>
        <w:br/>
        <w:t>түскенін тілге тиек етіп, өзі айтпақшы. бұл мәселеге</w:t>
        <w:br/>
        <w:t>248</w:t>
        <w:br/>
        <w:t>намыстаңатынмын, есейген соң оны сүйеу көретін болдым.</w:t>
        <w:br/>
        <w:t>Жетім болып өскенім үшін жұрт мені есіркеуге, көңіліме</w:t>
        <w:br/>
        <w:t>қарап ренжітпеуге тиіс тәрізденеді де тұрады.</w:t>
      </w:r>
    </w:p>
    <w:p>
      <w:r>
        <w:t>Бірақ көңіліме қарайтындар да сирек, басқаны былай</w:t>
        <w:br/>
        <w:t>қойғанда, Сәуленің өзі мені әдейілеп ренжітуге, табалауға</w:t>
        <w:br/>
        <w:t>құмар. Қашан болсын ісімнен ілік іздеп жүргені. Жөн айтып</w:t>
        <w:br/>
        <w:t>ақтала бастасам-ақ тәлімсіздігімлі, жетесіздігімді тілге тиек</w:t>
        <w:br/>
        <w:t>етіп, жетімдігімді бетіме басады. Не дейін оған, пе дейін?</w:t>
        <w:br/>
        <w:t>Жетім екенім рас. Шешем жиырма бес жасында баладан</w:t>
        <w:br/>
        <w:t>қайтыпты. Бейнесі есімде жоқ, сурсті де қалмапты. Қайда</w:t>
        <w:br/>
        <w:t>жерленгенін де білмеймін, жалғыз әпкесі болушы еді, ол</w:t>
        <w:br/>
        <w:t>кісі дүние салған. Менде бауырына тартар нағашы жүрт</w:t>
        <w:br/>
        <w:t>та жоқ. Ал әкем төртінші класта оқып жүргенде авариядан</w:t>
        <w:br/>
        <w:t>өлді. Сөйтіп он бір жасымда жалғыз қалдым. Жарты жылдай</w:t>
        <w:br/>
        <w:t>алыстан тауысатын бір ағайынның қолында жүрдім. Баласы</w:t>
        <w:br/>
        <w:t>көп селі, әйслінің мінезі дс шадыр болатын. Жарты жылдың</w:t>
        <w:br/>
        <w:t>ішінде тентек балалар меп алуын әйелдің маған көрсетпегені</w:t>
        <w:br/>
        <w:t>қалмады. Ол үйге сыймадым, сыйдырмады. Екінші тоқсан</w:t>
        <w:br/>
        <w:t>аяқталған соң ағай мені балалар үйінс апарып тапсырды.</w:t>
        <w:br/>
        <w:t>Қалған өмірім сонда өтті. Бірақ мен әкесіз ботсннің үйінде</w:t>
        <w:br/>
        <w:t>өткізген жарты жыл өмірімді ешқашан ұмытпаймын.</w:t>
        <w:br/>
        <w:t>Тәубемді ұмытып, асып-тасып бара жатсам сол кездегі</w:t>
        <w:br/>
        <w:t>өмірім сске түсетін. Бірақ қатарға косылып, табысым молая</w:t>
        <w:br/>
        <w:t>бастаған соң кешегінің барлығын есімнен шығардым. Күні</w:t>
        <w:br/>
        <w:t>бүгінге дейін ешқашан жетім болмағандай, еш уақытта</w:t>
        <w:br/>
        <w:t>қиындық көрмегендей әсерде жүрдім. Бір күндік арзан,</w:t>
        <w:br/>
        <w:t>алдамшы қуаныш пен бақ мың күндік азабыңды</w:t>
        <w:br/>
        <w:t>ұмыттырып жібереді екен. Балалар үйінде, институтта</w:t>
        <w:br/>
        <w:t>жүргенде “есейген сон әкеме үйлей сскерткіш орнатамын”</w:t>
        <w:br/>
        <w:t>деп өз-өзіме сан рет серт те бергенмін. Осы күні ескерткіш</w:t>
        <w:br/>
        <w:t>түгіл әкемнің өзін де есіме сирек аламын. Әкемнің мені</w:t>
        <w:br/>
        <w:t>алдына алып түскен сүрстін төс қалтамнан тастамайтынмын.</w:t>
        <w:br/>
        <w:t>Әлдекімнен ауыр сөз естігенде, жабығын, күйінгенде сол</w:t>
        <w:br/>
        <w:t>суретті қолыма алып, егіліп жылайтынмын. Үйленіп атақ-</w:t>
        <w:br/>
        <w:t>даңқтың жолына түскен соң ол суретті ұмыттым. Қазір</w:t>
        <w:br/>
        <w:t>қайда жатқанын да білмеймін. Бәлкім, жыртылып та қалған</w:t>
        <w:br/>
        <w:t>шыгар. Он бес жыл бойы ол менің жалғыз жұбанышым,</w:t>
        <w:br/>
        <w:t>рухани жебеушім болды. Гүлбануға ғашық болып жүргенде</w:t>
        <w:br/>
        <w:t>оңаша жерде суретті қолыма алып, әкеме мұң шағатынмын,</w:t>
        <w:br/>
        <w:t>сол сәтте ол кісінің қабағы тұнжырап, менімен бірге</w:t>
        <w:br/>
        <w:t>246</w:t>
        <w:br/>
        <w:t>күйзелетін сияқты еді. Ия, маған ол қиын кезде ғана</w:t>
        <w:br/>
        <w:t>керск болды. Қазір керегі жоқ.</w:t>
        <w:br/>
        <w:t>Алам тәубесін неге тез ұмытып кететсді екен? Кешс</w:t>
        <w:br/>
        <w:t>ғана сол суреттен өзге бірде-бір жақыным, қимас асылым</w:t>
        <w:br/>
        <w:t>жоқ еді ғой. Қазір ол мен үшін жат, ботен. Апыр-ай, әкесі</w:t>
        <w:br/>
        <w:t>соғысқа кеткенде іште қалған нәресте отыз жыл өткен соң</w:t>
        <w:br/>
        <w:t>табанынан таусылып жүріп, оның моласын іздеп, тауып,</w:t>
        <w:br/>
        <w:t>басына ескерткіш орнатып келіп жатыр ғой. Ал мен... Ал</w:t>
        <w:br/>
        <w:t>мен бір күндік жердегі әкемнің бейітіне ол қайтқалы бері</w:t>
        <w:br/>
        <w:t>бір рет те барғаным жоқ. Оның бейітіне енді барсам таба</w:t>
        <w:br/>
        <w:t>алмасым анық. Неткен қара жүрек едім! Әкеме соңғы</w:t>
        <w:br/>
        <w:t>рет құрмет көрсетудің орнына телмеңдеп жүріп дүнис</w:t>
        <w:br/>
        <w:t>жинадым, үйдің ішін керексіз нәрсеге толтырдым. солардан</w:t>
        <w:br/>
        <w:t>ләззат алдым, әр түрлі қымбат ыдыстар мен беті жылтыраған</w:t>
        <w:br/>
        <w:t>үлбілерді алданыш сттім. Өзімнің әке алдындағы азаматтық</w:t>
        <w:br/>
        <w:t>парызымды ұмыттым. Бұған сонда кім кінәлі? Сауле ме?</w:t>
        <w:br/>
        <w:t>Жоқ! Өзім, өзім кінәлімін. Ең болмаса соншама жылдың</w:t>
        <w:br/>
        <w:t>ішінде бір рет барып, әкемнің бейітіне топырақ тастауыма</w:t>
        <w:br/>
        <w:t>болар еді гой. Оның қандай кінәсі бар? Жаратты, ғұмыры</w:t>
      </w:r>
    </w:p>
    <w:p>
      <w:r>
        <w:t>таусылғанша аялады, маған бола үйленбей ұзақ жүрді. Ол</w:t>
        <w:br/>
        <w:t>кездейсоқ апатқа ұшырағаны үшін кінәлі емес қой. Тіпті</w:t>
        <w:br/>
        <w:t>ол кісінін ажалына себепкер шығармын. Сол күні түнде</w:t>
        <w:br/>
        <w:t>жолға шыкпай-ақ, таңның атуын күтуіне де болар седі.</w:t>
        <w:br/>
        <w:t>Менің жалғыз қалғанымды ойлап, қатты асыққан болар.</w:t>
        <w:br/>
        <w:t>Асықпаса күнде жүріп жүрген жолда машинасы аударылмас</w:t>
        <w:br/>
        <w:t>еді ғой. Ол да соғыста қаза тапқандар сияқты ерлік өліммен</w:t>
        <w:br/>
        <w:t>өлді.</w:t>
        <w:br/>
        <w:t>Әкем дәл менің жасымда мерт болды. Сол кезде ол</w:t>
        <w:br/>
        <w:t>маған көпті көрген көшелі кісі тәрізденуші еді. АЛ мен</w:t>
        <w:br/>
        <w:t>болсам әлі күні ақылы толыспаған баладай сезінемін</w:t>
        <w:br/>
        <w:t>өзімді. Өз бетімше шаруа істеуге жүрексіне беремін, қызметте</w:t>
        <w:br/>
        <w:t>бастығыма, үйде Сәулеге жаутаңдаймын. Отыздан астым,</w:t>
        <w:br/>
        <w:t>әлі күні жұртқа жаутаңдаумен, жағынумен жүрмін. Осы</w:t>
        <w:br/>
        <w:t>менің ешкімнен қорықпай, қысылып-қымтырылмай омір</w:t>
        <w:br/>
        <w:t>сүретіп күнім бола ма? Қашан адамша өмір сүремін? Ең</w:t>
        <w:br/>
        <w:t>болмаса балаларыма сыйым жоқ, үлкен ұлымның айтқаны</w:t>
        <w:br/>
        <w:t>анау. “Пап, ты не мужшцина”, Ия, мен еркек емеспін. Бақыт</w:t>
        <w:br/>
        <w:t>тауып айтты. Сәуденің екі сөзінің бірі -- осы. “Сен еркек</w:t>
        <w:br/>
        <w:t>емессің”, Дұрыс айтады. Өйткені Сәулені дүнис-</w:t>
        <w:br/>
        <w:t>қоңыздыққа үйреткен де өзім.</w:t>
        <w:br/>
        <w:t>247</w:t>
        <w:br/>
        <w:t>кезде есік сәл ғана ашылып, Есжанның басы көрінді:</w:t>
        <w:br/>
        <w:t>көзі жапақ-жапақ сетеді, маған үрейлене қарайды. Аузы</w:t>
        <w:br/>
        <w:t>қисайып кетіпті. Үн жоқ. Менен әмір күткен сыңайлы.</w:t>
        <w:br/>
        <w:t>Әрі-бері откендерден үялар емес.</w:t>
        <w:br/>
        <w:t>Оған ішке кір деп жұмсақ сөйлеуге аузым бармады.</w:t>
        <w:br/>
        <w:t>айқайласам тұра қашатынын білдім де, үндемей отыра</w:t>
        <w:br/>
        <w:t>бердім. Ол үшін мен ұялып барамын. Қыздардың күлкісі</w:t>
        <w:br/>
        <w:t>естілді. Әрине олар Есжанды мазақтап барады. Ұялу,</w:t>
        <w:br/>
        <w:t>қымсыну деген мынаның қаперіне кірер емес. Оны</w:t>
        <w:br/>
        <w:t>елемеген сыңай танытып, теріс қарап жаттым да басымды</w:t>
        <w:br/>
        <w:t>бүркеп аллым. Есжан бөлмеге біраз уақыттан соң</w:t>
        <w:br/>
        <w:t>барып кірді, бірақ есікті жаппаған тәрізді, коридормен</w:t>
        <w:br/>
        <w:t>әрі-бері жүргендердің аяқ дыбысы анық естіледі.</w:t>
        <w:br/>
        <w:t>Жыным қозып әрен шыдап жатырмын. Басымды</w:t>
        <w:br/>
        <w:t>котерсем-ақ Есжанның тұра қашары анық, Ол осы</w:t>
        <w:br/>
        <w:t>күйінше сыртқа шығып кетудей дс тайынбайды.</w:t>
        <w:br/>
        <w:t>- Есікті жаппаймысың, идиот! - дедім қозғалмаған</w:t>
        <w:br/>
        <w:t>күйі. Ол міз бақпады. Не істер скен деп біраз күттім.</w:t>
        <w:br/>
        <w:t>Есік жабылар болмаған соң басымды көтеріп алдым.</w:t>
        <w:br/>
        <w:t>Есжан шегіншектей бастады.</w:t>
        <w:br/>
        <w:t>- Неғып тұрсың меліниіп, идиот! - деп ақырып</w:t>
        <w:br/>
        <w:t>жібердім. - Жап есікті!</w:t>
        <w:br/>
        <w:t>Есікті жартылай жапқанмен орнынан қозғалған жоқ,</w:t>
        <w:br/>
        <w:t>әңі түтігіп, екі көзін менен алмай мелшиіп тұрды да</w:t>
        <w:br/>
        <w:t>қойды. Қорқып тұрғанып Ла, ашуланып тұрғанын да аңғару</w:t>
        <w:br/>
        <w:t>қиын. Бір нәрсе айтқысы келетін сияқты, аузы</w:t>
        <w:br/>
        <w:t>қисаңдайды. Бүдап арыға шыдамым жетпеді, мырс етіп</w:t>
        <w:br/>
        <w:t>күліп жібердім. Осы кезде барын Есжанның өңіне қан</w:t>
        <w:br/>
        <w:t>жүгірді. Ал келіп күлсін. “Ех-хс-хе! Ех-хе-хе!”. Қисаландап</w:t>
        <w:br/>
        <w:t>барып шалбарын киді, қисалаңдап жүріп жейдесін, аяқ</w:t>
        <w:br/>
        <w:t>киімін киді, сонан соң түсін суытып, маған тепсінді.</w:t>
      </w:r>
    </w:p>
    <w:p>
      <w:r>
        <w:t>-- Өліп қалсам қайтер елің, ит-тиот! Стаканның сышығы</w:t>
        <w:br/>
        <w:t>көзіме тиіп кетсе қайтер едің, ит-тиот! Қайта Құдай</w:t>
        <w:br/>
        <w:t>сақтады. Стакан бір жеріме тигенде сен ит-тиот түрмеде</w:t>
        <w:br/>
        <w:t>жатар едің. Иттей болып сотталып кетер едің, ит-тиот!</w:t>
        <w:br/>
        <w:t>Ал келіп күлейін. Алғашқы әлетте Есжан сасып қалды.</w:t>
        <w:br/>
        <w:t>Мізбақпай үн-түнсіз біраз тұрды. Сонан соң қисалаңдап</w:t>
        <w:br/>
        <w:t>келіп:</w:t>
        <w:br/>
        <w:t>- Күл, тағы күл, ит-тиот! Әлі көзіңнен қанды жасың</w:t>
        <w:br/>
        <w:t>ағады, -- деп иығымнан түйіп-түйіп жіберді. Одан сайын</w:t>
        <w:br/>
        <w:t>255</w:t>
        <w:br/>
        <w:t>қатты күлдім. Ол менің ашуланбасымды білді де, қатты</w:t>
        <w:br/>
        <w:t>ұрды. Иығым ауырып қалды, үндемесем кояр емес.</w:t>
        <w:br/>
        <w:t>Зәресін ұшырайын деп орнымнан атып тұрып, стаканға</w:t>
        <w:br/>
        <w:t>жармастым, Есжаннан сс кетті.</w:t>
        <w:br/>
        <w:t>- О-ө-ө-Й! - деді үрейленіп. - Қалжың түсінбейсің</w:t>
        <w:br/>
        <w:t>бе? Өй, Жәке! Жәкетай!</w:t>
        <w:br/>
        <w:t>Көзі алақтап басын қорғаштады. Тағы күлдім. Маған</w:t>
        <w:br/>
        <w:t>қосылып ол да қы-қылай жөнелді. Күліп жүріп</w:t>
        <w:br/>
        <w:t>шегіншектеп бөлмеден шығып кеттім. Іле-шала есік</w:t>
        <w:br/>
        <w:t>ашылды да, Есжанның басы көрінді, жаңағы күлкіден</w:t>
        <w:br/>
        <w:t>жүзінде белгі жоқ, сұрланып кеткен.</w:t>
        <w:br/>
        <w:t>-- Жетім екен деп аяйды деме, ит-тиот! Бітті</w:t>
        <w:br/>
        <w:t>кешірмеймін! Өз обалың өзіңе...</w:t>
        <w:br/>
        <w:t>Қорқытпақшы болып орнымнан атып тұрдым. Есік</w:t>
        <w:br/>
        <w:t>тарс жабылды да, Есжан тапырақтап түра қашты.</w:t>
        <w:br/>
        <w:t>Жалғыз қалған соң күлкімді тежей алмай-ақ қойдым.</w:t>
        <w:br/>
        <w:t>Есжанның жаңағы әрекеттерін, сөзін есіме түсіремін де</w:t>
        <w:br/>
        <w:t>күлемін.</w:t>
        <w:br/>
        <w:t>Барып тұрған қорқақтың озі. Сөзіне қарасаң нағыз</w:t>
        <w:br/>
        <w:t>қас батыр. Осы да жігітпін дейді-ау. Қыздардың алдында</w:t>
        <w:br/>
        <w:t>өзіне тең келер кісі жоқтай шіреніп тұрғаны. Мұндайда</w:t>
        <w:br/>
        <w:t>философ болып шыға келеді. олан білімді, одан ақылды</w:t>
        <w:br/>
        <w:t>ешкім жоқ сияқты. Абайдың өлеңдерінен мысал келтіріп,</w:t>
        <w:br/>
        <w:t>мақалдап соққанда қыздарда ес қалмайды.Есжанның</w:t>
        <w:br/>
        <w:t>алдында қызарып. қысылып тұрғаны. Олар мұның кім</w:t>
        <w:br/>
        <w:t>екенін, қандай жан екенін қайдан білсін. Білсе қарасын</w:t>
        <w:br/>
        <w:t>көргенде қашар еді. Өзі өмірі қолына кітап алмайды,</w:t>
        <w:br/>
        <w:t>ұйқы мен тамақтан өзге уайымы жоқ. Күніне асханаға</w:t>
        <w:br/>
        <w:t>сан рет барады, бірақ тойдым деген смес. Қашан</w:t>
        <w:br/>
        <w:t>болсын аспаздарды кінәлап, асхананы күстаналап жүргені.</w:t>
        <w:br/>
        <w:t>Жігіттер театр, футбол, кітап туралы әңгіме қозғаса, ол</w:t>
        <w:br/>
        <w:t>тамақ жайлы айта бастайды. “Ой, Жәке, кітап саған</w:t>
        <w:br/>
        <w:t>тамақ болмайды” деп шыға келелі. Менімше, Есжан -</w:t>
        <w:br/>
        <w:t>рухани мүгедек адам. Сөйте тұра өзі дегдар, басқаларға</w:t>
        <w:br/>
        <w:t>ақыл айтқыш. “Ақымақ адамдар ғана ғашық болады”</w:t>
        <w:br/>
        <w:t>деп мырс-мырс күледі. Шынында басқалар неге мен</w:t>
        <w:br/>
        <w:t>сияқты өле ғашық болмайды? Олар ұнаттым, көңілім</w:t>
        <w:br/>
        <w:t>кетті дейді. Және солардың-ақ жолы болғыш, скі-үш</w:t>
        <w:br/>
        <w:t>күн қызды төңіректеп жүреді де, төртінші күні киноға</w:t>
        <w:br/>
        <w:t>немесе тсатрға кетіп бара жатады. Менің бір түсінбейтінім</w:t>
      </w:r>
    </w:p>
    <w:p>
      <w:r>
        <w:t>256</w:t>
        <w:br/>
        <w:t>--олар біраз уақыт өткен соң сол қызды жамандауға</w:t>
        <w:br/>
        <w:t>кіріседі. Мұның қандай себебі бар? Себен біреу-ақ. Не</w:t>
        <w:br/>
        <w:t>қыз ұнамай, не өзі ұнай алмай қалады. Амалының</w:t>
        <w:br/>
        <w:t>жоқтығынан ол басқа біреуді нысанаға ала бастайды. Ал</w:t>
        <w:br/>
        <w:t>әлгі жақсы қызды жамандайтын себебі - жігіттік</w:t>
        <w:br/>
        <w:t>беделін сақтағандағысы. Демек, жалған намысқа тырысып,</w:t>
        <w:br/>
        <w:t>қызды жерден алып, жерге салады. Осы да махаббат</w:t>
        <w:br/>
        <w:t>болып па? Әлде балалығын жоғалтпағандар ғана шын</w:t>
        <w:br/>
        <w:t>жүрегімен ғашық бола біле ме? Иә, махаббат деген -</w:t>
        <w:br/>
        <w:t>тазалық. Көңілінде бір мысқал кір бар пенденің өзгені</w:t>
        <w:br/>
        <w:t>сүюі мүмкін емес, мұндайлардың махаббаты түрақсыз.</w:t>
        <w:br/>
        <w:t>Есжанның айтуынша, осындайлар ақылды да, әлдекімге</w:t>
        <w:br/>
        <w:t>ғашық бола салатындар -- ақылсыз. Олар ақылының</w:t>
        <w:br/>
        <w:t>кемдігінен өзісні сүйеді, табынады, азамат басын</w:t>
        <w:br/>
        <w:t>кішірейтіп, оның алдында мөлміп тұрады. Есжанның</w:t>
        <w:br/>
        <w:t>айтуына қарағанда, бүл керісінше болуға тиіс. Және дс</w:t>
        <w:br/>
        <w:t>әлгіндей жігіттер момын болғандықтан қыздарға</w:t>
        <w:br/>
        <w:t>ұнамайды, мазаққа айналады. Ал қыздар басқаларды,</w:t>
        <w:br/>
        <w:t>момын еместерді сүйеді. Сондықтан рыцарь болу керек.</w:t>
        <w:br/>
        <w:t>Рыцарлық - махаббат!.. Орта ғасырлық махаббат!.. Жо-</w:t>
        <w:br/>
        <w:t>жоқ! Бұл -- Есжанның көп сандырағының бірі. Мынандай</w:t>
        <w:br/>
        <w:t>ғажайып заманда ондай махаббаттың болуы мүмкін смес.</w:t>
        <w:br/>
        <w:t>Бұл - қара күштің, үстемдіктің емес, ақыл мен парасаттың</w:t>
        <w:br/>
        <w:t>замапы. Цивилизация адамның интеллектісін</w:t>
        <w:br/>
        <w:t>күшейткенмен, сезімталдығын әлсіретеді дегендерге</w:t>
        <w:br/>
        <w:t>сенбеймін. Өйткені адамның миы сезімге тәуелді.</w:t>
        <w:br/>
        <w:t>Сондықтан сезімсіз жан - мүгедек. Қаншалықты ақылды</w:t>
        <w:br/>
        <w:t>болсын мейлі, бәрібір мүгедек. Ал махаббат деген құліретті</w:t>
        <w:br/>
        <w:t>осындай мүгедектердің тұрақсыз сүйіспеншілігімен</w:t>
        <w:br/>
        <w:t>бағалауға бола ма? Жоқ, жоқ!.. Махаббат бар. Оның мәні</w:t>
        <w:br/>
        <w:t>жоғалмайды, күші сшқашан кемімейді. Ол - адам</w:t>
        <w:br/>
        <w:t>баласының өмірге деген сүйіспеншілігін күшейтер ең</w:t>
        <w:br/>
        <w:t>негізгі компопсит. “Махаббатсыз өмір - тұл” Өте жақсы</w:t>
        <w:br/>
        <w:t>айтылған.</w:t>
        <w:br/>
        <w:t>Менің көзім бір ақиқатқа анық жетті: шын мәніндегі</w:t>
        <w:br/>
        <w:t>азамат адамдар ғана ғашық бола біледі. Ия, кей ретте</w:t>
        <w:br/>
        <w:t>мұндай махаббаттардың қайта түра алмастай омақаса</w:t>
        <w:br/>
        <w:t>құлап жататыны да рас. Себебі, оның сүйіспеншілік</w:t>
        <w:br/>
        <w:t>сезімін екінші жақ, қабылдамайды. Шын ғашық, мұндай</w:t>
        <w:br/>
        <w:t>кезде де алған бетінен қайтпайды, ісінен нәтиже</w:t>
        <w:br/>
        <w:t>17-1500 257</w:t>
        <w:br/>
        <w:t>басынан ұсталым да, Гүлбануға тік қарадым... Осы сәт</w:t>
        <w:br/>
        <w:t>ол басқа адам сияқтанып кстті.</w:t>
        <w:br/>
        <w:t>Қыздар тым-тырыс. Ермек орнынан атып тұрды. Ақ</w:t>
        <w:br/>
        <w:t>сары қыз үрейленіп, жаутаңдап Гүлбануға бір, Ермекке</w:t>
        <w:br/>
        <w:t>бір карай бастады, әлдене деп күбірледі. Оның не айтқанын</w:t>
        <w:br/>
        <w:t>түсінген жоқпын. Тіпті не айтса да маған бәрібір еді.</w:t>
        <w:br/>
        <w:t>Өйткені дәл қазір “тек менің ғана сөзім мәнді, маңызды</w:t>
        <w:br/>
        <w:t>болуға тиіс” деп ойладым. Тағы да бір нәрселерді айтпақ</w:t>
        <w:br/>
        <w:t>болып сдім, тілім күрмеліп сөйлей алмай қалдым.</w:t>
        <w:br/>
        <w:t>Кенеттен жүретім лоблып кетті. Екі тізімнен әл қашты.</w:t>
      </w:r>
    </w:p>
    <w:p>
      <w:r>
        <w:t>- Өлең оқимын, - дедім аздан кейін. - Гүлбануға</w:t>
        <w:br/>
        <w:t>арнадым...</w:t>
        <w:br/>
        <w:t>Ұғу қиын адам жанын білем мен,</w:t>
        <w:br/>
        <w:t>Не оқисың қабағымнан түнерген?</w:t>
        <w:br/>
        <w:t>Мені... мені... ме-ме-ні... ме-н...ма-е...Н...</w:t>
        <w:br/>
        <w:t>Сүйемін сені! Сүйемін!</w:t>
        <w:br/>
        <w:t>Дүпме шыр көбелек айналды да кетті. Денемді</w:t>
        <w:br/>
        <w:t>билей алмай теңселіп барып төсекке құлап түстім. Қайта</w:t>
        <w:br/>
        <w:t>тұрмақ болып тырмысып сдім, басымды көтеруге шамам</w:t>
        <w:br/>
        <w:t>жетпеді. Бөлме теңкеріліп бара жатқан сияқты. Әлденелерді</w:t>
        <w:br/>
        <w:t>айтып күбірлей бастадым. Не айтқанымды өзге түгіл,</w:t>
        <w:br/>
        <w:t>өзім ұққап жоқпын. Әлдекім жылаған тәрізді.</w:t>
        <w:br/>
        <w:t>Гүлбану!.. Гүлбану ғой мынау!</w:t>
        <w:br/>
        <w:t>Жанталасып орнымнан тұрдым да, Гүлбануға қарай</w:t>
        <w:br/>
        <w:t>жүрдім. Біреулер алыр-толыр болып сыртқа қашты. Бір</w:t>
        <w:br/>
        <w:t>аттап барып құлап түстім. Әлдекім тұрғызып алды да</w:t>
        <w:br/>
        <w:t>сүйрей жөнелді. Жанымды салып қарсыласып келемін,</w:t>
        <w:br/>
        <w:t>бірақ күш жоқ. Құлағыма Ермектің дауысы келеді.</w:t>
        <w:br/>
        <w:t>- Ақымақ! Есек!</w:t>
        <w:br/>
        <w:t>- М-с-е-с-н ға-а-шық-пын! Ғашықпын! - деп бар</w:t>
        <w:br/>
        <w:t>даусыммен айқайлаймын. - Жібер мені! Жібер!</w:t>
        <w:br/>
        <w:t>- Ит-тиот! - деп әлдекім шапалақпен салып жіберді.</w:t>
        <w:br/>
        <w:t>Тістеніп тағы да ұрмақ болып тұрған Есжанды таныдым.</w:t>
        <w:br/>
        <w:t>- Мілиса шақыру керек! Жетімдерге түрмеден жайлы</w:t>
        <w:br/>
        <w:t>орын жоқ. Ех-хе-хе!</w:t>
        <w:br/>
        <w:t>Есжан тарқылдап күліп жіберді.</w:t>
        <w:br/>
        <w:t>- Әк-кең-нің!..</w:t>
        <w:br/>
        <w:t>Бұлқынып едім, босана алмадым. Бір топ адам</w:t>
        <w:br/>
        <w:t>көтеріп ала жөнелді.</w:t>
        <w:br/>
        <w:t>да, аяғында да жан жоқ, калай қозғасаң солай қарай</w:t>
        <w:br/>
        <w:t>сылқ ете түседі. Тек жүрегі соғып жатыр.</w:t>
        <w:br/>
        <w:t>Орнымнан тұрдым. Құлаш тастам жерде кетіп бара</w:t>
        <w:br/>
        <w:t>жатқан еңгезердей дәу қара жігітке көзім түсті.</w:t>
        <w:br/>
        <w:t>- Әй жолдас! Бері бұрыла кетіңізші!</w:t>
        <w:br/>
        <w:t>Ол мойын бұрып қарағанмен, тоқтаған жоқ.</w:t>
        <w:br/>
        <w:t>-- Ағатай, бері келші!</w:t>
        <w:br/>
        <w:t>Сэл кідірді де, қайта жүрді. Ызадан жарылып кете</w:t>
        <w:br/>
        <w:t>жаздадым. Оны тоқтатудың, бері алып келудің бір ғана</w:t>
        <w:br/>
        <w:t>жолы бар сді. Мен ұятты қойып, сол әдіске бастым:</w:t>
        <w:br/>
        <w:t>бар даусыммен айқайлап, бейтаныс жігіттің жынын</w:t>
        <w:br/>
        <w:t>қоздырар сөзді төгіп-төгіп жібердім де, қарқылдап келіп</w:t>
      </w:r>
    </w:p>
    <w:p>
      <w:r>
        <w:t>күлдім.</w:t>
        <w:br/>
        <w:t>- Әй, иттің ғана баласы! Қайда қашып барасың?</w:t>
        <w:br/>
        <w:t>Тоқта деймін! Бәрібір қүтылмайсың, мойныңды бұрап-</w:t>
        <w:br/>
        <w:t>бұрап жұлып аламын! Қорықпасаң бері келші. Келші</w:t>
        <w:br/>
        <w:t>ал, келіп көрші! Қорқақ! Ха-ха-ха!</w:t>
        <w:br/>
        <w:t>Ол кілт тоқтай қалды да, маған қарады. “Мынау</w:t>
        <w:br/>
        <w:t>жынды ма өзі” дегендей аң-таң болып біраз тұрды.</w:t>
        <w:br/>
        <w:t>- Кел, келе ғой. Тұмсығыңды бет қылып жіберейін!</w:t>
        <w:br/>
        <w:t>Кәне... Ха-ха-ха! Қорықпасаң бері келші иттің күшігі! -</w:t>
        <w:br/>
        <w:t>деп бір аттап тоқтадым.</w:t>
        <w:br/>
        <w:t>Дәу қарапың түсі қашып кетті. Темекі алып тұтатты</w:t>
        <w:br/>
        <w:t>да, келер-келмесін білмей дағдарды.</w:t>
        <w:br/>
        <w:t>- Келесің бе, жоқ па7..</w:t>
        <w:br/>
        <w:t>Темекісін бір шетке лақтырып тастады да, бері қарай</w:t>
        <w:br/>
        <w:t>беттеді. Денесі соншалық ірі, түрі алам шошырлық, кішкене</w:t>
        <w:br/>
        <w:t>козі қанталап кетіпті. Тісін қайрап, таптап кетердей</w:t>
        <w:br/>
        <w:t>ентелеп келеді.</w:t>
        <w:br/>
        <w:t>- Ағатай! Қүлдығың болайын, ағатай! Тезірек “Жедел</w:t>
        <w:br/>
        <w:t>жәрдем” шақыршы, -- деп жалындым, ол жақындап қалған</w:t>
        <w:br/>
        <w:t>кезде. Неге екенін қайдам, егіліп жылап жібердім.</w:t>
        <w:br/>
        <w:t>- “Жедел жәрдем” сені моргтен алып кетсін, - деп</w:t>
        <w:br/>
        <w:t>тұра үмтылды.</w:t>
        <w:br/>
        <w:t>- Ағатай! Соңынан өлтіріп тастасаң де ерік озіңде.</w:t>
        <w:br/>
        <w:t>Гүлбанудан айырылып қаламыз ғой, ағатай.</w:t>
        <w:br/>
        <w:t>Қүлаштап тұрып салып жіберді. көтеріліп барып</w:t>
        <w:br/>
        <w:t>топ ете түстім. Басым мең-зең, көзім бұлдырап сштеңе</w:t>
        <w:br/>
        <w:t>көрмеймін, дүние шыр көбелек айналып барады.</w:t>
        <w:br/>
        <w:t>Орнымнан тұрмақшы болып, қайта құладым.</w:t>
        <w:br/>
        <w:t>283</w:t>
        <w:br/>
        <w:t>тиотты кім шақырды екен”. Оған сұс көрсетіп, қабағымды</w:t>
        <w:br/>
        <w:t>Шыттым.</w:t>
        <w:br/>
        <w:t>Қыздар өзара күбірлесіп, шай дайындауға кірісті. Менің</w:t>
        <w:br/>
        <w:t>екі көзім Гүлбануда. Оның жүзі нарттай болып қызарып</w:t>
        <w:br/>
        <w:t>кеткен. Теріс қарап түқшындап төсек жинағап болып</w:t>
        <w:br/>
        <w:t>жатыр... “Бәрі де жоспар бойынша. Тек мына Ермек ит-</w:t>
        <w:br/>
        <w:t>тиот қана артық” деп ойлап коямын.</w:t>
        <w:br/>
        <w:t>Бізге есік ашқан ақ сары қыз Ермекке қарап, сәл</w:t>
        <w:br/>
        <w:t>езу тартты да стол дайындауға кірісті. Әлгі қызды бір</w:t>
        <w:br/>
        <w:t>түрлі жек көре бастадым. “Неге маған қарап езу</w:t>
        <w:br/>
        <w:t>тартпайды? Бәлкім, бұлар бізді шатастырып отырған</w:t>
        <w:br/>
        <w:t>шығар”. Жүрегім су ете түсті. Сөзімді жүптап үлгергенше</w:t>
        <w:br/>
        <w:t>Ермек ерні-ерніне жұқпай сөйлеп келіп берді дейсің.</w:t>
        <w:br/>
        <w:t>“Бүлдіретін болды-ау мына ит-тиот!” Оның аузында</w:t>
        <w:br/>
        <w:t>тыным жоқ. Салмақты сөз айтудың орнына қайдағы бір</w:t>
        <w:br/>
        <w:t>арзан анекдоттарды боратып отыр. “Ит-тиот!” деймін</w:t>
        <w:br/>
        <w:t>Есжаншалан. Даусым шығып кетті. Теріс қарап күйбеңдеп</w:t>
        <w:br/>
        <w:t>жүрген Гүлбану жалт қарады. Мен ыржиып күлдім. Ермек</w:t>
      </w:r>
    </w:p>
    <w:p>
      <w:r>
        <w:t>естімегендей болып сөзіп жалғастыра берді. Ақ сары</w:t>
        <w:br/>
        <w:t>қыздың езуі жиылар емес, өзінше мәз.</w:t>
        <w:br/>
        <w:t>Айқайлап орнымнан атып тұрсам дейміп. Бірак</w:t>
        <w:br/>
        <w:t>сорым қайнағанда тілім икемге келмейді. Көмейімнен</w:t>
        <w:br/>
        <w:t>ырылға ұқсас ботен үн қысылып шығады. Әлгі жексұрын</w:t>
        <w:br/>
        <w:t>дыбыс естілген сайын Гүлбану да, ақ сары қыз да маған</w:t>
        <w:br/>
        <w:t>таңырқай қарайды. Ермек мені әдейі табалағысы кслгепдей</w:t>
        <w:br/>
        <w:t>жаңа әңгімені бастап жіберді. Жоқ, бүл болмайды. Ол</w:t>
        <w:br/>
        <w:t>смес, мен сөйлеуім керек. Негізгі қонақ мына мен!</w:t>
        <w:br/>
        <w:t>Мен!</w:t>
        <w:br/>
        <w:t>Маған не көрінген бүгін! Даусым неге шықпайды,</w:t>
        <w:br/>
        <w:t>неге сөйлей алмаймын? Шынымен-ақ мас болып</w:t>
        <w:br/>
        <w:t>қалғанмын ба? Мүмкін смес.</w:t>
        <w:br/>
        <w:t>Орнымнап тұра беріп құлап түстім. Өршеленіп қайта</w:t>
        <w:br/>
        <w:t>ұмтылдым. Тағы жығылдым. Қолымда ол жоқ. Емпеңдеп</w:t>
        <w:br/>
        <w:t>келіп қолтығыма жармасқан Ермекті итеріп жібердім де,</w:t>
        <w:br/>
        <w:t>әрең дегенде орнымнан тұрдым. Басым айналды, көзім</w:t>
        <w:br/>
        <w:t>бұлдырады, дүние төңкеріліп бара жатқандай. Мас болып</w:t>
        <w:br/>
        <w:t>қалғанымды анық сездім. Бірақ бұған бәлендей қынжыла</w:t>
        <w:br/>
        <w:t>қойған жоқпын. Өйткені мастығым арқылы өзгелерден</w:t>
        <w:br/>
        <w:t>бөлекше адам болып тұрғандай сезіндім. “Иә, мен ерекше</w:t>
        <w:br/>
        <w:t>адаммын! Ерекше! Ерекше!” Қүлап қалмас үшін төсектің</w:t>
        <w:br/>
        <w:t>264</w:t>
        <w:br/>
        <w:t>- Сәлеметсіз бе, - деді әйел адам. Сәуленің даусын</w:t>
        <w:br/>
        <w:t>бірден таныдым. Оның не себепті телефон соққанын да</w:t>
        <w:br/>
        <w:t>түсіне қойдым. Тез арада оған не деу керектігін де</w:t>
        <w:br/>
        <w:t>ойлап үлгердім.</w:t>
        <w:br/>
        <w:t>- Ия, тыңдап тұрмын, - дедім мұрнымнан сөйлеп.</w:t>
        <w:br/>
        <w:t>- Маған Асан Сапаев керек сді.</w:t>
        <w:br/>
        <w:t>- Асан?</w:t>
        <w:br/>
        <w:t>- Иә, Сапаев!..</w:t>
        <w:br/>
        <w:t>- Ім-м.. Ол өз арызы бойынша қызметтен босап</w:t>
        <w:br/>
        <w:t>кеткен, шырағым.</w:t>
        <w:br/>
        <w:t>- Не дедіңіз?</w:t>
        <w:br/>
        <w:t>- Асан кетіп қалған деймін.</w:t>
        <w:br/>
        <w:t>-- Қашан?</w:t>
        <w:br/>
        <w:t>- Кешс.</w:t>
        <w:br/>
        <w:t>-- Қайда кетті?</w:t>
        <w:br/>
        <w:t>-- Шамасы түрмеге түскен шығар.</w:t>
        <w:br/>
        <w:t>- Ах! - деді Сәуле. Мен трубканы орнына қоя</w:t>
        <w:br/>
        <w:t>салдым. Тапқырлығыма разы болып, ал келіп күлейін.</w:t>
        <w:br/>
        <w:t>Біраз уақытқа дейін күлкімді тежей алмай-ақ қойдым.</w:t>
        <w:br/>
        <w:t>Ұйқым да шайдай ашылып кетті.</w:t>
      </w:r>
    </w:p>
    <w:p>
      <w:r>
        <w:t>Ал еңлі көрейін қорықпағанды . Сенің ызана бүгін де</w:t>
        <w:br/>
        <w:t>үйге бармаймын. Әлі-ақ алдымда құрдай жорғаларсың.</w:t>
        <w:br/>
        <w:t>Қалғып-мүлгіп отырып түске жеттім. Асығыс</w:t>
        <w:br/>
        <w:t>тамақтанып, демалыс паркіне тарттым. Әдеттегідей күндегі</w:t>
        <w:br/>
        <w:t>орныма келіп жайғастым.</w:t>
        <w:br/>
        <w:t>Бүл орындық тек мені күтіп тұратындай, қашан</w:t>
        <w:br/>
        <w:t>келсем бос, ешкім жоламайды. Ұзақ уақыт пәтерде тұрған</w:t>
        <w:br/>
        <w:t>адам үй алғанда ерекше қуанады ғой. Қызметтен</w:t>
        <w:br/>
        <w:t>қайтқанша, үйіне жеткенше асығады. “Өз үйім, олең</w:t>
        <w:br/>
        <w:t>төсегім” демекіші, мекен-жайы қаншама нашар болғанмен</w:t>
        <w:br/>
        <w:t>оған кең сарайдай көрінсді, жарбиған жаман тамын еш</w:t>
        <w:br/>
        <w:t>нәрсеге теңгермейді, өйткені ол оның жеке меншігі</w:t>
        <w:br/>
        <w:t>кой. Мына орындық та маған соншалық, ыстық, өзімнің</w:t>
        <w:br/>
        <w:t>тол затымдай көрінеді ле тұрады. Қашан болса да</w:t>
        <w:br/>
        <w:t>бөтен біреулер иемденіп қоярдай жеткенше асығамын,</w:t>
        <w:br/>
        <w:t>көңілім жайласып отырған сон ғана тыншиды. Кетерде</w:t>
        <w:br/>
        <w:t>қимайтыным тағы бар. Бірнеше жыл тұрған үйімпен</w:t>
        <w:br/>
        <w:t>гөрі осы орындық жаныма жақын, мұнда келгенде</w:t>
        <w:br/>
        <w:t>өмірдің қияпат қиындықтарын ұмытып, думаны тарқамас</w:t>
        <w:br/>
        <w:t>студенттік шағыма қайта оралғандай боламын. Отызға</w:t>
        <w:br/>
        <w:t>280</w:t>
        <w:br/>
        <w:t>десек, өзге үшін шырылдап отқа түсетін, жетістігі түгіл</w:t>
        <w:br/>
        <w:t>кемпілігін де жасыра білмейтін ақ жүректер жаман</w:t>
        <w:br/>
        <w:t>адамдар ма? Ұлы Отан соғысында жау амбразурасының</w:t>
        <w:br/>
        <w:t>аузын кеудесімен жапқандар ше, елі үшін түн ұйқысын</w:t>
        <w:br/>
        <w:t>төрт бөліп шырылдап жүргендер ше?.. Бұлардың жаны</w:t>
        <w:br/>
        <w:t>таза, халқы үшін өз өмірін құрбандыққа беруден де</w:t>
        <w:br/>
        <w:t>қашпайды. Осындай адамдар ақылсыз, жамаң ба? Жоқ!</w:t>
        <w:br/>
        <w:t>Бұлар - нағыз азаматтар.</w:t>
        <w:br/>
        <w:t>Мен осы сөздерді сол кезде-ақ Есжанға айтқанмын.</w:t>
        <w:br/>
        <w:t>Бірақ ол пәтуа айтып, жеңістік бермеген. Қазір де сол</w:t>
        <w:br/>
        <w:t>сөздер қайта жаңғырды. Апыр-ау. сол уақытта оның неге</w:t>
        <w:br/>
        <w:t>бұлай дегеніне мән бермеппін ғой.</w:t>
        <w:br/>
        <w:t>Іпби басып алға жүрдім. Қайда барарымды білмеймін.</w:t>
        <w:br/>
        <w:t>үйге қайтқым жоқ, Сыртта жүрген жақсы, ешкім кедергі</w:t>
        <w:br/>
        <w:t>жасамайды, ешкім жаныңа тиер сөз айтып, жүйкеңді</w:t>
        <w:br/>
        <w:t>жұқартпайды. Ал үйде басқаша - Сәуленің тілінде сүйек</w:t>
        <w:br/>
        <w:t>жоқ. Ол үй смес, түрме тәрізді.</w:t>
        <w:br/>
        <w:t>Біраз жүрген соң манағы қалың ой мені қайтадан</w:t>
        <w:br/>
        <w:t>айналдыра бастады. Жолдан жырақтау орындыққа барып</w:t>
        <w:br/>
        <w:t>отырдым.</w:t>
        <w:br/>
        <w:t>Әлде Есжанның сөзінің жаны бар ма? Жақсы, ол</w:t>
        <w:br/>
        <w:t>дүрыс айтады делік. Мен өзімді жаман адамдардың</w:t>
        <w:br/>
        <w:t>қатарына қалай қосамын? Күні бүгінге дейіп дүниедегі</w:t>
        <w:br/>
        <w:t>ең әділ, ең таза жанмын деп ойлап келген жоқпын ба!</w:t>
        <w:br/>
        <w:t>Өзімді нағыз азаматтардың алдыңғы легінен көретінмін.</w:t>
        <w:br/>
        <w:t>Алам дсген адым аттаған сайын қатслесе береді екен-ау.</w:t>
        <w:br/>
        <w:t>Қара басымнын қамын ойлап, болауы жоқ боқ тіріпіліктің</w:t>
        <w:br/>
        <w:t>уайымын жегеннен басқа не бітірдім? Диссертацияны өзге</w:t>
        <w:br/>
        <w:t>үшін емес, өзім үшін қорғағанымды кім білмейді.</w:t>
        <w:br/>
        <w:t>Тапғажайып жаңалық ашпасымды о баста-ақ түсіндім,</w:t>
        <w:br/>
        <w:t>бірақ қатардан қалғым келмеді, ел құсап тіршілік етуді</w:t>
        <w:br/>
        <w:t>көкседім. Менде бұдан басқа ой болған жоқ. Сонда мен</w:t>
      </w:r>
    </w:p>
    <w:p>
      <w:r>
        <w:t>нағыз пасықтың өзі болғаным ба.. Ал басқалар ше?</w:t>
        <w:br/>
        <w:t>Дүниелегі жалғыз ғылым кандидаты мен ғана емеспін</w:t>
        <w:br/>
        <w:t>ғой, Басқалар да мен сияқты. Ешкім де өзіп өзгеден кем</w:t>
        <w:br/>
        <w:t>санамайды. Әркімнің өзінікі өзінс дұрыс. Әркім дүниеге</w:t>
        <w:br/>
        <w:t>әз көзімен карап, өз таразысымен өлшейді, көргенін</w:t>
        <w:br/>
        <w:t>өзінше түсініп, өзінше қорытып, бағалайды.</w:t>
        <w:br/>
        <w:t>Бір ортада, бірдей жағлайдла өмір сүретін балалардың</w:t>
        <w:br/>
        <w:t>әр түрлі болып қалыптасатыны қалай? Оларды кішкентай</w:t>
        <w:br/>
        <w:t>268</w:t>
        <w:br/>
        <w:t>Гүлбануды күткеніме бүгін жетінші күн. Ол бір рст</w:t>
        <w:br/>
        <w:t>келмеді. Үмітім үзілсйін деді. "Ол бұл қалада тұрмайды.</w:t>
        <w:br/>
        <w:t>Бірнеше күнге келген шығар” деп ойладым. Кешелі бері</w:t>
        <w:br/>
        <w:t>көңілім жабырқау, ешкімді күтпеймін. Бұрын Гүлбану</w:t>
        <w:br/>
        <w:t>әне-міне дегенше келіп қалардай елегізіп, мазасыздана</w:t>
        <w:br/>
        <w:t>беруші едім. Көзіме көрінген қыздың бәрі Гүлбану</w:t>
        <w:br/>
        <w:t>секілдепетін. Қазір олай емес. Өзімді-озім алдап жүргенімді</w:t>
        <w:br/>
        <w:t>түсінемін. Бағдарымның бұрыстығын, адам секілді өмір</w:t>
        <w:br/>
        <w:t>сүру керектігін білемін. Бүйте берсем сыйдан жүрдай</w:t>
        <w:br/>
        <w:t>болатыным анық. Қазірдің өзінде балаларыма сүйкімім</w:t>
        <w:br/>
        <w:t>кетіп барады. шешелері үйретіп қойғандай, бірсуі</w:t>
        <w:br/>
        <w:t>жоламайды. Анау күні кішісін құшақтап, бетінен сүймек</w:t>
        <w:br/>
        <w:t>болып едім, кеудемнен итеріп жіберді де: “Ты нам нс</w:t>
        <w:br/>
        <w:t>нужен, мы купим другую папу”, - деді. Не күлерімді, не</w:t>
        <w:br/>
        <w:t>күйінерімді білмедім.</w:t>
        <w:br/>
        <w:t>Сәуленің пиғылы белгілі - қайткенде де мені</w:t>
        <w:br/>
        <w:t>тұқыртып, біржола жеңіп алуы керек, сонда ғана ол</w:t>
        <w:br/>
        <w:t>дегеніне жетеді. Ал ырқынан шығарып алса, бас бермей</w:t>
        <w:br/>
        <w:t>кететінімді біледі. Күн сайын кешігіп жүргенімді, әрине,</w:t>
        <w:br/>
        <w:t>басқаға жормды, қауіптенеді. “Қорқытып қоймасам</w:t>
        <w:br/>
        <w:t>асқынып кетер” дейтіні де анық. Кеше кешкілік бұрқан-</w:t>
        <w:br/>
        <w:t>талқан ашуланды; “арызыңды жаз да, заңды түрде</w:t>
        <w:br/>
        <w:t>ажырасып, көзіңді құрт” деп шаптықты. Кінәсіздігімді</w:t>
        <w:br/>
        <w:t>айтып, ақталуға тырыспадым. Одан қорқақтамай бір рет</w:t>
        <w:br/>
        <w:t>тәртіп бұзғаныма қуанғаным да рас. Мен шеңберді айналып</w:t>
        <w:br/>
        <w:t>шаба беретін цирктің аты емеспін ғой. Бір рет қателесуге,</w:t>
        <w:br/>
        <w:t>өз бетімше жүріп-тұруға толық қақым бар. Қашанғы</w:t>
        <w:br/>
        <w:t>бұға бермекшін. Қолайына жақпасам Есенбек Сарыбаевқа</w:t>
        <w:br/>
        <w:t>барып жамандар, ол мені шақырып алып, мораль оқыр.</w:t>
        <w:br/>
        <w:t>Осы күні жұрттың бәрі ақылды, қолынан келсе қай-</w:t>
        <w:br/>
        <w:t>қайсысы болмасын данышпан болып кетуге бар. Есенбек</w:t>
        <w:br/>
        <w:t>Сарыбаевтың не дейтінін білемін. Ол кісінің сөзі маган</w:t>
        <w:br/>
        <w:t>тоқтам бола алмайды. Сәуле қатты ашынса “мықтағанда”</w:t>
        <w:br/>
        <w:t>сотқа арыз берер. Мейлі, қорқатын мен емес. Бәрібір</w:t>
        <w:br/>
        <w:t>ертесіне қайтып алады. Оның кешегісі жай ғана қоқан-</w:t>
        <w:br/>
        <w:t>лоқы.</w:t>
        <w:br/>
        <w:t>“Сотқа арыз беремін. ажырасамын! Күнім саған қаран</w:t>
        <w:br/>
        <w:t>қалғап жоқ. Сен сияқты сүмелектер толып жатыр.</w:t>
        <w:br/>
        <w:t>Сорыңды қайнатып, солардың біреуіне тиін аламын”,</w:t>
        <w:br/>
        <w:t>деп шабаланады ол. Дәл бүлай ашына айқайлағанын көрмеп</w:t>
        <w:br/>
        <w:t>275</w:t>
        <w:br/>
        <w:t>Ия, басқалар Сырымды бейшара көреді, тіршілік ету</w:t>
      </w:r>
    </w:p>
    <w:p>
      <w:r>
        <w:t>үшін сүйретіліп жүрген біреу деп ойлайды. Ал мен</w:t>
        <w:br/>
        <w:t>оның кім және қандай адам екенін жақсы біле тұра</w:t>
        <w:br/>
        <w:t>бағаламадым, тасым орге домалай бастасымен-ақ Сырымға</w:t>
        <w:br/>
        <w:t>бір үядан ұшқан тілектес ретінде емес, бақас бақталасым</w:t>
        <w:br/>
        <w:t>сынды қарайтын болдым. Тобырдан қара үзіп, зиялы</w:t>
        <w:br/>
        <w:t>топқа қосылғандай сезіндім өзімді. Екеуміздің арамыздың</w:t>
        <w:br/>
        <w:t>алшақтай бастауына тағы бір себеп, өзім ойлағандай,</w:t>
        <w:br/>
        <w:t>Сырым менің алдымда төменшіктеп, жағымпаздана қойған</w:t>
        <w:br/>
        <w:t>жоқ, керісінше, табысыма қуанудың орнына</w:t>
        <w:br/>
        <w:t>қынжылатындай сыңай танытып жүрді. Диссертацияның</w:t>
        <w:br/>
        <w:t>тақырыбына да, еткен еңбегіме де көңілі толмағанын</w:t>
        <w:br/>
        <w:t>кейін білдім. Өзін жамандаған, жақтырмаған пенлені кім</w:t>
        <w:br/>
        <w:t>жақтыра қойсын. Осындай әрекеттеріне бола Сырымды</w:t>
        <w:br/>
        <w:t>жек көре бастағаным да рас. Балалық бал дәуреннің</w:t>
        <w:br/>
        <w:t>қиын күндеріп бірге откізген досымның бақастығын</w:t>
        <w:br/>
        <w:t>бір ғана нәрсеге сайдым. “Қызғинады, көре алмайды”.</w:t>
        <w:br/>
        <w:t>Осы ұғым санамды біржола жаулап алды. Өзінің көрініп</w:t>
        <w:br/>
        <w:t>тұрған кемшілігін мойындай білмейтін адамның қателесе</w:t>
        <w:br/>
        <w:t>салуы оңай. Аз ғана уақытта басымнан бақайыма дейін</w:t>
        <w:br/>
        <w:t>тоғышар болып шыға келгенім арзан қуанышты малданып,</w:t>
        <w:br/>
        <w:t>өзімді-өзім асыра бағалап жібергендіктен болар.</w:t>
        <w:br/>
        <w:t>Апыр-ау, күні кеше кім едім? Ал бүгін ше? Жақсы</w:t>
        <w:br/>
        <w:t>қасиеттерімнің барлығынан біржола жұрдай болғаным ба</w:t>
        <w:br/>
        <w:t>шынымен?! Жоқ, мүмкін емсе. Әлі де бәрі жоғала қойған</w:t>
        <w:br/>
        <w:t>жоқ, кемшіліктерді түзетуге болады. Сонда не істеуім</w:t>
        <w:br/>
        <w:t>керск? Кандидаттық атақтан бас тартып, басқа жұмысқа</w:t>
        <w:br/>
        <w:t>ауысуым керек пе? Сәулені тастап, балалардан безіп,</w:t>
        <w:br/>
        <w:t>Гүлбанумен бірге кетпекпін бе?.. Сондағы табарым не?</w:t>
        <w:br/>
        <w:t>Тұйыққа тірелдім. Емтиханда жоғары математиканың</w:t>
        <w:br/>
        <w:t>есебін шығара алмай қиналған оқушыдай мең-зең</w:t>
        <w:br/>
        <w:t>болып отырмын. Оқушы мүндай сәтте мына сұрақтың</w:t>
        <w:br/>
        <w:t>мектеп программасында жоқ екенін айтып, мұғаліммен</w:t>
        <w:br/>
        <w:t>дауласуға қақылы. Ал мен ше? Бүл менің өмірімнің</w:t>
        <w:br/>
        <w:t>программасында жоқ деп кімге және қалай айтамын?</w:t>
        <w:br/>
        <w:t>Тағдыр ешқандай заңдылық, ешқандай программаға</w:t>
        <w:br/>
        <w:t>бағынбайды.</w:t>
        <w:br/>
        <w:t>Сонда мен тағдырдың дегеніне үнсіз көніп, оның</w:t>
        <w:br/>
        <w:t>сірне-сірне қамытын киіп жүре бермекпін бс? Мен не</w:t>
        <w:br/>
        <w:t>үшін бақытымды іздедім? Адамға ақылды тіршіліктің кей</w:t>
        <w:br/>
        <w:t>І8-1500 273</w:t>
        <w:br/>
        <w:t>5</w:t>
        <w:br/>
        <w:t>Сол оқиғадан соң Гүлбанудың және оның</w:t>
        <w:br/>
        <w:t>құрбыларының көзіне түспеуге тырыстым, олардың</w:t>
        <w:br/>
        <w:t>қарасын көзім шалса-ақ бүрылып қашамын. Қашып-пысып</w:t>
        <w:br/>
        <w:t>тірінілік ете алмайтын болған соц институттың жаңа</w:t>
        <w:br/>
        <w:t>салынған алыстағы жатақханасында тұратын біреумен</w:t>
        <w:br/>
        <w:t>орын ауыстырдым. Осыдан кейін Гүлбанудан да, оның</w:t>
        <w:br/>
        <w:t>күлегеш құрбыларынан да құтылдым.</w:t>
        <w:br/>
        <w:t>Бірақ оны ұмыта алмай-ақ қойдым. Гүлбанулың</w:t>
        <w:br/>
        <w:t>бейнесі көз алдымнан көлеңдеп кетпейтін болды. Жатсам</w:t>
        <w:br/>
        <w:t>да, тұрсам да ойлайтыным -- Гүлбану. Шыдай алмаған</w:t>
        <w:br/>
        <w:t>соң оны сырттай көріп қайту үшін түн ішінде олар</w:t>
        <w:br/>
        <w:t>тұратын жатақханаға да барып жүрдім. Бұрынғы әдетім</w:t>
        <w:br/>
        <w:t>бойынша, бұқпантайлап терезеден қараймын. Өстіп</w:t>
      </w:r>
    </w:p>
    <w:p>
      <w:r>
        <w:t>жүргенде оку аяқталды. Қыстық қаражатымды қамдап</w:t>
        <w:br/>
        <w:t>алу үшін құрылысшы студенттер отрядіне қосылып,</w:t>
        <w:br/>
        <w:t>Қарағанды облысына кеттім. Сәулемен осы жерде</w:t>
        <w:br/>
        <w:t>таныстым. Екеумізді таныстырған да, табыстырған да</w:t>
        <w:br/>
        <w:t>Есжан.</w:t>
        <w:br/>
        <w:t>Егер сол жылы құрылысшы студенттер отрядіне</w:t>
        <w:br/>
        <w:t>қосылмасам, менің өмірім басқа арнамен кетер еді. Тіпті</w:t>
        <w:br/>
        <w:t>Есжан болмаса оз бетімше Сәулеге бара алмасым апық-</w:t>
        <w:br/>
        <w:t>ты. Өмір деген қызық-ау. Кейде оқыстан басқа арнаға</w:t>
        <w:br/>
        <w:t>ауысады да кетеді. Егер бұдан былайғы өмірің сәтті</w:t>
        <w:br/>
        <w:t>болса, мұндай оқыс өзгеріске бәлендей мән бермейсің.</w:t>
        <w:br/>
        <w:t>“Осылай болуға тиіс” деп ойлайсың. Ал керісінше,</w:t>
        <w:br/>
        <w:t>сәтсіздіктен соң сәтсіздікке ұштырай бастасаң оның себебін</w:t>
        <w:br/>
        <w:t>іздейсің, әр түрлі жорамалдар жасайсың, ақыры келіп</w:t>
        <w:br/>
        <w:t>өзінді осындай халге душар еткен негізгі күнәкарды</w:t>
        <w:br/>
        <w:t>тапқандай боласың. Менің аңғаруымша, адамдардың</w:t>
        <w:br/>
        <w:t>көпшілігі уақытша алданып, ұзақ, уақыт қателесіп жүре</w:t>
        <w:br/>
        <w:t>беретін тәрізді. Мұндайлар өздерін бақыттылардың сапатына</w:t>
        <w:br/>
        <w:t>ойланбай қосуға дағдыланып алады-ау, шамасы. “Бетін</w:t>
        <w:br/>
        <w:t>берген...” Құдайына өзінің өзгеден артықшылығын сезген</w:t>
        <w:br/>
        <w:t>сайын мың мәртебе алғыс айтатыны да рас. Сөйтіп</w:t>
        <w:br/>
        <w:t>мұндай Пенделер күйбең тіршіліктің илеуіне түсіп, арзан</w:t>
        <w:br/>
        <w:t>табыстар үшін жанталасатыны кім-кімге болса да қүпия</w:t>
        <w:br/>
        <w:t>емес. Олардың “не үшін өмір сүріп жүрміз?” деген</w:t>
        <w:br/>
        <w:t>сөздің мағынасынан жаңылатыны, азамат адамға тән бағдар-</w:t>
        <w:br/>
        <w:t>бағыттан адасатыны да анық. Азаматтар мен өздерін осы</w:t>
        <w:br/>
        <w:t>266</w:t>
        <w:br/>
        <w:t>келмегендей, әлі үйленбегендей, қызық атаулының</w:t>
        <w:br/>
        <w:t>барлығы алдымда күтіп тұрғандай әсерге бөленемін.</w:t>
        <w:br/>
        <w:t>Міне, қазір де сондай бір мөлдір сезім кеудеме</w:t>
        <w:br/>
        <w:t>құйылып тұр.</w:t>
        <w:br/>
        <w:t>Шалқайып отырып аспанға қарадым, кок жүзін</w:t>
        <w:br/>
        <w:t>торқа шәлі секілді жұп-жұқа бұлт торлаған. Тұңғиық</w:t>
        <w:br/>
        <w:t>аспанның бояуы солғындамаған. Екіндіге құлаған күннің</w:t>
        <w:br/>
        <w:t>қызуы ерен, тұтасқан қалың жапырақтың ара-арасынан</w:t>
        <w:br/>
        <w:t>тік шаншылған сәуле тым өткір, тура қарасаң көзің</w:t>
        <w:br/>
        <w:t>қарығады. Жаңбыр тамбағалы біраз күн. Бір ағаштағы</w:t>
        <w:br/>
        <w:t>жапырақтың түсі скі баска, күннің көзіндегілерінің бояуы</w:t>
        <w:br/>
        <w:t>оңа бастаған, көлеңкедегілері бәз қалпы. Шілденің аптабы</w:t>
        <w:br/>
        <w:t>мен әр түрлі газдың Иісі тыныс тарылтады. Көзімді</w:t>
        <w:br/>
        <w:t>жұмдым. “Шіркін-ай, жыныс тоғайдың ішінде жатып,</w:t>
        <w:br/>
        <w:t>ұйықтап алса ғой. Кенет әлдекімнің аяқ дыбысын</w:t>
        <w:br/>
        <w:t>естілім. Қозғалмаған күйі бір көзімді сәл гана аштым.</w:t>
        <w:br/>
        <w:t>О, ғажап!.. Гүлбану келе жатыр! Мен дем сәтте ұйықтап</w:t>
        <w:br/>
        <w:t>қалып, осы көріністі түсімде көргендей әсерге бөлендім.</w:t>
        <w:br/>
        <w:t>Басымды көтеріп алдым. Гүлбану"!Анық сол!.. Құшағында</w:t>
        <w:br/>
        <w:t>қып-қызыл гүлі бар. Епді болмаса одан айырылып</w:t>
        <w:br/>
        <w:t>қалардай орнымнан атып тұрдым да сүріне қабына тұра</w:t>
        <w:br/>
        <w:t>жүгірдім. Гүлбану тоқтай қалды да, түсі қашып, маған</w:t>
        <w:br/>
        <w:t>үрейлене қарап, қабақ шытып, айбат танытты. Ол қабаған</w:t>
        <w:br/>
        <w:t>ит, тіпті жолбарыс жетелеп келе жатса да тоқтайтындай</w:t>
        <w:br/>
        <w:t>халде емес едім. Жүгіріп келе жатып аяғым шалынысып,</w:t>
        <w:br/>
        <w:t>мұрттай ұштым, жалма-жан атып тұрып, қайта ұмтылдым.</w:t>
        <w:br/>
        <w:t>Екі аралықтағы жиырма-отыз қадам жер маған</w:t>
        <w:br/>
        <w:t>соншалық алыс көрінді, оте ұзақ жүгіргепдеймін.</w:t>
        <w:br/>
        <w:t>Әйтеуір жеттім-ау. Не болғанын білмеймін, күле беремін.</w:t>
        <w:br/>
        <w:t>Білегінен ұстасам деймін. Көтеріле берген қолымды қағын</w:t>
      </w:r>
    </w:p>
    <w:p>
      <w:r>
        <w:t>жіберді де, шегініп кетті. Оның бұл қылығына рснжіген</w:t>
        <w:br/>
        <w:t>жоқпын.</w:t>
        <w:br/>
        <w:t>Гүлбанудың көзінде үрей, маған тіксіне қарап, міз</w:t>
        <w:br/>
        <w:t>бақпай түр, екі бетінің үшына жұқалап қана қызғылт</w:t>
        <w:br/>
        <w:t>бояу жағып қойғандай. Оның дәсерсіз күлкімнен</w:t>
        <w:br/>
        <w:t>қысылып, аздан үрейленіп тұрғанына да мән бермедім.</w:t>
        <w:br/>
        <w:t>Лап ете түскен қуаныш ақыл-есімді біржола билеп</w:t>
        <w:br/>
        <w:t>алған еді. Қолымды қағып жібергенін де, жақтырмағандай</w:t>
        <w:br/>
        <w:t>қабақ шытқанын да қыз балалардың алғашқы әлеттегі</w:t>
        <w:br/>
        <w:t>арзан бұлданысы деп ойладым. Қаперімде ешқандай қатер</w:t>
        <w:br/>
        <w:t>281</w:t>
        <w:br/>
        <w:t>үлкен кінәм, өтелмес борышым бар тәрізді. Бір кезде</w:t>
        <w:br/>
        <w:t>Есжанпан да именуші едім. Сәулеге үйленген соң бұл</w:t>
        <w:br/>
        <w:t>сезім тым бел ялып кеткен. Бірақ көңілімде оған деген</w:t>
        <w:br/>
        <w:t>бір мысқал жылу болмайтын, жек көретінмін. Есжанның</w:t>
        <w:br/>
        <w:t>қайырым , жақсылықты тек қана қарызға жасайтынын</w:t>
        <w:br/>
        <w:t>білетінмін. Сәуле екеумізді табыстырганда да осылар</w:t>
        <w:br/>
        <w:t>бақытты болсын демегені анық. Ауыр жұмысқа жарамады,</w:t>
        <w:br/>
        <w:t>сондықтан меші төңіректеді. Құрылыс отрядінде жүргенде</w:t>
        <w:br/>
        <w:t>мен екі адамның жұмысын істедім. Ал Есжан болса,</w:t>
        <w:br/>
        <w:t>Сәуле екеумізді табыстырудың қамымен жүрді. Сол кезде</w:t>
        <w:br/>
        <w:t>оған қатты разы болғаным да, бірге туған бауырымдай</w:t>
        <w:br/>
        <w:t>іш тартқаным да рас. Әдетте жетім өскеплер оте көцілшек</w:t>
        <w:br/>
        <w:t>болады ғой. Есжанның пиғылын кейін сездім. Осыдан</w:t>
        <w:br/>
        <w:t>кейін оған деген көңілім біржола суыды. Менің</w:t>
        <w:br/>
        <w:t>жақтырмайтынымды біле түра екі күннің бірінде үйге</w:t>
        <w:br/>
        <w:t>келіп жүрді. Міндетси келеді. Ол өзін осы үйдің ең</w:t>
        <w:br/>
        <w:t>сыйлы қонағымын деп есептейтін. Өйткені Сәуле оны</w:t>
        <w:br/>
        <w:t>құрақ ұшып, қуанып қарсы алушы еді. Ақыры екеуміз</w:t>
        <w:br/>
        <w:t>төбелесін тындық. Мен оның арам Пиғылын тым кеш</w:t>
        <w:br/>
        <w:t>біліппін. Ертерек түсінгенде үйге жолатпас едім ғой.</w:t>
        <w:br/>
        <w:t>Ал Сырымға дегеп пейілім басқа. Ол ешқашапда Есжан</w:t>
        <w:br/>
        <w:t>секілді пасықтыққа бармас елі; оның өзімді үнатпайтынын,</w:t>
        <w:br/>
        <w:t>реті келсе шалып жіберіп құлатып кетуі мүмкін екенін</w:t>
        <w:br/>
        <w:t>біле түра, жек көре алмадым.“Қиын кезде жапымнан</w:t>
        <w:br/>
        <w:t>табылатын жалғыз адам Сырым болады” деп өзімді-өзім</w:t>
        <w:br/>
        <w:t>сендіремін. Сондықтан қанша қатты ренжісем де, енді</w:t>
        <w:br/>
        <w:t>қайтып кормсстей кетіссем де. екі-үш күн отпей райымнан</w:t>
        <w:br/>
        <w:t>қайтып, кикілжіңнің тууына өзімді кінәлі санай</w:t>
        <w:br/>
        <w:t>бастайтынмын. Оны жек көре алмайтын себебім,</w:t>
        <w:br/>
        <w:t>екеуміздің тағдырымыздың ұқсастығына байланысты болар,</w:t>
        <w:br/>
        <w:t>бәлкім. Рухани жақындастығымыздың басты себебі - біз</w:t>
        <w:br/>
        <w:t>бір-бірімізді өтс жақсы түсінеміз. Оның маған ренжитін</w:t>
        <w:br/>
        <w:t>де жөні бар. Өйткені арзан табысқа алданып, тәубемді</w:t>
        <w:br/>
        <w:t>ұмытып кеттім. Дүниедегі ең әділ, ең таза адамдар жетімдер</w:t>
        <w:br/>
        <w:t>болуға тиіс қой. Сырымның ұғымынша, мен өз</w:t>
        <w:br/>
        <w:t>принципімнен ауытқып, қара басымның қамы үшін</w:t>
        <w:br/>
        <w:t>жетімдердің моралін бұздым. Сондықтан ол мені аса жек</w:t>
        <w:br/>
        <w:t>көруге де, өз басыма жамандық жасауға ла қақылы. Мен</w:t>
        <w:br/>
        <w:t>секілді сатқындарды аяусыз жазалау -табиғи зацлылық. Бірак</w:t>
        <w:br/>
        <w:t>қанша кектенсе де ол Есжанның аярлығына бармас еді.</w:t>
        <w:br/>
        <w:t>272</w:t>
      </w:r>
    </w:p>
    <w:p>
      <w:r>
        <w:t>көк, қызыл қағаздар кетпейді. Оларды табу оңай емес.</w:t>
        <w:br/>
        <w:t>Сондықтан болар-болмасқа қысылып. қызармау керек.</w:t>
        <w:br/>
        <w:t>ұялмасаң ғана табыскер боласың.</w:t>
        <w:br/>
        <w:t>Осы сәт өзіңді әлдекімнің есігінде жүрген қорғаны</w:t>
        <w:br/>
        <w:t>жоқ жетімдей сезінесің. Тамағыма қап-қатты зат келіп</w:t>
        <w:br/>
        <w:t>тұрып қалды. Көңілім бұзылды, жылайтын адамдай</w:t>
        <w:br/>
        <w:t>кемсеңдей бастадым. Орындықтан мықтап ұстап алғанмын,</w:t>
        <w:br/>
        <w:t>котеріп түрып кеткім келеді, күшім жетпейді.</w:t>
        <w:br/>
        <w:t>7</w:t>
        <w:br/>
        <w:t>Бірінші рет үйге түнемедім. Ешқайда да барғаным</w:t>
        <w:br/>
        <w:t>жоқ. Түннің бір уағына дейін сол арныдықта отырдым;</w:t>
        <w:br/>
        <w:t>түн ауа ұйқы басқан соң қисайып жатып ем, ұйықтап</w:t>
        <w:br/>
        <w:t>кетіппін. Машиналардың шуынан ояндым. Күн біраз</w:t>
        <w:br/>
        <w:t>көтеріліп қалыпты. Көшеде бірен-саран жүргіншілер бар.</w:t>
        <w:br/>
        <w:t>Үлкен көшені бойлап жаяу тарттым. Жолай жеңіл</w:t>
        <w:br/>
        <w:t>тамақтанып алдым ла, кеңсеге келдім. Күзетші кемпір</w:t>
        <w:br/>
        <w:t>ашуланын жүр.</w:t>
        <w:br/>
        <w:t>-- Керекті қағаздар жоғалса, мені шырылдатады. Анау</w:t>
        <w:br/>
        <w:t>күні Зиябек Құлбаевичтің қағазы жоғалғанда меші</w:t>
        <w:br/>
        <w:t>кінәлады. Ал ол түсінбейді.</w:t>
        <w:br/>
        <w:t>- Сізге не болды, Вера апай?</w:t>
        <w:br/>
        <w:t>т-- Менің басым екеу емес, - деді ол маған назар</w:t>
        <w:br/>
        <w:t>аудармастан, - миллицияға телефон соқсам қайтер едің?</w:t>
        <w:br/>
        <w:t>Сен сол жақсылықты да білмейсін.</w:t>
        <w:br/>
        <w:t>Вера апай менің сөзімді естімегендей бұрқылдап</w:t>
        <w:br/>
        <w:t>сөйлеп жүр. Сәлемімді де алған жоқ. Сырым отыратын</w:t>
        <w:br/>
        <w:t>бөлменің алдында екі-үш рет барып қайтты. Аса ибалы,</w:t>
        <w:br/>
        <w:t>сәлем берсең көзі күлімдеп, бір жасап қалатын кемпірдің</w:t>
        <w:br/>
        <w:t>мына қылығы тосын. Төтен жағдайдың болғанын</w:t>
        <w:br/>
        <w:t>түсіндім.</w:t>
        <w:br/>
        <w:t>- Түнімен отырды, - деді кемпір бас шайқап. - Өзіне</w:t>
        <w:br/>
        <w:t>жаным ашиды. Шамды өшір, үйіңс қайт десем, өзіме</w:t>
        <w:br/>
        <w:t>тиісті. Мен мұны аяқсыз қалдырмаймын, Есенбек</w:t>
        <w:br/>
        <w:t>Сарыбаевичке айтамын. Айтқым келсе айта саламын.</w:t>
        <w:br/>
        <w:t>- Кім ол, Вера апай?</w:t>
        <w:br/>
        <w:t>- Анау әлгі..Ой, құдайым-ай! Аты тілімнің ұшында</w:t>
        <w:br/>
        <w:t>тұр. Әй, осы кәрілік емсс пс!,.. Аннаның үйінде пәтерде</w:t>
        <w:br/>
        <w:t>тұратын жігіт. Ескі портфелі бар.. Кім еді, тәйірі?</w:t>
        <w:br/>
        <w:t>278</w:t>
        <w:br/>
        <w:t>санатқа қосатындардың арасындағы қайшылық та</w:t>
        <w:br/>
        <w:t>осындайдан туатын шығар, бәлкім. Иә, ымырасыз күрестің</w:t>
        <w:br/>
        <w:t>қозғаушысы да осы қайшылық. Адам баласы жаратылғалы</w:t>
        <w:br/>
        <w:t>бергі мазмүны өзгермеген адамгершілік үшін күрес атты</w:t>
        <w:br/>
        <w:t>негізгі проблеманың тууына себепкер осы - қайшылық.</w:t>
        <w:br/>
        <w:t>Апыр-ау, мынандай нұрлы заманда, аламдардың ақыл-</w:t>
        <w:br/>
        <w:t>санасы бұдан да күрделі мәселелерді шешетіндей дәрежеге</w:t>
        <w:br/>
        <w:t>жеткенде бұл қайшылықтың өрістеп отырғаны қалай?</w:t>
        <w:br/>
        <w:t>Әлде, қайшылық атаулы өмір деген үғымның бастау</w:t>
      </w:r>
    </w:p>
    <w:p>
      <w:r>
        <w:t>көзі ме? Қайшылық болмаса өмірде мән де, сән де</w:t>
        <w:br/>
        <w:t>қалмайтын шығар, бәлкім. Адам баласы шын мәніндегі</w:t>
        <w:br/>
        <w:t>өмірдің нарқын әр түрлі қайшылықтар мен тартыстар</w:t>
        <w:br/>
        <w:t>арқылы ғана біле ме сонда?..” “Қайшылықсыз өмір -</w:t>
        <w:br/>
        <w:t>әлім, басқа түкте емес”. Осыны кім айтты? “Қайшылық</w:t>
        <w:br/>
        <w:t>болмаған жағдайда омірдіп рухы семіп, адамның санасы</w:t>
        <w:br/>
        <w:t>сөне бастайды...” Шынында да солай ма? Мен бір</w:t>
        <w:br/>
        <w:t>мәселеге түсінбеймін. Мыңдаған жылдар бойы адамзаттың</w:t>
        <w:br/>
        <w:t>бір ғана мәселені іпеше алмағаны қалай? Жаңа уақыт,</w:t>
        <w:br/>
        <w:t>жаңа жағдайлар соны мәселелерді тудырып жатқан жоқ</w:t>
        <w:br/>
        <w:t>па? Біз бабаларымыз омір сүрген дәуірдің проблемасымен</w:t>
        <w:br/>
        <w:t>айналыссақ, жаңа уақыт, өз заманымыз тудырған</w:t>
        <w:br/>
        <w:t>мәселелерді кім шешпек? Біз өз мәселемізді келер ұрпақтың</w:t>
        <w:br/>
        <w:t>еншісіне қалдырып кете бермекпіз бе?</w:t>
        <w:br/>
        <w:t>Азаматтық, адамгершілік ең негізгі мәселе ретінде күн</w:t>
        <w:br/>
        <w:t>тәртібінен түспей келе жатқанын ойлағанда, даурыға</w:t>
        <w:br/>
        <w:t>айтатын табыстарымыз мен үшін арзан алданыш секілдене</w:t>
        <w:br/>
        <w:t>береді. Сонау космос кеңістігіне қайта-қайта сапар шегіп,</w:t>
        <w:br/>
        <w:t>көрші планеталарға ракеталар ұшырып жатқан заманда</w:t>
        <w:br/>
        <w:t>азамат смес адамдардың, тек қара басының ғана қамын</w:t>
        <w:br/>
        <w:t>ойлайтын пенделердің алшаң басып, арамызда жүргенін</w:t>
        <w:br/>
        <w:t>ойлаймын да зығырданым қайнайды. Қазір де міне, кімге</w:t>
        <w:br/>
        <w:t>тиісерімді, кімді кінәларымды білмей мең-зең болып</w:t>
        <w:br/>
        <w:t>келемін. Қалың ой мені жетелеп алып келді де адастырып</w:t>
        <w:br/>
        <w:t>жіберді. Алдым түнек. артым - түман...</w:t>
        <w:br/>
        <w:t>Есіме Есжанның осыдан он шақты жыл бұрын</w:t>
        <w:br/>
        <w:t>айтқан сөзі сап ете түсті. “Өмірде жақсы адамдар жоқ.</w:t>
        <w:br/>
        <w:t>Адамдардың барлығы бірдей. Жақсы деп зұлымдығы</w:t>
        <w:br/>
        <w:t>мен жылымдығын ешкімге сездірмейтіндерді, қулығына</w:t>
        <w:br/>
        <w:t>құрық бойламайтындарды айтамыз. Олар сондықтан да</w:t>
        <w:br/>
        <w:t>жақсы, әрі ақылды”. Есжанның осы айтқанын дүрыс</w:t>
        <w:br/>
        <w:t>267</w:t>
        <w:br/>
        <w:t>Сырымның бұл әрекетін қызғаныштан туды дсп</w:t>
        <w:br/>
        <w:t>ойлалым да қойдым. Оған қатты ашуландым. “Әлін білмей</w:t>
        <w:br/>
        <w:t>әлек” болып жүрген бейшараның сорлылығын,</w:t>
        <w:br/>
        <w:t>қабілетсіздігін айтып, жұрттың көзінше масқаралағым да</w:t>
        <w:br/>
        <w:t>келді. Бірақ әлдебір күш тосқауыл болды. Үнемі осылай.</w:t>
        <w:br/>
        <w:t>Оған қанша қатты ызалы басым да алапат ашуымның</w:t>
        <w:br/>
        <w:t>бетін әлдебір жүмбақ сезім қайтарып тастай береді.</w:t>
        <w:br/>
        <w:t>Сырымның сұсынан қорқатынымды, оның қарасын</w:t>
        <w:br/>
        <w:t>көргенде өзімнен өзім қысылып, абыржи бастайтыпымды</w:t>
        <w:br/>
        <w:t>кейін білдім. Алғаш білген кезде қарқылдап түрып</w:t>
        <w:br/>
        <w:t>күлгенім де рас. Өйткені оны өзіме теңестірмек түгіл,</w:t>
        <w:br/>
        <w:t>өліп қалмас үшін қыбырлап, тіршілік етіп жүрген</w:t>
        <w:br/>
        <w:t>бейшара деп есептейтінмін. Қайда қашқанмен шындықтан</w:t>
        <w:br/>
        <w:t>құтыла алмайсың ғой.</w:t>
        <w:br/>
        <w:t>Ол өзінің көп оқитындығын, білімдарлығын, әлдеқашан</w:t>
        <w:br/>
        <w:t>ғылыми атақ алған біздерден әлдеқайда қабілетті екенін</w:t>
        <w:br/>
        <w:t>көрсетуге тырысқан емес, бұрынғы мінезі, жүріс-тұрыс,</w:t>
        <w:br/>
        <w:t>қарым-қатынасынан да өзгеріс байқатқан жоқ. Солай</w:t>
        <w:br/>
        <w:t>бола тұрса да мен Сырымнан қорқатын болдым. Ғылыми</w:t>
        <w:br/>
        <w:t>журналға дайындаған мақалам көпшіліктен колдау тапса</w:t>
        <w:br/>
        <w:t>да, ұсынған жоқпын, оның әлсіздігіне, Сырым айтпақшы,</w:t>
        <w:br/>
        <w:t>іліп алар жаңалығының жоқтығына, шикілігіне көзім</w:t>
        <w:br/>
        <w:t>жетті. Бірақ жыртып-жыртып лақтырып тастауға қимадым,</w:t>
        <w:br/>
        <w:t>жарамсыздығын біле түра архив қағаздарын сақтайтын</w:t>
      </w:r>
    </w:p>
    <w:p>
      <w:r>
        <w:t>тартпама салып қойдым. Осыдан кейін біраз күп Сырымға</w:t>
        <w:br/>
        <w:t>жолығып қалмау үшін қашақтап, шикі мақаламды сонша</w:t>
        <w:br/>
        <w:t>дәріптеген “ақсақалдар” үшін ұялып жүрдім. Әрине оларды</w:t>
        <w:br/>
        <w:t>кінәлаған жоқпын. “Көңілшек ақсақалдарды” мен секілді</w:t>
        <w:br/>
        <w:t>сөзі немесе озі жақсы жылпос жігіттер бұзатынын</w:t>
        <w:br/>
        <w:t>түсіндім. Ал Сырымның осы уақытқа дейін қорғай алмауы</w:t>
        <w:br/>
        <w:t>- оның өзі де, сөзі де “үлкендерге” ұнамайды. Қашан</w:t>
        <w:br/>
        <w:t>және қайда болса да қыңыр тартып, қисайып тұрғаны.</w:t>
        <w:br/>
        <w:t>Қаттыны жұмсартып, ашыны жүмсақтап айтуды білмейді,</w:t>
        <w:br/>
        <w:t>коңіліне жақпаса бетің бар, жүзің бар демейтін бірбеткей.</w:t>
        <w:br/>
        <w:t>Мұндай адамды кім ұнатсын. Кәрісі де, жасы да Сырымды</w:t>
        <w:br/>
        <w:t>сырттай ғайбаттап. көзінше мінегі жүреді. Күні кеше</w:t>
        <w:br/>
        <w:t>мен дс осы топтын ішінде едім. Өзімнен-өзім жеріне</w:t>
        <w:br/>
        <w:t>бастағалы бері оған деген көзқарасым өзгерді. Шынымды</w:t>
        <w:br/>
        <w:t>айтсам, одан именетін болдым. Осы күні реті келсе</w:t>
        <w:br/>
        <w:t>жағынғым, жағымпазданғым келіп тұрады. Оның алдында</w:t>
        <w:br/>
        <w:t>271</w:t>
        <w:br/>
        <w:t>кезінен тек жақсы адам болуға тәрбиелейді ғой. Сәбилердің</w:t>
        <w:br/>
        <w:t>пасығы, залымы болмайтыны анық. Есейе келе олардың</w:t>
        <w:br/>
        <w:t>көпшілігі бұзылады. Бәлкім, бұл олардың өмір сүру</w:t>
        <w:br/>
        <w:t>қабілетінің эр түрлі болуына байлапысты шығар. Демек,</w:t>
        <w:br/>
        <w:t>нашар адамдар, тек қана қара басының қамын ойлайтын</w:t>
        <w:br/>
        <w:t>пасықтар қабілеті шамалы, дарынсыздардан шығады екен-</w:t>
        <w:br/>
        <w:t>ау. Есжанды енді толық түсіндім; ол өзінің қабілетсіздігін</w:t>
        <w:br/>
        <w:t>іштей мойындайды, сондықтан да “мықтыларды” күндейді,</w:t>
        <w:br/>
        <w:t>өзі секілділердің уайымсыз, еш қиналмай омір сүруіне</w:t>
        <w:br/>
        <w:t>әр сәт сайын кедергі жасайтындығы үшін өте жек</w:t>
        <w:br/>
        <w:t>көреді. Оның үғымынша, дарындылардың барлығы шетінен</w:t>
        <w:br/>
        <w:t>қу, залым; олар өз заманында туғандар, өмірге тез</w:t>
        <w:br/>
        <w:t>бейімделген. Апыр-ау, қайшылықтың өрістеуі адамдардың</w:t>
        <w:br/>
        <w:t>қабілет, дарынының әркелкі болуына байланысты ма сонда?</w:t>
        <w:br/>
        <w:t>Жер басып жүргендердің барлығының дарынды болуы</w:t>
        <w:br/>
        <w:t>мүмкін смес қой. Ия, мүмкін емес. Ендеше адамгершілік</w:t>
        <w:br/>
        <w:t>пен азаматтық ар үшін күрестің ешқашан бәсеңдемейтіні</w:t>
        <w:br/>
        <w:t>анық. Адамдардың түсінігі артып, сана-сезімі жетілген</w:t>
        <w:br/>
        <w:t>сайын бұл күрестің күшейе түсері кәміл.</w:t>
        <w:br/>
        <w:t>Тоқшылық тудырған тоғышарлық!.. Бұл рак ауруынан</w:t>
        <w:br/>
        <w:t>да қатерлі! Қатерлі...</w:t>
        <w:br/>
        <w:t>Әлдекім осылай деп күбірлеген сияқтанды. Өз-</w:t>
        <w:br/>
        <w:t>өзімнен үрейленіп, жан-жағымды тінтіп шықтым, ешкім</w:t>
        <w:br/>
        <w:t>жоқ. Бірақ жаңағы бір жексұрын үн құлағымнан кетпей</w:t>
        <w:br/>
        <w:t>қойды. Қысылып, абыржып отырмын. Көз алдыма</w:t>
        <w:br/>
        <w:t>Сәуленің түнерген жүзі, сонан соң үш бөлмелі үйге</w:t>
        <w:br/>
        <w:t>сыймай тұратып шет елдік мебель, әр түрлі хрусталь</w:t>
        <w:br/>
        <w:t>ыдыстар келді. Сыңғыр, сың-ғыр!.. Хрусталь рюмкелерлің</w:t>
        <w:br/>
        <w:t>сыңғыры... Екі құлағымды бірдей жаптым, бірақ жаңағы</w:t>
        <w:br/>
        <w:t>сыңғыр басылар емес. Қандай жексұрын үн!</w:t>
        <w:br/>
        <w:t>Ойыма Сырым оралды. Дәл осы сәт жаңағы сөздіп</w:t>
        <w:br/>
        <w:t>бәрін да сол айтқан тәрізденіп кетті. Иә, соның даусы...</w:t>
        <w:br/>
        <w:t>“Ұятты белден басын, арды аттап кетсем мен</w:t>
        <w:br/>
        <w:t>әлдеқашан-ақ диссертациямды қорғап алар едім. Бірақ</w:t>
        <w:br/>
        <w:t>ондай сорақылыққа барған жокпын. Маған атақ емес,</w:t>
        <w:br/>
        <w:t>арым қымбат! Сеңлер байлық деп дүние жинап жүрсіндер.</w:t>
        <w:br/>
        <w:t>Жоқ, дүпис байлық емес. Менің байлығым - арым мен</w:t>
        <w:br/>
        <w:t>білімім. Бұл замаңда ұрпағына жиған дүниесін мұра етіп</w:t>
      </w:r>
    </w:p>
    <w:p>
      <w:r>
        <w:t>кім қалдырыпты? Қымбат дүние ертең-ақ, тозады, қирайды.</w:t>
        <w:br/>
        <w:t>Сендер не үшін Тіршілік етуді емес, қалай тіршілік</w:t>
        <w:br/>
        <w:t>269</w:t>
        <w:br/>
        <w:t>Қабағы түнеріп, төмен қарап жүретін жас жігіт. Зиябек</w:t>
        <w:br/>
        <w:t>Құлбаевичтің бөлмесінде отырады.</w:t>
        <w:br/>
        <w:t>Кемпірдің кімді айтып тұрганын түсіндім. Сырымның</w:t>
        <w:br/>
        <w:t>көп ретте институтта түнеп қалатынын білетінмін. Керек</w:t>
        <w:br/>
        <w:t>кітап қолына түссе, оқып бітіргенше бас алмайды. ІНамасы</w:t>
        <w:br/>
        <w:t>ол сондай бір кітаптың қызығымен отырып қалған ғой.</w:t>
        <w:br/>
        <w:t>Мұндай кезде өзіне кедергі жасаған адамды, әрине,</w:t>
        <w:br/>
        <w:t>кешірмейді. Вера апайлың қатты ашуланғанына қарағанда,</w:t>
        <w:br/>
        <w:t>ауыр сөз айтып тастаған болу керек.</w:t>
        <w:br/>
        <w:t>- Вера апай, Сырымның жағдайын өзіңіз түсінесіз</w:t>
        <w:br/>
        <w:t>ғой. Әлі үйі жоқ.</w:t>
        <w:br/>
        <w:t>- Білемін ғой, білемін! Менің оған жаным ашып,</w:t>
        <w:br/>
        <w:t>шай қойып беріп жүрсем... Көп отырма, балам, деп</w:t>
        <w:br/>
        <w:t>ақыл айтсам... Ұялмай қарт адамға айқайлайды. Мен лс</w:t>
        <w:br/>
        <w:t>айқайлай аламың; менде де дауыс бар. Ильиничиня осы</w:t>
        <w:br/>
        <w:t>уақытқа дейін ешкімпен қорқып көрген емес.</w:t>
        <w:br/>
        <w:t>Қорықпайды да!</w:t>
        <w:br/>
        <w:t>Жайлап қана бөлменің есігін аштым. Сырым столға</w:t>
        <w:br/>
        <w:t>басын қойып, ұйықтап отыр екен. Столдың бір шетінде</w:t>
        <w:br/>
        <w:t>айранның босаған бөтелкесі тұр, оқыган кітабы жерге</w:t>
        <w:br/>
        <w:t>түсіп кетіпті, күлсалғыш темекінің тұқылына толған.</w:t>
        <w:br/>
        <w:t>Оның ұйықтап кеткеніне де көп уақыт өтпеген сияқты,</w:t>
        <w:br/>
        <w:t>бөлмедегі түтін әлі толық ссйіле қоймапты.</w:t>
        <w:br/>
        <w:t>-- Әй, әй! - деп күрсінді Вера апай. - Остіп жүріп</w:t>
        <w:br/>
        <w:t>ауру болады-ау, байғұс бала!</w:t>
        <w:br/>
        <w:t>Аяғымның ұшынан басып бөлмеге кірдім де, еденде</w:t>
        <w:br/>
        <w:t>жатқан кітапты алдым. Академияның сирек кітаптар</w:t>
        <w:br/>
        <w:t>қорынан алыпты. Менің диссертацияма тікелей қатысы</w:t>
        <w:br/>
        <w:t>бола тұрса да, осыны қарап шығуға құлқым соқпап еді.</w:t>
        <w:br/>
        <w:t>Енді көрдім, Сырым кітапты түгелдей конспектілепті.</w:t>
        <w:br/>
        <w:t>Екі терезені бірдей ашып тастадым, сонан соң</w:t>
        <w:br/>
        <w:t>күлсалғышты тазалап, ботелкені Всра апайға үстаттым.</w:t>
        <w:br/>
        <w:t>Ол кісі Сырымды мүсіркеп бас шайқап, сәл ғана түрды</w:t>
        <w:br/>
        <w:t>да, оз орпына кетті. Мен де бөлмеме келдім.</w:t>
        <w:br/>
        <w:t>Ештеңеге зауқым жоқ, оны-мұны қағаздарымды алдыма</w:t>
        <w:br/>
        <w:t>жайып қойып, шалқайыңқырап отырып көзімді жүмдым.</w:t>
        <w:br/>
        <w:t>Басқалар келгенше ептеп мызғып алуға болалы. Жігіттер</w:t>
        <w:br/>
        <w:t>әдетте бір сағат кешігіп келелі. Әркімнің әр түрлі сылтауы</w:t>
        <w:br/>
        <w:t>бар. Олардың сылтауы соншалықты сенімсіз болса да</w:t>
        <w:br/>
        <w:t>басшылар сенуге тырысады. Кенет телефон безілдей жөнелді.</w:t>
        <w:br/>
        <w:t>279</w:t>
        <w:br/>
        <w:t>кезде шектеп шығып кстетін қатал заңын өзгерту үшін</w:t>
        <w:br/>
        <w:t>берген жоқ па?!</w:t>
      </w:r>
    </w:p>
    <w:p>
      <w:r>
        <w:t>Ымырт үйірілген кезде орнымнан тұрдым. Үйге</w:t>
        <w:br/>
        <w:t>қайтқым келмейді. Гүлбанумен алғаш жолығысқан жерге</w:t>
        <w:br/>
        <w:t>барсам деймін. Ол сол мацайда мені күтіп жүрген</w:t>
        <w:br/>
        <w:t>тәрізденді. Елегзи бастадым. “Баруым керек. Барамын!”</w:t>
        <w:br/>
        <w:t>Тоте жолмен демалыс паркіне тарттым.</w:t>
        <w:br/>
        <w:t>Асығып келемін.Жанымды баураған мұң сейіліп,</w:t>
        <w:br/>
        <w:t>шамырқанып келемін. Біраз жүгіріп алсам деймін. Тез</w:t>
        <w:br/>
        <w:t>жетпесем Гүлбану кетіп қалатын сияқты. Жүгіріп алдым.</w:t>
        <w:br/>
        <w:t>Міне, паркке де жақындап қалдым. Кенет бойымды</w:t>
        <w:br/>
        <w:t>жайсыз сезім биледі. Есіме балаларым түсті. Олар</w:t>
        <w:br/>
        <w:t>“папалап” соңымнан жүгіріп, жылап келе жатқан</w:t>
        <w:br/>
        <w:t>тәрізденді. “Кері қайт! Қайт! Қайт!” дейді бір сезім. Үйге</w:t>
        <w:br/>
        <w:t>қайту керектігін білемін. Мені еркімнен тыс алапат күш</w:t>
        <w:br/>
        <w:t>сүйреп келеді.</w:t>
        <w:br/>
        <w:t>6</w:t>
        <w:br/>
        <w:t>Паркке күн сайын бір рст келіп, бірер сағат отырып</w:t>
        <w:br/>
        <w:t>қайтуды әдетке айналдырдым. Жападан-жалғыз отырып</w:t>
        <w:br/>
        <w:t>өткенімді еске түсіремін, Сәуле мен Гүлбануды ой</w:t>
        <w:br/>
        <w:t>безбеніне салып, Сырым туралы ойлаймын. Бұрын өзіме</w:t>
        <w:br/>
        <w:t>шешімі жоқтай көрінген талай жайттың жауабын таптым,</w:t>
        <w:br/>
        <w:t>өмірге салмақты, ойлы көзбен қарайтын болдым.</w:t>
        <w:br/>
        <w:t>Бүрынғыдай емсс, әрдайым жалғыз жүргенді, жалғыз</w:t>
        <w:br/>
        <w:t>қалғанды қалаймын. Әдеттегідей белсенділік көрсетіп,</w:t>
        <w:br/>
        <w:t>көзге түсуге тырыспаймын. Реті келсе қызметтен кетіп</w:t>
        <w:br/>
        <w:t>қаламын, күн сайын болып жататын түрлі жиындарға</w:t>
        <w:br/>
        <w:t>қатыспаймын; қатыса қалған күнде ең соңгы қатарда</w:t>
        <w:br/>
        <w:t>мең-зең боламын да отырамын. ұсақ-түйекті үлкен</w:t>
        <w:br/>
        <w:t>мәселеге айналдырып, қызына сөйлейтіндерге ашуланамын.</w:t>
        <w:br/>
        <w:t>Осынлайда бір кездерде өзімнің де мыналар секілді “шолақ</w:t>
        <w:br/>
        <w:t>белсенді” болғаным есіме түседі, қарап отырып қысыламын.</w:t>
        <w:br/>
        <w:t>Кейде көпірме сөзді “дегларларға” қарсы сойлеп, ұсыныс-</w:t>
        <w:br/>
        <w:t>пікірлерін түгелдей жоққа тпығарсам деймін. Бірақ</w:t>
        <w:br/>
        <w:t>әрқашан құлқым соқпайды. Алғашқы жылдары осындай</w:t>
        <w:br/>
        <w:t>жиындарда қалғып отыратын Сырымның кейінгі кезде</w:t>
        <w:br/>
        <w:t>пе себепті ашушаң бола бастағанын енді түсінгендеймін.</w:t>
        <w:br/>
        <w:t>Аз сөйлеп, көп тыңдайтын адам байқампаз, сезімтал</w:t>
        <w:br/>
        <w:t>болады екен-ау.</w:t>
        <w:br/>
        <w:t>274</w:t>
        <w:br/>
        <w:t>едім, күлкім келді. Оны ашындыра түспек оймен: “Құдай</w:t>
        <w:br/>
        <w:t>бетіңнен жарылқасын! ішкіш күйеуің құтты болсын!” деп</w:t>
        <w:br/>
        <w:t>әдейі қыңыр сойлеп, мырс күлгем. Сәуле одан сайын</w:t>
        <w:br/>
        <w:t>өршелене түсті. “Әдейі ішетін адамды таңдап аламын. Ал</w:t>
        <w:br/>
        <w:t>қайтесің, ал ендеше! Әкеңді танытып, үш балаға алимснт</w:t>
        <w:br/>
        <w:t>алып тұрамын. Сол ақшаға күйеуіме арак ішкіземін.</w:t>
        <w:br/>
        <w:t>Сенің мына жетімектерің үйге кіре алмай сыртта</w:t>
        <w:br/>
        <w:t>қаңғырып жүреді. Ал қайтесің!...” Жылап жіберетін шығар</w:t>
        <w:br/>
        <w:t>деп ойлап ем, жоқ керісінше, мені табалағандай мырс-</w:t>
        <w:br/>
        <w:t>мырс күлді. Бұлан арыға шыдамым жетпеді. “Догар!” деп</w:t>
        <w:br/>
        <w:t>ақырып орнымнан атып тұрдым. Сәуле қаймыққан жоқ,</w:t>
        <w:br/>
        <w:t>екі бүйірің таянып, тындырып ал дегендей сыңай танытты.</w:t>
        <w:br/>
        <w:t>Дәл қазір алдымда табалай күліп, Сәуле тұрғандай</w:t>
        <w:br/>
        <w:t>қысылдым. Өзімнің ынжықтығыма, үстімнен түйе өтсе</w:t>
        <w:br/>
        <w:t>де мыңқ стпейтін момындығыма ызаландым. Кеше оны</w:t>
        <w:br/>
        <w:t>шапалақпен тартып жібермегеніме, сң болмаса сөзіне пара-</w:t>
        <w:br/>
        <w:t>пар жауап қайтара алмағаныма күйіндім. Көңілім бұзылды.</w:t>
      </w:r>
    </w:p>
    <w:p>
      <w:r>
        <w:t>Жана ғана осы уақытқа дейінгі әрекеттерімді бұрыс</w:t>
        <w:br/>
        <w:t>көріп, үйге қайтуды ойлай бастап едім, аяқ, астыпан</w:t>
        <w:br/>
        <w:t>айныдым. Бүгін қасақана үйге барғым келмеді. Осы ісім</w:t>
        <w:br/>
        <w:t>арқылы Сәулені мұқатамын деп ойладым. Аздап ішіп</w:t>
        <w:br/>
        <w:t>алсам ғой, шіркін! Бірақ, қалтамда тесік тиын жоқ. Әрқашан</w:t>
        <w:br/>
        <w:t>осылай, түстен кейін қалтамда соқыр тиын қалмайды.</w:t>
        <w:br/>
        <w:t>Сәуленің салып берген бір сомын түскі тамаққа үнемдеп</w:t>
        <w:br/>
        <w:t>жеткіземін. Кей кезде жолға төлейтін тиыным болмай</w:t>
        <w:br/>
        <w:t>қалады. Мұндай кезде “беттің арын белге түюге” тура</w:t>
        <w:br/>
        <w:t>келеді. Алғашқы кездерде қолға түсіп қалардай қатты</w:t>
        <w:br/>
        <w:t>қысылушы едім, келе-келе үялмауга үйреніп алдым.</w:t>
        <w:br/>
        <w:t>Қарап отырып көңілім босады. Көзімнен жас</w:t>
        <w:br/>
        <w:t>шықпағаны - мұндай міскін күйге душар болуыма</w:t>
        <w:br/>
        <w:t>өзімнен басқа ешкімнің де кінәлі еместігін жан</w:t>
        <w:br/>
        <w:t>жүрегіммен ұқтым. Жылаудың орнына өзіме-өзім кіжініп,</w:t>
        <w:br/>
        <w:t>күйіндім.</w:t>
        <w:br/>
        <w:t>Иә. өзім кінәлімін. Сәулені жаман үйреткен өзім...</w:t>
        <w:br/>
        <w:t>Ерлі-зайыпты адамдардың ренжіспей, ыдыс-аяқтың</w:t>
        <w:br/>
        <w:t>сылдырламай тұрмайтыны белгілі. Бір-бірімен жақсы</w:t>
        <w:br/>
        <w:t>түсінісе тұрып, болар-болмасқа келіспей, керісіп қалатын</w:t>
        <w:br/>
        <w:t>күндер жиі кездеседі; қызметтен күйініп келсең “тырна</w:t>
        <w:br/>
        <w:t>ашуын тазыдан алалы” демекші әйеліңнің әр ісінен мін</w:t>
        <w:br/>
        <w:t>тауып, ашу шақырып, өзіңнің ешкімнен кем еместігіңді</w:t>
        <w:br/>
        <w:t>2%</w:t>
        <w:br/>
        <w:t>етуді ойлап, жанталасып жүрген бейшарасыңдар!</w:t>
        <w:br/>
        <w:t>Бейшаралар!”</w:t>
        <w:br/>
        <w:t>Жо-жоқ! Сөйлеген Сырым емес, өзім күбірлеп отыр</w:t>
        <w:br/>
        <w:t>скенмін. Бәрібір ол осылай дер сді, осылай деген де,</w:t>
        <w:br/>
        <w:t>Қашан айтып еді? Енді есіме түсті. Сәуленің туған</w:t>
        <w:br/>
        <w:t>күнін тойлаганда Сырым қызып қалған, жүрттың берекесін</w:t>
        <w:br/>
        <w:t>ала бастаған. Бұрын ол мұндай басқосуларға</w:t>
        <w:br/>
        <w:t>шақырылмайтын, өз бетінше ішпейтін. Қандай себебі</w:t>
        <w:br/>
        <w:t>барын кім білген, сол жолы тартынған жоқ. Той</w:t>
        <w:br/>
        <w:t>басталмай жатып қызып, маған тиісе бастады. Айтқаны</w:t>
        <w:br/>
        <w:t>әлгі. Жиналғандар үн-түнсіз отырын қалған. Біз</w:t>
        <w:br/>
        <w:t>үндемегенте Сырым үдей соқты; қолындағы хрусталь</w:t>
        <w:br/>
        <w:t>рюмкені еденге ұрып, быт-шытын шығарды. Сәуле шар</w:t>
        <w:br/>
        <w:t>ете түсті, мен де ақырып атып тұрдым. Ләйліп отырған</w:t>
        <w:br/>
        <w:t>Сырымды сүйреп апарып сыртқа шығарып жібердім. Онын</w:t>
        <w:br/>
        <w:t>айтпаған созі қалмады. Тұмсығын бұзып жібергім келіп</w:t>
        <w:br/>
        <w:t>сан оқталдым, бірақ қолым бармады.</w:t>
        <w:br/>
        <w:t>Рас, алғашқы әлетте “не үйі, не күйі жоқ бейшара</w:t>
        <w:br/>
        <w:t>қызғанышпен солай істеді" деп ойлан жүрдім. Бұл</w:t>
        <w:br/>
        <w:t>турасында Сәуле екеуміздің ойымыз бір жерден шықты.</w:t>
        <w:br/>
        <w:t>Сондықтан жұрттың көзінше оны сыртқа сүйреп</w:t>
        <w:br/>
        <w:t>шығарғаныма бәлендей қынжыла қойған жоқпып. Біздің</w:t>
        <w:br/>
        <w:t>ұғымымызша, ол осыған лайық менде еді. Сәуленің</w:t>
        <w:br/>
        <w:t>сөзімен айтқаңда, “менің тырнағыма татымайтын байғұсты”</w:t>
        <w:br/>
        <w:t>сыйлы қонақтарымыздың тобына қосқанымызға қатты</w:t>
        <w:br/>
        <w:t>өкінгенбіз, ақыры менің кінәлі болып шыққаным да</w:t>
        <w:br/>
        <w:t>есімде.</w:t>
        <w:br/>
        <w:t>Осы кештеп кейін екеуміздің арамыз мықтап суысып</w:t>
        <w:br/>
        <w:t>кетті. Бұрын бірімізге-біріміз сптеп қамқор болып</w:t>
        <w:br/>
        <w:t>жүретінбіз. Оңаша қалғанда өткенімізді, ертерек өлген</w:t>
        <w:br/>
        <w:t>балалық шағымызды айтып мұңдасатынымыз да бар сді.</w:t>
        <w:br/>
        <w:t>Мұның барлығы жайына қалды. Қарым-қатынас аяқ</w:t>
      </w:r>
    </w:p>
    <w:p>
      <w:r>
        <w:t>астынан озгерді, екеуміз лез-демде дүшпан болып шыға</w:t>
        <w:br/>
        <w:t>келдік. Мен оны рсті келгенде ксекететінді, мазақтап</w:t>
        <w:br/>
        <w:t>күлетінді шығардым. Ол осының бәріне де мән берген</w:t>
        <w:br/>
        <w:t>жоқ. Бейшаралығын біржола мойындағандай жүрттан</w:t>
        <w:br/>
        <w:t>жырақ қашып, саяқ жүрді. Бірақ маған деген пейілі өзгере</w:t>
        <w:br/>
        <w:t>қоймады. Менің ғылыми журналға дайындаған мақаламды</w:t>
        <w:br/>
        <w:t>талқылау кезінде сөйлеп, түкке алғысыз етіп шығарды.</w:t>
        <w:br/>
        <w:t>Абырой болғанда мені көпшілік қолдап шықты.</w:t>
        <w:br/>
        <w:t>270</w:t>
        <w:br/>
        <w:t>болған жоқ. Аяқ астынан лаулай жөнелген есірік сезім</w:t>
        <w:br/>
        <w:t>желікпесіме қоймады; Гүлбанудың білегінен шап беріп</w:t>
        <w:br/>
        <w:t>ұстай алдым. Қолындағы гүл жерге түсіп кетті. Оның</w:t>
        <w:br/>
        <w:t>дірілдеп тұрғанын енді ғана байқадым, көзіпдегі үрейді</w:t>
        <w:br/>
        <w:t>жаңа көрдім. Қолын жібере салдым. Гүлбану алғашқы</w:t>
        <w:br/>
        <w:t>әлеттегідей шегіншектеген жоқ, жүзі бозарып қимыл-</w:t>
        <w:br/>
        <w:t>қыбырсыз тұр. Екі көзі менде. Оның көзіне тұңғыш</w:t>
        <w:br/>
        <w:t>рет тура қарадым. Гүлбанудың менің қиялымдағы суретіне</w:t>
        <w:br/>
        <w:t>мүлде ұқсамайтындығын бірінші рет байқадым. Ол</w:t>
        <w:br/>
        <w:t>осы көркімен-ақ соншалықты сұлу көрінді. Басым айналып</w:t>
        <w:br/>
        <w:t>бара жатқан сияқты. Екі бетім дуылдап жанып түр.</w:t>
        <w:br/>
        <w:t>Оған әлдене айтқым келеді, бірақ үнім шықпайды. Тек</w:t>
        <w:br/>
        <w:t>ернім ғана жыбырлайтын секілді. Оның көзі ұясынан</w:t>
        <w:br/>
        <w:t>шығып кетердей бірте-бірте үлкейіп барады. Бетінің қаны</w:t>
        <w:br/>
        <w:t>қашып, сүп-сүр болып кеткеп. Мепі тарпа бас салатындай</w:t>
        <w:br/>
        <w:t>түсі суық. Осының бәрін көре түра оның жүзінен</w:t>
        <w:br/>
        <w:t>көзімді ала алмадым. Көзімді сәл жұмсам құлап қалардай</w:t>
        <w:br/>
        <w:t>үрей бар көңілімде. Ол дірілдеген қолымен көйлегінің</w:t>
        <w:br/>
        <w:t>жағасын бүріп ұстап, кемсеңдей бастады. Мен тізе бүгіп,</w:t>
        <w:br/>
        <w:t>шашылған гүлді жинауға кірістім, скі көзім Гүлбануда,</w:t>
        <w:br/>
        <w:t>соқырлар тәрізді қос алақаныммен жер сипалаймын.</w:t>
        <w:br/>
        <w:t>Көзімді сәл тайдырсам-ақ ол ертегідегілей Лез-демде</w:t>
        <w:br/>
        <w:t>ғайып болып кететін секілді. Әлдеқайдан “Жедел</w:t>
        <w:br/>
        <w:t>жәрдемнің” ышқынған даусы естілді. Гүлбану қабағын</w:t>
        <w:br/>
        <w:t>шытып , басын шайқап-шайқап жіберді дс, екі құлағын</w:t>
        <w:br/>
        <w:t>жапты, козі алақтай бастады. Ол маған теңселіп тұрғандай</w:t>
        <w:br/>
        <w:t>болып көрінді. Орнымнан атып тұрғаным сол еді, “ма-</w:t>
        <w:br/>
        <w:t>ма-а” депттыңғырып, құлап бара жатты. Сүйеп үлгердім.</w:t>
        <w:br/>
        <w:t>Ес-түссіз сұп-сұр болған Гүлбануды көтеріп апарып,</w:t>
        <w:br/>
        <w:t>орындыққа жатқыздым. Оның жүзі бірте-бірте бозарып</w:t>
        <w:br/>
        <w:t>бара жатқандай. Енді бір сәттің ішінде қайтып оралмас</w:t>
        <w:br/>
        <w:t>сапарға аттанып кететін секілденді, қатты шошындым.</w:t>
        <w:br/>
        <w:t>Не істерімді білмеймін. Төңіректе ешкім жоқ. “Жедел</w:t>
        <w:br/>
        <w:t>жәрдем” шақыру керектігін түсінемін, бірақ Гүлбануды</w:t>
        <w:br/>
        <w:t>мына күйінде тастап кетуге қорқамын. Амалым</w:t>
        <w:br/>
        <w:t>таусылды, көзіме жас іркілді.</w:t>
        <w:br/>
        <w:t>- Гүлбану! Көзіңді ашшы, Гүлбану? Саған не болды!</w:t>
        <w:br/>
        <w:t>Гүлбану деймін! Гүлбану!...</w:t>
        <w:br/>
        <w:t>Ол сұлық жатыр. Өңінде тіршілік белгісі жоқ, екі</w:t>
        <w:br/>
        <w:t>қолы тастай, ерні күреңітіп, беті түтігіп кеткен. Қолында</w:t>
        <w:br/>
        <w:t>282</w:t>
        <w:br/>
        <w:t>дәлелдемек боласың. Ал қызметке келген соң “таз</w:t>
      </w:r>
    </w:p>
    <w:p>
      <w:r>
        <w:t>кепешіңді” қайта киюге мәжбүрсің. Сонымен уақыт саған</w:t>
        <w:br/>
        <w:t>түкке тұрғысыз бірсу скеніңді мойындатады, сол себепті</w:t>
        <w:br/>
        <w:t>де ешкімнің бетіне қарсы келмейсің. Өзгенікі бүрыс</w:t>
        <w:br/>
        <w:t>болса да, өтірік күліп, бас шұлғи беруге длағдыланасың.</w:t>
        <w:br/>
        <w:t>Бірте-бірте осы секілді әрекеттерің өміріңнің негізгі</w:t>
        <w:br/>
        <w:t>мазмұнына айнала бастайды. Бара-бара басқаны былай</w:t>
        <w:br/>
        <w:t>қойғанда, әйеліңе жағынуды үйренесің. Өйткені бұл кезде</w:t>
        <w:br/>
        <w:t>оның жүйкесі жұқара бастайды, шатақшыл болып алады,</w:t>
        <w:br/>
        <w:t>үрысссаң міндетті түрде жеңіліп қаласыц, ал жұдырыққа</w:t>
        <w:br/>
        <w:t>сенуге болмайды. Сонымен не керек, ол сенің мойнына</w:t>
        <w:br/>
        <w:t>мықтап тұрып мініп алады. Төбеңе би билесе де тырп</w:t>
        <w:br/>
        <w:t>ете алмайсың. Қызметтен қайтарда көңілің жабырқайды,</w:t>
        <w:br/>
        <w:t>өз үйіңе жүрегің лүпілдеп әрең кіресің. Тиісерге қара</w:t>
        <w:br/>
        <w:t>таппай тықыршып отырған Құдай қосқан қосағың</w:t>
        <w:br/>
        <w:t>сыбағаңды дайындап қоялы. Әрине, сен бар мүмкіндігіңді</w:t>
        <w:br/>
        <w:t>сарқа пайдаланып, оның көңілін табуға тырысасың.</w:t>
        <w:br/>
        <w:t>Әйеліңнің қаһарынан тек осындай жағымпаздығың ғана</w:t>
        <w:br/>
        <w:t>құтқарады. Бара-бара осы үйдің бар ауыртпалығы өз</w:t>
        <w:br/>
        <w:t>мойныңа түседі; құлқын сәріде түрып, дүкенге жүгіресің,</w:t>
        <w:br/>
        <w:t>балаларды бақшаға тасисың, өкпең өшіп үйге келгенде</w:t>
        <w:br/>
        <w:t>Құлай берс салған зайыбың тәтті үйықтап жатады.</w:t>
        <w:br/>
        <w:t>Әделкі кезде бұл саған әділетсіздік болып көрінеді де,</w:t>
        <w:br/>
        <w:t>іштей ашуланасың, бірте-бірте көзің, сонан соң өзің</w:t>
        <w:br/>
        <w:t>үйрене бастайсың - бәрі осылай болуға тиіс секілденеді.</w:t>
        <w:br/>
        <w:t>Әйсліңнің айқайына, өктем сөздеріне үйрену тіпті оңай.</w:t>
        <w:br/>
        <w:t>Ол бұйыруға, сен орындауға міндеттісің. Осылай болуға</w:t>
        <w:br/>
        <w:t>тиіс деп ойлайсың. Сөйтіп бас-аяғы екі-үш жылдың</w:t>
        <w:br/>
        <w:t>ішінде нағыз шаруаның адамы болып шыға келесің.</w:t>
        <w:br/>
        <w:t>Кенсседе отырғанда үйдегі жүмысты ойлайсың. Бара-бара</w:t>
        <w:br/>
        <w:t>үй шаруасына әйеліңнің өзін араластырғың келмейді.</w:t>
        <w:br/>
        <w:t>Әринс, ол да шүйігіп түрмайды. “Құдай жатқанды</w:t>
        <w:br/>
        <w:t>жарылқа” деп пысылдап ұйықтап жатады немесе дүкен</w:t>
        <w:br/>
        <w:t>аралайды. Ұзақ жүріп шаршап келеді де, ақшаны аз</w:t>
        <w:br/>
        <w:t>табатын “байғұс” - саған тиіседі. Жұрттың байлығын</w:t>
        <w:br/>
        <w:t>айтады, асырып айтады. Бұдан шығатын қорытынды бірсу-</w:t>
        <w:br/>
        <w:t>ақ - жерлен қаз, көктен ал, ақша тап. Бүдап соңғы харекетің</w:t>
        <w:br/>
        <w:t>белгілі - жаныңды жалдап, көлденең табыстың көзін</w:t>
        <w:br/>
        <w:t>іздейсің. Өстіп жүріп нағыз тоғышардың өзіне айналасын.</w:t>
        <w:br/>
        <w:t>Жатсаң да, тұрсаң да көз алдыңнан шытырлаған сары,</w:t>
        <w:br/>
        <w:t>277</w:t>
        <w:br/>
        <w:t>сөз -" атылған оқ”. Қайтып алуға болмайды. Енді</w:t>
        <w:br/>
        <w:t>шегінетін жер жоқ. Гүлбану бас тартпаса, өліп тірілсем</w:t>
        <w:br/>
        <w:t>дс тауға баруға мәжбүрмін.</w:t>
        <w:br/>
        <w:t>-- Алдымен бір жерге барып шығайық, сонан соң</w:t>
        <w:br/>
        <w:t>тауға кетеміз, -- деп міңгірледім.</w:t>
        <w:br/>
        <w:t>Адам қатты қысылғанда тапқыр болып кетеді-ау</w:t>
        <w:br/>
        <w:t>деймін. Мснің әңкі-тәңкі болған басым керемет істеді:</w:t>
        <w:br/>
        <w:t>есіме Сырым түсті, оныц қиып кезде қол үшын</w:t>
        <w:br/>
        <w:t>беретіндігіне сендім.</w:t>
        <w:br/>
        <w:t>- Қазір, қазір! -- дедім қуана дауыстап. - Қазір</w:t>
        <w:br/>
        <w:t>кетеміз!..</w:t>
        <w:br/>
        <w:t>Жүгіріп үлкен жолға шықтым. Әрі-бері сабылып</w:t>
        <w:br/>
        <w:t>жатқан жеңіл машиналарға қол көтеремін. Тоқтамайды.</w:t>
        <w:br/>
        <w:t>“Такси ұстауым керек. Зымырап отырып институтқа</w:t>
        <w:br/>
        <w:t>барамыз, Сырымнан ақша алып, сол машинамен Медеуге</w:t>
      </w:r>
    </w:p>
    <w:p>
      <w:r>
        <w:t>тартамыз. Қонақ үйден орын алып, ақша таусылғанша</w:t>
        <w:br/>
        <w:t>сайрандаймыз”. Менде бұдан басқа ой жок, басқа мақсат</w:t>
        <w:br/>
        <w:t>та жоқ.</w:t>
        <w:br/>
        <w:t>Менің бақытыма, такси тез табылды. Зымырап отырып</w:t>
        <w:br/>
        <w:t>институтқа келдік.</w:t>
        <w:br/>
        <w:t>- Қазір, бір минут, - деуге ғана шамам келді. Екі</w:t>
        <w:br/>
        <w:t>әкпемді қолыма алып тұра жүгірдім.</w:t>
        <w:br/>
        <w:t>- Сені Есенбек Сарыбаев іздетіп жатыр, - деді қарсы</w:t>
        <w:br/>
        <w:t>кездескен Мұрат. Кім іздесе де маған бәрібір еді, тіпті</w:t>
        <w:br/>
        <w:t>қарсы алдамнан директордың өзі шыға ксліп, кабинетіне</w:t>
        <w:br/>
        <w:t>шақырса да, елен стпей кете берерім анық-ты.</w:t>
        <w:br/>
        <w:t>Ентіге басып Сырымның бөлмесіне кіріп келдім.</w:t>
        <w:br/>
        <w:t>Отырғандар маған таң қала қарайды. Оларда менің</w:t>
        <w:br/>
        <w:t>шаруам қанша. Басын котерместен шұқшиып кітап оқып</w:t>
        <w:br/>
        <w:t>отырған Сырымның қолына жармастым.</w:t>
        <w:br/>
        <w:t>- Тезірек сыртқа шықшы! Бол! Тез!..</w:t>
        <w:br/>
        <w:t>- Сіздің үйдегі келін саңыңа ит салып іздеп жүр, -</w:t>
        <w:br/>
        <w:t>делі Зиябек Құлбияев.</w:t>
        <w:br/>
        <w:t>- Немене, сенлер былай нетіп... Разошлись что ли?</w:t>
        <w:br/>
        <w:t>- Сырым деймін! Болшы енді!</w:t>
        <w:br/>
        <w:t>- Осы күнгі жастардың қосылуы да, ажырасуы да</w:t>
        <w:br/>
        <w:t>тез. Таныспай жатып қосылады, табыспай жатып</w:t>
        <w:br/>
        <w:t>ажырасады. Вот безобраздар!..</w:t>
        <w:br/>
        <w:t>Мен ашулана түра олардың сөзіне мән бермедім.</w:t>
        <w:br/>
        <w:t>Орнынан сүйретіліп әрең тұрған Сырымды қолынан</w:t>
        <w:br/>
        <w:t>19-1500 289</w:t>
        <w:br/>
        <w:t>Көзім құлағымның түбіндегі ұзынша тыртыққа түсті.</w:t>
        <w:br/>
        <w:t>ұзақтау карап қалсам керек, асып-сасып әлгі тыртықты</w:t>
        <w:br/>
        <w:t>алақанымен жаба берді. Рабайсыз қылығыма қысылып,</w:t>
        <w:br/>
        <w:t>теріс айналған болдым. Гүлбану басын көтеріп отырды.</w:t>
        <w:br/>
        <w:t>- Басың ауыра ма? - дедім үнсіз отыра бергенді</w:t>
        <w:br/>
        <w:t>ыңғайсыз көріп. Ол аса қорқынышты сөз естігендей</w:t>
        <w:br/>
        <w:t>үрейлене жалт қарады, көзін тоқтатпай тайдырып әкетті.</w:t>
        <w:br/>
        <w:t>- Жаңа мен сүймегенде құлап қалар едің.</w:t>
        <w:br/>
        <w:t>Қабағын қарс түйіп, мырс күлді. Абайсыз әбес сөйлеп</w:t>
        <w:br/>
        <w:t>қойғанымды ұқтым, әпсәтіс терлеп шыға келдім.</w:t>
        <w:br/>
        <w:t>“Сасқан үйрек артымен сүңгиді” дегендей мұным</w:t>
        <w:br/>
        <w:t>қай созім? Еңбегімнің құнын сұрап тұрмып ба? Басқа</w:t>
        <w:br/>
        <w:t>сөз құрып қалғандай... Ақымақпын! Есжан айтпақшы,</w:t>
        <w:br/>
        <w:t>ит-тиотпын! Сөйте тұра өзімді Төлегендей ер көрсмін.</w:t>
        <w:br/>
        <w:t>Ат-таңның басы!</w:t>
        <w:br/>
        <w:t>Өзімді-өзім жер-жебірімс жетіп сөктім. Бірақ бұған</w:t>
        <w:br/>
        <w:t>бола бетімнің дуылдағаны басылған жок. Ұрланып</w:t>
        <w:br/>
        <w:t>Гүлбануға қарап қоямын; ол екі тізесін құшақтап,</w:t>
      </w:r>
    </w:p>
    <w:p>
      <w:r>
        <w:t>мұңайып отыр. Қатты қалжыраған адамдай жүзі солғын,</w:t>
        <w:br/>
        <w:t>үп-үлкен көздері нұрсыз.</w:t>
        <w:br/>
        <w:t>- Менен қорықтың ба, Гүлбану? - Жауап қайтарған</w:t>
        <w:br/>
        <w:t>жоқ. Сөзімді естімеген сыңайлы. Бір нүктеге тесіле</w:t>
        <w:br/>
        <w:t>қарап, ойлапып отыр. Тағы да бір нәрсе айтпаққа</w:t>
        <w:br/>
        <w:t>оқталдым. Осы кезде әлдеқайдан “Жедел жәрдемнің”</w:t>
        <w:br/>
        <w:t>ашы үні естілді. Тұңғиық ойдың тереңіне шым батып,</w:t>
        <w:br/>
        <w:t>қорқыныш, қуаныш дегендерді мүлде ұмытқандай болып</w:t>
        <w:br/>
        <w:t>отырған Гүлбану селк етіп, басын көтеріп алды да жан-</w:t>
        <w:br/>
        <w:t>жағына қарады. Екі көзі алақтап, орнынан тұрып кетпек</w:t>
        <w:br/>
        <w:t>болды. Тұра беріп, екі аяғы тұсалған адамдай, адымын</w:t>
        <w:br/>
        <w:t>аша алмай құлап түсті.</w:t>
        <w:br/>
        <w:t>- Отыр, - дедім оның қолына жармасып. - Олар</w:t>
        <w:br/>
        <w:t>бізді таба алмайды.</w:t>
        <w:br/>
        <w:t>- Кетейікші, ағатай! Қашып кетейікші, - деп</w:t>
        <w:br/>
        <w:t>жалынды.</w:t>
        <w:br/>
        <w:t>- Отыршы, Гүлбану! Азырақ әл жинап ал.</w:t>
        <w:br/>
        <w:t>Қолынан тартып елім, шошынған кішкене бала секілді</w:t>
        <w:br/>
        <w:t>қүшағыма тығылды. Үрейленгені соншалық, бүкіл денесі</w:t>
        <w:br/>
        <w:t>қалш-қалш етеді, белімнен қапсыра құшақтап алған,</w:t>
        <w:br/>
        <w:t>жүзін жасырып әуре. )</w:t>
        <w:br/>
        <w:t>- Келе жатыр, келе жатыр! - дейді қалшылдап.</w:t>
        <w:br/>
        <w:t>286</w:t>
        <w:br/>
        <w:t>- О-й-й!..</w:t>
        <w:br/>
        <w:t>Гүлбану орындықтан құлап түсті. Мен осы кезде</w:t>
        <w:br/>
        <w:t>барып есімді жинадым. Тісін шақыр-шұқыр қайрап тұрған</w:t>
        <w:br/>
        <w:t>дәу Гүлбануды енді ғана көрді. Жүгіріп барып оңы</w:t>
        <w:br/>
        <w:t>орындыққа көтеріп жатқызды да боп-боз болған жүзіне</w:t>
        <w:br/>
        <w:t>үрейлене қарады.</w:t>
        <w:br/>
        <w:t>-- Тезірек, шақыршы!</w:t>
        <w:br/>
        <w:t>Қара дау шұғыл бұрылды да, тапырақтап түра</w:t>
        <w:br/>
        <w:t>жүгірді.</w:t>
        <w:br/>
        <w:t>Меп Гүлбанудың жанына келіп, тізерлеп отыра кеттім.</w:t>
        <w:br/>
        <w:t>Ол ақырындап көзін ашты да, кемсеңдей бастады.</w:t>
        <w:br/>
        <w:t>- Қойшы, Гүлбану, қоя қойшы! - деп көзін сүртіп,</w:t>
        <w:br/>
        <w:t>жұбатуға кірістім. Бірақ оның көз жасы тиылмалы.</w:t>
        <w:br/>
        <w:t>Кемсеңдейді, даусы шықпайды, тұрып кеткісі келеді, әлі</w:t>
        <w:br/>
        <w:t>жоқ.</w:t>
        <w:br/>
        <w:t>-- Жыламашы, Гүлбану. қазір “Жедел жәрдем” келеді,</w:t>
        <w:br/>
        <w:t>дәрігер келеді!</w:t>
        <w:br/>
        <w:t>Осы сөзді естісімен-ақ көзі алақтап, жаңа-жаңа жан</w:t>
        <w:br/>
        <w:t>кіре бастаған қолы қалтырап, дірілдеді. Орнынан тұрмақ</w:t>
        <w:br/>
        <w:t>болып талпынып еді, басын көтеруге күші жетпеді.</w:t>
        <w:br/>
        <w:t>- Қозғалмай жата тұршы, қазір келеді, -- деп</w:t>
        <w:br/>
        <w:t>жалындым. Тұрып кетпесін деп кеудесінен тіреп едім,</w:t>
      </w:r>
    </w:p>
    <w:p>
      <w:r>
        <w:t>қолымды оңдырмай тырнап алды. Екінші қолын бетіме</w:t>
        <w:br/>
        <w:t>созды, шегініп кеттім де, оған таң қала қарап, аңырайып</w:t>
        <w:br/>
        <w:t>түрып қалдым. Гүлбану орындықтың аркалығынан үстап,</w:t>
        <w:br/>
        <w:t>тырмысып жатып әрең дегенде басын көтерді; сонан</w:t>
        <w:br/>
        <w:t>соң жерге түсіп жүріп кетпекші болып еді, аяғын қозғауға</w:t>
        <w:br/>
        <w:t>дәрмені жетпеді. Аз-кем үнсіз отырды, біраздан сон</w:t>
        <w:br/>
        <w:t>жалынышты дауыспен:</w:t>
        <w:br/>
        <w:t>- Қолтығымнан сүйеңізші, -- деді жыламсырап. -</w:t>
        <w:br/>
        <w:t>Адамнып баласысыз ғой. Ең болмаса бір рет аяңызшы,</w:t>
        <w:br/>
        <w:t>ағатай! Кетіп қалайықшы. Олар мені алып кетеді. Неғып</w:t>
        <w:br/>
        <w:t>тұрсыз енді?..</w:t>
        <w:br/>
        <w:t>Осы сәт Гүлбану не бұйырса да орыпдауға бар едім.</w:t>
        <w:br/>
        <w:t>Дүниенің бір бұрышына көтеріп апар десе де үнсіз</w:t>
        <w:br/>
        <w:t>келісетінім анық-ты. Опың жаңағы сөзіпен кейін шыдап</w:t>
        <w:br/>
        <w:t>тұра алмадым. “Алып кетеді” дегені маған “әлтіріп кетеді”</w:t>
        <w:br/>
        <w:t>болып естілді. Гүлбануға ұмтылдым. Қолтығынан</w:t>
        <w:br/>
        <w:t>сүйегенмен мына қалпымен жүре алмасын, сондықтан</w:t>
        <w:br/>
        <w:t>көтеріп кету керектігін түсіндім. Есіме “Жедел жәрдем”</w:t>
        <w:br/>
        <w:t>284</w:t>
        <w:br/>
        <w:t>бұрылдым, қонақ үйдің алдында екі машина тұр, әрі-бері</w:t>
        <w:br/>
        <w:t>қыдырыстап бірнеше адам жүр. Гүлбану таң қалғандай</w:t>
        <w:br/>
        <w:t>ештеңе көрінбейді.</w:t>
        <w:br/>
        <w:t>- Ештеңе көре алмай тұрмын. - Бұрылып едім,</w:t>
        <w:br/>
        <w:t>Гүлбану жоқ, жасырынып қалыпты. Шөптің басы</w:t>
        <w:br/>
        <w:t>қимылдап тұр. - Аха! Коріп қойдым. Төбең көрініп түр.</w:t>
        <w:br/>
        <w:t>Әне, әне! - Ол тұра қоймаған соң іздеуге тура келді,</w:t>
        <w:br/>
        <w:t>өзі жоқ. ізі жатыр. - Қайда кетті екен? Самұрық құсқа</w:t>
        <w:br/>
        <w:t>мініп, көкке ұшып кеткен шығар. Иә, әне аспанда</w:t>
        <w:br/>
        <w:t>ұшыш барады! Гүлбану-у!...</w:t>
        <w:br/>
        <w:t>Аспанға қарап бар даусыммен айқай салдым. Тау</w:t>
        <w:br/>
        <w:t>жаңғырықты. Осы кезде ол сықылықтай күліп, орнынан</w:t>
        <w:br/>
        <w:t>атып тұрды да, шалғынды жапырып жоғары қарай</w:t>
        <w:br/>
        <w:t>қашты. Мен тұра қудым. Көп ұзатпай қуып жеттім,</w:t>
        <w:br/>
        <w:t>қолынан ұстай беріп ем, отыра кетті.</w:t>
        <w:br/>
        <w:t>- Аха! Қолға түстің бе?.. Мен қасқырмын!.. Ау-у-у!</w:t>
        <w:br/>
        <w:t>Гүлбану ентігіп отырып сықылықтап күле бастады.</w:t>
        <w:br/>
        <w:t>- А-у-у, ау-у,-у!.. Сен қоянсың, мен қасқырмын!</w:t>
        <w:br/>
        <w:t>Жеймін сені! Ау-у-у!</w:t>
        <w:br/>
        <w:t>- Ой, мама! Қорқамын!</w:t>
        <w:br/>
        <w:t>Гүлбанудың манағысы есіме түсіп, шошып қалмасын</w:t>
        <w:br/>
        <w:t>деп, қарқылдап күліп, жанына отыра кеттім. Мағап</w:t>
        <w:br/>
        <w:t>қосылып ол да күлді.</w:t>
        <w:br/>
        <w:t>Бұл кезде көлеңке қоюлана түскен сді. Етекте бұғып</w:t>
        <w:br/>
        <w:t>жатқан сұйқылт қараңғылық жылыстай жылжып,</w:t>
        <w:br/>
        <w:t>жоғарылай бастаған. Бірақ біз асыққан жоқпыз.</w:t>
        <w:br/>
        <w:t>Гүлбанудың іздегені осындай тыныштық, сондықтан оның</w:t>
        <w:br/>
        <w:t>асыққысы келмейді. Ал маған бәрібір, тек қана жанымда</w:t>
        <w:br/>
        <w:t>Гүлбану болса жарады. Менің таза ауам, тамаша</w:t>
        <w:br/>
        <w:t>табиғатым, аңсаған тыныштығым - Гүлбану болатын.</w:t>
      </w:r>
    </w:p>
    <w:p>
      <w:r>
        <w:t>Сондықтан түстен кейін қызметте болмағаным туралы</w:t>
        <w:br/>
        <w:t>да, Сәуленің мені іздеп институтқа барғаны жайлы 2,</w:t>
        <w:br/>
        <w:t>тіпті Есенбек Сарыбаев хақында да ойлғаным жоқ.</w:t>
        <w:br/>
        <w:t>Бұрын себепсіз қызметтен кешіксем немесе басқа бір</w:t>
        <w:br/>
        <w:t>ағаттық жіберіп қойсам, күш ертен қуылып кетердей</w:t>
        <w:br/>
        <w:t>дегбірім жоғалып, соз естіп қалмаудың әр түрлі жолдарын</w:t>
        <w:br/>
        <w:t>қарастырып, миымды ашытатынмын. Бұл жолы ондай</w:t>
        <w:br/>
        <w:t>бөгде сезім мазалай қоймады. Мен мұңайғанда есімс</w:t>
        <w:br/>
        <w:t>түсе беретін жетімдігімді де, құдайдың құтты күні</w:t>
        <w:br/>
        <w:t>сыныққа сылтау іздеп, бажылдап құлағымның құрышын</w:t>
        <w:br/>
        <w:t>292</w:t>
        <w:br/>
        <w:t>Келер күндеріңнен күдер үзіп, қатты қиналып жатқанда</w:t>
        <w:br/>
        <w:t>да атар таңды көрсем-ау деп армандайсың. Сана тірі</w:t>
        <w:br/>
        <w:t>болған соң шығар, бәлкім, әйтеуір бір ұлы күшке</w:t>
        <w:br/>
        <w:t>сенесің. Ол сенің өмірінді демнің арасында басқа арнаға</w:t>
        <w:br/>
        <w:t>бұрып жіберетін секілденеді. Көп ауырғанда адамдар әр</w:t>
        <w:br/>
        <w:t>нәрсеге сенгіш келеді. Мысалы, мен “құдай бар” дегенге</w:t>
        <w:br/>
        <w:t>сенемін.</w:t>
        <w:br/>
        <w:t>- Әрине, әрине, - деп құптай жөнелдім. Өйткені</w:t>
        <w:br/>
        <w:t>оның нс айтпақ болғанын түсіне қойдым. Гүлбану</w:t>
        <w:br/>
        <w:t>менің бұл қылығымды жақтырмады ма, кскете мырс</w:t>
        <w:br/>
        <w:t>күлді.</w:t>
        <w:br/>
        <w:t>- Ал сіз өтірік айтасыз. Ер адамдар өздерінен</w:t>
        <w:br/>
        <w:t>басқа ешкімге де сенбейді.</w:t>
        <w:br/>
        <w:t>- Неге олай дейсің? Сонда қалай бұл?</w:t>
        <w:br/>
        <w:t>- Сонда солай бұл!..</w:t>
        <w:br/>
        <w:t>-- Хе-хе-хе!..</w:t>
        <w:br/>
        <w:t>- Менің ұғымымша, - деді ол даусын көтере сөйлеп.</w:t>
        <w:br/>
        <w:t>-- Бақыт деген үміттену, басқа түк те емес. Үміттене</w:t>
        <w:br/>
        <w:t>білмеген пенде бақытсыз. Санасы тірі жан ғана келер</w:t>
        <w:br/>
        <w:t>күндерінен үміт күтеді. “Вся человеческая мудрость будет</w:t>
        <w:br/>
        <w:t>заключена в двух словах: “Ждать и надеяться” депті бір</w:t>
        <w:br/>
        <w:t>данышпан. Сол айтпақшы, күн сайын алданып жүрсек</w:t>
        <w:br/>
        <w:t>те үміттенуге мықтап үйреніп алдық. Енді қанша уақыт</w:t>
        <w:br/>
        <w:t>алданарымызды кім білсін...</w:t>
        <w:br/>
        <w:t>Қиналғандай ауыр күрсінді. Жылы-жылы сөздер</w:t>
        <w:br/>
        <w:t>айтып, оны жұбату керектігін білдім. Бірак жағым</w:t>
        <w:br/>
        <w:t>қарысып қалғандай аузым ашылмайды. Және ойлап</w:t>
        <w:br/>
        <w:t>тапқан сөздерім Гүлбануды жұбатудың орнына жылататын</w:t>
        <w:br/>
        <w:t>тәрізденді. Сондықтан үндемегенді жөн көрдім.</w:t>
        <w:br/>
        <w:t>Әркім өз ойымен арпалысып біраз отырдық. Ымырт</w:t>
        <w:br/>
        <w:t>үйіріліп, қараңғылық қоюлана бастады. Бір кезде ол</w:t>
        <w:br/>
        <w:t>маған қарай қозғалған секілденді. Үрейленіп жалт</w:t>
        <w:br/>
        <w:t>қарап елім, орнынан тұрып жатыр екен.</w:t>
        <w:br/>
        <w:t>- Сіз неге үндемей қалдыңыз? Жайсыз әңгімеге</w:t>
        <w:br/>
        <w:t>құлағыңыз үйрснбсгендікі ғой. Ауруханаға сан түрлі</w:t>
        <w:br/>
        <w:t>аурулар түседі. Қол бос, істейтін іс жоқ. Әрқайсысымыз</w:t>
        <w:br/>
        <w:t>бір-бірімізге мұңымызды айтамыз. Со-л-а-Й! - деді даусын</w:t>
        <w:br/>
        <w:t>әндете созып, -- Қайтатын уақыт болды-ау деймін. Немене,</w:t>
        <w:br/>
        <w:t>тұра алмай қалдыңыз ба? Қартайғандықтың белгісі ғой.</w:t>
      </w:r>
    </w:p>
    <w:p>
      <w:r>
        <w:t>Келіңіз көмектесейін.</w:t>
        <w:br/>
        <w:t>298</w:t>
        <w:br/>
        <w:t>Мұндайды күтпегендіктен абыржи бастадым. Сасқанымнан</w:t>
        <w:br/>
        <w:t>шашынан сипап жұбатқан боламын.</w:t>
        <w:br/>
        <w:t>- Қорықпа, жаным! Сені оларға бермеймін!</w:t>
        <w:br/>
        <w:t>Егіліп жылап жіберді де. жалына бастады. “Бермеші</w:t>
        <w:br/>
        <w:t>мені, ағатай!” деп қайталай береді. “Қойшы, жаным,</w:t>
        <w:br/>
        <w:t>жалынбашы” деймін сасқалақтап. Бірақ ол менің даусымды</w:t>
        <w:br/>
        <w:t>еститіндей, айтқанымды орындайтындай халде емес. Қалай</w:t>
        <w:br/>
        <w:t>жүбатарымды білмей басым қатты. Көзінің жасын сүртейін</w:t>
        <w:br/>
        <w:t>десем, басын көтермейді, әлі сол бәз қалпы - белімнен</w:t>
        <w:br/>
        <w:t>қапсыра құшақтап, қалшылдап отыр. Коңілім босап кетті.</w:t>
        <w:br/>
        <w:t>Ол әлдекімнан зорлық көріп, қашып келіп. менің</w:t>
        <w:br/>
        <w:t>құшағыма тығылған туған қарындасым секілденіп көрінді.</w:t>
        <w:br/>
        <w:t>Әллекіміс ашуландым, әлдекімге ызаландым.</w:t>
        <w:br/>
        <w:t>- Гүлбану, не болды саған? Ананы қарашты, бұлт</w:t>
        <w:br/>
        <w:t>шықты, қазір өткінші жауын жауады, ауа тазарады. Дүние</w:t>
        <w:br/>
        <w:t>құлпыратын болды.</w:t>
        <w:br/>
        <w:t>Ол сөз түсіпетіпдей халде емес. Коңіліндегі шемен</w:t>
        <w:br/>
        <w:t>шерін тарқатып алғысы келгендей, мен жұбатқан сайын</w:t>
        <w:br/>
        <w:t>өксігі күшейіп, “бермеші мені, ағатай” деп егіле түседі.</w:t>
        <w:br/>
        <w:t>Бір айтқанымды қайталап, Гүлбанудың шашынан сипап,</w:t>
        <w:br/>
        <w:t>міңгірлеп отырмын. Кенет “Жедел жәрдемнің” үні қайта</w:t>
        <w:br/>
        <w:t>естілді, сонан соң бірте-бірте алыстай бастады. Гүлбану</w:t>
        <w:br/>
        <w:t>елең етіп басын көтеріп алды да, екі құлағын жауып,</w:t>
        <w:br/>
        <w:t>бүкшиіп отырып қалды. Жаңағы үн біржола естілмей</w:t>
        <w:br/>
        <w:t>кеткенше қимылдаған жоқ.</w:t>
        <w:br/>
        <w:t>- Кетіп қалды, Гүлбану! - деп айқайладым. Жан-</w:t>
        <w:br/>
        <w:t>жағына жалтақтап құлақ түрсді, “Жедел жәрдемнің”</w:t>
        <w:br/>
        <w:t>біржола кеткеніне көңілі сенген соң ғапа тынышталғандай</w:t>
        <w:br/>
        <w:t>болды; тағатсыз дірілдеген қолына қарап отырып, терең</w:t>
        <w:br/>
        <w:t>күрсінді.</w:t>
        <w:br/>
        <w:t>- Кетейікші, - деді сонан соң маған жасқана қарап.</w:t>
        <w:br/>
        <w:t>- Шу естілмейтін жерге барайықшы.</w:t>
        <w:br/>
        <w:t>Ол кайда бастаса да бас тартатындай күйде емес</w:t>
        <w:br/>
        <w:t>едім. Өзім айта алмай отырған ұсынысты Гүлбану</w:t>
        <w:br/>
        <w:t>білдіргенде менде сс қалмады. Қалбалақтап орнымнан</w:t>
        <w:br/>
        <w:t>атып тұрдым.</w:t>
        <w:br/>
        <w:t>- Сүйеп жіберіңізші...</w:t>
        <w:br/>
        <w:t>Гүлбануды қолтықтап, демалыс паркінің шығар аузына</w:t>
        <w:br/>
        <w:t>қарай беттедім. Әдепкіде ол бір басып тоқтап, екі басып</w:t>
        <w:br/>
        <w:t>кідіріп, біраз қиналды. Сонан соң өзі жүріп кетті.</w:t>
        <w:br/>
        <w:t>287</w:t>
        <w:br/>
        <w:t>Жолдасыңыз, балаларыңыз түнімен ұйықтамай сізді</w:t>
        <w:br/>
        <w:t>тосады. - Мен бас шайқадым. - Бір рет тіл алыңызшы.</w:t>
      </w:r>
    </w:p>
    <w:p>
      <w:r>
        <w:t>- Бір рет те алмаймын.</w:t>
        <w:br/>
        <w:t>-- Кішкене сәбилерді анңызшы. Не деген қатал</w:t>
        <w:br/>
        <w:t>адамсыз өзіңіз.</w:t>
        <w:br/>
        <w:t>- Мен осында қаламын. Ешқайда да кетпеймін, -</w:t>
        <w:br/>
        <w:t>леп кесіп айттым. Есжанды көрген соң алғашқы</w:t>
        <w:br/>
        <w:t>ниестімнен біржола айныдым. Ол сүмелектің сыры маған</w:t>
        <w:br/>
        <w:t>мәлім. Келіншекпен рестораннан шыққанына қарағанда,</w:t>
        <w:br/>
        <w:t>осында демалып жатқаны анық. Қолы ұзын, астында</w:t>
        <w:br/>
        <w:t>машинасы бар. “Медеу” қонақ үйінен шықпайды деп</w:t>
        <w:br/>
        <w:t>еститінмін. Ол міндетті түрде Гүлбануды іздейлі, тауып</w:t>
        <w:br/>
        <w:t>та алады. Тауып алса маза бермейді.</w:t>
        <w:br/>
        <w:t>- Маған алаңдамай қайтыңызшы. Жалынамын сізге!</w:t>
        <w:br/>
        <w:t>- Айттым, бітті! Ешқайда кетпеймін! Трактормен</w:t>
        <w:br/>
        <w:t>сүйресең де шықпаймын бүл бөлмеден.</w:t>
        <w:br/>
        <w:t>- Қызық екенсіз, - деді Гүлбану ренішті үнмен.</w:t>
        <w:br/>
        <w:t>Терезенің алдына барып, сыртқа қарап тұрды. Біраздан</w:t>
        <w:br/>
        <w:t>соң пердені түсіріп, қарсы алдымдағы креслоға келіп</w:t>
        <w:br/>
        <w:t>отырды. Әдепкідей ұяң емес, тік қарайды.</w:t>
        <w:br/>
        <w:t>- Енді қумайсың ба?</w:t>
        <w:br/>
        <w:t>-Әңгіме айтыңызшы.</w:t>
        <w:br/>
        <w:t>- Не айтсам екен, ә? - деп әнтек езу тарттым</w:t>
        <w:br/>
        <w:t>да, оның ішек-сілесін қатырарлық бір нәрсе тауып айту</w:t>
        <w:br/>
        <w:t>үшін ойлана бастадым. Бірақ есіме Гүлбанудың қолайына</w:t>
        <w:br/>
        <w:t>жағатын ештеңе түсе қоймады. Үйленгеннен кейінгі</w:t>
        <w:br/>
        <w:t>өмірімді айтсам сгіліп кстерімді түсініп, ол жаққа аяқ</w:t>
        <w:br/>
        <w:t>басқым келмеді. Айтатын ештеңе жоқ. Бір-біріне ұқсас</w:t>
        <w:br/>
        <w:t>күндер, күйбең тіршілік, қызметке барамын, қайтып</w:t>
        <w:br/>
        <w:t>келемін. “Апыр-ау, менде тіпті өмірбаян жоқ екен-ау!”</w:t>
        <w:br/>
        <w:t>Ойда-жоқта дснемде қатерлі ісіктің барын білгендей</w:t>
        <w:br/>
        <w:t>шошындым.</w:t>
        <w:br/>
        <w:t>- Неге үндемей қалдыңыз?</w:t>
        <w:br/>
        <w:t>- А-а! Иә, қазір, - дедім асып-сасып. - Сен өзің...</w:t>
        <w:br/>
        <w:t>Өзің айтшы.</w:t>
        <w:br/>
        <w:t>- Менде не әңгіме бар дейсіз. Бәрі айтылды ғой.</w:t>
        <w:br/>
        <w:t>- Есжанмен сол түннен кейін кездестің бе?</w:t>
        <w:br/>
        <w:t>- Жоқ, - деді ол самарқау ғана. Үнінде маған деген</w:t>
        <w:br/>
        <w:t>наза бар сияқты. - Ауруханада бір жыл жаттым. Оны</w:t>
        <w:br/>
        <w:t>көп күттім. Келмеді. Сауығып шыққан соң шыдай алмай</w:t>
        <w:br/>
        <w:t>301</w:t>
        <w:br/>
        <w:t>- Тоңып қалдың-ау! - Үн жок. Қарсы алдына</w:t>
        <w:br/>
        <w:t>келіп, тізерлеп отырып басын көтермек оймсн қолымды</w:t>
        <w:br/>
        <w:t>соза беріп ем, сырғып кетті. - Саған не болды? Менен</w:t>
        <w:br/>
        <w:t>қорқып отырсың ба? Мен сен ойлағандай адам емеспін.</w:t>
        <w:br/>
        <w:t>- Мен ешкімнен де қорықпаймын. Маған бәрібір.</w:t>
      </w:r>
    </w:p>
    <w:p>
      <w:r>
        <w:t>- Ха-ха-ха!</w:t>
        <w:br/>
        <w:t>- Иә, қорықпаймын! Солай! Мен әлдеқашан жоқ</w:t>
        <w:br/>
        <w:t>адаммын. Жоқпын, жоқпын! Неге қарайсың? Неменс</w:t>
        <w:br/>
        <w:t>танымай қалдың ба? - деп шаптығып айқайлай сөйледі.</w:t>
        <w:br/>
        <w:t>Меселім қайтып, жаным жүдеп қалды. Неден жаңылып,</w:t>
        <w:br/>
        <w:t>неге жақпай қалғаныма түсінбей таңмын.</w:t>
        <w:br/>
        <w:t>“Әлде ол менің ынжықтығыма күйініп отыр ма? Бір</w:t>
        <w:br/>
        <w:t>сөзге келмей ілесіп жүре бергені тегін емес. Маған</w:t>
        <w:br/>
        <w:t>бәрібір дейді. Сонда күйсуімен ажырасып кеткен болды</w:t>
        <w:br/>
        <w:t>ғой. Қолымды қаққаны арзан бұлданыс болса ше?.. Жо-</w:t>
        <w:br/>
        <w:t>жоқ! Болмайды! Ксту керек, кетемін”.</w:t>
        <w:br/>
        <w:t>- Гүлбану!</w:t>
        <w:br/>
        <w:t>- Не айтқыцыз келетінін білемін, - деді ол қайтадан</w:t>
        <w:br/>
        <w:t>сыпайы сөйлсі, Өз-өзімнен қысылып, қалай ақталарымды</w:t>
        <w:br/>
        <w:t>білмей абыржи бастадым. Әрине, ол мені пиғылы пасық</w:t>
        <w:br/>
        <w:t>пенде деп отыр. Неге екенін білмеймін, ыржиып күле</w:t>
        <w:br/>
        <w:t>беремін. - Күліп болсаңыз тыңдаңыз, - деп зекіді.</w:t>
        <w:br/>
        <w:t>Күлкім кілт тиылды. - Бесінші курста оқын жүргенде</w:t>
        <w:br/>
        <w:t>Ұзынағашқа бір жетілік практикаға баратын болдық.</w:t>
        <w:br/>
        <w:t>Наурыз жаңа басталған. Жер лайсаң, қар бір жауып, бір</w:t>
        <w:br/>
        <w:t>еріп жатқан. Курстастарым маршрутты автобуспен кетіп,</w:t>
        <w:br/>
        <w:t>мен бір күнге қалып қойдым. Есжан Мүсілім</w:t>
        <w:br/>
        <w:t>Магомаевтың концертіне скі билст алыпты. (Мен елең</w:t>
        <w:br/>
        <w:t>ете түстім. Сөзін бөлгелі отырғанымды аңғарды ма,</w:t>
        <w:br/>
        <w:t>суық жымиды.) Иә, сіз Есжан екеумізді жүретінімізді</w:t>
        <w:br/>
        <w:t>білетінсіз. Ол кезде сіз мені біржола үмытып кеткенсіз.</w:t>
        <w:br/>
        <w:t>- Жоқ! Ұмытқан жоқпын! - дедім сасқалақтап.</w:t>
        <w:br/>
        <w:t>- Сөзімді болмеңіз! -- деді ызбарлы үнмен. - Иә,</w:t>
        <w:br/>
        <w:t>ұмытып кеткенсіз. Ол кезде сіз әке болып үлгергенсіз.</w:t>
        <w:br/>
        <w:t>Сонымен біз Магомаевтың концертіне бардық. Сондай</w:t>
        <w:br/>
        <w:t>коцілді болды. Сыртқа шыққан соң біраз қыдырдық. Ол</w:t>
        <w:br/>
        <w:t>мені үйіне шақырды. Қиылып болмаған соң бардым,</w:t>
        <w:br/>
        <w:t>Тастақта, жалғыз басты кемпірдің үйінде пәтерде тұрады</w:t>
        <w:br/>
        <w:t>ексн. Алдын-ала дайындалған болу керек, столдың</w:t>
        <w:br/>
        <w:t>үстін әс-сотте жайнатып жіберді. Құрақ ұшып, ілтипат</w:t>
        <w:br/>
        <w:t>295</w:t>
        <w:br/>
        <w:t>шақыруға кеткен қара доу түсті. Жүрсгім дір ете</w:t>
        <w:br/>
        <w:t>қалды. Қашып бара жатқанымызды көріп қойып, ақырып</w:t>
        <w:br/>
        <w:t>түра үмтылатын тәрізді. Маңдайымды шүпір-шүпір тер</w:t>
        <w:br/>
        <w:t>тесіп шықты. Ол ожаудай жұдырығын алып жүгіріп келе</w:t>
        <w:br/>
        <w:t>жатқандай, жүрегім суылдады. Гүлбануға бұрылдым, маған</w:t>
        <w:br/>
        <w:t>жалбарына қарап. жанары жаудырап жатыр скен. Мен</w:t>
        <w:br/>
        <w:t>кенеттен батылданып кеттім, қара дәуді де. қорқау</w:t>
        <w:br/>
        <w:t>қорқынышты да ұмыттым. Гүлбануды көтеріп алдым</w:t>
        <w:br/>
        <w:t>да, бақтың түкпіріне қарай делектей жөнелдім. Ешкім</w:t>
        <w:br/>
        <w:t>көрмейтін, ешкім келмейтін жерге жеткен соң, Гүлбануды</w:t>
        <w:br/>
        <w:t>көк шөптің үстіне жатқыздым, өзім жанына тізе бүктім.</w:t>
        <w:br/>
        <w:t>Ол мына халіне қысылды білем, көзін шарт жұмып</w:t>
        <w:br/>
        <w:t>алды. Екеуміз біразға дейіп сөйлескен жоқпыз. Бір</w:t>
        <w:br/>
        <w:t>кезде қол жетпес арманымдай болған періште қыздың</w:t>
        <w:br/>
        <w:t>жүлеу жүзінен көз алмаймын, оның бетіндегі әрбір</w:t>
        <w:br/>
        <w:t>елеусіз белгілерді анықтап көріп алғым келеді. Ұялды</w:t>
      </w:r>
    </w:p>
    <w:p>
      <w:r>
        <w:t>ма, қос алақанымен бетін жауып:</w:t>
        <w:br/>
        <w:t>- Қарамаңызшы, - деді сыбырлай сойлеп. Басымды</w:t>
        <w:br/>
        <w:t>бұрып әкеттім. Демалыс паркінің шығар аузында жан-</w:t>
        <w:br/>
        <w:t>жағына жалтаңдап тұрған дәу қараны көрдім. Оның</w:t>
        <w:br/>
        <w:t>“Жедел жәрдемді” күтіп тұрғаны анық. Иегімнің астынан</w:t>
        <w:br/>
        <w:t>періп жіберіп, үзынымнан түсірген бейтаныс жігітті аядым.</w:t>
        <w:br/>
        <w:t>Барып кешірім сұрасам ба деп Те ойладым. Бірақ</w:t>
        <w:br/>
        <w:t>Гүлбануды жалғыз қалдырсам, айырылып қалардай</w:t>
        <w:br/>
        <w:t>көңілімді күдік күпті етті.</w:t>
        <w:br/>
        <w:t>- Қалайсың, Гүлбану? - Ол көзін ақырын ғана</w:t>
        <w:br/>
        <w:t>ашты да, қинала жымиды. - Басыңды Менің тіземе</w:t>
        <w:br/>
        <w:t>қойып жат,</w:t>
        <w:br/>
        <w:t>Көзін кең ашып алды да, оқыс сөз естігендей</w:t>
        <w:br/>
        <w:t>бетіме таң қана қараяды, сосын жүзі әнтек қызарып</w:t>
        <w:br/>
        <w:t>шыға келді. Әдепкіде қалжың деп түсінді. Қалжың</w:t>
        <w:br/>
        <w:t>еместігіне көзі жеткен соң бас шайқады.</w:t>
        <w:br/>
        <w:t>Тағы да үнсіз отырмыз. Ұғысып кете алмағандар</w:t>
        <w:br/>
        <w:t>мұндайда қысылады; әркім өзінше күдіктенеді, бір нәрсені</w:t>
        <w:br/>
        <w:t>бүлдіріп алатындай тосыла береді. Сондықтан шешіліп</w:t>
        <w:br/>
        <w:t>сойлеп те кстпейді, үнсіз отырып қалуға болмайтынын</w:t>
        <w:br/>
        <w:t>және біледі. Дәл қазір мен осындай екі ұдай күйді</w:t>
        <w:br/>
        <w:t>басымнан кешіріп отырмын. Гүлбануға айтар сөзім тіпті</w:t>
        <w:br/>
        <w:t>көп сияқты еді, бірақ бірде-бірсуі есімде жоқ. Мен оған</w:t>
        <w:br/>
        <w:t>тесіле қарадым. Жеңіл күрсініп, басын бұрып әкетті.</w:t>
        <w:br/>
        <w:t>28</w:t>
        <w:br/>
        <w:t>өл</w:t>
        <w:br/>
        <w:t>Сылбыр аяңмен үлкен жолға шыққан соң, қайда</w:t>
        <w:br/>
        <w:t>бастарымды білмей тосылып қалдым. Қалтамда ақшна жоғын</w:t>
        <w:br/>
        <w:t>ойлап қысылдым. Қызбен қыдырған адамның қалтасында</w:t>
        <w:br/>
        <w:t>ең болмағанда балмұздақ, сусынға жететін бірдеңе болуы</w:t>
        <w:br/>
        <w:t>керек қой. Қыз - жетектеп жүре беретін бұзау емес, күр</w:t>
        <w:br/>
        <w:t>әңгіме сылдыр су сияқты, әп-сәтте жалықтырады. Бірге</w:t>
        <w:br/>
        <w:t>жүрген соң сптеп сый-сияпат көрсетпесең, қыздың сен</w:t>
        <w:br/>
        <w:t>туралы бастапқы пікірі өзгереді. Және Гүлбану бір</w:t>
        <w:br/>
        <w:t>сәттік алданыштың құрбаны емес. Ол - менің қолым</w:t>
        <w:br/>
        <w:t>жетпеген арманым. Екеуміз көптен таныс болғанмен</w:t>
        <w:br/>
        <w:t>жақын білісіп, ұғыса алған жоқпыз. Сондықтан Есенбек</w:t>
        <w:br/>
        <w:t>Сарыбаевтың сөзімен айтқанда, “джентельмен” болуым</w:t>
        <w:br/>
        <w:t>керек.</w:t>
        <w:br/>
        <w:t>Осылай ойлағанмен шешініп қойып, суға түсуге</w:t>
        <w:br/>
        <w:t>жүрексінген адамдай күйге бөлендім. “Қайдан табамын?</w:t>
        <w:br/>
        <w:t>Кімнен аламын?” Қос сұрақ өткел бермес өзендей</w:t>
        <w:br/>
        <w:t>жолымды бөгейді. Сәуленің тесік тиын бермесін білемін.</w:t>
        <w:br/>
        <w:t>Гүлбану жөткірінді. Есеңгіреген жандай сілейіп</w:t>
        <w:br/>
        <w:t>тұрғанымды енді білдім. Қысылып терлеп кеттім.</w:t>
        <w:br/>
        <w:t>Сасқанымнап оған қарап күлдім де, қолтығынан ұстамақ</w:t>
        <w:br/>
        <w:t>болдым. Қолымды жайлап қана итеріп тастады,</w:t>
        <w:br/>
        <w:t>- Сіз қызметіңізге баратын шығарсыз. Уақыт біраз</w:t>
        <w:br/>
        <w:t>болып қалды ғой деймін.</w:t>
        <w:br/>
        <w:t>- Мен бүгін боспын, - дедім сасқалақтап. - Ия,</w:t>
      </w:r>
    </w:p>
    <w:p>
      <w:r>
        <w:t>боспын!.. Ертең де, бүрсігүні де боспын. - Гүлбану “ә,</w:t>
        <w:br/>
        <w:t>солай ма еді” дегендей қасын керді. - Тіпті Москваға</w:t>
        <w:br/>
        <w:t>барып қайтуға да уақыт табылады. Әринс, қарсы болмасаң.</w:t>
        <w:br/>
        <w:t>- Ол мырс күлелі. Пиғылын, нсгс күлгенін бірден түсіндім.</w:t>
        <w:br/>
        <w:t>Бөсіңкіреп жібергеніме ептеп қызаруға тұра келді. - Қайда</w:t>
        <w:br/>
        <w:t>барамыз, Гүлбану?</w:t>
        <w:br/>
        <w:t>Қысылғанымды сездірмеуге тырысып, әнтек езу тартып,</w:t>
        <w:br/>
        <w:t>үйреніп қалған әдетіме бағып, тағы да қолтығынан ұстамақ</w:t>
        <w:br/>
        <w:t>болып қол создым. Гүлбану мұнымды жақтырмады.</w:t>
        <w:br/>
        <w:t>білем, қолымды сілкіп жіберіп, менен қашқақтай түсті.</w:t>
        <w:br/>
        <w:t>- Жүрейік, - дедім сыбырлай сөйлеп.</w:t>
        <w:br/>
        <w:t>-- Қайда барамыз? - деп сұрады ол біраз жүрген соц.</w:t>
        <w:br/>
        <w:t>- Біз бе? Біз... Біз шуы жоқ жерге барамыз! - дедім. -</w:t>
        <w:br/>
        <w:t>Тауға!.. Тауға барамыз! Әрине, қарсы болмасаң. - Таудың</w:t>
        <w:br/>
        <w:t>аузыма қалай түскенін, сайтаным білсін бе, айтарымды</w:t>
        <w:br/>
        <w:t>айтып алып, не істерімді білмей абыржыдым. “Айтылған</w:t>
        <w:br/>
        <w:t>288</w:t>
        <w:br/>
        <w:t>уақыт болды-ау деймін. - Үнсіз отыр. Жағамнан мықтап</w:t>
        <w:br/>
        <w:t>ұстап алған, бір уыс болып бүрісіп, бауырыма тығыла</w:t>
        <w:br/>
        <w:t>түседі. Дірілдегені басылар емес. Шашынан сипадым. -</w:t>
        <w:br/>
        <w:t>Осылай отыра берсек қой, шіркін! Күн батпаса, қараңғы</w:t>
        <w:br/>
        <w:t>түспесе... -- Ол ауыр күрсініп қойды. - Сен қараңғыдан</w:t>
        <w:br/>
        <w:t>қорықпайсың ба, Гүлбану?</w:t>
        <w:br/>
        <w:t>Басын шайқады. Біраздан соң жағамды босатты да,</w:t>
        <w:br/>
        <w:t>кеудеме басын салды, осыдан ксйін ғана дірілдегенін</w:t>
        <w:br/>
        <w:t>қойды. Оны қүшақтап сүйгім, жүрекке жетер жылы-</w:t>
        <w:br/>
        <w:t>жылы сөздер айтқым келтенмен тиошытып алмайын</w:t>
        <w:br/>
        <w:t>деп, асау сезімге бұғалық салдым. Енді қайтып әдепкідей</w:t>
        <w:br/>
        <w:t>шалт қимыл, әбес әрекетке бармасқа бекіндім. Бұлай</w:t>
        <w:br/>
        <w:t>отыра берсем ақыр түбінде ұстамсыздық жасайтынымды,</w:t>
        <w:br/>
        <w:t>сүйрей жәнелетіндей қайта-қайта оралып соғып, желіктіріп</w:t>
        <w:br/>
        <w:t>отырған сұрапыл сезімге қарсы тұра алмасымды</w:t>
        <w:br/>
        <w:t>ойлап, дегбірсіздене бастадым. Сондықтан Гүлбанумен</w:t>
        <w:br/>
        <w:t>тезірек қоптасқым келді. Бірақ бұл ниетім орындалмады.</w:t>
        <w:br/>
        <w:t>Оны тастап кете алмайтындығымды жан жүрегіммен</w:t>
        <w:br/>
        <w:t>ұқтым. Және де құтырған сезімді еркіне жіберіп, қарап</w:t>
        <w:br/>
        <w:t>отыруға болмайтындығын түсіндім.</w:t>
        <w:br/>
        <w:t>- Гүлбану, - дедім біраз үпсіздіктен кейін. - Біз әлі</w:t>
        <w:br/>
        <w:t>дұрыстап таныса да алмаппыз ғой.</w:t>
        <w:br/>
        <w:t>Кеңкілдеп өтірік күлдім.</w:t>
        <w:br/>
        <w:t>- Осы таныстығымыз да жетпей ме?!</w:t>
        <w:br/>
        <w:t>-- Сен менің атымды да білмейсің ғой.</w:t>
        <w:br/>
        <w:t>- Білемін, - деп күбірледі. - Өзгеріп кетпесе Асан</w:t>
        <w:br/>
        <w:t>болатын.</w:t>
        <w:br/>
        <w:t>- Дегенмен... Қайдан келгеніңді, қайда жүргеніңді</w:t>
        <w:br/>
        <w:t>айтшы. Он жылдан бері сенің өміріңде талай өзгеріс</w:t>
        <w:br/>
        <w:t>болған шығар.</w:t>
      </w:r>
    </w:p>
    <w:p>
      <w:r>
        <w:t>- Болған жоқ, - деді ол бір түрлі күйінішті үнмен.</w:t>
        <w:br/>
        <w:t>- Мен әлі бесінші курстың студентімін.</w:t>
        <w:br/>
        <w:t>Кеудесі қарс айырылардай ауыр күрсінді де, теріс</w:t>
        <w:br/>
        <w:t>бүрылып, екі тізесін құшақтап, бүрісіп отырды. Үнсіздік</w:t>
        <w:br/>
        <w:t>ұзаққа созылды. Мен оның әлгі сөзін әртүрлі жорамалға</w:t>
        <w:br/>
        <w:t>сайып, бас қатыра бастадым. Бірақ бірде-біреуіне табан</w:t>
        <w:br/>
        <w:t>тірей алмадым. Тоңған кісідей бүріскен қызды</w:t>
        <w:br/>
        <w:t>құшақтамақшы болып едім, қолымды жайлап қана</w:t>
        <w:br/>
        <w:t>итеріп тастады.</w:t>
        <w:br/>
        <w:t>- Қойыңызшы!</w:t>
        <w:br/>
        <w:t>294</w:t>
        <w:br/>
        <w:t>Екеуміз қалың шалғынды кешіп. кері қайттық.</w:t>
        <w:br/>
        <w:t>Аяңдай-аяңдай үлкен жолға түстік.</w:t>
        <w:br/>
        <w:t>- Сөзіңе қарағанда, әлі тұрмысқа шықпаған</w:t>
        <w:br/>
        <w:t>сияқтысыц ғой.</w:t>
        <w:br/>
        <w:t>- Неге олай дейсіз? Осы уақытқа дейін түйе</w:t>
        <w:br/>
        <w:t>тағалап жүрді ғой дейсіз бе? Мен күн сайын түрмысқа</w:t>
        <w:br/>
        <w:t>шығамын. Бір рет сізбен де қосылғанмын. Бірақ тек</w:t>
        <w:br/>
        <w:t>түсімде, - деп күлді. Оған мен қосылдым. Екеуміздің</w:t>
        <w:br/>
        <w:t>күлкіміз жаңғырығып, алысқа кетті.</w:t>
        <w:br/>
        <w:t>Біз аяндап келеміз. Гүлбану алда, мен соңында.</w:t>
        <w:br/>
        <w:t>Көңілімді мүң баурап алған. Ойыма әр нәрсе түседі.</w:t>
        <w:br/>
        <w:t>“Гүлбану екеуміз қосылғанда ол мұндай күйге түспес</w:t>
        <w:br/>
        <w:t>еді” деймін. “Мені жақтырмаған өзі смес пе!” деп өзімді-</w:t>
        <w:br/>
        <w:t>өзім ақтамақ боламын. Бірақ бүған бола жабырқаған</w:t>
        <w:br/>
        <w:t>көңілім жадырай қоймады.</w:t>
        <w:br/>
        <w:t>Гүлбанудың Есжанмен жүргенін, кездейсоқ ауыр</w:t>
        <w:br/>
        <w:t>жағдайға душар болғанын білмей-ақ қойғаным жөн сді.</w:t>
        <w:br/>
        <w:t>Оның өткеші маған неге керек болды осы? Әй,</w:t>
        <w:br/>
        <w:t>ақымақпын-ау! Жо-оқ, қайта сұрап білгенім дұрыс</w:t>
        <w:br/>
        <w:t>болды. Егер білмесем, еркектерге тән иттік мінез менен</w:t>
        <w:br/>
        <w:t>де табылар еді ғой.</w:t>
        <w:br/>
        <w:t>- Автобус қаншаға дейіп жүреді? - деді ол тоқтай</w:t>
        <w:br/>
        <w:t>қалып.</w:t>
        <w:br/>
        <w:t>- Автобус жүрмейді. Ал сен осында қаласың.</w:t>
        <w:br/>
        <w:t>Бетіме таң қала қарады.</w:t>
        <w:br/>
        <w:t>- Меп қонақ үйден орын алып қойғанмын.</w:t>
        <w:br/>
        <w:t>- Шын айтасыз ба?</w:t>
        <w:br/>
        <w:t>- Шын айтамып.</w:t>
        <w:br/>
        <w:t>- Мен кетемін.</w:t>
        <w:br/>
        <w:t>- Неге? - Жауап берген жоқ. Оның мұнысын өзімше</w:t>
        <w:br/>
        <w:t>түсіндім. - Қорықпай-ақ қой. Мен кетемін, ал сен</w:t>
        <w:br/>
        <w:t>дұрыстап демал. Ертеңгісін қайтып келемін.</w:t>
        <w:br/>
        <w:t>Біз ләм деместен қонақ үйдің алдына келдік. Болмеге</w:t>
      </w:r>
    </w:p>
    <w:p>
      <w:r>
        <w:t>кірсем отырып қалатынымды білдім, сондықтан осы</w:t>
        <w:br/>
        <w:t>арадан қоштасып, кетіп қалуды жән көрдім. Қалтамнан</w:t>
        <w:br/>
        <w:t>бөлменің кілтін алып, қолына ұстаттым.</w:t>
        <w:br/>
        <w:t>- Ал мен қайтайын. Жүз елу үшінші бөлме. Ертең</w:t>
        <w:br/>
        <w:t>таудың ұшар басыпа шығамыз.</w:t>
        <w:br/>
        <w:t>Кетіп қалады деді ме, қолымнан ұстай алды.</w:t>
        <w:br/>
        <w:t>-- Кетпеңізші! - делі сыбырлай сөйлеп. -- Қорқамын.</w:t>
        <w:br/>
        <w:t>299</w:t>
        <w:br/>
        <w:t>көрсете бастады. Сол сәтте Есжанның соншалықты</w:t>
        <w:br/>
        <w:t>ақылды, адамгершілікті болып көрінгені рас. Мен оған</w:t>
        <w:br/>
        <w:t>шын көңіліммен разы болдым. Өзімнің адаспағаныма</w:t>
        <w:br/>
        <w:t>қуандым. Өмірі ішіп көрмесем де сол жолы Есжанның</w:t>
        <w:br/>
        <w:t>көңілі үшін шампан шшарабынан іштім. Оның дәмінің</w:t>
        <w:br/>
        <w:t>соншалықты сүйкімді болатынын сол түнде білдім. Бір</w:t>
        <w:br/>
        <w:t>кезде басым айнала бастады. Жүрегім көтерілді. Сойтсем</w:t>
        <w:br/>
        <w:t>ол менің ыдысыма шампан мен коньякті араластырып</w:t>
        <w:br/>
        <w:t>құйып отырыпты. Содан не керек, - деп күйіне күрсінді,</w:t>
        <w:br/>
        <w:t>Астыңғы ернін тістелеп, біраз уақыт үнсіз отырды. -</w:t>
        <w:br/>
        <w:t>Содан түннің бір уағында мен ол үйлен қашып Шықтым.</w:t>
        <w:br/>
        <w:t>Ксткенімді үйықтап жатқан Есжан білген жоқ. Жаяулап-</w:t>
        <w:br/>
        <w:t>жалпылап жатақханаға қайтып келдім. Таң атқанша</w:t>
        <w:br/>
        <w:t>ұйықтаған жоқпын, жылай бердім, жылай бердім.</w:t>
        <w:br/>
        <w:t>Есжанның қылығына ашуландым, түннің бір уағында</w:t>
        <w:br/>
        <w:t>бөтен үйге барғаныма күйіндім. Ең қымбат нәрсемді</w:t>
        <w:br/>
        <w:t>ұрлатып алғандай күйге түстім. Өзі келіп, кешірім</w:t>
        <w:br/>
        <w:t>сұрамайынша көзіне түспеуге бекіндім. Сонымен не керек,</w:t>
        <w:br/>
        <w:t>бір түннің ішінде мен біраз жасқа есейдім.</w:t>
        <w:br/>
        <w:t>Егіліп жылап жіберер деп ойладым. Өз-озімнен</w:t>
        <w:br/>
        <w:t>абыржып орнымнан тұрып кеттім. Енді айтпай-ақ қойса</w:t>
        <w:br/>
        <w:t>деп тіледім.</w:t>
        <w:br/>
        <w:t>- Сіз қайда барасыз?</w:t>
        <w:br/>
        <w:t>- А-а! Мен бе?</w:t>
        <w:br/>
        <w:t>Гүлбанудың жанына отырдым. Ол әңгімесін жалғады.</w:t>
        <w:br/>
        <w:t>- Ертесіне жолға шықтым. Жұрттың бәрі біліп</w:t>
        <w:br/>
        <w:t>қойғандай екі бетім ду-ду жанады. Қарсы кездескендердің</w:t>
        <w:br/>
        <w:t>барлығы маған қарайтындай, қатты қысылдым. Автобусқа</w:t>
        <w:br/>
        <w:t>отыруға жүзім шыдамай, үлкен жолға шығып, машина</w:t>
        <w:br/>
        <w:t>күттім. Көп ұзамай Ұзынағашқа кетіп бара жатқан</w:t>
        <w:br/>
        <w:t>жеңіл машинаға отырдым. Шофері менен бірер жас</w:t>
        <w:br/>
        <w:t>үлкен жігіт екен. Қалжыңдан әбден ұялтты. Қайдағыны</w:t>
        <w:br/>
        <w:t>айтады. Ашуым келді. Жолшыбай түсіп қалмақшы да</w:t>
        <w:br/>
        <w:t>болдым. Бірақ ол машинасын тоқтатиады. Қаскелеңнен</w:t>
        <w:br/>
        <w:t>ары асқанда қарсы келес жатқан автобусқа соғылдық.</w:t>
        <w:br/>
        <w:t>Мен шыңғырып жібердім. Бір кезде “Жедел жәрдемшпің”</w:t>
        <w:br/>
        <w:t>үні естілді. Талып қалдым. Бұдан кейінгісі есімде жоқ.</w:t>
        <w:br/>
        <w:t>Үш: күн өткен соң ес жидым. Бірақ көпке дейін көзім</w:t>
        <w:br/>
        <w:t>қалыпқа түспеді. Алдымдағы зат скеу, кейде үшеу болып</w:t>
        <w:br/>
        <w:t>көрінетін. Ал әлгі жігіт тіл тартпай кетіпті.</w:t>
        <w:br/>
        <w:t>296</w:t>
      </w:r>
    </w:p>
    <w:p>
      <w:r>
        <w:t>қарай өрмелеп барады. Шақар шілденің ыстығы қайта</w:t>
        <w:br/>
        <w:t>бастаған. Алатаудың беткейіндегі қарағайлар мен әр</w:t>
        <w:br/>
        <w:t>түрлі ағаштардың бояуы қалыңдай түскен тәрізді.</w:t>
        <w:br/>
        <w:t>Таудан қоңыржай леп еселі. Арагідік машина даусы</w:t>
        <w:br/>
        <w:t>естіліп қалғаны болмаса, басқа бейсауат үп жок. Гүлбануға</w:t>
        <w:br/>
        <w:t>қараймын, манағыдай емес жүзі нұрланып, езуіне болар-</w:t>
        <w:br/>
        <w:t>болмас күлкі ұялаған. Көзі жаудырап Алатаудың үшар</w:t>
        <w:br/>
        <w:t>басына қарай береді. Оның көңілінің қайда бұрып</w:t>
        <w:br/>
        <w:t>тұрғанын айтқызбай түсіндім де, жол бастадым.</w:t>
        <w:br/>
        <w:t>Спорт комплексінің іргесінен өтіп, таудың бауырын</w:t>
        <w:br/>
        <w:t>қиып салған жолмен жоғары қарай жүрдік. Арагідік</w:t>
        <w:br/>
        <w:t>Гүлбану токтай калып, төменіс қарайды, сонан соц</w:t>
        <w:br/>
        <w:t>кішкене тастарды еңіске лақтырады, үнсіз тұрып оның</w:t>
        <w:br/>
        <w:t>әлсіз дыбысына құлақ түреді, Кейде жолдың жиегіндегі</w:t>
        <w:br/>
        <w:t>сирек ұшырасатын саяқ өскен гүлге жүгіріп барады да,</w:t>
        <w:br/>
        <w:t>тізерлеп отыра қалып саусағымен мипаздай сипап,</w:t>
        <w:br/>
        <w:t>қауызына тұрған шаңды үрлейді, сонан соң құмарта</w:t>
        <w:br/>
        <w:t>иіскелейді. Ұзақтау отырып қалады. Бір кезде маған</w:t>
        <w:br/>
        <w:t>жалт қарап, мына қылығына ұялғандай қысыла</w:t>
        <w:br/>
        <w:t>күлімсірейді. Мен де күлемін.</w:t>
        <w:br/>
        <w:t>Озімді салауатты адамдардың санатына әлдеқашан</w:t>
        <w:br/>
        <w:t>қосып, сырт көзге салмақты көрінуге тырысатын мен</w:t>
        <w:br/>
        <w:t>әп-сәтте бала болып кеттім; Гүлбану құсап жол жиегіндегі</w:t>
        <w:br/>
        <w:t>гүлдердің қауызын шаңнан тазартуға кірістім. Бұл</w:t>
        <w:br/>
        <w:t>әрекстіміз бірте-бірте бәсекеге айналды, гүл аз, сондықтан</w:t>
        <w:br/>
        <w:t>көзге түскеніне екеуміз жарыса жүгіреміз. Кейде қатарласа</w:t>
        <w:br/>
        <w:t>жетеміз де, тізерлеп отыра кетіп, екі жағынан гүлді</w:t>
        <w:br/>
        <w:t>үрлейміз келіп. Сонан соң бір-бірімізге қарап мәз болып</w:t>
        <w:br/>
        <w:t>күлеміз. Орнымыздан тұра салып тағы жүгіреміз. Солған</w:t>
        <w:br/>
        <w:t>немесе қауызы түсіп қалған, әлдекім таптап кеткен</w:t>
        <w:br/>
        <w:t>гүлді көргенде Гүлбану мүңайып, қабағына көлеңке</w:t>
        <w:br/>
        <w:t>ұялайды. Кірпік қақпай мөлиіп біраз тұрады, сосын</w:t>
        <w:br/>
        <w:t>жарымжан гүлді үзіп алып, лақтырып жібереді. Мүндай</w:t>
        <w:br/>
        <w:t>сәтте жүзі сүрланып, қатуланып кетеді.</w:t>
        <w:br/>
        <w:t>Жарыса жүгіріп қалың қарағайдың арасына кірдік.</w:t>
        <w:br/>
        <w:t>Ол жан-жағына қарап, ойланып тұрды да, белуардан</w:t>
        <w:br/>
        <w:t>келер қалың шалгынға беттеді. Шалғынды кешіп барып</w:t>
        <w:br/>
        <w:t>тоқтап, маған қарап жымиып күлді де:</w:t>
        <w:br/>
        <w:t>- Ой, ой! Ананы қараңызшы! - деп етек жақты</w:t>
        <w:br/>
        <w:t>нұсқады. Ойымда ештеңс жоқ, нүскаған жағына</w:t>
        <w:br/>
        <w:t>291</w:t>
        <w:br/>
        <w:t>қандыратын Сәулені де, балаларымды да, соңғы уақытта</w:t>
        <w:br/>
        <w:t>тылсым тұңғиыққа батырып, тұншықтырып, титығымды</w:t>
        <w:br/>
        <w:t>құртқан азапты ойларды да біржола ұмытқан едім.</w:t>
        <w:br/>
        <w:t>Бүған дейінгінің барлығы да бір көрген түсім секілді,</w:t>
        <w:br/>
        <w:t>шын өмірім енді басталгандай таңғажайып әсердемін.</w:t>
        <w:br/>
        <w:t>Нас пиғыл, азамат адамға жат әдет, тоғышарлық</w:t>
        <w:br/>
        <w:t>психологиядан осы жолы ада-гүде арылып, жаным</w:t>
        <w:br/>
        <w:t>тазарып шығатын тәріздене береді. Сондықтан бүл</w:t>
        <w:br/>
        <w:t>жолығысты, бала- шағалы бола тұра қызбен кездесуді</w:t>
        <w:br/>
        <w:t>қылмысқа санаған жоқпын. Сонау бір заманда бар</w:t>
        <w:br/>
        <w:t>күнәсінен айығу үшін Меккеге барған бабамды қандай</w:t>
      </w:r>
    </w:p>
    <w:p>
      <w:r>
        <w:t>сезім билесе, мен де осы сот сондай күйге түскен</w:t>
        <w:br/>
        <w:t>едім. Сол себепті де болар, бәлкім, Медеу сан рет</w:t>
        <w:br/>
        <w:t>келген, көрген жерім болса да, бүгін көзіме соншалық</w:t>
        <w:br/>
        <w:t>ғажайып сұлу көрінді. Табигат-ананың ғажайын сырын</w:t>
        <w:br/>
        <w:t>бүгін бірінші рет жан жүрегіммен сезгендеймін. Менің</w:t>
        <w:br/>
        <w:t>жан дүнием де осынау табиғаттай таза еді. Гүлбану да</w:t>
        <w:br/>
        <w:t>көзіме ертегінің қас сұлуындай көрінді: самайындағы ақ</w:t>
        <w:br/>
        <w:t>пен маңдайына белдеуленіп түскен қос сызықты, скі</w:t>
        <w:br/>
        <w:t>көзінің алдындағы күлтілдеген ісікті, әп-сәтте сұрланып</w:t>
        <w:br/>
        <w:t>шыға келетін жүзін есіме де алған жоқпын. Ол қатал</w:t>
        <w:br/>
        <w:t>тагдырдың қамтысына ешқашан арқасын тоспаған, еш</w:t>
        <w:br/>
        <w:t>уақытта қиналып қапаланбаған, тек қана бақытты болу</w:t>
        <w:br/>
        <w:t>үшін жаралғап мұңсыз періште тәрізденген. Сондықтан</w:t>
        <w:br/>
        <w:t>да болар, онымен бірінші рет емес, күнде жолығысып</w:t>
        <w:br/>
        <w:t>жүргендей, арамызда бірімізден-біріміз жасырар қүлия</w:t>
        <w:br/>
        <w:t>қалмағандай маған бөгде, батыл сезім әмір бере бастады;</w:t>
        <w:br/>
        <w:t>оны жатсынған да, жатырқаған да жоқпын. қолынан</w:t>
        <w:br/>
        <w:t>ұстап, өзіме қарай тарттым. Қысып құшып сүйсем деймін.</w:t>
        <w:br/>
        <w:t>Кенет оның езуіндегі күлкі кілт соніп, көзіне үрей</w:t>
        <w:br/>
        <w:t>ұялады, екініші қолымен кеудемді тіреп, “болмайды”</w:t>
        <w:br/>
        <w:t>дегендей басын шайқады. Мен түсіндім. Бірақ алапат</w:t>
        <w:br/>
        <w:t>сезімнің арыны бәсеңдемеді. Кеудеме тірелген қолын</w:t>
        <w:br/>
        <w:t>ақырын ғапа сырғытып, құшақтай алып, бауырыма</w:t>
        <w:br/>
        <w:t>тарттым. Ол қалшылдап қоя берлі. Ток ұрғандай денем</w:t>
        <w:br/>
        <w:t>дір етгі. Өзімнен-өзім жиіркене бастадым.Қандай қиын</w:t>
        <w:br/>
        <w:t>жағдайда да Гүлбануға қиянат жасай алмайтындығымды</w:t>
        <w:br/>
        <w:t>түсіндім.</w:t>
        <w:br/>
        <w:t>- Тоңдың ба? - деп сұрадым бастапқы мақсатымды</w:t>
        <w:br/>
        <w:t>жасырмақ, ниетпен. Ол жауап қайтарған жоқ. - Қайтатын</w:t>
        <w:br/>
        <w:t>293</w:t>
        <w:br/>
        <w:t>- Кімпен? -- Ол төмен карады. Мен күлген болдым.</w:t>
        <w:br/>
        <w:t>- Ешкім мазаламайды. Бір өзіңе бір бөлме. Есікті</w:t>
        <w:br/>
        <w:t>іштен кілттеп алып, ұйықтай бер.</w:t>
        <w:br/>
        <w:t>- Кетпеңізші, - деді ол қиылып. Айырылып қалардай</w:t>
        <w:br/>
        <w:t>білегімнен қыса түсті. - Менімен бірге болыңызшы.</w:t>
        <w:br/>
        <w:t>Не істерімді білмей әрі-сәрі болып тұрғанда,</w:t>
        <w:br/>
        <w:t>рестораннан қозы қарын еркек пен бетін әлеміштеп</w:t>
        <w:br/>
        <w:t>бояған, шашып жалбыратып иығына бос жіберген</w:t>
        <w:br/>
        <w:t>келіншек шыға келді. Опы бірден тапыдым, Гүлбану да</w:t>
        <w:br/>
        <w:t>көрді. Білегімді бар күшімен қыса түсті.</w:t>
        <w:br/>
        <w:t>-- Охо! Кого я вижу?! Асанбысың ей ит-тиот! Тауыпсың</w:t>
        <w:br/>
        <w:t>ғой махаббатыңды. Ха-ха-ха! - деп бізге қарай жүрді.</w:t>
        <w:br/>
        <w:t>Кенет қолымнан Гүлбану тартып:</w:t>
        <w:br/>
        <w:t>- Кетейікші, кетіп қалайықшы. - деп жалына</w:t>
        <w:br/>
        <w:t>бастады. Жақындап қалған Есжанжы күтпестен шұғыл</w:t>
        <w:br/>
        <w:t>бұрылдық та, қонақ үйге кіріп кеттік.</w:t>
        <w:br/>
        <w:t>-- Әй, Асан! Әй! Әй, ит-тиот! Әй, қорықпа!.. Ха-ха-ха!</w:t>
        <w:br/>
        <w:t>Тартып алмаймын.</w:t>
        <w:br/>
        <w:t>Айқайлап қалды. Гүлбану мені сүйрелеген күйі</w:t>
        <w:br/>
        <w:t>үшінші қабатқа бір-ақ алып шықты. Асыққаны сонша,</w:t>
        <w:br/>
        <w:t>бір рет шалынысып, жығылып қала жаздады, демнің</w:t>
        <w:br/>
        <w:t>арасында ентігіп қалды. Үрейлсніп соңына жалтақ-</w:t>
      </w:r>
    </w:p>
    <w:p>
      <w:r>
        <w:t>жалтақ қарайды. Қорқақ адамдай қаша жөнелгеніме</w:t>
        <w:br/>
        <w:t>намыстанып мен тұрмын. Күтіп алғанда болар елі. Ол,</w:t>
        <w:br/>
        <w:t>әрине, қарқылдап күліп, кекеп-мұқап, жанға тиер соз</w:t>
        <w:br/>
        <w:t>айтады. Сол кезде тұмсықтан қойып жіберерім анық.</w:t>
        <w:br/>
        <w:t>Әлі де кеш емес, қайтып барсам ба екен?</w:t>
        <w:br/>
        <w:t>- Бөлмеге барайықшы, - деді Гүлбану, үзіп-үзіп</w:t>
        <w:br/>
        <w:t>айтты. Есжанды іздеп бара алмасымды түсіндім.</w:t>
        <w:br/>
        <w:t>Ол бөлмеге кіріп, біраз отырған соң барып тыншыды.</w:t>
        <w:br/>
        <w:t>Бірақ әңгіме бастай қоймалы. Мен Есжанның жаңағы</w:t>
        <w:br/>
        <w:t>сөздерін есіме алып, өлердей күйініп, ашуланып</w:t>
        <w:br/>
        <w:t>отырғанмын. Бір кезде ол жаныма келіп, ақырын ғана</w:t>
        <w:br/>
        <w:t>иығымнан түртті.</w:t>
        <w:br/>
        <w:t>-- Ұйқыңыз келді ме? Шаршаған шығарсыз, ә?</w:t>
        <w:br/>
        <w:t>- Жоқ, шаршаған жоқпын.</w:t>
        <w:br/>
        <w:t>-- Сізді үй-ішіңіз іздемей ме?</w:t>
        <w:br/>
        <w:t>- Іздегенмен таба алмайды, -- деп күлдім. Бірақ</w:t>
        <w:br/>
        <w:t>Гүлбанудың қабағы жазыла қоймалы.</w:t>
        <w:br/>
        <w:t>- Автобус тоқтап қалмай тұрып қайтыңыз.</w:t>
        <w:br/>
        <w:t>300</w:t>
        <w:br/>
        <w:t>Ол терең күрсінді. Тізесін құшақтап, мұңға батып</w:t>
        <w:br/>
        <w:t>үн-түнсіз ұзақ отырды. Менде де үн жоқ. Оның әңгімесі</w:t>
        <w:br/>
        <w:t>көңілімді жүдетіп жіберді. Гүлбануды осындай халге</w:t>
        <w:br/>
        <w:t>душар еткен Есжап итке қаным қайпады. Бейтаныс</w:t>
        <w:br/>
        <w:t>жігіттің өліміне де соны кінәлі санадым.</w:t>
        <w:br/>
        <w:t>- Міне, содан бері ауруханаға жиі түсемін, - деді</w:t>
        <w:br/>
        <w:t>ол суық жымиып. - Он жылдай уақыт болып қалды.</w:t>
        <w:br/>
        <w:t>Осы уақыттың ішінде үйде небәрі бір жыл ғана</w:t>
        <w:br/>
        <w:t>болдым. Мүғалімдік қызмет атқардым. Өткен жылы</w:t>
        <w:br/>
        <w:t>мектептен шығып келе жатып аяғым тайып кетіп,</w:t>
        <w:br/>
        <w:t>құлап қалдым. Ауруханаға қайта түстім. Содан бері</w:t>
        <w:br/>
        <w:t>өзімнен-өзім шошитын, қараптан-қарап отырып</w:t>
        <w:br/>
        <w:t>шыңғырып тұра қашатын, кейде талып қалатып күйге</w:t>
        <w:br/>
        <w:t>түстім. Әсіресе “Жедел жәрдемнің” ышқынған даусын</w:t>
        <w:br/>
        <w:t>естісем есім шығып кетеді. Көз алдыма Қаскелеңнің</w:t>
        <w:br/>
        <w:t>арғы жағындағы жағдай - зымырап келіп қалған үлкен</w:t>
        <w:br/>
        <w:t>автобус елестейді. Өзіңіз де көрдіңіз ғой. Мана сіз</w:t>
        <w:br/>
        <w:t>“Жедел жәрдем” шақырмағанда мен тып-тыныш жата</w:t>
        <w:br/>
        <w:t>берер едім. Ал сіз қорқып кеттіңіз. Ол - жиі-жиі</w:t>
        <w:br/>
        <w:t>қайталайтын көп приступтың біреуі. Қорқақ екенсіз.</w:t>
        <w:br/>
        <w:t>Гүлбану сықылықтай күлді.</w:t>
        <w:br/>
        <w:t>- Сен сонда... Сонда ауруханада жатырмысың?</w:t>
        <w:br/>
        <w:t>- Қашып шықтым - деді ол, күлкісін кілт тиып. -</w:t>
        <w:br/>
        <w:t>Әбден жалықтым. Олар мені іздеп жатқан шығар. Мейлі,</w:t>
        <w:br/>
        <w:t>іздей берсін, бәрібір таба алмайды.</w:t>
        <w:br/>
        <w:t>- Шығарып жібереді ғой.</w:t>
        <w:br/>
        <w:t>- Қорықпай-ақ қойыңыз, шығармайды, - деп мырс</w:t>
      </w:r>
    </w:p>
    <w:p>
      <w:r>
        <w:t>күлді. Өзімді ақтамақ ниетпен бір нәрселер айтпақ болып</w:t>
        <w:br/>
        <w:t>едім, Гүлбану алдымды орап кетті.- Кейде маған өмір</w:t>
        <w:br/>
        <w:t>соншалық көңілсіз болып көрінеді. Әрине, ауруханада жат-</w:t>
        <w:br/>
        <w:t>қанда. Осындай кезде өліп қалғың келеді. Бірақ тәуекел</w:t>
        <w:br/>
        <w:t>жасау мүмкін смес. Атар таңыңнан үміт күтесің және де</w:t>
        <w:br/>
        <w:t>өлімге бел байласаң, сенімен бірге әлдекім өлетін секілденеді.</w:t>
        <w:br/>
        <w:t>Өзіңнің әйтеуір біреуге керектігіңді сезінесің. Осындайда</w:t>
        <w:br/>
        <w:t>үмітің оянады. Бірақ бүл - алдамшы сезім. Өлімнен зәрең</w:t>
        <w:br/>
        <w:t>ұшып қорыққандықтан осындай сезімге беріліп, өзіңді-</w:t>
        <w:br/>
        <w:t>өзің алдауға мәжбүр боласың. Менің бір түсінгенім - өмір</w:t>
        <w:br/>
        <w:t>саған қаншама қиянат жасағанмен, оны қиып кете алмайды</w:t>
        <w:br/>
        <w:t>екенсің. Өзіңс жасар қиянаты, көрсетер қиындығы</w:t>
        <w:br/>
        <w:t>көбейген сайын, оған деген махаббатың орши түседі.</w:t>
        <w:br/>
        <w:t>297</w:t>
        <w:br/>
        <w:t>Ол мені сонау бір қиырда қалған аулына жетелеп</w:t>
        <w:br/>
        <w:t>алып барды, екеуміз Гүлбанудың табанының іздері</w:t>
        <w:br/>
        <w:t>қалған жерлерді армансыз араладық. Сонан соң әңгіме</w:t>
        <w:br/>
        <w:t>кезегі маған тиді. Оған өзімнің жетім өмірімді айтып</w:t>
        <w:br/>
        <w:t>бердім. Түнгі сағат екіден асқанша отырдық.</w:t>
        <w:br/>
        <w:t>- Мен сізден қорқатынмын, - деді ол бір кезде</w:t>
        <w:br/>
        <w:t>әнтек езу тартып. - Өзіме арнап өлеңмен хат жазып</w:t>
        <w:br/>
        <w:t>жүрген адамның кім екснін білгім келіп, жетпісінші</w:t>
        <w:br/>
        <w:t>бөлменің алдынан күн сайын отетінмін. Менде көңілі</w:t>
        <w:br/>
        <w:t>бар жігіттің көзіне түссем тоқтатып алып, сөйлесер деп</w:t>
        <w:br/>
        <w:t>ойлайтынмын. Иә, бір күні мен дәл жетпісінші бөлменің</w:t>
        <w:br/>
        <w:t>алдында Есжан тоқтатты. Екеуміз таныстық. Сонан соң</w:t>
        <w:br/>
        <w:t>ол мені бөлмеме дейін шығарып салды. Өлеңмен хат</w:t>
        <w:br/>
        <w:t>жазып жүргенін айтты. Тағы да бірнәрселер дегені</w:t>
        <w:br/>
        <w:t>есімде. Екі бетім ду-ду жанды. Бұрын ондай сөз</w:t>
        <w:br/>
        <w:t>естімегендіктен бе, есім шығып кетті. Алды-артыма</w:t>
        <w:br/>
        <w:t>қарамай түра қаштым. Осылан кейін мен тек сол жігіт</w:t>
        <w:br/>
        <w:t>туралы ғана ойлайтын болдым. Топтың ішінен соны</w:t>
        <w:br/>
        <w:t>іздейтінмін. Бірақ ол маған жоламай қойды. Бір-екі рет</w:t>
        <w:br/>
        <w:t>басқа қыздармен қыдырып жүргенін де көріп қалдым.</w:t>
        <w:br/>
        <w:t>Оған деген көңілім суынудың орнына, сағынатын</w:t>
        <w:br/>
        <w:t>болдым. Күніне үш рет сіздер тұратын бөлменің алдынан</w:t>
        <w:br/>
        <w:t>өтуді әдетке айналдырдым. Сөйтіп жүргенде Райгүлге</w:t>
        <w:br/>
        <w:t>сіздің досыңыз Айқын келе бастады. Мен қатты қуандым.</w:t>
        <w:br/>
        <w:t>Сонымен не керек, хат жазып жүрген жігіттің кім</w:t>
        <w:br/>
        <w:t>екенін білдім. Бірақ сенбедім. Сізді біртүрлі жек көріп</w:t>
        <w:br/>
        <w:t>жүрдім. Және анау оқиғадан кейін мүлде жек көріп</w:t>
        <w:br/>
        <w:t>кегтім. Адам қателесе береді екен ғой. Сіздің кім екеніңізді</w:t>
        <w:br/>
        <w:t>кеш білдім.</w:t>
        <w:br/>
        <w:t>- Бүгін ғана...</w:t>
        <w:br/>
        <w:t>- Иә, бүгін ғана танып отырмын.</w:t>
        <w:br/>
        <w:t>- Егер өмірді қайта бастар болсаңыз ше?</w:t>
        <w:br/>
        <w:t>- Білмеймін, - деп жымиып күлді. Екеуміздің</w:t>
        <w:br/>
        <w:t>әңгімеміз осымен аяқталғандай, үнсіз отырып қалдық.</w:t>
        <w:br/>
        <w:t>Әркім өз ойымен әуре. Мен шаршағанымды енді</w:t>
        <w:br/>
        <w:t>сездім. Гүлбану да есіней бастады.</w:t>
        <w:br/>
        <w:t>- Ұйықтаймыз ба?</w:t>
        <w:br/>
        <w:t>Ол суық жымиып, бас изеді.</w:t>
      </w:r>
    </w:p>
    <w:p>
      <w:r>
        <w:t>- Мен динанға қисаярмын. Өзің төсекке жата бер.</w:t>
        <w:br/>
        <w:t>Шешінуіне кедергі жасамаймын деп сыртқа шығып</w:t>
        <w:br/>
        <w:t>303</w:t>
        <w:br/>
        <w:t>өзім іздеп бардым. Ол менімен дұрыстап сөйлескен де</w:t>
        <w:br/>
        <w:t>жоқ, хал-жағдайымды да сұрамады. Әлденені сылтауратып,</w:t>
        <w:br/>
        <w:t>тайып тұрды. Кейін естідім, осындағы бір үлкен кісінің</w:t>
        <w:br/>
        <w:t>қызына үйленіпті. Көп ұзамай аурухапаға қайта</w:t>
        <w:br/>
        <w:t>түстім. Оны қайтып көргенім жоқ.</w:t>
        <w:br/>
        <w:t>Екеумізге ортақ әңгіме қалмаған тәрізді. Коңілін</w:t>
        <w:br/>
        <w:t>көтеретін күлкілі бір нәрсе айтқым-ақ келеді, бірақ</w:t>
        <w:br/>
        <w:t>есіме сштеңе түспейді. Қайта-қайта тілімнің ұшына</w:t>
        <w:br/>
        <w:t>жаңағы сыңайлас сүрақтар келе береді.</w:t>
        <w:br/>
        <w:t>-- Шай ішсек болар еді. Буфет жабылмай тұрып</w:t>
        <w:br/>
        <w:t>барып келейін, - деп ашығып кеттім. Көп ұзамай</w:t>
        <w:br/>
        <w:t>керекті нәрселерді алып қайтып келсем, Гүлбану</w:t>
        <w:br/>
        <w:t>ыңылдап ән айтып, бөлмені жинастырып жүр екен.</w:t>
        <w:br/>
        <w:t>Көңілім елжіреп, оны керемет аяп кеттім. Ол жүгіріп</w:t>
        <w:br/>
        <w:t>келіп, қолымдағыларды алды да, дастарқан дайындауға</w:t>
        <w:br/>
        <w:t>кірісті. Соншалық көңілді, арагідік маған қарап, жымиып</w:t>
        <w:br/>
        <w:t>күліп қояды. Көмейіме әлденс тығылып қалғандай</w:t>
        <w:br/>
        <w:t>сілейіп түрмын. Жылағым келетін сияқты.</w:t>
        <w:br/>
        <w:t>- Отырыңыз, - деді ол күліп. Отырдым. - Неге</w:t>
        <w:br/>
        <w:t>көңілсізсіз? Ұйқыңыз келді ме?</w:t>
        <w:br/>
        <w:t>- Шөлдеп отырмын.</w:t>
        <w:br/>
        <w:t>- Қазір шай ішсміз. Міне, дайын да болды. -</w:t>
        <w:br/>
        <w:t>Маған бір пиала шай құйып берді де, әңгімесін</w:t>
        <w:br/>
        <w:t>бастады. - Мен кішкентай кезімпеп шайқор едім. Мамам</w:t>
        <w:br/>
        <w:t>екеуміз отырып алып, шай ішетінбіз. Үйте келген</w:t>
        <w:br/>
        <w:t>кісілер Гүлбанның шайын сағынып қалдық дейтін.</w:t>
        <w:br/>
        <w:t>Әсірссс көрші кемпірлер біздің үйге қыдырып келе</w:t>
        <w:br/>
        <w:t>беретін. Соларға шай қайнатудан-ақ қолым тимейтін.</w:t>
        <w:br/>
        <w:t>Құрбыларым мені мазақтайтын. Анда-санда ауылға</w:t>
        <w:br/>
        <w:t>барғанда көршілер жиналып келіп, менің шайымды ішіп,</w:t>
        <w:br/>
        <w:t>рақаттанып қалады. Ол кісілер менің жалымды тосып</w:t>
        <w:br/>
        <w:t>жүргеп шығар.</w:t>
        <w:br/>
        <w:t>Гүлбану ұзақ сөйледі, мен үнсіз тыңдадым. Оның</w:t>
        <w:br/>
        <w:t>тоқтамауын тіледім. Бір сәт болса да қайғысын ұмытсын</w:t>
        <w:br/>
        <w:t>дедім. Ара-арасында әшцгімеге тамызық болардай бір</w:t>
        <w:br/>
        <w:t>нәрсе айтқан боламын. Гүлбану жымиып күледі де,</w:t>
        <w:br/>
        <w:t>тағы бір әңгімені бастайды. Айтып отырғанының барлығы</w:t>
        <w:br/>
        <w:t>кешегі күн - балалық шағы туралы есінде қалғандары.</w:t>
        <w:br/>
        <w:t>Сол бір алаңсыз күндеріпе қайтып оралғандай өңі</w:t>
        <w:br/>
        <w:t>нұрланып, екі көзі жайтаңдайды, күлкісі таза, мұңсыз.</w:t>
        <w:br/>
        <w:t>302</w:t>
        <w:br/>
        <w:t>ұстай алдым да, сыртқа сүйрей жөнелдім. Ол аң-таң,</w:t>
      </w:r>
    </w:p>
    <w:p>
      <w:r>
        <w:t>- Ақша керек! - дедім аптығып. - Айлыққа дейін,</w:t>
        <w:br/>
        <w:t>- Қанша керек?</w:t>
        <w:br/>
        <w:t>-- Барын бер! Болшы, ағатай! Машина күтіп тұр.</w:t>
        <w:br/>
        <w:t>Ол артық сөзге келген жоқ, қалтасынан ескі</w:t>
        <w:br/>
        <w:t>қапшығын шығарды. Қолынан жұлып алдым да, анадай</w:t>
        <w:br/>
        <w:t>жерде тұрған машинаға қарай тұра жүгірдім.</w:t>
        <w:br/>
        <w:t>Машина орнынан қозғалып кеткенде барып бұрылып</w:t>
        <w:br/>
        <w:t>қарадым. Сырым аң-таң болып әлі түр екен.</w:t>
        <w:br/>
        <w:t>8</w:t>
        <w:br/>
        <w:t>“Медеу” қонақ үйінің алдына келіп түсіп қалдық.</w:t>
        <w:br/>
        <w:t>Алдымен тамақтанып алып, сонан соң қыдырғанды</w:t>
        <w:br/>
        <w:t>дұрыс көрдік. Гүлбанудың алдында көрініп қалуға</w:t>
        <w:br/>
        <w:t>тырысқаным да рас. Жалпы ер адамдарға топ “рыцарлық”</w:t>
        <w:br/>
        <w:t>ниеттің болғаны да анық. Мүмкіндік туып жатса, бармақ</w:t>
        <w:br/>
        <w:t>шайнап қалмас үшін қонақ үйден орын алып қоюдың</w:t>
        <w:br/>
        <w:t>керектігін түсіндім. Гүлбануды ресторанда қалдырдым да,</w:t>
        <w:br/>
        <w:t>әлденені сылтауратып сыртқа шықтым. бірден қонақ үйге</w:t>
        <w:br/>
        <w:t>жүгірдім. Абырой болғанда, орын бар екен. Гүлбанудың</w:t>
        <w:br/>
        <w:t>паспорты болмағандықтан оған бөлме бермеді. Оз атыма</w:t>
        <w:br/>
        <w:t>жшөкс алдым. “Ол қарсы болса, қалаға қайтын кетермін”</w:t>
        <w:br/>
        <w:t>деп ойладым.</w:t>
        <w:br/>
        <w:t>Қайтып келсем, ол мүңайып отыр екен. Ресторан</w:t>
        <w:br/>
        <w:t>жаңа ғана қаңырап бос тұр елі, демнің арасында біраз</w:t>
        <w:br/>
        <w:t>адам жиналып қалыпты. Музыканттар аспаптарын күйге</w:t>
        <w:br/>
        <w:t>келтіріп, әуреге түсіріп жатыр. Енді біраз уақыттан соң</w:t>
        <w:br/>
        <w:t>даңғаза-шу басталады. Шудың ортасында отырып еркін</w:t>
        <w:br/>
        <w:t>сөйлесу қиып. Оның үстіне Гүлбапудың манағыдай</w:t>
        <w:br/>
        <w:t>талып қалуы да мүмкін. Шуды жақтырмайды, басы</w:t>
        <w:br/>
        <w:t>ауыратын болу керек. Сондықтан тезірек тамақтанып,</w:t>
        <w:br/>
        <w:t>сыртқа шығып кеткеніміз жөн. Сыртта еркін серуендейміз,</w:t>
        <w:br/>
        <w:t>ешкім кедергі жасамайды, қараңғы түсісімен бөлмеге</w:t>
        <w:br/>
        <w:t>қайтып ораламыз.</w:t>
        <w:br/>
        <w:t>Гүлбану ішімдікке жоқ екен. Ол басын ала қашқан</w:t>
        <w:br/>
        <w:t>соң мен де белсенділік көрсете қоймалым; алынғап коньяк</w:t>
        <w:br/>
        <w:t>сол күйіпде қалды. Біз ,келіскендей тез тамақтанып</w:t>
        <w:br/>
        <w:t>алып, сыртқа шыҡтық. Күн таудың ығына түсіп кетіпті,</w:t>
        <w:br/>
        <w:t>еңістегі көлеңке қарсы беттегі биік төбенің басына</w:t>
        <w:br/>
        <w:t>290</w:t>
        <w:br/>
        <w:t>жатамыз. Мен оған әрқашан “жүрегім сенікі” деп</w:t>
        <w:br/>
        <w:t>айқайлаймын. Айқайлап жатып оянып кетемін.</w:t>
        <w:br/>
        <w:t>Қазір Гүлбану жоқ. Ол менің жүрегімде әмір</w:t>
        <w:br/>
        <w:t>сүреді Оны мен өмірімнің бағдары, арым мен</w:t>
        <w:br/>
        <w:t>кісілігімнің безбеніндей көремін. Ол мені қателеспеуге,</w:t>
        <w:br/>
        <w:t>өмірді сүюге үйретті. Осы күні тәубемді ұмыта</w:t>
        <w:br/>
        <w:t>бастасам - Гүлбанудың басына барып қайтамын.</w:t>
        <w:br/>
        <w:t>Қызметім бұрынғы, Бір бөлмеде алты адам отырамыз.</w:t>
        <w:br/>
        <w:t>Алып бара жатқан жұмыс жоқ. Сондықтан әр түрлі</w:t>
        <w:br/>
        <w:t>әңгіме көп айтылады. Бөлмедегілер күйкі тіршіліктің</w:t>
      </w:r>
    </w:p>
    <w:p>
      <w:r>
        <w:t>уайымын, дүние туралы айта бастағанда құлағыма</w:t>
        <w:br/>
        <w:t>Гүлбанудың шыңғырған үні келеді. Ту-у алыстан “Жедел</w:t>
        <w:br/>
        <w:t>жәрдемнің” ашы айқайын естігендей боламын. Ол маған</w:t>
        <w:br/>
        <w:t>әрқашан кешігіп жүрген секілдене береді. Жанымды</w:t>
        <w:br/>
        <w:t>сұрапыл үрей билейді...</w:t>
        <w:br/>
        <w:t>Әне, тағы да “Жедел жәрдемнің” дауысы естілді.</w:t>
        <w:br/>
        <w:t>1975 жыл</w:t>
        <w:br/>
        <w:t>Бір түп арша</w:t>
        <w:br/>
        <w:t>“Прошлое еше не кончилось,</w:t>
        <w:br/>
        <w:t>будушее уже сушествует”.</w:t>
        <w:br/>
        <w:t>А.Вюрмсер.</w:t>
        <w:br/>
        <w:t>жжж</w:t>
        <w:br/>
        <w:t>Ескі жұрттың шетіне ілінгенде машина кілт тоқтады.</w:t>
        <w:br/>
        <w:t>Қалың ойға батып, түнжырап отырған Әлжан басын көтеріп</w:t>
        <w:br/>
        <w:t>алды.</w:t>
        <w:br/>
        <w:t>- Әне! Ананы қараңызшы!... Аққу! Анау күнгі аққу, -</w:t>
        <w:br/>
        <w:t>деп Қайсар қуана дауыстап, жерге түсті. Әлжан да сыртқа</w:t>
        <w:br/>
        <w:t>шықты. Үлкен жолдан жырақ жатқан көлшіктің жағасында</w:t>
        <w:br/>
        <w:t>сұнқылдан тұрған жалғыз аққуды ол анық көрді. Шал оны</w:t>
        <w:br/>
        <w:t>бұған дейін де бірнеше рет байқаған, бірақ көңіл аудармап</w:t>
        <w:br/>
        <w:t>еді. Көңілі жабырқап жасыл келе жатқандықтан ба, күздің</w:t>
        <w:br/>
        <w:t>қара суығында бүрсеңдеп тұрған аққуға жаны ашыды.</w:t>
        <w:br/>
        <w:t>Шіркіннің үні де аянышты екен, Әлжанның анау-мынауға</w:t>
        <w:br/>
        <w:t>селт ете қоймайтын жүрегін шағып алды.</w:t>
        <w:br/>
        <w:t>“Апыр-ау, бұл байғұс мұнда неғып жүр? Қайдан келген?”</w:t>
        <w:br/>
        <w:t>Сонау бір жылдары бұл кәдімгідей көл еді. Аққу мол</w:t>
        <w:br/>
        <w:t>болғандыктан “Аққу көл” деп аталатын. Қариялар “Киелі</w:t>
        <w:br/>
        <w:t>көл” дейтін. Көлдің айналасына кісі бойы шөп өсетін, төңірегі</w:t>
        <w:br/>
        <w:t>қалың ағаш еді. Жабайы үйрек-қаз ырғын болатын. Тың</w:t>
        <w:br/>
        <w:t>көтеру үлкен науқанға айналған жылдары теңіз деңгейінен</w:t>
        <w:br/>
        <w:t>үш мың метр биікке орналасқан аудан халқы да бір дүрлігіп</w:t>
        <w:br/>
        <w:t>қалған. Жаңадан шаруашылықтар ұйымдастырылып,</w:t>
        <w:br/>
        <w:t>шабындық, жайылым атаулының барлығы егістік алқапқа</w:t>
        <w:br/>
        <w:t>айналып кетіп еді. Тіпті үлкен жолдың бойында да</w:t>
        <w:br/>
        <w:t>айдалмаған алақандай жер қалмағап-ды. Табиғаты қатал, қыс</w:t>
        <w:br/>
        <w:t>ерте түсіп, коктем кеш шығатын таулы аймаққа еккен бидай</w:t>
        <w:br/>
        <w:t>піспей, алғашқы жылы сүт күйінде қардың астында қалған.</w:t>
        <w:br/>
        <w:t>53</w:t>
        <w:br/>
        <w:t>Осы жағдай келесі жылы да қайталанды. Бірақ оған қиналған</w:t>
        <w:br/>
        <w:t>ешкім болған жоқ, егістік көлемі жыл санап өсе берді,</w:t>
        <w:br/>
        <w:t>шынжыр табан “ДТ”-лар жазықтағы жердің бетін аймандай</w:t>
        <w:br/>
        <w:t>етіп, енді егін себуге жарайтын алақандай жер іздеп, биік</w:t>
        <w:br/>
        <w:t>таудың сай-саласын кезіп кстті. Шілденің бел ортасында</w:t>
        <w:br/>
        <w:t>қар жауып қалатын жайлау да айдауға айналды. Күні кеше</w:t>
        <w:br/>
        <w:t>малдың қыстық шөбін алысқа ұзамай төңіректен Шауып</w:t>
        <w:br/>
        <w:t>алатын адамдар енді қолдарына шалғы алын, Тянь-Шаньның</w:t>
        <w:br/>
        <w:t>сай-саласын аралап, шабындық іздеп тентірейтін болды.</w:t>
      </w:r>
    </w:p>
    <w:p>
      <w:r>
        <w:t>Колхозлар үшіп қолда бар малды аштан өлтірмеу қиын</w:t>
        <w:br/>
        <w:t>мәселеге айналды. Піспей қалған бидайдың құнары табиғи</w:t>
        <w:br/>
        <w:t>шөптей болсын ба! Мал басы күрт кеми бастады. Өмір бақи</w:t>
        <w:br/>
        <w:t>мал бағып өскен таулы өңірдің халқына егін өсіру қайдан</w:t>
        <w:br/>
        <w:t>жеңіл тисін.</w:t>
        <w:br/>
        <w:t>Сол жылдары “Аққу көлге” құйып жататын “Қарасу”</w:t>
        <w:br/>
        <w:t>өзенін егістік алқапқа бүрып алып, коп үзамай көл тартыла</w:t>
        <w:br/>
        <w:t>бастаған. Көл маңайындағы қалың ағаш елдің қыстық</w:t>
        <w:br/>
        <w:t>отынына айналды. Үш-төрт жыллың ішінде көл маңайында</w:t>
        <w:br/>
        <w:t>сайғақ болар жалғыз тал қалған жоқ. Күні кеше қара</w:t>
        <w:br/>
        <w:t>құрымдай қаптап жүретін аққу-қаз, шүрегей үйрек атаулы</w:t>
        <w:br/>
        <w:t>ата жұртынан біржола безді.</w:t>
        <w:br/>
        <w:t>“Мынау сарлы адасып келген ғой. Жаралы шығар, сірә.</w:t>
        <w:br/>
        <w:t>Жаралы болмаса күздің қара суығына қалмай ұшып кетпес</w:t>
        <w:br/>
        <w:t>пе еді”,</w:t>
        <w:br/>
        <w:t>Шал сұңқылдаған аққуға таңырқай қарады, не жүрмейді,</w:t>
        <w:br/>
        <w:t>не жүзбейді, арагілік ұзын мойнын сәнмен бұрып, аянышты</w:t>
        <w:br/>
        <w:t>ұн шығарады.</w:t>
        <w:br/>
        <w:t>Осы аққуды өткен жылы көргені, онда да дәл осындай</w:t>
        <w:br/>
        <w:t>сұңқылдап миын шаққаны шалдың есіне түсті. Аққудың</w:t>
        <w:br/>
        <w:t>мұнысын жаман ырымға балап, жаны түршігіп, берекесі</w:t>
        <w:br/>
        <w:t>қашқаны есінде. Қазір де коңілі қобалжып, өз өзінен</w:t>
        <w:br/>
        <w:t>мазасыздана бастады.</w:t>
        <w:br/>
        <w:t>- Қайда барасың? - деп айқайлады ол көлшікке кетіп</w:t>
        <w:br/>
        <w:t>бара жатқан Қайсарға. -- Немене құс көрмен пе едің? Отыр</w:t>
        <w:br/>
        <w:t>машинаға!..</w:t>
        <w:br/>
        <w:t>- Қазір, аға, - деді Қайсар аққуға қарап тұрған күйі.</w:t>
        <w:br/>
        <w:t>Машинаға отырып алған Әлжан шыдамсызданып, бипілдекті</w:t>
        <w:br/>
        <w:t>басып-басып жіберді. Қайсар ақырын ғана күрсініп, шалға</w:t>
        <w:br/>
        <w:t>жақтырмай қарады. !</w:t>
        <w:br/>
        <w:t>Машина орнынан қозғала бергенде Қайсар терезедегі басын</w:t>
        <w:br/>
        <w:t>3І2</w:t>
        <w:br/>
        <w:t>кеттім. Қайтып айналып келсем, жатып қалыпты. Шам</w:t>
        <w:br/>
        <w:t>өшкен. Тым-тырыс. Көз үйретіп алайын деп есік алдына</w:t>
        <w:br/>
        <w:t>сәл кідірдім. Енді аңғардым: Гүлбану қорқып жатқан</w:t>
        <w:br/>
        <w:t>болу керек, алқына дем алады. Диванға қарай беттеп</w:t>
        <w:br/>
        <w:t>едім, ол басын жастықтан жұлып алды. Мен бәрін де</w:t>
        <w:br/>
        <w:t>түсіндім. Киімімді ішешінбестен жата кеттім. Гүлбану</w:t>
        <w:br/>
        <w:t>ақырын ғана күрсінді де, қайта жатты.</w:t>
        <w:br/>
        <w:t>-- Терезені ашып қойыңызшы, - деді ол әлден</w:t>
        <w:br/>
        <w:t>уақыттан соң. Ұйықтап қалған адам болып жатырмын.</w:t>
        <w:br/>
        <w:t>Ол біраз күтті. Менің тұрмасымды білген соң, өзі</w:t>
        <w:br/>
        <w:t>барып ашты.</w:t>
        <w:br/>
        <w:t>Таң алдына ояндым, Гүлбану қатты ұйықтап жатыр,</w:t>
        <w:br/>
        <w:t>жамылғысы жерге түсіп кетіпті. Үстінде аурухананың</w:t>
        <w:br/>
        <w:t>белгісі бар іш көйлек. Көп қарап тұруға қаймығып,</w:t>
        <w:br/>
        <w:t>есікті сыртынан бекітіп, далаға шықтым.</w:t>
        <w:br/>
        <w:t>9</w:t>
      </w:r>
    </w:p>
    <w:p>
      <w:r>
        <w:t>“Медеу” қонақ үйінде екі күн болдық. Сейсенбі</w:t>
        <w:br/>
        <w:t>күші іңір түскенше тауда жүрдік тс, соңғы автобусқа</w:t>
        <w:br/>
        <w:t>отырып қалаға қайттық. Гүлбанудың баратын жері жоқ,</w:t>
        <w:br/>
        <w:t>сондықтан оны Сырымның пәтеріне апарудан басқа</w:t>
        <w:br/>
        <w:t>амалым қалмады, қарсылық білдірмеді. Келісіміміз</w:t>
        <w:br/>
        <w:t>бойынтша, ол ертең ауруханаға қайтып бармақшы.</w:t>
        <w:br/>
        <w:t>Сағат оннан аса бергенде Сырымның пәтеріне келдік.</w:t>
        <w:br/>
        <w:t>Ол кітан оқып отыр екен. Бізді көргенде сасқалақтап</w:t>
        <w:br/>
        <w:t>қалды. Жейдесін киюге шамасы да келмеді, асып-сасып</w:t>
        <w:br/>
        <w:t>шашылып жатқан төсегін жинауға кірісті.</w:t>
        <w:br/>
        <w:t>- Мен жинайын, маған беріңіз, - деп төсекке</w:t>
        <w:br/>
        <w:t>ұмтылған Гүлбанудың қолын қаға берді. Ақыры ал</w:t>
        <w:br/>
        <w:t>айтқанын істеді; төсекті дұрыстап жинап қойды. Сонан</w:t>
        <w:br/>
        <w:t>соң төңірегіне қарап біраз тұрды да, бөлмені ретке</w:t>
        <w:br/>
        <w:t>келтіре бастады. Бұл үйге бірінші рет келген адам</w:t>
        <w:br/>
        <w:t>секілді емес, еркін. Сырым бір нәрселерді айтып міңгірлеп</w:t>
        <w:br/>
        <w:t>қысылып, қызарып жүр.</w:t>
        <w:br/>
        <w:t>Сырым Гүлбануды сырттай білетіні болмаса, бұрын</w:t>
        <w:br/>
        <w:t>кормеген. Ол біздеп екі жыл бұрын бітіріп кеткен.</w:t>
        <w:br/>
        <w:t>- Танысып қойыңдар.</w:t>
        <w:br/>
        <w:t>- Сырым, - деп күбірледі, қызға тура қараудан</w:t>
        <w:br/>
        <w:t>ұялып түр.</w:t>
        <w:br/>
        <w:t>- Мен сізді сыртыңыздан өте жақсы білемін, - деді</w:t>
        <w:br/>
        <w:t>304</w:t>
        <w:br/>
        <w:t>көшіру туралы нұсқау келісімен құйысқаны көтеріліп отырған</w:t>
        <w:br/>
        <w:t>жұрт азын-аулақ жүгін ырдуаң арбаға тиеп алып қозғалып</w:t>
        <w:br/>
        <w:t>кетті. Ата жүрттан көшу кәрі-құртаңға аса қиынға соқты.</w:t>
        <w:br/>
        <w:t>Олардың көпшілігі көшпей қалып қойды.</w:t>
        <w:br/>
        <w:t>Ұмытпаса, “Қарашырғанақтықтар” жаппай көшс бастаған</w:t>
        <w:br/>
        <w:t>алғашқы күндердің бірі болатын. Облыстан келген</w:t>
        <w:br/>
        <w:t>адамдармен сөйлесіп отырған. Ауызға бөлмеден айқай-шу</w:t>
        <w:br/>
        <w:t>шықты, іле-шала кеңсеге ақсақ Сүлеймен баса-көктеп кіріп</w:t>
        <w:br/>
        <w:t>келді. Қолында дырау қамшы, қабағы қату. Мінезі шәлкес</w:t>
        <w:br/>
        <w:t>адамның бір сойқан жасамай тынбасын түсініп, конақтардың</w:t>
        <w:br/>
        <w:t>алдында өлердей қысылған. Сүлейменнің ашуының алдын</w:t>
        <w:br/>
        <w:t>алмақ болып лып етш орнынан тұрып, ізет көрсетіп еді,</w:t>
        <w:br/>
        <w:t>қабағынан қар жауып тұрған ол қамшысымен столды салып</w:t>
        <w:br/>
        <w:t>жіберіп, ал келіп айқайласын.</w:t>
        <w:br/>
        <w:t>- Менің сүттей ұйыған елімнің берекесін алған,</w:t>
        <w:br/>
        <w:t>шаңырағын құлатқан қай оңбаған?</w:t>
        <w:br/>
        <w:t>- Сүлеке, сабыр етіңіз!..</w:t>
        <w:br/>
        <w:t>- Қас-дүшпаным үйімді өртеп жатқанда сабыр сте</w:t>
        <w:br/>
        <w:t>алмаймын.</w:t>
        <w:br/>
        <w:t>- Қайдағы дүшпен? Сіз кімді айтып тұрсыз, жолдас?</w:t>
        <w:br/>
        <w:t>Кәне, кім дұшпан?</w:t>
        <w:br/>
        <w:t>Облыстан кслген өкіл - облыстық атқару комитсті</w:t>
        <w:br/>
        <w:t>председателінің орынбасары баса-көктеп кіріп келген белгісіз</w:t>
      </w:r>
    </w:p>
    <w:p>
      <w:r>
        <w:t>адамның бсйбастактығына ызаланып отырған. Сүлейменнің</w:t>
        <w:br/>
        <w:t>жаңағы сөзіне шыдамай шаптығып, орнынан атып тұрды.</w:t>
        <w:br/>
        <w:t>Қарсы алдында бст қаратпай түрған адамның мансап</w:t>
        <w:br/>
        <w:t>сыйламайтындығын білсе ол орнынан қозғалмас еді.</w:t>
        <w:br/>
        <w:t>Сүлейменді ықтырып алайын деді ме, оған тақап келіп,</w:t>
        <w:br/>
        <w:t>шіреніп тұра қалды да, зіркілдеп ұрса бастады. Даусы тым</w:t>
        <w:br/>
        <w:t>ашы, жылаған баланікі сияқты шырылдақ. Денесінде қырым</w:t>
        <w:br/>
        <w:t>ет жоқ, екі жағы пышақ жанығандай, дәуіт бас, сіріңке қара</w:t>
        <w:br/>
        <w:t>жігіт еді.</w:t>
        <w:br/>
        <w:t>- Мына мен бе жау? - деді ол өз кеудесін шұқып</w:t>
        <w:br/>
        <w:t>көрсетіп. Ашуланғанда көзі қисайып, түсі кісі шошырдай</w:t>
        <w:br/>
        <w:t>өзгеріп кетеді екен. - Әлде жолдас Әлжан Сахиев пс жау?</w:t>
        <w:br/>
        <w:t>Бәлкім, мына отырған Даукеев жолдас жау шығар” Жау</w:t>
        <w:br/>
        <w:t>деген мына сен! Понятно? Сен сияқтылардың талайын</w:t>
        <w:br/>
        <w:t>көргенбіз, жолдас. Бөлмеге баса-көктеп кірмес бұрын іште</w:t>
        <w:br/>
        <w:t>кімнің отырғанын біліп алу керек.</w:t>
        <w:br/>
        <w:t>- Ал білмедім қайтесің? - деп Сүлеймен екі бүйірін</w:t>
        <w:br/>
        <w:t>319</w:t>
        <w:br/>
        <w:t>деп сылқылдап келіп күлді. Тецеуі ұнай қоймаса да</w:t>
        <w:br/>
        <w:t>құптаған болып. күліп қойдым. Біраздан соң ол менің</w:t>
        <w:br/>
        <w:t>қолыммен өз бетін сипады. Гүлбанудың ниетін енді</w:t>
        <w:br/>
        <w:t>түсіндім.</w:t>
        <w:br/>
        <w:t>- Адам бақытынан өзі қашып жүреді. Екінші рет</w:t>
        <w:br/>
        <w:t>ондай пендені бақыт іздеп келмейді, -- деп күрсінді</w:t>
        <w:br/>
        <w:t>Гүлбану. - Өмірді тек бақытсыз адамдар ғана шын</w:t>
        <w:br/>
        <w:t>жүрегімен сүйеді.</w:t>
        <w:br/>
        <w:t>Әңгіменің ауанын басқа жаққа аудару керек болды.</w:t>
        <w:br/>
        <w:t>Үндемей отыра берсем, Гүлбану тоқтамайды. “Қайдағы</w:t>
        <w:br/>
        <w:t>бір коңілсіз әңгімені таңдап айтатыны несі екен?” Аяқ</w:t>
        <w:br/>
        <w:t>астынан не айтарымды білмей абдырадым. Осы кезде</w:t>
        <w:br/>
        <w:t>Сырым шыға келді, әдепкіде бізді байқамады білем,</w:t>
        <w:br/>
        <w:t>жан-жағына қарап, “Асан” деп дауыстады.</w:t>
        <w:br/>
        <w:t>- Біз мүндамыз! - Гүлбану күліп жіберді. Ол селк</w:t>
        <w:br/>
        <w:t>етіп, бізге қарады да асып-сасып теріс бұрылды.</w:t>
        <w:br/>
        <w:t>- Төсек салып қойдым, - деді күбірлеп. Сонан соң</w:t>
        <w:br/>
        <w:t>табалдырықтан жайлап түсті де, баққа кіріп кетті.</w:t>
        <w:br/>
        <w:t>- Сен қайда барасың?</w:t>
        <w:br/>
        <w:t>- Мен мұнда... Осында орын бар.</w:t>
        <w:br/>
        <w:t>-Мен ше? Неге үндемейсің?</w:t>
        <w:br/>
        <w:t>Ол жауап қайтармады. Ренжіп қалған сияқты. Не</w:t>
        <w:br/>
        <w:t>жазып жақпағаныма түсінбеймін. Әлде, түннің бір</w:t>
        <w:br/>
        <w:t>уағында қыз алып келгеніме ренжіді ме екен? Иә, оған</w:t>
        <w:br/>
        <w:t>жағдайды түсінлірмеген екенмін-ау.</w:t>
        <w:br/>
        <w:t>Гүлбануды бөлмеге кіргізіп жібердім де, Сырымның</w:t>
        <w:br/>
        <w:t>жанына келдім. Темір төсектің үстінде темекі тартып</w:t>
        <w:br/>
        <w:t>отыр екен. Жанына жайғастым. Ренішін айтар деп</w:t>
        <w:br/>
        <w:t>үнсіз отыра бердім. Ол темекіні үсті-үстіне сорады.</w:t>
        <w:br/>
        <w:t>Мазасызданып отырғаны анық.</w:t>
      </w:r>
    </w:p>
    <w:p>
      <w:r>
        <w:t>- Жатпаймыз ба? -- дедім, үнсіздік созылып бара</w:t>
        <w:br/>
        <w:t>жатқан соң. Ол орнынан тұрып кетті. -- Қайда жатамыз?</w:t>
        <w:br/>
        <w:t>- Төсек салып қойдым ғой.</w:t>
        <w:br/>
        <w:t>-- Қайда?</w:t>
        <w:br/>
        <w:t>- Бөлмеге.</w:t>
        <w:br/>
        <w:t>- Есің дұрыс па? Ха-ха-ха! Екеумізге бірге төсек</w:t>
        <w:br/>
        <w:t>салгансың ғой, шамасы. - Үндемеді. Екінші темекі</w:t>
        <w:br/>
        <w:t>тұтатты. - Бәсе, сенің жаман ойлап қалғаныңды сезіп</w:t>
        <w:br/>
        <w:t>едім. Сенсең біз екі күн бойы бір болмеде жатып</w:t>
        <w:br/>
        <w:t>сүйіскен де жоқпыз.</w:t>
        <w:br/>
        <w:t>306</w:t>
        <w:br/>
        <w:t>таянып, талтиып тұра қалды да суық жымиды. Бетіне ешкім</w:t>
        <w:br/>
        <w:t>қарсы келіп кормеген өкіл ашудан жарылып Кете жаздады.</w:t>
        <w:br/>
        <w:t>--Жау! - деді қалш-қалш етіп. - Сен сияқтыларды...</w:t>
        <w:br/>
        <w:t>Сен сияқты бетімен кеткендерді құрту керек.</w:t>
        <w:br/>
        <w:t>- Әй! - деді Сүлеймен. - Әй, шегірткенің айғыры! Не</w:t>
        <w:br/>
        <w:t>былжырап тұрсың? Кім жау? Мына мен бе?</w:t>
        <w:br/>
        <w:t>Сүлеймен қарқылдап үзақ күлді. Оның мінезін білетін</w:t>
        <w:br/>
        <w:t>Әлжан дәл қазір Сүлейменнің бомба болып жарылатындығын</w:t>
        <w:br/>
        <w:t>ойлап, не істерін білмей абыржыды. Кенет оның күлкісі</w:t>
        <w:br/>
        <w:t>кілт тиылды. Екі қасының арасы қосылып, көзіне сұрапыл</w:t>
        <w:br/>
        <w:t>ашу ойнап шықты.</w:t>
        <w:br/>
        <w:t>- Кәне, қайталап айтшы.</w:t>
        <w:br/>
        <w:t>Қамшысымен окілдің кеудесінен нұқып жіберді.</w:t>
        <w:br/>
        <w:t>Мұндайды күтпеген өкіл өлердей қорланды, қатты тістеніп,</w:t>
        <w:br/>
        <w:t>тұла бойы қалшылдап қоя берді. Дегенмен Сүлейменнен</w:t>
        <w:br/>
        <w:t>сескеніп қалған сияқты, алғашқы арын жоқ, дауысы да жуас.</w:t>
        <w:br/>
        <w:t>- Байқаңыз, сотғалып кетесіз, - делі ол тұтығып. -</w:t>
        <w:br/>
        <w:t>Соттатып жіберемін шындасам.</w:t>
        <w:br/>
        <w:t>- Не деп түр-ей мына қырт? Әй, әкеңнің, сенен келгенді</w:t>
        <w:br/>
        <w:t>көріп-ақ алайын-ай!..</w:t>
        <w:br/>
        <w:t>Сүлеймен калшылдап тұрғап өкілді қамшымен тартып-</w:t>
        <w:br/>
        <w:t>тартып жіберді. Басын қорғаштап, столды айнала қашқан</w:t>
        <w:br/>
        <w:t>жігітті қатты ашуланған Сүлеймен қуып жүріп сабады.</w:t>
        <w:br/>
        <w:t>Қамшысы арашаға түскен Әлжанға да тиіп кетті.</w:t>
        <w:br/>
        <w:t>-Қарашырғанақты мен қолыммен құрдым. Оған</w:t>
        <w:br/>
        <w:t>жастығымды, жалынымды бердім. Жалғыз қызым мен жан-</w:t>
        <w:br/>
        <w:t>жарымды бердім ғой, - деді кемсеңдеп. - Қарашырғанақ</w:t>
        <w:br/>
        <w:t>үшін қан төктім. Сол үшін бір аяғымды пәшестерге садақаға</w:t>
        <w:br/>
        <w:t>бердім. Қарашырғанақ үшін қаншама боздақ ксшегі соғыста</w:t>
        <w:br/>
        <w:t>мерт болды. Көп олар, көп! -- Көзінен мөлт етіп ыршып</w:t>
        <w:br/>
        <w:t>шыққан жасты қамшысының үшымен қағып тастады. Біраз</w:t>
        <w:br/>
        <w:t>уақыт кемсеңлеп үнсіз тұрып қалды... -- Қарашырғанақ, менің</w:t>
        <w:br/>
        <w:t>Отаным! Оған көз алартқандарға екінші аяғымды тағы</w:t>
      </w:r>
    </w:p>
    <w:p>
      <w:r>
        <w:t>беремін.</w:t>
        <w:br/>
        <w:t>- Қойыңыз, Сүлеке, -- деп Әлжан оның арқасынан</w:t>
        <w:br/>
        <w:t>қаққан, Сол сол-ақ екен Сүлсймен ашына айқай салды.</w:t>
        <w:br/>
        <w:t>- Қанымды судай шашып, екінші аяғымды кесіп</w:t>
        <w:br/>
        <w:t>алыңдар, бірақ тиіспеңдер кіңлік жұртыма. Одан басқа менде</w:t>
        <w:br/>
        <w:t>ештеңе де қалған жоқ, ештеңе де!..</w:t>
        <w:br/>
        <w:t>- Сүлеке, сабыр...</w:t>
        <w:br/>
        <w:t>320</w:t>
        <w:br/>
        <w:t>шай іштік. Сонан соң жолға шықтық. Гүлбану</w:t>
        <w:br/>
        <w:t>қуанышты. Бірінші рет көргендегілдей емес, өңі нүрлы,</w:t>
        <w:br/>
        <w:t>көп сөйлейді, көп күледі. Қазір де, міне, Сырым</w:t>
        <w:br/>
        <w:t>екеумізді қолтықтап, кішкене кезіндегі бір оқиғаны айтып,</w:t>
        <w:br/>
        <w:t>бізді күлдіріп келеді. Әрі-бері өткендер бізге сүйсіне көз</w:t>
        <w:br/>
        <w:t>тастайды. Әсіресе есік алдында шуақтап отырған кемпірлер</w:t>
        <w:br/>
        <w:t>Гүлбануға қызыға қарайды. “Мынау нсткен бақытты</w:t>
        <w:br/>
        <w:t>қыз” деп ойлайтын,өздерінің жастық шағын еске алып,</w:t>
        <w:br/>
        <w:t>күрсінетін тәрізді. Міне, аялдамаға келдік. Біз осы жерде</w:t>
        <w:br/>
        <w:t>айырылысамыз; Сырым басқа автобусқа отырып қызметіне</w:t>
        <w:br/>
        <w:t>кетеді, біз ауруханаға барамыз. Әне, Сырымның автобусы</w:t>
        <w:br/>
        <w:t>келе жатыр.Ол қоштаспақ болып қолын ұсынып еді,</w:t>
        <w:br/>
        <w:t>Гүлбанудың миығындағы күлкі су тиген шырақтай тез</w:t>
        <w:br/>
        <w:t>өшті, қабағына көлеңке ұялап, өңі сұрлана бастады.</w:t>
        <w:br/>
        <w:t>Қысылып қалған Сырым әнтек езу тартты да, жүргелі</w:t>
        <w:br/>
        <w:t>тұрған автобуска қарай беттеді. Кенет...Кенет ту-у алыстан</w:t>
        <w:br/>
        <w:t>“Жедел жәрдемнің” үздік-создық ашы үні естілді. Гүлбану</w:t>
        <w:br/>
        <w:t>шыңғырып жіберді. Жүзі сұрланып, көзі алақтап,</w:t>
        <w:br/>
        <w:t>шегініп барады.</w:t>
        <w:br/>
        <w:t>- Гүлбану, тоқта! Тоқта деймін!..</w:t>
        <w:br/>
        <w:t>Ол екі құлағын басып, үлкен жолға қарай тұра</w:t>
        <w:br/>
        <w:t>қашты.</w:t>
        <w:br/>
        <w:t>Зымырап келіп қалған сұр “Волга” оны қағып өте</w:t>
        <w:br/>
        <w:t>шықты. Үлкен жолға қан шашырады.</w:t>
        <w:br/>
        <w:t>жжх</w:t>
        <w:br/>
        <w:t>“Жедел жәрдем” көп кешігіп келді. Бүл кезде ол</w:t>
        <w:br/>
        <w:t>осынау жарық дүниені талақ тастаған еді...</w:t>
        <w:br/>
        <w:t>Сырым екеуміз оны өз қолымызбен жерледік.</w:t>
        <w:br/>
        <w:t>Қарызданып жүріп басына белгі орнаттық.</w:t>
        <w:br/>
        <w:t>Мен өз ошағыма қайтып оралдым. Екі күннің</w:t>
        <w:br/>
        <w:t>бірінде Сәулс скеуміз шатақтасып қаламыз. Ол аузына</w:t>
        <w:br/>
        <w:t>келгенді айтып айқайлайды, мен шыдауға тырысамын,</w:t>
        <w:br/>
        <w:t>бір кезде қалшылдап орнымнан атып тұрамын. Не</w:t>
        <w:br/>
        <w:t>керек, отбасында береке, бірлік жок.</w:t>
        <w:br/>
        <w:t>Жатсам да, тұрсам да көз алдымнан Гүлбанудың</w:t>
        <w:br/>
        <w:t>бейнесі кетпейді. Оған айта алмай қалған сөздерімді</w:t>
        <w:br/>
        <w:t>әрдайым іштей күбірлеп қайталай берсмін. Кейде түсіме</w:t>
        <w:br/>
        <w:t>кіреді: екеуміз биік таудың басына өрмелеп бара</w:t>
        <w:br/>
        <w:t>309</w:t>
      </w:r>
    </w:p>
    <w:p>
      <w:r>
        <w:t>Гүлбану күліп. - Екі күн бойы Асан сіз туралы көп</w:t>
        <w:br/>
        <w:t>әңгіме айтты.</w:t>
        <w:br/>
        <w:t>- Рахмет, рахмет! Сырымның жүзі нарттай болып</w:t>
        <w:br/>
        <w:t>қызарып кетті.</w:t>
        <w:br/>
        <w:t>- Ал сіз мені білмейсіз. Мен - Гүлбанумын.</w:t>
        <w:br/>
        <w:t>Сырым оқыс сөз естігендей басын шалт көтеріп алды</w:t>
        <w:br/>
        <w:t>да, Гүлбануға тесілс қарап, аңырайып түрып қалды.</w:t>
        <w:br/>
        <w:t>Сонан соң көзін жыпылықтатып маған бұрылды да,</w:t>
        <w:br/>
        <w:t>ептеп қана езу тартты.</w:t>
        <w:br/>
        <w:t>- Біз он жылдан кейін қайта кездестік, - дедім</w:t>
        <w:br/>
        <w:t>меп. Он жыл - аз уақыт емес қой. Соның қүрметіне</w:t>
        <w:br/>
        <w:t>ыстықтай шай ішсек дүрыс болар еді.</w:t>
        <w:br/>
        <w:t>Сырым қатты қысылды. Үйінде ештеңе қалмапты.</w:t>
        <w:br/>
        <w:t>Бар ақшасын маған беріп, екі күн бойы дұрыстап</w:t>
        <w:br/>
        <w:t>тамақ ішпегенін түсіндім. Мінезін білемін, аштан өліп</w:t>
        <w:br/>
        <w:t>бара жатса да ешкімнен қарыз сұрамайды. Бала кезінен</w:t>
        <w:br/>
        <w:t>осындай. Біз қарнымыз ашқанда асханаға ұрлыққа түсуші</w:t>
        <w:br/>
        <w:t>едік, ал ол жұрттан жырылып жеке қалатын.</w:t>
        <w:br/>
        <w:t>Сырым үй иесі кемпірді оятып, бір таба нан, бес-</w:t>
        <w:br/>
        <w:t>алты түйір қант алып келіп, шай қойды. Сусындап алған</w:t>
        <w:br/>
        <w:t>соң үшеуміз отырып әңгімелестік. Бұл жолы да</w:t>
        <w:br/>
        <w:t>кобінесе Гүлбану сөйледі. Біз - тыңдаушымыз. Сырымда</w:t>
        <w:br/>
        <w:t>ес жоқ; Гүлбануға телміріп қарады да отырды. Алғашқыда</w:t>
        <w:br/>
        <w:t>оның бұл қылығы маған күлкілі көрінген, біраздан</w:t>
        <w:br/>
        <w:t>кейін кеулеме от түсті. Гүлбануды одан қызғана бастадым.</w:t>
        <w:br/>
        <w:t>Жататын уақыттың болғанын айтып, әңгімені бөлуге</w:t>
        <w:br/>
        <w:t>мәжбүр болдым.</w:t>
        <w:br/>
        <w:t>- Сіздер сыртқа шығып, таза ауа жұтып қайтыңыздар,</w:t>
        <w:br/>
        <w:t>оған дейін мен...</w:t>
        <w:br/>
        <w:t>- Ол ақырын ғана езу тартып, не істейтіндігін</w:t>
        <w:br/>
        <w:t>қимылмен көрсетті. Гүлбану екеуміз сыртқа шықтық</w:t>
        <w:br/>
        <w:t>та, есік алдындағы орындыққа қатар отырдық. Шу</w:t>
        <w:br/>
        <w:t>естілмейді, үлкен жол қашық. Жақын маңнан абалап</w:t>
        <w:br/>
        <w:t>иттер үреді. Қаптаған жалғыз қабат үйлер. Ауыл</w:t>
        <w:br/>
        <w:t>тәрізді. Гүлбануға осыны айтпақ болып отырғанда дәл</w:t>
        <w:br/>
        <w:t>жанымыздан мысық мияулады. “Ой, мама!” Қорқып</w:t>
        <w:br/>
        <w:t>қалып, мені құшақтай алды. Сонан кейін басын төсіме</w:t>
        <w:br/>
        <w:t>қойды да, қолымның сыртын жұп-жұмсақ алақанымен</w:t>
        <w:br/>
        <w:t>сипалай бастады.</w:t>
        <w:br/>
        <w:t>- Қолың қандай үлкен! Аюдың табаны сияқты, -</w:t>
        <w:br/>
        <w:t>05</w:t>
        <w:br/>
        <w:t>сə</w:t>
        <w:br/>
        <w:t>20-1500</w:t>
        <w:br/>
        <w:t>- Әй, қойшы! - деп қолды бір-ақ сілтеді. Темекісі</w:t>
      </w:r>
    </w:p>
    <w:p>
      <w:r>
        <w:t>өшіп қалған екен, лақтырып жіберлі де, басқасын</w:t>
        <w:br/>
        <w:t>алды. Шырпы жаққанда барып байқадым, екі қолы</w:t>
        <w:br/>
        <w:t>тағатсыз дірілдеп түр. “Бұл неге ашуланып жүр? Түкке</w:t>
        <w:br/>
        <w:t>түсінсем бұйырмасын. Бәлкім, менің мына серуенімді</w:t>
        <w:br/>
        <w:t>жақтырмаған шығар”.</w:t>
        <w:br/>
        <w:t>- Мен қайда жатамын? - деп сұрадым аздан кейін.</w:t>
        <w:br/>
        <w:t>- Теуіп-теуіп ойылмаған жерге!..</w:t>
        <w:br/>
        <w:t>Ал керек болса! Бүған бар жағдайды түсіндірмесе</w:t>
        <w:br/>
        <w:t>ашуы тарқамайды. Ауыр сөздер айтып, тілдеуі де</w:t>
        <w:br/>
        <w:t>мүмкін. Манадан бері Гүлбанудан ұялғандықтан</w:t>
        <w:br/>
        <w:t>үндемегені анық.</w:t>
        <w:br/>
        <w:t>Мен оған Гүлбанумен қалай жолығысқанымды, сонан</w:t>
        <w:br/>
        <w:t>соң бір жеті бойы мазасызданып іздегенімді, қалай</w:t>
        <w:br/>
        <w:t>тапқанымды, Медеудегі жағдайды, қыздың басындағы</w:t>
        <w:br/>
        <w:t>трегадияны қалдырмай айтып бердім. Ол сөзімді бөлмей</w:t>
        <w:br/>
        <w:t>тыңдады. Әңгіме біткен соң да үн-түнсіз ұзақ отырды.</w:t>
        <w:br/>
        <w:t>-- Мені іздеп жатыр ма?</w:t>
        <w:br/>
        <w:t>- Әйелің күнде келеді, -- деп күбірледі. Темекі алып</w:t>
        <w:br/>
        <w:t>тұтатты. - Енді не істейсіңдер?</w:t>
        <w:br/>
        <w:t>- Білмеймін. Темекі берші.</w:t>
        <w:br/>
        <w:t>- Сен оның обалына қалма, - деді естілер-естілмес</w:t>
        <w:br/>
        <w:t>үнмен. - Бүған дейін көргені де аз емес екен.</w:t>
        <w:br/>
        <w:t>- Сеніңше не істеуім керек?</w:t>
        <w:br/>
        <w:t>- Ол бақытты болуға тиіс.</w:t>
        <w:br/>
        <w:t>Сырымның қайда бастап бара жатқанын түсіне</w:t>
        <w:br/>
        <w:t>қойдым. Өзімнен өзім қалшылдап, басыма қан шапшыды.</w:t>
        <w:br/>
        <w:t>Ауыр-ауыр сөз айтып тастағым да келді, бірақ батылым</w:t>
        <w:br/>
        <w:t>жетпеді. Бетіне қарадым, темекінің түқылын қайта-</w:t>
        <w:br/>
        <w:t>қайта сорып, төмен қарап отыр. Айтқанынан қайтпасқа</w:t>
        <w:br/>
        <w:t>бекінгендей оңі суық. Одан шошына бастадым. Кетіп</w:t>
        <w:br/>
        <w:t>қалгым келді.</w:t>
        <w:br/>
        <w:t>- Кетемін! - дедім ле, орнымнан тұрдым.</w:t>
        <w:br/>
        <w:t>- Қызбаланба! - Қолымнан ұстай алып, күшпен</w:t>
        <w:br/>
        <w:t>қайта отырғызды. - Ұйқысып бұзба!</w:t>
        <w:br/>
        <w:t>Үн-түнсіз біраз отырған соң, ол Ләм деместен шығар</w:t>
        <w:br/>
        <w:t>есікке қарай жүрді. Жаңағы әрекстімс ұялып қалдым.</w:t>
        <w:br/>
        <w:t>“Ол бақытты болуға тиіс”. Сырымның айтқаны - осы.</w:t>
        <w:br/>
        <w:t>Ал мен ақымақ басқаға жорыдым. Тіпті Гүлбануды</w:t>
        <w:br/>
        <w:t>басқадан қызғануға қақым да жоқ қой. Оның аяғына</w:t>
        <w:br/>
        <w:t>307</w:t>
        <w:br/>
        <w:t>тұсау болғаннан басқа пайдам жоқ. Сәуледен кеткенмен</w:t>
        <w:br/>
        <w:t>балаларымды қалай қиямын? Жо-жоқ! Мен ондай тәуекел</w:t>
        <w:br/>
        <w:t>жасай алмаймын. Осы жүрісім не жүріс менің?</w:t>
        <w:br/>
        <w:t>Гүлбанумен Сырымның арасындағы дәнекер болсам ше?</w:t>
      </w:r>
    </w:p>
    <w:p>
      <w:r>
        <w:t>Басым мәнгіріп ұзақ отырдым. Бірақ бір түйінге</w:t>
        <w:br/>
        <w:t>келес алмадым. Сырым сол кеткеннен қайтып оралған</w:t>
        <w:br/>
        <w:t>жоқ. “Маған ренжіп кетіп қалды” деп ойладым. Көңілім</w:t>
        <w:br/>
        <w:t>қоңылтақсып, өзімді-өзім жек көре бастадым. Бір кезде</w:t>
        <w:br/>
        <w:t>әлдекім жөтслгендей болған соң ауладан шықтым. Сырым</w:t>
        <w:br/>
        <w:t>қақпапың аузындағы орындықта дуалға сүйеніп, қалғып</w:t>
        <w:br/>
        <w:t>отыр екен. Оны жан жүрегіммен аяп кеттім. Көңілім</w:t>
        <w:br/>
        <w:t>босады. Балалар үйіндегі өмірім, Сырымнын мені</w:t>
        <w:br/>
        <w:t>өзгелерден қорғап, інісіндей қасынан тастамай ертіп</w:t>
        <w:br/>
        <w:t>жүретінін ойладым. Анау бір кезде оны бір топ аламның</w:t>
        <w:br/>
        <w:t>көзінше сүйреп сыртқа апарып тастағаным есіме түсті.</w:t>
        <w:br/>
        <w:t>Көңілім құлазып, өтсуі жоқ қылмыс жасағандай</w:t>
        <w:br/>
        <w:t>күйзелдім. Ар деген асылымды жоғалтып алғанымды</w:t>
        <w:br/>
        <w:t>енді ғана шын жүрегіммен ұғынғандай болдым. АЛ ол</w:t>
        <w:br/>
        <w:t>қандай қиын жағдайда да арын, кісілігін сақтай біліпті.</w:t>
        <w:br/>
        <w:t>Ақырын ғана пысылдап ұйықтап отырған Сырымның</w:t>
        <w:br/>
        <w:t>қатарына жайғасуға батылым жетпей-ақ қойды. Онымен</w:t>
        <w:br/>
        <w:t>қатар отыруға қақым жоқтай тосылып тұрмын. Жұрттың</w:t>
        <w:br/>
        <w:t>бәрі көзге ілмей бейшара көретін Сырым ешкімнің</w:t>
        <w:br/>
        <w:t>қолы жетпес заңғарға көтеріліп кеткен секілденді. Ол</w:t>
        <w:br/>
        <w:t>маған соншалық биік көрінді. Мен осы сәт ардан биік,</w:t>
        <w:br/>
        <w:t>ардан қымбат ештеңенің болмайтынын сезіндім.</w:t>
        <w:br/>
        <w:t>Сырым оянып кетті. Әдепкіде танымай қалды білем,</w:t>
        <w:br/>
        <w:t>орнынан ұшып тұрды да, қауіптенгендей шегініп барып</w:t>
        <w:br/>
        <w:t>тоқтады.</w:t>
        <w:br/>
        <w:t>-- Саған не болды?</w:t>
        <w:br/>
        <w:t>Ол мырс күлді.</w:t>
        <w:br/>
        <w:t>-- Жүрсеңші, бірге жатайық.</w:t>
        <w:br/>
        <w:t>Алғашқы әлетте екеуміз де теріс қарап, біраз уақыт</w:t>
        <w:br/>
        <w:t>үнсіз жаттық. Әлден уақыттан соң Сырым балалар</w:t>
        <w:br/>
        <w:t>үйіндегі екеуміз білетін қызық жайттарды әңгімелей</w:t>
        <w:br/>
        <w:t>бастады. Одан кейін мен сойледім. Сөйтіп жатып</w:t>
        <w:br/>
        <w:t>ұйықтап кетіппіз. Бірімізді-біріміз құшақтап жатып</w:t>
        <w:br/>
        <w:t>ұйықтадық. )</w:t>
        <w:br/>
        <w:t>Біз ерте тұрып, шай қойдық. Қалтамда қалған аз</w:t>
        <w:br/>
        <w:t>ақшаға дүкеннен опы-мұны алып келдім. Үшеуміз отырып</w:t>
        <w:br/>
        <w:t>308</w:t>
        <w:br/>
        <w:t>ақырып, тұра ұмтылған қиқар шалды екі миллиционер бас</w:t>
        <w:br/>
        <w:t>салып, ұстай алды.</w:t>
        <w:br/>
        <w:t>-Апарып жауып тастаңдар иттің баласын! - деп</w:t>
        <w:br/>
        <w:t>қоқиланды қиянат көрген өкіл. - Сөз түсінбейді. сволочы</w:t>
        <w:br/>
        <w:t>Еше камшы жұмсайды. Ендігі ісім сенімен болсын.</w:t>
        <w:br/>
        <w:t>- Нәлет! Бұл саған а9., - деп айқайлады Сүлеймен. -</w:t>
        <w:br/>
        <w:t>Сен сияқты иттерді тыр жалаңаш шешіндіріп, байлап қойып</w:t>
        <w:br/>
        <w:t>сабау керек еді. Әттең-ай! Мына елдің сорына жаратылған</w:t>
        <w:br/>
        <w:t>сен сияқты қаратаяқтарды атып тастаса да айыбы жоқ. Сең</w:t>
        <w:br/>
        <w:t>сияқты нәлеттерге қамшыны момын елді көзге ұрсын деп</w:t>
        <w:br/>
        <w:t>берген жоқ. Сендерге көзі ашық ел емсе, айтқанға көніп,</w:t>
        <w:br/>
        <w:t>айдағанға жүретін тобыр керек қой. Солай ғой?!</w:t>
      </w:r>
    </w:p>
    <w:p>
      <w:r>
        <w:t>- Алып кетіңдер! - деп бұйырды өкіл. - Сенімен басқа</w:t>
        <w:br/>
        <w:t>жерде сөйлесеміз. Бетімен кеткен бәрі. Сіз кінәлісіз, жолдас</w:t>
        <w:br/>
        <w:t>председатель. Мұндайларды әлдеқашан құрту керек еді.</w:t>
        <w:br/>
        <w:t>Шекесініц қанын сүртіп түрған Әлжан өкілге жасқана</w:t>
        <w:br/>
        <w:t>жаутаңдап, ақырын ғана езу тартты.</w:t>
        <w:br/>
        <w:t>- Неге күлесіз? Әлде менің таяқ жегенімс қуанып тұрсыз</w:t>
        <w:br/>
        <w:t>ба?</w:t>
        <w:br/>
        <w:t>Әлжан абыржып қалды.</w:t>
        <w:br/>
        <w:t>-Жо-жоқ! Опе дегеніңіз. Кешіріңіз! Кінә біздеп, - деп</w:t>
        <w:br/>
        <w:t>қалбалақтаған Әлжанның сөзін өкіл тыңдағысы келмеді,</w:t>
        <w:br/>
        <w:t>бұрқылдап сөйлеп-сойлеп алды да кетіп қалды.</w:t>
        <w:br/>
        <w:t>Әлжан бұл оқиғаның осымен тынбасын, аяғының үлкен</w:t>
        <w:br/>
        <w:t>дауға айналарын білген жоқ. Өкіл кеткеннен кейін болған</w:t>
        <w:br/>
        <w:t>жағдайлы ой елегінен өткізді, Сүлейменнің огаш қылығына</w:t>
        <w:br/>
        <w:t>ашуланды, оның ісін ауаткомның жиыңында қарап, жеңіл-</w:t>
        <w:br/>
        <w:t>желпі жаза қолданбақ болып шешкен. Бірақ түрмеде жатқан</w:t>
        <w:br/>
        <w:t>Сүлейменді жуық қарада босата қоймады. Босаттырып</w:t>
        <w:br/>
        <w:t>жіберуге батылы бармады. Іске зәбір корген өкіл араласты,</w:t>
        <w:br/>
        <w:t>айтқаны өтіп, атқаны жетіп тұрған кісі кіріскен шаруа орта</w:t>
        <w:br/>
        <w:t>жолда қалсын ба! Және сол жолы өтірік куәлар да көбейіп</w:t>
        <w:br/>
        <w:t>кетті...</w:t>
        <w:br/>
        <w:t>Сотта өкілдің анықтама-арызы оқылды, оның</w:t>
        <w:br/>
        <w:t>Сүлейменге жаппаған жаласы қалмапты. Ол - нағыз жау</w:t>
        <w:br/>
        <w:t>екен, Совет үкіметіне қарсы сөздер айтып, үгіт жүргізген</w:t>
        <w:br/>
        <w:t>екен. Ұлы көсемге тілі тигеп көрінеді. Сотқа Сүлейменнің</w:t>
        <w:br/>
        <w:t>үстінен бірнеше адам арыз жазыпты, соның бірі Әлжан.</w:t>
        <w:br/>
        <w:t>“Ағатай-ау, мен қашан арыз жазып едім?” дей алмады.</w:t>
        <w:br/>
        <w:t>Кеулесіндегі ашы айқай сыртқа шықпай көмейіне тіреліп,</w:t>
        <w:br/>
        <w:t>322</w:t>
        <w:br/>
        <w:t>ат ізін салмайды. Оны көрмегелі қай заман. Соңғы рет қашан</w:t>
        <w:br/>
        <w:t>кездескені Әлжанның есінде жоқ. Одан бері бес жыл, бәлкім,</w:t>
        <w:br/>
        <w:t>он жыл өткен шығар. Сүлейменнің тірі жүргенін жұрттан</w:t>
        <w:br/>
        <w:t>естиді кейде. Қалың қабірді аралап, күйбеңдеп жұмыс істеп</w:t>
        <w:br/>
        <w:t>жүреді дейді білетін жұрт. Құлап қалған шарбақты тұрғызып</w:t>
        <w:br/>
        <w:t>немесе қисайған ескерткішті түземек болып мықшыңдап</w:t>
        <w:br/>
        <w:t>жатқанын талай адам көріпті. Осы қорымда кімнің қайда</w:t>
        <w:br/>
        <w:t>жатқанын Сүлеймендей білетін кісі жоқ бұл өңірде.</w:t>
        <w:br/>
        <w:t>Байып алған жүрт кейінгі кезде бәсекелесіп бабаларының</w:t>
        <w:br/>
        <w:t>басына сскерткіш орната бастады. Бұл саналы ойдың нәтижесі</w:t>
        <w:br/>
        <w:t>болса мақұл ғой. Солардікі жалған намыстың желігі</w:t>
        <w:br/>
        <w:t>болмасын.</w:t>
        <w:br/>
        <w:t>Әлжан ескі тамның жанынан отіп бара жатып кілт</w:t>
        <w:br/>
        <w:t>тоқтады. Жаңбыр ұрып, жел жалап, әбден мүжіліп, шүрқ</w:t>
        <w:br/>
        <w:t>тесік болған тамға соншалық бір аяушылықпен қарап, кіліріл</w:t>
        <w:br/>
        <w:t>қалды.</w:t>
        <w:br/>
        <w:t>“Кім білсін, бәлкім, олардікі дұрыс та шығар. “Өлі разы</w:t>
        <w:br/>
        <w:t>болмай тірі байымайды” дейді қазақ. Ата-баба алдындағы</w:t>
        <w:br/>
        <w:t>парыз-қарыздан құтылуды ниет қылғандарды олардың аруағы</w:t>
        <w:br/>
        <w:t>қолдап, желеп-жебеп жүрер, бәлкім. Ұрпағы - үрім-бүтагы</w:t>
        <w:br/>
        <w:t>аруаққа айналғандардың барлығына ескерткіш орнатса да</w:t>
      </w:r>
    </w:p>
    <w:p>
      <w:r>
        <w:t>қасиетті қара жер солардың барлығын көтереді”, деп ойлады</w:t>
        <w:br/>
        <w:t>Әлжан. Аяғын санап басып, ілгері жүрді. “Апыр-ау,</w:t>
        <w:br/>
        <w:t>Сүлсймсннің мола қорығаны қай сасқаны?!”</w:t>
        <w:br/>
        <w:t>Әлжан жаңағы жалғыз аққулы есіне алды. Әлдеқашан</w:t>
        <w:br/>
        <w:t>тартылып қалған көлді қорып жүрген аққу мен ескі жұртты</w:t>
        <w:br/>
        <w:t>күзетіп отырғап Сүлеймен бір-біріне сопшалық ұқсайтындай</w:t>
        <w:br/>
        <w:t>болып көрінді.</w:t>
        <w:br/>
        <w:t>“Ексуі дс жаралы. Аққу қанатынан қайырылған,</w:t>
        <w:br/>
        <w:t>Сүлеймен барынан айырылған. Бірінің қанаты, бірінің жаны</w:t>
        <w:br/>
        <w:t>жаралы. Көңілі тоқ, қайғысы жоқ, болса Сүлеймен қаптаған</w:t>
        <w:br/>
        <w:t>қалың төмпешіктің қақ ортасында жалғыз отырар ма еді.</w:t>
        <w:br/>
        <w:t>Қайтсін-ай бейшара!..”</w:t>
        <w:br/>
        <w:t>Ібілжіп келе жатқан Әлжанның есіне осыдан жиырма</w:t>
        <w:br/>
        <w:t>бес жыл бұрынғы бір оқиға оралды...</w:t>
        <w:br/>
        <w:t>1953 жылы шаруашылықтар ірілене бастаған кезде</w:t>
        <w:br/>
        <w:t>аудандағы іргелі шаруашылық болып ссептелетін “Еңбекті”</w:t>
        <w:br/>
        <w:t>көршідегі “Шекара” колхозыпа қосты. Сонау 1932 жылы</w:t>
        <w:br/>
        <w:t>іргесі қаланып, аз уақытта озып алға шыққан “Қарашырғанақ”</w:t>
        <w:br/>
        <w:t>ауылының түрғынларын орталыққа - “Шекара” колхозына</w:t>
        <w:br/>
        <w:t>218</w:t>
        <w:br/>
        <w:t>Әлжанның даусы әрең шықты.</w:t>
        <w:br/>
        <w:t>-- Батыр қараңды иттің күшігі!</w:t>
        <w:br/>
        <w:t>Сүлеймен бөлменің бір бүрышыңла ызадан ба, жоқ әлде,</w:t>
        <w:br/>
        <w:t>қорқыныштан ба қалшылдап тұрған өкілге тұра ұмтылып</w:t>
        <w:br/>
        <w:t>еді, ол тырағайлап сыртқа қашты.</w:t>
        <w:br/>
        <w:t>- Өңкей иттер! Қолына билік берсс мұндайлар қырар</w:t>
        <w:br/>
        <w:t>бәрімізді. -- Сүлеймен басын төмен салып, үн-түнсіз монтиып</w:t>
        <w:br/>
        <w:t>отырған екінші өкілге түйіле қарады. Қанша ашуланып тұрса</w:t>
        <w:br/>
        <w:t>да бетінен иманы тамған жігітке қолы көтерілмеді.</w:t>
        <w:br/>
        <w:t>-Сүлеке! - деді Әлжан екінші өкілге жаутаңдай қарап.</w:t>
        <w:br/>
        <w:t>- Өкімет адамына тіліңіз тиді, оныңыз аздай қол</w:t>
        <w:br/>
        <w:t>жұмсадыңыз.</w:t>
        <w:br/>
        <w:t>- Бұл сендерге аз. Аз! Ондай оңбағандарды ату керек.</w:t>
        <w:br/>
        <w:t>Мына сені де, - деп Әлжанды қамшысының үшымен</w:t>
        <w:br/>
        <w:t>кокірстінен нұқып жіберді. - Қарашырғанақтың түбіне</w:t>
        <w:br/>
        <w:t>жеткен мына сен!</w:t>
        <w:br/>
        <w:t>- Сүлекс! Ту-у, ағатай-ау!..</w:t>
        <w:br/>
        <w:t>- Мен пәшестерден Қарашырғанағымды қорғадым. Көзім</w:t>
        <w:br/>
        <w:t>тіріде оны ешкімге қорлатпаймын.</w:t>
        <w:br/>
        <w:t>- Сіз не деп тұрсыз? Немене үкімсттің шешіміне</w:t>
        <w:br/>
        <w:t>қарсымысыз?</w:t>
        <w:br/>
        <w:t>-- Өкімет Қарашырғанақтың көзін құрт деген жоқ саған.</w:t>
        <w:br/>
        <w:t>Айпалайын өкімет ондай қиянатқа бармайды ешқашан.</w:t>
        <w:br/>
        <w:t>Жаңағы ақикөз сияқтылар бәрін бүлдіретін. Енеңді ұрайын,</w:t>
        <w:br/>
        <w:t>қолыма түспей кетті, әттең! - деп кіжінді Сүлеймен.</w:t>
      </w:r>
    </w:p>
    <w:p>
      <w:r>
        <w:t>- Доғарыңыз енді, әйтпесе млиса шақырамын, - деп</w:t>
        <w:br/>
        <w:t>қорқытты Әлжан. Сүлеймен оның бетіне бажырая қарап</w:t>
        <w:br/>
        <w:t>тұрды да, ақырып жіберді.</w:t>
        <w:br/>
        <w:t>-- Пәшес алмаған Сүлейменді млиса алсын енді! Енеңді</w:t>
        <w:br/>
        <w:t>ұрайын, сен де кісі болдың ба!?</w:t>
        <w:br/>
        <w:t>Дырау қамшының ұшы Әлжанның шекесіне тиіп, қан</w:t>
        <w:br/>
        <w:t>бұрқ ете қалды. Қанды коріп, ол ашыныл кетті -- ұмтылып</w:t>
        <w:br/>
        <w:t>барып Сүлейменнің қолындағы қамшыны жұлып алды да,</w:t>
        <w:br/>
        <w:t>кеудесінен итеріп жіберді. Әрең жүретін байғұс шалқалақтап</w:t>
        <w:br/>
        <w:t>барып құлап түсті.</w:t>
        <w:br/>
        <w:t>- Нәлет! - деп ышқына айқайлады ол. - Сені</w:t>
        <w:br/>
        <w:t>кіңдікжұрттың киесі ұрсын!</w:t>
        <w:br/>
        <w:t>Әрең деп орнынан тұрғаны сол еді, болмеге өкіл бастаған</w:t>
        <w:br/>
        <w:t>екі милиционер кіріп келді. Әйтпегенде Сүлейменнің қанша</w:t>
        <w:br/>
        <w:t>жерге баратынын бір Қүдайдың өзі білсін. Бар дауысымен</w:t>
        <w:br/>
        <w:t>21-150 %1</w:t>
        <w:br/>
        <w:t>дейді. Осы тәрізді құлаққа жайсыз тиетін сөздерді естіген</w:t>
        <w:br/>
        <w:t>сайын Әлжан кіріп кетер тесік таппай қысылады. Көп</w:t>
        <w:br/>
        <w:t>жылдық тәжірибесі бар, шаруашылықтың бүкіл жұмбағын</w:t>
        <w:br/>
        <w:t>білетін, сол жұмбақты қалай шешуді білетін Әлжаннан кейінгі</w:t>
        <w:br/>
        <w:t>жылдары институтты күні кеше бітіріп келіп, колхоз</w:t>
        <w:br/>
        <w:t>председателі болған балалар “озып” кететін болып жүр. Олар</w:t>
        <w:br/>
        <w:t>төл алудан да, егіннен де, жүннен де алда үнемі. Олардың</w:t>
        <w:br/>
        <w:t>малы қыста өлмейді, саулығының бәрі сгіз табады. Олардың</w:t>
        <w:br/>
        <w:t>жалған ақпар беретінін жоғарғы жақтың білмейтіндігіне таң</w:t>
        <w:br/>
        <w:t>қалады шал. “Ағалап” алдынан қия өтпейтін әріптестерін</w:t>
        <w:br/>
        <w:t>күйдірмейін дейді.</w:t>
        <w:br/>
        <w:t>“Бәлкім, шаруашылықтың тізгінін соларға берген дұрыс</w:t>
        <w:br/>
        <w:t>шығар. Мен қартайдым, қажыдым ғой” деген ойға келеді</w:t>
        <w:br/>
        <w:t>кейде. Бірақ жеме-жемге келгенде айнып қалады.</w:t>
        <w:br/>
        <w:t>Қайсар тағы да бұрылып қаряды, жылайтын адамдай</w:t>
        <w:br/>
        <w:t>қабағы шытылып, ерні шошайып кетіпті шалдың. Мына</w:t>
        <w:br/>
        <w:t>отырысында аузымен құс тістеп жүрген колхоз басшысынан</w:t>
        <w:br/>
        <w:t>гөрі айықпас дертке шалдыққан құсалы пендеге ұқсайды.</w:t>
        <w:br/>
        <w:t>Уайымға батып, күрк-күрк жөтеліп отырған шалды ол бүгін-</w:t>
        <w:br/>
        <w:t>ертең істен шыққалы тұрған көне газикке ұқсатады.</w:t>
        <w:br/>
        <w:t>Әлжанның бұл машинаны неге қимай жүргенін осындайда</w:t>
        <w:br/>
        <w:t>түсінеді де, өзінің кейбір ағат қылықтарын ойлап қысылады.</w:t>
        <w:br/>
        <w:t>Қартайса да тұғырдан түспей, елдің қамын жеп, түн үйқысын</w:t>
        <w:br/>
        <w:t>бөліп, шапқылап жүрген адамды түртпектей беретін аудан</w:t>
        <w:br/>
        <w:t>басшыларына ренжиді. “Жеке басының мүддесінен басқа</w:t>
        <w:br/>
        <w:t>ештеңе ойламайтын, қоғам байлығын оңды-солды шашып,</w:t>
        <w:br/>
        <w:t>жалғанды жалпағынан басып жүрген кейбірсулерді солар неге</w:t>
        <w:br/>
        <w:t>көрмейді екен” деп ойлайды. Оның ұғымынша, қысымды</w:t>
        <w:br/>
        <w:t>колхоздың қаржысын жаңа машина алуға қимайтын Әлжан</w:t>
        <w:br/>
        <w:t>емсс, солар - түйені түгімен жүтатын ашкөздер көруге тиіс</w:t>
        <w:br/>
        <w:t>еді. Бірақ олардың дүниесі түгел, жаны тыныш. Колхозға</w:t>
        <w:br/>
        <w:t>басшы болып келісімен қызыл кірпіштен он бөлмелі үй</w:t>
        <w:br/>
        <w:t>салдырады. Отбасы екі адам ба, үш адам ба, оған қарамайды.</w:t>
        <w:br/>
        <w:t>Он болмелі үйге екі чемоданмен кошіп кіргендер екі, үш</w:t>
        <w:br/>
        <w:t>жылдан кейін дүниесін қайда сиғызарын білмей жатады.</w:t>
        <w:br/>
        <w:t>Аудан басшылары осының барлығын біледі, бірақ үндемейді.</w:t>
        <w:br/>
        <w:t>Неге? Бұл Қайсардың ақылы жетпейтін сұрақ. Кім білсін,</w:t>
      </w:r>
    </w:p>
    <w:p>
      <w:r>
        <w:t>бәлкім, бұл оларға да тән қасиет шығар. Сыртынан қарағанда</w:t>
        <w:br/>
        <w:t>олардың да үйлері үлкен, ішінің қандай екенін Қайсар қайдан</w:t>
        <w:br/>
        <w:t>білсін. Оныц түсінігінше, басшының үйінің үлкен-кішіліп,</w:t>
        <w:br/>
        <w:t>314</w:t>
        <w:br/>
        <w:t>шығарып, қол бұлғады. Жаралы аққу бір нәрсе сезгендей</w:t>
        <w:br/>
        <w:t>бар дауысымен сүңкылдап қоя берді. Атты үн Әлжанның</w:t>
        <w:br/>
        <w:t>кәрі жүрегін шымшып-шымшып алды.</w:t>
        <w:br/>
        <w:t>-- Осы аққуға түсінбеймін, - деді Қайсар жылдамдық</w:t>
        <w:br/>
        <w:t>ауыстырып жатып. - Ботасы өлген аруана сияқты.</w:t>
        <w:br/>
        <w:t>Шал естімеді ме, жоқ әлде, онымен сөйлескісі келмеді</w:t>
        <w:br/>
        <w:t>ме, жақ ашпады. Қабағы тұнжырап, көзін шала жұмып,</w:t>
        <w:br/>
        <w:t>бүкшиіп отырған кішкентай шалға Қайсар ұрлана қарады.</w:t>
        <w:br/>
        <w:t>Ол бұрынғысынан да қартайып. мүлде шөжіп, кішірейіп</w:t>
        <w:br/>
        <w:t>кеткендей болып көрінді. Жігіттің оған жаны ашыды.</w:t>
        <w:br/>
        <w:t>Осынша жасқа келгенде жан саулығын ойлап, тып-</w:t>
        <w:br/>
        <w:t>тыныш жатудың орнына колхоздың шаруасы Әлжансыз қараң</w:t>
        <w:br/>
        <w:t>қалардай тыным таппайды. Осы уақытқа дейін сарқылмаған</w:t>
        <w:br/>
        <w:t>пе деген қайрат, не деген қажыр десеңші. Сыртқы пошымы</w:t>
        <w:br/>
        <w:t>көзге қораш көрінгенмен әлі тың, жазғы, күзгі науқан</w:t>
        <w:br/>
        <w:t>кезінде оны үстау мүмкіп емес, бала-шағасы апталап, айлап</w:t>
        <w:br/>
        <w:t>көрмейді әкені. Түн жарымда келеді, таң атпай кетеді. Жаз</w:t>
        <w:br/>
        <w:t>бен күз Қайсардың соры. Әлжан көз шырымын алады да,</w:t>
        <w:br/>
        <w:t>“ал кеттік” дейді. Әр-әр жерде шөп шауып жүрген</w:t>
        <w:br/>
        <w:t>бригадаларға барады, көзімен көреді, сонан соң ғана көңілі</w:t>
        <w:br/>
        <w:t>орнына түсіп, әрі қарай кетеді. Жекелеген отарларға дейін</w:t>
        <w:br/>
        <w:t>аралайтынын қайтерсің. Жолда келе жатып мызғып алады</w:t>
        <w:br/>
        <w:t>кейде. Қайсар шыдамады ақыры. Бір күні Жабырдан келе</w:t>
        <w:br/>
        <w:t>жатып машинаны аударып ала жаздады. Әлжан екінші шофер</w:t>
        <w:br/>
        <w:t>алды. Көктемгі, жазғы, күзгі науқан уағында машинаны</w:t>
        <w:br/>
        <w:t>Тастан екеуі кезектесіп айдайды.</w:t>
        <w:br/>
        <w:t>Осыншама мазасызданғанмен соңғы жылдары Әлжанның</w:t>
        <w:br/>
        <w:t>атына айтылатын мақтаудан сын көп. Жарғақ құлағы</w:t>
        <w:br/>
        <w:t>жастыққа тимей шапқылап жүргенмен шаруашылықтың тасы</w:t>
        <w:br/>
        <w:t>өрге домалай қоймады. Колхозға берілетін жоспар жылдан</w:t>
        <w:br/>
        <w:t>жылға ұлғайып барады, шаруашылықтың бір жағын көтерсе</w:t>
        <w:br/>
        <w:t>екінші жағы құлайды. Аудандағы басқа шаруашылықтардың</w:t>
        <w:br/>
        <w:t>жоспарды жыл сайын қалай асыра орындайтындықтарын</w:t>
        <w:br/>
        <w:t>мүлде түсінбеуші елі. Білді құпиясын.</w:t>
        <w:br/>
        <w:t>Күні кеше Әлжан басқаратын колхоз аудан бойынша</w:t>
        <w:br/>
        <w:t>бірінші болып жүруіті еді, қазір соңғы орында. Ауданға</w:t>
        <w:br/>
        <w:t>келген сайып еститіні - сын. Аудандық партия ұйымының</w:t>
        <w:br/>
        <w:t>хатшысы өзін мүлде ұнатпайтынын іші сезеді. Жиналыс</w:t>
        <w:br/>
        <w:t>сайып: “Ауданды артқа сүйреп отырсыз” немесе “Сіз</w:t>
        <w:br/>
        <w:t>басқаратын шаруашылықтың кесірінен облыстан сөз естілік”</w:t>
        <w:br/>
        <w:t>ШЕ</w:t>
        <w:br/>
        <w:t>көргендері ұмытылды, бірақ оның кеудесінің терең түкпірінде</w:t>
        <w:br/>
        <w:t>өзі де түсініп болмайтын әлдебір оғаш, жайсыз сезім қалып</w:t>
        <w:br/>
        <w:t>қойды. Ескі жұрттың тұсынан өткенде ғана сол сезім тұтанып.</w:t>
        <w:br/>
        <w:t>Әлжанның берекесі кететіні бар. Сондықтан да қалың қалақай</w:t>
      </w:r>
    </w:p>
    <w:p>
      <w:r>
        <w:t>мен ши басқан осы бір мекен оған соншалықты қорқынышты</w:t>
        <w:br/>
        <w:t>болып көрінеді. Ауданнан қайтқап күндері ескі жұртқа тақай</w:t>
        <w:br/>
        <w:t>бере үйқтаған адам болып көзін жұмын, шалқайып жатып</w:t>
        <w:br/>
        <w:t>алады.</w:t>
        <w:br/>
        <w:t>Әлжан кілт тоқтап, төңірегіне көз жүгіртті. Енді бірер</w:t>
        <w:br/>
        <w:t>жылда ескі жұрттың өлгендердің мәңгілік жайлы мекеніне</w:t>
        <w:br/>
        <w:t>айналатынын, табан тірер алақандай жер қалмайтынын</w:t>
        <w:br/>
        <w:t>ойлап, бойын қорқыныш биледі. Көзге күйік етпей осы</w:t>
        <w:br/>
        <w:t>жерді айдатып, сгін салдырмағанына окінді осы сәт.</w:t>
        <w:br/>
        <w:t>Қолын ешкім қаққан жоқ, өзі кінәлі. Сүлейменнен именгені</w:t>
        <w:br/>
        <w:t>рас.</w:t>
        <w:br/>
        <w:t>Ойын марқұмдар сезіп қойғандай жүрегі аузына тығылды.</w:t>
        <w:br/>
        <w:t>Сілейіп тұрған күйі маңайындағы үлкенді-кішілі</w:t>
        <w:br/>
        <w:t>төмпешіктерге үрейлене көз салып, “біссімілдә” деді</w:t>
        <w:br/>
        <w:t>күбірлеп.</w:t>
        <w:br/>
        <w:t>Ақсақ Сүлеймен косауыз мылтығын тарсылдатып, бүл</w:t>
        <w:br/>
        <w:t>маңға Тірі жанды жолатты ма? Өзі де бір қызық адам. Көшкен</w:t>
        <w:br/>
        <w:t>елден жырылып, жалғыз қалып қойғанда тапқаны нс? Бұл</w:t>
        <w:br/>
        <w:t>жерде қимайтындай несі бар екен оның? Санаулы сағатқа</w:t>
        <w:br/>
        <w:t>тәуелді болып жүрген кәріп бейшара ғой деп жаңа үй берді.</w:t>
        <w:br/>
        <w:t>Рахметтің орнына боқтық естіді. Еңбегі бар ғой деп</w:t>
        <w:br/>
        <w:t>зейнетақысын көбейтті, бірақ қисық Сүлеймен илікпеді.</w:t>
        <w:br/>
        <w:t>Әлжан иілген сайын ол шалқая түсті. Өзін адам түсінбейді.</w:t>
        <w:br/>
        <w:t>Бірде дүние пәленің бәрін білгенмен, ойға алғанып орындай</w:t>
        <w:br/>
        <w:t>алмасына көзі жетіп, іштен тынып жүрген адам сияқты.</w:t>
        <w:br/>
        <w:t>Енді бірде есі ауған адам сияқты, аузына келгенді құса салады.</w:t>
        <w:br/>
        <w:t>Бір кезде қандай еді бұл Сүлеймен. Бір рулы елдің мақтаны,</w:t>
        <w:br/>
        <w:t>арқа сүйер асқар тауы смес пе еді. Енді кім? Пенде баласына</w:t>
        <w:br/>
        <w:t>керск болмай далада қалды. Басқа түгіл, жамағайындары да</w:t>
        <w:br/>
        <w:t>ат тонын ала қашады. Күні кеше Сүлейменнің көлеңкесінде</w:t>
        <w:br/>
        <w:t>жүргендер қазір оны мүлде менсінбейді, көре калса</w:t>
        <w:br/>
        <w:t>танымайтындай мойын бұрмастан өтіп жүрсе береді. Оларға</w:t>
        <w:br/>
        <w:t>Сүлейменнің керегі жоқ мүлде. Төрт қыбыласы тең, дүниесі</w:t>
        <w:br/>
        <w:t>түгел адамға қаңғырығы түтеп жүрген қаймана қазақтың</w:t>
        <w:br/>
        <w:t>қажеті қанша?! Туыстарының осындай пиғылын біле ме,</w:t>
        <w:br/>
        <w:t>бұрын ауылға анда-санда келіп тұратын Сүлеймен осы күні</w:t>
        <w:br/>
        <w:t>5317</w:t>
        <w:br/>
        <w:t>- Әй, сен кімсің? Жақындама маған! - деп қосауыз</w:t>
        <w:br/>
        <w:t>мылтығын кезенді. Әлжан қорқып қалды.</w:t>
        <w:br/>
        <w:t>- Мен ғой, Сүлеке, - деп міңгірледі.</w:t>
        <w:br/>
        <w:t>- Менің кім-ей, сенің? Меп дейді ғой маған.</w:t>
        <w:br/>
        <w:t>- Әлжанмын.</w:t>
        <w:br/>
        <w:t>Бейқам отырған шал селк стіп, Әлжанға үрке қарады.</w:t>
        <w:br/>
        <w:t>Басы қалтаңдап, сұлқ түсіп, үн-түнсіз отырып қалды.</w:t>
        <w:br/>
        <w:t>Біраздан кейін тұқшиып отырған шалдың иығы селкілдей</w:t>
        <w:br/>
        <w:t>бастады.</w:t>
        <w:br/>
        <w:t>Әлжан не істерін білмей абдырады. Құшақтасып көріссем</w:t>
        <w:br/>
        <w:t>бс деп ойлады, битін сығып, қанын жалап отырғанмен</w:t>
        <w:br/>
        <w:t>Сүлейменнің жібімесін түсінді. Сонау бір жылғы қақтығыстан</w:t>
        <w:br/>
        <w:t>кейін екеуінің бетпе-бет кезлескені осы. Қиқар шалды анда-</w:t>
        <w:br/>
        <w:t>санда сыртынан көріп қалып жүретін. Екеуі де бетис-бет</w:t>
      </w:r>
    </w:p>
    <w:p>
      <w:r>
        <w:t>кездесуден қашатын. Рас, Сүлеймен түрмеден босап келген</w:t>
        <w:br/>
        <w:t>соң жақсылық жасап, кінәсін жумақ ниетпен араға кісі</w:t>
        <w:br/>
        <w:t>салған, бірақ қисық шал келмей қойды. Әлжанның көмегін</w:t>
        <w:br/>
        <w:t>мүлде керексінбеді. Аз уақыт кіндікжұртында қаңырап бос</w:t>
        <w:br/>
        <w:t>қалған сскі тамның іші, сыртын сылап, әктеп жөнге келтірді.</w:t>
        <w:br/>
        <w:t>Өмірден корген қиянаты артықтау болын, арыны басылып</w:t>
        <w:br/>
        <w:t>қалды ма, әйтеуір ол ескіде кеткен есесін іздемей ескі тамына</w:t>
        <w:br/>
        <w:t>көшіп кіргеннен кейін көршідегі “Өрнек” колхозында</w:t>
        <w:br/>
        <w:t>қорықшы болып істеді. Бірер жылдан кейін пенсияға</w:t>
        <w:br/>
        <w:t>шыққан. Бірақ қарап жатпады, әке-шешесінің басына биік</w:t>
        <w:br/>
        <w:t>күмбез тұрғызды. Жалғызілікті адамға оңай болсын ба, ұзақ</w:t>
        <w:br/>
        <w:t>әуреленді. Әлжан әрі-бері өткенде бүкшеңдеп жүрген</w:t>
        <w:br/>
        <w:t>Сүлейменді көретін. “Осы не істеп жүр?” деп таңырқайтын.</w:t>
        <w:br/>
        <w:t>Қараған адамның көзі сүйсінетін биік күмбезді көргенде</w:t>
        <w:br/>
        <w:t>оның екі жыл бойы не істеп жүргенін бір-ақ білді.</w:t>
        <w:br/>
        <w:t>Сүлейменнің бұл ісіне риза бола түра, көңілі құлазып, еңсесі</w:t>
        <w:br/>
        <w:t>басылып қалып еді.</w:t>
        <w:br/>
        <w:t>Әлжан мылтыққа, сосын егіліп жылап отырған шалға</w:t>
        <w:br/>
        <w:t>қарады. Күдікке күпті жүрегі зырқ ете қалды. Не істерін</w:t>
        <w:br/>
        <w:t>білмей абыржып тұрды да, ұмтылып барып құшақтай алды.</w:t>
        <w:br/>
        <w:t>- Қайран Сүлскем-ай!</w:t>
        <w:br/>
        <w:t>Сүлеймен оны кеудесінен итеріп жіберді. Жаңа ғана иығы</w:t>
        <w:br/>
        <w:t>селкілдеп, егіліп отырған шал сұстанып, сұрланып кетті.</w:t>
        <w:br/>
        <w:t>- Әй ит! - деп шаңқ ете қалды. Шел басқан козі шатынап,</w:t>
        <w:br/>
        <w:t>түсі сұп-суық болып кетті. - Әй, ит! Маоланды көруге келдің</w:t>
        <w:br/>
        <w:t>бс? Көр! Дұрыстап көріп ал...</w:t>
        <w:br/>
        <w:t>324</w:t>
        <w:br/>
        <w:t>тұншығып өшті. Облыстың атышулы басшысымен ұстасып.</w:t>
        <w:br/>
        <w:t>абырой таппасын түсініп, қара басының амандығын ойлап.</w:t>
        <w:br/>
        <w:t>жалған арызға қол қойды. “Үкіметке, ұлы көсемге қарсы</w:t>
        <w:br/>
        <w:t>соз айтқан адамды қорғады” демесін “бәлеге қалмайын” деді.</w:t>
        <w:br/>
        <w:t>Осымен біткеп шығар деп ойлаған. Үзілісте зәбір көрген</w:t>
        <w:br/>
        <w:t>өкіл колтықтап, шетке алып шығып, құлағын бұрады, “саған</w:t>
        <w:br/>
        <w:t>сөз берелі, арызыңда жазылғандарды растасаң жетіп жатыр”</w:t>
        <w:br/>
        <w:t>деді. Әлжан комейінде түрған шын сөзін айта алмай</w:t>
        <w:br/>
        <w:t>қыстықты. Қорықты одан. Жоқ, өкілден емес, аяуы жоқ</w:t>
        <w:br/>
        <w:t>уақыттың қаһарынан қорықты. Сөз тигенде не айтарып</w:t>
        <w:br/>
        <w:t>білмей мықтап абыржыды. “Арызда жазылғанның бәрі рас”,</w:t>
        <w:br/>
        <w:t>- деді бар болғаны. Сүлейменге бір рет те тура қарай алмады.</w:t>
        <w:br/>
        <w:t>-- Әй, Әлжан! -- деді Сүлеймен даусы бұзылып. - Елдің</w:t>
        <w:br/>
        <w:t>тізгінін саған қалай ғана үстаттық екен? Әй, өкініш-ай!..</w:t>
        <w:br/>
        <w:t>Осыдан кейін Сүлеймен сұлқ түсіп, үн-түнсіз тұнжырап</w:t>
        <w:br/>
        <w:t>отырды да қайды. Ештеңе естімейтін таскерең адам сияқты.</w:t>
        <w:br/>
        <w:t>Үкім оқылып болған кезде орнынан атып тұрып:</w:t>
        <w:br/>
        <w:t>- Мені емес, Отансыздарды соттау керек! - деді</w:t>
        <w:br/>
        <w:t>айқайлап. Өкілге ұмтылған Сүлейменді екі милиционер</w:t>
        <w:br/>
        <w:t>ұстап қалды. -- Осыдан аман-есен қайтып келсем көзіңе</w:t>
        <w:br/>
        <w:t>көк шыбып үймелетермін-ау сенің...</w:t>
        <w:br/>
        <w:t>Одан бері жиырма бес жыл өтті. Ұмытып та кеткен</w:t>
        <w:br/>
        <w:t>шығар. Жо-жоқ! Мұндай қиянат ұмытылмайды. Ол алам</w:t>
        <w:br/>
        <w:t>ұмытатын іс емес. Сүлеймен мұның қиянатын көрге</w:t>
      </w:r>
    </w:p>
    <w:p>
      <w:r>
        <w:t>түскенше ұмытпайды. Ол кешпейді Әлжанды. Кешсе осы</w:t>
        <w:br/>
        <w:t>уақытқа дейін беті бері қарар сді ғой.</w:t>
        <w:br/>
        <w:t>Ол мимырт аяңмен бәкене тамның алдына келіп бір-ақ</w:t>
        <w:br/>
        <w:t>тоқтады. Тұншыға жөтеліп отырған Сүлейменді анадайдан</w:t>
        <w:br/>
        <w:t>танып, тұла бойын әлсіз діріл биледі. Аяғында қырық жамау</w:t>
        <w:br/>
        <w:t>пима, үстінде белін кендір жіппет бір буған күпәйке,</w:t>
        <w:br/>
        <w:t>бұтында қабыма шалбары бар, беті бір уыс шөмиген қара</w:t>
        <w:br/>
        <w:t>шал қосауыз мылтығын тазалап отыр екен. Әдепкіде шалдың</w:t>
        <w:br/>
        <w:t>тағатсыз дірілдеген қолына қарады, сосын барып көзі мыл-</w:t>
        <w:br/>
        <w:t>тықтың үңірейген кос ұңғысына түсті. Жүрегі лүл ете қалды.</w:t>
        <w:br/>
        <w:t>- Әй, бұл кім-ей, кебенемайт? -- деп Сүлеймен көзін</w:t>
        <w:br/>
        <w:t>сығырайтып ұзақ қарады, бірақ танымады. Көптен</w:t>
        <w:br/>
        <w:t>көрмегендіктен бс, ол Әлжанға мүлде өзгеріп кеткендей</w:t>
        <w:br/>
        <w:t>болып көріңді. Қанша тесілгенімен Әлжанды кімге ұқсатарын</w:t>
        <w:br/>
        <w:t>білмеді.</w:t>
        <w:br/>
        <w:t>- Ассалаумағалейкүм, Сүлеке!</w:t>
        <w:br/>
        <w:t>ы</w:t>
        <w:br/>
        <w:t>(4)</w:t>
        <w:br/>
        <w:t>2</w:t>
        <w:br/>
        <w:t>жақсы-жамандығы, жалпы әлгінің тұрмысы қызмет</w:t>
        <w:br/>
        <w:t>дәрежесіне байланысты. Қызметің үлкен бе, демек жағдайың</w:t>
        <w:br/>
        <w:t>жақсы, тұрмысыңда ешқандай проблема болмауға тиіс.</w:t>
        <w:br/>
        <w:t>Қолында дипломы бар адамдардың жеке басының қабілет</w:t>
        <w:br/>
        <w:t>мүмкіндігіне қарамай үлкен қызметке неге ұмтылатынын</w:t>
        <w:br/>
        <w:t>екінің бірі біледі. Анау жылы Қапабек колхоз председателі</w:t>
        <w:br/>
        <w:t>болғанда, “ойбай, ол бастық болу үшін біріншіге он бсс</w:t>
        <w:br/>
        <w:t>мың беріпті” деп жұрт шу ете түскен. Осындай әңгімені</w:t>
        <w:br/>
        <w:t>сонғы уақытта жиі естиді. Шаруашылық басшылары жиі-</w:t>
        <w:br/>
        <w:t>жиі ауысып, жаңаланып жатады. Басшы жаңаланған сайын</w:t>
        <w:br/>
        <w:t>ел бір дүрлігіп басылады.</w:t>
        <w:br/>
        <w:t>“Кім білсін, рас болса рас та шығар. Әйтпесе аудан</w:t>
        <w:br/>
        <w:t>басшылары тып-тыныш жұмысын істеп жүрген адамға неге</w:t>
        <w:br/>
        <w:t>тиіседі? Осы колхозға Әлжандай еңбегі сіңген адам жоқ та</w:t>
        <w:br/>
        <w:t>шығар”, деп ойлады Қайсар.</w:t>
        <w:br/>
        <w:t>- Әй, әкесінің! - деді ол тістене дяуыстап. Газды</w:t>
        <w:br/>
        <w:t>барынша басты, тоңқандап әрең келе жатқан ескі газик</w:t>
        <w:br/>
        <w:t>салдырлап қоя берді.</w:t>
        <w:br/>
        <w:t>- Жын қуды ма, ақырын жүр!</w:t>
        <w:br/>
        <w:t>Қайсар абыржып калып, түнеріп отырған шалдың бетіне</w:t>
        <w:br/>
        <w:t>жасқани қарады. Бұрын жақтырмағанын қабағымен</w:t>
        <w:br/>
        <w:t>аңғартатын, бүгінгісі тосын қылық. Дауысы дықты. Іштей</w:t>
        <w:br/>
        <w:t>жақтасып, оғап жапы ашып отырған Қайсардың көңіліне</w:t>
        <w:br/>
        <w:t>шалдың жаңағы сөзі дық ете қалды.</w:t>
        <w:br/>
        <w:t>- Ақырын, ақырын дейсіз... Мына “мәстекті” сүйреп,</w:t>
        <w:br/>
        <w:t>жаяу жүрейік.</w:t>
        <w:br/>
        <w:t>Шал үндеген жоқ. Ақырын күрсінді де, жол жиегіндегі</w:t>
        <w:br/>
        <w:t>ескі жұртқа - кіндікжұртына қарады.</w:t>
        <w:br/>
        <w:t>-- Жұртқа күлкі болып біттім ғой тегі. Бүйтіп қорлағанша</w:t>
        <w:br/>
        <w:t>колхозыңыздан шығарып жібермейсіз бе! Қашан болсын үсті-</w:t>
      </w:r>
    </w:p>
    <w:p>
      <w:r>
        <w:t>басым май-май... Бұл машинаны әлдеқашан утильге өткізу</w:t>
        <w:br/>
        <w:t>керек еді!..</w:t>
        <w:br/>
        <w:t>Қайсар жылап жібере жаздады. Жылдамдықты</w:t>
        <w:br/>
        <w:t>ауыстырмақшы болып еді, онысы қыжылдап оңайшылықпен</w:t>
        <w:br/>
        <w:t>Түсе қоймады, сол екі арада “мәстегі” пырқ-пырқ етіп өшіп</w:t>
        <w:br/>
        <w:t>қалды. Ашуы одан сайын өршіді. Күйінгені сонша -</w:t>
        <w:br/>
        <w:t>“мәстегін” қатырып тұрып бір боқтап алды да, екі қолын</w:t>
        <w:br/>
        <w:t>қалтасына салып, шалқайып отырды.</w:t>
        <w:br/>
        <w:t>- Енді жаяу барамыз, - деді сонан соң ашулы үнмен.</w:t>
        <w:br/>
        <w:t>Әлжан күйінген де, кейіген де жоқ, газиктің әрен жабылып,</w:t>
        <w:br/>
        <w:t>35</w:t>
        <w:br/>
        <w:t>әрец ашылатын салдыр-салақ есігін ашып, сүйретіліп жерге</w:t>
        <w:br/>
        <w:t>түсті.</w:t>
        <w:br/>
        <w:t>- Кетемін! Бүдан да Карл Маркс колхозына барып,</w:t>
        <w:br/>
        <w:t>шошқа баққаным жақсы, - деп Қайсар стартерді быжылдатып</w:t>
        <w:br/>
        <w:t>басып-басып жіберді. Баласындай адаммен болар-болмасқа</w:t>
        <w:br/>
        <w:t>шапылдасып жатқысы келмей Әлжан ілгері озды.</w:t>
        <w:br/>
        <w:t>“Бұл балаға не көрінген бүгін? Бұрын қой аузынан шоп</w:t>
        <w:br/>
        <w:t>алмас момын сияқты еді. Есті бала деп жүргенім ссірік</w:t>
        <w:br/>
        <w:t>болып шықпасын. Әлде бұл бір нәрсені біліп жүр ме?”</w:t>
        <w:br/>
        <w:t>Аяңдап келе жатқан шал маңдайын әлдепеге соғып</w:t>
        <w:br/>
        <w:t>алғандай кілт тоқтады да, бұрылып соңына қарады. Қайсар</w:t>
        <w:br/>
        <w:t>темекісін бұрқылдатып, соңынан қарап отыр екен. Езуінде</w:t>
        <w:br/>
        <w:t>жымысқы күлкі бар секілді. Құйын кіргендей шалдың</w:t>
        <w:br/>
        <w:t>кеудесі әлем-тапырақ болып кетті.</w:t>
        <w:br/>
        <w:t>“Ой, шірік! - деді ол күбірлеп. Аяқ астынан оянған ашу</w:t>
        <w:br/>
        <w:t>кеудесіне толып алған күйрек мұңды тықсырып қуып</w:t>
        <w:br/>
        <w:t>шықты. Өзін басынғандай артық сөйлеген Қайсарға ызасы</w:t>
        <w:br/>
        <w:t>келді. Оған айқайлап ұрысқысы келіп тұрды да, айнып</w:t>
        <w:br/>
        <w:t>қалды. Ұзап барып бұрылды, ол “мәстектің” капотын ашып</w:t>
        <w:br/>
        <w:t>қойып, тоңқайып бір нәрсе істеп жатыр скен. Әлжан аяңдап</w:t>
        <w:br/>
        <w:t>ілгері жүрді.</w:t>
        <w:br/>
        <w:t>Осы тұстан сан рет өтіп жүрсе де туып-өскен мекеніне</w:t>
        <w:br/>
        <w:t>коңіл аудармайтын. Кей уақытта қалың ойға батып отырып,</w:t>
        <w:br/>
        <w:t>бұл тұстан қалай өтіп кеткенін де аңғармай қалатын. Алғашқы</w:t>
        <w:br/>
        <w:t>жылдары осы тұстан өтерде көңілі құлазып, осынау мекеннің</w:t>
        <w:br/>
        <w:t>елсіз жұртқа айпалғанына өзі кінәлідей жайсыз сезімнің</w:t>
        <w:br/>
        <w:t>иірімінен шыға алмай түншығатын. Кейін келе бойы үйреніп,</w:t>
        <w:br/>
        <w:t>мүлде мән бермейтін болды. Соңғы бес-алты жылдың</w:t>
        <w:br/>
        <w:t>әлетінде мұнда екі-ақ рет жолы түсті. Бірінде бірге туған</w:t>
        <w:br/>
        <w:t>қарындасын әкеліп жерледі, екінші рет машина апатынан</w:t>
        <w:br/>
        <w:t>қайтыс болған пемере інісінің моласына топырақ салу үшін</w:t>
        <w:br/>
        <w:t>келген. Қорым бұрын ауылдан жырақ сияқты еді, жылжи-</w:t>
        <w:br/>
        <w:t>жылжи ескі жұртқа да жетіпті. Бір кезде “Еңбек”</w:t>
        <w:br/>
        <w:t>колхозының орталығы болған қоныстың тең жарымына</w:t>
        <w:br/>
        <w:t>жуығын томпек-тәмпск бейіт басып кеткенін сонда ғана</w:t>
        <w:br/>
        <w:t>байқаған. Қатты шошығаны да есінде. Тезірек кстуге</w:t>
        <w:br/>
        <w:t>асыққан. Жаным таза, пенде баласына қылдай қиянат жасаған</w:t>
        <w:br/>
        <w:t>жоқпын дейтіп Әлжан, сол күні өмірі өтелмес қылмысқа</w:t>
        <w:br/>
        <w:t>батқанын түсінгендей еді. Көп уақыт үйқысы бұзылып,</w:t>
        <w:br/>
        <w:t>озінен өзі шошып оянып жүрді. Келе-келе ұйқысы түзелді.</w:t>
      </w:r>
    </w:p>
    <w:p>
      <w:r>
        <w:t>316</w:t>
        <w:br/>
        <w:t>тайраңдатып қоймаңдар. Партия бізден соны талап стеді, -</w:t>
        <w:br/>
        <w:t>деді хатшы.</w:t>
        <w:br/>
        <w:t>- Мақұл, аға.</w:t>
        <w:br/>
        <w:t>- Колхоздың активтерін жаңарту керек. Ескі калрларды</w:t>
        <w:br/>
        <w:t>ауыстыр. Кейін бюрода есеп бересің.</w:t>
        <w:br/>
        <w:t>- Мақұл, аға!..</w:t>
        <w:br/>
        <w:t>“Мақұлмен” құтылып шықты ол жолы. Колхозға</w:t>
        <w:br/>
        <w:t>председатель болғанына емес, ұсталып кетпей аман қалғанына</w:t>
        <w:br/>
        <w:t>қуанды Әлжан. Ешқайда бұрылмай ауылға тартты. Аудан</w:t>
        <w:br/>
        <w:t>орталығынан ұзап шыққаннан кейін қорқынышы тарап,</w:t>
        <w:br/>
        <w:t>кеудесін шаттық кернеді. Қуаныштан басы айналды. Колхоз</w:t>
        <w:br/>
        <w:t>басқару соншалық оңай сияқтанды. Жаңа жұмысына осы</w:t>
        <w:br/>
        <w:t>екпінмен кірісті. Аудандық партия ұйымы хатшысының</w:t>
        <w:br/>
        <w:t>айтқанындай бірнеше адамды қызметтен босатты. Олар кінәсі</w:t>
        <w:br/>
        <w:t>жоқ бола түра Әлжанға пәтуа айта алмады, түсініксіз</w:t>
        <w:br/>
        <w:t>уақыттың қиын мінезінен қорықты. Көпшілігі басқа жаққа</w:t>
        <w:br/>
        <w:t>көшті.</w:t>
        <w:br/>
        <w:t>Әлжан төңірегіне өзінен кіші жігіттерді жинап алды.</w:t>
        <w:br/>
        <w:t>Сопың бірі - аудан орталығындағы жеті жылдық мектепті</w:t>
        <w:br/>
        <w:t>бітіріп, есегіпі болып істеп жүретін Шормақ. Әлжан оған</w:t>
        <w:br/>
        <w:t>колхоздың сссп-қисабын берді. Арада екі ай өтпей жатып</w:t>
        <w:br/>
        <w:t>Шормақтың басына іс түсті. Бір күні тапайдың тал түсінде</w:t>
        <w:br/>
        <w:t>“банктен алған ақшаны жоғалтып алдым” деп келді.</w:t>
        <w:br/>
        <w:t>Мәшекксе салған ақшаны қанжығасына байлай салған екен,</w:t>
        <w:br/>
        <w:t>қайда түсіп қалғанын білмейді.</w:t>
        <w:br/>
        <w:t>-- Ағатай-ай, енді қайттім? - деп көз жасын көлдетті.</w:t>
        <w:br/>
        <w:t>- Не оттап тұрсың өзің?</w:t>
        <w:br/>
        <w:t>- Қара басты ғой мені, ағатай...</w:t>
        <w:br/>
        <w:t>- Әй, былжырама! Бар, ақшаны тауып кел! - деп</w:t>
        <w:br/>
        <w:t>орнынан тұрып кетті.</w:t>
        <w:br/>
        <w:t>- Қайдан табамын? Өле өлгенше құлыңыз болып өтейін,</w:t>
        <w:br/>
        <w:t>- деп зар еңіреп, өлердегі сөздерін айтып, жалына бастады.</w:t>
        <w:br/>
        <w:t>-- Ақшаны тап! Таппасаң сотталасың.</w:t>
        <w:br/>
        <w:t>Шормақтың айтпағаны қалмады. Бірақ Әлжанның көңілі</w:t>
        <w:br/>
        <w:t>жібімеді.</w:t>
        <w:br/>
        <w:t>- Сеніц көз жасың мен зарың жүртка тамақ болмайды,</w:t>
        <w:br/>
        <w:t>- деді Әлжан.</w:t>
        <w:br/>
        <w:t>- Ағатай-ай, ең болмаса...</w:t>
        <w:br/>
        <w:t>- Әй, бар енді! Ақшаны тауып кел.</w:t>
        <w:br/>
        <w:t>Әлжаннан көмек болмасын түсінді ме, Шормақ, коз жасын</w:t>
        <w:br/>
        <w:t>333</w:t>
      </w:r>
    </w:p>
    <w:p>
      <w:r>
        <w:t>лығын араға салып келген ақсақалдардың бірде-біреуін</w:t>
        <w:br/>
        <w:t>тыңдамады.</w:t>
        <w:br/>
        <w:t>Шормақ жоғалтқан ақша &gt; мектеп салуға бөлінген қаржы</w:t>
        <w:br/>
        <w:t>болатын. Мектеп үйінің құрылысы тоқтап қалды.</w:t>
        <w:br/>
        <w:t>Қалқаманның кесірінен жиналған мал иелерінс қайтарылды.</w:t>
        <w:br/>
        <w:t>Шормақты қорғаудың мүлде мүмкін сместігіне Әлжанның</w:t>
        <w:br/>
        <w:t>көзі анық жетті. Тізеге салып жіберуге қиын кездің қисық</w:t>
        <w:br/>
        <w:t>мінезінен, қаһарынан қорықты. Шормақты әне-міне ұстап</w:t>
        <w:br/>
        <w:t>кетеді деп жүргенде таңғажайып іс болды. Ауданнан НКВД-</w:t>
        <w:br/>
        <w:t>ның екі адамы келіп, Қалқаманды алып кетті. Ол содан</w:t>
        <w:br/>
        <w:t>қайтып оралған жоқ. Оның қандай кінәсі барын ешкім</w:t>
        <w:br/>
        <w:t>білмеді, тіпті білуге тырыспады. Сеніп үйренгеп елі сыйлы</w:t>
        <w:br/>
        <w:t>азаматының сергелдең тағдырдың құрбаны болганын білгеп</w:t>
        <w:br/>
        <w:t>жоқ. Оларда қауырт науқанның себебін, негізгі мазмұнын</w:t>
        <w:br/>
        <w:t>түсінерлік шама жоқ еді. Сондықтан аңқау сл айқайлап айтқан</w:t>
        <w:br/>
        <w:t>өтірікке де сенді...</w:t>
        <w:br/>
        <w:t>Қалқаман ұсталып кеткеннен кейін көп үзамай Шормақ</w:t>
        <w:br/>
        <w:t>жоғалтқап ақшаны тезек теріп жүрген әйелдер тауып әкелді.</w:t>
        <w:br/>
        <w:t>Сөйтіп ол енді-енді күйіп кеткелі тұрғанда пәле-жаладан</w:t>
        <w:br/>
        <w:t>құтылды.</w:t>
        <w:br/>
        <w:t>Қалқаманның үстінен әлдекімнің домалақ арыз жазғанын</w:t>
        <w:br/>
        <w:t>біледі. Ол кім? ІНормақты кінәлауға дәті бармайды. Кім</w:t>
        <w:br/>
        <w:t>болса да алыста емес, өз араларында жүргенін іші сезеді.</w:t>
        <w:br/>
        <w:t>Сол оқиғадан кейін Шормақ туған бауырындай</w:t>
        <w:br/>
        <w:t>Әлжанның қолтығына кіріп алды. Екеуінің қызметтес</w:t>
        <w:br/>
        <w:t>болғанына қырық жыл. Бір-бірінің көңілін қалдырған жоқ.</w:t>
        <w:br/>
        <w:t>Әлжан комегін, Шормақ қызметін аяған емес, шал емсурін</w:t>
        <w:br/>
        <w:t>білдірсе құлдыраңдап жүгіре жөнеледі. Күні бүгінге дейіп</w:t>
        <w:br/>
        <w:t>сөзін жерге тастамағаны рас. Айшаның қолындағы</w:t>
        <w:br/>
        <w:t>ауыртпалықты алған да осының балалары. Шормақтың</w:t>
        <w:br/>
        <w:t>келіншегі елпілдеген елгезек жап, бүларға леген ілтипаты</w:t>
        <w:br/>
        <w:t>ерекше. “Менін де бала-шага, үй-жайым бар-ау” демейді,</w:t>
        <w:br/>
        <w:t>қашан болсын осы үйдің отымен кіріп, күлімен шығып</w:t>
        <w:br/>
        <w:t>жүргені.</w:t>
        <w:br/>
        <w:t>Әлжанның ойын телефон шырылы бөлді. Трубканы</w:t>
        <w:br/>
        <w:t>көтерген, байланысшы қыз қателесіп косқан сиякты.</w:t>
        <w:br/>
        <w:t>- Шырағым, мағап мектептің директорын коса қойшы.</w:t>
        <w:br/>
        <w:t>Мектеп директорымен алғашқыда келісе алмай біраз</w:t>
        <w:br/>
        <w:t>керісті. Ол өткен жылғы жағдайды көлденең тартты,</w:t>
        <w:br/>
        <w:t>Әлжанды қорқытқысы келді, бірақ, шал ықпады. “Ноқталы</w:t>
        <w:br/>
        <w:t>336</w:t>
        <w:br/>
        <w:t>- Сүлеке! - деді шалдың мына сөзінен шошып қалған</w:t>
        <w:br/>
        <w:t>Әлжан. Бұдан басқа сөзге тілінің орамы келмей мүлірді.</w:t>
        <w:br/>
        <w:t>-Аруақтардың қарғысына ұшырап едің сен ит. Мынау</w:t>
        <w:br/>
        <w:t>өңірге тірілерді сыйдырмап сдің. Өлілерге сепің әмірің</w:t>
        <w:br/>
        <w:t>жүрмейді енді, -- делі Сүлеймен ашына дауыстап. Әлжанның</w:t>
        <w:br/>
        <w:t>құйқасы шымырлап кетті. - Өлілерді ата жұртынан қуып</w:t>
        <w:br/>
        <w:t>шығуға келген шығарсың сен азғын?!</w:t>
      </w:r>
    </w:p>
    <w:p>
      <w:r>
        <w:t>Сүлеймен күркілдеп жөтеле бастады. Шеке тамырлары</w:t>
        <w:br/>
        <w:t>білеуленіп, өңі сұрланып кетті. Қиқар шалдан көз алмай</w:t>
        <w:br/>
        <w:t>қарап тұрған Әлжанныц аузына сөз түспеді. Басына қатты</w:t>
        <w:br/>
        <w:t>соққы тиген адамдай есеңгіреп, мең-зең болып түр.</w:t>
        <w:br/>
        <w:t>Сүлеймен шыт-шыт болып жарылып кеткен ернін</w:t>
        <w:br/>
        <w:t>жымқыра тістеп, жасаураған көзін сүртіп, аз ғана уақыт</w:t>
        <w:br/>
        <w:t>қинала қабақ шытып, үнсіз отырды, күш жинап алғаннан</w:t>
        <w:br/>
        <w:t>кейін қайтадан айқайға басты.</w:t>
        <w:br/>
        <w:t>- Әй ит! Жоғал, көрінбе көзімс! Өлілер көрден шығып,</w:t>
        <w:br/>
        <w:t>итше тепкілеп, сабап кетсін демесең қараңды батыр! Қасиетті</w:t>
        <w:br/>
        <w:t>кіндікжұртты баспа табаныңмен. Кет! - деді шал. - Өлілерді</w:t>
        <w:br/>
        <w:t>- Тұқан ағаны, Асылды, Қанатайды. Иманбекті, Кемелді,</w:t>
        <w:br/>
        <w:t>Игілікті, бәрін, бәрін көмекке шақырамын қазір. Атамын</w:t>
        <w:br/>
        <w:t>сені, атып тастаймын!</w:t>
        <w:br/>
        <w:t>Сүлеймен қолы қалтырап, мылтығын оқтады. Әлжанның</w:t>
        <w:br/>
        <w:t>орнынан қозғалуға дәрмені жетпеді. Екі табаны жерге</w:t>
        <w:br/>
        <w:t>жабысып қалғандай, жүрегі аузына тығылып, демі тарылып,</w:t>
        <w:br/>
        <w:t>булығып түр.</w:t>
        <w:br/>
        <w:t>-- Батыр қараңды, хайуан!</w:t>
        <w:br/>
        <w:t>Осы кезде кішкене күрксден бүкшеңдеп Сәнім шықты.</w:t>
        <w:br/>
        <w:t>Әлжан түс көріп тұрғандай сезінді өзін. Аң-таң қалып</w:t>
        <w:br/>
        <w:t>Сәнімге, сонан соң жан-жағына, ең соңынан шалқайып мәп-</w:t>
        <w:br/>
        <w:t>мөлдір аспанға қарады. Түбі көрінбес түңғиық дариядай түп-</w:t>
        <w:br/>
        <w:t>тұнық аспан. Дәл төбесінде, жалғыз бозторғай шырылдап</w:t>
        <w:br/>
        <w:t>түр. Кенет мылтық гүрс етті, моп-мөлдір аспан қақ</w:t>
        <w:br/>
        <w:t>айырылып кеткен секілденді. Әлжанның екі құлағы бітіп,</w:t>
        <w:br/>
        <w:t>басы айналып, теңселіп кетті. Қайсар келіп сүйемегенде</w:t>
        <w:br/>
        <w:t>шалқасынан түсері анық еді. Ол Қайсарға сүйеніп түрып,</w:t>
        <w:br/>
        <w:t>ұмтыла беріп, етпеттей құлаған Сәнімді көрді.</w:t>
        <w:br/>
        <w:t>- Жоғал! Басқа жерге барын өл. Кіндікжұртыңда саған</w:t>
        <w:br/>
        <w:t>орын жоқ.</w:t>
        <w:br/>
        <w:t>Сүлеймен мылтығын оқтап алып, алғашқыдай аспанға</w:t>
        <w:br/>
        <w:t>атты,</w:t>
        <w:br/>
        <w:t>325</w:t>
        <w:br/>
        <w:t>күлкі ұялады. Жасы алпысқа келді, әлі бала сияқты қашан</w:t>
        <w:br/>
        <w:t>болсын құлдырандап жүгіріп жүреді. Сөйтіп жүріп жұртты</w:t>
        <w:br/>
        <w:t>шырқ үйіреді.</w:t>
        <w:br/>
        <w:t>- Әй Шормақ, менің бөлмемнің кілті қайда?</w:t>
        <w:br/>
        <w:t>Жүгіріп бара жатқан Шормақ екпінін әрең тежеді де,</w:t>
        <w:br/>
        <w:t>шұғыл бұрылып, бері қарай смпеңдеді. Әлдекімдер сияқты</w:t>
        <w:br/>
        <w:t>кілті шалдың қолына ұстатып, кетіп қалмай, оны кеңсеге</w:t>
        <w:br/>
        <w:t>бастап кіріп, бөлмесін ашып берді.</w:t>
        <w:br/>
        <w:t>-- Ертеңгісін бөлмеңізді тазалатып қойғанмын. Ержанды</w:t>
        <w:br/>
        <w:t>мұнда кіргізгенім жоқ, - деді Шормақ жарамсақтана</w:t>
        <w:br/>
        <w:t>жымиып, - Мен кеттім, Әлжеке.</w:t>
        <w:br/>
        <w:t>Ол шығып кеткеннен кейін шал орнына отырып, ойға</w:t>
        <w:br/>
        <w:t>шомды. Шормақ әлденеге қысылып, абыржын жүрген</w:t>
      </w:r>
    </w:p>
    <w:p>
      <w:r>
        <w:t>сияқты. Неге? Коңіл сұрай келмегеніне қысылды ма екен?</w:t>
        <w:br/>
        <w:t>Бұрын бүгінгідей жеңілтектенбейтін. Оның Әлжанның</w:t>
        <w:br/>
        <w:t>алдында иіліп-бүгілетіндей реті де жоқ. Қырық жылдан бері</w:t>
        <w:br/>
        <w:t>иықтасып бірге келеді. Бірге тумаса да бірге туғандай болып</w:t>
        <w:br/>
        <w:t>кеткенін жұрттың бәрі біледі. Екеуінің ағалы-інілі адамдардай</w:t>
        <w:br/>
        <w:t>жақындасуына себепкер болған бір жағдай бар. Оған да</w:t>
        <w:br/>
        <w:t>қырық жылдай уақыт болған екен-ау. Қырық жыл өтсе дс</w:t>
        <w:br/>
        <w:t>соның барлығы есінде әлі...</w:t>
        <w:br/>
        <w:t>Мың тоғыз жүз отыз алтыншы жылдың күзінде</w:t>
        <w:br/>
        <w:t>ойламаған жерден ауданға шақыртты. Әлжанда зәре қалмады.</w:t>
        <w:br/>
        <w:t>Сәл нәрседен үрейленіп, шошып қалған ата-анасы оның аман</w:t>
        <w:br/>
        <w:t>ссен қайтып оралатындығына сенген жоқ. Соның алдында</w:t>
        <w:br/>
        <w:t>ғана ауданға шақырылған екі-үш адам ұшты-күйді жоғалып</w:t>
        <w:br/>
        <w:t>кеткен. Бармасқа амалы қайсы, ата-анасымен қоштасып,</w:t>
        <w:br/>
        <w:t>жылап-сықтап ауданға аттапды. Қорқа-қорқа аудандық</w:t>
        <w:br/>
        <w:t>партия ұйымының хатшысына барды. Жүзі жылы жан екен,</w:t>
        <w:br/>
        <w:t>қарсы алдына отырғызып алып, Әлжанмен асықпай</w:t>
        <w:br/>
        <w:t>әңгімелесті. Шақырған себебін айтты.</w:t>
        <w:br/>
        <w:t>- Сені “Ецбек” колхозына бастық етіп бекітпек ойымыз</w:t>
        <w:br/>
        <w:t>бар. Жассың, үйреніп кетесің, деген. Әлжан есеңгіреп</w:t>
        <w:br/>
        <w:t>отырып калды. Мүндай болады деп мүлде күтпеген. Жасы</w:t>
        <w:br/>
        <w:t>небәрі жиырманың бесеуінде ғана елі. “Ағатай-ау, әлі жаспын,</w:t>
        <w:br/>
        <w:t>қолымнан келмейді ғой” деген соз тұрды коңілінде, бірақ</w:t>
        <w:br/>
        <w:t>айта алмады. Хатшының алдынан кеткеніле асықты.</w:t>
        <w:br/>
        <w:t>- Мақұл, аға, - деді асып-сасып.</w:t>
        <w:br/>
        <w:t>-- Қызметке көрінген кісіні талғамсыз ала бермей, адал,</w:t>
        <w:br/>
        <w:t>әділ адамдарды жина төңірегіңе. Халық жауларын</w:t>
        <w:br/>
        <w:t>332</w:t>
        <w:br/>
        <w:t>Міне, қазір де екі қолы алдына сыймай далаға шықты.</w:t>
        <w:br/>
        <w:t>Не істесем екен дегендей жан-жағына қарады, анадайда</w:t>
        <w:br/>
        <w:t>жатқан сыпыртқыны алып, есіктің алдын сыпыруға кірісті,</w:t>
        <w:br/>
        <w:t>Бұрқылдап шаң көтерілді.</w:t>
        <w:br/>
        <w:t>-- Бетім-ау, саған есіктің алдын сыпыр деген кім?</w:t>
        <w:br/>
        <w:t>Әлжан жаюлы кірді енді ғана байқады, аппақ маталарды</w:t>
        <w:br/>
        <w:t>шан тұтып қалыпты. Абыржыған шал сыпыртқыны бір шетке</w:t>
        <w:br/>
        <w:t>лақтырып жіберіп, алақанын қақты да, кемпіріне жасқана</w:t>
        <w:br/>
        <w:t>көз тастады.</w:t>
        <w:br/>
        <w:t>- Осы үйдің еркесі сен болдың-ау. Қашан болсын жұмыс</w:t>
        <w:br/>
        <w:t>тауып беріп жүресің.</w:t>
        <w:br/>
        <w:t>Айшаның зілсіз сөзі жаныпа жұмсақ тиді. Кішкене</w:t>
        <w:br/>
        <w:t>кезінде бір нәрсені бүлдіріп қойса, әкесі ұрсудыц орнына</w:t>
        <w:br/>
        <w:t>басынан сипап, арқасынан қағатын-ды. Сол сәтте көңілі</w:t>
        <w:br/>
        <w:t>босап. жылағысы келетін. Қазір дс сондай сезім мүнның</w:t>
        <w:br/>
        <w:t>қыспағына түскен кәрі жүрегін шарпып отті.</w:t>
        <w:br/>
        <w:t>-- Жағдайың болса кеңсеңе барсаңшы. Әне, отыр ғой</w:t>
        <w:br/>
        <w:t>қаздай тізіліп. Сен болмасаң колхоздың шаруасы қараң</w:t>
        <w:br/>
        <w:t>қалалы.</w:t>
        <w:br/>
        <w:t>Қарт алам да бала сияқты деген рас. Шалдыц қабагындағы</w:t>
        <w:br/>
        <w:t>көлеңке әп-сәтте ғайып болды, көзіне нұр ойнап шықты.</w:t>
      </w:r>
    </w:p>
    <w:p>
      <w:r>
        <w:t>Омырауын асығыс түймелеп, жебей басып кеңсеге беттеді.</w:t>
        <w:br/>
        <w:t>Иіріліп отырғандар Әлжапды алыстап танып, демнің</w:t>
        <w:br/>
        <w:t>арасында тарады. Қадірінің кемімегешніп, өзін жұрттың әлі</w:t>
        <w:br/>
        <w:t>де қүрақ үшып сыйлайтынын сезіп, көңілі семіріп қалды.</w:t>
        <w:br/>
        <w:t>Біраз уақыттан бері жолын буырқанған асау өзен кесіп, арғы</w:t>
        <w:br/>
        <w:t>жағаға қалай отерін білмей лагдарып қалған адамдай күй</w:t>
        <w:br/>
        <w:t>кешіп, жаны жабырқап жүрген Әлжан шамырқанды.</w:t>
        <w:br/>
        <w:t>Ол келгенде кеңсе алдында ешкім қалмаған-ды. Шалдың</w:t>
        <w:br/>
        <w:t>көңілі ортайып, жанын мұц баурады. Оқыстан оршіген</w:t>
        <w:br/>
        <w:t>сезімнің екпінімен келіп, иіріліп отырғандарға көсемсіп біраз</w:t>
        <w:br/>
        <w:t>сөйлегенде мұндай күйге түспесі анық еді. Ол айшылық</w:t>
        <w:br/>
        <w:t>жерден әдейі іздеп келген бұйымын таппай қиналған кісідей</w:t>
        <w:br/>
        <w:t>жабырқап, төңірегіне жаутаңдай қарап, аз ғана кідірді. Сонан</w:t>
        <w:br/>
        <w:t>соң әр баспалдаққа тоқтап, жоғары көтерілді.</w:t>
        <w:br/>
        <w:t>Қабыллау болмесінде отыратын қыз ізім-қайым.</w:t>
        <w:br/>
        <w:t>Әншейінде ашық тұратын бөлмесі жабық екен. Коридорға</w:t>
        <w:br/>
        <w:t>қайта шықты. Тым-тырыс. Кеңсе иесіз қалған үйдей суық.</w:t>
        <w:br/>
        <w:t>Ол не істерін білмей біраз тұрды. Бірнешс есікті тартып</w:t>
        <w:br/>
        <w:t>көрді, бәрі жабық екен. Кеңседегілерді қырманға алып</w:t>
        <w:br/>
        <w:t>328</w:t>
        <w:br/>
        <w:t>бір себебі бар. Қарынның тоқтығы, уайымның жоқтығы емес</w:t>
        <w:br/>
        <w:t>оларды оқудан бездіріп жүрген. Кім білсін, бәлкім, мектептегі</w:t>
        <w:br/>
        <w:t>оқу қызықсыз шығар. Балалардың бойкүйез, жалқау</w:t>
        <w:br/>
        <w:t>болатыны оларды шамадан тыс әлпештейтінлігімізден шығар,</w:t>
        <w:br/>
        <w:t>Он жыл оқып, өз бетінше өмір сүруге бейімсіз болып шығады</w:t>
        <w:br/>
        <w:t>көпшілігі. Қырыққа келгенше әкесінің мойнынан түспейтін</w:t>
        <w:br/>
        <w:t>“еркелердің” талайын біледі. Ондайлар көбейіп барады. Осы</w:t>
        <w:br/>
        <w:t>мәселені аудандық жиындарда талай рет айтты да, бірақ</w:t>
        <w:br/>
        <w:t>басшылар қолдай қоймады. Колхоз, совхоздарға жұмыс</w:t>
        <w:br/>
        <w:t>күшінің жетпейтіндігін, мектеп оқушыларының жаз бойы</w:t>
        <w:br/>
        <w:t>бос жүретіндігін бәрі біледі. Тұрмыстан қысылған семьяның</w:t>
        <w:br/>
        <w:t>балалары болмаса, колхоздың жұмысына басқалары жалынсаң</w:t>
        <w:br/>
        <w:t>да шықпайды. Былтыр солаңдап бос жүрген жоғарғы класс</w:t>
        <w:br/>
        <w:t>оқушыларын шөпке қуған, артынша Әлжанның үстінен арыз</w:t>
        <w:br/>
        <w:t>бұрқ ете қалды. “Құланның қашуына мылтықтың басуы”</w:t>
        <w:br/>
        <w:t>дегендей қылдан қыйқым іздеп әдеттенген жүртқа осының</w:t>
        <w:br/>
        <w:t>өзі біраз уақытқа “азық” болды. Ақыры аудандық партия</w:t>
        <w:br/>
        <w:t>комитетінің бюросында қаралып, бір сөгісті арқалап шықты.</w:t>
        <w:br/>
        <w:t>“Е-е, қолынан бір келсе екі қылсын. Ақ иіліп сынбайлы.</w:t>
        <w:br/>
        <w:t>Өтірік өрге баспайды ешқашан”, деді Әлжан күбірлеп.</w:t>
        <w:br/>
        <w:t>- Ассалаумағалейкүм!</w:t>
        <w:br/>
        <w:t>Қолын алға созып, домаланып жүгіріп келе жатқан</w:t>
        <w:br/>
        <w:t>Шормаққа бұрылды. Екі беті қызарып, быршып терлеп</w:t>
        <w:br/>
        <w:t>кетіпті, ырсылдап әрең лем алады бейшара. «Элжанның қолын</w:t>
        <w:br/>
        <w:t>жібермей сілкіп біраз тұрды.</w:t>
        <w:br/>
        <w:t>- Көңіліңізді сұрап бара алмадым, Әлжеке. Өзіңіз жоқта</w:t>
        <w:br/>
        <w:t>шаруа ақсамасын деп, далаңдап шапқылап жүрмін.</w:t>
        <w:br/>
        <w:t>Кеңседегілерді қырманға қуып, сіздің көңіліңізді сұрайын</w:t>
        <w:br/>
        <w:t>деп келген бетім осы. Сізге ешкімнің жаны ашымайды, -</w:t>
        <w:br/>
        <w:t>деп жымсия күліп түр. - Жүзіңіз сынық қой.</w:t>
        <w:br/>
        <w:t>Шал үн-түнсіз томсарып отырды да:</w:t>
      </w:r>
    </w:p>
    <w:p>
      <w:r>
        <w:t>- Жағдай қалай? - деп сұрады.</w:t>
        <w:br/>
        <w:t>- Жағдай жақсы ғой, - деді Шормақ оның бетіне</w:t>
        <w:br/>
        <w:t>жаутаңдай қарап. Шалдың жүзінен сыр оқығысы келгендей</w:t>
        <w:br/>
        <w:t>көз алмай біраз түрды. Сонан соң сөзін жалғады. - Биыл</w:t>
        <w:br/>
        <w:t>астық ырғын. Шашпай-төкпей жинаи алсақ екі-үш жоспар</w:t>
        <w:br/>
        <w:t>орындаймыз. “Құдай берсе құлай береді” деген осы. “Тасы</w:t>
        <w:br/>
        <w:t>өрге домалады” дсген осы-ақ, болар. Биыл озып алға шығамыз.</w:t>
        <w:br/>
        <w:t>Жұлдызымыз жарқырап жанғалы түр.</w:t>
        <w:br/>
        <w:t>Әлжанның іші жылып қалды. Шормаққа жылы шырай</w:t>
        <w:br/>
        <w:t>330</w:t>
        <w:br/>
        <w:t>Уығын өздері қадап, шаңырағын өздері көтерген</w:t>
        <w:br/>
        <w:t>шаруашылықтың мұқтажы үшін бұлардың қай-қайсысы да</w:t>
        <w:br/>
        <w:t>тәуекел етіп, тас жұтуға дайын. Небір қысылшаң шақтарда</w:t>
        <w:br/>
        <w:t>қамытты мойындарына іліп алып, қызылаяқ қар кешіп жүріп</w:t>
        <w:br/>
        <w:t>колхозды алға сүйреген осылар. Ақсақпын, дімкәспіп демеді</w:t>
        <w:br/>
        <w:t>ешқайсысы. Ағаш аяқтарын сүйретіп жүріп жер қазды, кетпен</w:t>
        <w:br/>
        <w:t>шапты, трактор айдады, сыңар қолмен балта шапты.</w:t>
        <w:br/>
        <w:t>Осылардың арқасынла колхоздың абыройы асты. Бұлар осы</w:t>
        <w:br/>
        <w:t>күнгі жастар секілді түк бітірмей міндетсіген емес, арандарын</w:t>
        <w:br/>
        <w:t>ашқап жоқ, барды қанағат қылды.</w:t>
        <w:br/>
        <w:t>Ырін бірі қағытып, қажап отырған шалдарға қарап</w:t>
        <w:br/>
        <w:t>отырып, Әлжан езу тартты. Қалжыңдары жарасымды.</w:t>
        <w:br/>
        <w:t>-Әй, Нәби! Сенің кемпіріңнің аяғы ауыр көрінеді ғой.</w:t>
        <w:br/>
        <w:t>Шілдеханасына бізді шақыруды ұмытпа, -- деді Көкен</w:t>
        <w:br/>
        <w:t>төңірегіндегілергс көзін қысып,</w:t>
        <w:br/>
        <w:t>--Алпыстан асар аспастан алжып қалған әйел алған</w:t>
        <w:br/>
        <w:t>өзіңнен көр. Біздің кемпір жиырманың бесеуіндегі қалпында</w:t>
        <w:br/>
        <w:t>әлі. Қашан болсын есігіңнің алдында көрінгенге көз сүзіп</w:t>
        <w:br/>
        <w:t>отырғаның. Обал-ай! -- деп Ноби мырс-мырс күлді. Көкен</w:t>
        <w:br/>
        <w:t>мұртын ширатып, әнтек езу тартты. Тақия киген имиген</w:t>
        <w:br/>
        <w:t>арық сары шал есіктен кіріп келе жатқан жуан қараны</w:t>
        <w:br/>
        <w:t>қағытты.</w:t>
        <w:br/>
        <w:t>- Бұл ежелгі әдетімен той тарқағанда келеді. Сөйтіп</w:t>
        <w:br/>
        <w:t>бәрінен құр қалып жүреді.</w:t>
        <w:br/>
        <w:t>- Ұйқтап қалыппын, &gt; деді Әуел отырғандардың жағалай</w:t>
        <w:br/>
        <w:t>қолын алып жүріп. -- Қол бос болған соң ұйқтай беретін</w:t>
        <w:br/>
        <w:t>ауру таптық.</w:t>
        <w:br/>
        <w:t>- Кемпіріңнің мені тоцірсектеп жүргені сол екен ғой, -</w:t>
        <w:br/>
        <w:t>деп сары шал сирек сақалын саумалады.</w:t>
        <w:br/>
        <w:t>- Бердім саған сол кемпірді. Ақысыз-пұлсыз ал, - деп</w:t>
        <w:br/>
        <w:t>Әуел сары шалдың жанына жайғасты. Бөлмеге бала</w:t>
        <w:br/>
        <w:t>жетектеген кемпірлер кіре бастады. Сырттан Шормақтың</w:t>
        <w:br/>
        <w:t>әмірлі, өктем даусы естілді.</w:t>
        <w:br/>
        <w:t>- Е-е, міне, нағыз азаматтар енді келді. Бүлар кіріссе</w:t>
        <w:br/>
        <w:t>колхоздың жұмысы бір күнде біте салады, -- деп күлді</w:t>
        <w:br/>
        <w:t>Әлжан. Ішке Шормақ кірді.</w:t>
        <w:br/>
        <w:t>-- Бала-шағаларынды тастап кетіңдер демеп ие едім. Осы</w:t>
      </w:r>
    </w:p>
    <w:p>
      <w:r>
        <w:t>сендер мәдениетке қашан үйренесіңдер, а? - деп Шормақ,</w:t>
        <w:br/>
        <w:t>қабақ шытты. Кішкене балалар әжелерінің құшағына</w:t>
        <w:br/>
        <w:t>тығылды. Одан кемпірлер де қаймығатын сияқты, пәтуа</w:t>
        <w:br/>
        <w:t>341</w:t>
        <w:br/>
        <w:t>ұйқтап қалады, - деді Шормақ. Қамыс қалпағын қолына</w:t>
        <w:br/>
        <w:t>алып, Науанға жәдігөйлене қарады. -- Немерелерін дұрыс</w:t>
        <w:br/>
        <w:t>торбислемей жаман үйреткен.</w:t>
        <w:br/>
        <w:t>Хатшы қабақ шытты. Тағы да бірнәрсе демекке оқтялған</w:t>
        <w:br/>
        <w:t>Шормақ тілін тістей қойды. Жәдігөйлене жымиып, кейін</w:t>
        <w:br/>
        <w:t>шегінді. Оны Иманжан қолтықтап сыртқа алып шығып кетті.</w:t>
        <w:br/>
        <w:t>- Жоғары шық деп те айтпайсыз, Әлжеке. Облыстан</w:t>
        <w:br/>
        <w:t>келгеп жолдастар “мыналар ата дәстүрді ұмытқан екен</w:t>
        <w:br/>
        <w:t>біржола” дейтін болды. Өкінішті әрине, - деп бас шайқады</w:t>
        <w:br/>
        <w:t>хатшы.</w:t>
        <w:br/>
        <w:t>- Кешіріңіздер! Жаңағы балалар тобелесіп, есімізді</w:t>
        <w:br/>
        <w:t>шығарып жіберді, - деп қысыла күлімсіреді Әлжан.</w:t>
        <w:br/>
        <w:t>--Талпысып қойыңыздар. Мына кісі осы шаруашылықтың</w:t>
        <w:br/>
        <w:t>басшысы - Әлжан Сахиев, - деді Науан иегімен шалды</w:t>
        <w:br/>
        <w:t>нұсқап. - Әлжекс, бүл жолдастар облыстық партия</w:t>
        <w:br/>
        <w:t>ұйымынан келген.</w:t>
        <w:br/>
        <w:t>-- Болат Аяғанов.</w:t>
        <w:br/>
        <w:t>-- Жақсыбай Тәжиев...</w:t>
        <w:br/>
        <w:t>Әлжан екі жігітпен қол алысты.</w:t>
        <w:br/>
        <w:t>- Сізде шаруалары бар корінеді. Асықпай сойлесе</w:t>
        <w:br/>
        <w:t>жатарсыздар. Иманжан бірге болады. Мен “Коммунизмге”</w:t>
        <w:br/>
        <w:t>кетіп бара жатыр ем. Кедергі жасамаймын. Жұмыстарыңызға</w:t>
        <w:br/>
        <w:t>табыс тілеймін!</w:t>
        <w:br/>
        <w:t>Науанның қабағы жазылып, езуіне жымысқы күлкі</w:t>
        <w:br/>
        <w:t>үйірілгенін Әлжан бірден байқады. Бір жаманатты сезгендей</w:t>
        <w:br/>
        <w:t>іші қылп ете қалды. Мына скеуінің бекер келмегенін шал</w:t>
        <w:br/>
        <w:t>бірден білді. Ол өзінің адалдығына, жанының тазалығына</w:t>
        <w:br/>
        <w:t>сенімді еді, сондықтан мүлде мазасызданған жоқ.</w:t>
        <w:br/>
        <w:t>“Бәлкім, менің арызым бойынша келген шығар”, деген</w:t>
        <w:br/>
        <w:t>ой Әлжаппың сөне бастаған үмітін тұтатты.</w:t>
        <w:br/>
        <w:t>- Ал, мен жүрейін.</w:t>
        <w:br/>
        <w:t>Науан Кәрімов қол алысып, қоштасып шығып кетті.</w:t>
        <w:br/>
        <w:t>-- Біздің не себепті келгенімізді өзініз де біліп отырған</w:t>
        <w:br/>
        <w:t>боларсыз, - деді Аяғанов шалға барлай қарап. Әлжан</w:t>
        <w:br/>
        <w:t>үндемеді. - Үстіңізден арыз бар.</w:t>
        <w:br/>
        <w:t>- Не дейд? - деді Әлжан ац-тац қалып. - Арыз дейді?!</w:t>
        <w:br/>
        <w:t>Менің үстімнен бе?</w:t>
        <w:br/>
        <w:t>- Обкомның бірінші хатшысының атына жазылған.</w:t>
        <w:br/>
        <w:t>Шал не күлерін, не күйінерін білмей суық жымиып,</w:t>
      </w:r>
    </w:p>
    <w:p>
      <w:r>
        <w:t>сүлесоқ отырып қалды.</w:t>
        <w:br/>
        <w:t>44</w:t>
        <w:br/>
        <w:t>адамның барын ұмытып кеткендей. Әне-міне жіберемін Деген</w:t>
        <w:br/>
        <w:t>комиссиясы келмеді, басқа шаруашылықтарды Да тексертпеді.</w:t>
        <w:br/>
        <w:t>Үнсіздіктің ұзаққа созылып кеткенінен Әлжан күдіктенді,</w:t>
        <w:br/>
        <w:t>кәрі жүрегі әлденені сезгеңдей жиі тыпырлайтынды шығарды.</w:t>
        <w:br/>
        <w:t>Науан Кәрімовтың қарап жатпай жолына тосқауыл қойып,</w:t>
        <w:br/>
        <w:t>әрекет жасап жатқанын, оның дегеніне көнсе дербес пенсия</w:t>
        <w:br/>
        <w:t>алып, тып-тыныш жүрерін, ал өз ойлағанымен харакет жасаса</w:t>
        <w:br/>
        <w:t>омақаса құлауының мүмкін екенін Әлжан білді. Хатшының</w:t>
        <w:br/>
        <w:t>мысық көмбе қылығына шамданды. Өзіне өзі тежеу салуға</w:t>
        <w:br/>
        <w:t>тырысты, ақыры шыдамады, Орталық партия комитетіне</w:t>
        <w:br/>
        <w:t>хат жазды, аудандағы жағдайды жасырмай айтты. Ендігі үміті</w:t>
        <w:br/>
        <w:t>сол хатта. Бірақ әлі хабар жоқ. Соған қарағанда Кәрімовтың</w:t>
        <w:br/>
        <w:t>ол жақта да адамы бар ма деп күдіктенеді. Егер шынында да</w:t>
        <w:br/>
        <w:t>солай болса Науан Кәрімов осы уақытқа дейін қарап жатпас</w:t>
        <w:br/>
        <w:t>еді. Қарсы әрекет жасамай ма?! Бәлкім, жазған хаты әлі</w:t>
        <w:br/>
        <w:t>жетпеген шығар. Әлде тағы да сол баяғыдай облыстық партия</w:t>
        <w:br/>
        <w:t>ұйымына қайтып келді ме екен арызы?!</w:t>
        <w:br/>
        <w:t>Есіне Кәрімовтың анау бір жолғы сөзі оралды. “Өсіп</w:t>
        <w:br/>
        <w:t>келс жатқан балаңыз бар. Зияныңыз соған тиіп жүрмесін”.</w:t>
        <w:br/>
        <w:t>Кенет құлағына әлдекімнің шыңғырған үпі келді. Жердің</w:t>
        <w:br/>
        <w:t>астынан шыққандай ашы үн электр тогындай құлағынан</w:t>
        <w:br/>
        <w:t>кіріп, тұла бойын аралап өтті. Басып құшақтап, бүкшиіп</w:t>
        <w:br/>
        <w:t>біраз отырды. Әлленнен кейін үрейленіп, төңірегіне</w:t>
        <w:br/>
        <w:t>жаутаңдай қарады. Ешкім жоқ екеніне көзі жетсе де жаңағы</w:t>
        <w:br/>
        <w:t>қорқыныштың әсерінен көпке дейін арыла алмай-ақ қойды.</w:t>
        <w:br/>
        <w:t>Лүшілдеуді ұмыта бастаған кәрі жүрегі ұзақ Тулады.</w:t>
        <w:br/>
        <w:t>Кәрі жүректің аптығы басылғаннпан кейін жаңағы</w:t>
        <w:br/>
        <w:t>қылығына ызаланды.</w:t>
        <w:br/>
        <w:t>Неге шошынды? Шыңғырғап кім? Ойлай-ойлай басы</w:t>
        <w:br/>
        <w:t>қатты. Болар болмасқа бас ауыртқысы келмей, соңғы уақытта</w:t>
        <w:br/>
        <w:t>жүрісінен жаңылып, жиі-жиі тоқтап қала беретін қалта</w:t>
        <w:br/>
        <w:t>сағатына үңіліп ұзақ қарады. Көзі көріп, көңілі сенгеннен</w:t>
        <w:br/>
        <w:t>кейін қалтасына салып, орнынан тұрды. Есік ашылып, бір</w:t>
        <w:br/>
        <w:t>топ шал кірді.</w:t>
        <w:br/>
        <w:t>- Ассалаумағалейкөм!</w:t>
        <w:br/>
        <w:t>Кеуделері сырылдап, күрк-күрк жотелгеп шалдардың</w:t>
        <w:br/>
        <w:t>қолдарын Әлжан ықыластана қысты. Оларды көріп, көңілін</w:t>
        <w:br/>
        <w:t>мұң баурады. Шынында қартайып-ақ қалған екен.</w:t>
        <w:br/>
        <w:t>“Осыларды бекер мазаладым-ау” деп өкінді ол. Шалдардың</w:t>
        <w:br/>
        <w:t>әзіл-қалжыңынң сстіген соң көңілі орнына түсті.</w:t>
        <w:br/>
        <w:t>340</w:t>
        <w:br/>
        <w:t>басқа бір өлім”, солардан келгенді көріп-ақ алайын”, деп</w:t>
        <w:br/>
        <w:t>өзін-өзі қайрады. Мектеп директоры келісті, үлкен кісінің</w:t>
        <w:br/>
        <w:t>сақалын сыйлады. Сонымен мұғалімдер кешкі сағат сегізден</w:t>
        <w:br/>
        <w:t>бастап, түніі он екіге дейін қырманда жұмыс істейтін болды.</w:t>
        <w:br/>
        <w:t>Тоғыз бен оныншы кластың ұл балалары түстен кейін</w:t>
        <w:br/>
        <w:t>қолқабыс жасаса деген тілек айтты.</w:t>
      </w:r>
    </w:p>
    <w:p>
      <w:r>
        <w:t>Осыдан кейін ауданға телефон согып. көмек сұрамақ</w:t>
        <w:br/>
        <w:t>болып сан оқталды, бірақ батылы жетпеді, трубканы көтереді</w:t>
        <w:br/>
        <w:t>де тастайды. Коз алдынап бірінші хатшының бейнесі кетпей</w:t>
        <w:br/>
        <w:t>қойды. Дәл анау күнгідей “мен бәрін білемін, нссіне</w:t>
        <w:br/>
        <w:t>жұмбақтайсың” дегендей тесіле карап, жымияды да отырады.</w:t>
        <w:br/>
        <w:t>Сойлегенде де осы қалпынан өзгермейді. Мұндай</w:t>
        <w:br/>
        <w:t>жымиыстың адамға кәдімгідей сүс беретіндігін Әлжан бүрын-</w:t>
        <w:br/>
        <w:t>соңды аңғарған емес-ті. Сол жолы көңілдегісін айта алмай</w:t>
        <w:br/>
        <w:t>сөзінен жаңыла берген. Мансаптың мысы басты ма, жоқ</w:t>
        <w:br/>
        <w:t>әлде, хаттының жымысқы жымиысы шымбайына батты ма,</w:t>
        <w:br/>
        <w:t>әйтеуір қатты қысылды. Әдетте жаңа басшы суық та, сұсты</w:t>
        <w:br/>
        <w:t>көрінеді. Сондықтан ба жаңа хатшының алдыңа барарда</w:t>
        <w:br/>
        <w:t>көңілінің қобалжитыны рас. Опы алғаш көргенде-ақ</w:t>
        <w:br/>
        <w:t>тіксінген. Жас жігіттің адамға тесіліп қарайтын сілеусін көзін,</w:t>
        <w:br/>
        <w:t>езуінен үзілмейтін жымысқы күлкісін ұнатпаған. Түн</w:t>
        <w:br/>
        <w:t>ортасында үйіне бейтаныс қонақ келген кісідей күйге түскен.</w:t>
        <w:br/>
        <w:t>Онымен тіл табысып кететіндігіне сене қоймаған. Көңіл</w:t>
        <w:br/>
        <w:t>шіркін алдамаған екен.</w:t>
        <w:br/>
        <w:t>Ауданда қосып жазу, көзбояушылықтың етек алып</w:t>
        <w:br/>
        <w:t>кеткенін айтпақ болып, жаңа хатшыға барған. Ол үн-түнсіз</w:t>
        <w:br/>
        <w:t>отырып тыңдады.</w:t>
        <w:br/>
        <w:t>- Рахмет сізге! Тскссертемін, арнайы комиссия</w:t>
        <w:br/>
        <w:t>шығартамын, - деп жылы-жылы сәйлеп шығарып салған.</w:t>
        <w:br/>
        <w:t>Комиссия да шығарған жоқ, тексертпеді де, қайта Әлжанның</w:t>
        <w:br/>
        <w:t>өзін түртпектеуге кірісті. Шал алты ай күтті. Сойтіп жүргенде</w:t>
        <w:br/>
        <w:t>арнайы шақыртып алып, колхоз экономикасының төмендеп</w:t>
        <w:br/>
        <w:t>кеткенін, егіннен, малдан бәлен жылдан бері жоспар</w:t>
        <w:br/>
        <w:t>орындалмағанын желеу етіп, Әлжанды жерден алып, жерге</w:t>
        <w:br/>
        <w:t>салғап. Шал үнсіз тыңдаған.</w:t>
        <w:br/>
        <w:t>- Олар косып жазу, козбояушылық, жасау арқылы жоспар</w:t>
        <w:br/>
        <w:t>орындап жүр. Аудан сізге дейін бір рет, сіз келген соң бір</w:t>
        <w:br/>
        <w:t>рет КПСС Орталық Комитетінің Ауыспалы Қызыл Туын</w:t>
        <w:br/>
        <w:t>алды. Біз мемлекетті, партияны алдап отырмыз, - деді Әлжан</w:t>
        <w:br/>
        <w:t>қызына сөйлеп. Тағы да айтпағы көп еді, сөзін хатшы бөлді.</w:t>
        <w:br/>
        <w:t>22-1500 337</w:t>
        <w:br/>
        <w:t>-Ауданда екі мың коммунист бар. Елу алты мың халық</w:t>
        <w:br/>
        <w:t>тұрады. Сонда сізден басқасының бәрі жулик болып шықты</w:t>
        <w:br/>
        <w:t>ма, жолдас Сахиев? -- деп сызданды хатшы. Түсі суып,</w:t>
        <w:br/>
        <w:t>қабағына көлеңке қонды.</w:t>
        <w:br/>
        <w:t>- Бұл жерге халықты араластырмаңыз.</w:t>
        <w:br/>
        <w:t>Көзбояушылықпен айналысып, атақ, даңқ үшін жанталасып</w:t>
        <w:br/>
        <w:t>жүрген шаруашылықтардың басшылары және...</w:t>
        <w:br/>
        <w:t>-- Және мына біз, солай ғой, - деді хатшы мырс күліп.</w:t>
        <w:br/>
        <w:t>- Әлжан оны қостарын да, қостамасын да білмей дағдарды.</w:t>
        <w:br/>
        <w:t>- Сіз бүкіл аудаң коммунистеріне, облысқа, тіпті республика</w:t>
        <w:br/>
        <w:t>коммунистеріне жала жауып отырсыз.</w:t>
        <w:br/>
        <w:t>-- Мен ешкімге жала жапқан жоқпын, - делі Әлжан</w:t>
        <w:br/>
        <w:t>ашуланып. Хатшының сөзі қитығына тиді. - Барлық</w:t>
        <w:br/>
        <w:t>шаруашылықта кемінде бес, алты мың гектардан артық жер</w:t>
        <w:br/>
        <w:t>бар. Артық жердің ссебінен жоспар орындаймыз, сыйлық</w:t>
        <w:br/>
        <w:t>аламыз. Төл жөнінен де отірік ақпар беріп жүрміз. Тумаған</w:t>
        <w:br/>
        <w:t>қозы есепке кіреді, кейін ортақазанға сойылған бола салады.</w:t>
      </w:r>
    </w:p>
    <w:p>
      <w:r>
        <w:t>Өтірігіміз үшін орден алып, тіпті герой болып жатырмыз.</w:t>
        <w:br/>
        <w:t>- Міне, міне! - деді секретарь орнынан тұрып жатып. -</w:t>
        <w:br/>
        <w:t>Сіз өзіңіздің істеп жүргендеріңізді айтып бердіңіз. Біз мұны</w:t>
        <w:br/>
        <w:t>тексертеміз. Тексеруді именно мына сіздің колхоздан</w:t>
        <w:br/>
        <w:t>бастаймыз. Колхозыңыз мемлекеттің мойнына мініп алған.</w:t>
        <w:br/>
        <w:t>Экономикасы жылдан жылға төмендеп барады. Во-о-т, сізден</w:t>
        <w:br/>
        <w:t>біздің сұрарымыз көп болады әлі. Біз ешкімнің сақалына</w:t>
        <w:br/>
        <w:t>қарамаймыз.</w:t>
        <w:br/>
        <w:t>Әлжан суық жымиды. Жаңа келген хатшының ой,</w:t>
        <w:br/>
        <w:t>пиғылын түсінді. Оған да атақ, абырой керек екен. Аудан</w:t>
        <w:br/>
        <w:t>шаруашылықтың барлық түрінен жоспарын орындап тұрса,</w:t>
        <w:br/>
        <w:t>облыс, тіпті республика бойынша озып алға шықса хатшының</w:t>
        <w:br/>
        <w:t>көңілі орнында, шаруасы түгел. Күні сртең іскер</w:t>
        <w:br/>
        <w:t>ұйымдастырушы ретінде ілгері жылжуға толық мүмкіндігі</w:t>
        <w:br/>
        <w:t>бар. Мына жігіттің қара басының қамы үшін ештеңеден</w:t>
        <w:br/>
        <w:t>қайтпасын Әлжан сезді.</w:t>
        <w:br/>
        <w:t>-- Алдыңыздан өттім, шырағым. Мен қырық жыл партияға</w:t>
        <w:br/>
        <w:t>адал қызмет еттім. Көрге түскенше адал қызмет етемін, -</w:t>
        <w:br/>
        <w:t>деді Әлжан дауысы дірілдеп. Көңілі босап, бір сәт үнсіз</w:t>
        <w:br/>
        <w:t>отырып қалды. Хатшы сілеусін көзіп шалдан алмай жымсия</w:t>
        <w:br/>
        <w:t>күліп, шалқая түсті. - Шындықты айтуды коммунистік</w:t>
        <w:br/>
        <w:t>міндетім деп білемін.</w:t>
        <w:br/>
        <w:t>-- Ақсақал, сіздікі жан сақтаудың әдісі. Сізді бәрібір</w:t>
        <w:br/>
        <w:t>338</w:t>
        <w:br/>
        <w:t>кеткенін, жуық арада мұнда ешкімнің келмейтіндігін біле</w:t>
        <w:br/>
        <w:t>тұра кеткісі келмеді. Анау күні ескі жұртқа барғанда да</w:t>
        <w:br/>
        <w:t>осындай күйге түскен, қазір сондағыдай, әлденесін ұмыт</w:t>
        <w:br/>
        <w:t>қалдырғандай алағызып түр.</w:t>
        <w:br/>
        <w:t>Көзіпе анадай жерде бықсып жатқан темекі тұқылы түсті.</w:t>
        <w:br/>
        <w:t>Жаңа ғана осында отырған адамдардың кім екенін Әлжан</w:t>
        <w:br/>
        <w:t>енді білді. Оны көре салып, қаша жөнелгеніне қарағанда</w:t>
        <w:br/>
        <w:t>балалар болды. Шал қалпағын тізесіне қойып, маңдай терін</w:t>
        <w:br/>
        <w:t>сүртті. Ауыл балаларының түстен кейін солаңдап бос</w:t>
        <w:br/>
        <w:t>жүретінін, түннің бір уағына дейін клубтың маңайынан</w:t>
        <w:br/>
        <w:t>шықпайтынын есіне алды. Бәрі шетінен темекіші. Нашаға</w:t>
        <w:br/>
        <w:t>әуестеніп жүргендері де бар деп естиді. Солардың болашағына</w:t>
        <w:br/>
        <w:t>кім жауапты? Ата-ана қайда? Олардың түннің бір уағына</w:t>
        <w:br/>
        <w:t>дейін балаларын іздемейтіні қалай? Мектеп ше? Мектептің</w:t>
        <w:br/>
        <w:t>міндеті тек оқыту ғана ма? Әлжан осыған іштей қарсы. Білімі</w:t>
        <w:br/>
        <w:t>бар, кісілігі, азаматтығы жоқ адам кімге керек?</w:t>
        <w:br/>
        <w:t>Зорлықшылдар, қара басының қамынан басқаны ойламайтын,</w:t>
        <w:br/>
        <w:t>бір өзінің мүлдесі үшін ешкімді де аямайтын нағыз эгоистер</w:t>
        <w:br/>
        <w:t>асындайлардан шығатындығына Әлжанның көзі әлдеқашан</w:t>
        <w:br/>
        <w:t>жеткен. Қоғамды кеселден, толып жатқан дерттен сақтау</w:t>
        <w:br/>
        <w:t>үшін ең бірінші кезекте мектепті жөнге келтіру керек дейді</w:t>
        <w:br/>
        <w:t>шалдың бір ойы.</w:t>
        <w:br/>
        <w:t>Апыр-ау, мектеп мүғалімдерінің беделі неге күрт төмендеп</w:t>
        <w:br/>
        <w:t>кетті? Сонау бір жылдары мұғалімдердің алдын бала түгіл</w:t>
        <w:br/>
        <w:t>үлкендер кесіп өтпеуші еді. Қазір керісінше, мүғалім</w:t>
        <w:br/>
        <w:t>ауылдағы ең сыйсыз адамдардың бірі. Неге? Бәлкім,</w:t>
        <w:br/>
        <w:t>мүғалімдер шамалан тыс көбейіп кеткен шығар. Әлле олардың</w:t>
        <w:br/>
        <w:t>білімі бар да, білігі жоқ па? “Мектепте нашар немесе орташа</w:t>
        <w:br/>
        <w:t>оқыған балалар мұғалімдік оқуға барады”, деп еді біреу.</w:t>
      </w:r>
    </w:p>
    <w:p>
      <w:r>
        <w:t>Сол пікірдің жаны бар шығар. Әлде халық білімнен жери</w:t>
        <w:br/>
        <w:t>бастады ма? Оңайда жатса алтын да арзандай бастайды. Сонау</w:t>
        <w:br/>
        <w:t>бір жылдары халық білімге керемет сусады, сондықтан</w:t>
        <w:br/>
        <w:t>баласып оқыту үшін ештеңесін аяған жоқ. Рухани аштык</w:t>
        <w:br/>
        <w:t>елге үстемдік жүргізді, дегеніне көндірді. Санасының саңлауы</w:t>
        <w:br/>
        <w:t>бар халық білімге жаппай шабуыл жасады ғой. Ал қазір ше?</w:t>
        <w:br/>
        <w:t>Олқысының орны толған соң көңілі жайланып,</w:t>
        <w:br/>
        <w:t>бойкүйездікке оп-оңай жеңіле салғаны ма? Бір рет мықтал</w:t>
        <w:br/>
        <w:t>тойса ертеңгі күнін ұмыта салатын қазақы мінездің кесірі</w:t>
        <w:br/>
        <w:t>шығар бүл. Дәл бүгін білімнен жеритіндей бүл қазақтың</w:t>
        <w:br/>
        <w:t>қай жыртығы бүтінделе қалып сді?! Жо-оқ, мұның басқа</w:t>
        <w:br/>
        <w:t>329</w:t>
        <w:br/>
        <w:t>сшкім қолдамайды. Ерік өзіңізде, біз де қарап жатпаспыз, -</w:t>
        <w:br/>
        <w:t>леді. Әңгіме осымен бітті дегендей түймедей ноқатты басты,</w:t>
        <w:br/>
        <w:t>бөлмеге хатшы қыз кірлі. - Маған екінші, үшінші хатшыны</w:t>
        <w:br/>
        <w:t>шақырып беріңіз. Нарконтроль де келсін.</w:t>
        <w:br/>
        <w:t>Қыз шығып кетті. Хатшы шалға күле карады. Жаңағыдай</w:t>
        <w:br/>
        <w:t>емес, өңі жылып қалған сияқты. Орнынан тұрып, қолын</w:t>
        <w:br/>
        <w:t>үсынды.</w:t>
        <w:br/>
        <w:t>- Келгеніңізге, ойыңызды ашық айтқаныңызға үлкен</w:t>
        <w:br/>
        <w:t>рахмет! Бірак, - деді Кәрімов шалға қадала қарап, езу тартты.</w:t>
        <w:br/>
        <w:t>- Бокста тыйым салынған әдісті қолдануға болмайды.</w:t>
        <w:br/>
        <w:t>Мысалы, кіндіктен томен ұрмайды. Өмірде де солай, ақ-са-</w:t>
        <w:br/>
        <w:t>а-қал. Жан сақтау үшін қараулық жасау барып тұрған</w:t>
        <w:br/>
        <w:t>сорақылық. Өсіп келе жатқан балаңыз бар. Зияныңыз</w:t>
        <w:br/>
        <w:t>балаңызға тиіп жүрмесін.</w:t>
        <w:br/>
        <w:t>- Мен арызымды қалдырып кетемін, - деді шал</w:t>
        <w:br/>
        <w:t>қажыңқы үнмен. Хатшы оның сөзіне түсінбеді ме, таңырқай</w:t>
        <w:br/>
        <w:t>қарады. -- Мен қартайдым. Орныма адам іздей берініз.</w:t>
        <w:br/>
        <w:t>- Жо-о-қ, біз сізді оп-оңай босата салмаймыз. Сіз</w:t>
        <w:br/>
        <w:t>әншейін бірсу емессіз, коммуниссіз. Колхозды тұралатып</w:t>
        <w:br/>
        <w:t>тастап кетемін дейсіз. Оның үстіне жаңағы сөзіңізден кейін</w:t>
        <w:br/>
        <w:t>“Еңбек” колхозын жан-жақты тексермей тұрып сізді жібере</w:t>
        <w:br/>
        <w:t>алмаймыз. Қысқасы, мәселе сіздің тәртібіңізге байманысты</w:t>
        <w:br/>
        <w:t>шешіледі. - Хатшы ойланып қалды бір сәт. Сонан соң</w:t>
        <w:br/>
        <w:t>ақырындап басып, Әлжанның жанына келіп, иығына қолын</w:t>
        <w:br/>
        <w:t>салды. - Елдің аяулы азаматы ретінде ардақтап пенсияға</w:t>
        <w:br/>
        <w:t>жіберсек деген ойымыз бар еді. Дербес пенсия алып, тып-</w:t>
        <w:br/>
        <w:t>тыныш жатудың орнына басыңызға пәле тілеп жүрсіз.</w:t>
        <w:br/>
        <w:t>Өкінішті! Бала-шағаңыз бар. Бірақ оларға сіздің жаныңыз</w:t>
        <w:br/>
        <w:t>ашымайтын сияқты.</w:t>
        <w:br/>
        <w:t>Есік қағып, халықтық бақылау комитетінің прсдседателі</w:t>
        <w:br/>
        <w:t>кірді. Оның соңынан іле-шала аудандық партия комитетінің</w:t>
        <w:br/>
        <w:t>екі хатшысы көрінді. Науан Кәрімов шалға тағы да қолын</w:t>
        <w:br/>
        <w:t>ұсынды.</w:t>
        <w:br/>
        <w:t>- Ойданыңыз, қабырғаңызбен кеңесіңіз. Сізге есігім</w:t>
        <w:br/>
        <w:t>ашық әрқатпан.</w:t>
        <w:br/>
        <w:t>Әлжан үн-түнсіз шығып кеткен.</w:t>
        <w:br/>
        <w:t>Осы оқиғадан кейін-ақ аралары алшақтай берлі. Шал не</w:t>
        <w:br/>
        <w:t>харакет жасарын білмей дағдарып жүрді біраз уақыт, Науан</w:t>
        <w:br/>
        <w:t>Кәрімов тарапынан бір хабар болар деп күткен. Бірақ ол да</w:t>
      </w:r>
    </w:p>
    <w:p>
      <w:r>
        <w:t>үн-түнсіз жатып алды, тіпті бұл дүниеде Әлжан есімді</w:t>
        <w:br/>
        <w:t>339</w:t>
        <w:br/>
        <w:t>жж</w:t>
        <w:br/>
        <w:t>Әлжан соңғы уақытта мықтап өзгерді, қызметке деген</w:t>
        <w:br/>
        <w:t>ынтасы мүлде жоғалды. Бүрын тыпырлап, тыным таппаушы</w:t>
        <w:br/>
        <w:t>елі, қазір басқа - мынау дүниеден қарадай түңілген, баз</w:t>
        <w:br/>
        <w:t>кешкен жандай бөтен бір күйде жүр. Дүниенің сан қат сырын</w:t>
        <w:br/>
        <w:t>білемін деп ойлайтын. Қателесіпті. Мықтап қателесіпті.</w:t>
        <w:br/>
        <w:t>Уақыттын мінезі танымапты. Осының кесірінен қалың елге</w:t>
        <w:br/>
        <w:t>жалғыз өзі қарсы шығыпты. Қолында билігі бар адамдармен</w:t>
        <w:br/>
        <w:t>емес, уақытпен алысып келіпті. Дәурені әлдеқашан</w:t>
        <w:br/>
        <w:t>аяқталыпты, ендігісінің бәрі бекершілік, құр далбаса екен.</w:t>
        <w:br/>
        <w:t>Әлжан соңғы күндері осыны ұқты. Бекер қарсыласудаң</w:t>
        <w:br/>
        <w:t>ештеңе шықпайтынын біле тұра жеңілгенін мойындағысы</w:t>
        <w:br/>
        <w:t>келмеді, пендешілік деген кәрі ит қыңсылап, қалғып бара</w:t>
        <w:br/>
        <w:t>жатқан намысын түртпектейді. Осындай кезде тура</w:t>
        <w:br/>
        <w:t>Алматының өзіне тартып кеткісі келеді, барлығын жайып</w:t>
        <w:br/>
        <w:t>салсам ба дейді. Бірақ үнемі тәуекелі жетпейді. Көп ұзамай</w:t>
        <w:br/>
        <w:t>бүл ниетінен айнып қалады.</w:t>
        <w:br/>
        <w:t>Облысқа жазған арыздары ауданға қайтып келді. Соның</w:t>
        <w:br/>
        <w:t>кесірінен бірінші хатшы ексуінің қарым-қатынасы</w:t>
        <w:br/>
        <w:t>нашарлады. Кейінгі уақытта ол іліп-шалып, жұрттың көзінше</w:t>
        <w:br/>
        <w:t>қағытып отыратын ауру тауып алды. Хатшы баласындай адам.</w:t>
        <w:br/>
        <w:t>Сақалын сыйласа қайтер еді.</w:t>
        <w:br/>
        <w:t>“Менсіз де таң атып, күн батады. Козге күйік болғанша</w:t>
        <w:br/>
        <w:t>қарамды батырайын. Ойларына келгенін істесін. Ауданның</w:t>
        <w:br/>
        <w:t>байлығын бөлісіп алса да мейлі. Бәрібір шындыққа құлақ</w:t>
        <w:br/>
        <w:t>асатын алам қалмады. Бәрі жең үшынан жалғасып алыпты.</w:t>
        <w:br/>
        <w:t>Ештеңесінің керегі жоқ, кетемін” деген түйінге тірелгеп.</w:t>
        <w:br/>
        <w:t>Бірақ қу көңіл алағызып, болар-болмасқа аландай берді.</w:t>
        <w:br/>
        <w:t>Әлжан кетсе колхоздың байлығы талан-таражға түсетін</w:t>
        <w:br/>
        <w:t>тәрізді. Олар тек Әлжанның пенсияға кетуін күтіп жүрген</w:t>
        <w:br/>
        <w:t>тәрізді. Осыны ойласа-ақ дегбірі қашып, тыныш таппай</w:t>
        <w:br/>
        <w:t>саласұрады. Мұндайда аз уақыттың аралығында байып ксткен</w:t>
        <w:br/>
        <w:t>көршісінің үйіне үрлана қарап, сұқтана беретін күдікшіл</w:t>
        <w:br/>
        <w:t>кісідей терезе саңлауынан кеңсе жаққа қадалады. Осындай</w:t>
        <w:br/>
        <w:t>сәтте кеңсе алдындағы мама ағашта байлаулы тұратын ат та,</w:t>
        <w:br/>
        <w:t>әрі-бері сабылып жүрген адамдар да оған соншалық жат</w:t>
        <w:br/>
        <w:t>көрінеді. Сол себепті ме, ол ботен елге саяхаттап келген</w:t>
        <w:br/>
        <w:t>кісідей жұмбақ күйге бөленеді де, әзінің ел-жұрттан шеттеп</w:t>
        <w:br/>
        <w:t>бара жатқанып түсініп, керемет күйзеледі. Мынау жұртты</w:t>
        <w:br/>
        <w:t>өз дегеніне көндіріп, дегенімен жүргізер тізгіннің бір ұшы</w:t>
        <w:br/>
        <w:t>326</w:t>
        <w:br/>
        <w:t>танытып, күлімсірей қарады. Оның шыбын тайып</w:t>
        <w:br/>
        <w:t>жығылардай жап-жалтыр басы, желпілдеп тұрған танауы,</w:t>
        <w:br/>
        <w:t>салбырап түсіп кеткен қатпар-қатпар бұғағы, дорбиган қалың</w:t>
        <w:br/>
        <w:t>ерні соншалықты сүйкімді көрінді. Бұл дүниеде Шормақтан</w:t>
        <w:br/>
        <w:t>жақып ешкім жоқ секілденді.</w:t>
        <w:br/>
        <w:t>--Жағдай жақсы дедің бе? - деді Әлжан қайталап сұрап.</w:t>
        <w:br/>
        <w:t>Шормақ жорта қысылған рай танытты. Қызметі үлкен кісі</w:t>
      </w:r>
    </w:p>
    <w:p>
      <w:r>
        <w:t>қадалып тура караса қысылғансып басын тұқыртып,</w:t>
        <w:br/>
        <w:t>түқшыңдай бастау - оның ежелгі әдеті.</w:t>
        <w:br/>
        <w:t>- Жақсы-ау бірақ...</w:t>
        <w:br/>
        <w:t>- Иә, не болды?</w:t>
        <w:br/>
        <w:t>-- Үлгерс алмай жатырмыз. Ауылдағылардың бәрі қырман</w:t>
        <w:br/>
        <w:t>басында. Тек шал-кемпірлер ғана осында қалды. Ауданнан</w:t>
        <w:br/>
        <w:t>көмек сұрамасақ... - Сөзінің аяғын жұтып қойып, Әлжанға</w:t>
        <w:br/>
        <w:t>ұрлана қарады. Кісінің көңіліндегісін қабағынан оқып</w:t>
        <w:br/>
        <w:t>үйренген Шормақ кідірген жоқ, шалдың осал жерін дәп</w:t>
        <w:br/>
        <w:t>басты. -- Ондағылар сізден басқаны кісімісің демейді.</w:t>
        <w:br/>
        <w:t>Шормақтың сөзі оны ширықтырып жіберді. Бірнеше</w:t>
        <w:br/>
        <w:t>күннен бері коңілін күпті еткен күйрек сезімді осы бір</w:t>
        <w:br/>
        <w:t>ширығыс тұнттықтырып өшірді. Ту-у алыстан әлдекім: “Сен</w:t>
        <w:br/>
        <w:t>керексің бізге, керексің” деп айқайлаған тәрізді. Біраздан</w:t>
        <w:br/>
        <w:t>кейін жаңағы жалқы үнге мын сан адамның дауысы</w:t>
        <w:br/>
        <w:t>қосылғандай Әлжанның көңілін желік биледі.</w:t>
        <w:br/>
        <w:t>- Ержан әлі шикі екен. Істің ығын білмейді мүлде, -</w:t>
        <w:br/>
        <w:t>деді Шормақ шалдың жүзінен көз алмай түрған күйі. -</w:t>
        <w:br/>
        <w:t>Сөзі көп бала көрінеді, Сол балаға сенбей қалдым, Әлжеке.</w:t>
        <w:br/>
        <w:t>Ойы жаман.</w:t>
        <w:br/>
        <w:t>Шал ойланып қалды. Бірақ, Шормаққа сыр алдырғысы</w:t>
        <w:br/>
        <w:t>келмеді.</w:t>
        <w:br/>
        <w:t>- Ал, сен шалдарды жинап, қырманға бар. Шау</w:t>
        <w:br/>
        <w:t>тартқанмен шаруаға солар мықты.</w:t>
        <w:br/>
        <w:t>- Ойбай-ау, олар трактормен сүйресең де бармайды ғой.</w:t>
        <w:br/>
        <w:t>- Оларды осында жинап сөйлеселік.</w:t>
        <w:br/>
        <w:t>- Сөйтіңізші, жаным аға! Сіз айтпасаңыз олар мені</w:t>
        <w:br/>
        <w:t>тыңдамайды, - деді Шормақ күлген болып. Бірақ жүзі</w:t>
        <w:br/>
        <w:t>жылыған жоқ. - Мектептің оқушылары бір-екі күн</w:t>
        <w:br/>
        <w:t>көмектесіп жіберсе...</w:t>
        <w:br/>
        <w:t>- Сөйлесіп көрелік, - деп Әлжан орнынан тұрды.</w:t>
        <w:br/>
        <w:t>-- Мен кеттім, Әлжеке.</w:t>
        <w:br/>
        <w:t>Шормақ құлдыраңдап жүгіре жөнелді. Әлжанның езуінс</w:t>
        <w:br/>
        <w:t>331</w:t>
        <w:br/>
        <w:t>--Бүл да бір біткен іс болды, - десті шалдар.</w:t>
        <w:br/>
        <w:t>-Бұдан артық қандай демалыс керек бізге?! Дұрыс болды,</w:t>
        <w:br/>
        <w:t>- деп жатыр. Осы кезде кеңсенің алдына скі машина келіп</w:t>
        <w:br/>
        <w:t>тоқталы. Терезенің түбінде отырған Шормак, орнынан түрып,</w:t>
        <w:br/>
        <w:t>сыртқа көз жіберді де асып-сасып әбігерге түсті, алдымен</w:t>
        <w:br/>
        <w:t>қалың папкасын бір қолтығынан екіншісіне ауыстырды,</w:t>
        <w:br/>
        <w:t>қамыс қалпағын киді де, қайта шешті, сонан соң домаланып</w:t>
        <w:br/>
        <w:t>есікке қарай жүгірді. Шығып бара жатып тоқтап:</w:t>
        <w:br/>
        <w:t>-Науан Кәрімов!.. Сскретарь жолдас келді. - деді.</w:t>
        <w:br/>
        <w:t>Әлжанның қабағы шытылды. Оңашада іналдармен</w:t>
      </w:r>
    </w:p>
    <w:p>
      <w:r>
        <w:t>ақылдасатын шаруасы көп-ақ еді. Орталық партия комитетіне</w:t>
        <w:br/>
        <w:t>жазған арызы туралы шалдарға айтып, олардың пікірін</w:t>
        <w:br/>
        <w:t>тыңдамақшы болған. Қарттар қолдамаса жалғыз өзін</w:t>
        <w:br/>
        <w:t>Кәрімовтың екі бүктеп, лақтырып жіберетіндігін түсінген.</w:t>
        <w:br/>
        <w:t>Міне, тағы кедергі жасады.</w:t>
        <w:br/>
        <w:t>Отырғандардың бірде біреуі қозғалған жоқ, бәрі</w:t>
        <w:br/>
        <w:t>Әлжанның қабағын аңдулы. Үнсіздік біразға созылды.</w:t>
        <w:br/>
        <w:t>Әжелерінің құшақтарында отырған кішкентайлардың іші</w:t>
        <w:br/>
        <w:t>пысты білем, еркінси бастады. Біреуі қаймықпай барып,</w:t>
        <w:br/>
        <w:t>телефон трубкасын алып, дискісін айналдыруға кірісті.</w:t>
        <w:br/>
        <w:t>Екіншісі Әлжанның алдында жатқан қалам-қағазды алып,</w:t>
        <w:br/>
        <w:t>сурет салуға отырды. Ешкім үндемеген соң басқалары да</w:t>
        <w:br/>
        <w:t>батылданды. Телефонға, қалам-қағазға таласып, бірін-бірі</w:t>
        <w:br/>
        <w:t>итеріп, айқай-шу шыққан кезде бөлмеге ауландық партия</w:t>
        <w:br/>
        <w:t>комитетіпіц бірінші хатшысы Науан Кәрімов бастаған үш</w:t>
        <w:br/>
        <w:t>адам кірді. Үштің бірі - аудандық атқару комитеті</w:t>
        <w:br/>
        <w:t>председателінің орынбасары Иманжан Тұрғанбаев, қалған</w:t>
        <w:br/>
        <w:t>екеуі бейтаныс адамдар.</w:t>
        <w:br/>
        <w:t>Қонақ келді-ау дейтін балалар жоқ, кеңсені басына</w:t>
        <w:br/>
        <w:t>көтеріп, айқайға көшкен. Мұндайды күтпеген қонақтар</w:t>
        <w:br/>
        <w:t>табалдырықтан аттай бере дағдарып қалған. Біріне бірі</w:t>
        <w:br/>
        <w:t>жеңіліп, ашуға мінген балаларды әжелері әрең ажыратып,</w:t>
        <w:br/>
        <w:t>жетектеп алып кетті.</w:t>
        <w:br/>
        <w:t>-- Кеңсеңізді балалар бақшасына айналдырып жібергенсіз</w:t>
        <w:br/>
        <w:t>бе, Әлжеке, - деп күлді Науан шал-кемпірлер шығып кет-</w:t>
        <w:br/>
        <w:t>кеннен кейін. Әлжан оның сөзін сстімеген адамның сыңайын</w:t>
        <w:br/>
        <w:t>танытты. Шалдың пейілін таныған хатшы суық жымиды.</w:t>
        <w:br/>
        <w:t>- Кемпірлерде мәдениет жоқ, жолдас секретарь. Қонаққа</w:t>
        <w:br/>
        <w:t>барса да, ауылға ойын қойып, әртістер келсе дс немерелерін</w:t>
        <w:br/>
        <w:t>жетектеп жүреді. Олар ойын басталмай жатып қылжиып</w:t>
        <w:br/>
        <w:t>343</w:t>
        <w:br/>
        <w:t>кілт тиып, сұп-сұр болып кетті. Қабағы түнеріп, тістеніп</w:t>
        <w:br/>
        <w:t>біраз уақыт үнсіз тұрды. Бір кезде есікті тарс жауып, шығып</w:t>
        <w:br/>
        <w:t>кетті.</w:t>
        <w:br/>
        <w:t>Бірнеше мың сом емес. сәл ғана себепке бола адамдар</w:t>
        <w:br/>
        <w:t>сотталып жаткан кез. Шормақты ақтап алулың жолын таппай</w:t>
        <w:br/>
        <w:t>басы қатып ойланып отырғанда таяғына сүйеніп Зеріп келді.</w:t>
        <w:br/>
        <w:t>Шормақтыңц жалғыз екенін айтып, зарлап қоя берсін.</w:t>
        <w:br/>
        <w:t>- Қолымнан келмейді, шеше, - делі Әлжан. Кемпір</w:t>
        <w:br/>
        <w:t>түсінер, буынсыз жерге пышақ ұрмас деп ойлаған. Жоқ</w:t>
        <w:br/>
        <w:t>түсінбеді, түсінгісі келмеді мүлде. Етегі жасқа толлы, аламның</w:t>
        <w:br/>
        <w:t>жүйкесін шымырлатар сөздің бәрін айтты.</w:t>
        <w:br/>
        <w:t>-Қиын кезде әкең Байқабыл бала-шағасын шұбыртып</w:t>
        <w:br/>
        <w:t>келіп, біздің қолтығымызға тыгылып еді. Сөйтіп жан сақтап</w:t>
        <w:br/>
        <w:t>еді, қарағым. Көгенжат демей бауырыма тартып, барымды</w:t>
        <w:br/>
        <w:t>алдыңа тосқанымды ұмыттың ба, қарағым. Сенің әкең мен</w:t>
        <w:br/>
        <w:t>Шормақтың көкесі жандас дос еді. Ол тірі болса аруанадай</w:t>
        <w:br/>
        <w:t>аңырап, алдыңа келер ме едім, құдайым-ау! Аппақ басымды</w:t>
        <w:br/>
        <w:t>ніп, алдыңа келдім. Сеніп келдім саған.</w:t>
        <w:br/>
        <w:t>-- Шеше, қолымнан келсе аянбаймын ғой мен де.</w:t>
      </w:r>
    </w:p>
    <w:p>
      <w:r>
        <w:t>--Қиын ксздс жасаған жақсылығымның өтеуі болсын,</w:t>
        <w:br/>
        <w:t>көмектес жалгызыма, Жақсылықты қарызға жасамап едім.</w:t>
        <w:br/>
        <w:t>Осылай демеске амалым не, қарағым. Ендігі калған бір түтам</w:t>
        <w:br/>
        <w:t>өмірімді күйікпен өткізбейін. Жалғызымнан айырылсам</w:t>
        <w:br/>
        <w:t>күнім не болады? Соңғы тілегімді жергс тастай көрме. Бала-</w:t>
        <w:br/>
        <w:t>шағамның аузынан жырып берген қара талқанның киесі</w:t>
        <w:br/>
        <w:t>ұрсын демесең, комектес, - деп келіп, Әлжанның аяғына</w:t>
        <w:br/>
        <w:t>жығылды. Кемпірді көтеріп тұрғызды да, көзін сүртті.</w:t>
        <w:br/>
        <w:t>Зеріптің айтқандары көңілін босатты. Сонау бір жылдары</w:t>
        <w:br/>
        <w:t>талғажу етер дән таппай бір үйлі жан шұбырып келіп,</w:t>
        <w:br/>
        <w:t>Байасыл марқұмды сағалағаны рас еді. Зеріп өз баласы мен</w:t>
        <w:br/>
        <w:t>Байғабылдың балаларын алаламай бір уыс дәнді тең бөліп</w:t>
        <w:br/>
        <w:t>беретін. Басқалар аштан бұралып, жан сауғалап босып</w:t>
        <w:br/>
        <w:t>кеткенде Байасылдыңц арқасында Байғабылдың отбасы</w:t>
        <w:br/>
        <w:t>жіпшырғасы шықпай аман қалды. Оның бүл жақсылығын</w:t>
        <w:br/>
        <w:t>өле-өлгенше ұмытпайды. Әкесі көзі жұмылғанша “Байасыл</w:t>
        <w:br/>
        <w:t>мен Зеріптің қас-қабағына қараңдар, мен риза болсын</w:t>
        <w:br/>
        <w:t>десеңдер сол екеуін ренжіте көрмеңдер” деп сөйлеп жатты.</w:t>
        <w:br/>
        <w:t>- Бір жоні болар, шеше. Жыламаныз, - деді.</w:t>
        <w:br/>
        <w:t>-- Өркенің өссін, балам! Құдайдың алғысы жаусын саған!</w:t>
        <w:br/>
        <w:t>Кемпір кеткеннен кейін Шормақты ақтап алудың амалын</w:t>
        <w:br/>
        <w:t>334</w:t>
        <w:br/>
        <w:t>іздеп, басы қатгы. Мынандай кінәсізден кіно тауып, жанып</w:t>
        <w:br/>
        <w:t>тұрған заманда қылмыскерге ара түсу өзіне абырой әпермесін,</w:t>
        <w:br/>
        <w:t>мұның тіпті үлкен тәуекел екенін, күні ертең осының өз</w:t>
        <w:br/>
        <w:t>басына пәле болып жабысарын түсінді. Бірақ Шормақты</w:t>
        <w:br/>
        <w:t>орға итеріп жіберуге адамгершілігі жібермелі, Әлі беті</w:t>
        <w:br/>
        <w:t>қайтпаған, тауы шағылмаған Әлжан уақытпен белдесуге белді</w:t>
        <w:br/>
        <w:t>бекем буды.</w:t>
        <w:br/>
        <w:t>Алдымен банктың бастығынан сыр тартып көрді. Ол</w:t>
        <w:br/>
        <w:t>жарытып ештеңе айта қоймады. Әлжанның ойлай-ойлай</w:t>
        <w:br/>
        <w:t>тапқаны - болған оқиғаны халыққа жасырмай айтып, көмек</w:t>
        <w:br/>
        <w:t>сұрау еді. Шормақты олардын отқа тастамасына Әлжан</w:t>
        <w:br/>
        <w:t>сенді. Сонымен халық сстіді, “мал жинап, базарға шығу</w:t>
        <w:br/>
        <w:t>керек” десті. Бәрі осыған тоқтады, мал жиналды, әне-міне</w:t>
        <w:br/>
        <w:t>базарға айдатамыз деп тұрғанда, Қалқаман келіп килікті.</w:t>
        <w:br/>
        <w:t>Ол колхозға жақында ғана партия ұйымының хатшысы болып</w:t>
        <w:br/>
        <w:t>келген.</w:t>
        <w:br/>
        <w:t>- Қылмыстың үстіне қылмыс жамап отырсың, - деп</w:t>
        <w:br/>
        <w:t>шүйлікті ол Әлжанға.</w:t>
        <w:br/>
        <w:t>- Қайдағы қылмыс? Ел өз еркімен беріп жатыр. Туыс</w:t>
        <w:br/>
        <w:t>өзіңдікі.</w:t>
        <w:br/>
        <w:t>- Қылмысты адамды жасырып отырсың. Мен туыс емес,</w:t>
        <w:br/>
        <w:t>партияның сөзін сөйлеймін, - леді Қалқаман. Әлжан мүдіріп</w:t>
        <w:br/>
        <w:t>қалды.</w:t>
        <w:br/>
        <w:t>- Сен тергеуші ме едің? - деді біраздан кейін.</w:t>
        <w:br/>
        <w:t>-- Мен партияның өкілімін.</w:t>
        <w:br/>
        <w:t>- Біз ше? Біз кімбіз сонда? - деп өжектеді Әлжан.</w:t>
        <w:br/>
        <w:t>Қалқаманнан қаймыға тұра жеңілгісі келмей қасарысты.</w:t>
      </w:r>
    </w:p>
    <w:p>
      <w:r>
        <w:t>- Қылмысты адам жазалануға тиіс. Мен партия үй-</w:t>
        <w:br/>
        <w:t>ымыныц хатшысы ретінде осыны талап етемін, - деді де</w:t>
        <w:br/>
        <w:t>шығып кетті. Әлжан қатты шамданды. “Мына істі реттеп</w:t>
        <w:br/>
        <w:t>алайын. Сонан соң көрермін сенің әуселеңді” деп жүбатты</w:t>
        <w:br/>
        <w:t>өзін.</w:t>
        <w:br/>
        <w:t>Осы оқиғалан кейін екеуінің арасына жік түсті, басқар-</w:t>
        <w:br/>
        <w:t>маның отырысында, партия жиналысында екі басшы келісе</w:t>
        <w:br/>
        <w:t>алмай керісе беретін әдет тапты. Дауды бастайтын Әлжан.</w:t>
        <w:br/>
        <w:t>“Колхозға жауап беретін мен. Қалқаман жұрттың алдында</w:t>
        <w:br/>
        <w:t>беделімді түсіріп. сағымды сындыру үшін әдейі қарсы</w:t>
        <w:br/>
        <w:t>шығады” деп қауіптенді. Бар ойы - Қалқаманның мысын</w:t>
        <w:br/>
        <w:t>басып, дегеніне кондіру. Бірақ ол илікпелі. Илігу былай</w:t>
        <w:br/>
        <w:t>түрсын, Шормақтың соңына шырақ алып түсті. Ағайыншы-</w:t>
        <w:br/>
        <w:t>335</w:t>
        <w:br/>
        <w:t>айтқан бірі жоқ, кіноларын мойындағандай немерелерінің</w:t>
        <w:br/>
        <w:t>жүзін жасырып әуреге түсе бастады.</w:t>
        <w:br/>
        <w:t>-- Нағыз азамат осылар. Бүлар аталары мен әжелерінің</w:t>
        <w:br/>
        <w:t>күш-қуаты. Мына кемпірлер немерелері үшін өмір сүріп</w:t>
        <w:br/>
        <w:t>жүр, - деді Әлжан орнынан тұрып. -- Сендерді шақырғаным</w:t>
        <w:br/>
        <w:t>-- тілек айтайын деп едім. Астық биыл бітік шықты ғой,</w:t>
        <w:br/>
        <w:t>Шашпай-токпей жинап алмасақ жаңбырдың астында</w:t>
        <w:br/>
        <w:t>қалайын деп тұр. Денсаулықтарың жараса көмектесіңдер.</w:t>
        <w:br/>
        <w:t>- Әй, Әлжан! Сен бізді шаң-тозаңның ортасына апарма,</w:t>
        <w:br/>
        <w:t>Біз сенен күшімізді аямаймыз, - деді Нәби төңірегіндегілерге</w:t>
        <w:br/>
        <w:t>қарап. - Сен шалдардан шалғышылар бригадін күр. Тауға,</w:t>
        <w:br/>
        <w:t>таза ауаға жібер. Шамамыз келгенше шөбінді шабайық, екінші</w:t>
        <w:br/>
        <w:t>жағынан демалыс болсын.</w:t>
        <w:br/>
        <w:t>-- Дұрыс! - деді Әуел қызынып. - Бие байлат.</w:t>
        <w:br/>
        <w:t>Кемпірлерімізді ала барамыз. Бір-бір қой әрқайсысымыздан</w:t>
        <w:br/>
        <w:t>табылады.</w:t>
        <w:br/>
        <w:t>-- Енбегіміз сатусыз, - деп қалды сары шал Сәрсембай.</w:t>
        <w:br/>
        <w:t>Айтарын айтып алып, төңірегіндетілерге назар салды.</w:t>
        <w:br/>
        <w:t>Шаллардың өңінен ештеңе аңғара алмады. - Тек сен бізден</w:t>
        <w:br/>
        <w:t>жоспар сұрама.</w:t>
        <w:br/>
        <w:t>- Дұрыс екен, - деді Әлжан. Анау күні Ержан осындай</w:t>
        <w:br/>
        <w:t>әңгіме айтып жүр еді. Оның сөзіне бәлендей мән бере</w:t>
        <w:br/>
        <w:t>қоймаған. Соның арасынша ол бала шалдармен келісіп те</w:t>
        <w:br/>
        <w:t>қойған сияқты. Бұлар ақы сұрамаймыз деп отыр. Тіпті</w:t>
        <w:br/>
        <w:t>тамақтарына дейін өздері апармақ. Он бие байлатса жетіп</w:t>
        <w:br/>
        <w:t>жатыр. Бір жағынан демалады, ал екіншіден колхозға</w:t>
        <w:br/>
        <w:t>қолқабыс жасайды. Немерелерін ертіп барады әрипе. Олар</w:t>
        <w:br/>
        <w:t>шөмеле салуға жарайды. Жаңа оқу жылына дейін жиырма</w:t>
        <w:br/>
        <w:t>күн бар. Шөп шабыста жүрген жігіттердің біразын қырманға</w:t>
        <w:br/>
        <w:t>ауыстыруға мүмкіндік бар.</w:t>
        <w:br/>
        <w:t>-- Жаз айдарында қолымыз алдымызға сыймайды. Жаңа</w:t>
        <w:br/>
        <w:t>мына Наби дұрыс айтты. Әрі өткен, бері откендерге көз</w:t>
        <w:br/>
        <w:t>сүзіп, күні бойы есік алдында отырамыз, - деді Көкен. -</w:t>
        <w:br/>
        <w:t>Егер жағдай жасасандар жаз бойы ақысыз шоп шауып берер</w:t>
        <w:br/>
        <w:t>ек. Өз малымызға далтшпөп шауып алар ек,</w:t>
        <w:br/>
        <w:t>-- Олай болса келістік. Ақбұлақтың аузындағы ағаш үйде</w:t>
      </w:r>
    </w:p>
    <w:p>
      <w:r>
        <w:t>тұрасыңдар. Сол жерге бірнеше киіз үй тіктіреміз, - деп,</w:t>
        <w:br/>
        <w:t>Әлжан Шормаққа бұрылды. Ол жарамсактана бас шұлғыды.</w:t>
        <w:br/>
        <w:t>- Жүктеріңді апаруға машина бөлеміз. Келістік қой...</w:t>
        <w:br/>
        <w:t>--Келістік!</w:t>
        <w:br/>
        <w:t>342</w:t>
        <w:br/>
        <w:t>қолынан сусып шығып бара жатқан сияқтанады. Сол</w:t>
        <w:br/>
        <w:t>тізгіннен айырылғысы келмейді-ақ. Уысинан тізгін сусып</w:t>
        <w:br/>
        <w:t>шыққан күні әмірінің мәні жоғалардай үрейленеді. Билік -</w:t>
        <w:br/>
        <w:t>бедел, сый. Сыйсыз омірдің нарқы не? Адам шіркін қысқа</w:t>
        <w:br/>
        <w:t>ғұмырында жанталасып жүріп бедел жинайды, еліме сыйлы</w:t>
        <w:br/>
        <w:t>болсам дейді. Сол сыйдан күнің батар шақта жүрдай болу -</w:t>
        <w:br/>
        <w:t>қасіреттің зоры.</w:t>
        <w:br/>
        <w:t>Өмір бойы тірнектеп жүріп жинаған абыройынап бір-ақ</w:t>
        <w:br/>
        <w:t>күнде айырылып қалуы әбден мүмкін. Әлжанды сүріндірмей</w:t>
        <w:br/>
        <w:t>Кәрімов та тыныш таппайды. Бетіне жылтырағанмен оның</w:t>
        <w:br/>
        <w:t>үлкен шаруа ұйымдастырып жатқанын іші сезеді. Кейінгі</w:t>
        <w:br/>
        <w:t>уақытта шаруашылықтың басшылары, аудандық партия</w:t>
        <w:br/>
        <w:t>ұйымының қызметкерлері Әлжанға салқын. Сәлемдері</w:t>
        <w:br/>
        <w:t>самарқау, бүрын қалбалақтап келіп қолын алатындар</w:t>
        <w:br/>
        <w:t>көрмеген бола қалады кейде. Оларды қойшы түге, қарауында</w:t>
        <w:br/>
        <w:t>істеп жүргендердің өздері өзгере бастаған. Бәрін көріп, біліп</w:t>
        <w:br/>
        <w:t>жүр. Мейлі, білгендері сол болса ойларына келгенін істесін.</w:t>
        <w:br/>
        <w:t>Ешкімге жала жапқан жоқ, ешкімді нақақ қаралаған емес.</w:t>
        <w:br/>
        <w:t>Аудандағы барлық шаруашылық өтірік ақпар беріп жүр.</w:t>
        <w:br/>
        <w:t>Аудандағы етістік көлемі осыдан жиырма бес, отыз жыл</w:t>
        <w:br/>
        <w:t>бұрынғыдай жазылып жүргенін кім білмейді. Жиырма</w:t>
        <w:br/>
        <w:t>жылдан бері қаншама тың жатқан жер жыртылды. Егістіктің</w:t>
        <w:br/>
        <w:t>көлемі екі есе өсті. Есепте жоқ артық жердің есебінен артық</w:t>
        <w:br/>
        <w:t>өнім өткізіп, талай рет жүлде алды. Тумаған қозыларды туды</w:t>
        <w:br/>
        <w:t>деп ақпар берсді. Кейін әртүрлі тәсілмен оларды есептен</w:t>
        <w:br/>
        <w:t>шығарып тастайды. Қаншама адам омырауына орден, медаль</w:t>
        <w:br/>
        <w:t>тақты. Науан Кәрімов күні кеше Ленин орденін алды ғой.</w:t>
        <w:br/>
        <w:t>Не үшін? Ал шындықты айтқан адам кінәлі болып қалды.</w:t>
        <w:br/>
        <w:t>Шындықты айтқан адамныц соңына шырақ алып түсті</w:t>
        <w:br/>
        <w:t>барлығы. Сонда калай өз шындығын өзгенің өтірігіне жығып</w:t>
        <w:br/>
        <w:t>бермек пе?! Бұлай оп-оңай жеңіліп қалатыны бар облысқа</w:t>
        <w:br/>
        <w:t>арыз жазып жын қақты ма? Облыстық партия ұйымының</w:t>
        <w:br/>
        <w:t>бірінші хатшысының Кәрімовты жығып бермесін, екеуінің</w:t>
        <w:br/>
        <w:t>жекжаттық жақындығы барын кеш естіді. Санда қайтпек</w:t>
        <w:br/>
        <w:t>керек?</w:t>
        <w:br/>
        <w:t>Осы бір сұрақ асу бермес асқар таудай болып алдына</w:t>
        <w:br/>
        <w:t>көлденең түсіп жатып алды. Күн өткен сайын бұл сұрақтың</w:t>
        <w:br/>
        <w:t>жауабын Табу қиындап бара жатқан сияқты. Әлжан мықтап</w:t>
        <w:br/>
        <w:t>шаршады. “Ақ иіліп сынбайды” деп өзін-өзі жұбатып қояды.</w:t>
        <w:br/>
        <w:t>Бірак алаңы көп ку көңіл алданбайды.</w:t>
        <w:br/>
        <w:t>97</w:t>
        <w:br/>
        <w:t>2</w:t>
        <w:br/>
        <w:t>жжж</w:t>
        <w:br/>
        <w:t>Есік алдына шыққан соң Иманжан Шормақты қолтықтап,</w:t>
      </w:r>
    </w:p>
    <w:p>
      <w:r>
        <w:t>оңаша алып кетті. Өзін ауданның ең үлкен басшыларының</w:t>
        <w:br/>
        <w:t>бірі колтықтағанын жүрт көрсе дсп тіледі Шормақ. Қас</w:t>
        <w:br/>
        <w:t>қылғанда, кеңсенің маңайына ешкім жолай қоймады. Шал-</w:t>
        <w:br/>
        <w:t>кемпірлер де тез тарап кетіпті. Иманжан ұзағырақ, қолтықтап</w:t>
        <w:br/>
        <w:t>жүрсе скен деп тіледі.</w:t>
        <w:br/>
        <w:t>-- Шөке, көңіл күйіціз қалай?</w:t>
        <w:br/>
        <w:t>- Шүкір, Аллаға!..</w:t>
        <w:br/>
        <w:t>-- Пенсияңыз жөнінде сөйлестім. Дұрыс Іішешіліп қалар.</w:t>
        <w:br/>
        <w:t>- Бала-шағаңыздың игілігін көрініз, Имеке.</w:t>
        <w:br/>
        <w:t>- Аманшылық, болса үлкен пенсияның өзіне ілігіп</w:t>
        <w:br/>
        <w:t>кетерсіз. Жылына бір рет тегін жолдама, жолыпыз тегін,</w:t>
        <w:br/>
        <w:t>электр эпергиясына және пәтерге жартылай ғана төлейсіз,</w:t>
        <w:br/>
        <w:t>- деді Иманжан оның жүзіне көз қиығын тастап. Шормақ</w:t>
        <w:br/>
        <w:t>борша-борша болып терлеп кеткен. Тердің иісі Иманжанның</w:t>
        <w:br/>
        <w:t>қолқасын қапты. Ол сіңбірінген болып теріс айналды.</w:t>
        <w:br/>
        <w:t>- Омір жасыңыз ұзақ болсын, тасыңыз өрге домалай</w:t>
        <w:br/>
        <w:t>берсін!</w:t>
        <w:br/>
        <w:t>-- Бесжылдықтың қорытындысы бойынша наградаға ілініп</w:t>
        <w:br/>
        <w:t>кетуіңіз де мүмкін, - деп емексітті ол Шормақты.</w:t>
        <w:br/>
        <w:t>- Сіздің арқаңызда ғой, Имске. Сізден еңбегімді</w:t>
        <w:br/>
        <w:t>аямаймын.</w:t>
        <w:br/>
        <w:t>-- Айтпақшы, мұндағы шаруа дұрыс қой, - деп сүрады</w:t>
        <w:br/>
        <w:t>Иманжан сөз арасында.</w:t>
        <w:br/>
        <w:t>- Ол жағынан қам жемеңіз, Имеке.</w:t>
        <w:br/>
        <w:t>- Ұятқа қалып жүрмейміз бе?</w:t>
        <w:br/>
        <w:t>- Жо-о... О не дегеніңіз, Имеке... Бәрі дұрыс.</w:t>
        <w:br/>
        <w:t>- Бақташы кім?</w:t>
        <w:br/>
        <w:t>- Сенімді адам. Әлжанның туысы. Кеңірдегін тығындап</w:t>
        <w:br/>
        <w:t>қойдым, - деп аузын басып, шиқылдап күлді.</w:t>
        <w:br/>
        <w:t>- Басқа куәлар бар ма?</w:t>
        <w:br/>
        <w:t>- Бар. Бәрі Әлжаннан қиянат көргендер.</w:t>
        <w:br/>
        <w:t>Дұрыс екен, - деді Иманжан қабағын әнтек шытып. -</w:t>
        <w:br/>
        <w:t>Көпке топырақ шашуға болмайды. Аудан Қызыл Ту алса</w:t>
        <w:br/>
        <w:t>халықтың еңбегі. Халық қарап жатқан жоқ, еңбек етті. Солай</w:t>
        <w:br/>
        <w:t>емес пе?</w:t>
        <w:br/>
        <w:t>- Әрине, солай, - деп жарамсақтана бас шұлғыды</w:t>
        <w:br/>
        <w:t>Шормақ. - Өзіміз ертеден қара кешке дейін кеңседен</w:t>
        <w:br/>
        <w:t>шықпаймыз. Кейбіреу апталап үй бетін кормейді. Елдің</w:t>
        <w:br/>
        <w:t>345</w:t>
        <w:br/>
        <w:t>деп бас шайқап қояды. Өзі аса қорқақ кісі, Қызметі өзінен</w:t>
        <w:br/>
        <w:t>сәл жоғары адам болса құлдырандап жүгіріп кетеді. Бастауыш</w:t>
      </w:r>
    </w:p>
    <w:p>
      <w:r>
        <w:t>кластық қана білімі бар, сондықтан ферма бастықтықтан</w:t>
        <w:br/>
        <w:t>айырылып қаламын ба деп қорқады. Ферма дсген аты ғана.</w:t>
        <w:br/>
        <w:t>Бес-алты үйден тұратын інап-шағын бригада.</w:t>
        <w:br/>
        <w:t>Әсіресе Шормақтың алдында бейшара болып қалады.</w:t>
        <w:br/>
        <w:t>Оның майы, құрты, сүті Тұрсынбайдың мойнында. Анда-</w:t>
        <w:br/>
        <w:t>санда соғым алып тұрады. Кейде ол шектен шығып кетеді.</w:t>
        <w:br/>
        <w:t>Амалы қайсы, шыдайды бәріне.</w:t>
        <w:br/>
        <w:t>- Ең болмаса сіз айта салмадыңыз ба, Шөке-ау, - деп</w:t>
        <w:br/>
        <w:t>ол енді Шормаққа жаутаңдады. - Қамсыз отырмас елік.</w:t>
        <w:br/>
        <w:t>Үйге жүріп, шай ішіңіздер. Оған дейін мен...</w:t>
        <w:br/>
        <w:t>- Шай ішіп отыратын уақыт жок, жолдас, - деді</w:t>
        <w:br/>
        <w:t>Иманжан оның сөзін бөліп. - Сен бізге мемлекеттен</w:t>
        <w:br/>
        <w:t>жасырып қойған малыңды корсет. Шайыңды сонаң соң</w:t>
        <w:br/>
        <w:t>ішеміз.</w:t>
        <w:br/>
        <w:t>-- Азын-аулақ ұсақ жан бар еді. Бала-шағаның несібесі</w:t>
        <w:br/>
        <w:t>ғой, - деп ол Иманжанға жасқана қарады.</w:t>
        <w:br/>
        <w:t>-- Қанша қойың бар?</w:t>
        <w:br/>
        <w:t>- Бар ғой азын-аулақ...</w:t>
        <w:br/>
        <w:t>- Қаншау? - деді Иманжан дауысын қатайтып.</w:t>
        <w:br/>
        <w:t>Тұрсынбайдың көзі бағжаң етс қалды.</w:t>
        <w:br/>
        <w:t>- Жиырма шақты болып қалатын шығар қозысымен...</w:t>
        <w:br/>
        <w:t>-- Бұлтақтамай турасын айт, - деп катуланды Иманжан</w:t>
        <w:br/>
        <w:t>қабағын қарс түйіп. Тұрсынбайдың зәресі ұшып, араша</w:t>
        <w:br/>
        <w:t>тілегендей жәдігөйленіп Шормаққа жаутаңдады. Әлжанға</w:t>
        <w:br/>
        <w:t>ұрлана қарап қойды, шалдың қабағы қатулы екен.</w:t>
        <w:br/>
        <w:t>- Санамағалы біраз болып еді, - деп күмілжіді</w:t>
        <w:br/>
        <w:t>Тұрсынбай. Иманжан одан сайын еліріп, тақымдай түсті.</w:t>
        <w:br/>
        <w:t>-- Ә-ә, солай де! Жасыр, жасыр! Үкіметтің құрығы ұзын,</w:t>
        <w:br/>
        <w:t>жолдас. Сен оны алдай алмайсың. Үкіметті алдамақ болғандар</w:t>
        <w:br/>
        <w:t>темір тордың аржағынан бір-ақ шығады. Интересно! Бұл</w:t>
        <w:br/>
        <w:t>жолдас даже жекеменшік малының санан білмейді.</w:t>
        <w:br/>
        <w:t>Санамайды. Он немесе жиырма болса санын білер еді.</w:t>
        <w:br/>
        <w:t>Санамайтын себебі - малы көп, сан жетпейді. Солай ғой?</w:t>
        <w:br/>
        <w:t>Солай әрине...</w:t>
        <w:br/>
        <w:t>- Жо-жоқ! - деп шыр-шыр етті қорқып қалған</w:t>
        <w:br/>
        <w:t>Тұрсынбай. - Отыз бес саулық қой.</w:t>
        <w:br/>
        <w:t>- Оған отыз бес қозыны қос. Жетпіс. Келесі жылы</w:t>
        <w:br/>
        <w:t>жүз... Бас-аяғы бес-алты жылда бір отар қой. Шөп жетпейді</w:t>
        <w:br/>
        <w:t>350</w:t>
        <w:br/>
        <w:t>келмесін Шормақ шолақ ақылымен-ақ түсіне қойды.</w:t>
        <w:br/>
        <w:t>Науан Кәрімов қайтып оралмады. Иманжан екеуінің</w:t>
        <w:br/>
        <w:t>әңгімесі біткен соң машинасына белгі берді, шофер жігіт те</w:t>
        <w:br/>
        <w:t>хатшының қимылын бағып отыр екен, зыр етіп жетіп барды.</w:t>
        <w:br/>
        <w:t>Хатшы аттанып кеткеннен кейін Иманжан мен Шормак.</w:t>
      </w:r>
    </w:p>
    <w:p>
      <w:r>
        <w:t>кеңсеге қайтып келді. Әлжанпың жүзі сұрланып, қабағы</w:t>
        <w:br/>
        <w:t>қыртыстанып, ашуланып отыр скен. Екі қонақта үн жоқ.</w:t>
        <w:br/>
        <w:t>Сырттан келгендер болған жағдайды сұрамай-ақ білді.</w:t>
        <w:br/>
        <w:t>-- Ал, жолдастар, ертелі күнді кеш қылмай іске кірісейік.</w:t>
        <w:br/>
        <w:t>Қазір науқан уағы, сіздер де асығыл отырған шығарсыздар,</w:t>
        <w:br/>
        <w:t>- деді Иманжан екі қонаққа кезек-кезек қаран.</w:t>
        <w:br/>
        <w:t>-- Иә, біздің де уақытымыз тығыз. Үш-торт күннен кейін</w:t>
        <w:br/>
        <w:t>Ерен Жананович демалысқа кетеді. Тексерудің</w:t>
        <w:br/>
        <w:t>қорытындысымен өзі таныспақ, &gt;- деді Аяғановпын деген</w:t>
        <w:br/>
        <w:t>жігіт. Келген шаруаларының маңыздылығын сездіру үшін</w:t>
        <w:br/>
        <w:t>облыстық партия комитетінің бірінші хатшысының есімін</w:t>
        <w:br/>
        <w:t>созыңқырап, нығыздай айтты.</w:t>
        <w:br/>
        <w:t>-- Олай болса қозғалайық, обедті сол жерде жасармыз, -</w:t>
        <w:br/>
        <w:t>деді Иманжан Әлжанға бұрылып. Шал оның дауысын</w:t>
        <w:br/>
        <w:t>сстімегендей, сұп-сұр болып мізбақпай отыр. Екі көзі бір</w:t>
        <w:br/>
        <w:t>нүктеге қадалған. - Әлжеке!</w:t>
        <w:br/>
        <w:t>- А-а! - деді ол селк етіп. Иманжанға жалт қарады.</w:t>
        <w:br/>
        <w:t>-- Тексеруге көмектесетін ең сенімді адамыңызды қосып</w:t>
        <w:br/>
        <w:t>беріңіз. Мүмкіндігіңіз болса өзіңіз бірге жүріңіз.</w:t>
        <w:br/>
        <w:t>- Сенімді адам деймісің? - Иманжанға жақтырмай</w:t>
        <w:br/>
        <w:t>қарады. - Бізде сенімсіз адам болмайды. Міне, мына Шормақ</w:t>
        <w:br/>
        <w:t>Байасыловты алыңдар. Барлық құжат, колхоздың есеп-</w:t>
        <w:br/>
        <w:t>қисабы осының қолында.</w:t>
        <w:br/>
        <w:t>- Онда жүрелік.</w:t>
        <w:br/>
        <w:t>Әлжан Қостөбеге жеткеніне үн-түнсіз түнеріп отырды</w:t>
        <w:br/>
        <w:t>да қойды. Шормақ та ауыз ашпады. Анда-санда үрланып</w:t>
        <w:br/>
        <w:t>машинаның алдыцғы жағында отырған шалдың қабағына</w:t>
        <w:br/>
        <w:t>қарайды. Әлжан қабағы түсіп кеткен, мазасызданып келеді.</w:t>
        <w:br/>
        <w:t>Ауырып отырған сияқты. Қостөбеге жақындап қалғанда</w:t>
        <w:br/>
        <w:t>Шормақ:</w:t>
        <w:br/>
        <w:t>“Біреу арыз жазған ғой. Кім болды екен ә! - деді жорта</w:t>
        <w:br/>
        <w:t>аңқаусып. Әлжан үңдеген жоқ. Ақырын ғана күрсініп қойды.</w:t>
        <w:br/>
        <w:t>- Осы Ержан тыныш жүрмейді. Араласпайтын шаруасы жоқ.</w:t>
        <w:br/>
        <w:t>Парторг дегендер бұл бала сияқты әр нәрсеге араласып,</w:t>
        <w:br/>
        <w:t>сүйкімін кетірмсуші еді. Мен сол баладан күдіктенемін.</w:t>
        <w:br/>
        <w:t>347</w:t>
        <w:br/>
        <w:t>Шормақ таласпады. Қабағын қарс түйіп, Әлжанға ызалы</w:t>
        <w:br/>
        <w:t>көзбен қарады.</w:t>
        <w:br/>
        <w:t>-- Ескіні еске салып жүрген өзі ғой, Әлжеке. Менің қыр</w:t>
        <w:br/>
        <w:t>соңыма түсіп алды, - деді Шормақ жорта жыламсырап. -</w:t>
        <w:br/>
        <w:t>Оған жасаған титтей жаманшылығым болса ше?! Маған ор</w:t>
        <w:br/>
        <w:t>қазып жүр.</w:t>
        <w:br/>
        <w:t>- Ерекең деген мынау жігіт қой, - деді манадан бері</w:t>
        <w:br/>
        <w:t>үнсіз отырған Қайсар бас бармағын шошайтып. - Жүрттың</w:t>
        <w:br/>
        <w:t>бәрі жақсы көреді оны.</w:t>
        <w:br/>
        <w:t>Шормақтың ашуы келді. Әлжаннан қаймыққандықтан</w:t>
        <w:br/>
        <w:t>ғана үндемеді, әйтпегенде “мұрынбоқ” баланың әкесін</w:t>
      </w:r>
    </w:p>
    <w:p>
      <w:r>
        <w:t>танытар еді. Өзін-өзі қанша тоқтатқанмен тшыдамы көпке</w:t>
        <w:br/>
        <w:t>жетпей жарылды.</w:t>
        <w:br/>
        <w:t>-- Бала, жұртта нең бар? Одан да көзіңе қарап, машинаңды</w:t>
        <w:br/>
        <w:t>дұрыстап жүргіз. Өзіп білмейтін шаруаға араласпа.</w:t>
        <w:br/>
        <w:t>-- Ержанның жақсы скснін жұрттың бәрі біледі, - деп</w:t>
        <w:br/>
        <w:t>қасарысты Қайсар. - Сіз ұнатпайды екен деп өтірік айта</w:t>
        <w:br/>
        <w:t>алмаймын.</w:t>
        <w:br/>
        <w:t>Шормақтын тағы да бірнәрселер айтарын сезіп, газды</w:t>
        <w:br/>
        <w:t>барынша күшейтіп, машинаны шұқанақ, шұнқыры көп</w:t>
        <w:br/>
        <w:t>жолсызға бұрды. Әбден ескірген “Газ-69” салдырлап,</w:t>
        <w:br/>
        <w:t>“мөңкіп” ала жөнелді. Аңсыз отырған Шормақ құлал қала</w:t>
        <w:br/>
        <w:t>жаздап, орындықтың арқалығына жармасты, қолтығынан</w:t>
        <w:br/>
        <w:t>тастамайтын папкасы жерге түсіп кетті. Қайсар газды баса</w:t>
        <w:br/>
        <w:t>түсті. Машина қайта-қайта мөңкіп, оны көтеріп-көтеріп</w:t>
        <w:br/>
        <w:t>тастайды. Шормақтың қабагы тыржиып кеткен, тістеніп</w:t>
        <w:br/>
        <w:t>алған. Кішкентай айнадан бәріп көріп отырған Қайсар</w:t>
        <w:br/>
        <w:t>ақырын ғана езу тартты.</w:t>
        <w:br/>
        <w:t>-- Ержан жақсы жігіт десем сенбейсіз.</w:t>
        <w:br/>
        <w:t>Шормақ тістеніп үндемеді. Қайсармен үстасып абырой</w:t>
        <w:br/>
        <w:t>таппасын түсінгендей. Машина “меөңкігенде” іші-бауыры</w:t>
        <w:br/>
        <w:t>солқылдап, жанын көзіне көрсетті.</w:t>
        <w:br/>
        <w:t>Иманжандар бұларды кішкентай дүкеннің алдында күтіп</w:t>
        <w:br/>
        <w:t>тұр екен. Жеңіл машина токтаса шауып жетіп келетін ферма</w:t>
        <w:br/>
        <w:t>бастық бірнарселерді айтып, қонақтарды шыр айналып жүр.</w:t>
        <w:br/>
        <w:t>Келгендердің кім екенін сұрап алған болу керек. мазасы</w:t>
        <w:br/>
        <w:t>жоқ. Әлжанды көргенде өз-өзінен қысылып, жүзі нарттай</w:t>
        <w:br/>
        <w:t>болып қызарып шыға келді. Тура қарай алмай көзімен жер</w:t>
        <w:br/>
        <w:t>шұқи береді.</w:t>
        <w:br/>
        <w:t>-- Алдын ала айтып, ескертіп қоймағандарыцыз-ай, -</w:t>
        <w:br/>
        <w:t>349</w:t>
        <w:br/>
        <w:t>санда ат ізін салғанда ақшаларын алып кетуге тырысады,</w:t>
        <w:br/>
        <w:t>Мұндайда Шормақ ақша жоқ деп қасақана қырсығады.</w:t>
        <w:br/>
        <w:t>Малшылар бас бухгалтерге жалынуға мәжбүр. Ол әрине</w:t>
        <w:br/>
        <w:t>шалқая түседі. Малшы бейшара айлығының белгілі бөлігін</w:t>
        <w:br/>
        <w:t>тастап кетуге көнеді ақыры. Осы әңгіме Ержанның құлағына</w:t>
        <w:br/>
        <w:t>шалынған, ол Шормақтың соңына түскен. Сойтіп жүріп</w:t>
        <w:br/>
        <w:t>оңың басқа да былықтарын білген.</w:t>
        <w:br/>
        <w:t>Ержанның үстінен арыз жазып сүріндіре алмасын</w:t>
        <w:br/>
        <w:t>түсінген Шормақ бөтен қулыққа көшкен. Қыспақтан</w:t>
        <w:br/>
        <w:t>сытылып шығудың бір жолы - Әлжан мен Ержанның</w:t>
        <w:br/>
        <w:t>ортасына от жағу. Екеуі үстасса пәле-жаладан оп-оңай</w:t>
        <w:br/>
        <w:t>құтылып кететіндігіне сенімді еді. Алдымен Ержанның</w:t>
        <w:br/>
        <w:t>қолтығына кіруге тырысты.</w:t>
        <w:br/>
        <w:t>--Сен маған бекер шүйлігіп жүрсің. Әкеңнің обалына</w:t>
        <w:br/>
        <w:t>қалған Әлжан, - деді. Ержанның шеке тамырлары білеуленіп,</w:t>
        <w:br/>
        <w:t>жүзі қызарып шыға келді. Бірақ сыр алдырмады, әңгімені</w:t>
        <w:br/>
        <w:t>басқа бағытқа бұрып жібергеп. Кейін екінші рет есіне салған.</w:t>
        <w:br/>
        <w:t>Ол қатты ашуланды.</w:t>
        <w:br/>
        <w:t>- Оны сізден кім сүрады? Ойыңызды білемін? - деді.</w:t>
      </w:r>
    </w:p>
    <w:p>
      <w:r>
        <w:t>Осыдан кейін-ақ онымен тіл табыса алмасын Шормақ</w:t>
        <w:br/>
        <w:t>түсінді. Шынында да жеті қат жердің астындағыны білетіндей</w:t>
        <w:br/>
        <w:t>ыңғай танытады үнемі. Ешқашан ішін бермейді. Шормақ</w:t>
        <w:br/>
        <w:t>қаншама жағынғысы келгенмен өңі жылымайды, сөзі де</w:t>
        <w:br/>
        <w:t>ресми. Тірі пендеден жасырып жүрген жұмбақ сырын</w:t>
        <w:br/>
        <w:t>әлдеқашан біліп қойғандай болып тұрады. Оның осы</w:t>
        <w:br/>
        <w:t>мінезінен шошиды Шормақ. Ержапның өзіне деген ниетін</w:t>
        <w:br/>
        <w:t>біле жүре ашынып, ашық айқасқа бармай аярлық әрекетке</w:t>
        <w:br/>
        <w:t>көшуіне осы жағдайлар себеп-ті. Сөйтіп ол соңына шырақ</w:t>
        <w:br/>
        <w:t>алып түскен жігітке аңқау шалды айдап салуды жөн көрген.</w:t>
        <w:br/>
        <w:t>Әлжанның айтылған сөздің бәріне сенеріне күмәні жоқ-ты.</w:t>
        <w:br/>
        <w:t>Шормақтың үміті ақталмады. Шал жасып қалған</w:t>
        <w:br/>
        <w:t>сықылды. Бел буып кірісіп кететіндей жағдайы жоқ, тәрізді,</w:t>
        <w:br/>
        <w:t>өзі бір айдың ішінде жүдеп, шөжіп бітіпті. Көзінде нұр</w:t>
        <w:br/>
        <w:t>қалмапты. Жиырма төрт тананың оқиғасы оңай тимеген</w:t>
        <w:br/>
        <w:t>секілді. Шормақ суық жымиды.</w:t>
        <w:br/>
        <w:t>Иманжан уәдесінде тұрса негізгі шаруасын реттеп алады.</w:t>
        <w:br/>
        <w:t>Одан кейін араға түсіп не жыны бар)?! Бірің оліп, бірің қал</w:t>
        <w:br/>
        <w:t>демей ме. Алматының іргесінде кең сарайдай үйі бар, ың-</w:t>
        <w:br/>
        <w:t>шыңсыз көшеді де кетеді. Тезірек қимылдамаса Ержан</w:t>
        <w:br/>
        <w:t>шыдатар емес. Қарап жүрген жақ ол, иісшіл иттей тіміскілеп,</w:t>
        <w:br/>
        <w:t>362</w:t>
        <w:br/>
        <w:t>қыр соңына мықтап түскенін іші сезеді. Тезірек құтылмаса</w:t>
        <w:br/>
        <w:t>тұтылады бір күні.</w:t>
        <w:br/>
        <w:t>Осылай ойласа Шормақтың аза бойы қаза болады. Жанын</w:t>
        <w:br/>
        <w:t>қоярға жер таппай тыпырлап кетеді бейшара. Өйткені мүлт</w:t>
        <w:br/>
        <w:t>кеткен, жаза басқан тұстары аз емес. Бәлен жыл колхоздың</w:t>
        <w:br/>
        <w:t>бас бухгалтері болды. Бала-шаға коп, оларды киіндіру, тамақ</w:t>
        <w:br/>
        <w:t>тауып беру оңай ма2! Алмадым дей алмайды. Алуға үйренген</w:t>
        <w:br/>
        <w:t>адамның араны ашыла түседі екен. Ел-жұрттың пейілінің</w:t>
        <w:br/>
        <w:t>кеңдігінің арқасында бала-шағасына жететін қор жинады,</w:t>
        <w:br/>
        <w:t>өмір-мүхиттың шәрбетін жүзіп жүріп қанын ішті. Бұл өмірге</w:t>
        <w:br/>
        <w:t>өкпесі жоқ. Ендігі максаты - арандап қалмай амалын тауып</w:t>
        <w:br/>
        <w:t>құтылу ғана.</w:t>
        <w:br/>
        <w:t>Шормақ терең ойдың иіріміне түсіп кетіп, малтығып</w:t>
        <w:br/>
        <w:t>шыға алмай отырған шалдың көңіліндегі сырын білмек</w:t>
        <w:br/>
        <w:t>ниетпен тесіле қарады. Қабағы шытыңқы, мазасыз. Ержан</w:t>
        <w:br/>
        <w:t>туралы әңгімесінің шалға әсер еткенін сұңғыла Шормақ сезді.</w:t>
        <w:br/>
        <w:t>Мына отырған өзі білетін Әлжан болса қол қусырып қарап</w:t>
        <w:br/>
        <w:t>жатпайды, Ержанға өзі соқтығады. Соқтықпаған күннің</w:t>
        <w:br/>
        <w:t>өзінде бір-бірімен аңдыса бастайды. Арғы жағы белгілі.</w:t>
        <w:br/>
        <w:t>Шормақ, ақырын ғана езу тартты. Ызғар шашып тұратын</w:t>
        <w:br/>
        <w:t>көзі кішірейе түсті.</w:t>
        <w:br/>
        <w:t>- Мен қайтайын, Әлжеке, - деді ол орнынан тұрып</w:t>
        <w:br/>
        <w:t>жатып. &gt; Сіз үшін арнайы келдім.</w:t>
        <w:br/>
        <w:t>Өтірік айтты. Иманжанның шақыртуымен келген.</w:t>
        <w:br/>
        <w:t>Шормақты мұнда шалдың құлқын біл деп жұмсаған сол.</w:t>
        <w:br/>
        <w:t>Әлжан жоғары жаққа арыз жазуын доғара ма, жоқ әлде</w:t>
        <w:br/>
        <w:t>жалғастыра бере мс? Егер қоймаса тиісті шара қолданбақ.</w:t>
        <w:br/>
        <w:t>-- Әлжеке, осы баяғы үлкен жаққа жіберген арызыңыздан</w:t>
      </w:r>
    </w:p>
    <w:p>
      <w:r>
        <w:t>хабар болмай кетті ғой.</w:t>
        <w:br/>
        <w:t>- Болып қалар.</w:t>
        <w:br/>
        <w:t>- Ал болмаса ше?</w:t>
        <w:br/>
        <w:t>Әлжан басын котеріп, Шормақтың жүзіне байыппен көз</w:t>
        <w:br/>
        <w:t>жүгіртті. Бірак оның қызара бөрткен қалың бетінен ештеңе</w:t>
        <w:br/>
        <w:t>аңғара алмады. Езуіндегі жымысқа күлкіден тіксініп қалып</w:t>
        <w:br/>
        <w:t>еді. Арыз жазарда кейбір мәселелерді Шормақпен</w:t>
        <w:br/>
        <w:t>ақылдасқаны есіне түсті. “Осы пәтшағыр біреулерге айтып</w:t>
        <w:br/>
        <w:t>қойған жоқ на екен?” Ренжітіп алармын деп бұл жайында</w:t>
        <w:br/>
        <w:t>олан сұрамады.</w:t>
        <w:br/>
        <w:t>- Болмаса өз аяғыммен барып айтамын, &gt; деді шал қабақ</w:t>
        <w:br/>
        <w:t>түйіп. Шормақ оның ниетін түсінді. Әлжан алған бетінен</w:t>
        <w:br/>
        <w:t>363</w:t>
        <w:br/>
        <w:t>алғаны адал. Ал Әлжекеңдікі қызғаныш. Өзімнен басқаға</w:t>
        <w:br/>
        <w:t>болмасын дейді. Біреу машина алса да күдіктене қалады.</w:t>
        <w:br/>
        <w:t>-- Демек ол ауру адам. Өзің айтпақшы, ондайлар ешкімге</w:t>
        <w:br/>
        <w:t>де болмасын дейді. Ұнатпаса бүкіл елге қара күйені жаға</w:t>
        <w:br/>
        <w:t>салады. Ондайлардың тәубәсін есіне түсіріп қою керек. Солай</w:t>
        <w:br/>
        <w:t>емес пе? - Иманжан назарын Шормаққа тіктеп, көз алмай</w:t>
        <w:br/>
        <w:t>ұзағырак қарады. Кісі баласына тік қарамайтын Шормақ</w:t>
        <w:br/>
        <w:t>бұл жолы да оны жәдігөй күлкісімен алдап, басын төмен</w:t>
        <w:br/>
        <w:t>салды. - Демек оны аямау керек.</w:t>
        <w:br/>
        <w:t>Осы кезде кеңседен Науан Кәрімов шықты. Жаңа ғана</w:t>
        <w:br/>
        <w:t>маңғазданып тұрған Иманжан лезде өзгерді, жүзіндегі сұс</w:t>
        <w:br/>
        <w:t>қашып, езуіне күлкі ұялады, демнің арасында жасып, жуасып</w:t>
        <w:br/>
        <w:t>қалды. Хатшы аяңдап ауладан шықты. Оның қатарында</w:t>
        <w:br/>
        <w:t>Иманжан. Екеуіне Шормақ ілескен. Ауладан шыға бере</w:t>
        <w:br/>
        <w:t>хатшы оған жақтырмай алара қараған. Емпендеп келе жатқан</w:t>
        <w:br/>
        <w:t>бейшара маңдайынан әлдекім қойып жібергендей қалт</w:t>
        <w:br/>
        <w:t>тоқтады. Неден жазып, жаңылғанын біле алмай сәл кем</w:t>
        <w:br/>
        <w:t>кілірді, сонан соң аяңдап ұҙап бара жатқан екеудің соңынап</w:t>
        <w:br/>
        <w:t>ұмтылды. Шормақ жақындап қалғанда Науан жалт бұрылып,</w:t>
        <w:br/>
        <w:t>оған жиіркене көз тастады. Шормақ қалпағын қолына алып,</w:t>
        <w:br/>
        <w:t>жарамсақтана жымиып, бас иді.</w:t>
        <w:br/>
        <w:t>- Бұл кім? - деді хатшы қабақ шытып. Кәрімовтың</w:t>
        <w:br/>
        <w:t>ниетін қабағына қарап түсінуге бейімделген Иманжан:</w:t>
        <w:br/>
        <w:t>-Әлгі осы, - деп сыбыр ете қалды. Науан қамыс</w:t>
        <w:br/>
        <w:t>қалпағын кеудесіне басып, сәл ғана еңкейіп, өзінен көз</w:t>
        <w:br/>
        <w:t>алмай тұрған пішіні келіспеген бейтанысқа көз қиығын</w:t>
        <w:br/>
        <w:t>тастап, ақырын ғана жымиды. Хатшынып түсі жылығанын</w:t>
        <w:br/>
        <w:t>көріп, Шормақтың жаны жай тапты. Ыіржиып күліп,</w:t>
        <w:br/>
        <w:t>Иманжанға бұрылған, ол “осында қал” дегендей белгі берді,</w:t>
        <w:br/>
        <w:t>екеуінің оңаша әңгімесі барын Шормақ түсінді. Қамыс</w:t>
        <w:br/>
        <w:t>қалпағын баса киіп, жебей басып кеңсеге беттеді. Іштей</w:t>
        <w:br/>
        <w:t>Науан Кәрімонвке ызаланып келеді. Іштей күбірлеп, оның</w:t>
        <w:br/>
        <w:t>жеті атасып түгендеп келеді. Сол екпінмен кецсепнін алдына</w:t>
        <w:br/>
        <w:t>жетіп бірақ тоқтады. Ішке кіріп кеткісі келген. Бұл ниетінен</w:t>
        <w:br/>
        <w:t>тез қайтты. Ол қайтып шыққанша Кәрімов кетіп қалатын</w:t>
        <w:br/>
        <w:t>сияқтанды. Ойы - Науан Кәрімовпен қоштасып қалу, реті</w:t>
        <w:br/>
        <w:t>келіп жатса қолын алу, хатшының көзіне түсу. Жаңа ғана</w:t>
        <w:br/>
        <w:t>жер жебіріне жетіп, жекен суын ішкізген адамынан безе</w:t>
      </w:r>
    </w:p>
    <w:p>
      <w:r>
        <w:t>алмасын, барлық мәселенің соған барып шешілетінін,</w:t>
        <w:br/>
        <w:t>онсыз мықтымсыған Иманжанның қолынан ештене</w:t>
        <w:br/>
        <w:t>346</w:t>
        <w:br/>
        <w:t>қайтпайды екен. Жоғары жаққа жазған арызын ұстағанмен</w:t>
        <w:br/>
        <w:t>оны тоқтата алмайды ешкім.</w:t>
        <w:br/>
        <w:t>Шормақ хабарын Иманжанға жеткізуге асықты.</w:t>
        <w:br/>
        <w:t>Кешкілік шалдың қызуы көтерілді. Әбігерленген дәрігер</w:t>
        <w:br/>
        <w:t>ызаланып, қиналып жатқан Әлжанның зығырданын</w:t>
        <w:br/>
        <w:t>қайнатгы. Ішін мыжғылай ма-ау, жүрек айнытар сұйық дәрі</w:t>
        <w:br/>
        <w:t>ішкізс ме-ау, не керек, өзі білер емнің бәріп жасап, оны</w:t>
        <w:br/>
        <w:t>әбден қинады.</w:t>
        <w:br/>
        <w:t>- Бұдан да үйде жатып өлгенім жақсы! - деді ызалы</w:t>
        <w:br/>
        <w:t>дауыспен. Дәрігер жігіт әлденені бүлдіріп алғандай қысылып,</w:t>
        <w:br/>
        <w:t>қызарып кетті. Сасқанынан халатының омырау түймесін</w:t>
        <w:br/>
        <w:t>ағытып, қайта түймеледі. Институтты жана бітіріп келгені</w:t>
        <w:br/>
        <w:t>көрініп-ақ тұр. Оның қолының тағатсыз дірілдеп тұрғанын</w:t>
        <w:br/>
        <w:t>байқап, шал теріс қарап жатты.</w:t>
        <w:br/>
        <w:t>- Кешіріңіз, - деді жігіт. - Мына дәріні ішсеңіз</w:t>
        <w:br/>
        <w:t>дұрысталасыз.</w:t>
        <w:br/>
        <w:t>- Өзің іш!</w:t>
        <w:br/>
        <w:t>Дәрігер біраз тұрды, шал райынан қайтар деп күткен,</w:t>
        <w:br/>
        <w:t>үміті ақталмасына көзі жеткен соң жеңіл күрсінді де сыртқа</w:t>
        <w:br/>
        <w:t>шығып кетті.</w:t>
        <w:br/>
        <w:t>Осындайда үйінде жатса қандай жақсы болар еді. Басын</w:t>
        <w:br/>
        <w:t>сүйеп кемпірі отырса, соның өзі дәтке қуат. Мыналардың</w:t>
        <w:br/>
        <w:t>сан түрлі емінен жаман кемпірдің бір ауыз сөзі шипалы. Ол</w:t>
        <w:br/>
        <w:t>бейшараға да обал. Сүйретіліп әрец жүрсе де дамылдауды</w:t>
        <w:br/>
        <w:t>білмейді. Соңғы жылдары денсаулығы нашарлап кетті. Сонау</w:t>
        <w:br/>
        <w:t>қырық шақырым жерден аптасына әлденеше рет келеді.</w:t>
        <w:br/>
        <w:t>Астында көлігі болса бір жон. Апау күні жүк машинасының</w:t>
        <w:br/>
        <w:t>қорабына отырып келіпті бейшара.</w:t>
        <w:br/>
        <w:t>- Келмей-ақ қойсаңшы, - деген.</w:t>
        <w:br/>
        <w:t>- Сенің амандығыңды біліп қайтпасам тамақ бата ма</w:t>
        <w:br/>
        <w:t>маған? -- дейді.</w:t>
        <w:br/>
        <w:t>Ол кемпірін ойлады. Енді онымен көрісе алмайтындай</w:t>
        <w:br/>
        <w:t>көңілін үрей билеп, иегі кемсеңдеді. Қүдай қосқан</w:t>
        <w:br/>
        <w:t>қосағының нарқын енді ғана сезіп, білгендей бір күйде.</w:t>
        <w:br/>
        <w:t>Бірге өткізген отыз үш жылдық ғұмырында Айшаға не</w:t>
        <w:br/>
        <w:t>жақсылық жасады? Ойданыл көрсе сске алатындай ештеңе</w:t>
        <w:br/>
        <w:t>жасай қоймапты. Оны осынау ұзақ жолдағы серігім, қайғы</w:t>
        <w:br/>
        <w:t>мен қуанышты тең бөлісер қосағым деп емес, басыбайлап</w:t>
        <w:br/>
        <w:t>364</w:t>
        <w:br/>
        <w:t>Шалдың ыңғайын байқамақ ниетпен Шормақ үнгіз</w:t>
        <w:br/>
        <w:t>қалды. Тілі байланып қалғандай Әлжан бірақ үндемеді. Ержан</w:t>
        <w:br/>
        <w:t>екеуінің арасында ештеңе болмаса да шешіліп сырласқан емес,</w:t>
      </w:r>
    </w:p>
    <w:p>
      <w:r>
        <w:t>ол екеуі бір бірімен сөзге келмеуге тырысады. Обалы не,</w:t>
        <w:br/>
        <w:t>Ержан осы уақытқа дейін алдын кескен жоқ, Әлжанмен</w:t>
        <w:br/>
        <w:t>келіспей оз бетінше шаруа істемейді. Жасы үлкен болған</w:t>
        <w:br/>
        <w:t>соң құрақ ұшып сыйлайды. Сөйте тұра араларында көлденең</w:t>
        <w:br/>
        <w:t>көз сезе бермейтін салқындық бар. Ержанды көргенде өз</w:t>
        <w:br/>
        <w:t>өзінен қысылып қалады, тура қарауға дәті шыдамайды көп</w:t>
        <w:br/>
        <w:t>ретте. Шормақтың сөзіне еріп, оның осы колхозға келуіне</w:t>
        <w:br/>
        <w:t>қарсы болған әдепкіде. Аудандық партия комитеті Әлжанмен</w:t>
        <w:br/>
        <w:t>есептеспеді.</w:t>
        <w:br/>
        <w:t>Ержан осы колхозға парторг болып келтелі мәл тым</w:t>
        <w:br/>
        <w:t>мазасыз болып кетті. Оның байқауынша, Ержан әкесінің</w:t>
        <w:br/>
        <w:t>ұсталып кетуін басқадан емес, Әлжаннан көретін сиякты.</w:t>
        <w:br/>
        <w:t>Көмейілде бір күмілжің бар әйтеуір. Опымеп шешіліп</w:t>
        <w:br/>
        <w:t>сөйлескісі келіп, бірнеше рет оқталды, бірақ батылы бармады.</w:t>
        <w:br/>
        <w:t>Сөйлескенде пе демек? Қалқаманға қастық қылмағаны</w:t>
        <w:br/>
        <w:t>бір Аллаға аян. Араларында келіспеушіліктің болғаны</w:t>
        <w:br/>
        <w:t>рас. Бұған Қалқаманның өзі кінәлі. Шормақты соттатып</w:t>
        <w:br/>
        <w:t>жібергісі келді. Қой дсді. Қоймады. Шормаққа ара түскен</w:t>
        <w:br/>
        <w:t>бүкіл елге бір өзі қарсы шықты... Қалқаман істі болганда</w:t>
        <w:br/>
        <w:t>ара түспегені рас. Ол араша берер заман ба еді?! Әркім</w:t>
        <w:br/>
        <w:t>қара басының қамын ойлап, көлеңкесінен үріккен уақыт</w:t>
        <w:br/>
        <w:t>сді. Бәрі де жаны үшін жанталасқан. Қалқаманның</w:t>
        <w:br/>
        <w:t>сондайлардың біреуінің қараулыгының құрбаны болғаны</w:t>
        <w:br/>
        <w:t>анық. Әйтпесе халық жауы болатындай нс бүлдіріп еді</w:t>
        <w:br/>
        <w:t>ол? Жала жапқан кім? Ешкім мен елім демес. Қалқаманның</w:t>
        <w:br/>
        <w:t>обалына қалған қарапиетті ешкім де біле алмайды. Бәрі</w:t>
        <w:br/>
        <w:t>де сүттен ақ, судан таҙа болып көрінуге тырысады қазір.</w:t>
        <w:br/>
        <w:t>Бәрі шетінен момын, шетінен ақ жүрек. Сонда қарау кім?</w:t>
        <w:br/>
        <w:t>Таптырмайды ол. Құпиясын көрге бірге ала түседі кім</w:t>
        <w:br/>
        <w:t>болса да.</w:t>
        <w:br/>
        <w:t>-- Көресіз әлі, осы Ержан бірдемені бүлдірмей тынбайды.</w:t>
        <w:br/>
        <w:t>Өз басым сенбеймін оған. Кек алмяй тынбас ол. - деді</w:t>
        <w:br/>
        <w:t>Шормақ. Бүкшиіп отырған шал оған жалт қарады, езуінде</w:t>
        <w:br/>
        <w:t>жәдігөй күлкі, көзінде ыза. Әлжан тіксініп қалды.</w:t>
        <w:br/>
        <w:t>- Ержапды бекер ғайбаттама, - делі шал қатқыл</w:t>
        <w:br/>
        <w:t>дауыспен. - Оның қатысы жоқ бүған. Қайдағыны ескс</w:t>
        <w:br/>
        <w:t>салып, балаларды бұзба.</w:t>
        <w:br/>
        <w:t>348</w:t>
        <w:br/>
        <w:t>жасамағанына, қысастықпен ешкімнің де жанына жара</w:t>
        <w:br/>
        <w:t>салмағанына аспан куә. қасиетті жер куә. Дәл осы</w:t>
        <w:br/>
        <w:t>Тұрсынбайға не жаманшылық жасады. Өтірік жала жауып,</w:t>
        <w:br/>
        <w:t>арыз жазғаны несі? Күні еңкейгенде елдің алдында қарабст</w:t>
        <w:br/>
        <w:t>болып, өмір бойы тірнектеп жүріп жиған абыройынан</w:t>
        <w:br/>
        <w:t>айырылудан өткен ауыр азап бар ма, сірә. Жо-о-қ. іздейді</w:t>
        <w:br/>
        <w:t>шындықты. Табады. Ақиқат түседі арашаға...</w:t>
        <w:br/>
        <w:t>Әлжан өзін іштей жұбатканмен көңілін баураған мұңнан,</w:t>
        <w:br/>
        <w:t>әлдебір күліктен құтыла алмады. Бір кезде әлдекімге қиянат</w:t>
        <w:br/>
        <w:t>жасағандай, дэл қазір соны есіне түсіре алмай тұрғандай</w:t>
        <w:br/>
        <w:t>сүлейсапа бір күйде...</w:t>
        <w:br/>
        <w:t>Есіне кенет ескі жүрт - кіндік қаны тамған атамекені</w:t>
        <w:br/>
        <w:t>түсті. Әлдекім мойнына мұздай су құйып! жібергендей денесі</w:t>
        <w:br/>
        <w:t>дір ете қалды. “Апыр-ай!” деді тағы да. Екі тізесі дірілдеп,</w:t>
        <w:br/>
        <w:t>басы айналды. Отыра қалуға намыстанды. Ілгері бір атгап</w:t>
      </w:r>
    </w:p>
    <w:p>
      <w:r>
        <w:t>барып тоқтады. Ойы - машинасына жету. Күш-қуатының</w:t>
        <w:br/>
        <w:t>сәллеп сарқылып бара жатқанын сезсе де өзіпен көз алмай</w:t>
        <w:br/>
        <w:t>тұрғандардың алдында мүсәшірсінісі келмеді, өзіңнің бор смсс,</w:t>
        <w:br/>
        <w:t>зор екеніңді мына жұртқа таныт дегендей қоздай бастаған</w:t>
        <w:br/>
        <w:t>өрт сезім қиқар шалдың намысын от құшағына қысты.</w:t>
        <w:br/>
        <w:t>- Ержан келе жатыр! - деді әлдекім. Шал қалт тоқтады.</w:t>
        <w:br/>
        <w:t>Жақындап қалған Ержанға бұрылып, қинала езу тартты.</w:t>
        <w:br/>
        <w:t>Жігіттің өңі суық екен. Жүрегін әлдекім суырып алып бара</w:t>
        <w:br/>
        <w:t>жатқан тәрізді. Гағы да бір аттап барып тоқтады, көзінің</w:t>
        <w:br/>
        <w:t>алды күңгірт тартып, басы айналды. Дүние шыркөбелек...</w:t>
        <w:br/>
        <w:t>Шал теңселіп барып құлап түсті. Құлап бара жатқанда көргені</w:t>
        <w:br/>
        <w:t>- мөп-мөлдір аспан...</w:t>
        <w:br/>
        <w:t>жжж</w:t>
        <w:br/>
        <w:t>Ауруханада ұзақ жатып, салдырап ку сүйегі ғана қалды.</w:t>
        <w:br/>
        <w:t>Бір айдың әлетінде шашы таза ағарды, бетіндегі әжімдер</w:t>
        <w:br/>
        <w:t>тереңдеп, көзінің нүры қашты, қимылы шау тартып, әл-</w:t>
        <w:br/>
        <w:t>қуаты кеміді, қарға адым жер жүрсе әлі құрып, басы</w:t>
        <w:br/>
        <w:t>айналады. Жөтел де әбден ығыр қылды. Ұйқысы бұзылғалы</w:t>
        <w:br/>
        <w:t>қашан. Ұйқысыз жаннын тірлігі оңбайды скен. Оңдай адамға</w:t>
        <w:br/>
        <w:t>сары уайым үйірсек келе ме, жүрегін шымшылап, миын</w:t>
        <w:br/>
        <w:t>жегеп пәле сарғайып таң атқанша қалжыратып, қажытып</w:t>
        <w:br/>
        <w:t>бітеді. Солан күні бойы әлдекімдер аямай сабап кеткендей</w:t>
        <w:br/>
        <w:t>лепесі салдырап қай-қайдағы есіне түсіп. тұнжырап жатқаны.</w:t>
        <w:br/>
        <w:t>Откенін ойласа-ақ болды есіне ескі жұрт оралады, көз алдына</w:t>
        <w:br/>
        <w:t>355</w:t>
        <w:br/>
        <w:t>-- Арыз сіздікі ме?</w:t>
        <w:br/>
        <w:t>-- Бі-і-л-меймін, - деп тұтықты Тұрсынбай. Аяғанов</w:t>
        <w:br/>
        <w:t>жанында отырған Тәжиевке қарады.</w:t>
        <w:br/>
        <w:t>-- Мынау сіздің қолыңыз ба?</w:t>
        <w:br/>
        <w:t>- Менікі сияқты, - деп күмілжіді Тұрсынбай.</w:t>
        <w:br/>
        <w:t>- Жиырма торт танатты бордақылап отырғаныңыз рас</w:t>
        <w:br/>
        <w:t>па?</w:t>
        <w:br/>
        <w:t>-- Рас.</w:t>
        <w:br/>
        <w:t>-- Олай болса мына арызды жазғаныңызды мойындайсыз</w:t>
        <w:br/>
        <w:t>гой.</w:t>
        <w:br/>
        <w:t>Тұрсынбай үнсіз калды. Мойындай салайын десе тағы</w:t>
        <w:br/>
        <w:t>бір қырсыққа үрынып қаламын ба деп қорқады.</w:t>
        <w:br/>
        <w:t>Мойындамасқа шарасы жоқ, қолы түр. Қырсығым оныншы</w:t>
        <w:br/>
        <w:t>класта оқитын қызыма тиіп кете ме деген қауіпі де жоқ</w:t>
        <w:br/>
        <w:t>емес. Қаңдай шешімге тоқтарын білмей Тұрсынбайдың басын</w:t>
        <w:br/>
        <w:t>қайғы қаңғыртты. Екі жігіт ортүрлі сұрақ жаудырып, ол</w:t>
        <w:br/>
        <w:t>қырсығып жауап бермей отырғанда біраз уақыт өтті. Егер</w:t>
        <w:br/>
        <w:t>Шормақ келмесе оларлың қанша уақыт тәжікелесері бір Аллаға</w:t>
        <w:br/>
        <w:t>аян еді. Тұрсынбайдың сайрап жүре бергеніне екі жігіт</w:t>
        <w:br/>
        <w:t>қайран қалды. Бордақыға байланған жиырма төрт тананы</w:t>
        <w:br/>
        <w:t>көздерімен көру үшін тексеруге келгендер сыртқа шықты.</w:t>
        <w:br/>
        <w:t>Ападай жерде теріс қарап, Тянь-Шаньның қарлы</w:t>
        <w:br/>
        <w:t>шыңдарына, жекс дара сойдиып көрінген Хан Тәңіріне көз</w:t>
      </w:r>
    </w:p>
    <w:p>
      <w:r>
        <w:t>салып, қимылсыз тұрған Әлжанды көріп, Тұрсынбай селк</w:t>
        <w:br/>
        <w:t>ете түсті. Екі көзі бағжаңдап, Шормаққа қарады. Адамның</w:t>
        <w:br/>
        <w:t>жан дүниесіндегі өзгерісті қабағына қарап сезе қоятын әккі</w:t>
        <w:br/>
        <w:t>Шормақ Тұрсынбайдың жалт бергелі тұрғанын аңғарып, атып</w:t>
        <w:br/>
        <w:t>жіберердей алара қарады. Осы ксэдс үйден Иманжан шыға</w:t>
        <w:br/>
        <w:t>келді. Ұйқтап түрғандікі ме, беті божбиып, екі көзі қанталап</w:t>
        <w:br/>
        <w:t>кетіпті. Оның түрін көріп, Тұрсынбайда ес қалмады.</w:t>
        <w:br/>
        <w:t>Қонақтарды жиырма төрт тана қамалған қораға алып</w:t>
        <w:br/>
        <w:t>келді. Арыздағы фактылар анықталған соң ба, Иманжан</w:t>
        <w:br/>
        <w:t>қоқиланып, Әлжанға қыр көрсетіп, октем-әктем сөйлеуге</w:t>
        <w:br/>
        <w:t>кірісті. Оның келесаулау сөздері Әлжанның күйбең тірліктің</w:t>
        <w:br/>
        <w:t>уайымымен тозған кәрі жүрегіне тікендей қадалды.</w:t>
        <w:br/>
        <w:t>Баласындай адамды тиып тастауға болатынын біледі, бірақ</w:t>
        <w:br/>
        <w:t>еркінен тыс дүлей күш айтылмақ әңгіменің барлығын</w:t>
        <w:br/>
        <w:t>тыңдауға мәжбүр еткен секілді, дауыс көтеруге дәті</w:t>
        <w:br/>
        <w:t>бармай меңірейіп түр. Екі қүлағы шыңылдап, көзінің аллы</w:t>
        <w:br/>
        <w:t>бүлдырип барады. Анау күні сскі жұртта алдымен дәл осылай</w:t>
        <w:br/>
        <w:t>“%</w:t>
        <w:br/>
        <w:t>21500 35</w:t>
        <w:br/>
        <w:t>күлді Аяғанов. Иманжан қабақ шытып, Тұрсыпбайға түнерс</w:t>
        <w:br/>
        <w:t>қарады. Ол бірден түсінді.</w:t>
        <w:br/>
        <w:t>--Үйге жүріңіздер, -- деді дауысы дірілдеп. Иманжанның</w:t>
        <w:br/>
        <w:t>сөзінен кейін малма тымақ бейшараның есі шыгып кеткен</w:t>
        <w:br/>
        <w:t>сияқты. “Арыз иесі Игібаев” деген сөз қосымша соққы болды</w:t>
        <w:br/>
        <w:t>ма, түсі қашып, әркімнің бетінс үрке қарайды. Ойы оңға,</w:t>
        <w:br/>
        <w:t>санасы санға бөлініп, берекесі кеткен. Қалтандап алға түсті,</w:t>
        <w:br/>
        <w:t>иіріліп тұрғандар оның соңыне ерді.</w:t>
        <w:br/>
        <w:t>Тұрсынбайдың әйелі дүкеннің алдына жеңіл машина</w:t>
        <w:br/>
        <w:t>тоқтап, үш адам түскен сотте-ақ жазғы демалыста жүрген</w:t>
        <w:br/>
        <w:t>үш қызының апшысын қуыра бастаған. Қостөбеге келген</w:t>
        <w:br/>
        <w:t>қонақ атаулының ферма бастықтың үйінен дәм татпай</w:t>
        <w:br/>
        <w:t>аттанбайтынын ол біліп болған. Демпің арасында шай</w:t>
        <w:br/>
        <w:t>қайнады, қуырдақ қуырды, тоқаш пісірді. Қонақтар бірден</w:t>
        <w:br/>
        <w:t>дастарханға отырды. Қуырдақ желінді, каздай тізіліп тұрған</w:t>
        <w:br/>
        <w:t>бөтелкелердің аузы ашылды, шай ішілді. Ішіне ел қанған</w:t>
        <w:br/>
        <w:t>соң Иманжан көңілденді. Қуырдақты мақтады, армян</w:t>
        <w:br/>
        <w:t>коньягін аспанға алып шықты, шешесіне көмектесіп, кіріп-</w:t>
        <w:br/>
        <w:t>шығып жүрген Тұрсынбайдың үлкен қызына сұқтанып,</w:t>
        <w:br/>
        <w:t>тірсегіне түскен шашын әңгімеледі. Оның мұнысын Аяғанов</w:t>
        <w:br/>
        <w:t>мүлде ұнатпады білем, үн-түнсіз тұнжырап біраз отырды</w:t>
        <w:br/>
        <w:t>ақыры шыдамады.</w:t>
        <w:br/>
        <w:t>- Біз тұралық, - деді. Оның ұсынысын Иманжан</w:t>
        <w:br/>
        <w:t>ұнатпаса да қарсылық корсете алмады. Әлжан жапына</w:t>
        <w:br/>
        <w:t>Шормакты ертіп, сауыншылардың хал-жағдайын білуге кетті,</w:t>
        <w:br/>
        <w:t>Иманжан көз шырымын алмақ болып, түпкі бөлмеге кірді.</w:t>
        <w:br/>
        <w:t>Дастархан жиналды. Бөлмеде облыстан келген қонақ пен</w:t>
        <w:br/>
        <w:t>Тұрсынбай ғана қалды.</w:t>
        <w:br/>
        <w:t>- Мынау арыз бойынша келіп едік, - деп, Аяғанов</w:t>
        <w:br/>
        <w:t>дипломаткасынан екі бет қағазды алып, Тұрсынбайдың</w:t>
        <w:br/>
        <w:t>алдына қойды. Ол қағазға емес, Аяғановтың бетіне қарады.</w:t>
        <w:br/>
        <w:t>Арызын бірден таныды. Осыдан аз уақыт бұрын Шормақ</w:t>
        <w:br/>
        <w:t>әкеліп берген арызды үлкен қызына көшіртіп, қол қойып</w:t>
        <w:br/>
        <w:t>берген. Алғаш көнбеп еді, “ауданның бірінші басшысының</w:t>
      </w:r>
    </w:p>
    <w:p>
      <w:r>
        <w:t>тапсырмасы, орындамасан партиядан шығып, сотталып</w:t>
        <w:br/>
        <w:t>кетесің” деп қоқан-лоқы көрсеткен. Жиырма төрт тананы</w:t>
        <w:br/>
        <w:t>біраз уақыттан бері бордақылап отырғаны рас. Алғаш жиырма</w:t>
        <w:br/>
        <w:t>бес еді, біреуін жақында аудан басшыларына апарамыз деп</w:t>
        <w:br/>
        <w:t>сойдырған. Бақташысы Әлжанның ең жақын туысы.</w:t>
        <w:br/>
        <w:t>Шормақтың айтуымен жиырма төрт тананы соған берген.</w:t>
        <w:br/>
        <w:t>352</w:t>
        <w:br/>
        <w:t>дейміз. Колхоздың малы аштан өліп жатады немесе қасқыр</w:t>
        <w:br/>
        <w:t>тартып кетеді. Ал жекеменшіктің бір бас малы шығын</w:t>
        <w:br/>
        <w:t>болмайды.</w:t>
        <w:br/>
        <w:t>“Осының бәріне сен кінәлісің” дегендей Иманжан</w:t>
        <w:br/>
        <w:t>Әлжанға бұрылды. Шал естімеген адамдай айдалаға қарап</w:t>
        <w:br/>
        <w:t>түр. Мені менсінбегені мыналардың алдында беделімді түсіру</w:t>
        <w:br/>
        <w:t>үшін әдейі істегені” деп ойлады Иманжан.</w:t>
        <w:br/>
        <w:t>-- Завфермасы мынандай болғанда басқалары туралы</w:t>
        <w:br/>
        <w:t>сұрамай-ақ қойыңыздар. Құдай біледі, колхоздың қойынан</w:t>
        <w:br/>
        <w:t>жекеменшіктің малы коп. Әсіресе осы ҡолхозда.</w:t>
        <w:br/>
        <w:t>Шаруашылықтың экономикасының неге күрт түсіп кеткенін</w:t>
        <w:br/>
        <w:t>енді білдім, - деді Иманжан. Бірақ Әлжан селт етпеді,</w:t>
        <w:br/>
        <w:t>құлағы мүлде таскерең болып қалған сияқты. -- Бүл колхозға</w:t>
        <w:br/>
        <w:t>тексеру шығармай болмайды. Мықтап тексеру қажет.</w:t>
        <w:br/>
        <w:t>- Тексеріңдер. Сендер тексеруді ұмытқалы қашан, -</w:t>
        <w:br/>
        <w:t>деп, Әлжан ешкім үндемегенге үдеп бара жатқан Иманжанға</w:t>
        <w:br/>
        <w:t>қарады. Ол да шытынай қалды. - Домалақ арыз түссе ғана</w:t>
        <w:br/>
        <w:t>тексересіңдер. Шаруашылықты ғана емес, әрбір адамды</w:t>
        <w:br/>
        <w:t>тексеріп тұру керек. Біз тым еркінсіп кеттік. Еркінсігеніміз</w:t>
        <w:br/>
        <w:t>сонша - қысылмай, қымсынбай ұрлық жасай беретін</w:t>
        <w:br/>
        <w:t>болдық. Сіз жаңа отыз бес қойың бар деп Тұрсынбайды</w:t>
        <w:br/>
        <w:t>қыстыңыз. Отыз бес қой мына сізде де бар, шырақ.</w:t>
        <w:br/>
        <w:t>--Менің қойымды сіз бағып жүрсіз бе? -- деп Иманжан</w:t>
        <w:br/>
        <w:t>шырт ете қалды. - Жұрттың бәрін өзіңіздей көресіз. Бір</w:t>
        <w:br/>
        <w:t>пролетариатпыз, айлығымыздан басқа түгіміз жоқ.</w:t>
        <w:br/>
        <w:t>--Шырағым, “мал құлағы саңырау” деген қазақ. Ешкім</w:t>
        <w:br/>
        <w:t>естімесін. - Әлжанның миығына күлкі ұялады. Иманжанның</w:t>
        <w:br/>
        <w:t>алдын ала басын алып қашып, шырылдай бастағанынан-ақ</w:t>
        <w:br/>
        <w:t>таза емес екенін білді. - Әр шаруашылықта, әр шопанда</w:t>
        <w:br/>
        <w:t>бірлі-екілі малың бар. Мал бәрімізде бар.</w:t>
        <w:br/>
        <w:t>- Жала! - деді Иманжан. Шыдай алмай айқайлап жіберді.</w:t>
        <w:br/>
        <w:t>- Өз басыңыздағыны өзгеге жаппаңыз.</w:t>
        <w:br/>
        <w:t>-- Жолдастар, дауды қойыңыздар. - Араға Болат Аяғанов</w:t>
        <w:br/>
        <w:t>түсі. - Біз мұнда сіздердің айтыс-тартыстарыңызды тыңдауға</w:t>
        <w:br/>
        <w:t>келгеміз жок. Бізге арыз иесін тауып беріңіздер. Игібаев</w:t>
        <w:br/>
        <w:t>деген кім?</w:t>
        <w:br/>
        <w:t>Тұрсынбай селк етті. Ес жиып үлгергеніне Шормақ:</w:t>
        <w:br/>
        <w:t>- Игібаев мынау, - деп нұқып көрсетті. Әлжан аң-таң</w:t>
        <w:br/>
        <w:t>қалып, Тұрсынбайға бұрылған, ол көзін алып қашты.</w:t>
        <w:br/>
        <w:t>“Сізбен оңаша сөзіміз бар. Күн де ысып барады, - деп</w:t>
        <w:br/>
        <w:t>351</w:t>
      </w:r>
    </w:p>
    <w:p>
      <w:r>
        <w:t>түсінді. Сот бірақ абыржыған жақ, қабағын қарс түйіп,</w:t>
        <w:br/>
        <w:t>қатуланып қатты кетті.</w:t>
        <w:br/>
        <w:t>- Көсем суреті ешқашан құламауға тиіс. Ол біздің</w:t>
        <w:br/>
        <w:t>Отанымыздың абыройы. Оны ілетін шеге мен жіп Советтік</w:t>
        <w:br/>
        <w:t>қоғамнын негізі сияқты мыкты болуға тиіс. Ал біздің</w:t>
        <w:br/>
        <w:t>жауларымыз ұлы көсемнің суретіне шіріп кеткен жін</w:t>
        <w:br/>
        <w:t>байлайды. Мүның себебін біз жақсы білеміз.</w:t>
        <w:br/>
        <w:t>Қалқаман кінәсінің кешірілмесін Әлжан бірден түсінді.</w:t>
        <w:br/>
        <w:t>Шыдчп отыра алмады, шығып кетуге және қорықты. Үкім</w:t>
        <w:br/>
        <w:t>оқылып болған сон ғана Қалқаман оған тік қарады. Әлжан</w:t>
        <w:br/>
        <w:t>басын тұқыртты. Екі беті от болып жанып, басына қан</w:t>
        <w:br/>
        <w:t>шапшыды. “Менің кінәм жоқ, Қалқаман” деп бар дауысымен</w:t>
        <w:br/>
        <w:t>айқайлағысы келген, тәуекелі жетпеді, аяуды білмейтін аяр</w:t>
        <w:br/>
        <w:t>кездің ойланып жатпай шорт кесетін мінезінен қорқып, тілін</w:t>
        <w:br/>
        <w:t>тістеді. Қалқаман содан қайтып оралған жоқ, нағлетін</w:t>
        <w:br/>
        <w:t>Әлжанға айтып кетті. “Апыр-ай, сал жолы неге бетімді ашып</w:t>
        <w:br/>
        <w:t>алмадым” деп соңыра сан мәртс өкінді. Қалқаманның</w:t>
        <w:br/>
        <w:t>ұсталып кетуін халықтың басқа емес, өзінен көретінін ойлаған</w:t>
        <w:br/>
        <w:t>сайын аза бойы қаза болады. Қазір де міне, кәрі жүрегі</w:t>
        <w:br/>
        <w:t>сыздап, қан жылап отыр.</w:t>
        <w:br/>
        <w:t>Әлжан күйініштен жыларман болып отырып мән-мәлдір</w:t>
        <w:br/>
        <w:t>аспанға, осынау жұмбағы көп әлемге нұрын төгіп, екіндіге</w:t>
        <w:br/>
        <w:t>ауып бара жатқан ұлы Күнге бірінші рет көріп түрғандай</w:t>
        <w:br/>
        <w:t>таң қала қарады. Егер дәл осы сәт аспан бұлтты болса,</w:t>
        <w:br/>
        <w:t>қазіргідей таңырқамас елі. Мөлдір аспан мен нұрлы Күннің</w:t>
        <w:br/>
        <w:t>қадірін жаңа түсінгендей әсерге бөленді. Көкірегі қарс</w:t>
        <w:br/>
        <w:t>айырылардай күрсініп жіберді.</w:t>
        <w:br/>
        <w:t>Ел аман, жүрт тынышта Қалқаманның кебін киейін деп</w:t>
        <w:br/>
        <w:t>жүр. Нақақ қаралап, бекер күйлірмек. Шындықты іздегені</w:t>
        <w:br/>
        <w:t>үшін жазықты болып жазаланбақ. Шындықты айтқаны</w:t>
        <w:br/>
        <w:t>үшін... Орталық комитетке жазған арызын тексеріп келген</w:t>
        <w:br/>
        <w:t>ешкім жоқ. Керісінше, арыз жаздың деп өзін жазғырды.</w:t>
        <w:br/>
        <w:t>Жиырма төрт тананы жасырып қойдың деп жала жапты.</w:t>
        <w:br/>
        <w:t>Сол үшін біраз жерге сүйрейтіні анык. Аузыңды жапсаң</w:t>
        <w:br/>
        <w:t>- құтыласың, жаппасаңн -- тұтыласынң. Олардың шарты осы.</w:t>
        <w:br/>
        <w:t>Сонда шындықты кім айтады? Әлілдік іздеген адамның</w:t>
        <w:br/>
        <w:t>бәрі таяқ жей берсе ешкім дс шындық үшін күреспейді.</w:t>
        <w:br/>
        <w:t>Бірін бірі қолпаштап, бірін бірі қолдап отырған аз ғана</w:t>
        <w:br/>
        <w:t>адамнық шындығы үстемдік құрады. Солардың айдауымен</w:t>
        <w:br/>
        <w:t>жүріп, байлауына консең ғана жетесін мұратыңа. Көнбейді</w:t>
        <w:br/>
        <w:t>359</w:t>
        <w:br/>
        <w:t>төмпек-төмпек бейіттер, әртүрлі құлпытас, мазарлар келеді.</w:t>
        <w:br/>
        <w:t>Кей сәтте көз алдына өз суреті орнатылған құлпытас елестеп,</w:t>
        <w:br/>
        <w:t>зәре-иманы ұшып, ауа жетпегендей тұншығып қалатыны</w:t>
        <w:br/>
        <w:t>бар. Қатты ауырғандікі болар, бәлкім, сскі жұрттың -</w:t>
        <w:br/>
        <w:t>қаптаған қалың моланың елесінеп құтыла алмай-ақ, қойды.</w:t>
        <w:br/>
        <w:t>Көзі ілініп кстсе-ақ болды, әлдеқашан марқұм болғандар</w:t>
        <w:br/>
        <w:t>түсіпе кіріп, шошып оянады. Содан таң атқанша қалшыллип,</w:t>
        <w:br/>
        <w:t>өзіне өзі келе алмай дегбірі қашады. Солар келіп, бас салып</w:t>
        <w:br/>
        <w:t>буындыра бастайтындай-ақ орнынан тұрып кететін кездері</w:t>
        <w:br/>
        <w:t>көп. Мұндай сәттерде жатқан бөлмесі ешқашан шыға</w:t>
      </w:r>
    </w:p>
    <w:p>
      <w:r>
        <w:t>алмайтын қапас зындан сскілденелі. Не керек. бір айдың</w:t>
        <w:br/>
        <w:t>ішінде миын ой мүжіп, жүйкесі әбден жұқарды. “Мені үйге</w:t>
        <w:br/>
        <w:t>жібер” деп дәрігерге күн сайын айтады. Ол күн сайын уәде</w:t>
        <w:br/>
        <w:t>береді. Түсінгені - ауруханадан оңайлықпен шығармайды</w:t>
        <w:br/>
        <w:t>екен.</w:t>
        <w:br/>
        <w:t>Ауруханада ол еріксіз қамалған адамдай күй кешті.</w:t>
        <w:br/>
        <w:t>Әсіресе. соңғы уақытта - денсаулығы түзеліп, қатарға</w:t>
        <w:br/>
        <w:t>қосылғалы бері аурухана өмірі жалықтырып, шаршатып</w:t>
        <w:br/>
        <w:t>жібереді. Шамадан тыс қатал тәртіп болған жерде адам өзін</w:t>
        <w:br/>
        <w:t>тым бейшара сезіпетінін, еркінен тыс дүлей күшке тәуелді</w:t>
        <w:br/>
        <w:t>тіршілік иесіне айналатынын осы жолы ұғынды. Қазір</w:t>
        <w:br/>
        <w:t>жаутаңкөз. Әркімге бір жаутандап. өзінен өзі қысылып</w:t>
        <w:br/>
        <w:t>жүргені. Жат дссе жатады, түр десе тұрады. Әншейінде бір</w:t>
        <w:br/>
        <w:t>сағат қарап отыра алмайтын шал бәріне көнді. Еріксіз</w:t>
        <w:br/>
        <w:t>көнді.</w:t>
        <w:br/>
        <w:t>Соңғы уақытта Әлжанның түсінгені - қартайған адам</w:t>
        <w:br/>
        <w:t>өткенін еске алу арқылы өмір сүреді екен. Ал келетін күндер</w:t>
        <w:br/>
        <w:t>қап-қараңғы түнек секілді үрей туғызады. Келер күннен</w:t>
        <w:br/>
        <w:t>кайыр жок. Жастық шағында кслер күндеріне үмітпен</w:t>
        <w:br/>
        <w:t>ұмтылатын, көрмеген көп қызығына тезірек жетуге асығатын.</w:t>
        <w:br/>
        <w:t>Ол уақытта қуанышы да, қызығы да - бәрі дс алдында еді.</w:t>
        <w:br/>
        <w:t>Бақытты болатындыгына, арман атты арғымақты ерттеп</w:t>
        <w:br/>
        <w:t>мінетіндігіне күмәні жоқ-ты. Сол бір жеткізбейтін жүйрікті</w:t>
        <w:br/>
        <w:t>ұстамақ ниетпен асығып жүріп, сан ағаттық жасағанын</w:t>
        <w:br/>
        <w:t>кезінде білді деймісің?! Адам ғұмырының бөлшектеуге</w:t>
        <w:br/>
        <w:t>келмейтін біртұтас дүние екенін, әрбір іс-харакетінің уақыт</w:t>
        <w:br/>
        <w:t>атты дәптерге жазылып қалатынын, соңыра - күнің еңкейіп,</w:t>
        <w:br/>
        <w:t>базардан қайтқан шағында соның барлығын қайталап оқуға</w:t>
        <w:br/>
        <w:t>тура келетіндігін және түсінген жоқ. Енді міне, барлығы да</w:t>
        <w:br/>
        <w:t>соңында қалды. Өткен өмірін еске алса көз алдына сауатсыз</w:t>
        <w:br/>
        <w:t>356</w:t>
        <w:br/>
        <w:t>қысастық жасаған мен едім демейді ешқайсысы. Басқаға</w:t>
        <w:br/>
        <w:t>жабады жаласын”.</w:t>
        <w:br/>
        <w:t>-- Бас-қ-а-ғ-а! - деп тістене дауыстады шал. Ашуланғаны</w:t>
        <w:br/>
        <w:t>соншалық, қалшылдап бойын билей алмай қойды.</w:t>
        <w:br/>
        <w:t>Қалқаманның түкке тұрмайтын ұсақ-түйекке бола күйіп</w:t>
        <w:br/>
        <w:t>кеткені түсті есіне. Сотқа колхоз председателі Әлжан да</w:t>
        <w:br/>
        <w:t>шақырылған. Екі айдың ішінде жағы суалып, екі көзі</w:t>
        <w:br/>
        <w:t>шүңірейіп, әбден жүдеп кетіпті Қалқаман. Әлжанға мойып</w:t>
        <w:br/>
        <w:t>бұрып қараған жоқ. Сақал-мұрты өскен. Мынау дүниеден</w:t>
        <w:br/>
        <w:t>мүлде түңілген жан тәрізді, көзінде жылт еткен сәуле жоқ,</w:t>
        <w:br/>
        <w:t>аспап жерге құлап түссе де маған бәрібір дегендей күйде</w:t>
        <w:br/>
        <w:t>меңірейіп отыр. Оган ұзақ қарауға Әлжанның дәті</w:t>
        <w:br/>
        <w:t>шыдамады. Өзінен өзі қысылып, жоса-жаса болып терледі,</w:t>
        <w:br/>
        <w:t>өзегін ашы өкініш қарап, жүрегін әлеуетті күш аяусыз</w:t>
        <w:br/>
        <w:t>қысты-ай келіп.</w:t>
        <w:br/>
        <w:t>- Сіз өзіңізге тағылған айыптарды түгел мойындап, қағаз</w:t>
        <w:br/>
        <w:t>жазып бердіңіз. Қосымша айтарыңыз бар ма? - деп сұрады</w:t>
        <w:br/>
        <w:t>сот. Қалқаман басын да көтерген жоқ, қинала езу тартты. -</w:t>
        <w:br/>
        <w:t>Жоқ болса, Сізге тағылған айыплен халықты таныстырамыз.</w:t>
        <w:br/>
        <w:t>Бірінші айып - азамат Қалқаман Асылжанов әйеліңіз</w:t>
        <w:br/>
        <w:t>босанғанда қалжаға рұқсатсыз мал сойғансыз.</w:t>
        <w:br/>
        <w:t>-- Ол өз малым, - деді Қалқаман орнынан көтеріліп.</w:t>
      </w:r>
    </w:p>
    <w:p>
      <w:r>
        <w:t>-- Партия ұйымының хатшысы жекеменшік мал ұстауға</w:t>
        <w:br/>
        <w:t>тиіс емес, - деді сот оның созін боліп. - Өз малыңыз да</w:t>
        <w:br/>
        <w:t>мемлекеттікі. Өйткені сіз мемлекеттің адамысыз. Сізді коріп,</w:t>
        <w:br/>
        <w:t>талай адам қалжаға мал сойған.</w:t>
        <w:br/>
        <w:t>- Мен ол үшін кінәлімін деп ойламаймын. Мен қойымды</w:t>
        <w:br/>
        <w:t>шет елдің адамына сойып бергенім жоқ. Басқалар да</w:t>
        <w:br/>
        <w:t>жекеменшік малын сойды. Бәрі Советтің адамдары.</w:t>
        <w:br/>
        <w:t>-- Екінші айып, &gt; деді сот қабақ, шытып. - Ұлы косем</w:t>
        <w:br/>
        <w:t>Сталин жолдастың сіздің бөлмеңізде ілулі тұрған суреті құлап,</w:t>
        <w:br/>
        <w:t>сынып қалғап. Рас қой?</w:t>
        <w:br/>
        <w:t>-- Суретті жұлқылап құлатқан жоқпын, &gt;- деп қасарысты</w:t>
        <w:br/>
        <w:t>Қалқаман. - Жібі үзіліп, өзі құлады.</w:t>
        <w:br/>
        <w:t>--Сіз маған ертегі айтпаңыз. Сурет өзінеп-өзі құламайды.</w:t>
        <w:br/>
        <w:t>Суретте жан жоқ.</w:t>
        <w:br/>
        <w:t>Айтарып айтып алып, оңі сұп-сұр болып, қорқып кетті.</w:t>
        <w:br/>
        <w:t>Соншалық бір үрейлі көзбен прокурорға, адвокатқа және өз</w:t>
        <w:br/>
        <w:t>көмекшісіне кезек-кезек қарап шықты. Олар бірақ сыр</w:t>
        <w:br/>
        <w:t>бермеді. Соттың жаңағы сөзі үшін таяқ жейтініп Әлжан</w:t>
        <w:br/>
        <w:t>358</w:t>
        <w:br/>
        <w:t>әрі салақ оқушы толтырған күнделік елестейді де өз-өзінен</w:t>
        <w:br/>
        <w:t>абыржып, екі беті дуылдайды. Амалы жоқ, өткенге ойша</w:t>
        <w:br/>
        <w:t>ғана оралуға болады, ол - тарих. Кей сәтте өткенге оралу -</w:t>
        <w:br/>
        <w:t>Әлжан үшін қорқынышты түс тәрізденетіні рас. Келер</w:t>
        <w:br/>
        <w:t>күндердің қызығы мен қуанышынан үмітсіз, сондықтан</w:t>
        <w:br/>
        <w:t>шегініс жасауға мәжбүр. Кателігі көп жылдардың алға тартар</w:t>
        <w:br/>
        <w:t>сый-дәмі ашы болғанмен берер ләззәті, шерлі көңілге</w:t>
        <w:br/>
        <w:t>алданыш етер жұбанышы бар. Шалдың көңіліне сол медеу.</w:t>
        <w:br/>
        <w:t>Жанын жегідей жеген уайымнан құтылудың жонс бір жолы</w:t>
        <w:br/>
        <w:t>даосы - жастық шақпен қауышу. Мұндай сәтте реніш атаулы</w:t>
        <w:br/>
        <w:t>ұмытылады да кәрі жүрек лүпілдейді кейде. Жастық шақ</w:t>
        <w:br/>
        <w:t>көзді ашып-жұмғанша өте шықты. “Жиырма бес қайта</w:t>
        <w:br/>
        <w:t>айналып келмес енді-ау”. Кей сәтте осы бір жолды айтып,</w:t>
        <w:br/>
        <w:t>ыңылдайтынды шығарыпты. Жастық шаққа тең келер не</w:t>
        <w:br/>
        <w:t>бар екен жалғанда?!</w:t>
        <w:br/>
        <w:t>Апау бір күні көршісі: “Аман-есен алпысқа келіп,</w:t>
        <w:br/>
        <w:t>әкіметтің пенсиясына шықсам не арман бар” деп күңіренді.</w:t>
        <w:br/>
        <w:t>Өзі елуге келмеген болар, сірә. Әлжан оның бетіне бағжия</w:t>
        <w:br/>
        <w:t>қаралы, үндеген жоқ бірақ. Коңіліндегісін айтып тастағысы</w:t>
        <w:br/>
        <w:t>келген, ашуланғандікі ме тілі икемге келмей сүп-сүр болып</w:t>
        <w:br/>
        <w:t>сыртқа шығып кеткен. Аурухананың алдындағы орындықта</w:t>
        <w:br/>
        <w:t>жападан-жалғыз ұзақ отырды, ашуы тарқап, сабасына</w:t>
        <w:br/>
        <w:t>түскенше бетінің қытығы жоқ көршісін жерден алып, жерге</w:t>
        <w:br/>
        <w:t>салды.</w:t>
        <w:br/>
        <w:t>“Аңамның жасын жылмен есептеу қате. Қате болғанда</w:t>
        <w:br/>
        <w:t>тым үлкен қате. Адамның өмір жасын тындырған ісі.</w:t>
        <w:br/>
        <w:t>еңбегімен есептеу керск. Құдайдың берген песие жасына</w:t>
        <w:br/>
        <w:t>лайық іс тындырмаған жан бәлен жасқа келдім деп несіне</w:t>
        <w:br/>
        <w:t>күлінеді?! Халыққа пайдалы бір шаруа тындырмай жүзге</w:t>
        <w:br/>
        <w:t>келу әділдік пе? Алпысқа келген адамның барлығының бірдей</w:t>
        <w:br/>
        <w:t>пенсия алуы ше? Әділ ме? Отаныпа, халқына бір мысқал</w:t>
        <w:br/>
        <w:t>пайда келтірмеген, қара басының қамынан басқа ештеңе</w:t>
        <w:br/>
        <w:t>ойламаған, тек өзі үшін ғана өмір сүрген адамдардың</w:t>
      </w:r>
    </w:p>
    <w:p>
      <w:r>
        <w:t>кәрілікке байланысты пенсия алуы әділ ме? Олар түгіл күні</w:t>
        <w:br/>
        <w:t>кеше Отанын сатқан, Отанына оқ атқан опасыздар да пенсия</w:t>
        <w:br/>
        <w:t>алмаса, жеңілдіктерді пайдаланбаса түлап түтып ашуланады,</w:t>
        <w:br/>
        <w:t>міндетсиді қоғамға. Сонау отыз жетіде талай боздақтың</w:t>
        <w:br/>
        <w:t>обалына қалған қараниеттер де барлық, жеңілдікті пайдаланып</w:t>
        <w:br/>
        <w:t>жүрген жоқ па2! Олар түк көрмегендей, түк білмейтіндей,</w:t>
        <w:br/>
        <w:t>судан таза, сүттен ақ болып көрінуге әуес. Қалқаманға</w:t>
        <w:br/>
        <w:t>357</w:t>
        <w:br/>
        <w:t>жұбаткқанмен жанын жегідей жеген уайымнан құтыла</w:t>
        <w:br/>
        <w:t>алмады. Сырқаттанған адам сәл нәрсені көңілінс алғыш.</w:t>
        <w:br/>
        <w:t>Әлжан дәрігерлердің қабағынан көлеңке байқаса-ақ көңілі</w:t>
        <w:br/>
        <w:t>жасып, мұңға батады.</w:t>
        <w:br/>
        <w:t>Есік қағып, Шормақ кірді. Әлжан ауруханаға түскелі</w:t>
        <w:br/>
        <w:t>бірінші келуі. Күні кеше құлдыраңдап жүгіріп жүретін бүл</w:t>
        <w:br/>
        <w:t>да паң бүгін, бір өзгеріс бар өзінде. Бірақ Әлжан оны</w:t>
        <w:br/>
        <w:t>жамандыққа қимады. Коңіліне келіп кілкіп тұрып алған</w:t>
        <w:br/>
        <w:t>күліктен арылу да онай емес. Онысын ІШормаққа сездірмеуге</w:t>
        <w:br/>
        <w:t>тырысады.</w:t>
        <w:br/>
        <w:t>Амандық-саулықтан кейін Шормақ ауылдың</w:t>
        <w:br/>
        <w:t>жаңалықтарына көшті, Ержанды жамандап, біраз жерге</w:t>
        <w:br/>
        <w:t>апарып тастады. Оның сөзіне қарағанда, Әлжанның үстінен</w:t>
        <w:br/>
        <w:t>арыз жазған, жиырма төрт таңаны әдейі тықтырып қойған</w:t>
        <w:br/>
        <w:t>Ержан скен. Әкесінің кегін қайтару үшін әдейі істеген. Өзі</w:t>
        <w:br/>
        <w:t>осылай деп талай адамға айтыпты.</w:t>
        <w:br/>
        <w:t>Мына хабардан кейін қабағы кіржиіп, үн-түнсіз отырып</w:t>
        <w:br/>
        <w:t>қалды. Сенер сенбесін білмей екі ұдай күйге түсті. Сенейін</w:t>
        <w:br/>
        <w:t>лесе, Ержанды жамандыққа қимайды, көнілінде бір мысқал</w:t>
        <w:br/>
        <w:t>жамандығы жоқ бала сияқты. Әлжан ауруханаға түскелі</w:t>
        <w:br/>
        <w:t>бірнеше рет келіп кетті. Сенбейін десе, “әкесінің кегін</w:t>
        <w:br/>
        <w:t>қайтару үшін жанталасып жүр” деп Шормақ тақ-тақ етеді.</w:t>
        <w:br/>
        <w:t>Шал Шормақты сөзіне толық сенген адамның райын</w:t>
        <w:br/>
        <w:t>тапытты. Оған керегі де осы скен, бар зауалды төндіріп,</w:t>
        <w:br/>
        <w:t>зарлап қоя берді, сөйтіп ақырзаманды орнатып бірақ, тынды.</w:t>
        <w:br/>
        <w:t>Бар жамандықты Ержанның бір басына үйін тастады.</w:t>
        <w:br/>
        <w:t>Әлжан оның Ержанды не себепті жек көретіндігін өзінше</w:t>
        <w:br/>
        <w:t>түсінеді. Бұрын әй дер әже, қой дер қожа жоқ еді. Шормақ</w:t>
        <w:br/>
        <w:t>ойына келгенді істейтін, қолын ешкім қақпайтын. Ержан</w:t>
        <w:br/>
        <w:t>келгеннен кейін өрісі тарылды, жас жігіт тәртіп, заңды</w:t>
        <w:br/>
        <w:t>көлденең тартып, Шормақты тұсап тастады. Ержаннан беті</w:t>
        <w:br/>
        <w:t>мықтап қайтқан сірә. кейінгі уақытта үрейшіл балып алған</w:t>
        <w:br/>
        <w:t>секілді. Бұрынғыдай еркін емес, тізеге салып жіберетін жерде</w:t>
        <w:br/>
        <w:t>солқылдақтық жасайды қазір. Соған қарағанда Ержан оның</w:t>
        <w:br/>
        <w:t>жанды жерінен ұстаған.</w:t>
        <w:br/>
        <w:t>Әлжан кателескен жоқ. Ержап Шормақтың суыққол адам</w:t>
        <w:br/>
        <w:t>екенін көп ұзамай-ақ сезген. Өзін халық Та ұната бермейді</w:t>
        <w:br/>
        <w:t>екен. Ұятты жинап қойын, халықты тонауға ашық кіріскен.</w:t>
        <w:br/>
        <w:t>Колхоз орталығына күнде келуге жайлаудағы немесе көктеу,</w:t>
        <w:br/>
        <w:t>күздеуде отырған малшылардың мүмкіншілігі жоқ, анда-</w:t>
        <w:br/>
        <w:t>301</w:t>
      </w:r>
    </w:p>
    <w:p>
      <w:r>
        <w:t>екенсің өз обалың өзіңе. Науан Кәрімовтың шярты осы.</w:t>
        <w:br/>
        <w:t>Алғаш түсінер деп ақырын айтты, шал көнбеді.</w:t>
        <w:br/>
        <w:t>“Сіз өз міндетіңізді тамаша атқардыңыз. Енді демалысқа</w:t>
        <w:br/>
        <w:t>шыққаныңыз абзал. Колхоз басқару оңай емес. Бұл - қажыр-</w:t>
        <w:br/>
        <w:t>қайраты мол жас адамның жұмысы. Сіз оған ақылшы ретінде</w:t>
        <w:br/>
        <w:t>жөн айтып, жоба көрсстіп тұрсаңыз қандай тамаша болар</w:t>
        <w:br/>
        <w:t>еді. Ақыл мен жастық біріксе алынбас қамал жоқ. Сізді</w:t>
        <w:br/>
        <w:t>құрметті демалысқа шығарып салсақ деген ойымыз бар.</w:t>
        <w:br/>
        <w:t>Бейнетіңіздің зейнетін көретін уақытыңыз болды, ақсақал”,</w:t>
        <w:br/>
        <w:t>Кәрімовтың мына сөзінен кейін әлі жаспын, қажыр-</w:t>
        <w:br/>
        <w:t>қайратым мол деп жүрген Әлжан жасып қалған. Жас жігіттің</w:t>
        <w:br/>
        <w:t>адамға тесіліп қарайтын сілеусін көзін, езуінен үзілмейтін</w:t>
        <w:br/>
        <w:t>жымысқы күлкісін ұнатпаған. Содан ба алғашқы кездесудің</w:t>
        <w:br/>
        <w:t>өзінде онымен тіл табысып кетеріне сенген жоқ-ты,</w:t>
        <w:br/>
        <w:t>хатшының көңілінің ботендігін бірден түсінген. Қызметтен</w:t>
        <w:br/>
        <w:t>кету керектігін білгенмен кете алмады. Әлі күнге бақан тірес,</w:t>
        <w:br/>
        <w:t>ит тартыспен күн кешіп, кете алмай жүр.</w:t>
        <w:br/>
        <w:t>Өзін өзі қаншама үгіттеді. “Науан Кәрімовпен алыспа,</w:t>
        <w:br/>
        <w:t>ол күшті, әрі жақтасы, қолдаушысы, қолпаштаушысы көп.</w:t>
        <w:br/>
        <w:t>Ол бәрібір жеңеді. Сондықтан ыңғайына кон, тыныш жүріп</w:t>
        <w:br/>
        <w:t>жаныңды бақ. Кеткен кемшілікті сен түзей алмайсың” дейді</w:t>
        <w:br/>
        <w:t>бір ойы... Баласы келіп, қаншама сөздер айтып кетті.</w:t>
        <w:br/>
        <w:t>- Әке, сен асарыңды асадың, жасарыңды жасадың. Енді</w:t>
        <w:br/>
        <w:t>бізге кедергі жасама, обалымызға қалма, зияның тиеді.</w:t>
        <w:br/>
        <w:t>Кәрімов саған кеткен кегін бізден алады. Ол аямайды бізді,</w:t>
        <w:br/>
        <w:t>- деді өлердегі сөзін айтып.</w:t>
        <w:br/>
        <w:t>Әлжан қатты ойланып қалды. “Рас-ау. Осы дүпие маған</w:t>
        <w:br/>
        <w:t>қарап қалмаған шыгар. Қартайғанда тыныш жүрмей маған</w:t>
        <w:br/>
        <w:t>не жоқ”, деген ойға келген. Бірақ өмірлік позициясын</w:t>
        <w:br/>
        <w:t>өзгертіп көрмеген шал ертесінс-ақ бүл ойынан айныған.</w:t>
        <w:br/>
        <w:t>Шырқыраған шындықты өтіріктің астына салып бере</w:t>
        <w:br/>
        <w:t>алмасына көзі жеткен. Шындық деген оның алпыс бес</w:t>
        <w:br/>
        <w:t>жылдық өмірі екен.</w:t>
        <w:br/>
        <w:t>Кәрімовтың ойы белгілі, ол аямасқа бекігеп. Ол шалдың</w:t>
        <w:br/>
        <w:t>ауруханалан шыгуын күтін отыр. Әлжанды қорғайтын кім</w:t>
        <w:br/>
        <w:t>бар? Қырық жылдан бері партия мүшесі. Барады баратын</w:t>
        <w:br/>
        <w:t>жеріне. Апыр-ау, хаты нсге жауапсыз? Сол хат адрсс бойынша</w:t>
        <w:br/>
        <w:t>жетсе барлық пәледен құтылатындығына сенімді. Бірақ екі</w:t>
        <w:br/>
        <w:t>айдан бері хабар жоқ.</w:t>
        <w:br/>
        <w:t>Шалдың уайымы осы. Әртүрлі ссбептер іздеп, өзін өзі</w:t>
        <w:br/>
        <w:t>360</w:t>
        <w:br/>
        <w:t>болған, артынша дүние шыркөбелек айналып ксткен.</w:t>
        <w:br/>
        <w:t>“Апыр-ау, кімдерге сеніп келгенмін? Тұрсынбайдан</w:t>
        <w:br/>
        <w:t>осындай шығады деп ойлады ма? Нс болып барады бұл</w:t>
        <w:br/>
        <w:t>дүние?”</w:t>
        <w:br/>
        <w:t>--Жекеменшікті неге қызғыштай қориды десем, осындай</w:t>
        <w:br/>
        <w:t>сыры бар екен ғой. Бірсу емес, ексу емес, жиырма төрт</w:t>
        <w:br/>
        <w:t>жекеменшік танасы бар. Сұмдық! Жиырма төрт тана</w:t>
      </w:r>
    </w:p>
    <w:p>
      <w:r>
        <w:t>бұрынғының байларында ғана болған шығар. Мұндай</w:t>
        <w:br/>
        <w:t>сұмдықты кім естіген, - деп Иманжан даурығып ала жөнелді.</w:t>
        <w:br/>
        <w:t>Тұрсынбайда зәре жоқ, екі тізесі дірілдеп, басын көтере</w:t>
        <w:br/>
        <w:t>алмай төмен қарап тұр. “Қыздырманың қызыл тіліне ілесіп,</w:t>
        <w:br/>
        <w:t>Әлжанға қиянат жасаған жоқпын ба осы?” деген күдік бар</w:t>
        <w:br/>
        <w:t>көңілінде. Жиырма төрт тана Әлжапдікі болмай шықса ше?</w:t>
        <w:br/>
        <w:t>Енді шегіне алмайды. Арызда қолы тұр.</w:t>
        <w:br/>
        <w:t>Шормақ шеттеу тұр. Екі көзі Әлжанда. Шалдың бүгінгі</w:t>
        <w:br/>
        <w:t>мінез-құлқы мүлде тосын. Екі құлағы бітіп, таскерең балып</w:t>
        <w:br/>
        <w:t>қалған адамдай ештеңеге селт етпейді. Өтірік арыз жазылып,</w:t>
        <w:br/>
        <w:t>жала жабылып жатқанда түк болмағандай түрғаны қалай?</w:t>
        <w:br/>
        <w:t>Әлде сенген адамы бар ма? Жоқ. Ондай адамы жоқ</w:t>
        <w:br/>
        <w:t>Әлжанның. Оның соңына түсіп жүрген Иманжан смес, ол</w:t>
        <w:br/>
        <w:t>орындаушы ғана. Иманжанныц артында Науан Кәрімов түр.</w:t>
        <w:br/>
        <w:t>Кәрімонтың кімге арқа сүйейтінін және біледі. Ендеше</w:t>
        <w:br/>
        <w:t>Әлжанның шаруасы бітті. Бәріне өзі кінәлі. Қартайған</w:t>
        <w:br/>
        <w:t>шағында артын қысып, тыныш жүрсе абыройлы болар еді.</w:t>
        <w:br/>
        <w:t>Көлінен құсы ұшты Әлжанның. Ел-жұрттың алдында масқара</w:t>
        <w:br/>
        <w:t>болады ертең. Мейлі, бірі өліп, бірі қалсын. Өзі аман болса,</w:t>
        <w:br/>
        <w:t>ептеп-септеп дербес пенсияға шығып алса жарап жатыр.</w:t>
        <w:br/>
        <w:t>-- Бұл, бәлкім, колхоздың есебіндегі мал шығар, - деп</w:t>
        <w:br/>
        <w:t>сұрады Аяғанов.</w:t>
        <w:br/>
        <w:t>- Есепте жоқ, - деді Шормақ таң қалған кісінің ыңғайын</w:t>
        <w:br/>
        <w:t>танытып. - Бүл фсрмада еркек таңа жоқ. Мен дс түсіне</w:t>
        <w:br/>
        <w:t>алмай таң қалып тұрмын.</w:t>
        <w:br/>
        <w:t>- Көзбен көрмесек көңіл сенбес еді. “Үлкен адам,</w:t>
        <w:br/>
        <w:t>коммунист ондайға бармайды” деп бәріміз ара түсер едік</w:t>
        <w:br/>
        <w:t>оған. Ал іс жүзінде басқаша болып шықты. Басқадан күтсем</w:t>
        <w:br/>
        <w:t>де дәл сізден, Әлжеке, мұндай шығады деп ойлаған емес</w:t>
        <w:br/>
        <w:t>ем...</w:t>
        <w:br/>
        <w:t>Әлжанның санасына енді ғана сәуле түскендей. Мынаның</w:t>
        <w:br/>
        <w:t>әдейі ұйымдастырылған шаруа екенін біледі. Алпыс бес</w:t>
        <w:br/>
        <w:t>жылдық ғұмырында тірі пендеге қылдай қиянат</w:t>
        <w:br/>
        <w:t>354</w:t>
        <w:br/>
        <w:t>шаруа ұйымдастырып бере алады. Ең бастысы - шалдың</w:t>
        <w:br/>
        <w:t>өзіне деген сенімін жоғалтпау керек. Әлі талай қағазға қол</w:t>
        <w:br/>
        <w:t>қойғызуға тура келеді.</w:t>
        <w:br/>
        <w:t>Шормақ ойланып біраз отырды, сонан соң орнынан тұрып</w:t>
        <w:br/>
        <w:t>барып, мелшиіп мүсіндей қатып қалған шалды қапсыра</w:t>
        <w:br/>
        <w:t>құшақтап, егіліп кетті. Шын жылаған адамдай өксіп-өксіп</w:t>
        <w:br/>
        <w:t>алды да, зарлай жөнелді.</w:t>
        <w:br/>
        <w:t>- Қайран Әлжекем-ай! Қадіріңізді білмей-білмей келіп...</w:t>
        <w:br/>
        <w:t>Қайтейін енді... Өзіңізді көргенде коңілім босап кетті.</w:t>
        <w:br/>
        <w:t>Көңілі елжіреген шал еркелеткендей Шормақтың иығынан</w:t>
        <w:br/>
        <w:t>қағып еді, ол Әлжанның қолтығына тығыла түсті.</w:t>
        <w:br/>
        <w:t>- Өзіңіз жоқта ел-жүртыныз жетімсіреп-ақ қалды ғой,</w:t>
        <w:br/>
        <w:t>несін айта берейін. Анау неме үйірге түскен айғырдай кісінеп,</w:t>
        <w:br/>
        <w:t>апшымызды қуырып жіберді. Қайран, Әлжекем-ай!</w:t>
      </w:r>
    </w:p>
    <w:p>
      <w:r>
        <w:t>Шормақ көзін сүрткен болып Әлжанға ұрлана қарады.</w:t>
        <w:br/>
        <w:t>Шалдың өңі сұрланып, танауы қусырылып, екі көзі қанталап</w:t>
        <w:br/>
        <w:t>кеткен екен. Шормақ ендігі сөздің артық боларын түсіне</w:t>
        <w:br/>
        <w:t>қойды. Жуан папкасынап әлдебір қағаздарды алып, шалдың</w:t>
        <w:br/>
        <w:t>алдына қойды. Әлжанның қолына қалам ұстатты.</w:t>
        <w:br/>
        <w:t>- Мынау бір уақытында кол қойылмай қалған қағаздар</w:t>
        <w:br/>
        <w:t>еді...</w:t>
        <w:br/>
        <w:t>- Көзәйнегім қайда қалды екен?</w:t>
        <w:br/>
        <w:t>- Менікін киіңіз. Міне, мынау жерге қол қойып</w:t>
        <w:br/>
        <w:t>жіберіңіз.</w:t>
        <w:br/>
        <w:t>Әлжан қағазды оқып, тексеріп жатпастан Шормақ</w:t>
        <w:br/>
        <w:t>көрсеткен тұсқа қол қойды. Өзін-өзі ұстап беріп отырғанын</w:t>
        <w:br/>
        <w:t>шал білген жоқ. Ақжүректік қаншама адамды жарға</w:t>
        <w:br/>
        <w:t>жықпады?!</w:t>
        <w:br/>
        <w:t>-- Кетейін, Әлжеке. Өзіңіз білесіз, жұмыс көп қой қазір.</w:t>
        <w:br/>
        <w:t>Тез жазылып шығыңыз.</w:t>
        <w:br/>
        <w:t>Шал қайтадан тұнжырады. Отыр деп айта алмады.</w:t>
        <w:br/>
        <w:t>Шормақ шығып бара жатып бұрылды да:</w:t>
        <w:br/>
        <w:t>- Ақсақ Сүлеймен өліп қалыпты, - деді. Әлжан селк</w:t>
        <w:br/>
        <w:t>ете түсті. Орнынан қалай атып тұрғанын өзі де байқамай</w:t>
        <w:br/>
        <w:t>қалды. - Денесін Сәнім тауып алыпты. Кеше жерледі.</w:t>
        <w:br/>
        <w:t>Түратын үйінің ішінен өзіне мола қазып қойыпты.</w:t>
        <w:br/>
        <w:t>Әлжан орнынан тұрып, бір аттап барып тоқтады. Шормақ</w:t>
        <w:br/>
        <w:t>оның теңселіп тұрғанын, қас пең көздің арасында қүлап</w:t>
        <w:br/>
        <w:t>түсуінің мүмкін екенін білді. Жалт бұрылды да жып етіп</w:t>
        <w:br/>
        <w:t>шығып кетті.</w:t>
        <w:br/>
        <w:t>376</w:t>
        <w:br/>
        <w:t>алған құлындай көргені бір аллаға аян. Оған ұрғашы ден</w:t>
        <w:br/>
        <w:t>қана қарады. Әлжанның түсінігінше, әйел ерінің тірлігі үшін</w:t>
        <w:br/>
        <w:t>қыбырлап тірі жүруге тиіс тіршілік иесі ғана елі. Бақыр</w:t>
        <w:br/>
        <w:t>басын алтынға балап дағдыланған ол Айшаны менсінбеді.</w:t>
        <w:br/>
        <w:t>Қолы әрең жеткенін оп-оңай ұмыта салды. Айша бейшара</w:t>
        <w:br/>
        <w:t>сан рет жазықсыз жапа шекті, бірақ күйеуіне деген көңілі</w:t>
        <w:br/>
        <w:t>бәз калпы. Қайтымы тез. Бала-шағалары үшін күйеуінің</w:t>
        <w:br/>
        <w:t>кешілмес қиянатын кешіруге үйренді. Енді көңіл таразысына</w:t>
        <w:br/>
        <w:t>салып көрсе, Айшаға көрсеткендері шектен тыс қатыгездік</w:t>
        <w:br/>
        <w:t>екеп. Келіншегі жақсы көріп, иілген сайын шалқасынан</w:t>
        <w:br/>
        <w:t>түскенше шалқайыпты. Ол жаман кемпірінен жақын, өзін</w:t>
        <w:br/>
        <w:t>сол мүңлықтай түсінін, қасиеттер жанашыр жанның</w:t>
        <w:br/>
        <w:t>табылмайтындығын дәл қазір түсінгендей халде жатыр. Тіпті</w:t>
        <w:br/>
        <w:t>Айшадан жақын жанның болуы мүмкін дс емсс екен. Тіпті</w:t>
        <w:br/>
        <w:t>Айшаның өмірі тек өзіне, Әлжанға арналғанын жаңа</w:t>
        <w:br/>
        <w:t>ұққандай. Өмір бойы қызметтен басқа ештеңе ойламаған</w:t>
        <w:br/>
        <w:t>Әлжан Байқабыл баласы Айшаның өміріне айналыпты.</w:t>
        <w:br/>
        <w:t>Кенет жүрегі сазып, көңілін күйрск сезім баурады.</w:t>
        <w:br/>
        <w:t>Балаларын есіне алғанда мұпшалық елжіреген жоқ еді. Олар</w:t>
        <w:br/>
        <w:t>өз бетінше қыбырлап жүрген дербес тіршілік иесі де. Айша</w:t>
        <w:br/>
        <w:t>жеке әмір сүруге бейімделмеген, Әлжанның аяқ-қолы сияқты</w:t>
        <w:br/>
        <w:t>бір мүшесі скен. Екеуі ортақ бір жүрекке тәуелді. Бірінсіз</w:t>
        <w:br/>
        <w:t>екіншісінің өмір сүре алмайтындығын шал осы жолы</w:t>
      </w:r>
    </w:p>
    <w:p>
      <w:r>
        <w:t>ұғынды.</w:t>
        <w:br/>
        <w:t>Қартайғанда алам бір-біріне тәуеллі болып қалады дейтін</w:t>
        <w:br/>
        <w:t>қариялар. Рас екен. Ал Әлжан қызмет өмірлік серік болады</w:t>
        <w:br/>
        <w:t>деп алданылты. Мықтап алданыпты. Айшасыз күні не</w:t>
        <w:br/>
        <w:t>болмақ? Балалардың жөні бір басқа.</w:t>
        <w:br/>
        <w:t>Ол бейшара бұл өмірінде Әлжанның айқайынан басқа</w:t>
        <w:br/>
        <w:t>не қызық көрді екен?! Асқан төзімділікпен барлығына</w:t>
        <w:br/>
        <w:t>шыдады. Әлі шыдап келеді. Жатса да, тұрса да шалының</w:t>
        <w:br/>
        <w:t>тілеуін тілейді. Ол сәл сырқаттап қалса жанын қоярға жер</w:t>
        <w:br/>
        <w:t>таппай кетеді. Бала-шағаның бар ауыртпалығын жалғыз өзі</w:t>
        <w:br/>
        <w:t>көтерді, олардың тәрбиесімен айналысуға шалдың мүлде</w:t>
        <w:br/>
        <w:t>мүршасы болған жоқ. Кейде шынашақтай қара кемпірдің</w:t>
        <w:br/>
        <w:t>соншалық салмақты жалғыз арқалап келгеніне қайран</w:t>
        <w:br/>
        <w:t>қалады. Ауырса да жатып алмай сүйретіліп жүріп үй</w:t>
        <w:br/>
        <w:t>тіршілігімен айналысады. Ауырып жатып уақтылы тамақ</w:t>
        <w:br/>
        <w:t>ішпейтін Әлжанды аяйтынын қайтерсің.</w:t>
        <w:br/>
        <w:t>Өзі үшін өліп, жанын беруге бар жарын, қүдай қосқан</w:t>
        <w:br/>
        <w:t>165</w:t>
        <w:br/>
        <w:t>Күйеуі соғыста қаза тауып, шиеттей бес баламен жесір</w:t>
        <w:br/>
        <w:t>қалған Жәміш Шормақтың келген себебін білген сәтте</w:t>
        <w:br/>
        <w:t>қуаныштан жылап жіберді.</w:t>
        <w:br/>
        <w:t>- Ол сорлы қыз Әлжаннан артық бай таппайды. Әскерде</w:t>
        <w:br/>
        <w:t>жүрген біреумен хат жазысып тұрады. Басқармадан қашып</w:t>
        <w:br/>
        <w:t>жүргені соның желігі. Ой, ақымақ бала-ай! Ақылы болса</w:t>
        <w:br/>
        <w:t>басына қонайын деп тұрған бақытынан қаша ма?! Көнеді,</w:t>
        <w:br/>
        <w:t>Көнбесе өзім шығарып беремін, алып қашып кетсін, - деді</w:t>
        <w:br/>
        <w:t>Жәміш қонағын шығарып салып түрып.</w:t>
        <w:br/>
        <w:t>Азамат басын ардақтай білмеген қызды көп ұзамай</w:t>
        <w:br/>
        <w:t>алып қашып келген. Ол кезде Айша он алтыдан жаңа</w:t>
        <w:br/>
        <w:t>асқан қыз, Әлжан - отыздан асқан сары тіс. Құлындағы</w:t>
        <w:br/>
        <w:t>дауысы шығып, шыңғырғанына қарамай малша өңгеріп</w:t>
        <w:br/>
        <w:t>ала жөнелген адамға кектесудің орнына кешірім жасады.</w:t>
        <w:br/>
        <w:t>Оның қас-қабағына қарады, барлық қиянат-құқайына</w:t>
        <w:br/>
        <w:t>лағнст айта жүріп бірлесіп тіршілік етуге үйренді. Он екіде</w:t>
        <w:br/>
        <w:t>бір гүлі ашылмай жатып тіршіліктің сірне-сірне қамытын</w:t>
        <w:br/>
        <w:t>киді. Мойымады. Бірге өткізген отыз үш жылдан бері</w:t>
        <w:br/>
        <w:t>көрген қиянаттарына төзумен, кінәмшіл шалдың</w:t>
        <w:br/>
        <w:t>кемшіліктерін кешірумен келелі. Әлжан үшін шырылдап</w:t>
        <w:br/>
        <w:t>отка түсіп кетуден тайынбайды. Сөйткен Айшаның</w:t>
        <w:br/>
        <w:t>қадырына әлі күні жеткен жоқ.</w:t>
        <w:br/>
        <w:t>Өзін іштей қажады. Санасының көзі енді ашылғандай.</w:t>
        <w:br/>
        <w:t>Әлетте ол өзіне шаң жуытпайтын, өзгелер менен өнеге</w:t>
        <w:br/>
        <w:t>үйренуге тиіс деп ойлайтын. Ойының дұрыстығына шүбәсі</w:t>
        <w:br/>
        <w:t>болмайтын мүлде. Өзін бүл уақыттарда ескерткіті болып</w:t>
        <w:br/>
        <w:t>алаңдарда, көшелерде тұратын кей адамдармен іштей</w:t>
        <w:br/>
        <w:t>салыстыратын. Осы елге, осы ауданға еңбек сіңірдім деген</w:t>
        <w:br/>
        <w:t>бір сенім оның көңілін жылдар бойы аспанға сүйреп келді.</w:t>
        <w:br/>
        <w:t>Сол себепті де ол өзінің ешқашан да шетқақпайға түспесіне,</w:t>
        <w:br/>
        <w:t>күндердің күнінде үй-іш, бала-шағасынан басқа ешкімге</w:t>
        <w:br/>
        <w:t>керек болмай далада қалмасына аса сепімді еді. Ауданға</w:t>
        <w:br/>
        <w:t>келген жаңа хатшы түртпектей бастағанда бұлдануына,</w:t>
        <w:br/>
        <w:t>әлгінің “әділетсіз” характеріне күйінуіне осы сенім себепкер</w:t>
      </w:r>
    </w:p>
    <w:p>
      <w:r>
        <w:t>болған-ды. Әйтпесе оның қиналып, қия алмай жүргені</w:t>
        <w:br/>
        <w:t>мансабы емес-ті.</w:t>
        <w:br/>
        <w:t>Есіне тағы да жиырма төрт тана түсіп, көңілі сөгілді.</w:t>
        <w:br/>
        <w:t>Жала жапқан Тұрсынбайға кектенді. “Апыр-ау,</w:t>
        <w:br/>
        <w:t>көмектескенпен басқа сол іпірікке жаманшылық жасай</w:t>
        <w:br/>
        <w:t>қоймап едім ғой”, деді. Тұрсынбайдың соңында әлдекімдердің</w:t>
        <w:br/>
        <w:t>370</w:t>
        <w:br/>
        <w:t>бағаланады. Сол ссбепті ме, Әлжан тасы өрге домалап тұрған</w:t>
        <w:br/>
        <w:t>уақытта өзімен түн қызығын бөліскендерлің қадырына жете</w:t>
        <w:br/>
        <w:t>алмады. Ол үшін бәрі оңай әрі арзан еді. Дандайсығаны</w:t>
        <w:br/>
        <w:t>соншалық, қарауындағы қыз-келіншектер байлауына көніп,</w:t>
        <w:br/>
        <w:t>айдауымен жүруге тиіс тәрізденетін. “Маған қарсы шығуға</w:t>
        <w:br/>
        <w:t>қақысы жоқ”, деген астамшылық пиғыл, үстем ой оған әмірін</w:t>
        <w:br/>
        <w:t>жүргізе бастаған.</w:t>
        <w:br/>
        <w:t>Колхозда жыл он скі ай науқан. Күрек, айыр үстауға</w:t>
        <w:br/>
        <w:t>жарайтындар қысы-жазы жұмыста. Ел басына түскен ауыр</w:t>
        <w:br/>
        <w:t>жағдайды барлығы жанымен түсінген, сондықтан ауырып</w:t>
        <w:br/>
        <w:t>тұрмын демейді, “қара қағаз алдым, шықпаймын жұмысқа”</w:t>
        <w:br/>
        <w:t>демейді, қара жамылыті, қан жылап жүріп ертеден қара кешке</w:t>
        <w:br/>
        <w:t>дейін бел жазбайды. Колхоз бастығының жұмысы тіпті ауыр.</w:t>
        <w:br/>
        <w:t>Апталап үй бетін көрмейді. Жұмыс күші жетпейді. Партия-</w:t>
        <w:br/>
        <w:t>ның, үкіметтің талабы біреу-ақ -&gt;- өл, тіріл жоспарды орында,</w:t>
        <w:br/>
        <w:t>Отан үшін отқа түсіп, кеудесін оққа тосқан жауынгерлерге</w:t>
        <w:br/>
        <w:t>тамақ керек. Таңның атысынан түннің бір уағына дейін</w:t>
        <w:br/>
        <w:t>тепең-тепең. Біресе ауданға шабады, біресе шөпшілер қосына</w:t>
        <w:br/>
        <w:t>немесе қырманға жүгіреді. Содан түннің бір уағында</w:t>
        <w:br/>
        <w:t>қалжырап шаршаған Әлжан жеткен жеріне құлай кетеді.</w:t>
        <w:br/>
        <w:t>Таң сібірлеп келе жатқанда тұрып, ілгері кетеді. Құла қасқа</w:t>
        <w:br/>
        <w:t>аты жиі-жиі болдырып, мініске жарамай қалушы еді.</w:t>
        <w:br/>
        <w:t>Бір күпі түнделетіп Қайшыбұлақтағы шөпшілер қосына</w:t>
        <w:br/>
        <w:t>келген. Қыз-келіншектер лаулап жанған отты қоршап, Ән</w:t>
        <w:br/>
        <w:t>салып отыр ексн. Әлжанды көріп, бір-біріне сыбырласқан,</w:t>
        <w:br/>
        <w:t>әп кілт тиылған, жас қыздар ығысып, орын босатты.</w:t>
        <w:br/>
        <w:t>- Ән естімегелі қай заман, - деп күрсінді Әлжан. -- Таң</w:t>
        <w:br/>
        <w:t>атқанша ән салайықшы бүгін.</w:t>
        <w:br/>
        <w:t>Ешқайсысы үндеген жоқ. Біреуісі -- жеңге, біреуісі -</w:t>
        <w:br/>
        <w:t>келін, енді бірі - әпке, қарындас -- бәрінің көзінде мүң,</w:t>
        <w:br/>
        <w:t>көкіректері толған шер. Біреудің әкесі, екіншісінің бауыры,</w:t>
        <w:br/>
        <w:t>үшіншісінің сүйген жары майданда. Басқыншылар жан-</w:t>
        <w:br/>
        <w:t>жақтан анталай ұмтылып, біздің жақ шегініп келе жатқан</w:t>
        <w:br/>
        <w:t>ауыр кез. Салмағы зілдей қайғы-қасірет үлкендер түгіл балы</w:t>
        <w:br/>
        <w:t>тамған жас қамыстай бүлдіршіндердің мойнына мініп алған.</w:t>
        <w:br/>
        <w:t>Кейде қара қағаз бірінен соң бірі келіп, елді есеңгіретіп</w:t>
        <w:br/>
        <w:t>тастайды. Қара жамылған ауылдың іңгәлаған сәбиінен бастап,</w:t>
        <w:br/>
        <w:t>ыңқылдаған кәрісіне дейін шеркекірек.</w:t>
        <w:br/>
        <w:t>Қыз-келіншектер күн сайын қараңғы түсісімен от жағып,</w:t>
        <w:br/>
        <w:t>алқа қотан отырып алып, көкіректегі шерді әнмен ерітсді.</w:t>
        <w:br/>
        <w:t>367</w:t>
      </w:r>
    </w:p>
    <w:p>
      <w:r>
        <w:t>Жан жарасын әнмен емдейді. Халық әні қайнары сарқылмас</w:t>
        <w:br/>
        <w:t>тұма бұлақ секілді, бір ксінте бірінеп бірі асатын сан түрлі</w:t>
        <w:br/>
        <w:t>әуен жарыса қанат қағып, жұмыр жердің бір түкпірінде,</w:t>
        <w:br/>
        <w:t>жанған оттың ішінде, жауған оқтың астында аяр жаумен</w:t>
        <w:br/>
        <w:t>алысып жүрген боздақтарға туған жер, сүйген жардың, ата-</w:t>
        <w:br/>
        <w:t>ана мен бала-шағаның сағынышты сәлемін алып ұшады,</w:t>
        <w:br/>
        <w:t>Сол күні де түннің бір уағына дейін мың сан жұлдызбен</w:t>
        <w:br/>
        <w:t>әшексйленген көрпе жамылған аспанды қыз-келінілектердің</w:t>
        <w:br/>
        <w:t>сағынышқа толы мұңлы әндері көтеріп тұрды. Әлжанды</w:t>
        <w:br/>
        <w:t>әсіресе қарсысында отырған шыбықтай майысқан қара</w:t>
        <w:br/>
        <w:t>қыздың мұңға қанған үні арбап алған. Үні мөлдір әрі биік</w:t>
        <w:br/>
        <w:t>екен. Әннің қайырмасына келгенде қыздың үні шырылдап</w:t>
        <w:br/>
        <w:t>шығанға шығып алып, төмендемей тұрып алады. Мұндай</w:t>
        <w:br/>
        <w:t>сәтте Әлжан демін ішіне тартып, талдырмаш қыздан көз</w:t>
        <w:br/>
        <w:t>алмай тынып қалады.</w:t>
        <w:br/>
        <w:t>Онын күні ертең өнер аспанының жарық жұлдыздарының</w:t>
        <w:br/>
        <w:t>біріне айналарына Әлжан сол күні біржола сенген. “Апыр-</w:t>
        <w:br/>
        <w:t>ау. осыған дейін неге көрмегенмін?! Бұл кім? Кімнің қызы?”</w:t>
        <w:br/>
        <w:t>Осы таклеттес сұрақтар андыздап алдын ораған. Асып бара</w:t>
        <w:br/>
        <w:t>жатқан көркі болмаса да құлын мүшесі бұзылмаған жас</w:t>
        <w:br/>
        <w:t>қызға көңілі мықтап ауған. Мақсатына қиналмай жетеріне</w:t>
        <w:br/>
        <w:t>еш күмәні жоқ-ты.</w:t>
        <w:br/>
        <w:t>Сол кештен кейін қарбалас жұмыстары бастан асып жатса</w:t>
        <w:br/>
        <w:t>да Қайшыбұлақтағы шөпшілер қосына жиі-жиі келетін әдет</w:t>
        <w:br/>
        <w:t>тапқан. Сөйтіп жүріп Айшамен тілдескен, бірақ қыз өзінен</w:t>
        <w:br/>
        <w:t>әллсқайда үлкен Әлжанға тура қарай алмай, от болып жанған</w:t>
        <w:br/>
        <w:t>екі бетін басып, тұра қашқан. Ол осы жағдайдан кейіп үяттан</w:t>
        <w:br/>
        <w:t>беті өртеніп, кеш түссе қылқиып жетіп келетін Әлжанның</w:t>
        <w:br/>
        <w:t>көзіне түспей қашып жүрді. Оның қарасын көрсе тығылып</w:t>
        <w:br/>
        <w:t>қалады.</w:t>
        <w:br/>
        <w:t>Көңіліне шоқ түскен жігіт қыз қашқақтаған сайын</w:t>
        <w:br/>
        <w:t>ынтықты. Енді ол Қайшыбұүлақтағы шөпшілер қосына бір</w:t>
        <w:br/>
        <w:t>күн бармай қалса ұйқтай алмайтын ауру тауып алды. Бұрын</w:t>
        <w:br/>
        <w:t>бетіне күле қараған қыз-келіншек үшін бүкіл дүниені үмыти</w:t>
        <w:br/>
        <w:t>салатын. Айшамен жолыққалы мүлде өзгерді.</w:t>
        <w:br/>
        <w:t>Жеті қат жердің астындағыны білетін келіншектер өсекке</w:t>
        <w:br/>
        <w:t>от қойып жіберді. Өсек - өрт өршіген сайын Айшаның ұяттан</w:t>
        <w:br/>
        <w:t>беті өртеніп, кіріп кетер тесік таппай жанталасты. Жүрегін</w:t>
        <w:br/>
        <w:t>шоқ қарыған Әлжан өкшелеп коймады. Ақыры тағы бір рет</w:t>
        <w:br/>
        <w:t>опцаша жолығудың сәті түсті.</w:t>
        <w:br/>
        <w:t>368</w:t>
        <w:br/>
        <w:t>-- Әлжанды көрсе тоқтай қалып, көз алмай ұзақ қарайды.</w:t>
        <w:br/>
        <w:t>Қарсы кездесіп қалса, әлдене айтатындай ыңғай танытады.</w:t>
        <w:br/>
        <w:t>сонан соң жылайтын адамдай иегі кемсеңдейді.</w:t>
        <w:br/>
        <w:t>--Халің қалай, Сәнім? - дейді коңілі түссе. Кемсеңдеп</w:t>
        <w:br/>
        <w:t>тұрып ештеңс айта алмайды ол. Қалай болса солай киінген</w:t>
        <w:br/>
        <w:t>шүкімай кемпірге қарап тұра беруге дәті шыдамай Әлжан</w:t>
        <w:br/>
        <w:t>ілгері озады. Ұзап барып бұрылады да, соңынан телміре</w:t>
        <w:br/>
        <w:t>қарап тұрған Сәпімді кореді.</w:t>
        <w:br/>
        <w:t>Әлжанның қарасы көзден таса болғанша қимыл-қыбырсыз</w:t>
        <w:br/>
        <w:t>түрады да қояды. Көзінен ашу-ыза емес, мейірім, шын</w:t>
        <w:br/>
        <w:t>тілекші адамның пейілін таниды. Жас өмірін бүлдірген жанға</w:t>
      </w:r>
    </w:p>
    <w:p>
      <w:r>
        <w:t>өштесіп, сары ізіне шөп салудың орнына тілекші болып</w:t>
        <w:br/>
        <w:t>жүгеді әрқашан. Әлжап осы бір қүпияның сырын біле алмай-</w:t>
        <w:br/>
        <w:t>ақ қойды. Сәнім де, оның Тірлігі де жұмбақ. Бірге тұрған</w:t>
        <w:br/>
        <w:t>жылдарында да оның жан сырына бойлай алмады. Сол бір</w:t>
        <w:br/>
        <w:t>жылдарды Әлжан ұмытқан жоқ...</w:t>
        <w:br/>
        <w:t>Жүріп-жүріп жиырманың үшеуіне келгенде үйленді.</w:t>
        <w:br/>
        <w:t>Сәнім өзінің емес, әкесінің тапқаны. Әлі есінде, аудан</w:t>
        <w:br/>
        <w:t>орталығына кеткен әкесі күтпеген жерден жұпыны киінген,</w:t>
        <w:br/>
        <w:t>кісі баласына тік қарамайтын жас қызды ертіп келді. Әлжан</w:t>
        <w:br/>
        <w:t>оны бұрын-сонды көрмеген. Әкесінің нистін білген соң ал</w:t>
        <w:br/>
        <w:t>келіп туласын. Екі-үш күн үйіне түнемей қашып жүрді.</w:t>
        <w:br/>
        <w:t>Әкесі қадалған жерінен қан алмай тынбайтын тақуа кісі еді,</w:t>
        <w:br/>
        <w:t>Әлжанның жанын қоймады. Әке ырқынан толық шығып</w:t>
        <w:br/>
        <w:t>үлгермеген ол ақыры амалсыз көңді.</w:t>
        <w:br/>
        <w:t>Кейін білді, Сәнім әке-шешеден ерте айырылған жетім</w:t>
        <w:br/>
        <w:t>қыз екен. Ашаршылық жылдары ішкі жақтан ауа көшкен</w:t>
        <w:br/>
        <w:t>адамдарға еріп, осында жетіп жан сақтаған. Байқабылдың</w:t>
        <w:br/>
        <w:t>немере әпкесі көшеде аштан бұралып жатқан кішкентай</w:t>
        <w:br/>
        <w:t>қызды үйіне әкеліп, аман алып қалған. Әкесі аудан</w:t>
        <w:br/>
        <w:t>орталығына барған сайын немере әпкесі “мына қызды</w:t>
        <w:br/>
        <w:t>Әлжанға алып бер, Тәжігүлдің қолындағы ауыртпалықты</w:t>
        <w:br/>
        <w:t>алады” деп құлақ құрышын қандырады екен. Бір барысында</w:t>
        <w:br/>
        <w:t>Сәнімді ертіп келді ақыры. “Қалыңсыз қыз болса да кәдесіз</w:t>
        <w:br/>
        <w:t>қыз болмайды” дегендей шағындап той жасады.</w:t>
        <w:br/>
        <w:t>Әлжан оған біраз уақытка дейін үйренісе алмай</w:t>
        <w:br/>
        <w:t>жүрді. Өзі сондай тұйық, басқаны былай қойғанда,</w:t>
        <w:br/>
        <w:t>қойнында жатқан күйеуіне тура қарамайтын жасқаншақ.</w:t>
        <w:br/>
        <w:t>Ерлі-зайыптылар үн-түнсіз жатады, ләм деспей тұрады.</w:t>
        <w:br/>
        <w:t>Үнсіз отырып шай ішеді, Әлжан сол күйі қызметіне кетеді.</w:t>
        <w:br/>
        <w:t>380</w:t>
        <w:br/>
        <w:t>Қарсы алдынан сопаң етіп шыға келген Әлжанды көріп,</w:t>
        <w:br/>
        <w:t>Айшаның көзі шарасынан шығыл кете жаздады. Қоршауға</w:t>
        <w:br/>
        <w:t>түскен еліктей тыпырлады, бұрылып қашуға мұршасын</w:t>
        <w:br/>
        <w:t>келтірмей жігіт жолын кесті. Қаршадай қыз дір-дір етеді,</w:t>
        <w:br/>
        <w:t>қатты қорқып қалған, басын көтеруге батылы бармай тұр.</w:t>
        <w:br/>
        <w:t>- Қорықпа, - деді Әлжан демігіп. - Мен адам жемеймін.</w:t>
        <w:br/>
        <w:t>Менен неге қашыл жүрсін?</w:t>
        <w:br/>
        <w:t>- Жолымнан былай тұрыңыз, - деді қыз дауысы</w:t>
        <w:br/>
        <w:t>дірілдеп.</w:t>
        <w:br/>
        <w:t>-- Саған айтар сөзім бар. Отырайық, Айша.</w:t>
        <w:br/>
        <w:t>- Жо-жоқ! Кетемін! - деп шырылдады қыз.</w:t>
        <w:br/>
        <w:t>- Кетпейсің, - деп қыздың қолынан ұстамақ болған,</w:t>
        <w:br/>
        <w:t>Айша кеудесінен бар күшімен итеріп жіберді. Мүндай оқыс</w:t>
        <w:br/>
        <w:t>қимылды күтпеген Әлжан ағашқа шалынысып, шалқасынан</w:t>
        <w:br/>
        <w:t>құлады. Қыз қашып ала жөнелді. Талағы тарс айырылып</w:t>
        <w:br/>
        <w:t>кетердей ашуланған. Азамат басын ардақтай білмеген қыздың</w:t>
        <w:br/>
        <w:t>әдепсіз қылығына өлердей намыстанып тұрып, одан өш</w:t>
        <w:br/>
        <w:t>қайтарамын деп өзін өзі жұбатқан.</w:t>
        <w:br/>
        <w:t>Осыдан кейін Айшадан беті қайтып, біраз уақыт</w:t>
        <w:br/>
        <w:t>Қайшыбұлақтағы шөпшілер қосына жоламай қойған. Қабағы</w:t>
      </w:r>
    </w:p>
    <w:p>
      <w:r>
        <w:t>тұнжырап, біраз уақыт дел-сал болып жүрді. Бір күні</w:t>
        <w:br/>
        <w:t>шыдамы таусылып, балған жағдайды күні кеше оң қолынан</w:t>
        <w:br/>
        <w:t>жараланып, майданнан қайтып келген Шормаққа айтты. Ол</w:t>
        <w:br/>
        <w:t>Әлжанды әжуалағандай мырс-мырс күлген.</w:t>
        <w:br/>
        <w:t>--Ой, Әлжеке, бұл бас ауыртатын жұмыс емес. Ол мен</w:t>
        <w:br/>
        <w:t>білсем Жәміштің сіңлісі. Шешесі өліп, әпкесінің қолына</w:t>
        <w:br/>
        <w:t>келген.</w:t>
        <w:br/>
        <w:t>-Мен сол қызды аламын, - деп ойын ашық айтты Әлжан,</w:t>
        <w:br/>
        <w:t>Шормақтың миығына күлкі ұялады. Жымысқы, жұмбақ</w:t>
        <w:br/>
        <w:t>күлкі Әлжанның қытығына тиді. “Бұл мені мазақтап тұр”</w:t>
        <w:br/>
        <w:t>деп ойлап, түсін суытып, түнере қалған. Шормақтың</w:t>
        <w:br/>
        <w:t>миығындағы күлкісымақ су тиген шырағдандай лып өшті.</w:t>
        <w:br/>
        <w:t>- Жәмішшпен сөйлесіп көрейін. Әпкесі келіссе қыз</w:t>
        <w:br/>
        <w:t>ешқайда кетпейді.</w:t>
        <w:br/>
        <w:t>- Сөйлес. Дұрыстап сөйлес, Шөке. Алдыңда қарыздар</w:t>
        <w:br/>
        <w:t>болып қалмаспын, - деді Әлжан. Дауысы жалынышты.</w:t>
        <w:br/>
        <w:t>- Тіпті болмаса алып қашып келеміз, - деді Шормақ</w:t>
        <w:br/>
        <w:t>сенімді үнмен.</w:t>
        <w:br/>
        <w:t>-- Арты дауға айналып жүрмей ме?</w:t>
        <w:br/>
        <w:t>- Босағадан аттаған соң ешқайда кете алмайды.</w:t>
        <w:br/>
        <w:t>%-1500 369</w:t>
        <w:br/>
        <w:t>қосағын талай рет жөнсіз ренжітті, бір-екі рет қолы да тиіп</w:t>
        <w:br/>
        <w:t>кетті үмытпаса. Жастау кезіңде аяғын талай рет шалыс басты.</w:t>
        <w:br/>
        <w:t>Қолы әрең жетсе де Айшаны аяғына салынған тұсау секілді</w:t>
        <w:br/>
        <w:t>көретін. Нскелі күйеулерінің бет-жүзіне тура қарап</w:t>
        <w:br/>
        <w:t>үлгерместен жесір атанған келіншектерді көргенде мен дегеп</w:t>
        <w:br/>
        <w:t>еркектің желікпей қалуы мүмкін бе, сірә?! Сүлу келіншек</w:t>
        <w:br/>
        <w:t>-- еркектің коңіліне түскен жегі құрт. Қайраты қайтпаған,</w:t>
        <w:br/>
        <w:t>қажыры кемімсген шақта әркімнің өзіне ғана тән қызығы</w:t>
        <w:br/>
        <w:t>болады екен.</w:t>
        <w:br/>
        <w:t>Шал аунап түсіп, төбеге қарап жатты. Манағы дәрінің</w:t>
        <w:br/>
        <w:t>әсері ме қызуы қайтып, басының ауырғаны басылған сияқты.</w:t>
        <w:br/>
        <w:t>Терішген маңдайын ұстап, көзін жұмды да қайтадан ой</w:t>
        <w:br/>
        <w:t>түкпірін ақтарды.</w:t>
        <w:br/>
        <w:t>Бірнеше рет үйленді. Сәнімнің етегі қанамады әрі</w:t>
        <w:br/>
        <w:t>қиялилау болатып. Хадиша - бір ауыз артық айтылған сөзді</w:t>
        <w:br/>
        <w:t>көтере алмай шалқасынан түсе салатын мінезі шәлкес, көкбет</w:t>
        <w:br/>
        <w:t>әйел еді. Екеуі ұзақ отаса алмады. Әйелінің мінезінен ығыр</w:t>
        <w:br/>
        <w:t>болғаны сонша, құтылуды ғана ойлады. Ақыры ретін тапты.</w:t>
        <w:br/>
        <w:t>Хадишамен ың-шыңсыз ажырасқаннан кейін Айымгүлді</w:t>
        <w:br/>
        <w:t>тапқан. Екеуінің ортақ қызығы өміршең болмады бірақ. Ата-</w:t>
        <w:br/>
        <w:t>анасының ұйғарымымен ол басқа жігітке ұзатылды. Әлжан</w:t>
        <w:br/>
        <w:t>жар таңдап жүргенде соғыс басталды да қару ұстауға жарайтын</w:t>
        <w:br/>
        <w:t>ер-азаматты сыпырып майданға алып кетті. Құзырдың</w:t>
        <w:br/>
        <w:t>құрметі түсіп, Әлжан ауылда қалып қойды. Бала кезінде оң</w:t>
        <w:br/>
        <w:t>қолының үш саусағын шалгы кесіп кеткен, сол мінәйі себеп</w:t>
        <w:br/>
        <w:t>Әлжан өмірінің арашашысы шығар, бәлкім. Осы ауылдан</w:t>
        <w:br/>
        <w:t>аттанған тоқсан азаматтың жетпіс бесінің сүйегінің қай</w:t>
        <w:br/>
        <w:t>төбенің астында қалғанын бір Алла біледі. Әлгі мінәйі себеп</w:t>
        <w:br/>
        <w:t>болмаса Әлжан да солардың қатарында бір тәбенің астыпда</w:t>
      </w:r>
    </w:p>
    <w:p>
      <w:r>
        <w:t>қалар ма еді, кім білсін.</w:t>
        <w:br/>
        <w:t>Ер-азаматтың барлығы майданда. Ауылда бала-шаға, шал-</w:t>
        <w:br/>
        <w:t>шауқан ғана қалған. Елдің еркесі дс серкесі де өзі. Бұрын</w:t>
        <w:br/>
        <w:t>жүрт “шолақ” деп келемеждейтін. “Шолақ” аты ұмытылып,</w:t>
        <w:br/>
        <w:t>демнін арасында тасы әрге домалап жүре берді. Өзі бойдақ,</w:t>
        <w:br/>
        <w:t>тәп-тәуір қызметі бар жас жігіттің көзіне түсуге тырысатын</w:t>
        <w:br/>
        <w:t>қыз-келіншектер көбейе бастады. “Жалғыз шапқан ат</w:t>
        <w:br/>
        <w:t>жүйрік” демекші, қыз-келіншектердің қолайына жағар еркек</w:t>
        <w:br/>
        <w:t>кіндік жалғыз өзі болғандықтан “жүйрік” елі. Өзімен</w:t>
        <w:br/>
        <w:t>бәсекеге түсер, жолын кссер ешкім болмағандықтан</w:t>
        <w:br/>
        <w:t>мақсатына жап қинамай жететін. Оңай олжа әдетте арзан</w:t>
        <w:br/>
        <w:t>366</w:t>
        <w:br/>
        <w:t>Алдымен Талдысайға барган, одан кейін ат басын</w:t>
        <w:br/>
        <w:t>Қайшыбұлаққа бұрған. Күн бесінге ауған шақта аз ғана</w:t>
        <w:br/>
        <w:t>адамға арнап жасалған үйшіктің алдында шалқасынан жатқан</w:t>
        <w:br/>
        <w:t>Айжанның қанға боялған жалаңаш денесің көріп, шыңғырып</w:t>
        <w:br/>
        <w:t>жіберді де, теріс айналып кетті. Бұл маңда қарақшылардың</w:t>
        <w:br/>
        <w:t>болуы мүмкін-ау деп кауіптенбеді, тіпті ол қорқатындай</w:t>
        <w:br/>
        <w:t>күйде емес еді.</w:t>
        <w:br/>
        <w:t>Әлжан қыздың жалаңаш депесіне тура қарай алмай пора-</w:t>
        <w:br/>
        <w:t>пора болып ұзақ жылады. Жылап жүріл үйшіктің ішін тінтіп</w:t>
        <w:br/>
        <w:t>шықты, мүжілген бас, сирақтардан басқа ештеңе таппады.</w:t>
        <w:br/>
        <w:t>Айжанның жұқа шыт көйлегі дал-дұл болып әр-әр жерде</w:t>
        <w:br/>
        <w:t>жатыр. Әлжан қыздың үстіне бешпетін жапты Да, тізерлеп</w:t>
        <w:br/>
        <w:t>отырды. Біраздан кейін қыздың бетіне тура қарады, оның</w:t>
        <w:br/>
        <w:t>үрей үялаған көзі шарасынан шығып кстс жаздап ашық</w:t>
        <w:br/>
        <w:t>жатыр, ерні көнектей болып ісіп кеткен, үлбіреген аппақ</w:t>
        <w:br/>
        <w:t>тамағында теңбіл-теңбіл дақ бар.</w:t>
        <w:br/>
        <w:t>Әлжан тістеніп, жыламауға тырысқанмен көз жасы</w:t>
        <w:br/>
        <w:t>тиылмады. Жылап жүріп Айжанның бетін, денесін жуды.</w:t>
        <w:br/>
        <w:t>Қыздың тас болып жұмылған жұдырығында бір уыс жирен</w:t>
        <w:br/>
        <w:t>шаш қалыпты.</w:t>
        <w:br/>
        <w:t>- Жаным-ай! - деді Әлжан егіліп. Басқа сөзге тілінің</w:t>
        <w:br/>
        <w:t>икемі келмей-ақ қойды. Жүрегіп жарып шыққан жалғыз</w:t>
        <w:br/>
        <w:t>ауыз сөз оның айтпаққа оқталып, айта алмаған күллі сөзінің</w:t>
        <w:br/>
        <w:t>мазмұнындай еді. Көзінен аққан жас Айжанның ашық қалған</w:t>
        <w:br/>
        <w:t>көзіне тамып-тамып кетті. Ол селк етіп, қыздың үрей үялаған</w:t>
        <w:br/>
        <w:t>көзіне қарады. Айжан жылап жатқан секілденді. Әлжан еңіреп</w:t>
        <w:br/>
        <w:t>жылан отырып оның маңдайынан, көнектей болып ісіп</w:t>
        <w:br/>
        <w:t>кеткен ернінен сүйді. Өле ғашық болған адамын өлідей ғана</w:t>
        <w:br/>
        <w:t>сүйді...</w:t>
        <w:br/>
        <w:t>Әлжан қаршадай қыздың қанға боялған денесін дәл казір,</w:t>
        <w:br/>
        <w:t>осы отырысында көргендей жаны түршігіп, орнынан ыршып</w:t>
        <w:br/>
        <w:t>кете жаздады. “Жаным-ай!” деді күңіреніп. Бірақ дауысын</w:t>
        <w:br/>
        <w:t>өзге түгіл өзі естімеді. Қолы дірілдеп, иегі кемсеңдеп, біраз</w:t>
        <w:br/>
        <w:t>уақыт үнсіз калды. Біраздан кейіп көзін тарс жұмып алып:</w:t>
        <w:br/>
        <w:t>- Қыршынынан қиылған мұңлығым-ай! Сеп әкең</w:t>
        <w:br/>
        <w:t>бастаған істің құрбаны болдың, жаным. Әкеңе өштескен</w:t>
        <w:br/>
        <w:t>қарақшылардың аранына түстің. Олардың қолы Сүлейменге</w:t>
        <w:br/>
        <w:t>жетпеді. Әкең жаңа үкіметтің қорғаушысы болғандықтан</w:t>
        <w:br/>
        <w:t>қорлықты сен көрдің. Сен азамат соғысының қас батырлары</w:t>
        <w:br/>
        <w:t>сияқты ерлікпен қаза таптың, жаным. Нағыз ер сенсің!.. -</w:t>
      </w:r>
    </w:p>
    <w:p>
      <w:r>
        <w:t>374</w:t>
        <w:br/>
        <w:t>тұрғанын іші сезді. Көзін кең ашып, қайта жұмғанда өзіне</w:t>
        <w:br/>
        <w:t>күле қарал тұрған Иманжанды көрді. Оның тасасында Науан</w:t>
        <w:br/>
        <w:t>Кәрімов тұрған сияқты. Сілеусін көзін тік қалан, тістеніп,</w:t>
        <w:br/>
        <w:t>коніліне қара шауып тұрған сықылды. Ескі машинаның жиі-</w:t>
        <w:br/>
        <w:t>жиі өшіп қала беретін моторындай кінәраты коп кәрі жүрек</w:t>
        <w:br/>
        <w:t>әлсіз бұлқынды. Үрей тұншықтырған Әлжан шошынып,</w:t>
        <w:br/>
        <w:t>көзін ашып алды. Шақырайғап электр шамына қарай алмай</w:t>
        <w:br/>
        <w:t>көзін қайта жұмды.</w:t>
        <w:br/>
        <w:t>“Құрысын!” деді күбірлеп. “Төрімнен көрім жақын</w:t>
        <w:br/>
        <w:t>қалғанда жанталасып, жанықпай-ақ қойдым. Керегі жоқ</w:t>
        <w:br/>
        <w:t>бәрінің, Менен басқа да ақжүректер табылар. Солар-ақ</w:t>
        <w:br/>
        <w:t>айғақтасын олардың қылмысын”.</w:t>
        <w:br/>
        <w:t>Орнынан тұрып сді, басы айналды, көзінің алды</w:t>
        <w:br/>
        <w:t>бұлдырап, ештеңе көре алмады, құлағының дыңылдап</w:t>
        <w:br/>
        <w:t>тұрғанын да енді аңғарды. Қорғасын құйып қойғандай</w:t>
        <w:br/>
        <w:t>шүйдесі ауырлап. желкесі тырыса бастады. Бір аттаса құлап</w:t>
        <w:br/>
        <w:t>қалардай қорқыныш бар көңілінде. Әлдекім қолтығынан</w:t>
        <w:br/>
        <w:t>сүйеп, төсекке отырғызды.</w:t>
        <w:br/>
        <w:t>- Неге тұрдыңыз, ақсақал? - деді дәрігер жігіт шалдың</w:t>
        <w:br/>
        <w:t>оңған шүперектей боп-боз болып кеткен жүзіне шошына</w:t>
        <w:br/>
        <w:t>қарап. Сонан сон асыға басып бөлмеден шығып кетті. Әлжан</w:t>
        <w:br/>
        <w:t>көзіп ашты, көрдей қаранғыдан ештеңе коре алмады. Ажал</w:t>
        <w:br/>
        <w:t>деген арамза ұрланып келіп бас салып, тұншықтыра</w:t>
        <w:br/>
        <w:t>бастайтындай шошынып, оған қайрат көрсетпекке тырысып</w:t>
        <w:br/>
        <w:t>еді, қозғалуға дәрмені жетпеді. Дабырласып әлдекімдердің</w:t>
        <w:br/>
        <w:t>келгенін сезді. Әлдене айтқысы келіп еді, тобарсыған тілі</w:t>
        <w:br/>
        <w:t>икемге конбеді.</w:t>
        <w:br/>
        <w:t>жжж</w:t>
        <w:br/>
        <w:t>Кәріліктің жеңгенін, өзінің жеңілгенін Әлжан ауырғалы</w:t>
        <w:br/>
        <w:t>бері, әсіресе соңғы күндері мойындады. Кәрілік “ажалдың</w:t>
        <w:br/>
        <w:t>жансызы” екен. Оның қалай келіп, тұтқынына қалай</w:t>
        <w:br/>
        <w:t>түсіргенін тірі пенденің білмей қалатыны өкінішті-ақ. Әлжан</w:t>
        <w:br/>
        <w:t>өзін бір-ақ күнде қартайғандай сезінді. Қарттық деген</w:t>
        <w:br/>
        <w:t>мүгедектіктін бір түрі тәрізденеді кейде. Осындайда көз</w:t>
        <w:br/>
        <w:t>алдына қос балдаққа сүйенген немесе әлдекімнің жетегіне</w:t>
        <w:br/>
        <w:t>ілескен зағип жандар елсстейді. Алғашқы күндері осындай</w:t>
        <w:br/>
        <w:t>міскін сезімдер жанын шымшылағанда алқымына жас</w:t>
        <w:br/>
        <w:t>тығылатын. Қазір мұның өзіне де көндіге бастады, Аламның</w:t>
        <w:br/>
        <w:t>қарттықты мойындауы - күштінің шектен шыққан қиянат,</w:t>
        <w:br/>
        <w:t>ЕШ!</w:t>
        <w:br/>
        <w:t>болатын. Байқатпай келіп бөркін ала қашып, ұзап барып</w:t>
        <w:br/>
        <w:t>сықылықтал ксліп күлетін. Оны тұра қуарын да, қосылып</w:t>
        <w:br/>
        <w:t>күлерін де білмей абыржып, терлеп кетстін-ді. Айжаннан,</w:t>
        <w:br/>
        <w:t>өзінеп әлденеше жас кіші қыздан қатты ұялатын, оны көрген</w:t>
        <w:br/>
        <w:t>сәтте қысылып, қызарып кететін. Онымен бетпе-бет кездесіп</w:t>
        <w:br/>
        <w:t>қалғанда басын төмен салып, бүгежектей беретіні де есінде.</w:t>
        <w:br/>
        <w:t>Осындай ұяндығына бола шығар, қыз Әлжанды жақсы</w:t>
        <w:br/>
        <w:t>көретін. Айжанның өзінен басқа ешкімге де еркінсіп,</w:t>
        <w:br/>
        <w:t>еркелемейтінін ұмытқан жоқ. Қаршадай қыздың сезімтал</w:t>
      </w:r>
    </w:p>
    <w:p>
      <w:r>
        <w:t>жүрегі жігіттің өзіне арналған асыл сезімін сезген шығар,</w:t>
        <w:br/>
        <w:t>бәлкім.</w:t>
        <w:br/>
        <w:t>Алғашқы махаббат! Жылдар өтсе де ұмытылмайды екен.</w:t>
        <w:br/>
        <w:t>Айжанды анда-санда түсінде көреді, ол дәл баяғыдағыдай</w:t>
        <w:br/>
        <w:t>сықылықтай күліп, Әлжанның бөркін алып қашып жүреді.</w:t>
        <w:br/>
        <w:t>Жайшылықта қаншалық ойланғанмен оның бейнесін көз</w:t>
        <w:br/>
        <w:t>алдына келтіре алмайды.</w:t>
        <w:br/>
        <w:t>Балалығының базары тарқамай тұрып қарақшылардың</w:t>
        <w:br/>
        <w:t>қолынан қаза тапты бейшара қыз. Кей кезде Айжанды ойласа,</w:t>
        <w:br/>
        <w:t>Қайшыбұлақтағы үйшіктің алдында тыр жалаңаш жатқан</w:t>
        <w:br/>
        <w:t>бейкүнә қыздың қанға боялған балғын денесі көзіне елестеп</w:t>
        <w:br/>
        <w:t>керемет шошынады. Қазір де міне, жүрегін оқыстан оянған</w:t>
        <w:br/>
        <w:t>қорқыныш сығымдап, жаны қысылды, көзінің алды қып-</w:t>
        <w:br/>
        <w:t>қызыл болып кетті. Алдымен кеудесі қысылды, демі бітіп</w:t>
        <w:br/>
        <w:t>бара жатқан тәрізді. Аздан кейін бүкіл денесі қалтырай</w:t>
        <w:br/>
        <w:t>бастады. Орнынан тұрып еді, басы айналды, сылқ етіп қайта</w:t>
        <w:br/>
        <w:t>отырды. Бірақ көзінің алдындағы батар күпнің алауына</w:t>
        <w:br/>
        <w:t>шомылған бұлт секілді нәрсе айықпай қойды. Қып-қызыл...</w:t>
        <w:br/>
        <w:t>Қып-қызыл бұлт... Оның ойына осыдап елу жыл бұрынғы</w:t>
        <w:br/>
        <w:t>қорқынышты жағдай оралды...</w:t>
        <w:br/>
        <w:t>“Бандылар Сүлейменнің әйелін бауыздап, қызын алып</w:t>
        <w:br/>
        <w:t>кетіпті” деген хабар бүкіл ауылды аяғынан тік тұрғызды.</w:t>
        <w:br/>
        <w:t>Екі-үш адам заставаға шапты. Елден зәре кеткен, бала-</w:t>
        <w:br/>
        <w:t>шағаларын үйге қамап, ссік-терезелерін қымтап, жауып алған.</w:t>
        <w:br/>
        <w:t>Ер адамдар жиналып, бір шешімге келе алмай тарқасты.</w:t>
        <w:br/>
        <w:t>Қарулы бандынын соңына түсуге бірде-біреуінің жүрегі</w:t>
        <w:br/>
        <w:t>дауаламады. Жүз қаралы түтіні бар ауылдан Әлжаннан басқа</w:t>
        <w:br/>
        <w:t>еркек табылмады. Әкесінің алаяқ торысын ерттеп мініп.</w:t>
        <w:br/>
        <w:t>Айжанды іздеуге жалғыз өзі шықты. Әке-шешесі Әлжанның</w:t>
        <w:br/>
        <w:t>қайда кеткенін білген жоқ, естері кетіп жүрген жұрт</w:t>
        <w:br/>
        <w:t>қаршадай баладан мұндай ерлік күтпеген.</w:t>
        <w:br/>
        <w:t>373</w:t>
        <w:br/>
        <w:t>жжж</w:t>
        <w:br/>
        <w:t>--Сүлеймен! Өмірден қайыр көрмеген сорлы Сүлеймен!</w:t>
        <w:br/>
        <w:t>Осы ғұмырында азаптан өзге не көрдің сен? Қуаныш-</w:t>
        <w:br/>
        <w:t>қайғыңды бөлісер жарың жоқ, бауырыца басып, емірене</w:t>
        <w:br/>
        <w:t>ніскер балаң жоқ, соқа басың сопайып қотыраш тамды</w:t>
        <w:br/>
        <w:t>бағумен өміріңді өткіздің. Ала қол Құдай аңсатып жүріп</w:t>
        <w:br/>
        <w:t>берген жалғыз қыз бандының қолынан мерт болды. Құдай</w:t>
        <w:br/>
        <w:t>косқан қосағынды Ди сол жауыздар бауыздады. Олар сенен</w:t>
        <w:br/>
        <w:t>осылай өш қайтарды. Өмір жалғанда көңілі босамас нағыз</w:t>
        <w:br/>
        <w:t>тасжүректің өзі ме деуші едік сені. Екі көзіңнен ағыл-тегіл</w:t>
        <w:br/>
        <w:t>жас парлап, қоймай жыладың. Ата жауың бетпе-бет келіп</w:t>
        <w:br/>
        <w:t>түк бітіре алмасын білгеннен кейін жаныңа жазылмас жара</w:t>
        <w:br/>
        <w:t>салды. Уақыт та емдей алмады ол жараны. Сен өмір бойы</w:t>
        <w:br/>
        <w:t>жан жарың мен жалғыз қызыңның мүрдесін күзеттің. Өлі</w:t>
        <w:br/>
        <w:t>болып көрде, тірі болып жерде жоқ сорлы Сүлеймен! Ақыры</w:t>
        <w:br/>
        <w:t>жаның тыншыды-ау бейшара!</w:t>
        <w:br/>
        <w:t>Осының барлығын басқа біреу айтып, өзі үнсіз тыңдап</w:t>
        <w:br/>
        <w:t>отырған секілді. Басы салбырап кеткен, екі көзі меймілдеген</w:t>
        <w:br/>
        <w:t>жас. Бір тамшысы қалтыраған қолына тамып кетіп еді, селк</w:t>
        <w:br/>
        <w:t>ете түсті. Басын шалт көтеріп, үрейленіп жан-жағына көз</w:t>
        <w:br/>
        <w:t>жүгіртіп, ешкімді көре алмай одан сайын шошынды. Жаңа</w:t>
        <w:br/>
        <w:t>ғана осында біреу отырған сияқты сді, әлдекімнің сөйлегені</w:t>
      </w:r>
    </w:p>
    <w:p>
      <w:r>
        <w:t>де анық. Бейтаныстың қарлығыңқы сүйкімсіз дауысы</w:t>
        <w:br/>
        <w:t>Әлжапның құлағында тұр. Қайда кетті? Әп-сәтте зым-зия</w:t>
        <w:br/>
        <w:t>жоғалды. Сөйлеген кім? Жын ба, сайтан ба? Әлде жанында</w:t>
        <w:br/>
        <w:t>отырған адамды көре алмай отыр ма?</w:t>
        <w:br/>
        <w:t>-“-Соры арылмаған Сүлеймен! Ескі жұртта өлгендердің</w:t>
        <w:br/>
        <w:t>мүрдесін күзету үшін қалдың ба? Өмір бойы қотыр тамынды</w:t>
        <w:br/>
        <w:t>қызғыштай қорып. бөтен ешкімді жібермедің. Ескі жұрттан</w:t>
        <w:br/>
        <w:t>қалірлі, қасиетті ештеңе жоқ еді сен үшін. Мына жүрт сенен</w:t>
        <w:br/>
        <w:t>қорқып, ескі жүрттан аулак қашты. Сен туралы сан түрлі</w:t>
        <w:br/>
        <w:t>аңыз, қауесет тарады. “Сүлеймен жердің астын үңгіп,</w:t>
        <w:br/>
        <w:t>Қытаймен екі араға жол жасапты. Құлжаға, Үрімжіге барып</w:t>
        <w:br/>
        <w:t>түрады екен. Әйелін, қызын өлтіріп кеткендерді іздеп</w:t>
        <w:br/>
        <w:t>тауыпты” деп соқты біреулер. “Сүлеймен мола қазатын</w:t>
        <w:br/>
        <w:t>қорқау қасқырлардың етін жейді скен. Екі көзінің қып-</w:t>
        <w:br/>
        <w:t>кызыл болып қанталап жүретіні сондықтан көрінеді” деп</w:t>
        <w:br/>
        <w:t>өсек таратты біреулер. “Ойбай, Сүлеймен әлдеқашан өліп</w:t>
        <w:br/>
        <w:t>қалыпты. Жұрттың көріп жүргені оның елесі тәрізді” деп</w:t>
        <w:br/>
        <w:t>Үшіншілері ел-жұрттың зәресін үшырды. Жылдар бойы сен</w:t>
        <w:br/>
        <w:t>377</w:t>
        <w:br/>
        <w:t>деді күбірлеп. Тағы да айтары бар сді, ән-сәтте алқынып</w:t>
        <w:br/>
        <w:t>қалды. Көзін ашпаған күйі ерні дірілдеп тағы да біршама</w:t>
        <w:br/>
        <w:t>уақыт іштен тынды. Әудемнен кейін терең күрсініп:</w:t>
        <w:br/>
        <w:t>- Сен кешір мені, &gt; деді дауысы қарлығып. - Сүлекеңе</w:t>
        <w:br/>
        <w:t>жасаған қиянатым кешірілмейді-ау ешқашан...</w:t>
        <w:br/>
        <w:t>Есік ашылып, ойы шашырап кетті. Басын көтеріп,</w:t>
        <w:br/>
        <w:t>ыржиып күліп, кіріп келе жатқан Шормақты көрді. Ауыр</w:t>
        <w:br/>
        <w:t>ой қажытты ма, бүл жолы оның келісіне қуана қойған жоқ.</w:t>
        <w:br/>
        <w:t>Шалдың қалжырап отырғанын Шормақ та аңғарды.</w:t>
        <w:br/>
        <w:t>“Мұның да саудасы бітейін деген екен”.</w:t>
        <w:br/>
        <w:t>Ол осы бір түсі суық, шолақ ойлап, шорт кесетін</w:t>
        <w:br/>
        <w:t>мыжырайған шалдың өзінен емес, қолындағы билігінен</w:t>
        <w:br/>
        <w:t>қорқады. Билік деген үстемдік. Үстемдік қашан да күшті.</w:t>
        <w:br/>
        <w:t>Онымен алыссаң астына түсесің. Сондықтан оны тек қана</w:t>
        <w:br/>
        <w:t>әдіспен алу керек. Шормақ мұны біледі. Шаруашылықтың</w:t>
        <w:br/>
        <w:t>есебінен жаңылуға болар, ал өмірдің ссебінен жаңылыссаң</w:t>
        <w:br/>
        <w:t>біткенің.</w:t>
        <w:br/>
        <w:t>Ол шалдың тұнжыраған жүзіне барлай қарады. Оның</w:t>
        <w:br/>
        <w:t>коңілсіздігінің себебін білмекке тырысты. “Ауруы меңдеген</w:t>
        <w:br/>
        <w:t>соң осылай ма, жоқ әлде, басқа бір жағлай себеп болды ма?”</w:t>
        <w:br/>
        <w:t>Қанша үңілсс де Әлжанның жұмбағын шешсе алмады.</w:t>
        <w:br/>
        <w:t>Сондықтан Ержанды жамандай жөнелуге батпады. Шалға</w:t>
        <w:br/>
        <w:t>шаруашылық туралы әңгіме керек, ол бас көтере алмай</w:t>
        <w:br/>
        <w:t>ауырып жатып та колхоздың шаруасын ойлайды.</w:t>
        <w:br/>
        <w:t>Шаруашылық хақындағы сөз ақыр соңында Ержанға тіреледі.</w:t>
        <w:br/>
        <w:t>Оны жамандағаннан ештеңе шықпасын түсінеді. Шалда</w:t>
        <w:br/>
        <w:t>Ержанмен алысатын күш жоқ қазір және ол бұрынғыдай</w:t>
        <w:br/>
        <w:t>бел шешіп кірісіп кетпейді, аса сақ. Әлжанның дәурені откен.</w:t>
        <w:br/>
        <w:t>Отбасынан басқа оның спікімге де керегі жоқ. Ауруханадан</w:t>
        <w:br/>
        <w:t>шыққаннан кейін партиялық мәселесін қарайтын сияқты.</w:t>
        <w:br/>
        <w:t>Иманжанның айтуына қарағанда, Әлжанның партиялық,</w:t>
        <w:br/>
        <w:t>мәселесі шешілген сияқты. Кәрімов қанына қарайып отыр</w:t>
        <w:br/>
        <w:t>дейлі. Ендешс Әлжанға смес, басқаға есеп жасауы керек</w:t>
      </w:r>
    </w:p>
    <w:p>
      <w:r>
        <w:t>Шормақтың. Ол -- Иманжан. Соның көңілін тапса мүртын</w:t>
        <w:br/>
        <w:t>балта шаппайды. Иманжан қолдаса Ержан түгіл одан</w:t>
        <w:br/>
        <w:t>зорғылар да артын қысады. Иманжанға үнаса Науан Кәрімов</w:t>
        <w:br/>
        <w:t>та жек көре қоймас. Олардың көңілін табу Шормақ үшін</w:t>
        <w:br/>
        <w:t>сәз бе, тәйірі. Оларға керегі Әлжанның қайтып тұрмастай</w:t>
        <w:br/>
        <w:t>құлауы. Әлжанды сүріншіру сөз бе екен. Жылдар бойы сол</w:t>
        <w:br/>
        <w:t>шалдың істегендерін жіпке тізіп жүрді. Әлжанға қарсы талай</w:t>
        <w:br/>
        <w:t>375</w:t>
        <w:br/>
        <w:t>өз ағайын-туғандарың үшін қорқыныш болып өмір сүрдің.</w:t>
        <w:br/>
        <w:t>Жұрт жылаған баласын “ақсақ Сүлеймен, алып кетеді” деп</w:t>
        <w:br/>
        <w:t>қорқытты. Өйткені баяғы жалындаған Сүлеймен, елім деп</w:t>
        <w:br/>
        <w:t>еңіреп барып, жанып тұрған отқа түсіп кететін Сүлеймен</w:t>
        <w:br/>
        <w:t>олар үшін әлдеқашан өлген елі. Ал сен өзің үшін өмір сүрдің.</w:t>
        <w:br/>
        <w:t>Зарыңды кім ұғып, жаныңды кім түсінді дейсің. Енді кім</w:t>
        <w:br/>
        <w:t>ұғым, кім түсінер дейсің?! Тірлігінде қадіріңді білмеген жүрт</w:t>
        <w:br/>
        <w:t>өлген соң еске алсын ба?! Сен ұз-а-а-қ жылдар бойы</w:t>
        <w:br/>
        <w:t>қорқыныш болып өмір сүре бересің. Өйткені сен жас</w:t>
        <w:br/>
        <w:t>ұрпақтың санасына “алып кететін ақсақ Сүлеймен” болып</w:t>
        <w:br/>
        <w:t>кірдің. Әй, сорлы-ай! С-о-о-р-лы-а-ай!...</w:t>
        <w:br/>
        <w:t>Енді аңғарды, сөйлеп отырған өзі екен. Енді аңғарды,</w:t>
        <w:br/>
        <w:t>көзі жасқа толып, егіліп жылап отыр екен. Егілгені -</w:t>
        <w:br/>
        <w:t>Сүлейменнін қасіретін енді ғана түсінгені шығар. Адам</w:t>
        <w:br/>
        <w:t>өзгенің касірет-қайғысын өзі қиналғанда, басына іс түскенде</w:t>
        <w:br/>
        <w:t>ғана түсінеді екен ұққаны.</w:t>
        <w:br/>
        <w:t>Сүлейменнің жанын түсінер, қайғысына ортақтасар бір</w:t>
        <w:br/>
        <w:t>адам болса ол басқа емес, Әлжан еді. Аз күндік қана бақ пен</w:t>
        <w:br/>
        <w:t>тақты алдапыш етіп ұмытыпты өзгені. Таққұмарлық қасиет</w:t>
        <w:br/>
        <w:t>елінен, ағайын-туғаннан алыстата беріпті. Мүлде алыстап</w:t>
        <w:br/>
        <w:t>кетіпті. Ағайынмен суыса бастағанын іші сезетін. Мән</w:t>
        <w:br/>
        <w:t>бермеуші еді бірақ. Олардың алдында кішірейгісі келмейтін</w:t>
        <w:br/>
        <w:t>шындығы. Мансаптың буына мас еді ол.</w:t>
        <w:br/>
        <w:t>Сол кінәсі енді міне, күні батар шакта жанын жегідей</w:t>
        <w:br/>
        <w:t>жеп азапқа салды. Екі ұдай сезім безбенге түскелі неше</w:t>
        <w:br/>
        <w:t>күн. Бірі - өзінің осындай мүшкіл халін сезінуден туады.</w:t>
        <w:br/>
        <w:t>Ол - болашағына деген үмітсіздіктің, үрейлі күдіктің</w:t>
        <w:br/>
        <w:t>ұшқыны тәрізді сезім. Екінші бір өзімшіл, өжет сезімін</w:t>
        <w:br/>
        <w:t>оятатын Шормақтып сөзі. “Мен ел-жұртыма керекпін-ау.</w:t>
        <w:br/>
        <w:t>Мен болмасам олардың күні не болмақ?” Шормақтың коңіл</w:t>
        <w:br/>
        <w:t>үшін ғана айта салған сөзінің әсерінен осындай тұжырымға</w:t>
        <w:br/>
        <w:t>тіреледі.</w:t>
        <w:br/>
        <w:t>Бейшаралық! “Әлін білмеген арыстан азуын айға білейді”,</w:t>
        <w:br/>
        <w:t>Отыз жыл тақты болды. Сондағы тапқаны пс? Қандай</w:t>
        <w:br/>
        <w:t>жақсылық жасады мынау елге? Елі-жұрты айта жүретін не</w:t>
        <w:br/>
        <w:t>тындырды? Тіпті басқасын былай қойғанда, жиырма жыл</w:t>
        <w:br/>
        <w:t>басқарған шаруашылығы қоңторғай. Ал басқа колхоздардың</w:t>
        <w:br/>
        <w:t>экономикасы тез көтерілді. Олардың барлығы өтірік ақпар</w:t>
        <w:br/>
        <w:t>беріп, қосып жазып жаман үйренбеген шығар. Көпке неге</w:t>
        <w:br/>
        <w:t>топырақ шашты? Орталық Комитетке жазған арызындағы</w:t>
        <w:br/>
        <w:t>378</w:t>
        <w:br/>
        <w:t>аттанды. Әкесінің қырқын беруге дайындалып жүргенде</w:t>
      </w:r>
    </w:p>
    <w:p>
      <w:r>
        <w:t>анасы көз жұмды. Екі адамның қазасы Әлжан мен Сәнімді</w:t>
        <w:br/>
        <w:t>есеңгіретіп кетті. Екеуі дс көпке дейін сс жия алмай жүрді.</w:t>
        <w:br/>
        <w:t>Кемел аудан оргалығында оқуда. Ерлі-зайыптылар үйге</w:t>
        <w:br/>
        <w:t>сыймайтын әдет тапты. Ермек етер бала жоқ. Қарап отырса</w:t>
        <w:br/>
        <w:t>іші пыса ма, Әлжан келіншегіне жөнсіз тиісіп, әр ісінен ілік</w:t>
        <w:br/>
        <w:t>іздейтін ауруға шалдықты. Сәнім үндемей құтылып жүрді.</w:t>
        <w:br/>
        <w:t>Әлжан бірақ тиісуін қоймады, келе-келе үй ішіндегі күңкіл</w:t>
        <w:br/>
        <w:t>соз өршіп, Сәнімнің құлағынан қиқу кетпейтін болды. Әлжан</w:t>
        <w:br/>
        <w:t>қол жұмсауды шығарған. Сәнім күйеуінің бар қиянатына</w:t>
        <w:br/>
        <w:t>үнсіз көңді. Қайтымы тез, жылап-жылап алады да жұмысына</w:t>
        <w:br/>
        <w:t>кіріседі. Кешкілік екеуі тар төсекте қайта табысып, қайта</w:t>
        <w:br/>
        <w:t>қауышады.</w:t>
        <w:br/>
        <w:t>Сәніммен түнде әбісіп, күндіз тебісіп жүргенде Хадишаға</w:t>
        <w:br/>
        <w:t>жолықты. Алғашқы күндері оған ұрланып барып жүрді ле,</w:t>
        <w:br/>
        <w:t>кейін ашық кетті. Сәнім әрине білді, бірақ сездірмеді, іші</w:t>
        <w:br/>
        <w:t>қан жылап жүре берді. Сөйте тұра Әлжанға күңіндей қызмет</w:t>
        <w:br/>
        <w:t>жасады. Бірақ бұл үйге сыймады, сыйлырмады. Алты</w:t>
        <w:br/>
        <w:t>жылдан бері етегі қапамағанын бетіне салық қылды.</w:t>
        <w:br/>
        <w:t>Құлағынан қику кетпеді. Кетуден басқа амалы қалмағанын</w:t>
        <w:br/>
        <w:t>түсінген Сәнім жүгін шыт орамалға түйіп алып, Әлжан</w:t>
        <w:br/>
        <w:t>жоқта жолға шықты.</w:t>
        <w:br/>
        <w:t>Үйренісіп, бауыр басып қалған адамнан айырылу оңай</w:t>
        <w:br/>
        <w:t>болмайды екен. Әлжан сол бір кезде шешесі үйге қамап</w:t>
        <w:br/>
        <w:t>кеткен баладай күйге түскен еді. Бірте-бірте Сәпім ұмытыла</w:t>
        <w:br/>
        <w:t>берді. Хадиша, сонан соң Айымгүлдің ыстық құтпағы Сәнімді</w:t>
        <w:br/>
        <w:t>ғана емес, басқаны да ұмыттырып бара жатыр еді, соғыс</w:t>
        <w:br/>
        <w:t>басталып кетті...</w:t>
        <w:br/>
        <w:t>Сол Сәнім -- осы. Әлі тұйық қалпы. Өңі өзгергенмен</w:t>
        <w:br/>
        <w:t>мінезінде өзгеріс жоқ. Өзімен өзі жүрген бір жан. “Күн</w:t>
        <w:br/>
        <w:t>көрісі қалай екен?” Бұл Әлжанды ойландырмаған сауал. Тіпті</w:t>
        <w:br/>
        <w:t>онымен мүлде ісі болмапты. Аракідік көріп қалса, “е-е, әлі</w:t>
        <w:br/>
        <w:t>тірі жүр екен ғой бейшара”, деп қайырылмай кете беретін.</w:t>
        <w:br/>
        <w:t>Талай рет бетпе-бет кездесті. Әдетте тірі жанның бетіне тіктеп</w:t>
        <w:br/>
        <w:t>қарамайтын Сәнім тоқтай қалып, Әлжанға тесілетін.</w:t>
        <w:br/>
        <w:t>Осындайда оның мүң ұялаған екі көзі өлген адамдікіне үксап,</w:t>
        <w:br/>
        <w:t>жаны түршігетін. Сол себепті де онымен жолықпауға</w:t>
        <w:br/>
        <w:t>тырысатын. )</w:t>
        <w:br/>
        <w:t>Сәнімнен қаншалықты қашақтап жүргенмен кеудесінің</w:t>
        <w:br/>
        <w:t>терең түкпірінде оған деген белгісіз бір жылы сезім бұғып</w:t>
        <w:br/>
        <w:t>382</w:t>
        <w:br/>
        <w:t>жататын. Сол сезімнің жасы ұлғая бастаған шақта күшейе</w:t>
        <w:br/>
        <w:t>түскені анық. Жұртқа білдірмегенмен осы бір бейшара</w:t>
        <w:br/>
        <w:t>әйелдің алдында кінәлі екенін іштей мойындайтыны да рас.</w:t>
        <w:br/>
        <w:t>Кей кезде тағдырдың тәлкегіне ұшыраған Сәнім Әлжанға</w:t>
        <w:br/>
        <w:t>өз қолымен істеген қылмысының айғағындай болып</w:t>
        <w:br/>
        <w:t>көрінетін. Сол себепті де шамасы келсе ол туралы ойламауға</w:t>
        <w:br/>
        <w:t>тырысатын.</w:t>
        <w:br/>
        <w:t>Сәнімнің өзінен кеткеннен кейінгі тағдырын бөтен</w:t>
        <w:br/>
        <w:t>жұрттың әңгімесі арқылы ғана біледі. Соғыстан кейін</w:t>
        <w:br/>
        <w:t>сұрастырып, таба алмаған. Шелек ауданында тұратын бір</w:t>
        <w:br/>
        <w:t>шалға тиіп кетті ден естіген. Сәнім елуінші жылдардын</w:t>
        <w:br/>
        <w:t>аяғына қарай қайтып оралды. Әлжанның білетіні - екі көзі</w:t>
        <w:br/>
        <w:t>мөлдіреген, томпақ бет, қуыршақтай Сәнім еді, алғаш</w:t>
        <w:br/>
        <w:t>көргенде танымай қалды. Қарсы алдында екі жағы пышақ</w:t>
      </w:r>
    </w:p>
    <w:p>
      <w:r>
        <w:t>жанығандай, екі көзі шүнірейген, тырыйған жүдеу әйел</w:t>
        <w:br/>
        <w:t>тұрды. Даңқы дүрілдеп, дәуірлеп тұрған Әлжан бас изеп,</w:t>
        <w:br/>
        <w:t>өте шықты. Сәнім іздеп келер, мұңын айтар, көмек сұрар</w:t>
        <w:br/>
        <w:t>деп күткен. Бірақ ол келмелі. Мектепке үй сыпырушы болып</w:t>
        <w:br/>
        <w:t>тұрғанын кейін естіді.</w:t>
        <w:br/>
        <w:t>Сүлеймен мен Сәнімнің мұңдас скенін дс кейін білді.</w:t>
        <w:br/>
        <w:t>“Ақсақ Сүлеймен диуана кемпірмен ашына екен”, деген сөз</w:t>
        <w:br/>
        <w:t>Әлжанның да қүлағына жеткен. Бүл қаусссткс онша мән</w:t>
        <w:br/>
        <w:t>бермеді. Екі ғаріптің бірін бірі іздеп тапқаны табиғи заңдылық</w:t>
        <w:br/>
        <w:t>секілді болып көрінетін.</w:t>
        <w:br/>
        <w:t>Анау күні Сүлеймен өзіне қаратып мылтық атқанда</w:t>
        <w:br/>
        <w:t>мыжырайған күркеден Сәнім шыға келіп, шыңғырып</w:t>
        <w:br/>
        <w:t>жіберген. Шыңғырып өзіне қарай жүгіріп келе жатып құлап</w:t>
        <w:br/>
        <w:t>түскенін де көрді.</w:t>
        <w:br/>
        <w:t>Сәнімнің ақсақ Сүлейменнің күркесінен шыққанын өз</w:t>
        <w:br/>
        <w:t>көзімен көрсе де жұрт айтқан қауесетке сенбеді. Екі ғаріптін</w:t>
        <w:br/>
        <w:t>бұл ынтымақтастығында басқа бір кеп, басқа бір сыр бар</w:t>
        <w:br/>
        <w:t>секілденс берсді. Бопсаға үйір жұрт не демейлі. Біреу озса</w:t>
        <w:br/>
        <w:t>да күндейді, тозса да күндейді. Олар осыған әдеттенген.</w:t>
        <w:br/>
        <w:t>Күндестік дүниенің бұлжымас заңына айналып кеткен бе</w:t>
        <w:br/>
        <w:t>пемене? Бұл дүниеден опа таппаған қос гаріпте несі бар</w:t>
        <w:br/>
        <w:t>екен?</w:t>
        <w:br/>
        <w:t>Әлжанның көңілі сөгіліп, ойы онға, санасы санға болініп.</w:t>
        <w:br/>
        <w:t>қимыл-қыбырсыз біраз тұрды. Әудемнен кейін басып</w:t>
        <w:br/>
        <w:t>көтерген, өзіне тесіле қарап тұрған кемпірді көріп, селк ете</w:t>
        <w:br/>
        <w:t>түсті. Жүрегі лүпілдеп, денесін әлсіз діріл биледі. Сәнімнің</w:t>
        <w:br/>
        <w:t>383</w:t>
        <w:br/>
        <w:t>Сәнім екі білегін түріп алып, үй шаруасына кіріседі.</w:t>
        <w:br/>
        <w:t>Әкесі мен шешесі немере әпкесінің үйіне қонаққа кетті</w:t>
        <w:br/>
        <w:t>бір күні. Жас жұбайлар оңаша қалды. Үн-түнсіз отырып</w:t>
        <w:br/>
        <w:t>кешкі шайларын ішті. Ләм-мимсіз шешініп жатты...</w:t>
        <w:br/>
        <w:t>Әңгімені неден бастарын білмей Әлжан біраз дағдарды.</w:t>
        <w:br/>
        <w:t>Некелі жарын құшақтап сүюге толық қақысы бар екенін</w:t>
        <w:br/>
        <w:t>біле тұра батылы бармай толқыды.</w:t>
        <w:br/>
        <w:t>-- Сен мені жақсы көресің бе? -- деп сұрады бір кезде.</w:t>
        <w:br/>
        <w:t>Сәнім жауап бермеді. Шыдамы таусылған Әлжан оны</w:t>
        <w:br/>
        <w:t>қапсыра қүшақтап, өзіне қарай тартты. Сәңім дірілдеп қоя</w:t>
        <w:br/>
        <w:t>берлі.</w:t>
        <w:br/>
        <w:t>-- Неге дірілдейсің? -- Сұрағына жауап ала алмаған Әлжан</w:t>
        <w:br/>
        <w:t>аяқ астынан ашуланды, -- Неге үндемсйсін? Тілің байланып</w:t>
        <w:br/>
        <w:t>қалған ба? Әлде мені жақтырмайсың ба? Ондай болса ашып</w:t>
        <w:br/>
        <w:t>айт.</w:t>
        <w:br/>
        <w:t>Сәнім өксіп-өксіп жылап жіберді. Мүндайды күтпеген</w:t>
        <w:br/>
        <w:t>Әлжан орнынан тұрып, шам жақты да, келіншегінің жанына</w:t>
        <w:br/>
        <w:t>келді. Ұрады деп қауіптенген болу керек, ол басын</w:t>
        <w:br/>
        <w:t>қорғаштап, бір уыс болып бүрісе қалды. Әлжанның жүрегі</w:t>
        <w:br/>
        <w:t>езіліп кетті, жаңағы әбес қылығына ұялып, келіншегін</w:t>
        <w:br/>
        <w:t>бауырына тартып, жұбата бастады. Күйеуінің жылы сөзі</w:t>
        <w:br/>
        <w:t>мен мейірі көңілін босатып, ол одан сайын егілді.</w:t>
      </w:r>
    </w:p>
    <w:p>
      <w:r>
        <w:t>Осы оқиғадан кейін ол әйелінің көңіліне қарайтын</w:t>
        <w:br/>
        <w:t>болған. Әркімге бір жаутаңдап өскен жасқаншақ Сәнімді</w:t>
        <w:br/>
        <w:t>аяйды, ренжімесе екен дейді, оған келгенде қолы ашық,</w:t>
        <w:br/>
        <w:t>ауданға барса құры қол келмейді, келіншегіне деген</w:t>
        <w:br/>
        <w:t>базарлығы мол. Мұндайда Сәнімнің жүзі алабұртып, мүң</w:t>
        <w:br/>
        <w:t>толы көздері шаттықтан жанып шыға келетін. Қанша қуанса</w:t>
        <w:br/>
        <w:t>да артық сөзі болмайды, шектен шықпайтын, аса байыпты</w:t>
        <w:br/>
        <w:t>әйел еді. Асып қуанғанда Әлжанның бетіне үлкен ризалықпен</w:t>
        <w:br/>
        <w:t>жасқана қарап, әнтек езу тартады. Күйеуіне деген бар ықылас,</w:t>
        <w:br/>
        <w:t>сүйіспеншілігі осы бір жымиысына сыйып тұрады.</w:t>
        <w:br/>
        <w:t>Ата-енесіне аса жұғымды. Сәнім дегенде әсіресе енесінің</w:t>
        <w:br/>
        <w:t>ықылас-пейілі басқа. Туған қызындай еркелетіп, беттен</w:t>
        <w:br/>
        <w:t>қақпай еркін ұстауға тырысады. Бірақ Сәнім еркіндікті</w:t>
        <w:br/>
        <w:t>еркінсу деп тайрандап кеткен жоқ кейбір тәлімсіз әйелдер</w:t>
        <w:br/>
        <w:t>сияқты. Құлқын сәріден қызыл іңірге дейін қыбыр-қыбыр,</w:t>
        <w:br/>
        <w:t>осы үйдің бар шаруасы бір өзінің мойнында. Қанша</w:t>
        <w:br/>
        <w:t>қалжыраса да қабағы ашық. Өйткені ол бақытты еді.</w:t>
        <w:br/>
        <w:t>Бір күні ойда жокта әкесі ауырмай-сырқамай о дүниете</w:t>
        <w:br/>
        <w:t>381</w:t>
        <w:br/>
        <w:t>ақпар анықталмаса ше? Мынау қалың елге не бетімет</w:t>
        <w:br/>
        <w:t>қарайды? Алыр-ау, өзімшілдік пен өлермендіктің арасында</w:t>
        <w:br/>
        <w:t>айырмашылықтың болмағаны ма? Сонда тіршіліктің мәні</w:t>
        <w:br/>
        <w:t>неде? Анау қу бас Сәнімнен аузымен құс тістеген мұның</w:t>
        <w:br/>
        <w:t>қандай айырмашылығы бар? Ол да қыбырлап тірі жүр. Еп</w:t>
        <w:br/>
        <w:t>бастысы - ешкімге тәуелді емес. Әлжаннан төрі елге сол</w:t>
        <w:br/>
        <w:t>кемпір етене. Өзін үнатпайтын жүрттың дүниенің мазағы</w:t>
        <w:br/>
        <w:t>мен азабынан өзге түк кормеген Сәнімге деген ілтипаты</w:t>
        <w:br/>
        <w:t>бөлек. Оған бүкіл ел аяушылықпен қарайды, мүсіркейді.</w:t>
        <w:br/>
        <w:t>Мұны - екі дүниенің ортасындағы қыл көпірдің үстінде</w:t>
        <w:br/>
        <w:t>тұрған Әлжанды кім есіркеп, кім мүсіркеді? Әлжанның тірі</w:t>
        <w:br/>
        <w:t>жүргені де, өлгені де мына жұртқа бәрібір болғаны ма? Сонда</w:t>
        <w:br/>
        <w:t>өмір бойы кім үшін, не үшін тыпырлап жүгірді? Екі</w:t>
        <w:br/>
        <w:t>дүниенің ортасында жатқанда ешкімге керек болмаса өмірі</w:t>
        <w:br/>
        <w:t>зая кеткені де. Өмірі зая. Өмірзая...</w:t>
        <w:br/>
        <w:t>Орнынан тұрып, терезенің алдына барды. Аспан</w:t>
        <w:br/>
        <w:t>бұлыңғыр. Сеңгір-сеңгір тау көлеңке жамылып, сұлық</w:t>
        <w:br/>
        <w:t>жатыр. Ол көп кешікпей қатал қыстың келерін ойлады.</w:t>
        <w:br/>
        <w:t>Өзінен-өзі денесі тітіркеніп, иығын қүнжитты.</w:t>
        <w:br/>
        <w:t>Көзі бүкшеңдеп кетіп бара жатқан бір уыс кемпірге түсті.</w:t>
        <w:br/>
        <w:t>“Мынау Сәнім емес пе?” Сәп салып, ұзағырақ қарады. Сол</w:t>
        <w:br/>
        <w:t>екен. Аяғын әрең алып, ібілжіп баралы. Шежіп, шөгіп әбден</w:t>
        <w:br/>
        <w:t>қартайыпты. Белін кендір жінпен бір буып алған. “Өзінің</w:t>
        <w:br/>
        <w:t>жаны сірі”, деп ойлады Әлжан. Қатыгез тағдырдың көрсеткен</w:t>
        <w:br/>
        <w:t>ауыртпалығына мойымай, қыбырлап әлі жүр бейшара. Бір</w:t>
        <w:br/>
        <w:t>сот карап отырмайды, қу құлқынның қамымен таң атқаннан</w:t>
        <w:br/>
        <w:t>күн батқанша тепең-тепең. Қарайласар ешкімі жоқ, бала</w:t>
        <w:br/>
        <w:t>таппады, Туған-туыс жоқ. Кейбіреу оны “диуана кемпір”</w:t>
        <w:br/>
        <w:t>деп кемсітеді. Мінезі қызық - ешкіммен шешіліп</w:t>
        <w:br/>
        <w:t>сөйлеспейтін томаға-тұйық бір жан. Онымен шүйіркелескісі</w:t>
        <w:br/>
        <w:t>келіп шүйігіп жүрген де ешкім жоқ. Ауылдың желөкпе,</w:t>
        <w:br/>
        <w:t>тентек балаларының мазақтап ойнайтыны да осы кемпір.</w:t>
        <w:br/>
        <w:t>Олар байқатпай келіп, Сонімнің стегіндегі шөпшегін шашады</w:t>
        <w:br/>
        <w:t>да, түра қашады. Ұзап барып, “жынды, жынды” деп</w:t>
        <w:br/>
        <w:t>мазақтайды. Ол бейшара шаң-шұңсыз шашылған шөпшегін</w:t>
        <w:br/>
        <w:t>жинауға кіріседі. Кейде кішкентай балалардың қорлығына</w:t>
      </w:r>
    </w:p>
    <w:p>
      <w:r>
        <w:t>шыдамай егіліп, ебіл-дебіл жылайтыны бар.</w:t>
        <w:br/>
        <w:t>Өзі соншалық жасқаншақ, тірі жанның бетіне тура</w:t>
        <w:br/>
        <w:t>қарамайды. Әлжан оның кісі болып ашылып бір күлгенін</w:t>
        <w:br/>
        <w:t>көрді ме екен? Жоқ. есінде жок мүлде. Бір таң қалатыны</w:t>
        <w:br/>
        <w:t>379</w:t>
        <w:br/>
        <w:t>зәбіріне әлсіздің амалсыз көнгені секілді жағдай екен.</w:t>
        <w:br/>
        <w:t>Мұндайда әділеттің әлдінің жақтасына айналарын кім білген,</w:t>
        <w:br/>
        <w:t>Осының әділетсіздігін дәлелдеп көр. Уақыттан күшті кім</w:t>
        <w:br/>
        <w:t>бар дейсің? Оған барлығы да - аспан мен жер де, осынау</w:t>
        <w:br/>
        <w:t>ұлы болмыс та тәуелді. Уақыт осының барлығын мүжіп жеп</w:t>
        <w:br/>
        <w:t>тауысады ақыры. Оған тек о дүниеліктер ғана тәуелсіз шығар,</w:t>
        <w:br/>
        <w:t>бәлкім. Әркімнің өткеніне қайта қашқысы келетіні анық,</w:t>
        <w:br/>
        <w:t>Бірақ әмірі күшті уақыт сенімен санаспайды ешқашан. Оның</w:t>
        <w:br/>
        <w:t>айтқаны заң. Сен оның жетегіндегі басыбайлы құлысың.</w:t>
        <w:br/>
        <w:t>Сондықтан өткеніңе тек ойша ғана ораласың.</w:t>
        <w:br/>
        <w:t>Әлжан саңырау қайғының қыспағына түскен жарым</w:t>
        <w:br/>
        <w:t>көңілін өткеніне оралу арқылы ғана жұбатады. Ол өзін өзі</w:t>
        <w:br/>
        <w:t>осылай алдайтын әдет тапқан. Барлығынан да жастық, жігіттік</w:t>
        <w:br/>
        <w:t>шақтық әсері қымбат. Осындайда зәр-зәбір шеккен көңілі</w:t>
        <w:br/>
        <w:t>жұбанып, бір сәт кешегі көрген азабы мен мазағы, ертең</w:t>
        <w:br/>
        <w:t>келер қорқынышы батпан күндерін ұмытып, жасарып, бір</w:t>
        <w:br/>
        <w:t>жасап қалады. Ойша өмір сүріп, ойша жас болып әрекет</w:t>
        <w:br/>
        <w:t>жасаудың өз рахаты, оз ләззәті болатынын Әлжан соңғы</w:t>
        <w:br/>
        <w:t>уақытта түсінді. Ойша өмір сүру - өткенді қарттық деген</w:t>
        <w:br/>
        <w:t>әділ қазынаның безбенінс салу скен.</w:t>
        <w:br/>
        <w:t>“Жастық шақ қайта айналып келмес енді”. Мұнлы әуен</w:t>
        <w:br/>
        <w:t>көмейіне келіп іркілді. Әуен емес, көкірегінен лықси</w:t>
        <w:br/>
        <w:t>көтерілген ыстық ағын алқымына жетіп, демнің арасында</w:t>
        <w:br/>
        <w:t>қорғасындай қатып қалды. Әлгі әуеннің мақамынан</w:t>
        <w:br/>
        <w:t>жаңылып, көңілі қоңылтақсыды. “Жастық шақ қайта</w:t>
        <w:br/>
        <w:t>айналып келмес енді” деген катал да, өксігі көп жол құлағына</w:t>
        <w:br/>
        <w:t>шаншудай қадалады. Осы бір шолақ қайырым “балаң өлді</w:t>
        <w:br/>
        <w:t>ғой, байғұс, неменеңе жетісесің” деген азалы хабардай</w:t>
        <w:br/>
        <w:t>соншалық жат, тым қорқынышты. Ол жалғыз ұлын мәңгілік</w:t>
        <w:br/>
        <w:t>түнектің тұңғиығына тапсырып қайтқан көңілі шерлі</w:t>
        <w:br/>
        <w:t>шермендедей егіліп кетті.</w:t>
        <w:br/>
        <w:t>Жастық шақтың қадірін кім білген. “Қолда барда</w:t>
        <w:br/>
        <w:t>алтынның қадірі жок” деген сөздің жаны бар. Жас адам</w:t>
        <w:br/>
        <w:t>белгісіз бір қиырларға асығады. Тезірек ержетсем, ат жалын</w:t>
        <w:br/>
        <w:t>тартып мінсем деп армандайды. Әлжан да асықты. Алғаш</w:t>
        <w:br/>
        <w:t>рет ғашық болғанда тезірек жігіттікке жетсем деп аптықты.</w:t>
        <w:br/>
        <w:t>Әлденені сылтауратып Сүлейменнің үйіне бара беретіні де</w:t>
        <w:br/>
        <w:t>есінде. Өзінен бірнеше жас кіші.Айжан оның көңіліндегі</w:t>
        <w:br/>
        <w:t>кепті түсінген жоқ мүлде. Тұлымы желбіреп, жүгіріп жүретін</w:t>
        <w:br/>
        <w:t>еліктің лағындай қағылез қыз Әлжанды мазақтауға құмар</w:t>
        <w:br/>
        <w:t>372</w:t>
        <w:br/>
        <w:t>өңі тым суық, Әлжанды жазғыруға келген кісі сияқты,</w:t>
        <w:br/>
        <w:t>өлеусіреген екі көзі қоламтаның астында қалып, сөнуге</w:t>
        <w:br/>
        <w:t>айналған шоқ сияқты. Таяғына сүйеніп, әрең тұр. Қолында</w:t>
        <w:br/>
        <w:t>кішкентай түйіншегі бар. Әлжан қолы қалтырап, терезені</w:t>
      </w:r>
    </w:p>
    <w:p>
      <w:r>
        <w:t>әрең ашты.</w:t>
        <w:br/>
        <w:t>-Қалайсың? - деді Сәнім соншалық жұмсақ үнмен.</w:t>
        <w:br/>
        <w:t>- Шүкір, - деп міңгірледі. Көкірегіне алапат дауыл</w:t>
        <w:br/>
        <w:t>кірген секілді. Кішкене кезінде біреуден таяқ жеп қалғанда</w:t>
        <w:br/>
        <w:t>шешесі жұбататын, оның жылы сөзі көңілін одан сайын</w:t>
        <w:br/>
        <w:t>босатып, жылап жіберетін. Қазір де сондай жағдайда түр.</w:t>
        <w:br/>
        <w:t>Сәнімнен мұндайды күтпегендіктен бе, оның “қалайсың”</w:t>
        <w:br/>
        <w:t>деген бір ауыз сөзі жанына жақты. Жылы сөз көкірегіне</w:t>
        <w:br/>
        <w:t>мұз болып қатқан уайым, мұңды еріте бастаған секілді.</w:t>
        <w:br/>
        <w:t>- Көп жатып қалдың ғой, - деді кемпір күрсініп. -</w:t>
        <w:br/>
        <w:t>Бұрын сырттай болса да анда-санда көріп жүруші едім. -</w:t>
        <w:br/>
        <w:t>Сәнім жасаураған көзін сүртіп, бір сәт төмен қарап, үнсіз</w:t>
        <w:br/>
        <w:t>қалды. Оның жылағанын көріп, Әлжан да босады. -- Сенен</w:t>
        <w:br/>
        <w:t>басқа жер бетінде жақыным қалған жоқ мен сорлының.</w:t>
        <w:br/>
        <w:t>Қараңдаған көлеңкеңді көріп жүрсем, соның өзі жұбаныш.</w:t>
        <w:br/>
        <w:t>Аман жүрші әйтеуір.</w:t>
        <w:br/>
        <w:t>Әлжан бұдан арыға шыдай алмады, еңкілдеп жылап</w:t>
        <w:br/>
        <w:t>жіберді.</w:t>
        <w:br/>
        <w:t>- Жылама, - деді Сәнім дауысын көтеріп. - Жылама,</w:t>
        <w:br/>
        <w:t>ажалсыз адам болмайды. Жақсылы-жаманды өмір көрдің.</w:t>
        <w:br/>
        <w:t>Абырой-атақсыз болған жоқсың. Ұлыңды ұяға қондырдың,</w:t>
        <w:br/>
        <w:t>қызың қияға ұшты. Қүдайдан солардың алдында ал деп тіле.</w:t>
        <w:br/>
        <w:t>- Сәнім-ай! - деді Әлжан егіліп тұрып. - Сәнім-ай!...</w:t>
        <w:br/>
        <w:t>-- Қоя ғой, - деді Сәнім иегі кемсеңдеп, - Мынаны ал,</w:t>
        <w:br/>
        <w:t>менің қолымнан дәм татпағалы да қырық жыл болып қалған</w:t>
        <w:br/>
        <w:t>екең. Баяғы өзіміз тұрған үйдің орнына бір түп арша</w:t>
        <w:br/>
        <w:t>отырғызып едім баяғыда. Сол жерге қалың арша өсіп</w:t>
        <w:br/>
        <w:t>шығыпты. Қамырды туған жеріңнің суына илеп, тандырды</w:t>
        <w:br/>
        <w:t>аршамен қыздырдым. Ем болар.</w:t>
        <w:br/>
        <w:t>Түйіншегін жазып, кішкене ғана күлшені Әлжанға</w:t>
        <w:br/>
        <w:t>ұсынды. Сонан соң қойнынан аршаның бір бұтағын суырып</w:t>
        <w:br/>
        <w:t>алды.</w:t>
        <w:br/>
        <w:t>-- Мынаны төсегіңнің басына іліп қой. Арша қасиетті</w:t>
        <w:br/>
        <w:t>ағаш, - деді күлше ораған орамалын койнына тығып жатып.</w:t>
        <w:br/>
        <w:t>- Жазылып кетесің. Терезеңді жаба ғой. Құдайдың күні де</w:t>
        <w:br/>
        <w:t>қақап түр.</w:t>
        <w:br/>
        <w:t>384</w:t>
        <w:br/>
        <w:t>қарап шықты, ешкім жоқ, әлдекімдер тапырақтап қашып</w:t>
        <w:br/>
        <w:t>бара жатқан сияқты. Әлжан жаңа аңғарды, дүңкілдеп тұрған</w:t>
        <w:br/>
        <w:t>жүрегі екен. Жалғыз отыруға қорқып. дауыстап кемпірін</w:t>
        <w:br/>
        <w:t>шақырды.</w:t>
        <w:br/>
        <w:t>- Не болды, Әлжекс? - деді Айша шалдың сұрланған</w:t>
        <w:br/>
        <w:t>жүзінен секем алып. Әлжан жауап берген жоқ, жеңіл күрсінді</w:t>
        <w:br/>
        <w:t>де кемпірінің қолын тас қып ұстап, көзін жұмды. Бүкіл</w:t>
        <w:br/>
        <w:t>денесін діріл билеп алған. Күбірлеп сөйлеп жатыр.</w:t>
        <w:br/>
        <w:t>- Үй алып беремін. Комектесіп тұрамын... Кешір мені,</w:t>
        <w:br/>
        <w:t>Сүлеке! Ке-е-шір-р!...</w:t>
      </w:r>
    </w:p>
    <w:p>
      <w:r>
        <w:t>Айша оның сөзіне түсінбеді. Әлжан сұп-сұр болып</w:t>
        <w:br/>
        <w:t>демігіп жатыр. Маңдайы шүпір-шүпір тер.</w:t>
        <w:br/>
        <w:t>-- Әлжеке, Әлжеке! - деді қорқып қалған Айша дауыстап,</w:t>
        <w:br/>
        <w:t>Шал жауап бермеді. Кемпір жылап жіберді.</w:t>
        <w:br/>
        <w:t>жжж</w:t>
        <w:br/>
        <w:t>Сәнімге жөні түзу үй тауып берді. Ол бәкене тамнан</w:t>
        <w:br/>
        <w:t>көшпей қойды. Қайраттан ақша беріп жіберді, кемпір тағы</w:t>
        <w:br/>
        <w:t>қырсықты. Қолына көшіріп алмақ, болып, Айшаны жұмсаған.</w:t>
        <w:br/>
        <w:t>Ол ауырып жатқан шалының көңілі үшін ғана келісті.</w:t>
        <w:br/>
        <w:t>Сәнімнің үйінен ол көңілі бұзылып, жылап қайтты. Не</w:t>
        <w:br/>
        <w:t>болғанын шал сұрамады, ол айтпады. Әлжанның білгені -</w:t>
        <w:br/>
        <w:t>Сәнім оның тілегін қабыл алмапты.</w:t>
        <w:br/>
        <w:t>Шалдың амалы таусылды...</w:t>
        <w:br/>
        <w:t>жжж</w:t>
        <w:br/>
        <w:t>“Үйге барған соң жас сорпа ішіп, оңалып кетермін” деген</w:t>
        <w:br/>
        <w:t>үміті ақталмады. Еркін мазасыздық билеп алды, үйге</w:t>
        <w:br/>
        <w:t>сыймады, көңілі алабұртып, кіндікжүртына қарай ауады да</w:t>
        <w:br/>
        <w:t>тұрады, бірақ онда баруға жүреті дауаламайды. Барып</w:t>
        <w:br/>
        <w:t>келмекші болып екі-үш рет жолға шығып, ауланың сыртынан</w:t>
        <w:br/>
        <w:t>қайтты.</w:t>
        <w:br/>
        <w:t>Бұрынырақта өлген адамды жерлеуге барғанда әлдеқашан</w:t>
        <w:br/>
        <w:t>марқүм болғандар өзінің қимыл-қозғалысын қалт жібермей</w:t>
        <w:br/>
        <w:t>бақылап тұрған секілді жаны бір уыс болып, өзгелердей</w:t>
        <w:br/>
        <w:t>даурығып сөйлеуге, күлуге батылы жетпейтін. Өңі сұрланып,</w:t>
        <w:br/>
        <w:t>ернін жымқырып алып, сілейіп тұратын да қоятын. Қорымға</w:t>
        <w:br/>
        <w:t>барғанда осындай сезімнің нс себепті үстемдік ете</w:t>
        <w:br/>
        <w:t>бастайтынын Әлжан түсіне алмай-ақ қойған. Төмпек-томпек</w:t>
        <w:br/>
        <w:t>болып жатқан белгісіз көп молаларға жақындауға қорқатын.</w:t>
        <w:br/>
        <w:t>388</w:t>
        <w:br/>
        <w:t>Өз орнына келген адамның кім екенін білуге деген</w:t>
        <w:br/>
        <w:t>қүштарлық Әлжанның еркін билеп алды. Үйдің жанынан</w:t>
        <w:br/>
        <w:t>біреу өтіп қалар деген дәмемен аула сыртына шықты. Ат</w:t>
        <w:br/>
        <w:t>байлайтын мама ағашты алдырып тастапты. Оның орнында</w:t>
        <w:br/>
        <w:t>түрған су жаңа сұр “волгаға“ тесіліп үзақ қарады.</w:t>
        <w:br/>
        <w:t>Машинаның есік-терезесін сүртіп жүрген Қайсарды таныды.</w:t>
        <w:br/>
        <w:t>Көңілі мұңға толды. Қарап тұра беруге дәті шыдамай,</w:t>
        <w:br/>
        <w:t>бұрылып кетгі.</w:t>
        <w:br/>
        <w:t>жжж</w:t>
        <w:br/>
        <w:t>Күн әлі ерте болса да ауылдан шыға торқасқаға қамшы</w:t>
        <w:br/>
        <w:t>салды. Мұндай қылық әдетінде жоқ-ты. Неге асыққанын</w:t>
        <w:br/>
        <w:t>озі де түсіне алмады. Әйтеуір бір белгісіз күш үстемдік</w:t>
        <w:br/>
        <w:t>жүргізіп келеді.</w:t>
        <w:br/>
        <w:t>Екі ара онша қашық емес-ті. Ол ескі жұртқа лезде жетті.</w:t>
        <w:br/>
        <w:t>Қорымшпың шетіне ілінісімеп аттан түсіп, құлап, мүжіліп,</w:t>
        <w:br/>
        <w:t>адамның денесіне шыққан қотыр тәрізді қожынланған шеткі</w:t>
        <w:br/>
        <w:t>тамның жанына келіп, үн-түнсіз біраз тұрды. Сосын басын</w:t>
        <w:br/>
        <w:t>көтеріп, әр-әр жерде қалқиып-қалқиып тұрған, мүжіліп</w:t>
        <w:br/>
        <w:t>тозған тамдарға жасқана қарап, көңілі босады. Балалық шағы</w:t>
        <w:br/>
        <w:t>өткен мекеннің мына сиқы жанын түршіктірді, әкесінің</w:t>
      </w:r>
    </w:p>
    <w:p>
      <w:r>
        <w:t>бейітінің басына келгендей үнсіз егілді. Жараланған аяғын</w:t>
        <w:br/>
        <w:t>ұстауға батпағандай жасқаншақтап сәл тұрды, сонан соң</w:t>
        <w:br/>
        <w:t>қожырланған тамды мипаздай сипады. Қызуы қайтып, жуаси</w:t>
        <w:br/>
        <w:t>бастаған күннің әлсіз жылуы сіңген там соншалықты ыстық</w:t>
        <w:br/>
        <w:t>болып көрінді. Ол күйіп-жанған өз денесін ұстағандай</w:t>
        <w:br/>
        <w:t>шошынып, қолын тартып алды да, терісі күлдіреген</w:t>
        <w:br/>
        <w:t>алақанына сұқтанды.</w:t>
        <w:br/>
        <w:t>Ескі жұрттың бергі жақ тұсын аралап көргісі-ақ келіп</w:t>
        <w:br/>
        <w:t>еді, адам бойындай биіктеп, тұтаса өскен қалың қалақайды</w:t>
        <w:br/>
        <w:t>жарып өтс алмай дағдарды. Ол қамшысының сабымен шеткі</w:t>
        <w:br/>
        <w:t>қалақайды ұрып көрді, көктем, жаз айларындағыдай смсс,</w:t>
        <w:br/>
        <w:t>сүйектеніп қатып қалыпты. Бұл оның нағыз піскен кезі,</w:t>
        <w:br/>
        <w:t>жасық емес, қол тигізсең шағып алады. Осыны ойлап, ескі</w:t>
        <w:br/>
        <w:t>жұртты аралауға аса құлшынбады, ал оның қорымға айналып</w:t>
        <w:br/>
        <w:t>кеткен жағына баруға жүрегі дауаламады. Атына мінді де,</w:t>
        <w:br/>
        <w:t>тұтасып қалақай өскен алацды айпалып жүрді.</w:t>
        <w:br/>
        <w:t>Барлығы да күні кешегідей көз алдында түр...</w:t>
        <w:br/>
        <w:t>Анау жерде колхоздың кеңсесі бар еді. Үш бөлмелі</w:t>
        <w:br/>
        <w:t>жарбиған тапал там еді. Бірсу келіп, біреу кетіп сапырылысып</w:t>
        <w:br/>
        <w:t>жататын. Шал-шауқандар кеңсенің алдына келіп, ұзақты</w:t>
        <w:br/>
        <w:t>397</w:t>
        <w:br/>
        <w:t>жасырарын білмей дегбірі қашты. Көз алдына жалпақ бет.</w:t>
        <w:br/>
        <w:t>тайқы маңдай, үнемі күліп түратын Шормақтың бейнесі</w:t>
        <w:br/>
        <w:t>келді. Дәл қазір де ежелгі дағдысы бойынша күліп, кішілік</w:t>
        <w:br/>
        <w:t>танытып, өзінс жасқана қарап, қарсы алдында тұрған</w:t>
        <w:br/>
        <w:t>сияқтанды.</w:t>
        <w:br/>
        <w:t>“Жұрттың айтып жүргені болса шығар. Айша ла кім</w:t>
        <w:br/>
        <w:t>көрінгеннің созіне сене береді. Әйелдер не демейді?!</w:t>
        <w:br/>
        <w:t>Шормаққа жасаған қылдай қиянаты жоқ. Жүрттікі бопса.</w:t>
        <w:br/>
        <w:t>Өтірік!”</w:t>
        <w:br/>
        <w:t>Өзін осылай жүбатқан шал өмір бойы бір мысқал жаман-</w:t>
        <w:br/>
        <w:t>шылығын көрмеген, ниеттес, тілектес адамынан күліктен-</w:t>
        <w:br/>
        <w:t>геніне таңырқады. Ол туралы жаман ойға берілуіне ненің</w:t>
        <w:br/>
        <w:t>түрткі болғанына түсінбей дал. Соңғы уақытта сонша сскем-</w:t>
        <w:br/>
        <w:t>шіл болып бара жатқанын ойлап, ақырын ғана күрсініп</w:t>
        <w:br/>
        <w:t>қойды.</w:t>
        <w:br/>
        <w:t>Ең жақын адамын Айшаның әлдекімнен естіген созіпе</w:t>
        <w:br/>
        <w:t>бола нақақ қаралағанына ұялған Әлжанның жанын шошытқан</w:t>
        <w:br/>
        <w:t>күдік тез таркағанмен кәрі жүрегі әлдебір жайсыз сезімнің</w:t>
        <w:br/>
        <w:t>қыспағынан шыға алмай әлсіз тулады.</w:t>
        <w:br/>
        <w:t>Шалқайыңқырап отырып, түске тармасып қалған қызуы</w:t>
        <w:br/>
        <w:t>жоқ күнге қарады. Оны қауқары қайтқан кәріге ұқсатты.</w:t>
        <w:br/>
        <w:t>“Күннің қайраты - қызуы екен-ау” деп ойлады. Орнынан</w:t>
        <w:br/>
        <w:t>тұрып, аяңдап үйге қарай жүрді. Кенет есіне Сәнім түсті.</w:t>
        <w:br/>
        <w:t>Дағдыға айналып кеткенін, иә болмаса күйініштен туғанын</w:t>
        <w:br/>
        <w:t>өзі де білмейді, “бейшара-ай” деп күңіренді. Басы айналган</w:t>
        <w:br/>
        <w:t>сияқты. Көзін жұмды. Көз алдына Сүлеймен мен Сәнімнің</w:t>
        <w:br/>
        <w:t>бейпесі көлбеңдеді. Екеуі қол ұстасып қарсы алдында</w:t>
        <w:br/>
        <w:t>тұрғандай. Жүрегін үрей шағып алды, селк етін көзін ашты.</w:t>
        <w:br/>
        <w:t>Қос бейне зым-зия. “Алла-ай” деді ол босағадан аттай беріп.</w:t>
        <w:br/>
        <w:t>Екеуінің бейнесі үйге кірген соң да көз алдынан кетпей</w:t>
      </w:r>
    </w:p>
    <w:p>
      <w:r>
        <w:t>қойды. Екеуінің де жүзі суық, тесіле қарап, тапжылмай</w:t>
        <w:br/>
        <w:t>тұрған сияқты. Әлдене айтқысы келетіндей. Әлжан шошына</w:t>
        <w:br/>
        <w:t>бастады.</w:t>
        <w:br/>
        <w:t>- Жо-жок! Керегі жоқ, - деп қос алақанымен бетін</w:t>
        <w:br/>
        <w:t>жапты. Бірақ үні шықпады.</w:t>
        <w:br/>
        <w:t>--Сен, - деді кенет әлдебір өктем үн. - Кіндікжүртыңды</w:t>
        <w:br/>
        <w:t>ұмыттың. Ата-анаңның, туган жеріннің, ақыр соңында</w:t>
        <w:br/>
        <w:t>өлгендердің алдындағы борышыңды ұмыттың. Сен оларға</w:t>
        <w:br/>
        <w:t>емес, өзіңе, қара басыңа ғана қызмет сттін.</w:t>
        <w:br/>
        <w:t>Селк етіп, орнынан атып тұрып, жан-жағына алақ-жұлақ</w:t>
        <w:br/>
        <w:t>387</w:t>
        <w:br/>
        <w:t>басқа емес, өзі екен. Ауызғы бөлмеде Айша сөйлеп жүр.</w:t>
        <w:br/>
        <w:t>Ыссылап кеткен соң омырау түймесін ағытып, ақырын</w:t>
        <w:br/>
        <w:t>ғана күрсінді, маңдайының терін сүртті. Көзі қыдырып</w:t>
        <w:br/>
        <w:t>барып, қабырғада ілулі тұрған Кемелдің суретіне тоқтады.</w:t>
        <w:br/>
        <w:t>Өзіне күле қараған әскери киімді жас жігіттің бейнесі бірте-</w:t>
        <w:br/>
        <w:t>бірте күлдібадамдалып, алыстай берді. Ол сойлей бастаған</w:t>
        <w:br/>
        <w:t>тәрізденді. “Алла-ай!” деді шал кеудесі қарс айырылардай</w:t>
        <w:br/>
        <w:t>күрсініп. Оныц айтпағы осымен бітті де, дол құлақ түбінен</w:t>
        <w:br/>
        <w:t>әлдекімнің дауысы шықты...</w:t>
        <w:br/>
        <w:t>“Алтыннан ардақты, күмістен салмақты, Әлжан бауырым!</w:t>
        <w:br/>
        <w:t>Қалай Қарашырғанақтың таза ауасымен дем алып, ауру-</w:t>
        <w:br/>
        <w:t>сырқаусыз жүріп жатырсыңдар ма? Мен де құдайға шүкір,</w:t>
        <w:br/>
        <w:t>шапқылап жүрміп. Қазір Сталинград түбіндеміз. Бүгін-ертең</w:t>
        <w:br/>
        <w:t>соғысқа кіреміз.</w:t>
        <w:br/>
        <w:t>Ауылда қандай жаңалық бар? Мен кеткелі біраз уақыт</w:t>
        <w:br/>
        <w:t>болды ғой. Қашан үйленесің? Ауылдағы сұлу қыз-</w:t>
        <w:br/>
        <w:t>келіншектер өзіңе қалды ғой. Таңдап жүріп үйленесің енді.</w:t>
        <w:br/>
        <w:t>Әлжан! Елге өзің сияқты ер-азамат керек. Сенің міндетің</w:t>
        <w:br/>
        <w:t>- біздікінен жеңіл емес. Сондықтан қатарымнан қалып</w:t>
        <w:br/>
        <w:t>қойдым деп налушы болма. Біз кайтып оралғанша жұртты</w:t>
        <w:br/>
        <w:t>жүдетней үстасаң, осының өзі үлкен ерлік.</w:t>
        <w:br/>
        <w:t>Ауылды сағынып жүрмін. Ел-жұртқа менен сәлем де.</w:t>
        <w:br/>
        <w:t>Амандықпен көрісейік. Хат жазып тұр. Інің Кемел деп</w:t>
        <w:br/>
        <w:t>білерсің”.</w:t>
        <w:br/>
        <w:t>Әлдекім күрсінген тәрізді. Ол басын шалт көтеріп алып,</w:t>
        <w:br/>
        <w:t>жалт бұрылды, ешкім түспеді көзіне. Ксмелдің суреті өз</w:t>
        <w:br/>
        <w:t>орнында тұр. Әлжан енді ғана түсінді, күбірлеп сойлеген</w:t>
        <w:br/>
        <w:t>де, күрсінген де өзі. Жаңағы - оқи-оқи көңілінде жатталып</w:t>
        <w:br/>
        <w:t>қалған Кемелдің ең соңғы хаты. Ол бір жапырақ қағазға</w:t>
        <w:br/>
        <w:t>сия қарындашпен жазылған шолақ хаттың үтір, нүктесіне</w:t>
        <w:br/>
        <w:t>дейін біледі. Жатқа біле тұра бүктеле-бүктелс қырқылып,</w:t>
        <w:br/>
        <w:t>сарғайып кеткен хатты аракідік алып, асықпай оқитыны</w:t>
        <w:br/>
        <w:t>бар. Мұндай кезде інісімен қайта қауышқандай мажырап</w:t>
        <w:br/>
        <w:t>қалады, соңыра қоздап жаткан сағыныш лаулап жанып, оны</w:t>
        <w:br/>
        <w:t>беймаза күйге түсіреді.</w:t>
        <w:br/>
        <w:t>Қазір де сондай әсерге бөленді, кешелі бері иманын</w:t>
        <w:br/>
        <w:t>ұшырып, берекесін алған қорқау қорқыныш эп-сәтте ғайып</w:t>
        <w:br/>
        <w:t>болды да жалғызсырап жаны жабығып, жабырқап</w:t>
      </w:r>
    </w:p>
    <w:p>
      <w:r>
        <w:t>жүргендіктен бе, коңілі босап, егіліп кетті. Егіліп отырып</w:t>
        <w:br/>
        <w:t>жалғыз інісіне бар мүңын айтты. Біраз уақыт өзіне өзі келе</w:t>
        <w:br/>
        <w:t>295</w:t>
        <w:br/>
        <w:t>күн тапжылмай қауқылдасып, иіріліп отыратын, ауылдың</w:t>
        <w:br/>
        <w:t>бүкіл баласы асы төңірекке келіп ойнайтын. Арыз айта келген</w:t>
        <w:br/>
        <w:t>адамға осы мацайда жүргендердің барлығы ілесе кіретін.</w:t>
        <w:br/>
        <w:t>Кеңсенің алдындағы діңгекті де ұмытқан жоқ. Келім-</w:t>
        <w:br/>
        <w:t>кетім кісілер оған атын байлайтын. Үй сыпырушы Биғам</w:t>
        <w:br/>
        <w:t>деген әйел кеңсенің алдын бүлдіретін болды деп келгендерге</w:t>
        <w:br/>
        <w:t>тиісіп, бажылдап ұрсып жүретін.</w:t>
        <w:br/>
        <w:t>Бір күні жиналыс ұзаққа созылып кетті. Биғам осы кезді</w:t>
        <w:br/>
        <w:t>пайдаланып, байлаулы тұрған аттың барлығын босатып</w:t>
        <w:br/>
        <w:t>жіберіпті. Жиналыстан шыққан жұрттың қатты дүрліккенін,</w:t>
        <w:br/>
        <w:t>барлығы жабылып Биғамды сүйреп әкелгенін, әйелдің әуейі</w:t>
        <w:br/>
        <w:t>әрекетіне байланысты жиналыс ашып, оған ауызша сөгіс</w:t>
        <w:br/>
        <w:t>бергенін қайдан ұмытсын. Даналығы мен балалығы</w:t>
        <w:br/>
        <w:t>домбыраның қос ішегіндей жарысып жүрген заман еді ғой.</w:t>
        <w:br/>
        <w:t>Ұмытпаса, анау тұста кишкентай дүкен тұратып.</w:t>
        <w:br/>
        <w:t>Дүкеншісі Сәукім дейтін қатпа қара келіншек есебінен</w:t>
        <w:br/>
        <w:t>жаңылып, мойнына ақша мініп, ісі сотқа түскен. Ел болып</w:t>
        <w:br/>
        <w:t>ақша жинап, Сәукімді құтқарып алған.</w:t>
        <w:br/>
        <w:t>Ескі жұртты айналып жүріп осыдан қырық жыл бұрынғы</w:t>
        <w:br/>
        <w:t>өмірін, “Еңбек” коихозында бастық болып тұрған кезін есіне</w:t>
        <w:br/>
        <w:t>түсірді. Әрбір тамның тұсына келгенде аттың басын іркіп,</w:t>
        <w:br/>
        <w:t>сәл аялдайды. Үйдің иесін, бала-шағасын есіне алып, сәлем</w:t>
        <w:br/>
        <w:t>бергеннің ырымын жасап, басын иеді. Жүрегі сазып, кеудесі</w:t>
        <w:br/>
        <w:t>сағынышқа толады. Есептеп, секс алып жүрмеген сон</w:t>
        <w:br/>
        <w:t>білмейді екен, бұл ауылдан майданға кеткендердің аз ғана</w:t>
        <w:br/>
        <w:t>бөлігі аман оралыпты. Ұмытпаса, әскерге тоқсан адам</w:t>
        <w:br/>
        <w:t>алынған, аман қайтқаны тоғызға да толмайды екен. Олар</w:t>
        <w:br/>
        <w:t>тірі болса бұл ауылдың қазіргідей қаңырап жатпасын ойлалы</w:t>
        <w:br/>
        <w:t>шал.</w:t>
        <w:br/>
        <w:t>“Еңбек” колхозында түратын бір рулы елдің ұжымы берік</w:t>
        <w:br/>
        <w:t>еді. Ашаршылық жылы ауып келген он бес үйді шетке</w:t>
        <w:br/>
        <w:t>теппеді. Бірге тұрып, біте қайнасып кетті. Кейін шілдің</w:t>
        <w:br/>
        <w:t>боғындай бытырап, жан-жаққа тарады.</w:t>
        <w:br/>
        <w:t>Әлжан күрсінді. Әлдекімді жазықсыз жәбірлеп алып,</w:t>
        <w:br/>
        <w:t>сонысына өкініп тұрған кісінің кейпінде. Қабағы шытыңқы.</w:t>
        <w:br/>
        <w:t>“Менің ақылсыздығым... Жоқ, бұл ақылсыздық емее,</w:t>
        <w:br/>
        <w:t>қорқақтық. Менің қорқақтығымнан көп адам, бүкіл бір ауыл</w:t>
        <w:br/>
        <w:t>зиян шекті. Мен қара басымның амандығын ойлап,</w:t>
        <w:br/>
        <w:t>қорқақтық жасамасам, Қарашығанақты мекендеген сүттей</w:t>
        <w:br/>
        <w:t>ұйыған елді жылы орнынан кім қозғар еді?! Сол жолы әділ</w:t>
        <w:br/>
        <w:t>398</w:t>
        <w:br/>
        <w:t>Ол терезені жапқаннан кейін де Сәнім кете қоймалы,</w:t>
        <w:br/>
        <w:t>Әлжан да өксігін баса алмады. Әудсмнен соң кемпір</w:t>
        <w:br/>
        <w:t>жаулығының үшымен көзіп сүрте бастады, сонан соң үн-</w:t>
      </w:r>
    </w:p>
    <w:p>
      <w:r>
        <w:t>түнсіз кетіп қалды. Аяғын жерден әрең алып, ілби басып</w:t>
        <w:br/>
        <w:t>ұзай берлі. Терезенің алдында еңкілдеп жылап тұрған шалға</w:t>
        <w:br/>
        <w:t>бұрылып қараған жоқ,</w:t>
        <w:br/>
        <w:t>жжж</w:t>
        <w:br/>
        <w:t>Әлжан жып-жылы күлшені екі үзіп жеді де, ықтияттап</w:t>
        <w:br/>
        <w:t>орап, жастығының астына тығып қойды. Иісі бұрқыраған</w:t>
        <w:br/>
        <w:t>аршаны төсегінің басына ілді...</w:t>
        <w:br/>
        <w:t>Осы күннен бастап ол бір шеті кертілген күлшені ең</w:t>
        <w:br/>
        <w:t>қасиетті мүлкіндей басына жастанып жататын болды. Арша</w:t>
        <w:br/>
        <w:t>пісті, арша татыған күлше өзін қиындық атаулыдан арашалап</w:t>
        <w:br/>
        <w:t>алар. ыстапған көкірегін тазартар, киесі күшті күдірет</w:t>
        <w:br/>
        <w:t>секілденген.</w:t>
        <w:br/>
        <w:t>жжж</w:t>
        <w:br/>
        <w:t>Ауруханада ұзақ жатып, әбден жүдеп, сүйегіне ілініп</w:t>
        <w:br/>
        <w:t>шықты. Сырқатының беті қайтқан сияқты. Қан қысымы</w:t>
        <w:br/>
        <w:t>тым қатты көтерілетін болыпты. Жүрегі де дімкәс. Ол</w:t>
        <w:br/>
        <w:t>жанының аман қалғанына қуанды. Аяқ астынан тарпа бас</w:t>
        <w:br/>
        <w:t>салған дерттен қатты кауіптешіп еді, дәрігерлердің арқасында</w:t>
        <w:br/>
        <w:t>әйтеуір аман құтылды.</w:t>
        <w:br/>
        <w:t>Ауруханадан шығын келген күні коңіл сұраушылар</w:t>
        <w:br/>
        <w:t>үзілген жоқ. Ксшелі бері адам аяғы сиреп, бүгін тіпті ешкім</w:t>
        <w:br/>
        <w:t>бас сұқпай қойды. Жалғыз қалған адамға қаңғыбас ой үйірсек</w:t>
        <w:br/>
        <w:t>пе, ссіпе қайдағы-жайдағы түсе береді. Сәнім берген күлше</w:t>
        <w:br/>
        <w:t>ұмытылып бара жатыр еді, кешелі бері ойынан сол шықпай</w:t>
        <w:br/>
        <w:t>қойды. Өзін айналдырған сырқатты сол күлшенің қүдіреті</w:t>
        <w:br/>
        <w:t>жеңген тәріздене береді. Сол сенім Әлжанға үстемдігін</w:t>
        <w:br/>
        <w:t>жүргізетін болып алған. Жастығының астында ұмыт қалған</w:t>
        <w:br/>
        <w:t>күлшені бір үзіп жеу оның әдетіне айналды. Сонан соң</w:t>
        <w:br/>
        <w:t>қатып қалған күлшені мұқият орап, қайта тығып қояды.</w:t>
        <w:br/>
        <w:t>Күлшенің иісі де, дәмі де болек.</w:t>
        <w:br/>
        <w:t>Көз алдына Сәнімнің қан-сөлсіз жүдеу бейнесі келді.</w:t>
        <w:br/>
        <w:t>Анау бір күнгідей иегі кемсеңдеп, тесіле қарап тұрған сияқты.</w:t>
        <w:br/>
        <w:t>Әлдене деп күбірлейтіндей.</w:t>
        <w:br/>
        <w:t>--Бейшара-ай! - деп күрсінді Әлжап. - Аз күндік</w:t>
        <w:br/>
        <w:t>қайғыңды, қасіретіңді қия алмай жүрсің-ау бейшара.</w:t>
        <w:br/>
        <w:t>Бауырыңда бала, басыңда жөні түзу баспана жоқ. Опасыз</w:t>
        <w:br/>
        <w:t>жалғаннан не жақсылық күтіп жүрсің? Өзіңді өзің</w:t>
        <w:br/>
        <w:t>235-1500 385</w:t>
        <w:br/>
        <w:t>көтеріп қарауға Әлжанның батылы бармады. Шалға күле</w:t>
        <w:br/>
        <w:t>қарап отырғанмен түсі суық еді олардың.</w:t>
        <w:br/>
        <w:t>Орнынан әрең тұрып, бір басып, екі басып есікке беттеді.</w:t>
        <w:br/>
        <w:t>Шығып бара жатып терең күрсініп еді, аузынан жалын</w:t>
        <w:br/>
        <w:t>шықты.</w:t>
        <w:br/>
        <w:t>жжж</w:t>
        <w:br/>
        <w:t>Дүниедегі ең ауыр азаптың жұмыссыздық екенін ол енді</w:t>
        <w:br/>
        <w:t>ғана ұғынды. Бұрын таң атса күн бататын. Тіпті уақтылы</w:t>
        <w:br/>
        <w:t>тамақ ішуге де қалы тимейтін. Қызметінен алынғалы бері</w:t>
        <w:br/>
        <w:t>Әлжанның екі қолы алдына сыймайды. Екі күн отырып,</w:t>
      </w:r>
    </w:p>
    <w:p>
      <w:r>
        <w:t>болған жағдайды түгел баяндап, Қазақстан Компартиясы</w:t>
        <w:br/>
        <w:t>Орталық Комитетінің бірінші хатшысының атына хат жазып</w:t>
        <w:br/>
        <w:t>жөнелтті. Осының алдындағы арызынан хабар болмай</w:t>
        <w:br/>
        <w:t>кеткенін, мүмкіншілік болса ауданға комиссия жіберуін</w:t>
        <w:br/>
        <w:t>өтінді. Хатты жібергеннен кейін негізгі шаруасы біткендей</w:t>
        <w:br/>
        <w:t>бір жеңілдеп қалып еді, мұнысы ұзаққа созылмады, күнді</w:t>
        <w:br/>
        <w:t>батыра алмай, таңды атыра алмай сабыр суы сарқылды. Сары</w:t>
        <w:br/>
        <w:t>уайым жанына тыныштык бермей, басын қайғы кацғыртты.</w:t>
        <w:br/>
        <w:t>Көзі ілініп кетсе коретіні -- делбешесіз күйме. Тарпаң мінезді</w:t>
        <w:br/>
        <w:t>асау әлгі күймені бір қиырға алып қашып бара жатады. Сол</w:t>
        <w:br/>
        <w:t>күйменің ішінде өзі отырған секілденеді. Әлгі күйме</w:t>
        <w:br/>
        <w:t>жарқабақтың жиегіне енді ілінгенде Әлжан шошып оянады.</w:t>
        <w:br/>
        <w:t>Денесін аяз қарығандай қалшылдап, көпке дейін өзіне өзі</w:t>
        <w:br/>
        <w:t>келе алмайды.</w:t>
        <w:br/>
        <w:t>Қорқынышы сейіліп, көңілі орнына түскеннен кейін</w:t>
        <w:br/>
        <w:t>шалқасынан жатқан күйі ой түкпірін ақтарады...</w:t>
        <w:br/>
        <w:t>Мұүң-мұқтажын айтып келе беретін қарттарды мүлде</w:t>
        <w:br/>
        <w:t>жақтырмаушы еді. Ашулы кезінде солардың талайын</w:t>
        <w:br/>
        <w:t>бөлмесінен қуып шыққаны бар. Әлжанды өзімсінген қарттар</w:t>
        <w:br/>
        <w:t>намыстанбайтын, керегін алғанша келе беретін. Колхоздың</w:t>
        <w:br/>
        <w:t>шаруасы ақсап жатқанда мұқтажын көлденең тарта</w:t>
        <w:br/>
        <w:t>беретіндерге ызаланатын, олардың соншалықты жетесіздігіне</w:t>
        <w:br/>
        <w:t>күйінетін. Әлжанның ойында колхоздың жұмысынан басқа</w:t>
        <w:br/>
        <w:t>ештеңе болмайтын. “Колхоз мүшесі қызыл қарын жас</w:t>
        <w:br/>
        <w:t>баласының қамынан бүрын шаруашылықтың жүмысын</w:t>
        <w:br/>
        <w:t>ойлауға тиіс” деп пікір түйстін. Ол өмір бойы қарауында</w:t>
        <w:br/>
        <w:t>жүрген жұртты енді ғана толық түсініп. толық танығандай</w:t>
        <w:br/>
        <w:t>әсерде. Осы күні ойлап көрсе мұқтаждық, дсген адамды</w:t>
        <w:br/>
        <w:t>тырбанып, тіршілік етуге, әрқашан басқа мәселені</w:t>
        <w:br/>
        <w:t>391</w:t>
        <w:br/>
        <w:t>қамын ойлап жаздым. Мен кісілік міндетімді ғана</w:t>
        <w:br/>
        <w:t>орындадым. Арызды арымның алдында таза болу үшін</w:t>
        <w:br/>
        <w:t>жаздым. Шындықты айттың деп халқым қарғамайды. Халқым</w:t>
        <w:br/>
        <w:t>рахмет айтады маған. Қараулық жақпайды халыққа”.</w:t>
        <w:br/>
        <w:t>Көңілін осылай жұбатады. Өз ісінің әділдігіне мықтап</w:t>
        <w:br/>
        <w:t>сенген, ештеңеден де қайтпасқа бекінген. Денсаулығы жараса</w:t>
        <w:br/>
        <w:t>шындыққа жеткенше күреспек ниетте...</w:t>
        <w:br/>
        <w:t>Түндегі қорқыныштың әсерінен бүгін де арыла алмады.</w:t>
        <w:br/>
        <w:t>Әлдекім ту сыртынан ксліп ұрып жығатын тәрізді күні бойы</w:t>
        <w:br/>
        <w:t>шошынып, үрейдің құшағынан сытылып шыға алмай қойды.</w:t>
        <w:br/>
        <w:t>Түсінде, көргендері көлеңдеп, көз алдына келе береді. Әкесі</w:t>
        <w:br/>
        <w:t>мен шешесі, майданда қаза болган інісі Кемел және ақсақ</w:t>
        <w:br/>
        <w:t>Сүлеймен қол ұстасып, қарсы алдынан қаздай тізіліп өтіп</w:t>
        <w:br/>
        <w:t>бара жатады, шошынып басын көтеріп алған сәтте әлгілердің</w:t>
        <w:br/>
        <w:t>елесі зым-зия жоғалады.</w:t>
        <w:br/>
        <w:t>Қазір де быршып терлеп, қимыл-қыбырсыз сұрланып</w:t>
        <w:br/>
        <w:t>отыр...</w:t>
        <w:br/>
        <w:t>Әкесінің дауысы келеді құлағына.</w:t>
        <w:br/>
        <w:t>“Балям, біздің әулеттен жалғыз қалған сенсің. Мүны</w:t>
        <w:br/>
        <w:t>Алла-тағалапың саған берген песиесі деп түсін де, ақырын</w:t>
        <w:br/>
        <w:t>жүріп, анық бас. Пенде баласына қиянат жасаушы болма.</w:t>
        <w:br/>
        <w:t>Бұл өмірдің өтпелі екенін және басқалармен ақыр түбі барар</w:t>
      </w:r>
    </w:p>
    <w:p>
      <w:r>
        <w:t>жеріннің бір скенін ұмытпа, балам, ұмытпа! Тіршіліктегі</w:t>
        <w:br/>
        <w:t>бақ та, тақ та уақытша алданыш. Олар саған мәңгілік серік</w:t>
        <w:br/>
        <w:t>болмайды. Тақ пен бақтың адамның басын айналдырар</w:t>
        <w:br/>
        <w:t>сиқырлы күші бар. Әлсіздік жасап, алданып қалсаң</w:t>
        <w:br/>
        <w:t>абыройың төгіледі. Басыңа қонған бақ пен отырған тағыңды</w:t>
        <w:br/>
        <w:t>күш кәруші болма, балам. Осыны ұмытпа! Адамға адал серік</w:t>
        <w:br/>
        <w:t>- ар ғана. Арыңның өлгені -- бойыңда барыңның өлгені.</w:t>
        <w:br/>
        <w:t>Адам бұл дүниенің қонағы.</w:t>
        <w:br/>
        <w:t>Кешірмей ме жаратқан,</w:t>
        <w:br/>
        <w:t>Пенденің болса қатасы.</w:t>
        <w:br/>
        <w:t>Құйрықсыз ку дүние,</w:t>
        <w:br/>
        <w:t>Ешкімге жоқ опасы...</w:t>
        <w:br/>
        <w:t>Солай, балам, солай... Тасынба! Күш-қуаты жоқ кембағал</w:t>
        <w:br/>
        <w:t>бейшараларды басынба. Ақырын жүріп, анық бас”.</w:t>
        <w:br/>
        <w:t>Бұл үн бірте-бірте алыстай-алыстай бір кезде түсініксіз</w:t>
        <w:br/>
        <w:t>күмбірге айналып кетті. Кенет дәл жанында әлдекім алқына</w:t>
        <w:br/>
        <w:t>дем алып, ыңырси қиналып жатқан секілденді. Шошып</w:t>
        <w:br/>
        <w:t>қалған шал жалт бұрылды. Алқына дем алып, ыңырсыған</w:t>
        <w:br/>
        <w:t>394</w:t>
        <w:br/>
        <w:t>--Аятханұлы Сүлейменнің жаны жанатта болсын! Ендігі</w:t>
        <w:br/>
        <w:t>өмірі бейіш болсын! Аумин! - деп бетін сипады. Әлжан</w:t>
        <w:br/>
        <w:t>оның істегенін қайталап, орнынан тұрды. Аяқ астынан қаны</w:t>
        <w:br/>
        <w:t>көтерілді ме, басы айналып, көзі қарықты.</w:t>
        <w:br/>
        <w:t>Сәнімнің демеуімен атына әрең мінді.</w:t>
        <w:br/>
        <w:t>- Менің де көп өмірім қалмаған шығар, - деп кемсеңдеді</w:t>
        <w:br/>
        <w:t>кемпір. - Берген үйіме кірмеді, ақшамды алмады деп сөкпе.</w:t>
        <w:br/>
        <w:t>Маған бір күндік жарық сәуледен өзге ештеңенің керегі</w:t>
        <w:br/>
        <w:t>жоқ. Аман болайық.</w:t>
        <w:br/>
        <w:t>Сәнімді құшақтап, маңдайынан сүйгісі келді. Аттан түссе,</w:t>
        <w:br/>
        <w:t>қайтып міне алмасын ойлап дағдарды. Кемпірдің сұп-суық</w:t>
        <w:br/>
        <w:t>қолын қысып, біраз тұрды.</w:t>
        <w:br/>
        <w:t>“Кішкене кезінде ұстап алып, бетінеп сүюші едім.</w:t>
        <w:br/>
        <w:t>ҰҮлкейгелі бері балаң жоламайды, - деп күрсінді кемпір.</w:t>
        <w:br/>
        <w:t>Етегімен көзін сүртті. Кенет көлшік жақтан жалғыз аққудың</w:t>
        <w:br/>
        <w:t>сұңқылдаған аянышты үні естілді. Әлжан селк етіп, жалт</w:t>
        <w:br/>
        <w:t>қаралы. Бір қанаты жоқ жаралы аққу жақындап қалыпты.</w:t>
        <w:br/>
        <w:t>Түсіп кеткен шылбырын жинап алуға Әлжанның шамасы</w:t>
        <w:br/>
        <w:t>келмеді. Басы босаған торықасқа жол бойында шашылып</w:t>
        <w:br/>
        <w:t>жатқан шөпті теріп жеп, сылбыр аянмен ауылға қарай жүрді.</w:t>
        <w:br/>
        <w:t>- Сорлы-ай!</w:t>
        <w:br/>
        <w:t>Сәнімнің күйзелген дауысын құлағы шалды. Жаралы</w:t>
        <w:br/>
        <w:t>аққу тағы сүңқылдап, Әлжанның миын шақты. Бұрылып</w:t>
        <w:br/>
        <w:t>қараған, кемпір мен аққу Сүлейменнің тамына кіріп барады</w:t>
        <w:br/>
        <w:t>екен.</w:t>
        <w:br/>
        <w:t>Әлжан тізгінін жинап алып, бұрыс кетіп бара жатқан</w:t>
        <w:br/>
        <w:t>торқасқаны үлкен жолға бүрды да, ойға батты.</w:t>
      </w:r>
    </w:p>
    <w:p>
      <w:r>
        <w:t>“Еңбек” колхозының көршідегі шаруашылыққа қосылуы</w:t>
        <w:br/>
        <w:t>белгілі жүйе, тәртіппен істелінген заңды жұмыс деп ойлаған.</w:t>
        <w:br/>
        <w:t>Жоғарыдан нұсқау болды, ал төмендегілер сол тапсырманы</w:t>
        <w:br/>
        <w:t>орындаушы ғана. Дұрыс па, бұрыс па, бас ауыртқан ешкім</w:t>
        <w:br/>
        <w:t>болған жоқ. Төмендегілер жоғарыдағыларға сеніп үйренген.</w:t>
        <w:br/>
        <w:t>Олардың нұсқауы талқыланбайды, орындалады. Сталиндік</w:t>
        <w:br/>
        <w:t>кадрлар осы рухта тәрбиеленген. Сонымен үлкен жақта</w:t>
        <w:br/>
        <w:t>қабылданған қаулыға сәйкес шаруашылықтар ірілене</w:t>
        <w:br/>
        <w:t>бастағанда ауданда арнайы комиссия құрылып, оны басқару</w:t>
        <w:br/>
        <w:t>Әлжанға жүктелген. Комиссия мүшелерінің қарсылығына</w:t>
        <w:br/>
        <w:t>қарамастан аудандағы ең мықты шаруашылық санатындағы</w:t>
        <w:br/>
        <w:t>“Еңбекті” котерем малдай “Шекараға” теліп жіберген.</w:t>
        <w:br/>
        <w:t>Қарашырғанақ орталық болуға лайық жер еді. Жазық әрі</w:t>
        <w:br/>
        <w:t>400</w:t>
        <w:br/>
        <w:t>алмай мәңгіріп отырды. Өксігі тиылғаннан кейін “Кемел</w:t>
        <w:br/>
        <w:t>соғыстан аман-есен қайтып оралса мұндай күйге түспесін,</w:t>
        <w:br/>
        <w:t>күні еңкейген шақта жападан-жалғыз жетімсіреп қалмасын</w:t>
        <w:br/>
        <w:t>және де кіндікжұртының қаңырап, қаңсып жатпасын” ойлап,</w:t>
        <w:br/>
        <w:t>кәрі жүрегі егіліп кетті. Осының бәріпе кінәлі сор соғысқа</w:t>
        <w:br/>
        <w:t>егіліп отырып, лағнет жаудырды. Миллиондаған боздақтың</w:t>
        <w:br/>
        <w:t>басын жұтқан, миллиондаған өмірді жалмаған соғысты</w:t>
        <w:br/>
        <w:t>бастаған Гитлерді жыл сайын дәл сол 22 июнь күні әдем</w:t>
        <w:br/>
        <w:t>халқы соттаса”, деп ойлады іші қан жылап отырып.</w:t>
        <w:br/>
        <w:t>Кемпірінің “Әлжеке” деген дауысын естігенмен егіліп</w:t>
        <w:br/>
        <w:t>отырған шпал қозғала қоймады, дыбыс та шығармады.</w:t>
        <w:br/>
        <w:t>Айшаның өзі келді. Шалының мына сыңайынан қорқып</w:t>
        <w:br/>
        <w:t>қалған ол әдеттегідей дәбдірлеп кетпей Әлжанның жанына</w:t>
        <w:br/>
        <w:t>келіп, сілейіп үнсіз түрды. Шал оның бұл қылығын</w:t>
        <w:br/>
        <w:t>жақтырмай орнынан тұрып, теріс айналып кетті.</w:t>
        <w:br/>
        <w:t>- Әлжеке, - деді кемпір абыржынңқы үнмен. - Саған не</w:t>
        <w:br/>
        <w:t>болып барады? Ол немелердікі жала екенін ел-жүрт білмей</w:t>
        <w:br/>
        <w:t>отыр деймісің. Айналайын партия кінәсіз адамдарды бекер</w:t>
        <w:br/>
        <w:t>күйдірмейді, Айналайын партия өзіне қырық жыл бойы жан-</w:t>
        <w:br/>
        <w:t>тәнін аямай адал қызмет еткен сені кім көрінгенге жәбірлете</w:t>
        <w:br/>
        <w:t>қоймас. Болар-болмасқа егіліп, езіле берме. Аққа құдай жақ.</w:t>
        <w:br/>
        <w:t>Әр азғынға бір зауал. Қылдан қиқым іздеген немелердің</w:t>
        <w:br/>
        <w:t>тәубасын есіне түсірер, айналайын партия. Партиям аман</w:t>
        <w:br/>
        <w:t>болсын әмәнда!..</w:t>
        <w:br/>
        <w:t>Кемпірдің дауысы бүзылып, көзіне жас іркілді. Шал</w:t>
        <w:br/>
        <w:t>ләм демеді, Айшаның сөзі көңілін босатты ма, теріс қарап</w:t>
        <w:br/>
        <w:t>түрған күйі түйтіңдеп көзін сүрте бастады. Өзі әрең түрған</w:t>
        <w:br/>
        <w:t>кемпір оны қалай жұбатарын білмей абыржыды. Мұндайда</w:t>
        <w:br/>
        <w:t>діні қатты шалға жылы сөздің әсер етпесін біледі.</w:t>
        <w:br/>
        <w:t>--Әлжеке, шөлдеп қалдың-ау. - делі ол. Шал тым-тырыс.</w:t>
        <w:br/>
        <w:t>Айша сыртқа шығып кетті. Әлжан оның Қайратқа</w:t>
        <w:br/>
        <w:t>бірнәрселерді айтып жатқанын естіді. Омырауын асығыс</w:t>
        <w:br/>
        <w:t>түймелеп, сыртқа беттеді.</w:t>
        <w:br/>
        <w:t>Шығын бара жатып состиып-состиып өзіне үрке қарап</w:t>
        <w:br/>
        <w:t>тұрған кемпірі мен ұлын көрді. Көзі жайылған дастарханға,</w:t>
        <w:br/>
        <w:t>демігіп тұрған сары самауырға түсті, бірақ тоқтаған жоқ.</w:t>
        <w:br/>
        <w:t>Есік алдына шыққаннан кейін кеңсе жаққа назар салып,</w:t>
        <w:br/>
        <w:t>сол кідірді. Бұрынғыдай емес, кеңсе алдында адам қарасы</w:t>
      </w:r>
    </w:p>
    <w:p>
      <w:r>
        <w:t>көп.</w:t>
        <w:br/>
        <w:t>“Жаңа бастық келген бе? Ол кім болды екен?”</w:t>
        <w:br/>
        <w:t>396</w:t>
        <w:br/>
        <w:t>шыжыған шілдеде қаудыр тонын шешпеуші сді. Күз</w:t>
        <w:br/>
        <w:t>түсісімен-ақ шешесі отты өртеп жағатын, кішкентай бөлме</w:t>
        <w:br/>
        <w:t>моншадай ысып кететін. Әкесі ыстық, шай ішіп, ағыл-тегіл</w:t>
        <w:br/>
        <w:t>терлеп, рахатқа бататын.</w:t>
        <w:br/>
        <w:t>-Олар дүниеден қайтқалы не заман... Зымырап өтіп бара</w:t>
        <w:br/>
        <w:t>жатқан өмір-ай. Дүние шыр айналған бір дөңгелек, - деді</w:t>
        <w:br/>
        <w:t>шал күбірлеп.</w:t>
        <w:br/>
        <w:t>Көз алдына әкесінің, шешесінің бейнелері елес берді.</w:t>
        <w:br/>
        <w:t>Олар өздеріне мүлде ұқсамайтын тәрізді, скеуінің жүзі</w:t>
        <w:br/>
        <w:t>соншалық, жат әрі суық көрінді. Әдетте ата-анасын ойлағанда</w:t>
        <w:br/>
        <w:t>көңілі алағызып, жүрегін сағыныш әлдилейтін. Дәл қазір</w:t>
        <w:br/>
        <w:t>оның еркін жайсыз әсер биледі. Әлдеқашан марқұм болған,</w:t>
        <w:br/>
        <w:t>түр-түсі мүлде басқа әке мен шешс бас салып сүйреп ала</w:t>
        <w:br/>
        <w:t>жөнелердей жүретін қорқыныш қысты. Осыдан кейін көпке</w:t>
        <w:br/>
        <w:t>дейін өзіне өзі келе алмай жаны дызықты.</w:t>
        <w:br/>
        <w:t>Таң атканша көзі ілінбеді, секемі сейіле қоймады,</w:t>
        <w:br/>
        <w:t>әлдеқашан марқұм болған әкесі Байқабыл мен анасы Тәжігүл</w:t>
        <w:br/>
        <w:t>үйге кіре алмай есік алдында тұрған тәрізденді бір сәт.</w:t>
        <w:br/>
        <w:t>Қолына таяғын алып, ұрлана басып барып есіктің ілінген,</w:t>
        <w:br/>
        <w:t>ілінбегенін байқап қайтты. Қол созымдағы есікке жеткенше</w:t>
        <w:br/>
        <w:t>кәрі жүрек лүпілдеп аузына тығылды. Орнына келіп отырған</w:t>
        <w:br/>
        <w:t>соң көзі терезеге түсті. Терезенің бір шеті түріліп қалған</w:t>
        <w:br/>
        <w:t>екен, әлдекім сығалай қарап тұрған секілденді. Жүрегі</w:t>
        <w:br/>
        <w:t>суылдады. Қорыққаны соніпа, дем ала алмай қалды. Терезеге</w:t>
        <w:br/>
        <w:t>барып, пердені дұрыстауға батылы жетпеді, тіпті енді қайтып</w:t>
        <w:br/>
        <w:t>ол жаққа бүрылуға именді. Осыдан кейін қозғалудан қалды,</w:t>
        <w:br/>
        <w:t>қалт еткен қимылын бағып тұрған әлдекімнің сұсы жеңді.</w:t>
        <w:br/>
        <w:t>Бозарып таң атып, кемпірі бөлмеге кіргенше сол орнынан</w:t>
        <w:br/>
        <w:t>қозғалмай мелшиіп отырды да қойды. Өң жоқ, түс жоқ, тас</w:t>
        <w:br/>
        <w:t>мүсіндей болып, тіл-аузы байланып отырған Әлжанды көріп,</w:t>
        <w:br/>
        <w:t>Айша шошып қалды.</w:t>
        <w:br/>
        <w:t>--Ойбай, көке! Саған не болғап?</w:t>
        <w:br/>
        <w:t>Кемшірінің дауысы шыққан кезде қимылдауға қауқары</w:t>
        <w:br/>
        <w:t>қалмаған Әлжан терезеге жалт қаралы...</w:t>
        <w:br/>
        <w:t>Кешегі түп - Әлжанның алпыс жылдық өміріндегі ең</w:t>
        <w:br/>
        <w:t>бір азапты түн еді.</w:t>
        <w:br/>
        <w:t>“Ел-жұртты бекер қараладың. Халыққа топырақ шаштың.</w:t>
        <w:br/>
        <w:t>Сен солардың қарғысына үшырадың” дейді бір дауыс.</w:t>
        <w:br/>
        <w:t>“Жоқ! - дейді Әлжанның ішкі ойы. - Мен елімді-</w:t>
        <w:br/>
        <w:t>жұртымды қаралаған жоқпың, Мер арызды сол-жұртымның</w:t>
        <w:br/>
        <w:t>393</w:t>
        <w:br/>
        <w:t>отқа айдамаңыздар. Өздеріңіз де абай болыңыздар.</w:t>
      </w:r>
    </w:p>
    <w:p>
      <w:r>
        <w:t>Шалдарда үн жоқ. Кейбіреуі Сталиннің аты аталған сон</w:t>
        <w:br/>
        <w:t>қорқа бастады. Олардың айтатын сөздері көп-ақ, бірақ</w:t>
        <w:br/>
        <w:t>ауыздарына су толтырып алғандай тым-тырыс. Әлжан қабақ,</w:t>
        <w:br/>
        <w:t>астынан аңдып отыр.</w:t>
        <w:br/>
        <w:t>- Егер “Еңбекті” “Шекара” колхозына дүрыс қоспады</w:t>
        <w:br/>
        <w:t>десеңіздер...</w:t>
        <w:br/>
        <w:t>- Қой, шырағым, от шығып кетеді, - деді шалдардың</w:t>
        <w:br/>
        <w:t>бірі сөзін бөліп. Бұл сөз осында қалсын. Қайтайық,</w:t>
        <w:br/>
        <w:t>- Зияндарыңыз балаларға тиіп жүрмесін, - деді Әлжан</w:t>
        <w:br/>
        <w:t>шалдармен қоштасып тұрып. - Арыз жазып, айқайлатпай</w:t>
        <w:br/>
        <w:t>тыныш жүріңіздер.</w:t>
        <w:br/>
        <w:t>Көші-қонның дауы осымсн біткен сияқтанған. Үлкен</w:t>
        <w:br/>
        <w:t>дауды Сүлеймен шығарды, өкілді сабап, сотталып кетті.</w:t>
        <w:br/>
        <w:t>Әйтпегенде ол Әлжанның басын біраз уақыт қатырар еді.</w:t>
        <w:br/>
        <w:t>Ауылдың шал-кемпірлерінің біразы көшпей</w:t>
        <w:br/>
        <w:t>Қарашырғанақта қалып қойған. Олардың көпшілігі қаза</w:t>
        <w:br/>
        <w:t>тапты, тірі қалғандарын бала-шағалары көшіріп алған. Ал</w:t>
        <w:br/>
        <w:t>Сүлейменнің ешкімі жоқ еді.</w:t>
        <w:br/>
        <w:t>Әлжан жаңа орнында нык отырды. “Білімің жоқ, бүл</w:t>
        <w:br/>
        <w:t>саған лайық қызмет емес” деп жағасына ешкім жармасқан</w:t>
        <w:br/>
        <w:t>жоқ. Биік мансап бар мінін жасырып жіберді. Мінбелерден</w:t>
        <w:br/>
        <w:t>өзі емес, мансабының сөйлейтінін де тым кеш түсінді.</w:t>
        <w:br/>
        <w:t>“Жақсы сөйледім, тауып айттым” деп өзін озі алдап, масайрап</w:t>
        <w:br/>
        <w:t>жүрді. Сондықтан да болар, бәлкім, бар бітіргені жеті класс</w:t>
        <w:br/>
        <w:t>бола тұра “мен осы орынға лайық емеспін-ау” деген салқын</w:t>
        <w:br/>
        <w:t>ой сшқашан мазалап көрген смес. Өз әлін білмей ауыр жүк</w:t>
        <w:br/>
        <w:t>көтерген жан тәрізді, өзіне лайық емес қызметте жүрген</w:t>
        <w:br/>
        <w:t>адам алысқа бармайды екен. Олар басқалар әлсіздігімді біліп</w:t>
        <w:br/>
        <w:t>қоймасын деп мейлінше ауыр жүк котеруге тырысады екен.</w:t>
        <w:br/>
        <w:t>Әлжан мұны әрине кейін білді. Кезінде өз тарапынан берілген</w:t>
        <w:br/>
        <w:t>бұйрық, нұсқау және әртүрлі нәтижесіз бастамалардың бірде</w:t>
        <w:br/>
        <w:t>бірі ол кезде теріс көрінген жоқ.</w:t>
        <w:br/>
        <w:t>Ауландық атқару комитетінің председателі болып екі-ақ</w:t>
        <w:br/>
        <w:t>жыл отырды. Орнынан ойламаған жерден босады. Аудандық</w:t>
        <w:br/>
        <w:t>лартия ұйымының хатшысы ауырып қалып, соның орнына</w:t>
        <w:br/>
        <w:t>үлкен жиында дайындықсыз сөйлеген. Асығыс жазып,</w:t>
        <w:br/>
        <w:t>үстінен әлдекімге қаратып алған сөзін оқып шыққанша ақ</w:t>
        <w:br/>
        <w:t>тер, қара терге түсті. Сөзі облыстық партия үйымының</w:t>
        <w:br/>
        <w:t>бірініші хатшысына ұнамапты. “Мұпдай адам қалай аудан</w:t>
        <w:br/>
        <w:t>403</w:t>
        <w:br/>
        <w:t>кейде. Қолы мансапқа жеткен адам мемлекеттің қалтасына</w:t>
        <w:br/>
        <w:t>қысылмай-қымтырылмай түсе беретін болды. Басқалары</w:t>
        <w:br/>
        <w:t>көріп тұрып үндемейді. Шындықты айтқан адамның соңына</w:t>
        <w:br/>
        <w:t>шырақ алып түседі барлығы.</w:t>
        <w:br/>
        <w:t>Алаң көңілі алағызып, үйге сыймаған соң “қыдырып</w:t>
        <w:br/>
        <w:t>қайтсам оңалармын” деген оймен машинасын шақыртып,</w:t>
        <w:br/>
        <w:t>жылы киініп, қияндағы қыстауларды аралауға шықты.</w:t>
        <w:br/>
        <w:t>Қаройдағы малшылардың жағлайын көзімен көріп, көңілі</w:t>
        <w:br/>
        <w:t>сенген соң кері қайтты. Сергіп қайтты. Біраз ой түйіп, ең</w:t>
        <w:br/>
        <w:t>негізгі шаруасын тындырғандай көңілді оралды. Мал аралап</w:t>
      </w:r>
    </w:p>
    <w:p>
      <w:r>
        <w:t>қайтқан күннің ертесіне аны аудандық партия комитетінің</w:t>
        <w:br/>
        <w:t>кезекті бюросына шақыртып, орнынан босатты. Науан</w:t>
        <w:br/>
        <w:t>Кәрімовтың және шығып сөйлеген басқа да бюро</w:t>
        <w:br/>
        <w:t>мүшелерінің айтысына карағанда, “Еңбек” колхозының</w:t>
        <w:br/>
        <w:t>экономикасы соңғы жылдары күрт төмендеп кеткен. Еттің,</w:t>
        <w:br/>
        <w:t>сүттің, жүннің жоспары орындалмаған. Өзімен жер жағдайы</w:t>
        <w:br/>
        <w:t>бірдей “Шекара”, “Жамбыл”, “Қызыл Ту” колхоздарының</w:t>
        <w:br/>
        <w:t>көрсеткіштері әлдеқайда жоғары. Әлжанның үстінен арыз</w:t>
        <w:br/>
        <w:t>көп скен. Елмен тіл табыса алмайды, білімі жоқ, істің ығын</w:t>
        <w:br/>
        <w:t>білмейді леп жазыпты. Жиырма төрт тапаның әңгімесі біразға</w:t>
        <w:br/>
        <w:t>созылды. Әлжан өз шындығын қорғай алмай күйіп кете</w:t>
        <w:br/>
        <w:t>жаздады. Бюро мүшелері жан-жақтан анталап, мүлде</w:t>
        <w:br/>
        <w:t>сөйлетпей қойды. Әлжанның түсінгені - жиырма төрт</w:t>
        <w:br/>
        <w:t>тананың мәселесі басқа жерле -- халық сотында әңгіме болады</w:t>
        <w:br/>
        <w:t>екен. Бірер күнде бастауыш партия ұйымында Әлжанның</w:t>
        <w:br/>
        <w:t>партиялық мәселесі қаралмақ сияқты. Ертесіне</w:t>
        <w:br/>
        <w:t>колхозшылардың жалпы жиналысы шақырылмақ.</w:t>
        <w:br/>
        <w:t>Әлжан орнынан тұрып, екі ауыз сөз сұраған.</w:t>
        <w:br/>
        <w:t>-- Колхоз коммунистерінің алдында айтарсыз сөзіңізді,</w:t>
        <w:br/>
        <w:t>- деді Кәрімов әңгіме осымен аяқталды дегендей суық</w:t>
        <w:br/>
        <w:t>жымиып. - Сіз боссыз.</w:t>
        <w:br/>
        <w:t>Айтатын сөзі көп еді Әлжанның. Бірақ тілі байланып</w:t>
        <w:br/>
        <w:t>қалғандай мүлде сөйлей алмады. Өзіне табалағандай</w:t>
        <w:br/>
        <w:t>мысқылдай күле қарап отырған баласындай адамдар оған</w:t>
        <w:br/>
        <w:t>ештеңеден тайынбайтындай, ешкімді аямайтындай болып</w:t>
        <w:br/>
        <w:t>көрінді. Тек скінші хатшы ғана жүзі нарттай болып,</w:t>
        <w:br/>
        <w:t>жанарымен жер шұқып отыр. Алпысқа қашан жетемін деп</w:t>
        <w:br/>
        <w:t>күн санап, ілдалдалап жүрген оның ойың Әлжан түсінді.</w:t>
        <w:br/>
        <w:t>Кінәсіз кісіні нақақ қаралап, бекер күйдіріп алып, үлкен</w:t>
        <w:br/>
        <w:t>шаруа тындырғандай мәз болып отырған жас жігіттерге бас</w:t>
        <w:br/>
        <w:t>390</w:t>
        <w:br/>
        <w:t>алдайсың. Қыбырлап тірі жүргеніңе мәзсің. Бейшара-ай!</w:t>
        <w:br/>
        <w:t>Сырқатынан сақайып, үйіне келгеніне мажырап қалған</w:t>
        <w:br/>
        <w:t>шалдың көңілі лезде бұзылды. Кешеу күздің Әп-сәтте</w:t>
        <w:br/>
        <w:t>бұзылып шыға келетін аспанындай қабағы тұнжыралы.</w:t>
        <w:br/>
        <w:t>Көңілін жылаңқы мұң баурап алды. Кеудесінің терең</w:t>
        <w:br/>
        <w:t>түкпіріндегі әлсіз қуанышын осы бір мұң тұншықтырып</w:t>
        <w:br/>
        <w:t>өшіре бастаған тәрізденді. Осы мұң азын-аулақ қуанышын</w:t>
        <w:br/>
        <w:t>өшірумен ғана тынбай өзін, өзінің ендігі қалған аз ғұмырын</w:t>
        <w:br/>
        <w:t>мүжіп тауысардай үрейленді. Көңілі сөгіліп, үйге сыймады.</w:t>
        <w:br/>
        <w:t>Үйдің ауасы тарылып ксткендей тынысы бітіп, берекесі</w:t>
        <w:br/>
        <w:t>қашқан соң “сыртқа шыксам сергірмін” деген дәмемен киініп,</w:t>
        <w:br/>
        <w:t>есік алдына шықты.</w:t>
        <w:br/>
        <w:t>Айша жер ошақты сылап, күйбеңдеп жүр екен.</w:t>
        <w:br/>
        <w:t>Әлжан еңсесін көтеріп, кеңсе жаққа көз салды. Бері қарай</w:t>
        <w:br/>
        <w:t>жүрген бірнеше кісіні көрді, “мені көріп, бері бұрылар”</w:t>
        <w:br/>
        <w:t>деген оймен ауладан шықты. Әлгілер қайырылмай, қарамай</w:t>
        <w:br/>
        <w:t>кетті. Әлжан күрсіңлі. Көңілі құлазыды. Есік алдында жатқан</w:t>
        <w:br/>
        <w:t>қарағайға отырып, ой түкпірін ақтарды.</w:t>
        <w:br/>
        <w:t>“Шормақ қайда жүр екен? Сүлейменнің қазасын</w:t>
        <w:br/>
        <w:t>естірткеннен кейін көрінбей кетті. Ержанға тісін басып жүр</w:t>
      </w:r>
    </w:p>
    <w:p>
      <w:r>
        <w:t>еді. Сол бір нәрсені бүлдіріп жүрмесе неғылсын. Әлжанды</w:t>
        <w:br/>
        <w:t>партиядан інығару керек дейтін көрінеді. Шын ба, жоқ әлде,</w:t>
        <w:br/>
        <w:t>өсек пе? Сонша кектесетіндей Шормаққа не жаманшылық</w:t>
        <w:br/>
        <w:t>жасады? Тексеруге келген адамдарға жалған ақпар бергеп де</w:t>
        <w:br/>
        <w:t>сол көрінеді”.</w:t>
        <w:br/>
        <w:t>Денесін суық шалғандай тітіркеңді. Пальтосының жағасын</w:t>
        <w:br/>
        <w:t>көтеріп, бүрісе түсті.</w:t>
        <w:br/>
        <w:t>Шормақтың сыры Әлжанға мәлім. Ол не істесе де адам</w:t>
        <w:br/>
        <w:t>баласына сездірмейтін ішмерез. Елге жаны таза, ары таза</w:t>
        <w:br/>
        <w:t>кісі болып көрінуге тырысады. Мойнын ішіне алып, түк</w:t>
        <w:br/>
        <w:t>білмегендей тымырайып жүрісі жаман.</w:t>
        <w:br/>
        <w:t>“Қалқаманның ұсталып кетуіне Шормақтың қатысы жоқ</w:t>
        <w:br/>
        <w:t>па екеп осы? Ержанның соңына неге түсіп жүр?</w:t>
        <w:br/>
        <w:t>Қалқаманның обалына қалған кім? Хат білетін адамдар бүл</w:t>
        <w:br/>
        <w:t>ауылда саусақпен ғана санарлық, Сонла кім кінәлі? Кім?”.</w:t>
        <w:br/>
        <w:t>Әлжап оллекім кеңірдегіне пышақ тақап тұрғандай</w:t>
        <w:br/>
        <w:t>шошынды. Осыншама уақыт пышақтың жүзімен жүріп</w:t>
        <w:br/>
        <w:t>келгенін жана түсінгендей. Табанының тайып кетпегеніне</w:t>
        <w:br/>
        <w:t>таң. Қырық жыл бойы тып-тыныш өмір сүргендей смес,</w:t>
        <w:br/>
        <w:t>соның бәрін түсінде көргендей әсерде. Екі қолын қайда</w:t>
        <w:br/>
        <w:t>286</w:t>
        <w:br/>
        <w:t>Комиссияның шешіміне қол қойылған соң демалыс алып,</w:t>
        <w:br/>
        <w:t>Алматыға аттанды. Әдейі қашып кетті.</w:t>
        <w:br/>
        <w:t>Өткен іс өтті. Өкініші енді інықты алдынан. Күні еңкейіп,</w:t>
        <w:br/>
        <w:t>базары тарқаған кезде сол ісі жанын күні-түні кеміріп жейтін</w:t>
        <w:br/>
        <w:t>сары уайым болып жабысты.</w:t>
        <w:br/>
        <w:t>Әлжан терең күрсініп, шашылған шөпті күрт-күрт</w:t>
        <w:br/>
        <w:t>шайнап, тоқтап түрған торқасқаны тебініп қалды. Ат селк</w:t>
        <w:br/>
        <w:t>етіп, алғы ытырылды. Бейқам отырган шал құлап қала</w:t>
        <w:br/>
        <w:t>жаздады. Тізгін тартып, кешегі күніне қайтып оралды...</w:t>
        <w:br/>
        <w:t>Алматыдан қайтып келгеннен кейін туған-туыстарының</w:t>
        <w:br/>
        <w:t>бірде-біреуі жоламай қойған. Ауыл қариялары жиналып</w:t>
        <w:br/>
        <w:t>келгенде тағы да қашып кетті, сөйтіп біраз уақыт олардың</w:t>
        <w:br/>
        <w:t>қолына түспей жүрді. Бір күні белгісіз біреулер қорасын</w:t>
        <w:br/>
        <w:t>өртеп жіберді. Бәленің қайдан келгенін сезді. Шындап кіріссе</w:t>
        <w:br/>
        <w:t>кінәлі адамды оп-оңай тауып, жазалатар еді. Бір ауданның</w:t>
        <w:br/>
        <w:t>билігі қолында тұрды. Өз кінәсін білетін Әлжан ашуын</w:t>
        <w:br/>
        <w:t>сабырға жеңлірді.</w:t>
        <w:br/>
        <w:t>Ағайын-туысты өзінен бездіріп алғанын, сопайып жалғыз</w:t>
        <w:br/>
        <w:t>қалғанын біле тұра ол аса күйзеле қойған жоқ-ты. Мансабы</w:t>
        <w:br/>
        <w:t>осіп, коңілі марқайған Әлжанның аз күндік күйініш-</w:t>
        <w:br/>
        <w:t>күйзелісі тез ұмытылған. Сөйтіп жүргенде Қарашырғанақтың</w:t>
        <w:br/>
        <w:t>бір топ шалы үйіне келді.</w:t>
        <w:br/>
        <w:t>Сөз түсінетіндей емес, барлығының қабағы қату,</w:t>
        <w:br/>
        <w:t>ауданның басшысы екен-ау деген жоқ, аузы жеңілдері</w:t>
        <w:br/>
        <w:t>әкесінен жіберді. Әлжан шыдады, сөзін бөлмей тыңдады.</w:t>
        <w:br/>
        <w:t>Айша шай демдеді. Шалдар қырсығып, тіпті дәм ауыз тимей</w:t>
        <w:br/>
        <w:t>қойды.</w:t>
        <w:br/>
        <w:t>- Айтып отырғандарыңыз дұрыс, - деген Әлжан, - Сол</w:t>
      </w:r>
    </w:p>
    <w:p>
      <w:r>
        <w:t>ауылда туған, сол ауылда өскен адам ретінде менің де жаным</w:t>
        <w:br/>
        <w:t>ауырады. Бірақ амалым нс, қолымнан ештеңе келмейді.</w:t>
        <w:br/>
        <w:t>-- Неге келмейді? Сеп ауданпың бастығы емессің бе? -</w:t>
        <w:br/>
        <w:t>деп дүрсе қоя берді шалдардың бірі.</w:t>
        <w:br/>
        <w:t>- Заңды ауданның бастығы шығармайды, көке. Сталин</w:t>
        <w:br/>
        <w:t>жолдас менімен ақылдаспайды. Ол кісі ненің дұрыс, ненің</w:t>
        <w:br/>
        <w:t>бұрыс екенін біледі. Ол қателеспейді ешқашан.</w:t>
        <w:br/>
        <w:t>- Әрине, - десті шалдар.</w:t>
        <w:br/>
        <w:t>--Ал сіздер менен көресіздер. Мен кішкентай адаммын.</w:t>
        <w:br/>
        <w:t>Сталин жолдас отқа түс десе отқа түсем, суға бат десе суға</w:t>
        <w:br/>
        <w:t>батам, - деді Әлжан қариялардың жуаси бастағанын</w:t>
        <w:br/>
        <w:t>байқап. - Мен партияның солдатымын. Сіздер мені</w:t>
        <w:br/>
        <w:t>402.</w:t>
        <w:br/>
        <w:t>Аламның аруағы өлмейді дейтін сөз кішкентай кезінен</w:t>
        <w:br/>
        <w:t>санасына мықтап сіңгендіктен болар, сірә. Ол әкесі мен</w:t>
        <w:br/>
        <w:t>шешесінің, Кемел мен басқа туыстарының бейітінің қай түста</w:t>
        <w:br/>
        <w:t>жатқанын білмейтін, олардың ешқайсысының басына ел</w:t>
        <w:br/>
        <w:t>секілді белгі қоймаған. Сондықтан да қорым басына келгенде</w:t>
        <w:br/>
        <w:t>көзіне түскен төмпешік әкесінің немссе шешесінің моласы</w:t>
        <w:br/>
        <w:t>секілденетін. Сол төмпешіктер адамға айналып, өзін жабыла</w:t>
        <w:br/>
        <w:t>бас салардай-ақ жүрегін үрей қауып, тезірек кеткенше</w:t>
        <w:br/>
        <w:t>асығатын.</w:t>
        <w:br/>
        <w:t>Соңғы уақытта ескі жұртты ойлаған сайын көз алдына</w:t>
        <w:br/>
        <w:t>төмпешіктер келетін болып жүр. Ұйқтаса түсіне кірстін</w:t>
        <w:br/>
        <w:t>болып алды. Әлдеқашан марқүм болған туыстары меп</w:t>
        <w:br/>
        <w:t>таныстары дәл қазір үйіне басып кіріп, өзін жабыла бас</w:t>
        <w:br/>
        <w:t>салып тұншықтыратындай үрейленеді, түн жарымда шошып</w:t>
        <w:br/>
        <w:t>оянатын әдет тапты. Содан таң атқанша кірпігі айқаспай</w:t>
        <w:br/>
        <w:t>азапқа түседі. Осындайда қайдағы-жайдағы ойына оралады.</w:t>
        <w:br/>
        <w:t>Сәнім жиі-жиі түсіне кірстін болып жүр. “Түсіңде көрген</w:t>
        <w:br/>
        <w:t>әйел - дұшпан” дейтіп Айша түс жорығанда. Санасына сіңген</w:t>
        <w:br/>
        <w:t>сөз ызыңдап құлағынан кетпейді осындайда. Көрген түсін</w:t>
        <w:br/>
        <w:t>өзінше жорып, ой қорытады.</w:t>
        <w:br/>
        <w:t>Сәнімнің қайта-қайта түсіне кіріп жүргені - сары ізіне</w:t>
        <w:br/>
        <w:t>шоп салып, бәле іздеп жүрген дүшпаны үлкен әрекет</w:t>
        <w:br/>
        <w:t>қамында. Көңіл сұрай келгендердің ешқайсысы жарытып</w:t>
        <w:br/>
        <w:t>әңгіме айтпаса да Науан Кәрімов бастаған топтың өзіне қарсы</w:t>
        <w:br/>
        <w:t>не істеп жатқаныт іші сезеді. Олар Әлжанпың аурухападап</w:t>
        <w:br/>
        <w:t>шығуын күтулі. Көп ұзамай өзін ауданға шақыртатынына</w:t>
        <w:br/>
        <w:t>сш күмәні жоқ. Жиырма торт тананың оқиғасы үзақ әңгіме</w:t>
        <w:br/>
        <w:t>боларын біледі. Бұл оқиғага еш қатысы жоқ оның. Өздерінің</w:t>
        <w:br/>
        <w:t>қылмысын жасыру үшін Науан тобы әдейі ұйымдастырған.</w:t>
        <w:br/>
        <w:t>Бұрынырақ қимылдап қалмақ. Қырық жыл партия қатарында</w:t>
        <w:br/>
        <w:t>жүрген адамды өтірік жаламен күйдіре алмайды олар.</w:t>
        <w:br/>
        <w:t>Әлжанды сүйікті партиясы қорғайды. Қызмет орнын жекс</w:t>
        <w:br/>
        <w:t>басының мүддесі үшін пайдаланып, жалғанды жалпағынан</w:t>
        <w:br/>
        <w:t>басып жүрген адамдардың атының ұзаққа шаппасына Әлжан</w:t>
        <w:br/>
        <w:t>сенімді. Қоғамға мүлде жаны ашымайтын, қарақан басының</w:t>
        <w:br/>
        <w:t>мүддесін орқашан жоғары қоятын. ұлы адамлардың</w:t>
        <w:br/>
        <w:t>еңбектерінен құлаш-құлаш мысалдарды жатқа айтқанмен</w:t>
        <w:br/>
        <w:t>керісінше өмір сүретін жандардың көп ұзамай</w:t>
        <w:br/>
        <w:t>әшкереленетіндігіне шалдың еш күмәні жоқ еді. Бірақ сол</w:t>
        <w:br/>
        <w:t>бір атты күн бірте-бірте алыстап бара жатқан сияқтанады</w:t>
      </w:r>
    </w:p>
    <w:p>
      <w:r>
        <w:t>389</w:t>
        <w:br/>
        <w:t>басқарады? Бір жапырақ қағазды ежіктеп әрең оқып шықты”</w:t>
        <w:br/>
        <w:t>депті. Коп ұзаған жоқ, “Еңбек” колхозына барыңыз деп</w:t>
        <w:br/>
        <w:t>ұсыныс жасады. Бармаймын деп шалқая алмады. Тағдырдың</w:t>
        <w:br/>
        <w:t>мазағына қалып, бұрынғы орнына қайтып келді. Алғашқы</w:t>
        <w:br/>
        <w:t>жылдары қиын болды әрине. Аралары суысып кеткен туғап-</w:t>
        <w:br/>
        <w:t>туыстарымен тіл табыса алмай шаршады. Жылдар өте келе</w:t>
        <w:br/>
        <w:t>өткен іс ұмытылды, Әлжанды кешіре алмайтын кәрі-</w:t>
        <w:br/>
        <w:t>құртаңдар азайды, басқаларында әл-қуат қалмады. Осы</w:t>
        <w:br/>
        <w:t>шаруашылықта жиырма жыл табан аудармай қызмет істеді.</w:t>
        <w:br/>
        <w:t>Колхоздың экономикасын көтерді, аудан бойынша бірінші</w:t>
        <w:br/>
        <w:t>орынға шықты. Әлжан мен “Еңбек” колхозының аты аталмай</w:t>
        <w:br/>
        <w:t>қалған жиын жоқ та шығар. Тіпті колхоздың жағдайы</w:t>
        <w:br/>
        <w:t>төмендеп кеткен жылдары да мақтаудан кенде қалған емес.</w:t>
        <w:br/>
        <w:t>Кешегі даңқтың екпінімен біраз жерге барды. Енді ойлап</w:t>
        <w:br/>
        <w:t>көрсе, даңқ деген дақпырт екен. Оның үшар басына бір</w:t>
        <w:br/>
        <w:t>шығып алсан, екі көзі бар пенде атаулы тек сені ғана көреді.</w:t>
        <w:br/>
        <w:t>Даңқ шіркіннің тағы бір сиқыры - ол бойыңдағы қанағат</w:t>
        <w:br/>
        <w:t>дсгенді біржола жалмап жұтып, сені нс көзі, не көңілі</w:t>
        <w:br/>
        <w:t>тоймайтын мешкейге айналдырып жібереді екен. Әлжан</w:t>
        <w:br/>
        <w:t>өзінің осындай дертке шалдыққанын сезеді. Даңқ үшін не</w:t>
        <w:br/>
        <w:t>істемейді? Тапсырма, жоспар дегендерді өмірінің бағдарындай</w:t>
        <w:br/>
        <w:t>көргені рас. Ол үшін осы скі ұғымнан басқа бағалы ла,</w:t>
        <w:br/>
        <w:t>қасиетті де ештеңенің болмағаны шын. Елдің жағдайы мен</w:t>
        <w:br/>
        <w:t>түұрмыс-тіршілігіне әрқашан қосалқы мәселе ретінде</w:t>
        <w:br/>
        <w:t>қарайтын. Осының барлығы түптеп келгенде өзінің атақ,</w:t>
        <w:br/>
        <w:t>абыройға тым үйірсек болып кеткендігінен туған қасиет</w:t>
        <w:br/>
        <w:t>екенін тым кейін, қызметтен босаған соң түсіне бастаған.</w:t>
        <w:br/>
        <w:t>Қаншалықты мақталып жүргенмен бедлсл, сыйы асын</w:t>
        <w:br/>
        <w:t>тұрғанмен соңғы уақытта әдеттегідей тұнжырап жүретіні</w:t>
        <w:br/>
        <w:t>азаматтық парызын, мынау жер-ана, халық-ананың</w:t>
        <w:br/>
        <w:t>алдындағы перзенттік міндет, борышын енді-еңді түсіне</w:t>
        <w:br/>
        <w:t>бастағаны шығар, бәлкім. Қашан болсын кеудесінің терең</w:t>
        <w:br/>
        <w:t>түкпірінде бір сыз, жұмбақ мұң жатады. Әлгінің ненің</w:t>
        <w:br/>
        <w:t>әсерінен туған сыз, мұң екенін кейінгі кезде, басына Іс</w:t>
        <w:br/>
        <w:t>түскелі ғана аңғарғандай. Міне, бүгін толық біліп келелі, ол</w:t>
        <w:br/>
        <w:t>азалы кіпдікжұртының назасы екен. Кіндік кескен киелі</w:t>
        <w:br/>
        <w:t>мекенінің өзіне атқан жебесі, өзіне арналған қарғысы екен</w:t>
        <w:br/>
        <w:t>той. :</w:t>
        <w:br/>
        <w:t>“Ол халықтың қарғысы шығар. Ел-жұртты қаралап нең</w:t>
        <w:br/>
        <w:t>бар? Төріңнен көрің жақын қалғанда саған не жоқ, алжыған?!</w:t>
        <w:br/>
        <w:t>404</w:t>
        <w:br/>
        <w:t>ұмыттырып, қара бастың жағдайын бұрын ойлауға мәжбүр</w:t>
        <w:br/>
        <w:t>ететін қара күш екен. Ол ұйқтай алмай аунақшып жатып,</w:t>
        <w:br/>
        <w:t>жіберген көп кемшілігін есіне түсіріп, қатты налыды. Сонау</w:t>
        <w:br/>
        <w:t>бір ескі жылдардың тасасында жасырынып қалып қойған</w:t>
        <w:br/>
        <w:t>толып жатқан әртүрлі жағдайлар есіне түседі. Ақыр аяғы</w:t>
        <w:br/>
        <w:t>Қайсарды ренжіткен сәттерін ойлап, көңілі сөгіледі. Өткен</w:t>
        <w:br/>
        <w:t>өмірінің терсңіне үнілген сайын мұндай қақтығыс, ұсақ-</w:t>
        <w:br/>
        <w:t>түйек кикілжіңнің саны көбейе береді.</w:t>
        <w:br/>
        <w:t>Ойланып қараса қызметке араласқаннан бергі өмірі реніш,</w:t>
        <w:br/>
        <w:t>қақтығыссыз өтпеген тәрізді. Осы ауылда өзі ренжітпеген</w:t>
      </w:r>
    </w:p>
    <w:p>
      <w:r>
        <w:t>адам қалмаған да шығар, сірә. Неге ренжітті? Не жетпеді?</w:t>
        <w:br/>
        <w:t>Солардың көңілін табуға болмас па еді? Жылдар бойы аузына</w:t>
        <w:br/>
        <w:t>қараған халқына не жақсылық жасады? Сұрақ көп, жауап</w:t>
        <w:br/>
        <w:t>жок. Әлжан осындай кезде әлдекімдерден қарыз алып, ұзақ</w:t>
        <w:br/>
        <w:t>уақыттан бері құтыла алмай жүрген кісідей әбігерленеді.</w:t>
        <w:br/>
        <w:t>Ескі жұрт ссіне түссе озі түгін қалдырмай тонап кеткен</w:t>
        <w:br/>
        <w:t>үйдің қақ төрінде отырғандай абыржып, берекесі қаша</w:t>
        <w:br/>
        <w:t>бастайды. Шау тартқан шал адамның орнынан тұрып кетуі</w:t>
        <w:br/>
        <w:t>қиын. Әсіресе аяк астынан корқыныш бас салған сәтте Әлжан</w:t>
        <w:br/>
        <w:t>үшін кеуде көтерудің өзі азап. Тыпырлап жүріп, әрең деп</w:t>
        <w:br/>
        <w:t>орнынан тұрады. Үйде бөтен біреулер жүрген секілденеді.</w:t>
        <w:br/>
        <w:t>Әлдекім ту сыртынан келіп, бас салып, тұншықтыратындай</w:t>
        <w:br/>
        <w:t>шошынып, орнынан тұра сала тпам жағуға жүгіреді.</w:t>
        <w:br/>
        <w:t>Кеше түні жаман түс көріп, шошып оянады. Осы өмірінде</w:t>
        <w:br/>
        <w:t>дол солай қорықпаған шығар. Алғашқы бір сәтте жүрегі</w:t>
        <w:br/>
        <w:t>тоқтап қалған секілденді, орнынан тұрмақ болып талпынып</w:t>
        <w:br/>
        <w:t>сді, айқ-колын шаңдып байлап тастағандай қозғалуға дәрмені</w:t>
        <w:br/>
        <w:t>жетпеді. Аздан кейін барып жүрегі дүрсілдей жәнелді. Қатты</w:t>
        <w:br/>
        <w:t>қорқып қалған шал иегі кемсеңдеп, үнсіз егілді. Бір зауалдың</w:t>
        <w:br/>
        <w:t>тоніп келіп тұрғанына оның шүбәсі қалмаған. Шыр етіп</w:t>
        <w:br/>
        <w:t>жарық дүниеге келген адамның ерте ме, кеш пе әйтеуір</w:t>
        <w:br/>
        <w:t>өлетінін ойлап, қорқынышы одан сайын ұлғайып, егілісі</w:t>
        <w:br/>
        <w:t>күшейе түсті. “Көрер қызығымның шынымен таусылғаны</w:t>
        <w:br/>
        <w:t>ма?” Осы бір мұздай суық, ой тұла бойын қалтыратып жіберді.</w:t>
        <w:br/>
        <w:t>Терең күрсініп, тоңып қалған аяғын корпемен жауып, сұлқ</w:t>
        <w:br/>
        <w:t>жатты. Есіне Сәнім түсті тағы да.</w:t>
        <w:br/>
        <w:t>“Ол бсйшара қайда жүр ексн? Бір жерде өліп қалмаса</w:t>
        <w:br/>
        <w:t>жарады. Хабарын білетін бір адам жоқ”.</w:t>
        <w:br/>
        <w:t>Бойы жылынбай-ақ қойды. Дұрыстап от жақпаған</w:t>
        <w:br/>
        <w:t>Айшаны сокті іштей. Барлығы тоңғақ шетінен, Әкесі марқұм</w:t>
        <w:br/>
        <w:t>392</w:t>
        <w:br/>
        <w:t>ауыз суы мол. “Өз ауылына тартты” деген сөзден қашты</w:t>
        <w:br/>
        <w:t>Әлжан. Қит стсе басыңды шауып тастаймын деп алмас</w:t>
        <w:br/>
        <w:t>қылышын жалаңдатып тұрған қиын жылдар еді ол. Бір ауыз</w:t>
        <w:br/>
        <w:t>артық сөзге бола талай адамның өмірі өксіді. Әлдекімге</w:t>
        <w:br/>
        <w:t>ұнамай қалған күнәдан пәк талай жан жаланын күрбапы</w:t>
        <w:br/>
        <w:t>болғанын білетін Әлжанның қорықпаска амалы жоқ еді.</w:t>
        <w:br/>
        <w:t>“Менің кінәм не? Өмір сүру үшін амалсыз шегініс</w:t>
        <w:br/>
        <w:t>жасауыма, уақыттың әмірін орындауыма тура келді. Менің</w:t>
        <w:br/>
        <w:t>орнымда кім болса да солай істер еді”.</w:t>
        <w:br/>
        <w:t>Осылай ойлап, өзін өзі жұбатып еді, бұл жабырқаған</w:t>
        <w:br/>
        <w:t>көңіліне сеп болмады.</w:t>
        <w:br/>
        <w:t>Алғашқы кезде мәселені қалай шешерін білмей қиналғаны</w:t>
        <w:br/>
        <w:t>есінде. “Еңбек” екінші шаруашылыққа қосылып кеткен</w:t>
        <w:br/>
        <w:t>жағдайда, күндердің күні болғанда кіндікжұртының иесіз,</w:t>
        <w:br/>
        <w:t>елсіз мекенге айналарын болжады. Ауылдың қарияларының</w:t>
        <w:br/>
        <w:t>комиссияның қорытындысымен келіспесін, үлкен дау шығуы</w:t>
        <w:br/>
        <w:t>мүмкін екенін сезді. Атамекенін тастап көшуге кім құлшынар</w:t>
        <w:br/>
        <w:t>дейсің. Оның үстінс Қарашырғанақтың жер жағдайы</w:t>
        <w:br/>
        <w:t>әлдеқайда жақсы. “Шекара” колхозы орналасқан жер тастақ,</w:t>
        <w:br/>
        <w:t>қысы суық, жазы ыстық, ауыз су тапшы. Осының бәрін</w:t>
        <w:br/>
        <w:t>біле тұра Әлжан берері белгісіз ертеңгі күнінен және</w:t>
      </w:r>
    </w:p>
    <w:p>
      <w:r>
        <w:t>кариялардап емес, қорқуға үйреткен бүгіпінен сескенген.</w:t>
        <w:br/>
        <w:t>Қылдан тайса құрдымға құларын түсінген.</w:t>
        <w:br/>
        <w:t>“Арымның айтуымен істемесем бұл уақытта жер басып</w:t>
        <w:br/>
        <w:t>жүрер ме едім. Өз ауылына, туыстарына бүйрегі бұрғаны</w:t>
        <w:br/>
        <w:t>үшін жазықты болып, жаза арқалап кеткендерді де білеміз.</w:t>
        <w:br/>
        <w:t>Әркім өзі үшін ғана өмір сүрген уақыт та болған”.</w:t>
        <w:br/>
        <w:t>Кеудесінің терең түкпірінде осындай бір ашы айқай</w:t>
        <w:br/>
        <w:t>жатты, Ол ұзақ өмірінде тұңғыш рет осы шындықты</w:t>
        <w:br/>
        <w:t>айқайлап айтсам деп құлшынды. Бірақ бүл жолы да үні</w:t>
        <w:br/>
        <w:t>шықпады.</w:t>
        <w:br/>
        <w:t>Иә, қара басынан қорықты. Қиын жағдайдан оп-оңай</w:t>
        <w:br/>
        <w:t>құтылып тшығудың сәті түскенде қарақан басының қамын</w:t>
        <w:br/>
        <w:t>ойлап, қасарысып қалды. Аудандық партия комитетінің</w:t>
        <w:br/>
        <w:t>бірінші хатшысының “орталық жасауға Қарашырғанақ ауылы</w:t>
        <w:br/>
        <w:t>қолайлы емес пе” деген үсынысына қарсы дау айтып отырып</w:t>
        <w:br/>
        <w:t>алған. Әдлілетшілдігін, турашылдығып танытқысы ксліп</w:t>
        <w:br/>
        <w:t>қасарысқан, Әлжанның бұл ісін әлілетіпілдіктен емес, ертепіп</w:t>
        <w:br/>
        <w:t>ойлап қорыққандықтан жасағанын ешкім білген жоқ. Хатшы</w:t>
        <w:br/>
        <w:t>жаңа келген адам болғандықтан Әлжанмен таласпады.</w:t>
        <w:br/>
        <w:t>26-15% 401</w:t>
        <w:br/>
        <w:t>шешсем, бұл уақытга мына жерде ақ шағаладай үйлер түрар</w:t>
        <w:br/>
        <w:t>еді сап түзеп. Ыінтымағы жарасқан ел отырар еді”.</w:t>
        <w:br/>
        <w:t>- Әлжанбысың?</w:t>
        <w:br/>
        <w:t>Басып көтеріп алып, өзіне тесіле қарап тұрған Сәнімді</w:t>
        <w:br/>
        <w:t>көрді. Жоғалтып таба алмаған адамын дәл осы арада</w:t>
        <w:br/>
        <w:t>жолықтырамын деп ойламағандықтан нс дерін білмей</w:t>
        <w:br/>
        <w:t>тосылды.</w:t>
        <w:br/>
        <w:t>-- Қашан келдің? - деп сұрады бір жаққа барып келгенін</w:t>
        <w:br/>
        <w:t>анық білетіндей-ақ. Сәнім жауап қайтарудың орнына ақырын</w:t>
        <w:br/>
        <w:t>ғана күрсінді. Шал түсінді. Одан ары қазбаламады.</w:t>
        <w:br/>
        <w:t>- Сүлекеңнің үйіне кіріп шық, - деді Сәнім естілер-</w:t>
        <w:br/>
        <w:t>сстілмес үнмен. Шал оның бетіне таң қала қарады. Кемпірдің</w:t>
        <w:br/>
        <w:t>өңінде өзгеріс жоқ, сұп-сұр болып сілейіп түр. Шал төмен</w:t>
        <w:br/>
        <w:t>түсіп кеткен шылбырын асығыс жинап алды.</w:t>
        <w:br/>
        <w:t>- Әулие адам ғой. Үйі иесіз қалмасын деп осында келдім.</w:t>
        <w:br/>
        <w:t>От жағып, түтін шығарып қоямын. -- Кемпір жерде жатқан</w:t>
        <w:br/>
        <w:t>бір бума бұтаны арқасына салып алды. -- Қыс та келіп қалды,</w:t>
        <w:br/>
        <w:t>ауылға қайтпасам болмас. Сүлекеңнің аруағы риза болсын</w:t>
        <w:br/>
        <w:t>деп келіп ем... Сөйт, Сүлекеңе топырақ сал. Қабірін өзі</w:t>
        <w:br/>
        <w:t>қазып, дайындап қойыпты ағаң. Елу жыл тұрған үйіне</w:t>
        <w:br/>
        <w:t>жерледік, - деп күрсінді кемпір. Түрі анау күнгілен де</w:t>
        <w:br/>
        <w:t>әрман, обден қартайыпты, көзінде жылт еткен нүр жоқ.</w:t>
        <w:br/>
        <w:t>Сәпім алға түсіп жол бастады. Сүлейметнің тайпақ</w:t>
        <w:br/>
        <w:t>тамының мұржасынан түтін шығын тұр. Есік алды тап-</w:t>
        <w:br/>
        <w:t>таза, иесі әлдеқашан о дүниеге аттанған, иесіз қалған үйге</w:t>
        <w:br/>
        <w:t>мүлде ұқсамайды. Әлжан қорқақтап, атынан бірден түсе</w:t>
        <w:br/>
        <w:t>қоймады. Тапал тамнан мылтығын кезеніп, Сүлеймеп шыға</w:t>
        <w:br/>
        <w:t>келетін тәрізді, секемшіл жүрегін күдік шымшылап, мазасы</w:t>
        <w:br/>
        <w:t>кетті. Үйге кіріп шыққан Сәнім шалдың шылбырынан үстап:</w:t>
      </w:r>
    </w:p>
    <w:p>
      <w:r>
        <w:t>--“Түсе ғой, - деді жұмсақ үнмен. Әлжан аттан түсті.</w:t>
        <w:br/>
        <w:t>Сәнім атты байлап, Әлжанды бастап үйге кірді. Екі бөлмелі</w:t>
        <w:br/>
        <w:t>қоржын тамның кіре берісінде пеш бар екен, бір жақ</w:t>
        <w:br/>
        <w:t>қабырғасына төбесіне дейін текшеленіп отын жиналған. Түпкі</w:t>
        <w:br/>
        <w:t>бөлмеде төсек, жозы, ыдыс-аяқ қоятын қолдан жасалган</w:t>
        <w:br/>
        <w:t>шкафтан өзге ештеце жоқ, бір бұрышта жаңа үйілген төбешік.</w:t>
        <w:br/>
        <w:t>Әлжан бір тізерлеп отырып, Сүлейменнің қабіріне топырақ</w:t>
        <w:br/>
        <w:t>салды.</w:t>
        <w:br/>
        <w:t>-Құран оқисың ба? - деп сұрады қатарына келіп, тізе</w:t>
        <w:br/>
        <w:t>бүккен кемпір. Әлжан бас шайқады. Сәнім аз кем уақыт</w:t>
        <w:br/>
        <w:t>үнсіз отырды да күбірлей бастады. Құранының соңында:</w:t>
        <w:br/>
        <w:t>399</w:t>
        <w:br/>
        <w:t>адамды ондай жамандыққа қалай қияды? Осы өмірінде</w:t>
        <w:br/>
        <w:t>Шормақтың көңілін қалдырған жері бар ма еді? Басқадан</w:t>
        <w:br/>
        <w:t>күтер жамандықты, ал Шормақ өзінс қастық жасайды</w:t>
        <w:br/>
        <w:t>дегенге екі дүниеде сенбейді.</w:t>
        <w:br/>
        <w:t>Әлжан еңсесін езген салмақтап қүтыла алмады. Оның</w:t>
        <w:br/>
        <w:t>үстіне ұйқысы азып, мазасы кетті. Көзі ілінсе-ақ болды,</w:t>
        <w:br/>
        <w:t>түсіне әкесі мен шешесі, інісі Кемел, кей кезде Сүлеймен</w:t>
        <w:br/>
        <w:t>кіреді. Кейде кіршік ілместен таң ағарып атқанша үшеуімен</w:t>
        <w:br/>
        <w:t>кезек-кезек сойлесіп шығатын “ауру” тапты. Бәлен жыл</w:t>
        <w:br/>
        <w:t>аңсап, сағынып қауыша алмай қойған әке-шешесі мен інісінің</w:t>
        <w:br/>
        <w:t>және қиқар Сүлейменнің елесінен құтылу мұңға айналды.</w:t>
        <w:br/>
        <w:t>Кейінгі кезде олардың елесінен зәресі ұшып қорқатын</w:t>
        <w:br/>
        <w:t>болды. Жататын бөлмесінде әкесі меп шешесінің, Кемелдің</w:t>
        <w:br/>
        <w:t>үлкейтілген суреті ілулі тұрушы еді, түсіне кіре бергеннен</w:t>
        <w:br/>
        <w:t>ксйін оларды алдырып тастады. Бірақ олар Әлжанды</w:t>
        <w:br/>
        <w:t>мазалауын қоймады. бірінен соң бірі қарсы алдына келіп</w:t>
        <w:br/>
        <w:t>отырады да ұзақ сонар әпгіме бастайды, өткенді қайта қозғап,</w:t>
        <w:br/>
        <w:t>жүйкесін жұқартады. Алғашқы әлетте ол кінәсін</w:t>
        <w:br/>
        <w:t>мойындағандай ниетпен ақталуға тырысатын, сенді олардың</w:t>
        <w:br/>
        <w:t>дегендеріне қарсы оз дәлелдерін айтып, дауласатын болды.</w:t>
        <w:br/>
        <w:t>Мұндай сәтте қарсы алдында ешкімнің отырмағанын,</w:t>
        <w:br/>
        <w:t>өзімен-өзі сөйлесетінін білмейді, басын төмен салып,</w:t>
        <w:br/>
        <w:t>көзін тарс жұмып, күбірлей берсді. Бір уақытта оқыс</w:t>
        <w:br/>
        <w:t>дауыстап, көзін ашып алады, әлгілер бірі қалмай зым-зия</w:t>
        <w:br/>
        <w:t>жоғалады.</w:t>
        <w:br/>
        <w:t>Өстіп өз басымен қайғы болып жүрген Әлжанды үлкен</w:t>
        <w:br/>
        <w:t>баласының шаруасы есеңгіретіп тастады. Ол аудандық</w:t>
        <w:br/>
        <w:t>ауылшаруашылық басқармасында техника қауіпсіздігі</w:t>
        <w:br/>
        <w:t>жөніндегі инженер сді. Ішіп алып, өз үйінде тоққа түсіп</w:t>
        <w:br/>
        <w:t>өлген “Қызыл Ту” колхозының механизаторы үшін</w:t>
        <w:br/>
        <w:t>Сайранды жұмыстан босатып, есеп карточкасына жазып,</w:t>
        <w:br/>
        <w:t>қатаң согіс беріпті. Мұның кімнің айтуымен істелініп</w:t>
        <w:br/>
        <w:t>жатқанын Әлжап бірден білді. Жонге келмесең осылай болады</w:t>
        <w:br/>
        <w:t>деген сесі Кәрімовтың. Ашудан қаны қайнап, қалшылдап</w:t>
        <w:br/>
        <w:t>кеткен шал ешқашан шегінбескс ант етті.</w:t>
        <w:br/>
        <w:t>“Еш кіном жоқ қой. Ол ішіп алып, өз үйінде тоққа</w:t>
        <w:br/>
        <w:t>түскен”, деп шырылдаған ұлына қарай алмай жер шүқыды.</w:t>
        <w:br/>
        <w:t>Жазықсыз жапа шеккен ұлын қалай жұбатарын білмей</w:t>
        <w:br/>
        <w:t>қысылды. “Мен кінәлі едім” деп және айта алмады. Өзегін</w:t>
        <w:br/>
        <w:t>өкініш өртеп, ашуға булығып, үп-түнсіз отырды Да қойды.</w:t>
        <w:br/>
        <w:t>407</w:t>
      </w:r>
    </w:p>
    <w:p>
      <w:r>
        <w:t>естімеді. Екі құлағы шулап, басы айналды, козінің алды</w:t>
        <w:br/>
        <w:t>қып-қызыл болып кетті. Қүлап қалмас үшін мінбенің</w:t>
        <w:br/>
        <w:t>жақтауынан ұстай алды.</w:t>
        <w:br/>
        <w:t>--Саған Ленин орденін не үшпін берді? - деп ышқына</w:t>
        <w:br/>
        <w:t>айқайлады шал. - Сен сияқтыларға сеніп үйренген, жүрегінде</w:t>
        <w:br/>
        <w:t>бір мысқал кіршік жоқ елдің абыройын төккенің үшін бе?</w:t>
        <w:br/>
        <w:t>Әй-әй!..</w:t>
        <w:br/>
        <w:t>Ары қарай сөйлей алмай түтықты. Екі тізесінен жан</w:t>
        <w:br/>
        <w:t>кеткен сияқты, бүгіліп барады. Ержан жеткенше шал құлап</w:t>
        <w:br/>
        <w:t>түсті...</w:t>
        <w:br/>
        <w:t>Әлжанды үйіне апарып тастағаннан кейін партия</w:t>
        <w:br/>
        <w:t>жиналысы ары қарай жалғасты. Әлжанның партиялық</w:t>
        <w:br/>
        <w:t>мәселесі қаралды. Науан Кәрімов псн Ержан сөзге келіп</w:t>
        <w:br/>
        <w:t>қалды. Үш сағатқа созылған бастауыш партия ұйымының</w:t>
        <w:br/>
        <w:t>жиналысында Әлжан Сахиев партиядан шығарылды.</w:t>
        <w:br/>
        <w:t>Ержан бастаған аз ғана адам Науан мен Иманжан тобына</w:t>
        <w:br/>
        <w:t>мықты қарсылық көрсетті. Бүл алда болатын үлкен айқастың</w:t>
        <w:br/>
        <w:t>бастамасы, кіріспесі ғана еді.</w:t>
        <w:br/>
        <w:t>Ешкіммен тілдеспей, орнынан тұрмай жатқанына скінші</w:t>
        <w:br/>
        <w:t>күн. Айшада зәре қалмаған, түн баласы кірпік ілмеді, таң</w:t>
        <w:br/>
        <w:t>атар атпастан почтаға жүгірді, жан-жақтағы балаларына</w:t>
        <w:br/>
        <w:t>телеграмма салып, үйге жаңа ғана кірді. Сырт киімін шеше</w:t>
        <w:br/>
        <w:t>салып, Әлжанның жанына келді жүгіріп. Шал көзін кең</w:t>
        <w:br/>
        <w:t>ашып, кемпіріне қарады.</w:t>
        <w:br/>
        <w:t>- Не болды? - деді шал біраздан кейін естілер-естілмес</w:t>
        <w:br/>
        <w:t>үнмен.</w:t>
        <w:br/>
        <w:t>- Сорпа іші, - деді кемпір көзіне келіп қалған жасты</w:t>
        <w:br/>
        <w:t>алақанымен сүртіп. - Кешелі бері нәр сызбадың ғой тегі.</w:t>
        <w:br/>
        <w:t>Шал бас шайқады. Айша түрып-тұрып шығып кетті.</w:t>
        <w:br/>
        <w:t>Әлжан екінші қырына аунап түсті. Пысынап терлеген соң</w:t>
        <w:br/>
        <w:t>көрпесін ашып тастады, жейдесінің омырауын ағытып, төсін</w:t>
        <w:br/>
        <w:t>сипады. Терлеп жатыр екен. Суық ұстап қала ма деп көрпені</w:t>
        <w:br/>
        <w:t>қайта жамылды.</w:t>
        <w:br/>
        <w:t>Кеудесі алау-жалау от, демі ыстық. Әл-қуатын біртіндеп</w:t>
        <w:br/>
        <w:t>сарқып бара жатқан кесел термен шығар деген дәмемен</w:t>
        <w:br/>
        <w:t>көрпенің шет-шетін қымтап, көзін жүмып алып, қимылсыз</w:t>
        <w:br/>
        <w:t>манаурап ұзақ жатты.</w:t>
        <w:br/>
        <w:t>418</w:t>
        <w:br/>
        <w:t>-- Әлжан Сахиев жолдастың аудандық партия комитетінің</w:t>
        <w:br/>
        <w:t>бюросында орнынан алынғанын сіздер жақсы білесіздер. Ол</w:t>
        <w:br/>
        <w:t>көп кемшілік жіберді. Бюро колхоз председателдігіне</w:t>
        <w:br/>
        <w:t>Иманжан Тұрғанбаевтың кандидатурасы лайық деп тапты.</w:t>
        <w:br/>
        <w:t>Тұрғынбаев жолдасты сіздерге таныстырудың қажеті жоқ</w:t>
        <w:br/>
        <w:t>шығар деп ойлаймын.</w:t>
        <w:br/>
        <w:t>Кәрімов бұрылып, Иманжанға қарап сді, ол орнынан</w:t>
        <w:br/>
        <w:t>ұшып тұрып, бас иіп, ізет көрсетті.</w:t>
      </w:r>
    </w:p>
    <w:p>
      <w:r>
        <w:t>-- Рахмет, Науан Кәримович, - деп тақылдады. Ержан</w:t>
        <w:br/>
        <w:t>орнынан тұрып, Иманжанның өмірбаянын оқыды.</w:t>
        <w:br/>
        <w:t>-- Аудандық партия комитеті бюросының шешімін колхоз</w:t>
        <w:br/>
        <w:t>коммунистері қолдайды деп ойлаймыз. Тұрғанбаев жолдас</w:t>
        <w:br/>
        <w:t>жоғары білімді, іскер, үлкен мектептен өткен азамат, - деді</w:t>
        <w:br/>
        <w:t>Кәрімов Әлжанға көз қиығын тастап. Шал кабағы қабарып,</w:t>
        <w:br/>
        <w:t>түнеріп отыр екен. Хатшы суық жымиды.</w:t>
        <w:br/>
        <w:t>- Райком солай шешсе біз не дейміз? Қандай адам екенін</w:t>
        <w:br/>
        <w:t>істесе келе көреміз де, - деді залда отырғандардың біреуі</w:t>
        <w:br/>
        <w:t>дауыстап.</w:t>
        <w:br/>
        <w:t>-- Имекеңді білеміз ғой, - деп дауыстады әлдекім.</w:t>
        <w:br/>
        <w:t>-- Білсеңіздер, Тұрғанбаев жолдасқа комектесіңіздер.</w:t>
        <w:br/>
        <w:t>“Еңбек” колхозының экономикасы төмендеп кеткен, соңғы</w:t>
        <w:br/>
        <w:t>жылдары бірде бір көрсеткіш орындалмаған, жолдастар, -</w:t>
        <w:br/>
        <w:t>деді Кәрімов қабағын қарс түйіп. Жақтырмағандай Әлжанға</w:t>
        <w:br/>
        <w:t>түйіле қарады. - Колхоздың бұрынғы басшысы өзіне</w:t>
        <w:br/>
        <w:t>жүктелген міндеттің жауапкершілігін дұрыс сезінбеді. Колхоз</w:t>
        <w:br/>
        <w:t>құлаудың алдында түр. Ол бір-екі жылда екі аяғынан Тік</w:t>
        <w:br/>
        <w:t>тұрып кетеді деп айта алмаймын. Тұрғанбаевка да, колхоз</w:t>
        <w:br/>
        <w:t>коммунистеріне де қиын болады әрине. Етекке</w:t>
        <w:br/>
        <w:t>жармасатындар, сүріндіру үшін жала жауып, жоғары жаққа</w:t>
        <w:br/>
        <w:t>қайта-қайія арыз жазатындар да табылады. Жалақорлар үстем</w:t>
        <w:br/>
        <w:t>болып кетпес үшін колхоз коммунистерінің бірлігі күшті</w:t>
        <w:br/>
        <w:t>болуға тиіс, жолдастар.</w:t>
        <w:br/>
        <w:t>-- Бізде ондайлар жоқ әзірше, - деп дауыстады әлдекім.</w:t>
        <w:br/>
        <w:t>-- Бұрын жоқ болса қазір бар, - деп Кәрімов бас шайқап,</w:t>
        <w:br/>
        <w:t>ақырын ғана күрсініп қойды. Сонан соң қабақ, шытып, Залды</w:t>
        <w:br/>
        <w:t>шолып шықты. - Біз Әлжан Сахиен жолдасты қадыр тұтып,</w:t>
        <w:br/>
        <w:t>жоғары бағалаушы едік. Бірақ сенім ақталмады, жолдастар.</w:t>
        <w:br/>
        <w:t>Мен ол кісімен талай рет жеке қалып, бүкпесіз сырластым.</w:t>
        <w:br/>
        <w:t>Толып жатқан көмек те көрсетілді. Бірақ ол өзіне берілген</w:t>
        <w:br/>
        <w:t>мүмкіндікті пайдалана алмады. Колхоздың жағдайы жылдан</w:t>
        <w:br/>
        <w:t>410</w:t>
        <w:br/>
        <w:t>уақыт отырды. Жиырма төрт тананың әңгімесін қозғауға</w:t>
        <w:br/>
        <w:t>Ержан батпады. Бүгінгі жиналыста осы мәселенің негізгі</w:t>
        <w:br/>
        <w:t>әңгімеге айналарын іші сезеді. Әлжанға оңай тимесін және</w:t>
        <w:br/>
        <w:t>біледі.</w:t>
        <w:br/>
        <w:t>- Мен қайтайын, аға, - деді әлденнен кейін Ержан</w:t>
        <w:br/>
        <w:t>орнынан тұрып жатып. - Кешкі жетіде клубқа жиналамыз.</w:t>
        <w:br/>
        <w:t>Кешкі жетідс Әлжан тойға баратындай киініп, клубқа</w:t>
        <w:br/>
        <w:t>келді. Есік алдында тұрған сұр “волганы“ бірден таныды,</w:t>
        <w:br/>
        <w:t>сәлем бермекке ыңғайланған шоферге бұрылып қарамастан</w:t>
        <w:br/>
        <w:t>клубқа кірді. Жұрт әлдеқашан жиналып, күтіп отыр екен.</w:t>
        <w:br/>
        <w:t>Әлжан ортаңғы түсына барып отырды. Жұрт келіп, қолын</w:t>
        <w:br/>
        <w:t>алып, сәлем беріп жатыр. Шал төңірегін шалып, Шормақты</w:t>
        <w:br/>
        <w:t>іздеді, ол көзіне түсе қоймады. Соңына бүрылып қарады,</w:t>
        <w:br/>
        <w:t>көп дауыс жарыса шықты.</w:t>
        <w:br/>
        <w:t>-“Әлжеке, ассалаумағалейкүм!</w:t>
      </w:r>
    </w:p>
    <w:p>
      <w:r>
        <w:t>-Әликімсалам! - деді шал. Дауысы жарқын шықты.</w:t>
        <w:br/>
        <w:t>Кенет бір бұрышта өзіне ұрлана қарап, бүрісіп отырған</w:t>
        <w:br/>
        <w:t>Шоармақты көзі шалды. Әлжанның өзіне қарағанын байқап,</w:t>
        <w:br/>
        <w:t>бүға түсті. Әлжан тіксініп қалды. Көңілінс қара шапты.</w:t>
        <w:br/>
        <w:t>“Бұл неге бүғып отыр? Мүлде бөтен адам сияқты. Сәлем</w:t>
        <w:br/>
        <w:t>де бермеді. Анау күні естігені шын болғаны ма?”</w:t>
        <w:br/>
        <w:t>Әлжан көп сұраққа жауап таба алмады. Шормаққа назар</w:t>
        <w:br/>
        <w:t>тігіп қарағап сайын түсініксіз сұрақтар көбейді. Ол бұрын</w:t>
        <w:br/>
        <w:t>бір жерде көрген, бірақ қашан, қайдан көргенін ұмытқан</w:t>
        <w:br/>
        <w:t>көзтаныс біреу сскілденс берді.</w:t>
        <w:br/>
        <w:t>- Хатшы келе жатыр! - деді әлдекім. Дабырласып</w:t>
        <w:br/>
        <w:t>отырған жүрт тым-тырыс тына қалды. Сахнаға Науан</w:t>
        <w:br/>
        <w:t>Кәрімов, оның соңына ілесіп Иманжан, Ержан шықты. Науан</w:t>
        <w:br/>
        <w:t>отырғандармен бас изесіп қана амандасты да, Әлжанға</w:t>
        <w:br/>
        <w:t>бұрылып, ақырын ғана езу тартты. Шалдың басына қан</w:t>
        <w:br/>
        <w:t>теуіп, кеудесіне ашу тығылды.</w:t>
        <w:br/>
        <w:t>Жиналысты Ержан ашып, Науан Кәрімовке сөз берді.</w:t>
        <w:br/>
        <w:t>Ол әңгімесін тым әріден бастады, партияның қазіргі таңдағы</w:t>
        <w:br/>
        <w:t>саясатына тоқталды, алда тұрған міндеттер хақында біраз</w:t>
        <w:br/>
        <w:t>сөйледі, Сөзі жатық, кез келген тақырыпқа іркілмей сөйлеп</w:t>
        <w:br/>
        <w:t>кететіпдігі көрініп тұр. Шешен сөйлейді, жиналған жұрт</w:t>
        <w:br/>
        <w:t>ұйып қалған. Жек көріп отырган Әлжанның өзі хатшының</w:t>
        <w:br/>
        <w:t>әңгімесінің жетегінде кетті. Не керек, аз ғана уақыттың</w:t>
        <w:br/>
        <w:t>ішінде жүртты тіл ұшымен қарык қылып, ұжмақты он-</w:t>
        <w:br/>
        <w:t>оңай орната салды. Сонан соң барып негізгі әңгімесіне көшті.</w:t>
        <w:br/>
        <w:t>409</w:t>
        <w:br/>
        <w:t>беріп оралғандарды да жазбай тапып еді. Бүл жолы қырық</w:t>
        <w:br/>
        <w:t>жыл бауырым деп қатар жүрген адамды тани алмай қалды.</w:t>
        <w:br/>
        <w:t>Оның орнына өзіне ежелден өш, жаулығын жасырып жасап</w:t>
        <w:br/>
        <w:t>кслген қас дұшпаны отырған секілденді. Қолының күші</w:t>
        <w:br/>
        <w:t>барда соңына шырақ алып түсіп таба алмаған аяр жауымен</w:t>
        <w:br/>
        <w:t>қайраты қашып, кәрілік итке тәуелді болып қалған шағына</w:t>
        <w:br/>
        <w:t>кездескендей денесі түршікті. Кокірегінде мансап салған</w:t>
        <w:br/>
        <w:t>желік, ертеңгі күніне, өз күшінің молдығына деген сенімі</w:t>
        <w:br/>
        <w:t>болса, қазіргідей шошынбас еді. Дәуренінің аяқталғанын,</w:t>
        <w:br/>
        <w:t>мынау алдамшы дүниенің ендігі сыйы -- көрсетер құқайына</w:t>
        <w:br/>
        <w:t>амалсыз көнуге тура келерін түсінгендіктен бе, Шормактың</w:t>
        <w:br/>
        <w:t>көзін көрген сәтте өз озінен шошыды.</w:t>
        <w:br/>
        <w:t>Алпыс бес жылдық ғұмырыңла түсінбегеші - күлкі әзәзіл</w:t>
        <w:br/>
        <w:t>екен, күлкі бет перде екен. Ұзақ әуреленіп, әзер аяқтаған</w:t>
        <w:br/>
        <w:t>жүмысынан түзетілмес қате тапқандай өзегін өкініш өртеді.</w:t>
        <w:br/>
        <w:t>Төбесінен жай түскендей ссеңгіреп калған тәрізді, айқайлап</w:t>
        <w:br/>
        <w:t>орнынан атып түрып, шыңғырған шыңдығын айту керектігін</w:t>
        <w:br/>
        <w:t>біледі, бірақ әл-қуаты сарқылғандай қозғала алмай отыр.</w:t>
        <w:br/>
        <w:t>“Шормақ барып тұрған қарау екен-ау. Қалқаманның</w:t>
        <w:br/>
        <w:t>ұсталып кетуін маған жапты-ау”.</w:t>
        <w:br/>
        <w:t>Сүйретіліп орнынан тұрып, аяңдап мінбеге беттеді.</w:t>
        <w:br/>
        <w:t>- Сізге соз берілген жоқ, - деп шытынады Кәрімов.</w:t>
        <w:br/>
        <w:t>Әлжан оның сөзін құлағына қыстырған жок, қолын бір сілтеді</w:t>
        <w:br/>
        <w:t>де, мінбеге шықты.</w:t>
      </w:r>
    </w:p>
    <w:p>
      <w:r>
        <w:t>--Алпыс бсс жылдық өмірімде көп қателік кетті менен.</w:t>
        <w:br/>
        <w:t>Соның ең үлкені - төңірсгіме кімнің тарысы піссе соның</w:t>
        <w:br/>
        <w:t>тауығы болатын, Шормақ сияқты опасыздарды жинаппын,</w:t>
        <w:br/>
        <w:t>жақсылығымды соларға жасаппын. Солар билепті мені,</w:t>
        <w:br/>
        <w:t>солардың айтқанымен жүрінтін, солардыц айтқанымен</w:t>
        <w:br/>
        <w:t>тұрыппын. Солардың сөзіне еріп сендерді ренжіткен кезім</w:t>
        <w:br/>
        <w:t>де аз болмаған шығар. Барлығыннан басымды иіп, кешіріп</w:t>
        <w:br/>
        <w:t>сұраймын, ағайын, - деді Әлжан дауысы бұзылып. Аз ғана</w:t>
        <w:br/>
        <w:t>сөйлесе де ентігіп қалды. -- Қалқаманның ұсталып кетуіне</w:t>
        <w:br/>
        <w:t>де Шормақтың басына түскен іс себепкер болды деп</w:t>
        <w:br/>
        <w:t>ойлаймын.</w:t>
        <w:br/>
        <w:t>-Жолдас Сахисв! - деді Кәрімов оның сөзін бөліп. -</w:t>
        <w:br/>
        <w:t>Біз мұнда отыз жетінші жылдың мәселесін талқылау үшін</w:t>
        <w:br/>
        <w:t>жиналғанымыз жоқ. Сіз ол қылмысыңыз үшін ар-</w:t>
        <w:br/>
        <w:t>ұжданыңыздың алдында жауап бересіз. Сізді келер үрпақ</w:t>
        <w:br/>
        <w:t>соттайды.</w:t>
        <w:br/>
        <w:t>416</w:t>
        <w:br/>
        <w:t>жылға нашарлай берді. Еңбекшілердің әл-аухатын жақсартуға</w:t>
        <w:br/>
        <w:t>мүлде көңіл бөлінбеді. Ақыры ол кісіні орнынан босатуға</w:t>
        <w:br/>
        <w:t>тура келді. Біздің ниетіміз жақсы еді, жолдастар. Әлжекеңді</w:t>
        <w:br/>
        <w:t>бар жоралғысын жасап, құрметі демалысқа шығарып салмақ,</w:t>
        <w:br/>
        <w:t>болып жүргенде ол кісі біздің үстімізден, бүкіл аудан</w:t>
        <w:br/>
        <w:t>екбекшілерін қаралап, Орталық партия комитетіне бір емес,</w:t>
        <w:br/>
        <w:t>бірнеше рет арыз жазды. Аудан енбекшілерінің соңғы</w:t>
        <w:br/>
        <w:t>жылдардағы табысын жоққа шығарды, Қызыл Туды</w:t>
        <w:br/>
        <w:t>козбояушылықпен алды деп жазды. Менің жекс басымның</w:t>
        <w:br/>
        <w:t>кемшіліктерін тізіп жазса, қылмысымды әшкерелесе мақұл</w:t>
        <w:br/>
        <w:t>ғой. Ал бүкіл елді қаралау не деген масқара?!</w:t>
        <w:br/>
        <w:t>Әлжан қолын көтеріп, орнынан тұрды.</w:t>
        <w:br/>
        <w:t>--Сіз айтар сөзіңізді хатқа жазып жіберген жоқ па едіңіз,</w:t>
        <w:br/>
        <w:t>- деді Кәрімов ызбарланып. Әлжанға қараған жоқ. Қатты</w:t>
        <w:br/>
        <w:t>ашуланғанда екі беті қып-қызыл болып, боттиыт кетеді екен.</w:t>
        <w:br/>
        <w:t>Дауысы әдепкіде сабырлы, салмақты шығып еді, енді ол</w:t>
        <w:br/>
        <w:t>айқайға басты. - Мұның төркіні эгоизмде жатыр. Нағыз</w:t>
        <w:br/>
        <w:t>эгоистер өзінен басқаны ойламайды, Өзімнен басқаға болсын</w:t>
        <w:br/>
        <w:t>демейді. Ондайлар бүкіл халықты жек көреді. Қолынан келсе</w:t>
        <w:br/>
        <w:t>өзіне ғана жасайды жақсылықты. Мен Сахиевті сондай адам</w:t>
        <w:br/>
        <w:t>деп ойлаймын.</w:t>
        <w:br/>
        <w:t>- Жала жаппа! - деп айқайлады терісіне сыймай</w:t>
        <w:br/>
        <w:t>ашуланған Әлжан. - Бұл жұртқа мен туралы айтатын сен</w:t>
        <w:br/>
        <w:t>емес. Халық менің кім екенімді біледі.</w:t>
        <w:br/>
        <w:t>- Өкінішке орай, білмейді екен. Колхоздың жиырма</w:t>
        <w:br/>
        <w:t>терт танасын кірістен шығарып, базарға апарып сату үшін</w:t>
        <w:br/>
        <w:t>бордақыға байлатқаныңызды білсе халық сізден әлдеқашан</w:t>
        <w:br/>
        <w:t>сырт айналар еді. Сіз халықтың сенімін пайдаланып, көп</w:t>
        <w:br/>
        <w:t>нәрсені былықтырғансыз.</w:t>
        <w:br/>
        <w:t>- Жала! Мен ешқандай жиырма торт тананы білмеймін,</w:t>
        <w:br/>
        <w:t>- деп айқайлады екі қолы тағатсыз дірілдеген Әлжан. -</w:t>
        <w:br/>
        <w:t>Бүл мені мұқату үшін ұйымдастырылған шаруа.</w:t>
        <w:br/>
        <w:t>- Облыстық партия комитетінен келген жолдас тексерген.</w:t>
        <w:br/>
        <w:t>Бұл жолы сіз бұлтара алмайсыз. Біздің қолымызда документ</w:t>
        <w:br/>
        <w:t>бар. - Науан Кәрімов мен дұрыс айтып тұрмын ба дегендей</w:t>
      </w:r>
    </w:p>
    <w:p>
      <w:r>
        <w:t>Иманжанға бұрылды. Ол лып етіп орнынан тұрды да:</w:t>
        <w:br/>
        <w:t>--Жан-жақты тексерілген. Жиырма төрт тананы колхоздың</w:t>
        <w:br/>
        <w:t>кірісінен шығарған қағазда Сахиевтың қолы бар. Оны бірнеше</w:t>
        <w:br/>
        <w:t>адам растайды, -- деп тақылдады. Әлжан мынау не деп түр</w:t>
        <w:br/>
        <w:t>дегендей Шормаққа қараған. Екеуінің көзі тоқайласып қалып</w:t>
        <w:br/>
        <w:t>41</w:t>
        <w:br/>
        <w:t>қорыққан ел Әлжан жат десе жататын, түр десе тұратың</w:t>
        <w:br/>
        <w:t>жанды қуыршаққа айналды. Ел-жұрттың үрейін ұшырып</w:t>
        <w:br/>
        <w:t>жүрген адамның Шормақ екенін кейін білді.</w:t>
        <w:br/>
        <w:t>Шормақты не себепті іш тартты? Бұл туралы бұрын</w:t>
        <w:br/>
        <w:t>Әлжан ойланған емес-ті. Бетінс қарсы келмейтін елгезек</w:t>
        <w:br/>
        <w:t>жігіттің бір қасиеті ұналы. “Ол қандай қасиет?” Ол тағы да</w:t>
        <w:br/>
        <w:t>тығырыққа тірелді. Шормақтыц несімен үнап келгенін бұл</w:t>
        <w:br/>
        <w:t>жолы да анықтай алмады. Ол туралы тереңірек ойлаған сайын</w:t>
        <w:br/>
        <w:t>Шормақ тұңғиық дариядай тереңдеп, жүмбақтана берді. Дәл</w:t>
        <w:br/>
        <w:t>қазір де ол бұрын көрмеген бейтаныс біреу секілденді.</w:t>
        <w:br/>
        <w:t>Әлжан терең күрсініп, мінбеде тұрған Шормаққа</w:t>
        <w:br/>
        <w:t>үміттене қарады. Бәле-жаладан сол арашалап алатын</w:t>
        <w:br/>
        <w:t>сияқтанды.</w:t>
        <w:br/>
        <w:t>--Жолдастар! - деді ол, президиумда отырғандарға</w:t>
        <w:br/>
        <w:t>бұрылып, жарамсақтана езу тартты. -- Әлжан Сахиевті менен</w:t>
        <w:br/>
        <w:t>артық білетін адам жоқ. Ол кісінің ең жақыны да менмін.</w:t>
        <w:br/>
        <w:t>Сойте тұра маған шындық қымбат. Озып кеткен колхоздарды</w:t>
        <w:br/>
        <w:t>көре алмай жоғарғы жаққа арыз жазу ұят емес пе? Аудан</w:t>
        <w:br/>
        <w:t>еңбекшілерінің еңбегін жоққа шығаруға болмайды, жолдастар.</w:t>
        <w:br/>
        <w:t>- Дұрыс сөйлеп тұрмын ба дегендей Кәрімовқа қарады, ол</w:t>
        <w:br/>
        <w:t>құптағандай бас шұлғыды. Иманжан да дұрыс дегендей</w:t>
        <w:br/>
        <w:t>ыңғай танытты. - Өз басым халыққа топырақ шашқан</w:t>
        <w:br/>
        <w:t>адамды кешіре алмаймын.</w:t>
        <w:br/>
        <w:t>- Сіз нақты фактымен сөйлеңіз, - деді Ержан орнынан</w:t>
        <w:br/>
        <w:t>тұрып. - Әңгіме Сахиевтың орталыққа жазған арызы туралы</w:t>
        <w:br/>
        <w:t>емес, ол әлі анықталмаған мәселе.</w:t>
        <w:br/>
        <w:t>Шормақ мойнын ішіне алып, Ержанға жасқана қарап,</w:t>
        <w:br/>
        <w:t>әнтек сзу тартты.</w:t>
        <w:br/>
        <w:t>- Сөзін бөлмеңіз. - деп ызбарлана дауыстады Кәрімов.</w:t>
        <w:br/>
        <w:t>- Менде фактыдан басқа ештеңе жоқ, шырағым, - деп</w:t>
        <w:br/>
        <w:t>жылмиды Шормақ. - Әлжан Сахиевпен елу жылдан бері</w:t>
        <w:br/>
        <w:t>доспын. Елу жыл бойы ай бағып жүргем жоқ.</w:t>
        <w:br/>
        <w:t>- Сонда немен айналыстыңыз)? - деп дауыстады әлдекім.</w:t>
        <w:br/>
        <w:t>-- Ұрлық жасаған шығар, - деп күлді екінші біреу.</w:t>
        <w:br/>
        <w:t>- Жиырма төрт танаға Әлжекеңнің қатысы бар ма?</w:t>
        <w:br/>
        <w:t>- Өз малына неге қатысы болмасын. Қораңдағы қойыңа</w:t>
        <w:br/>
        <w:t>сенің қатынасың бар ма? - деп шүйлікті Шормақ сұрақ</w:t>
        <w:br/>
        <w:t>берген адамға. Жуан папкасын ашып, бірнеше қағазды</w:t>
        <w:br/>
        <w:t>отырғандарға көрсетті. -- Сенбегендер көзімен көрсін. Мынау</w:t>
        <w:br/>
        <w:t>жиырма төрт тананы колхоздың кірісінен шығарған қағаз.</w:t>
      </w:r>
    </w:p>
    <w:p>
      <w:r>
        <w:t>414</w:t>
        <w:br/>
        <w:t>Мынау Әлжан Сахиевтың қолы. Сенбесеңдер анау отырған</w:t>
        <w:br/>
        <w:t>Игібаевтан сұраңдар.</w:t>
        <w:br/>
        <w:t>--Бұл мәселені біз неге білмейміз? -- деді Ержан, екпіндеп</w:t>
        <w:br/>
        <w:t>бара жатқан Шормақтың арынан баспақ ниетпен,</w:t>
        <w:br/>
        <w:t>--Сен неге білесің? Мұндай шаруа жасырып жасалады,</w:t>
        <w:br/>
        <w:t>шырақ.</w:t>
        <w:br/>
        <w:t>-Демек, жиырма төрт танаға сіздің де қатысыңыз бар</w:t>
        <w:br/>
        <w:t>ғой. Олай болса сіздің де мәселеңізді қарау керек.</w:t>
        <w:br/>
        <w:t>Ержан Шормақтың жанды жерінен ұстады. Бірақ анау</w:t>
        <w:br/>
        <w:t>сасқан жоқ. Парторгке қадала қарап, ұзақ тұрды. Бір кезде</w:t>
        <w:br/>
        <w:t>мырс күліп:</w:t>
        <w:br/>
        <w:t>--Сен кімді қорғап тұрғаныңды білемісің? - деп ежірейді.</w:t>
        <w:br/>
        <w:t>- Қайран Қалқаман ағам-ай! Өтіріктің құрбаны болдың-ау,</w:t>
        <w:br/>
        <w:t>ағатай.</w:t>
        <w:br/>
        <w:t>Әлжан селк етті. Басқаны күтсе де Шормақтан дәл осыны</w:t>
        <w:br/>
        <w:t>күтпеп еді. Кәрі жүрегі бір сұмдықты сезгендей тыпырлап</w:t>
        <w:br/>
        <w:t>келін, алқымына тығылды. Басына қан шапшыды. Екі құлағы</w:t>
        <w:br/>
        <w:t>тас бітеліп қалған сияқты, Шормақтың дауысын естімеді.</w:t>
        <w:br/>
        <w:t>Ержанның түсі қашып кеткен, басын төмен салып, қимылсыз</w:t>
        <w:br/>
        <w:t>отырып қалды.</w:t>
        <w:br/>
        <w:t>Шормақ орнына отырды. Әлжан пресзидиумдағыларға</w:t>
        <w:br/>
        <w:t>назар салды, олар да тым-тырыс. Итпен арбасқан мысық</w:t>
        <w:br/>
        <w:t>секілді бүкшиіп, өзінен көз алмай, суық жымиып отырған</w:t>
        <w:br/>
        <w:t>Шормаққа тесілді. Анау бұрынғыдай қаймыққан жоқ. Әлжан</w:t>
        <w:br/>
        <w:t>дәуренінің өткенін түсінді. Айбар деген біреу үшін күш,</w:t>
        <w:br/>
        <w:t>біреу үшін мансап екен. Басында бақ, астында тақ бар адам</w:t>
        <w:br/>
        <w:t>ғана айбарлы, айбынды бола алады екен. Кінәсін</w:t>
        <w:br/>
        <w:t>мойындағандай, қатты қысылған адам сияқты ыңғай</w:t>
        <w:br/>
        <w:t>танытқанмен Шормақтың өзінен жасқанып отырмағанын</w:t>
        <w:br/>
        <w:t>түсіңді. Тіпті оның езуіндегі жымысқы күлкі де аярлықтың</w:t>
        <w:br/>
        <w:t>белгісіпдей болып корінді. Қатты ашуланғандікі ме, басы</w:t>
        <w:br/>
        <w:t>айналып, көзі қарықты, Шормақтың нобайынан адасып</w:t>
        <w:br/>
        <w:t>қалды. Көзін жұмып, қайта ашты. Молдабайдың тасасында</w:t>
        <w:br/>
        <w:t>өзіне кірлік қақпай қарап отырған Шормақты енді көрді.</w:t>
        <w:br/>
        <w:t>“Апыр-ай! -- деп күбірлсді ол. -- Мынаның көзі не деген</w:t>
        <w:br/>
        <w:t>қорқынышты еді. Бұрын неге байқамағанмын? Әлде езуінен</w:t>
        <w:br/>
        <w:t>үзілмейтін жымысқы күлкі көзіндегі зымияндықты жасырып</w:t>
        <w:br/>
        <w:t>түра ма?”</w:t>
        <w:br/>
        <w:t>Соғыста бір жақ бетін снарядтың жарықшағына</w:t>
        <w:br/>
        <w:t>жұлдырып қайтқандарды, екі көзді болашақтың бодауына</w:t>
        <w:br/>
        <w:t>415</w:t>
        <w:br/>
        <w:t>Аудан басшысымен ұстасып, жеңіске жетемін деп пе едің?</w:t>
        <w:br/>
        <w:t>Ергең ол үлкен үлыңның соңына шырақ алып түседі, Бекер</w:t>
        <w:br/>
        <w:t>желіктің” дейді бір ойы.</w:t>
      </w:r>
    </w:p>
    <w:p>
      <w:r>
        <w:t>“Сен осы елдің арка тұтар азаматы емессің бе? Әлдекімдер</w:t>
        <w:br/>
        <w:t>қара басының қамын ойлап, ел-жұртыцды қылмысқа</w:t>
        <w:br/>
        <w:t>итергенін көрс тұра үндемей қалғаның кісілікке жатпайды.</w:t>
        <w:br/>
        <w:t>Ел-жұртың мен туғап жеріңнің абыройына араша түспесең</w:t>
        <w:br/>
        <w:t>сенің нең азамат?!” дейді тағы бір ойы.</w:t>
        <w:br/>
        <w:t>Әлжан ой тізгінінен айырылып қалған аламдай мең-зең</w:t>
        <w:br/>
        <w:t>күйде. Торқасқа бір тоқтап, бір жүріп келеді.</w:t>
        <w:br/>
        <w:t>Жіберген ағаттықтарыңды ізін суытпай түсінсең жақсы,</w:t>
        <w:br/>
        <w:t>ал оны тым кешігіп, санаулы ай, жылдарға тәуелді болып</w:t>
        <w:br/>
        <w:t>қалғанда ұғынсаң күйзеліп, азапқа түсерің ақиқат. Көңіліңс</w:t>
        <w:br/>
        <w:t>тоқ санап жүрген өткен өміріңнің барлығы зая кеткендей,</w:t>
        <w:br/>
        <w:t>соңыңа келер ұрпақ үлгі тұтар ештеңе қалдырмағандай</w:t>
        <w:br/>
        <w:t>күйінесің, дүниеден баз кешесің. Мұндай кезде сенің алпыс</w:t>
        <w:br/>
        <w:t>немесе жетпіс жылдық ғұмырың тек қаня қателіктер мен</w:t>
        <w:br/>
        <w:t>жамандықтардан құралған секілденіп, өзіңді дүниедегі ең</w:t>
        <w:br/>
        <w:t>бір бейшара адамдай сезінесің. Мынау тылсым дүниенің</w:t>
        <w:br/>
        <w:t>жұмбақ сыры одан сайын тереңдеп, әлдебір қатер аяқ астынан</w:t>
        <w:br/>
        <w:t>тап болардай шошынасың. Өзіңді адам денесіне шор болып</w:t>
        <w:br/>
        <w:t>байланған ісік секілді сезініп, өзіңнен өзің жирене бастайсың.</w:t>
        <w:br/>
        <w:t>Әлжан осындай күйде өзіне өзі келе алмай жол үстінде</w:t>
        <w:br/>
        <w:t>ұзақ тұрды. Тұтасып өскен қалың қалақай, атамзаманнан</w:t>
        <w:br/>
        <w:t>қалған қыш сскерткіштің қаңқасы секілді шұрқ тесік сскі</w:t>
        <w:br/>
        <w:t>тамдар, қаптаған төмпешік көз алдына! кетпей қойды.</w:t>
        <w:br/>
        <w:t>Әлжан бүрылып соңына қарады, ескі жұрт өртенген ауылдың</w:t>
        <w:br/>
        <w:t>орны тәрізденіп көрінді.</w:t>
        <w:br/>
        <w:t>Бусанып терлеп тұрып “мансаптың құлы болып</w:t>
        <w:br/>
        <w:t>адамшылықтан азғанын, көп-көп қателік жібергенін, істеген</w:t>
        <w:br/>
        <w:t>шаруаларына есеп бермегенін, аз абырой, арзан беделге</w:t>
        <w:br/>
        <w:t>алданғанып ойлап, іштей үзақ оксіді. Өмір сүру деген тіршілік</w:t>
        <w:br/>
        <w:t>етуге бейімделу - қара бастың амандығы, абыройы үшін</w:t>
        <w:br/>
        <w:t>өтірік айту, өзгелен қалмау үшін жанталасу, бәсекеге түсу</w:t>
        <w:br/>
        <w:t>деп ұғып келгенін енді ғана түсінгендей.</w:t>
        <w:br/>
        <w:t>Кеудесі қарс айырылардай күрсініп жіберді. Сонан соң</w:t>
        <w:br/>
        <w:t>тебініп калды. Бейқам тұрған торқасқа селк етіп. басын</w:t>
        <w:br/>
        <w:t>қақшаң еткізіп көтеріп алды да, кос құлағын тіктеп, жарығы</w:t>
        <w:br/>
        <w:t>самалалй самсаған ауылға тесілді, сосын желіп жөнелді.</w:t>
        <w:br/>
        <w:t>Әлжанда торқасқаны тоқтатарлық қауқар қалмаған-ды.</w:t>
        <w:br/>
        <w:t>405</w:t>
        <w:br/>
        <w:t>- Немене, сіз облыстық, аудандық партия ұйымдарына</w:t>
        <w:br/>
        <w:t>сенбейсіз бе? - деді Кәрімов Ержанның сөзін бөліп. - Колхоз</w:t>
        <w:br/>
        <w:t>коммунистері көз алдыңызда қылмыс жасайды, ал сіз түк</w:t>
        <w:br/>
        <w:t>білмейсіз. Алдын ала тексерудің қорытындысымен танысып</w:t>
        <w:br/>
        <w:t>па едіңіз?</w:t>
        <w:br/>
        <w:t>- Танысқан, -- деп айқайлады Шормақ.</w:t>
        <w:br/>
        <w:t>- Енді келіп бұлтаққа салғыңыз келеді. Мен сіздің</w:t>
        <w:br/>
        <w:t>позицияңызды түсіне алмай отырмын, жолдас Қалқамановн.</w:t>
        <w:br/>
        <w:t>-Науан Кәрімович, мен бәрібір сенбеймін. Әлжан Сахиев</w:t>
        <w:br/>
        <w:t>алал коммунист, - делі Ержан жүзі нарттай қызарып.</w:t>
        <w:br/>
        <w:t>- Вот тебе на! - деді ашуланып кеткен Науан</w:t>
      </w:r>
    </w:p>
    <w:p>
      <w:r>
        <w:t>жұдырығымен столды салып қалып. -- Мәселе сенің сену,</w:t>
        <w:br/>
        <w:t>сеңбеуіңе қарап тұрған жоқ. Біле білсең, Сахиевтің ісі</w:t>
        <w:br/>
        <w:t>прокуротурада жатыр. Бәлкім, жиырма төрт танаға сенің де</w:t>
        <w:br/>
        <w:t>қатысың бар шыгар. Байқа, жолдас, байқа!</w:t>
        <w:br/>
        <w:t>-- Дегенмен Әлжан Сахиевтің сөзін тыңдау керек шығар,</w:t>
        <w:br/>
        <w:t>Науан Кәрімович, -- деп Ержан хатшыға қиыла қарады.</w:t>
        <w:br/>
        <w:t>Кәрімов айтқанына конбей бүлталаққа салып отырған жап-</w:t>
        <w:br/>
        <w:t>жас парторгтың қылығына өлердей ашуланды. Қалт еткен</w:t>
        <w:br/>
        <w:t>кимылын аңдып отырған тобырдың алдында өңеш жыртып,</w:t>
        <w:br/>
        <w:t>сыйын кетіргісі келмей сабыр сақтады.</w:t>
        <w:br/>
        <w:t>-Сен алдымен коммунистерді сөйлет. Біз мұнда қылмыс</w:t>
        <w:br/>
        <w:t>жасаған адамды емес, колхоз коммунистерінің пікірін</w:t>
        <w:br/>
        <w:t>тыңдауға келдік. Сахиев жолдас бүл жерде емес, басқа жерде</w:t>
        <w:br/>
        <w:t>сөйлейді. Солай емес пе, жолдастар, - деп хатшы залға</w:t>
        <w:br/>
        <w:t>қарады. Бірақ оны сшкім қостай қоймады. Кәрімовтың жүзі</w:t>
        <w:br/>
        <w:t>одан сайын қызара түсті. -- Кәне, сіз не айтасыз?</w:t>
        <w:br/>
        <w:t>- Мен бе? - деді ол орнынан атып тұрып. Әлжан оған</w:t>
        <w:br/>
        <w:t>көз қиығын тастады, Шормақ ыржиып күліп тұр екен.</w:t>
        <w:br/>
        <w:t>“Жылым ғой мынау. Адамды өтірік күліп алдайды”.</w:t>
        <w:br/>
        <w:t>Бойын қорқыныш биледі.</w:t>
        <w:br/>
        <w:t>“Анау жылдары біраз адамның обалына қалған осы болды</w:t>
        <w:br/>
        <w:t>ма? Ал ел менен көрді”.</w:t>
        <w:br/>
        <w:t>Шынында жүрт Қалқаманның Ұсталып кетуін Әлжаннан</w:t>
        <w:br/>
        <w:t>көрлі. Іштей ашынын, ашуланғанмен бірде біреуі келіп,</w:t>
        <w:br/>
        <w:t>қатал бастықпен белдесуге, қылмысын бетіне басуға</w:t>
        <w:br/>
        <w:t>жарамады. Әркім жекс басының амандығын ойлады, Әлжапға</w:t>
        <w:br/>
        <w:t>кектенудің орнына осы окиғадан кейін халық одан шындап</w:t>
        <w:br/>
        <w:t>қорқа бастады. Жиналыстарла суырылып сөйлейтін жан</w:t>
        <w:br/>
        <w:t>қалмады. Аз ғана уақыттың аралығында уақыттың қаһарынан</w:t>
        <w:br/>
        <w:t>413</w:t>
        <w:br/>
        <w:t>жжж</w:t>
        <w:br/>
        <w:t>Кіндікжұртына барып келген күні сыралғы болған</w:t>
        <w:br/>
        <w:t>сырқаты қайта қозып, мұрттай үшты. Айшада зәре жоқ,</w:t>
        <w:br/>
        <w:t>шалынан біржола айырылып қалардай үрейленді. Ауылға</w:t>
        <w:br/>
        <w:t>жақында ғана келген жап-жас дәрігер жігіт білгенінше ем</w:t>
        <w:br/>
        <w:t>жасады, бірақ Әлжанның қан қысымы төмендемеді.</w:t>
        <w:br/>
        <w:t>Қайдан естігенін түннің бір уағында алқып-жүлқын</w:t>
        <w:br/>
        <w:t>болып Ержан жетті. Қарттың қатты қиналып жатқанын</w:t>
        <w:br/>
        <w:t>көзімен көрген соң түн жарымда қырық шақырым жердегі</w:t>
        <w:br/>
        <w:t>аудан орталығына машинасын жіберді де, өзі сарғайып таң</w:t>
        <w:br/>
        <w:t>атқанша Әлжанның басында отырды. Шал скеуі әңгімелескен</w:t>
        <w:br/>
        <w:t>болды. Колхозға председатель болып Иманжанның келетінін</w:t>
        <w:br/>
        <w:t>естіп, Әлжанның қабағы түсіп кетті. Содан қайтып екеуі</w:t>
        <w:br/>
        <w:t>ләм дескен жоқ.</w:t>
        <w:br/>
        <w:t>Машинасы кешіккен соң Ержан кеңсеге барып, аудандық</w:t>
        <w:br/>
        <w:t>аурухананың бас дәрігерінің үйіне телефон соқты. Бір</w:t>
        <w:br/>
        <w:t>сағат өткеннен кейін бас дәрігердің өзі бастап, ақ халат</w:t>
        <w:br/>
        <w:t>киген үш адам сау етіп кіріп келді. Бұл кезде шалдың қан</w:t>
        <w:br/>
        <w:t>қысымы төмендеп, беті бері қарай бастаған еді, сондықтан</w:t>
      </w:r>
    </w:p>
    <w:p>
      <w:r>
        <w:t>ол бас дәрігердің ауданға алып кетеміз дегеніне конбей</w:t>
        <w:br/>
        <w:t>қырсықты.</w:t>
        <w:br/>
        <w:t>- Сізге ауруханаға жатып, дұрыстап емделу керек.</w:t>
        <w:br/>
        <w:t>Мұндай сырқатпен ойнауға болмайды. Ойланыңыз, ақсақал,</w:t>
        <w:br/>
        <w:t>Бас дәрігер әрі үгіттеп, бері үгіттеп Әлжанды көндіре</w:t>
        <w:br/>
        <w:t>алмасын түсінген соң ере келген дәрігердің біреуін қалдырып,</w:t>
        <w:br/>
        <w:t>кері қайтты.</w:t>
        <w:br/>
        <w:t>Басыңа іс түскенде тілектес кісілердің кобеюі көңілге</w:t>
        <w:br/>
        <w:t>үлкен сеп. Әлжан көңіл сұраушылар көбейген сайын біржола</w:t>
        <w:br/>
        <w:t>сақайып кеткендей сезінді. Белсенділердің ішінен келмеген</w:t>
        <w:br/>
        <w:t>жалғыз Шормақ. Шал оны бұл жолы да жамандыққа қимады,</w:t>
        <w:br/>
        <w:t>“сырқаттанып қалған шығар” деп көңілін жұбатты.</w:t>
        <w:br/>
        <w:t>Шормақ ертесіне де, келер күні де жоламай қойды. Оның</w:t>
        <w:br/>
        <w:t>“ауырып қалмағанын”, сшқайда кетпегенін кемпірінен білді.</w:t>
        <w:br/>
        <w:t>Айша ертеңгілік кеңсе алдынан көріпті оны. Осыдан кейін</w:t>
        <w:br/>
        <w:t>Әлжанның көңіліне күдік кірді, оның неге ренжіп жүргенін</w:t>
        <w:br/>
        <w:t>ойлап, бас қатырды. Осы үйдің ауласынан шықпайтын</w:t>
        <w:br/>
        <w:t>балалары мүлде аттап баспайтын болды. Айша көңілін</w:t>
        <w:br/>
        <w:t>қалдырған шығар деуге дәлелі жоқ, ол Шормақтың үй ішінің</w:t>
        <w:br/>
        <w:t>жоламай кеткенін айтып, уайым жеп жүр.</w:t>
        <w:br/>
        <w:t>Әлде анау күні естіген әңгімесі рас па? інісіндей болған</w:t>
        <w:br/>
        <w:t>406</w:t>
        <w:br/>
        <w:t>Терісіне сыймай ашуланып отырғанда Ержан келді.</w:t>
        <w:br/>
        <w:t>Амандық-саулықтан кейін екеуі де үн-түнсіз ұзақ отырды.</w:t>
        <w:br/>
        <w:t>-- Денсаулығыңыз қалай, аға?</w:t>
        <w:br/>
        <w:t>- Шүкір, - деді шал күбір етіп. Тағы да құлаққа ұрған</w:t>
        <w:br/>
        <w:t>танадай тыныштық орнады.</w:t>
        <w:br/>
        <w:t>- Кәрімовпен сөйлестім, - деді біраздан кейін Ержап. -</w:t>
        <w:br/>
        <w:t>Бүгін кешке бастауыш партия ұйымының жиналысын</w:t>
        <w:br/>
        <w:t>өткізетін болдық, Ертең колхозшылардың жалпы жиналысын</w:t>
        <w:br/>
        <w:t>шақырыңдар деп жатыр. Иманжанды әкеліп отырғызатын</w:t>
        <w:br/>
        <w:t>сияқты. Ол кісі екеуіміз тіл табыса алмаспыз, сірә.</w:t>
        <w:br/>
        <w:t>Әлжан күрсінді. Кәрімовтың мұнда басқа емсс,</w:t>
        <w:br/>
        <w:t>Иманжанды жіберуі түсінікті. Ол қарап отырмайды, шалдың</w:t>
        <w:br/>
        <w:t>сары ізіне шөп салады. Бұдан кейінгі өмірінің айтыс, таляспен</w:t>
        <w:br/>
        <w:t>өтерін Әлжан бағамдады. “Ұрсац үра бер, сенікі дұрыс,</w:t>
        <w:br/>
        <w:t>қүзырыңа құлдық, көкстай, деп басын қорғаштап отыра</w:t>
        <w:br/>
        <w:t>алмайды Әлжан. Өмірі жетсе шындық үшін күреседі.</w:t>
        <w:br/>
        <w:t>Баласына жасаған қиянатын кешпейді олардың.</w:t>
        <w:br/>
        <w:t>-- Сіздің мәселені қарау керек деп жатыр, - деді Ержан</w:t>
        <w:br/>
        <w:t>шалдың тұнжыраған жүзіне жасқана қарап. - Өзім</w:t>
        <w:br/>
        <w:t>қатысамын дейді. Егер денсаулығыңыз жарамаса кейінге</w:t>
        <w:br/>
        <w:t>қалдырайық, аға.</w:t>
        <w:br/>
        <w:t>- Жоқ, керегі жоқ. Денсаулығым жарайды, - деді шал</w:t>
        <w:br/>
        <w:t>қайсарланып. Қолы қалтырап, қалтасынан дәрі алын, тілінің</w:t>
        <w:br/>
        <w:t>астына салды. -- Кәрімовтан келгенді көріп-ақ алдым. Енді</w:t>
        <w:br/>
        <w:t>маған жасасын қиянатын. Бәрібір шындыққа жеткенше</w:t>
        <w:br/>
        <w:t>қоймаймын. Денсаулығым сәл түзелес үлкен адамның өзіне</w:t>
      </w:r>
    </w:p>
    <w:p>
      <w:r>
        <w:t>барамын. Жазған арызымды жолдан ұстап қалған шығар</w:t>
        <w:br/>
        <w:t>мыналар. Ексуінен де хабар жоқ.</w:t>
        <w:br/>
        <w:t>-- Ауданға тексеру келеді деген сөз бар.</w:t>
        <w:br/>
        <w:t>Әлжан елең етті. Осы шын айтып отыр ма дегендей</w:t>
        <w:br/>
        <w:t>Ержанның бетіне барлай қарады. Шын айтып отырған сияқты.</w:t>
        <w:br/>
        <w:t>- Келсін! - деді шал жігерленіп. - Келетін уақыты</w:t>
        <w:br/>
        <w:t>болды. Әлдеқашан келуі керек елі. Қылмысқа белшемізден</w:t>
        <w:br/>
        <w:t>батып қалдық. Қарап жүрмей халықты арандаттық.</w:t>
        <w:br/>
        <w:t>Шындықты айтатын бір адам табылмады-ау, шіркін...</w:t>
        <w:br/>
        <w:t>Шал томсарып, үнсіз отырып қалды.</w:t>
        <w:br/>
        <w:t>- Заман солай болып кетті гой, аға. Шетімізден даңққа,</w:t>
        <w:br/>
        <w:t>атаққа құмар болып алдық. Мемлекетті алдауға мықтап</w:t>
        <w:br/>
        <w:t>үйрендік.</w:t>
        <w:br/>
        <w:t>Шал тымырайып үндемеді. Үндеспеген күйі ексуі біраз</w:t>
        <w:br/>
        <w:t>408</w:t>
        <w:br/>
        <w:t>жүретіндерді тең көрмейтін. Олардан жиіркенетін кейде. Олар</w:t>
        <w:br/>
        <w:t>бейшара болып көрінетін. Енді ойлап көрсе, нағыз бейшара</w:t>
        <w:br/>
        <w:t>әзі екен. Бейшаралық деген киімнің кірлігі емес, көңілдің</w:t>
        <w:br/>
        <w:t>кірлеуі екен, адамның тәубасып ұмытып, астамсуы екен.</w:t>
        <w:br/>
        <w:t>Киім мен тәннің кірі жуса кетеді, ал жаныңа жұққан кірден</w:t>
        <w:br/>
        <w:t>қалай арыларсың)?!</w:t>
        <w:br/>
        <w:t>Жоктық пен тоқтықты бірдей көріп, тіршілік үшін</w:t>
        <w:br/>
        <w:t>жанталасып жүргендер әрқашан алғы күннен үміт күтеді.</w:t>
        <w:br/>
        <w:t>Олар күндердің күнінде әлдебір жұмбақ күш келіп жарылқай</w:t>
        <w:br/>
        <w:t>салар-ау деп үміттенеді. Сол үміт оларды әрдайым әділ,</w:t>
        <w:br/>
        <w:t>әрдайым таза болуға дағдыландырады екен. Ондай</w:t>
        <w:br/>
        <w:t>адамлардың әлгі бір жұмбақ күштен қорқатынын Әлжан</w:t>
        <w:br/>
        <w:t>білмепті. Кеудесінде қорқыныш бар пенденің өзгеге қиянат</w:t>
        <w:br/>
        <w:t>жасай алмасын түсінбепті мүлде. Ажалдың барын</w:t>
        <w:br/>
        <w:t>ұмытқандар мен қолында ерен күш - қаруы барлар ғана</w:t>
        <w:br/>
        <w:t>қиянатшыл. Біреудің қаруы - байлық, біреудің қаруы -</w:t>
        <w:br/>
        <w:t>билік. Адамның бұл екеуіне өлерше құмар болатыны, байлық</w:t>
        <w:br/>
        <w:t>пен биліктің жолында ештеңеден де қайтпайтыны сондықтан</w:t>
        <w:br/>
        <w:t>екен. Науан Кәрімовтың жолына тұрған, кедергі жасаған</w:t>
        <w:br/>
        <w:t>адамды ешқашан аямайтындығын Әлжан толық түсінді.</w:t>
        <w:br/>
        <w:t>Ең алғаш қолы билікке жеткенде ойламаған жерден</w:t>
        <w:br/>
        <w:t>олжаға кенелген кісі қандай күйге түссе Әлжан да солай,</w:t>
        <w:br/>
        <w:t>адам баласын ақыл-естен жүрдай стер түсініксіз сезімнің</w:t>
        <w:br/>
        <w:t>иірімінен шыга алмай тұншыққан. Алды-артыпа абайлап</w:t>
        <w:br/>
        <w:t>қарайтын ақылы бар пенде қолына билік тигенде біреудің</w:t>
        <w:br/>
        <w:t>жорғасына сұрап мініп, жолға шыққан жандай ақырын жүріп,</w:t>
        <w:br/>
        <w:t>анық басуға тырысар еді. Ал Әлжанның түсінігі де, харекет,</w:t>
        <w:br/>
        <w:t>тіршілігі де керісінше болыпты. Сәл ғана ұстамдылық танытса</w:t>
        <w:br/>
        <w:t>жасы ұлғайып, өткенін безбенге салып, ой түйіп, қазылық</w:t>
        <w:br/>
        <w:t>жасар шағында өзегін өкініш өртеп бармағын шайнап</w:t>
        <w:br/>
        <w:t>отырмас сді. Ақыл мен сабырдан асқан қарудың болмасын</w:t>
        <w:br/>
        <w:t>түсінбепті. Сөйтіп жүріп абайсызда арандап қалыпты.</w:t>
        <w:br/>
        <w:t>Күштінің жағасына жармасып, астына түсті ақыры. Уақытпен</w:t>
        <w:br/>
        <w:t>жағаласыпты, уақытпен!.. Ол аяған жоқ. Онымен алысатын</w:t>
        <w:br/>
        <w:t>күш қайда? Аруақтай болып жатысы мынау. Бет қаратпай</w:t>
        <w:br/>
        <w:t>түрған Кәрімовтың жағасына жармасқанда өзінс смес,</w:t>
      </w:r>
    </w:p>
    <w:p>
      <w:r>
        <w:t>ақиқаттың күшіне сепді ғой. Ақиқат келіп ара түседі деп</w:t>
        <w:br/>
        <w:t>ойлады. Қайда сол ақиқат? Кәрімовпен алысатын күші бар</w:t>
        <w:br/>
        <w:t>ма сол ақиқаттың? Ақиқат дейді... Ақиқат...</w:t>
        <w:br/>
        <w:t>Тамағы жыбырлап, кеудесін жөтел қысты. Бусанып</w:t>
        <w:br/>
        <w:t>420</w:t>
        <w:br/>
        <w:t>- Әке, мен келдім, - дсді күбірлеп. - Мен келдім,</w:t>
        <w:br/>
        <w:t>шеше...</w:t>
        <w:br/>
        <w:t>Кенет әлдеқайдан аққудың зары естілді. Шал шалқайып</w:t>
        <w:br/>
        <w:t>аспанға қарады, қаз-қатар тізілген бір топ акқу оңтүстікті</w:t>
        <w:br/>
        <w:t>бетке алып ұшып барады екен. Әлгі зарлы үн күшейе түсті.</w:t>
        <w:br/>
        <w:t>Орнынан тұрып, ескі жұрттың шетіндегі көлшік жаққа көз</w:t>
        <w:br/>
        <w:t>тастады. Енді анық көрді, сыңар қанат аққу әуелеп үшқан</w:t>
        <w:br/>
        <w:t>бір топ қаздың соңынан жанұшыра жүгіріп барады скен.</w:t>
        <w:br/>
        <w:t>Ұшып кетпек болып сыңар қанатын қағады да, сол екпінімен</w:t>
        <w:br/>
        <w:t>барып сүрініп құлайды. Орнынан тұра салып тағы жүгіреді.</w:t>
        <w:br/>
        <w:t>- Бейшара-ай, сыңар қанатыңмен қалай үшпақсың? -</w:t>
        <w:br/>
        <w:t>деді Сәнім жаны ашып. Біраз уақыт қолындағы кесекті</w:t>
        <w:br/>
        <w:t>үгітіп, үнсіз отырып қалды. - Сүлекеңнен айырылып,</w:t>
        <w:br/>
        <w:t>жалғыз қалғанын бүл да біліп жүр. Бүрын бұлай</w:t>
        <w:br/>
        <w:t>мазасызданбаушы еді. Қайтып бара жатқан құстарды көргенде</w:t>
        <w:br/>
        <w:t>зарлағаны болмаса, жан ұшырып жүгірмейтін. Күн суысымен</w:t>
        <w:br/>
        <w:t>Сүлекеннің жанына келетін, қашан қар кетіп, коктем</w:t>
        <w:br/>
        <w:t>шыққанша марқұмның жанында жүретін. Е-е, қайтсін-ай</w:t>
        <w:br/>
        <w:t>байғұс. Сүлскеңнің жоғын біліп жүр бұл да.</w:t>
        <w:br/>
        <w:t>Әлжан көз ұшында бір жығылып, бір түрып жүгіріп</w:t>
        <w:br/>
        <w:t>бара жатқан жаралы аққудан көз алмай ұзақ тұрды. Кенет</w:t>
        <w:br/>
        <w:t>жүрегі біз сұғып алғандай шаншып кетті. Аққу әуелей үшқан</w:t>
        <w:br/>
        <w:t>бір топ қаз көзден Таса болғанша жүгірді. Бір кезде тоқтап,</w:t>
        <w:br/>
        <w:t>бар дауысымен зарлап қоя берді. Әлжанның да жаралы аққуға</w:t>
        <w:br/>
        <w:t>қосылып жылағысы келді. Бірақ дауысы шықпады. Үлкен</w:t>
        <w:br/>
        <w:t>жолмен зымырап келе жатқан жеңіл машина кілт тоқтап,</w:t>
        <w:br/>
        <w:t>қолында мылтығы бар адам түсті. Машинаға сүйеніп тұрып</w:t>
        <w:br/>
        <w:t>аққуды көздеді.</w:t>
        <w:br/>
        <w:t>-- Атпа ақ-қу-ды! - деп айқайлады Әлжан бар дауысымен.</w:t>
        <w:br/>
        <w:t>Мылтық атылды, аққудың зары кілт тиылды. - А-а-а! А-а-</w:t>
        <w:br/>
        <w:t>қ-қ-у-ды неге атасың?</w:t>
        <w:br/>
        <w:t>Әлжан үлкен жолға қарай жүрді. Мылтық екінші рет</w:t>
        <w:br/>
        <w:t>атылды. Әлжанның дауыс шығаруға шамасы келмеді, теңселіп</w:t>
        <w:br/>
        <w:t>тұрды да гүрс етіп құлап түсті. Жеңіл машина зымырап ала</w:t>
        <w:br/>
        <w:t>жөнелді.</w:t>
        <w:br/>
        <w:t>- Ойбай, Құдай! - деді Сәнім орнынан атып түрып.</w:t>
        <w:br/>
        <w:t>Жүгіріп құлап жатқан Әлжанның жанына келді. Оның бір</w:t>
        <w:br/>
        <w:t>езуінен қара қошқыл қан ағып жатыр екен.</w:t>
        <w:br/>
        <w:t>Сәнім жылап отырып Әлжанның ашық қалган көзін</w:t>
        <w:br/>
        <w:t>жапты.</w:t>
        <w:br/>
        <w:t>423</w:t>
      </w:r>
    </w:p>
    <w:p>
      <w:r>
        <w:t>еді, бұрынғыдай именген жоқ, жымысқы көзі жылтырап,</w:t>
        <w:br/>
        <w:t>әнтек езу тартты. - Қағазды сендер қолдан жасадындар деп</w:t>
        <w:br/>
        <w:t>жүрер бұл кісі. Осында колхоздың бас бухгалтері отыр.</w:t>
        <w:br/>
        <w:t>-- Бәрі дұрыс, - деп дауыстады Шормақ. Әлжан екі беті</w:t>
        <w:br/>
        <w:t>дуылдап, тағы да қарады Шормаққа. Ол езу тартқан сияқты.</w:t>
        <w:br/>
        <w:t>Шал не дерін білмей сұлқ түсіп, ойланып отырып қалды.</w:t>
        <w:br/>
        <w:t>“Апыр-ау, қашан кірістен шығарып едік жиырма төрт</w:t>
        <w:br/>
        <w:t>тананы?” Мүлде есіне түспей қойды. “Әлде Шормақ, мені</w:t>
        <w:br/>
        <w:t>алдап соқты ма?” Ауруханада жатқанда Шормақ бір</w:t>
        <w:br/>
        <w:t>қағаздарға қол қойдырып алған. Оған сеніп үйренген басы</w:t>
        <w:br/>
        <w:t>қағазды тексермей қол қойып берген.</w:t>
        <w:br/>
        <w:t>-- Міне, жолдастар, Сахиев жолдас пенсияға шығардың</w:t>
        <w:br/>
        <w:t>алдында осындай жолмен оңай олжа таппақ болған, - деді</w:t>
        <w:br/>
        <w:t>Кәрімов дауысын котере сойлеп. - Партияның, халықтың</w:t>
        <w:br/>
        <w:t>сенімін ақтамаған мұндай адамдарға кешірім болмауға тиіс.</w:t>
        <w:br/>
        <w:t>Оған қандай жаза қолдану керектігін коммунистер шешсін.</w:t>
        <w:br/>
        <w:t>Науан Кәрімов орнына отырғаннан кейін зал тыпып</w:t>
        <w:br/>
        <w:t>қалды. Залда отырғандар Әлжан осылай істеді дегенге сене</w:t>
        <w:br/>
        <w:t>қоймайтын тәрізді. Хатшының көзіне түскісі келмегендей</w:t>
        <w:br/>
        <w:t>барлығы бүрісіп, бастарын төмен салып, тым-тырыс тынып</w:t>
        <w:br/>
        <w:t>қалған. Әлжан бұрылып, Шормақты іздеді көзімен. Түк</w:t>
        <w:br/>
        <w:t>болмағандай жылмиып күліп отыр екен.</w:t>
        <w:br/>
        <w:t>“Жыммып күліп жүріп талайды жарға жықты-ау осы</w:t>
        <w:br/>
        <w:t>ит! Бейкүно жан секілді молиіп отырысын... Бетіне қарасаң</w:t>
        <w:br/>
        <w:t>қулық-сұмдықтан бейхабар аңқау бала сияқты. Тойған</w:t>
        <w:br/>
        <w:t>қозыдай томпаңдап шауып жүретін Шормақ маған жау ма?</w:t>
        <w:br/>
        <w:t>Неге?”</w:t>
        <w:br/>
        <w:t>- Әлжекеннің өзін тыпдайық? - деді Ержан орнынан</w:t>
        <w:br/>
        <w:t>тұрып. Кәрімов оны мүлле жақтырмады. Қабағын шытып,</w:t>
        <w:br/>
        <w:t>алара қарады. Ержан абыржып қалып ақтала сөйледі. -</w:t>
        <w:br/>
        <w:t>Бастауыш партия ұйымы бұл мәселеге мүлде араласқан жоқ.</w:t>
        <w:br/>
        <w:t>Өз басым аспаннан түскендей болып отырмын.</w:t>
        <w:br/>
        <w:t>- Сахиевтің мәселесін облыстан келген адам тексерді.</w:t>
        <w:br/>
        <w:t>Ауданнан Иманжан Тұрғанбаев пен Жақсыбай Тәжиев, ал</w:t>
        <w:br/>
        <w:t>колхоздан Сахиевтіц жақын туысы... Фамилиясы кім еді?</w:t>
        <w:br/>
        <w:t>- Шормақ Байасылов, - деп тақ ете қалды Иманжан.</w:t>
        <w:br/>
        <w:t>- Шормақ Байасылов қосылды. Ал бастауыш партия</w:t>
        <w:br/>
        <w:t>ұйымы білмесе біз кінәлі емеспіз. Жалпы бастауыш</w:t>
        <w:br/>
        <w:t>ұйымның немен айналысатынын мен біле алмадым.</w:t>
        <w:br/>
        <w:t>- Дегенмен...</w:t>
        <w:br/>
        <w:t>412</w:t>
        <w:br/>
        <w:t>терлесе де корпесін ашқан жоқ, көзін тарс жұмып алып,</w:t>
        <w:br/>
        <w:t>демін ішіне тартып сұлқ жатыр. Есік ашылып, әлдекім кірді.</w:t>
        <w:br/>
        <w:t>Шал көзін ашып алды да, жылап тұрған Айшаны көрді.</w:t>
        <w:br/>
        <w:t>- Не-е бол-ды-ы?</w:t>
        <w:br/>
        <w:t>- Брежнев қайтыс болыпты, - деді кемпірі көз жасын</w:t>
        <w:br/>
        <w:t>сығып-сығып алып. Шал ләм деген жоқ, көзін қайта жұмды.</w:t>
      </w:r>
    </w:p>
    <w:p>
      <w:r>
        <w:t>- Маңқиып тұрысы жақсы. Сабырлы, көңілі кең.</w:t>
        <w:br/>
        <w:t>Заманның тыныш болғаны осы шалдың арқасы. Аман болсын</w:t>
        <w:br/>
        <w:t>әйтеуір, - дейтін Айша оны телсвизордан көрген кезде. Әлжан</w:t>
        <w:br/>
        <w:t>да оған тілектес болып, әртүрлі жел сөзден арагпалап жүретін.</w:t>
        <w:br/>
        <w:t>Бірақ, бұл жолы кәрі жүрегі селт етпеді. Сталин қайтыс</w:t>
        <w:br/>
        <w:t>болғанда дүние қараң қалардай қатты күйзеліп, көзіне жас</w:t>
        <w:br/>
        <w:t>алғаны есіне түсті. Опы ауыстыра алатын адам табылмайтын</w:t>
        <w:br/>
        <w:t>тәрізденген. Бір Әлжан емес, бүкіл ел сондай күйді бастан</w:t>
        <w:br/>
        <w:t>кешірген. Ал бүгін Неге түк болмағандай бей-жай болып</w:t>
        <w:br/>
        <w:t>жатыр? Неге?</w:t>
        <w:br/>
        <w:t>“Е-е, бейшара-ай! Жаның жанатты болсын!” - деп</w:t>
        <w:br/>
        <w:t>күбірледі бар болғаны. - Бұл дүниеден бүкіл әлемді аузыпа</w:t>
        <w:br/>
        <w:t>қаратқан адам Да өтті. Оның не арманы бар екен, шіркін!”</w:t>
        <w:br/>
        <w:t>Әлжан ақырын ғана күрсінді. Кемпірі жылап-жылап</w:t>
        <w:br/>
        <w:t>алып, шығып кетті. Қаптаған ой шалды тағы да жетелеп</w:t>
        <w:br/>
        <w:t>алып жөнелді...</w:t>
        <w:br/>
        <w:t>Бұл дүниеден тапқан олжасы қайсы? Не қызық көрді?</w:t>
        <w:br/>
        <w:t>Біреулер жанталасып байлық жиналды, екіншілері бір үйдің</w:t>
        <w:br/>
        <w:t>ерке баласындай еркінсіп ойына келгенін істеп, шайқады да</w:t>
        <w:br/>
        <w:t>шайқалды, орнымнан айырылып қаламын деп қалтыраған</w:t>
        <w:br/>
        <w:t>жоқ. Ал Әлжан таңын уайыммен атырып, күнін уайыммен</w:t>
        <w:br/>
        <w:t>батырды. Колхоздың жұмысы үшін қызығын құрбан</w:t>
        <w:br/>
        <w:t>қылудан тайынған жоқ. Ұятқа қалмайын деді. Қара басының</w:t>
        <w:br/>
        <w:t>қамын ұмытты біржола. Сонда не тапты? Өзінен жоғары</w:t>
        <w:br/>
        <w:t>тұрған басшылардың бір ауыз жылы сөзіне масайрап,</w:t>
        <w:br/>
        <w:t>лауазымдынынң лебізін жұбаныш көрді. Сол жалғыз ауыз</w:t>
        <w:br/>
        <w:t>сөз үшін жанын аямай жанталасып жүріп еңбек етті.</w:t>
        <w:br/>
        <w:t>Апыр-ау, қарауындағыларды да көпіртіп тұрып</w:t>
        <w:br/>
        <w:t>мақтамаушы ма еді. Өтірік мақтайтын. Мақтап-мақтап</w:t>
        <w:br/>
        <w:t>жұмысқа салатын. Мақтау деген алдау екенін біле тұра</w:t>
        <w:br/>
        <w:t>үлкендерден жылы лебіз, жылы сөз дәмететін. Солардың</w:t>
        <w:br/>
        <w:t>көзіне түсуге тырысатын. Қолы билікке ілінгендердіп, барлы-</w:t>
        <w:br/>
        <w:t>ғының психологиясы осындай еді. Бәрі, бәрі әкімшілікке</w:t>
        <w:br/>
        <w:t>құмар елі. Не керек, күш-қуатын аяп қалған жоқ. Адал</w:t>
        <w:br/>
        <w:t>421</w:t>
        <w:br/>
        <w:t>-Сөзімді бөлме! - деді шал, түнеріп хатшыға тік қарады.</w:t>
        <w:br/>
        <w:t>- Сен билігіңді жөнсіз жерде пайдаланба. Сен бастауыш</w:t>
        <w:br/>
        <w:t>партия ұйымының жиналысында отырсың. Шошаңдай берме,</w:t>
        <w:br/>
        <w:t>шырақ, Келер ұрпақ мені емес, мына сен сияқтыларды</w:t>
        <w:br/>
        <w:t>соттайды.</w:t>
        <w:br/>
        <w:t>--Түс мінбеден! - деп, Иманжан айқайлап, орнынан атып</w:t>
        <w:br/>
        <w:t>тұрды. - Жолдас Қалқаманов, мына кісіні тәртіпке</w:t>
        <w:br/>
        <w:t>шақырыңыз.</w:t>
        <w:br/>
        <w:t>Ержан сүйретіліп орнынан тұрды. Бұрылып ентігіп</w:t>
        <w:br/>
        <w:t>тұрған шалға қарады. Оның түрін көріп, жаны ашып кетті.</w:t>
        <w:br/>
        <w:t>-Әлжан аға, - деді де кідіріп қалды. -- Сөйлейсіз бе?</w:t>
        <w:br/>
        <w:t>Шытынап әрең отырған хатшы күйіп кете жаздады. Мырс</w:t>
        <w:br/>
        <w:t>етіп:</w:t>
        <w:br/>
        <w:t>-Вот тебе па! - деді. Бірақ әдепкідей орнынан тұрып,</w:t>
      </w:r>
    </w:p>
    <w:p>
      <w:r>
        <w:t>сөйлеп кетпей булығып отырып қалды.</w:t>
        <w:br/>
        <w:t>-Менің кінәм - Шормаққа сенгендігім. Ауруханада</w:t>
        <w:br/>
        <w:t>жатқанда бірнеше қағазға қол қойып бергенім рас, - деді</w:t>
        <w:br/>
        <w:t>шал өкінішті үнмен. Екі араға Иманжан килікті.</w:t>
        <w:br/>
        <w:t>--Өйтіп бүлтақтамаңыз. Бәрібір құтылмайсыз.</w:t>
        <w:br/>
        <w:t>--Меп қырық жылдан бері партия мүшесімін. Шамам</w:t>
        <w:br/>
        <w:t>келгенше партияға адал қызмет істедім. Қу құлқынның құлы</w:t>
        <w:br/>
        <w:t>болғаным жоқ. Жалған атақ, абырой үшін, ақыр аяғы қу</w:t>
        <w:br/>
        <w:t>құлқын үшін партияны, мемлекетті алдағаным жоқ. Сүйікті</w:t>
        <w:br/>
        <w:t>партиямның абыройын мына сен сияқты қарақан басымның</w:t>
        <w:br/>
        <w:t>бодауына бергенім жоқ, жолдас секрстарь, - деді шал</w:t>
        <w:br/>
        <w:t>Кәрімовке сұқ саусағын кезеп. Дауысы тым ашы. Ештеңеден</w:t>
        <w:br/>
        <w:t>қайтпайтын адамдай қайсарланып алған. Зал құлаққа ұрған</w:t>
        <w:br/>
        <w:t>танадай. тырс еткен дыбыс естілмейді. - Сен өзің мықты</w:t>
        <w:br/>
        <w:t>отыру үшін төңірегіңе жағымпаздар меп жандайшаптарды,</w:t>
        <w:br/>
        <w:t>қу құлқыны үшін ештеңеден қайтпайтын пасықтарды жинап</w:t>
        <w:br/>
        <w:t>алдың. Шындықты айткан адамдардың соңына түстің.</w:t>
        <w:br/>
        <w:t>Әлгілердің көмегімен оларға қара күйе жақтың, партиядан</w:t>
        <w:br/>
        <w:t>шығардың, тіпті кейбіреуін соттатып жібердің.</w:t>
        <w:br/>
        <w:t>- Жала! - деп айқайлады Иманжан. Науан Кәрімов</w:t>
        <w:br/>
        <w:t>шыжбалақтамалы, Әлжанға тесіле қарап, сол ғана езу тартып,</w:t>
        <w:br/>
        <w:t>отырды да қойды.</w:t>
        <w:br/>
        <w:t>- Мемлекетті алдау арқылы екі рет КПСС Орталық</w:t>
        <w:br/>
        <w:t>Комитетінің ауыспалы Қызыл Туын алды аудан.</w:t>
        <w:br/>
        <w:t>- Әлжан аға, өзіңізге қатысты мәселе туралы айтыңызшы,</w:t>
        <w:br/>
        <w:t>- деп Ержан сөзге араласты. Әлжан бірақ оның дауысын</w:t>
        <w:br/>
        <w:t>27-1500 417</w:t>
        <w:br/>
        <w:t>еңбек стті. Бірақ, еңбегі өзі ойлағандай еленді ме? Бойында</w:t>
        <w:br/>
        <w:t>барын сарқып алды да, енді міне, лақтырып тастады. Жала</w:t>
        <w:br/>
        <w:t>жауып, бекер күйдірді. Шындықты іздегені үшін жазықты</w:t>
        <w:br/>
        <w:t>болды ақыры. Арашаға түсер бір адамның табылмағаны ма</w:t>
        <w:br/>
        <w:t>сонда? Жүрт Шормақтың сөзіне сенді. Әлжанның сөзіне</w:t>
        <w:br/>
        <w:t>сенген жоқ. Сенгісі келмеді ешкім-ні-і-ң!..</w:t>
        <w:br/>
        <w:t>Неге?</w:t>
        <w:br/>
        <w:t>Осы бір жалғыз ауыз сөз көмейіне келіп кептелді. Әлжан</w:t>
        <w:br/>
        <w:t>бүл сауалға жауап таба алмады.</w:t>
        <w:br/>
        <w:t>“Апыр-ау, арызыма неге жауап жоқ?”</w:t>
        <w:br/>
        <w:t>Тағы да тығырыққа тірелді ойы. Бар амалы таусылғандай,</w:t>
        <w:br/>
        <w:t>“Ізденемін! Іздеймін шындықты! Бермеймін партбилетімді</w:t>
        <w:br/>
        <w:t>ешкімге!” деді тістене дауыстап.</w:t>
        <w:br/>
        <w:t>Сарғайып таң атқанша көз іліпдіре алмай шошынып,</w:t>
        <w:br/>
        <w:t>әке-шешесі және Кемел мен Сүлейменнің елесімен сөйлесіп</w:t>
        <w:br/>
        <w:t>шықты. Бұл жолы үшеуі жабылып, Әлжанды жеңді.</w:t>
        <w:br/>
        <w:t>Таң атысымен апыл-ғұпыл киініп, асығыс ескі жұртқа</w:t>
        <w:br/>
        <w:t>тартты. Қашан жеткенше күбірлеп сөйлеп, әлдекімдерді жер-</w:t>
        <w:br/>
        <w:t>жебіріне жетіп сөкті, қатырып тұрып тілдеді, әлдекімдерден</w:t>
      </w:r>
    </w:p>
    <w:p>
      <w:r>
        <w:t>кешірім сұраумен болды, өзінен өзі жылап та алды.</w:t>
        <w:br/>
        <w:t>Кіндікжұртына күн көкжиектен біраз көтерілгенде жетіп,</w:t>
        <w:br/>
        <w:t>қаптаған қалып моланыц шетіне жетіп тоқтады да, әкесінің,</w:t>
        <w:br/>
        <w:t>шешесінің, Кемелдің есімін атап дауыстады. Ол үн-түнсіз</w:t>
        <w:br/>
        <w:t>біраз уақыт тұрды, сонан соң қалың моланы аралап, әке-</w:t>
        <w:br/>
        <w:t>шешесінің, інісінің әлдеқашан жермен-жексен болған қабірін</w:t>
        <w:br/>
        <w:t>іздеуге кірісті, әрбір төбешіктің жанына келіп, әке-шешесінің</w:t>
        <w:br/>
        <w:t>атын атап дауыстайды, тұрып-тұрып ілгері кетеді.</w:t>
        <w:br/>
        <w:t>Әр төбешіктің жанына келіп бір кідіріп дауыстап жүрген</w:t>
        <w:br/>
        <w:t>Әлжан оқыс тоқтады. Теріс қарап, бүкшиіп отырған кемпірді</w:t>
        <w:br/>
        <w:t>таныған жоқ. Теріс қарап отырған жанға күдіктене қарап,</w:t>
        <w:br/>
        <w:t>біраз тұрды. Оны таныды. Сәнімнің қатарына келіп тізе</w:t>
        <w:br/>
        <w:t>бүкті. Күбірлеп отырған кемпір оған бұрылған жоқ, әудемнен</w:t>
        <w:br/>
        <w:t>кейін қолын жайып, “Алла жар болсын” деп дауыстады да</w:t>
        <w:br/>
        <w:t>иегін сипады, сонан соң қатар жатқан қос төмпешікке</w:t>
        <w:br/>
        <w:t>топырақ тастады. Әлжанға бүрылып:</w:t>
        <w:br/>
        <w:t>- Мынау атам, мынау алам ғой, - деп әрқайсысын жеке-</w:t>
        <w:br/>
        <w:t>жеке нұсқап көрсетті. Шал иегі кемсеңдеп, көзі боталап</w:t>
        <w:br/>
        <w:t>үн-түнсіз отырды да қойды.</w:t>
        <w:br/>
        <w:t>49</w:t>
        <w:br/>
        <w:t>жжж</w:t>
        <w:br/>
        <w:t>Екі күннен кейін Әлжанды ата-баба жұртына, кіндік</w:t>
        <w:br/>
        <w:t>қаны тамған жерге, бабасының, атасының, әкесінің қатарына</w:t>
        <w:br/>
        <w:t>жерледі. Ауданнан Науан Кәрімов бастаған бір топ адам келді.</w:t>
        <w:br/>
        <w:t>Бейіт басында колхоздың жаңа председателі Иманжан көзіне</w:t>
        <w:br/>
        <w:t>жас алып тұрып Әлжан туралы тебірене сөйледі.</w:t>
        <w:br/>
        <w:t>Сол күні кешкілік қалың қар жауды. Жас қабір жердің</w:t>
        <w:br/>
        <w:t>астында қалды. Жер дүниені аппақ қар жапты. Қалың мола</w:t>
        <w:br/>
        <w:t>басқан ескі жүрт жап-жазық далаға айналды. Сырттай</w:t>
        <w:br/>
        <w:t>бақылаған адам ол жерде мыңдаған пенденің -- жазылмай</w:t>
        <w:br/>
        <w:t>қалған мың сан кітаптың, көп жылдар, тіпті ғасырлар</w:t>
        <w:br/>
        <w:t>тарихының, ешқашан қазып алуға болмайтын қазынаның</w:t>
        <w:br/>
        <w:t>жатқанын әрине білмейді. Сырт қарағандар аппақ көрпе</w:t>
        <w:br/>
        <w:t>жамылып, жып-жылмағай болып жатқан сол жазықта</w:t>
        <w:br/>
        <w:t>салмағын қара жер ғана көтере алатын мың сан қасірет-</w:t>
        <w:br/>
        <w:t>қайғының жерленгенін де ешқашан біле алмайды...</w:t>
        <w:br/>
        <w:t>Бір күннен кейін Сәнім жас қабірдің жанына бір түп</w:t>
        <w:br/>
        <w:t>арша әкеліп отырғызды...</w:t>
        <w:br/>
        <w:t>1976 жыл</w:t>
        <w:br/>
        <w:t>“Иә, - деді дауысын барынша созып. - Бүл өмір де бір</w:t>
        <w:br/>
        <w:t>көрген түстей екен”.</w:t>
        <w:br/>
        <w:t>Қолында билігі бар адам бөтенге жасаған қиянатын ссепкс</w:t>
        <w:br/>
        <w:t>алмай өзгенің бір ауыз артық сөзіне қыртиып қалатыны</w:t>
        <w:br/>
        <w:t>қалай? Астамшылықк не істетпейді? Адамның түбіне осы</w:t>
        <w:br/>
        <w:t>астамшылық жстеді. Өзгені өзіңнен кем көрсең-ақ болды,</w:t>
        <w:br/>
        <w:t>адалдықты ұмытасың, ешкімге, етінәрсеге көңілің толмайды.</w:t>
        <w:br/>
        <w:t>Қолың жетпеске ұмтыласың. Сөйтіп жүріп қиянат жасайсың</w:t>
        <w:br/>
        <w:t>өзгеге. Сайқал үміт ту-у алыстан жылт-жылт жанып, еліктіріп</w:t>
      </w:r>
    </w:p>
    <w:p>
      <w:r>
        <w:t>есіңді алады. Қу жаныңды кинап, сайқал үміттің соңына</w:t>
        <w:br/>
        <w:t>түсесің. Жеткізбейді ол бірақ. Алданып жүріп адасып тынасың</w:t>
        <w:br/>
        <w:t>ақыры.</w:t>
        <w:br/>
        <w:t>Алдына қандай мақсат қойып еді?</w:t>
        <w:br/>
        <w:t>Қаптаған қалың ой ұшығыт ұстатпады.</w:t>
        <w:br/>
        <w:t>“Апыр-ау, алпыс бес жылдық өмірінің зая кеткені ме?</w:t>
        <w:br/>
        <w:t>Өмірзая...”</w:t>
        <w:br/>
        <w:t>Жаны жүдеп, көңілі құлазыды.</w:t>
        <w:br/>
        <w:t>Осы ғұмырыпда не бітірді? Ертеңгі ұрпаққа не</w:t>
        <w:br/>
        <w:t>қалдырды? Кімдерге жақсылық жасады? Есінде жоқ, мүлде.</w:t>
        <w:br/>
        <w:t>Бауырына тартып, баулығаны Шормак па? Өзі асыраған</w:t>
        <w:br/>
        <w:t>күшігі озін қапты.</w:t>
        <w:br/>
        <w:t>Көңілін әзәзіл сезім баурады. Алқымына жас тығылды.</w:t>
        <w:br/>
        <w:t>Етпетінен түсіп, солығын бас алмай ұзақ жатты.</w:t>
        <w:br/>
        <w:t>Бір адамға айта жүрер қайырым жасамағаны ма</w:t>
        <w:br/>
        <w:t>шынымен”! Тірісінде ел-жұртқа кадірі болмағай адамды өлген</w:t>
        <w:br/>
        <w:t>соң ешкім де керек қылмайды. Олардың жоқтауынан боқтауы</w:t>
        <w:br/>
        <w:t>көп болар-ау, сірә.</w:t>
        <w:br/>
        <w:t>Кеудесі қысылған соң басын көтеріп, екі тізссін</w:t>
        <w:br/>
        <w:t>құшақтап, бүрісіл отырды. Мұңға күпті болған кәрі жүрек</w:t>
        <w:br/>
        <w:t>аракідік жүрісінен жаңылып тапырақтайды.</w:t>
        <w:br/>
        <w:t>Апыр-ау, атақ-даңқ дегеннің озі ересен ерлік көрсету</w:t>
        <w:br/>
        <w:t>ғана емес, жақсылық жасау арқылы елдің алғысына бөлейпіп,</w:t>
        <w:br/>
        <w:t>солардың есінде жүру скен ғой. Ел-жұрттың жүрегінен орын</w:t>
        <w:br/>
        <w:t>алған пенде өлмейді ешқашан. Алпыс бес жыл жанықты,</w:t>
        <w:br/>
        <w:t>жанталасты, қолын жетпеске созды, барлығы зая кетті бірақ.</w:t>
        <w:br/>
        <w:t>Зая!.. Өмір - зая!..</w:t>
        <w:br/>
        <w:t>Бұрын қатырма жағалы кител киіп, хром етігі сықырлап,</w:t>
        <w:br/>
        <w:t>алшаң басып жүргенде бұл жалғанда өзінен асқан таза әрі</w:t>
        <w:br/>
        <w:t>сүйкімді адам жоқ тәрізденетін. Қысы-жазы бұтынан қабыма</w:t>
        <w:br/>
        <w:t>шалбары, үстінен күпәйкесі түспейтін, быршып терлеп</w:t>
        <w:br/>
        <w:t>419</w:t>
        <w:br/>
        <w:t>Жетімдер</w:t>
        <w:br/>
        <w:t>Жаңбыр жауып түр...</w:t>
        <w:br/>
        <w:t>Түн. Алматының жаңбырлы түні. Мен жалғызбын.</w:t>
        <w:br/>
        <w:t>Қорқынышты. Жан-жағыма үрейлене қараймын. Анда-санда</w:t>
        <w:br/>
        <w:t>қол созымдағы жолмен әрлі-берлі машиналар өтеді. Оларлың</w:t>
        <w:br/>
        <w:t>даусы тым ашы. Қаланың шуына құлағым үйренбегендіктен</w:t>
        <w:br/>
        <w:t>бе, машиналар 3у-3у етіп жанымнан өте бергенде, нақ бір</w:t>
        <w:br/>
        <w:t>мені басып кетердей денем түршігеді.</w:t>
        <w:br/>
        <w:t>Есікті қағып тұрғаныма біраз уақыт болды. Еш дыбыс</w:t>
        <w:br/>
        <w:t>білінбейді. Қаттырақ қағуға мінезі шатақ жеңгемнен</w:t>
        <w:br/>
        <w:t>именем. Жақпай қалсаң бетің бер, жүзің бер демей ұрсып</w:t>
        <w:br/>
        <w:t>тастайды. Кім біледі, баласы оянып кетіп, ішу тпығарып</w:t>
        <w:br/>
        <w:t>жүрер.</w:t>
      </w:r>
    </w:p>
    <w:p>
      <w:r>
        <w:t>Өздері де шаршаған болар. Күндізгі беймаза тірлік ол</w:t>
        <w:br/>
        <w:t>ексуінің титығына жетіп, шаршатқаны анық қой. Құлқын</w:t>
        <w:br/>
        <w:t>сәріде тұрып, апыл-ғұпыл тамақтанып, баласын бақшаға ала</w:t>
        <w:br/>
        <w:t>жүгіреді, одан әрі қызметтеріне кетеді. Ертеден қара кешке</w:t>
        <w:br/>
        <w:t>дейін қағаздан бас алмай шұқшиып отыру оңай емес.</w:t>
        <w:br/>
        <w:t>Тамақты да жетістіріп ішпейтіні кәміл. Дұрыстап</w:t>
        <w:br/>
        <w:t>тамақтанып жүрсе Болатжан аға тыриған арық болмас еді.</w:t>
        <w:br/>
        <w:t>Жеңгем де жетісіп тұрған жоқ, жіп-жіңішікс, денесінде қырым</w:t>
        <w:br/>
        <w:t>ет жоқ, қайыстай қатқан ұзын қара әйел. Өзін бір-ақ рет</w:t>
        <w:br/>
        <w:t>көрдім. Дәл қазір оның түрі есімде жоқ. Аганың осының</w:t>
        <w:br/>
        <w:t>қай жеріне қызыққанына әлі күнге таңым бар. Ең</w:t>
        <w:br/>
        <w:t>болмаса мінезі де жөнді смсс. Қүдайдың қүлағын үстағандай</w:t>
        <w:br/>
        <w:t>өктемсіп, асау аттай пысқырынып тұратын тарпаң, Аға бір</w:t>
        <w:br/>
        <w:t>кісіге есе жібермейтін-ақ адам еді, әйелінің мысы басып</w:t>
        <w:br/>
        <w:t>тұра ма, бұрынғыдай емес, оның ауанын аулап, ыңғайына</w:t>
        <w:br/>
        <w:t>құлай береді. Анау жылы ауылға барғанда үлкен кісілер</w:t>
        <w:br/>
        <w:t>426</w:t>
        <w:br/>
        <w:t>манаурап жатыр. Аспан шымқай көк. Таза. Нілге шайғандай.</w:t>
        <w:br/>
        <w:t>Шығыс жақ көкжиек боп-боз. Қүн әлі шықпаған. Түстіктен</w:t>
        <w:br/>
        <w:t>қалетсіз жел есіп түр. Салқын. Күз желі. Үйден көйлекшен</w:t>
        <w:br/>
        <w:t>шыққан Нүрбүбі тоңа бастады. Сонда да елемеуге тырысты.</w:t>
        <w:br/>
        <w:t>Жүгіріп мектепке келді. Жан жоқ. Бөлмелер құлазып түр.</w:t>
        <w:br/>
        <w:t>Жалғызсыряған жоқ. Қуанды. Бірінші болып келдім деп.</w:t>
        <w:br/>
        <w:t>Алдыңғы партаға отырып алды. Ұзақ отырды. Тіпті ұзак.</w:t>
        <w:br/>
        <w:t>Отыра берді. Ұйқысы келді. Тақтаға барды. Борды алып,</w:t>
        <w:br/>
        <w:t>шидей-шидей саусақтары майысып, гүлдің суретін салған</w:t>
        <w:br/>
        <w:t>болды. Онысы гүлге ұқсаған жоқ. Сонда да қуанды. Үлкен</w:t>
        <w:br/>
        <w:t>іс тындырғандай қуанды. Сосын манағы орныня барып</w:t>
        <w:br/>
        <w:t>отырды да, балеткасын ашып қағаз, қаламын алды. Аллы</w:t>
        <w:br/>
        <w:t>да, дәптерінс тақтадағы сурсттерді көшірді. Ұқсаған жоқ.</w:t>
        <w:br/>
        <w:t>Ұқсамаса да қуанды. Біраздан кейін манағы бір жапырақ</w:t>
        <w:br/>
        <w:t>нанын алды. Сүйсініп жеді.</w:t>
        <w:br/>
        <w:t>Көп отырған жоқ. Тыпың-тыпың етіп кластан шығып</w:t>
        <w:br/>
        <w:t>жүрс берді. Оқу бітті деді. Гезірек үйге жетсем деді.</w:t>
        <w:br/>
        <w:t>Қуыршағын сағынды. Жүгіріп ала жөнелді.</w:t>
        <w:br/>
        <w:t>Шешесі келмепті. Есік әлі ашық тұр. Дәми кемпір</w:t>
        <w:br/>
        <w:t>көрінбейді. Есік алдында күйбең-күйбең стіп шалы жүр.</w:t>
        <w:br/>
        <w:t>Шекпенінің етегі жер сызған бәкене шал. Нұрбүбіге дауыстап</w:t>
        <w:br/>
        <w:t>әлдене деді. Ол естіген жок.</w:t>
        <w:br/>
        <w:t>- Қызым, оқуың басталып кетті ғой, - деді.</w:t>
        <w:br/>
        <w:t>-- Мен оқып келдім, - деді Нүрбүбі. Сосын ішке кіріп</w:t>
        <w:br/>
        <w:t>кетті. Бәкене шал әлдене деп дауыстап, қарқылдап күлген.</w:t>
        <w:br/>
        <w:t>Нұрбүбі оның дарақылау күлкісін ғана естіді. Көңілі жасып</w:t>
        <w:br/>
        <w:t>қалды. Шалды жек көріп кетті. Шыдай алмады. Қуыршагын</w:t>
        <w:br/>
        <w:t>құшақтап жүгіріп сыртқа шықты да:</w:t>
        <w:br/>
        <w:t>- Жынды шал, Ә-ә, - деп тілін шығарды.</w:t>
        <w:br/>
        <w:t>-- Ой. көргенсіз! Әкеңдей кісіні... Тәйт орі!</w:t>
        <w:br/>
        <w:t>Шал ашуланып қалды. Нұрбүбі ыққан жоқ. Тілін</w:t>
      </w:r>
    </w:p>
    <w:p>
      <w:r>
        <w:t>шығарып, оны мазақтай берді. Қызды айтысып жеңе алмасын</w:t>
        <w:br/>
        <w:t>білді де, шал кіжіне күбірлеп теріс айналып кетті. Нұрбүбінің</w:t>
        <w:br/>
        <w:t>естігені:</w:t>
        <w:br/>
        <w:t>- Шешең сияқты сен де бетпақ екенсің, - деген сөз.</w:t>
        <w:br/>
        <w:t>Түсінген жоқ.</w:t>
        <w:br/>
        <w:t>- Жынды! - деді айқайлап. Сосын жүгіріп үйге кіріп</w:t>
        <w:br/>
        <w:t>кетті. Содан қайтып сыртқа шыққан жоқ. Ойнап отырды.</w:t>
        <w:br/>
        <w:t>Қуыршағымен үйшік ойналы. Қуыршағы бөпе, өзі ана болды.</w:t>
        <w:br/>
        <w:t>Бір кез асығып-үсігіп шешесі келді. Дабырлап сөйлей</w:t>
        <w:br/>
        <w:t>431</w:t>
        <w:br/>
        <w:t>қырындап жақындай түседі. Аралары жақын. Тым жақын.</w:t>
        <w:br/>
        <w:t>Қол созым.</w:t>
        <w:br/>
        <w:t>Нұрбүбі түра қашты. Балалар тұра қуды. Алысқа ұзатқап</w:t>
        <w:br/>
        <w:t>жоқ. Жабыла бас салып, мектепке қарай дедектете сүйрей</w:t>
        <w:br/>
        <w:t>жөнелді. Нұрбүбі баж-баж стіп, тырмысып, окшесін жерге</w:t>
        <w:br/>
        <w:t>тірейді. Топ бала қояр емес. Сүйреп келеді. Манағы бала</w:t>
        <w:br/>
        <w:t>октем. Көйкең-көйкен етеді. Өзгелерге бұйыра сөйлейді.</w:t>
        <w:br/>
        <w:t>“Сен былай кет, ей, мен өзім-ақ анарамын. Мұны мен қуып</w:t>
        <w:br/>
        <w:t>жеттім” дейді.</w:t>
        <w:br/>
        <w:t>Айша тәтей жападан-жалғыз не істерін білмей абыржып,</w:t>
        <w:br/>
        <w:t>өзіне-өзі ашуланып отырған. Бүгін өзіне Бекеннен өзге</w:t>
        <w:br/>
        <w:t>ешкімнің гүл сыйламағанын ойлады. Қарғадай балаларға сөзі</w:t>
        <w:br/>
        <w:t>өтпегеніне күйініп, көңілі бұзылған. Жаңағы тұра қашқан</w:t>
        <w:br/>
        <w:t>кішкене қызға жаны ашыған. Есіне сонау бір балалық шагы</w:t>
        <w:br/>
        <w:t>оралған. Панасыз, жетім кезін ойлап, мұңайған. Үнсіз жылап</w:t>
        <w:br/>
        <w:t>алған. Өзін-өзі жұбатқан. Балаларды біраз күткен. Олар келе</w:t>
        <w:br/>
        <w:t>қоймаған соң сыртқа шыққан. Іздеп шыққан. Таппаған.</w:t>
        <w:br/>
        <w:t>Қыдырыстап біраз жүрген. Қайта айналып келсе, бірінші</w:t>
        <w:br/>
        <w:t>кластың оқушылары ұлардай шулап жатыр. Бұған назар</w:t>
        <w:br/>
        <w:t>аударар емес, манағы қашқын қызға кенеше жабысып, “бетіп</w:t>
        <w:br/>
        <w:t>көрсміз” деп жүр. Қыз партаға стпеттеп жатып алыпты.</w:t>
        <w:br/>
        <w:t>Бекен өктем. Еліріп тұр. “Мен мұны білемін. Біздің ескі</w:t>
        <w:br/>
        <w:t>үйде тұрады. Шешесі папамның колхозында дәйеркі” дейді.</w:t>
        <w:br/>
        <w:t>“Өзінің әкесі жоқ” дейді.</w:t>
        <w:br/>
        <w:t>Айша оларға тақап ксліп, даусын қатайта зекіріп жіберді.</w:t>
        <w:br/>
        <w:t>У-шу сап тыйылды. Балалар жапа-тармағай орындарына</w:t>
        <w:br/>
        <w:t>отырды. Мұғалім Нүрбүбіні жетектеп ең алдыңғы партаға</w:t>
        <w:br/>
        <w:t>әкелді. Бос емес екен. Бір кішкентай қара домалақ, қыз беп</w:t>
        <w:br/>
        <w:t>басқарманың баласы отыр.</w:t>
        <w:br/>
        <w:t>-- Бекен, сен артқы партаға отыр. Бойың үлкен ғой, -</w:t>
        <w:br/>
        <w:t>деді Айша. Ол безеріп тұр. “Бармаймын” деп дүңк етті.</w:t>
        <w:br/>
        <w:t>Мұғаліміне көрсетпей Нұрбүбіге жұдырығын түйді. Айша</w:t>
        <w:br/>
        <w:t>байқап қалды. Ашуланды.</w:t>
        <w:br/>
        <w:t>-- Артқы партаға отырмасан, кластан шық! - деді даусын</w:t>
        <w:br/>
        <w:t>қатайтып. Бекен амалсыз орнынан түрды. Нүрбүбі отырды.</w:t>
        <w:br/>
        <w:t>-- Атың кім, айналайын?</w:t>
        <w:br/>
        <w:t>- Нұрбүбі, - деді ол тақ-тақ етіп.</w:t>
        <w:br/>
        <w:t>- Фамилияң ше?</w:t>
      </w:r>
    </w:p>
    <w:p>
      <w:r>
        <w:t>Нұрбүбі оның бетіне таң қала қарап, аңырып қалды.</w:t>
        <w:br/>
        <w:t>Осы кез Бекен орнынан атып тұрып:</w:t>
        <w:br/>
        <w:t>28-1500 433</w:t>
        <w:br/>
        <w:t>міне, мектеп бітіріп, бір жыл жұмыс істен, дырдай жігіт</w:t>
        <w:br/>
        <w:t>болып келіп түрмын. Көрсе аға да, жеңгем де таң қалар-ау.</w:t>
        <w:br/>
        <w:t>Көңілімді қуанышты сезім қытықтап, әнтек езу тарттым.</w:t>
        <w:br/>
        <w:t>Жаңағы дауыс қайта естілді. Бірақ алғашқыдағыдай ашулы</w:t>
        <w:br/>
        <w:t>дауыс емес, үрсй аралас күмілжің үн.</w:t>
        <w:br/>
        <w:t>- Мен ғой, жеңеше. Қанатпын!..</w:t>
        <w:br/>
        <w:t>Біршама уақытқа дейін жеңгемнен жауап болмады. Сірә,</w:t>
        <w:br/>
        <w:t>менің Қанат екеніме шек келтіріп түр-ау. Өйткепі, оларлың</w:t>
        <w:br/>
        <w:t>білетін Қанаты түн ортасында Алматы деген үлкен қаланың</w:t>
        <w:br/>
        <w:t>бір қуысындағы бұл үйді қайдан тауып келсін. Түрімді</w:t>
        <w:br/>
        <w:t>көрмеген соң ботен біреуге балап тұрғаны анық. Тіпті, жеңгем</w:t>
        <w:br/>
        <w:t>мепі ұмытып та қалған шығар. “Есігін ашпай, жатып қалар</w:t>
        <w:br/>
        <w:t>ма екен” деген суық ой басыма шапшып шықты.</w:t>
        <w:br/>
        <w:t>Сасқанымнан апамның есімін, фамилиямды, Болатжанның</w:t>
        <w:br/>
        <w:t>інісі екенімді тездете айтып шықтым. Тіпті, атымды естімей</w:t>
        <w:br/>
        <w:t>қалды ма деген күдікпен өзімнің Қанат екенімді де қосып</w:t>
        <w:br/>
        <w:t>қойдым.</w:t>
        <w:br/>
        <w:t>- Енді қайт дейсің Қанат болсаң”</w:t>
        <w:br/>
        <w:t>Қазақы салтқа жүйрік жеңгемнің сөзі бұл. Әдейі тісім-</w:t>
        <w:br/>
        <w:t>тісіме тимей қалшылдап түрсам да жайдақ әзілмен жеңгемді</w:t>
        <w:br/>
        <w:t>бір қағытып өттім. Жеңгесімен әзілдесуге жүйрік ауыл</w:t>
        <w:br/>
        <w:t>балалары үшін қалжыңдасқаннан оңай шеруа жоқ.</w:t>
        <w:br/>
        <w:t>- Пой-пой, жеңеше-ай! Ерніңс жаққан қызыл майын</w:t>
        <w:br/>
        <w:t>мен бетіңе жаққан опаңның, тіпті мана ертеңгілік шашыңа</w:t>
        <w:br/>
        <w:t>сепкен әтіріңнің иісі мұрнымды жарып жібере жаздады-ау!</w:t>
        <w:br/>
        <w:t>Содан-ақ өзімнің кәдімгі Мейіз жеңгем експіңді жазбай тани</w:t>
        <w:br/>
        <w:t>кеттім.</w:t>
        <w:br/>
        <w:t>Ол күрт сынды.</w:t>
        <w:br/>
        <w:t>- Оңбаған!</w:t>
        <w:br/>
        <w:t>Жеңгемнің даусы зілді шықты. Тұла бойым түршігіп</w:t>
        <w:br/>
        <w:t>кетті. Әлдекім жүрегіме алмас қанжарды бойлата сұғып</w:t>
        <w:br/>
        <w:t>алғандай, мең-зең болып, тілім байланып мелшиіп тұрып</w:t>
        <w:br/>
        <w:t>қалдым.</w:t>
        <w:br/>
        <w:t>Ойпыр-ау, қазақта әзіл түсінбейтін әйел болушы ма еді?</w:t>
        <w:br/>
        <w:t>Мен оның жанына тиер сөз айтқаным жоқ қой. Осындай да</w:t>
        <w:br/>
        <w:t>қызық болады екен-ау, тәйірі.</w:t>
        <w:br/>
        <w:t>Бұл дүние не боп барады өзі. Іздеген үйімді адаспай</w:t>
        <w:br/>
        <w:t>тауып келдім бе екен осы?! Анық. Мынау Қырым көшесі,</w:t>
        <w:br/>
        <w:t>2-үй. Не істесем екен?”</w:t>
        <w:br/>
        <w:t>Дүлегей жаңбыр денеме инсшс қадалып, берекемді кетіре</w:t>
        <w:br/>
        <w:t>428</w:t>
      </w:r>
    </w:p>
    <w:p>
      <w:r>
        <w:t>сабалап құйып түр. Алматыны дәл осындай салқын болар</w:t>
        <w:br/>
        <w:t>ден кім ойлаған. “Қыстыгүні көшесінде қат жатпайды,</w:t>
        <w:br/>
        <w:t>көктем шыға жүрт бағының ішіне ұйықтайды екен”, - деп</w:t>
        <w:br/>
        <w:t>босуші еді келіп қайтқандар.</w:t>
        <w:br/>
        <w:t>Бір кезде Болатжан ағаның даусын құлағым шалды.</w:t>
        <w:br/>
        <w:t>Әйеліне бір нәрсе айтып жатыр. Жеңгем ашулы, күйіп-пісіп</w:t>
        <w:br/>
        <w:t>бажалақтап жүр.</w:t>
        <w:br/>
        <w:t>- Аға-ау, бұл мен Қанат қой?, - дедім дауыстап. Жауап</w:t>
        <w:br/>
        <w:t>болмады. Болатжан аға күбірлеп, әлдене деп еді, Мейіз</w:t>
        <w:br/>
        <w:t>жеңгем шаптығып, дүрсе қоя берді.</w:t>
        <w:br/>
        <w:t>- Кез келген несчастный біреу мазақтап, мұқататын</w:t>
        <w:br/>
        <w:t>мен кім екем сонша! Кіргізбеймін, ол кірсе мен кетемін, -</w:t>
        <w:br/>
        <w:t>деді жеңгем. Ағаның даусы естілмейді, оныкі құр міңгір.</w:t>
        <w:br/>
        <w:t>Анда-санда “Мәке. Мәкс” дейді.</w:t>
        <w:br/>
        <w:t>-- Мен саған Мәке емеспін. Вот и все!.. Басымды ауырта</w:t>
        <w:br/>
        <w:t>бермей тып-тыныш жат. Бұл проходной двор емес. Бүгін</w:t>
        <w:br/>
        <w:t>Қанатың, ертең Жанатың, онан соң Таңат, Манатың келеді.</w:t>
        <w:br/>
        <w:t>Жо-жоқ, кіргізбеймін.</w:t>
        <w:br/>
        <w:t>Ағайым мен күтпеген сөздерді айтып жалбарына бастады.</w:t>
        <w:br/>
        <w:t>Зығырданым қайпап кетті. Оның дегенін естіп тұру мүмкін</w:t>
        <w:br/>
        <w:t>смес. Екі қолыммен құлағымды жаба қойдым. Болатжан</w:t>
        <w:br/>
        <w:t>ағаның жетімсіреген жылауық үнін естігім келмеді. Егер</w:t>
        <w:br/>
        <w:t>құлағымды жаппасам шыдай алмай жылап жіберетін</w:t>
        <w:br/>
        <w:t>сияқтымын.</w:t>
        <w:br/>
        <w:t>Бірақ опыц мүсәпірсіген бейнесі көз алдыма көлденең</w:t>
        <w:br/>
        <w:t>тұрып алды да, кетпей қойды. Болатжан ағаға жанымның</w:t>
        <w:br/>
        <w:t>ашығаны сонша, Мейіз жеңгеме өлердей кектеніп, кеудем</w:t>
        <w:br/>
        <w:t>қыз-қыз қайнады. Көмейіме ып-ыстық бір нәрсе кептелді.</w:t>
        <w:br/>
        <w:t>Жылағым келш көзімнен жас шықпағанда осындай күйге</w:t>
        <w:br/>
        <w:t>түсетінмін. Бел санап, тірек көріп жүрген адамың біреуге</w:t>
        <w:br/>
        <w:t>өлерше жалынып жатса қалай шыдарсың босамай!</w:t>
        <w:br/>
        <w:t>Әй, қу бауыр! Әй, қу бауыр! Не істеп тұрсын сен? Бұрын</w:t>
        <w:br/>
        <w:t>мүндай емес елің ғой. Сол бұрынғы өрлігіннің жұқанасы да</w:t>
        <w:br/>
        <w:t>қалмағаны ма? Бұл қылығың жігіт басыңа үят емес пе? Мен</w:t>
        <w:br/>
        <w:t>үшін гой. Мен үшін жалынып жатырсың ғой. Жалынбашы,</w:t>
        <w:br/>
        <w:t>айналайын ағатай. Мен үшін біреудің алдында кішірсймеші.</w:t>
        <w:br/>
        <w:t>Жаман інің далада қалмас.</w:t>
        <w:br/>
        <w:t>Кеткім келмей біраз тұрдым. Ағам мен жеңгем керісіп</w:t>
        <w:br/>
        <w:t>жатыр. Мейіз өктем-өктем сөйлейді.</w:t>
        <w:br/>
        <w:t>- Ол сенің кімің? Бауырың ба? Бауырың емес.</w:t>
        <w:br/>
        <w:t>429</w:t>
        <w:br/>
        <w:t>балетканы жұлып алды. Сосын: “Бүл біздің үй жақ”, -</w:t>
        <w:br/>
        <w:t>деді. Бекен сүмірейіп тұрып қалды. Балалар оны жалғыз</w:t>
        <w:br/>
        <w:t>тастап кетгі. Бекен олардың бүл қылығына күйінді.</w:t>
        <w:br/>
        <w:t>Ертесіне үйіпеп бір шоқ гүл алып шыққан. Жолай</w:t>
        <w:br/>
        <w:t>Нүрбүбіге кезікті. Гүлді берді. “Ксше сен тәтейге гүл алып</w:t>
      </w:r>
    </w:p>
    <w:p>
      <w:r>
        <w:t>бармап еліп ғой. Сендердің үйлеріңде гүл жоқ болған соң</w:t>
        <w:br/>
        <w:t>әдейі алып шықтым”, - деп сді Нүрбүбі қатты қуанды. Ол</w:t>
        <w:br/>
        <w:t>Бекен берген гүлді мұғалімге сыйлады. Ол қыздың бетінен</w:t>
        <w:br/>
        <w:t>сүйді. Сабақ көңілді өтті.</w:t>
        <w:br/>
        <w:t>Сабақтан соң балалар жұп жазбастан Нүрбүбіні шығарып</w:t>
        <w:br/>
        <w:t>салуға шықты. Қыз балетканы Бекенге ұстатты. Балалар</w:t>
        <w:br/>
        <w:t>қызғанды.</w:t>
        <w:br/>
        <w:t>Үшінші күні балалар жеке-жеке кетті. Нұрбүбі Бекен</w:t>
        <w:br/>
        <w:t>екеуі бірге қайтты. Балетканы Бекең көтерді.</w:t>
        <w:br/>
        <w:t>Аптап</w:t>
        <w:br/>
        <w:t>Үш үй қатар, ортадағы жатаған тамда Жамал түрады,</w:t>
        <w:br/>
        <w:t>оның оң жағындағы Сәлімбайдікі - еңсесі биік, ауласы</w:t>
        <w:br/>
        <w:t>ат шаптырым үлкен үй, сол жағындағы Дүйсенбай шалдікі</w:t>
        <w:br/>
        <w:t>көзге қораш, атам заманда соғылған қожыр-қожыр тапал</w:t>
        <w:br/>
        <w:t>там. Қорасы тақтайдан жасалған, биік. Қораның төбесінде</w:t>
        <w:br/>
        <w:t>ұқыптап жиналған бір мая шөп бар. Қараша ауылдағы ең</w:t>
        <w:br/>
        <w:t>биік осы қора. Дүйсекең керемет малсақ адам. Үйінен</w:t>
        <w:br/>
        <w:t>төрі қорасан таза ұстауға мәш. Құлқынсәріден қызыл іңірге</w:t>
        <w:br/>
        <w:t>дейін күйбеңінен жаңылмайды. Бір жақсысы - мазаң,</w:t>
        <w:br/>
        <w:t>күйгелек емес. Көп сөзі жоқ. Зәуде сойлеп кетсе. тоқтату</w:t>
        <w:br/>
        <w:t>күш.</w:t>
        <w:br/>
        <w:t>Сақтаған -- осы Дүйсекеңнің жиен немересі, Науаттың</w:t>
        <w:br/>
        <w:t>түңғышы. Ол үш жыл бүрын баласын ата-анасына</w:t>
        <w:br/>
        <w:t>қалдырып, екінші рет тұрмыс құрды. Қазір тұрмыста. Екі</w:t>
        <w:br/>
        <w:t>қызы бар. Күйеуі баршын жасынан асқап сары тіс.</w:t>
        <w:br/>
        <w:t>Бекен жаңа келген бастықтың жалғызы, алды да, арты</w:t>
        <w:br/>
        <w:t>да тұлдыр. Шешесі аурулы болғандықтан, бұдан басқа</w:t>
        <w:br/>
        <w:t>құрсақ көтермеген. Бекен жалғыз, ерке болып өскендіктен</w:t>
        <w:br/>
        <w:t>өктем, шақарлығы бар, төбелеске жақын. Өзі тұрғыластарын</w:t>
        <w:br/>
        <w:t>былай қойғанда, бірер жас үлкеп балалардың да айбынбайды,</w:t>
        <w:br/>
        <w:t>алыса кстеді. Жығылып қалса, қайта күреседі, жеңгенше</w:t>
        <w:br/>
        <w:t>қоймайтын бірбеткей.</w:t>
        <w:br/>
        <w:t>435</w:t>
        <w:br/>
        <w:t>- Ақ-қ-ыр-рын!</w:t>
        <w:br/>
        <w:t>-- Естісін, білсін.</w:t>
        <w:br/>
        <w:t>- Қоямысың, жоқ па!</w:t>
        <w:br/>
        <w:t>Ағаның даусы октесм шықты. Жеңгем де калысқан жоқ.</w:t>
        <w:br/>
        <w:t>- Өтірік пе!</w:t>
        <w:br/>
        <w:t>Селк ете түстім. Өңім бе, түсім бе дегендей айналамды</w:t>
        <w:br/>
        <w:t>көзіммен тінтіп шықтым. Бадырайып көрініп жатқан сштеңе</w:t>
        <w:br/>
        <w:t>жоқ. Әйтеуір буалдыр дүние.</w:t>
        <w:br/>
        <w:t>Қолымдағы апам беріп жіберген дорбаны жерге сылқ</w:t>
        <w:br/>
        <w:t>еткізіп тастай салдым да, кошеге қарай жүрдім. Ксудем</w:t>
        <w:br/>
        <w:t>өксікке толы. Дәл осы сәт өзімді өмір сүруге қақысы жоқ</w:t>
        <w:br/>
        <w:t>жандай сезіндім. Киелі отауға ұрланып кіріп, қылмыс жасап</w:t>
        <w:br/>
        <w:t>жүрген нас пиғылды пенде тәріздімін.</w:t>
      </w:r>
    </w:p>
    <w:p>
      <w:r>
        <w:t>Бірақ неге екенін қайдам, үйден ұзап кеткім келмеді.</w:t>
        <w:br/>
        <w:t>Қимас нәрсем қалып бара жатқандай біраз ұзап бардым да,</w:t>
        <w:br/>
        <w:t>бұрылып есікке қарадым. Мелшиген жансыз қара есік. Ол</w:t>
        <w:br/>
        <w:t>бір сәт маған өмір бақи ашылмайтын сияқтанып көрінді.</w:t>
        <w:br/>
        <w:t>Бұрылдым да сүме-сүме болып, қараңғы көпісге түсіп,</w:t>
        <w:br/>
        <w:t>бетім ауған жаққа тарта бердім. Былай шыққан соң Болатжан</w:t>
        <w:br/>
        <w:t>ағаның “Қанаттаған” даусын естідім. Қайырылғым келмеді.</w:t>
        <w:br/>
        <w:t>Қайырылып баратындай менде не бет қалды деісің. Көзіме</w:t>
        <w:br/>
        <w:t>ып-ыстық жас толды. Үнсіз сгіліп жылап, жүріп келем.</w:t>
        <w:br/>
        <w:t>«Түн, Тұңғиық түн. Мені түпсіз тереңге батырып,</w:t>
        <w:br/>
        <w:t>адастырып жіберді. Жүріп келем. Аллымда түп-түзу жол</w:t>
        <w:br/>
        <w:t>жатыр. Әйтеуір бір жерге жеткізер. Адаспайтыныма бек</w:t>
        <w:br/>
        <w:t>сенемін. Дап-дардай жігіт болғанда адасып не көрініпті.</w:t>
        <w:br/>
        <w:t>Жаңбыр жауып түр. Жаусын, бұлттың да шері тарқай</w:t>
        <w:br/>
        <w:t>берсін. Ол да мен сияқты ғой.</w:t>
        <w:br/>
        <w:t>Жаусын. Жауа берсін. Жаңбыр бекер жаумайды ғой.</w:t>
        <w:br/>
        <w:t>Жердің шаңын бассын. Жаңбыр коп жауса ағаштар гүлдейді,</w:t>
        <w:br/>
        <w:t>жер көгереді. Мынау дүние жасарады, тазарады.</w:t>
        <w:br/>
        <w:t>1966 жыл.</w:t>
        <w:br/>
        <w:t>Бір шоқ гүл</w:t>
        <w:br/>
        <w:t>Түс ауып кеткен секілденіп көрінді Нүрбүбіге. Орнынан</w:t>
        <w:br/>
        <w:t>атып түрды да, ылдым-жылдым киініп алды. Сосын көне</w:t>
        <w:br/>
        <w:t>балеткасына бір жапырақ нан салып, жүгіріп сыртқа шықты.</w:t>
        <w:br/>
        <w:t>Көшеде тірі жан жоқ. Ауыл тым-тырыс. Манар тау</w:t>
        <w:br/>
        <w:t>430</w:t>
        <w:br/>
        <w:t>- Оның көкесі жоқ. Біздің ескі үйде тұрады өздері, -</w:t>
        <w:br/>
        <w:t>деп даурыға айқай салды.</w:t>
        <w:br/>
        <w:t>Оның бұл сөзі Нүрбүбінің жанына батып кетті. Шыдай</w:t>
        <w:br/>
        <w:t>алған жоқ. Жылап жіберді, Кластан шыға жөнелді. Бір сәт</w:t>
        <w:br/>
        <w:t>бәрі үнсіз қалды. Үнсіздікті Айша бұзды.</w:t>
        <w:br/>
        <w:t>Ол ұзақ сөйледі. Балалар ұйып тыңдады. Бәрі ле манағы</w:t>
        <w:br/>
        <w:t>ағат қылықтарын -- Нүрбүбіні қуғандарын ойлап, коңілдері</w:t>
        <w:br/>
        <w:t>қоңырайып қалды. “Тәтей, Нүрбүбі ле детдомға бара ма?”</w:t>
        <w:br/>
        <w:t>-- деп сұрады біреуі. Айша жауап беріп үлгермеді. Ішке</w:t>
        <w:br/>
        <w:t>алқын-жұлқын болып Жамал кіріп келді. Соңында қызы</w:t>
        <w:br/>
        <w:t>бар. Бскен Нұрбүбінің шешесін танып, партаның астына</w:t>
        <w:br/>
        <w:t>бұқты.</w:t>
        <w:br/>
        <w:t>- Мұғалімі кім бұл кластың? Қараң қалғыр кім ол өзі!</w:t>
        <w:br/>
        <w:t>Айша сасып қалып, “апай, апай” деді. Басқа еш нәрсе</w:t>
        <w:br/>
        <w:t>айта алмады. Жамал сөзге конак бермеді. Сөйлей берді.</w:t>
        <w:br/>
        <w:t>- Ал жаз, керек болса жаз. Жамалова Нүрбүбі деп жаз.</w:t>
        <w:br/>
        <w:t>Әкесі жоқ менін қызым ғана дейсің бе? Жамалова деп жаз.</w:t>
        <w:br/>
        <w:t>Мұның әкесі мен, - деді тепсініп. Сосын үстелдің үстіндегі</w:t>
        <w:br/>
        <w:t>класс журналын жұлып алып, балалардың тізімінің ең соңына</w:t>
        <w:br/>
        <w:t>баттитып “Жамалова Нұрбүбі” деп жазды да шығып кетті.</w:t>
        <w:br/>
        <w:t>Жалғыз кетті. Артынша-ақ коңілі қатты бұзылған Айша</w:t>
        <w:br/>
        <w:t>балаларды таратып жіберді.</w:t>
      </w:r>
    </w:p>
    <w:p>
      <w:r>
        <w:t>Манағыдай емес, балалардың бәрі Нүрбүбіге үйірсек.</w:t>
        <w:br/>
        <w:t>Бскснге пысқырып та қарамайды. Ол Нүрбүбінің шашбауын</w:t>
        <w:br/>
        <w:t>көтерген балалардың соңында үнсіз Ібілжіп келеді. Ызаланып</w:t>
        <w:br/>
        <w:t>келеді. Кластағылардың бірі қалмай Нұрбүбінікіне кетіп</w:t>
        <w:br/>
        <w:t>барады. Олар қыздың кішкене балеткасын кезек-кезек</w:t>
        <w:br/>
        <w:t>көтереді. Кейде “менің кезегім” деп, бір-бірімен таласып та</w:t>
        <w:br/>
        <w:t>қалады. Алғашқы кезде оның балеткасына Бекен</w:t>
        <w:br/>
        <w:t>жармасқан.</w:t>
        <w:br/>
        <w:t>--Қолыңның кірі жұғып кетеді. Ұстама. - деді Нұрбүбі</w:t>
        <w:br/>
        <w:t>бұртиып.</w:t>
        <w:br/>
        <w:t>--Міне, тап-таза, -- деп Бскен қолын көрсетті.</w:t>
        <w:br/>
        <w:t>--Таза болса да бермеймін. Сен бізбен бірге жүрме, -</w:t>
        <w:br/>
        <w:t>деді Нүрбүбі аузын қомпаңдатып...</w:t>
        <w:br/>
        <w:t>Бекен Нүрбүбіні балалардан қызғанды. Оларды қуып</w:t>
        <w:br/>
        <w:t>жіберіп, балеткасын өзі көтеріп жүрмекші де болды. “Бүл</w:t>
        <w:br/>
        <w:t>біздің үй жоқ, кетіңдер”, - деп еді, балалар тосылып қалды.</w:t>
        <w:br/>
        <w:t>Қайсар не істерін білмей сасып, қолындағы балетканы</w:t>
        <w:br/>
        <w:t>Бекепге бере салды. Нүрбүбі шыдамай жүгіріп барып</w:t>
        <w:br/>
        <w:t>434</w:t>
        <w:br/>
        <w:t>деген сезімі әп-сәтте салқып тартты, ашуы келді. Құлынның</w:t>
        <w:br/>
        <w:t>құйрығындай күлтеленіп ағып жатқан мөп-мөлдір сулы қос</w:t>
        <w:br/>
        <w:t>уыстан шаңдақ жолға шаша бастады.</w:t>
        <w:br/>
        <w:t>Біраздан соң ол орнынан тұрып, Нұрбүбі тұратын бәкене</w:t>
        <w:br/>
        <w:t>үйдің алдына барды. Көзіне Бекен мсн Нұрбүбі түсті. Олар</w:t>
        <w:br/>
        <w:t>кішкене шелекпен гүлге су құйып жүр. Су тасып жүрген</w:t>
        <w:br/>
        <w:t>Бекен. Нүрбүбінің қолында наны бар, аузы қомпаңдап</w:t>
        <w:br/>
        <w:t>тәлтиіп тұр. Аракідік: “Ертең класқа гүл апарып, терезенің</w:t>
        <w:br/>
        <w:t>алдына өсіріп қояйықшы”, - дейді.</w:t>
        <w:br/>
        <w:t>Сақтағанның сілекейі шұбырды. Имене басып қыз бен</w:t>
        <w:br/>
        <w:t>ұлға жақындады. Екі көзі гүлде. Күндіз коргенде көз</w:t>
        <w:br/>
        <w:t>жасқарлық қып-қызыл еді. Бірте-бірте қоюланып келе</w:t>
        <w:br/>
        <w:t>жатқан қараңғылық оған бояуын аямай жаққан тәрізді.</w:t>
        <w:br/>
        <w:t>Оны бірінші байқаған Нүрбүбі. Аузындағы панып</w:t>
        <w:br/>
        <w:t>жұтпай жатып:</w:t>
        <w:br/>
        <w:t>-- Қыли-қыли, сары-сары, жетім-жетім, &gt;- деп секектеп</w:t>
        <w:br/>
        <w:t>билей жөнелді.</w:t>
        <w:br/>
        <w:t>Су тасып жүрген Бекен қалт түра қалып:</w:t>
        <w:br/>
        <w:t>- Өй, жоғал ары! Бір нәрсені ұрлап кетесің! - деді</w:t>
        <w:br/>
        <w:t>діңкілдеп.</w:t>
        <w:br/>
        <w:t>-- Ұрламаймын, - деп міңгірледі Сақтаған.</w:t>
        <w:br/>
        <w:t>--Жоғал, жоғал! Біз сенімен ойнамаймыз. Қотырың жұғып</w:t>
        <w:br/>
        <w:t>кетеді, - деді Нүрбүбі тақылдап. Сөйтті де жердеп</w:t>
        <w:br/>
        <w:t>құмалақтай тас алын, Сақтағанға лақтырды. Сол сол-ақ екен,</w:t>
        <w:br/>
        <w:t>Бекен қолындағы шелегін тастай салып, тұра қуды. Сақтаған</w:t>
        <w:br/>
        <w:t>тырағайлап қаша жөнелді. Үйіне жете бере тоқтай қалып,</w:t>
        <w:br/>
        <w:t>жерге еңкейді. Зымырап жүгіріп келе жатқан Бекен оқыс</w:t>
      </w:r>
    </w:p>
    <w:p>
      <w:r>
        <w:t>кідірді де, жалт бұрылып кері қашты. Біраз үзап барып</w:t>
        <w:br/>
        <w:t>тоқтады.</w:t>
        <w:br/>
        <w:t>- Жекпе-жекке шық.</w:t>
        <w:br/>
        <w:t>-- Оттама.</w:t>
        <w:br/>
        <w:t>-- Қорқақ, қорқак, сары торпақ, -- деді Бекен тақпақтап.</w:t>
        <w:br/>
        <w:t>Сақтаған ызақорланып, жерден алған тасын Бекенге</w:t>
        <w:br/>
        <w:t>лақтырды. Ол жалт бұрылып, қаша жөнелді. Тас жетпес</w:t>
        <w:br/>
        <w:t>жерге барған соң тоқтай қалын:</w:t>
        <w:br/>
        <w:t>-- Сары-сары Сақтаған</w:t>
        <w:br/>
        <w:t>Жылан стін қақтаған, - деп келемеждей бастады.</w:t>
        <w:br/>
        <w:t>Сақтағин да дәл солай өлеңдетіп бір нәрсе дегісі келіп еді,</w:t>
        <w:br/>
        <w:t>бірақ айтар сөз таба алмай, тапқанын құрап, үйлестіріп айта</w:t>
        <w:br/>
        <w:t>алмай қыстығып қалды. Бекеннің үні құлағына шаншудай</w:t>
        <w:br/>
        <w:t>443</w:t>
        <w:br/>
        <w:t>“Болатжан бала кезінде тентек еді, басылыпты” дегенде ол</w:t>
        <w:br/>
        <w:t>“аюға намаз үйреткен таяқ” деп күлген.</w:t>
        <w:br/>
        <w:t>Ол көп оқыды. Мектеп бітірді, институт тауысты, сосын</w:t>
        <w:br/>
        <w:t>Москваға барып, аспирантураны аяқтап қайтты. Оқу-оқу</w:t>
        <w:br/>
        <w:t>деп жүріп үйге сирек келетін. Әйел алғалы алты-жеті жыл</w:t>
        <w:br/>
        <w:t>боп қалды. Алты-жеті жылда скі-ақ рет келді. Бұлар біз</w:t>
        <w:br/>
        <w:t>сияқты шу деп, жүріп кететін басы бос адам емес. Жылына</w:t>
        <w:br/>
        <w:t>бір алатын демалысында скеуі де ҡурортка барады. Ағайдың</w:t>
        <w:br/>
        <w:t>асқазаны ауырады, жеңгемнің де бір кеселі бар.</w:t>
        <w:br/>
        <w:t>Іштей езіле аяп түрмын оларды. Өзім сырқаттанбасам</w:t>
        <w:br/>
        <w:t>да ауру адамдарды көріп жүрмін, білемін. Оның үстіне</w:t>
        <w:br/>
        <w:t>Болатжан бөтенім емес, жалғыз бауырым. Ол апамның</w:t>
        <w:br/>
        <w:t>тұңғышы да, мен кенжесімін.</w:t>
        <w:br/>
        <w:t>Егер жаңбыр болмаса түн ортасында оларды оятпай-ақ</w:t>
        <w:br/>
        <w:t>кояр едім. Арқамнан өтіп барады. Үстім малмандай су. Жүп-</w:t>
        <w:br/>
        <w:t>жұқа үлбіреген ақ жейдем денеме жабысып қалды. Апам</w:t>
        <w:br/>
        <w:t>кәстоміңді ки дегенде желігіп кимей кетіп ем. Нақ бір</w:t>
        <w:br/>
        <w:t>Алматының қаса сұлулары жібек жейдеме бола жата-</w:t>
        <w:br/>
        <w:t>жабысатындай шірендім. Бүрсеңдеп тұрысым мынау. Бас</w:t>
        <w:br/>
        <w:t>паналайтын ыңғайлы орын да жок. Біраздан соң салқын</w:t>
        <w:br/>
        <w:t>ызғырық шықты. Енді қайтер екенмін? Бір кезде тісім-тісіме</w:t>
        <w:br/>
        <w:t>тимей сақылдап, денем тонңази басталы. Таңға дейін осылай</w:t>
        <w:br/>
        <w:t>тұра берсем суық тиіп, мұрттай ұшарым кәміл.</w:t>
        <w:br/>
        <w:t>Ажылдап-бажылдап жедел жәрдем машинасы өтті.</w:t>
        <w:br/>
        <w:t>Даусының ашысын, шіркіннің?! Тым қорқынышты екен.</w:t>
        <w:br/>
        <w:t>Қолдарында шатыршасы бар екі адам күбірлесіп, кетіп</w:t>
        <w:br/>
        <w:t>барады. Жеті түнде коше кезіп жүрген неғылған адам</w:t>
        <w:br/>
        <w:t>бұлар?!</w:t>
        <w:br/>
        <w:t>Есіме қалаға барып келгендер айтатын неше түрлі алды-</w:t>
        <w:br/>
        <w:t>жүтты әңгіме түсті. Қорқып кеттім де, есікті қаттырақ қағып</w:t>
        <w:br/>
        <w:t>жібердім. Еш жауап болмаған соң барымды салып, есікті</w:t>
        <w:br/>
        <w:t>койып-қойытт қалдым. Ар жақтан ызбарлы дауыс естілді.</w:t>
        <w:br/>
        <w:t>Бала жылағандай болды.</w:t>
      </w:r>
    </w:p>
    <w:p>
      <w:r>
        <w:t>--Кто там?</w:t>
        <w:br/>
        <w:t>Женешем ғой бүл! Мепі бөтен біреу деп қалды-ау, сірә.</w:t>
        <w:br/>
        <w:t>Қанат екенімді білсе “кто там” демес еді ғой. Қайдан білсін,</w:t>
        <w:br/>
        <w:t>ол ар жақта, мен бер жақта. Ең болмаса дауысымды да естіген</w:t>
        <w:br/>
        <w:t>жоқ. Қанат екенімді білсе ызбарланбас сді. Мінезі шатақ</w:t>
        <w:br/>
        <w:t>болғанмен жат емес, жақынымын ғой. Көріспегелі не замап.</w:t>
        <w:br/>
        <w:t>Ол кезде мен мұрнымның дымы кеппеген бала едім. Енді</w:t>
        <w:br/>
        <w:t>497</w:t>
        <w:br/>
        <w:t>солығын баса алмай, қозғалыссыз жатты. Ол егіліп жатып,</w:t>
        <w:br/>
        <w:t>Бекенді, Нүрбүбіні, Дәми әжесін, Дүйсенбай атасын сыбады.</w:t>
        <w:br/>
        <w:t>Оларға бар білген жаман сөздерін арнады.</w:t>
        <w:br/>
        <w:t>“Менің де көкем болса...” - деді кемсеңдеп жатып...</w:t>
        <w:br/>
        <w:t>Алқымына ып-ыстық нәрсе кептелді. Өксіді, жылаған жоқ.</w:t>
        <w:br/>
        <w:t>“Науат апамды шалға беріп, ақша, қой алдыңдар ғой.</w:t>
        <w:br/>
        <w:t>Алған ақшаларыңды әбдіреге салып, тығып қойдыңдар ғой.</w:t>
        <w:br/>
        <w:t>Үлкейгенде әбдірелеріңді сындырып, ақшаны аламын да,</w:t>
        <w:br/>
        <w:t>қойын айдап апарып беріп, апамды ертіп келемін. Үлкен үй</w:t>
        <w:br/>
        <w:t>салып аламыз. Сендерді үйге кіргізбейміз. Апам келсе бәрін</w:t>
        <w:br/>
        <w:t>айтамын. Кеше ұрдың ғой, бүгін де ұрдың. Айтамын...” -</w:t>
        <w:br/>
        <w:t>деді. Деді де, солқылдап жылап жіберді. Жылап жатып: “Апа-</w:t>
        <w:br/>
        <w:t>ау, мені ұмытып кеттің бе? Неге келмейсің?” - деді. Үзіп-</w:t>
        <w:br/>
        <w:t>үзіп айтты. Осы кез әжесінің даусы естіліп, ол жылауын</w:t>
        <w:br/>
        <w:t>кілт тия қойды да, қозғалыссыз жатты.</w:t>
        <w:br/>
        <w:t>- Әй, Сақтаған, қайда жүрсіп? Қаңғымай үйге қайт?</w:t>
        <w:br/>
        <w:t>- Кемнір, шайың дайын ба? Мынау құдай</w:t>
        <w:br/>
        <w:t>жарылқағырдың малына екі тең шөпті әрең артқаным.</w:t>
        <w:br/>
        <w:t>Шамалап қалыппын.</w:t>
        <w:br/>
        <w:t>Ол атасының келгенін біліп, қыбыжықтап қалды. “Қазір</w:t>
        <w:br/>
        <w:t>әкелген шөбін төбсге шығарады. Ұрсатын болды-ау” деп</w:t>
        <w:br/>
        <w:t>ойлады. Бірақ Дүйсекең төбеге шыққан жоқ, әкелгенін</w:t>
        <w:br/>
        <w:t>қораға тасып, өзі үйге кірді.</w:t>
        <w:br/>
        <w:t>- Сақтаған! А, Сақтаған! Қаңғымай үйге қайт. Құдай</w:t>
        <w:br/>
        <w:t>осылай жаратқан соң амал пе, қарағым. Жүр, үйге жүр.</w:t>
        <w:br/>
        <w:t>Сенің де күнің туар, балам.</w:t>
        <w:br/>
        <w:t>Ол қозғалған жоқ. Әжесінің соңғы созі ой салды.</w:t>
        <w:br/>
        <w:t>Қиялдың шаужайына жармчсып, біраз жерге барып қайтты.</w:t>
        <w:br/>
        <w:t>Көз алдына майға піскең ып-ыстық тоқаш, Бекеннің қолынан</w:t>
        <w:br/>
        <w:t>көрген жылтыр қағазды кәмпит, сосын қанаты бар ақ боз</w:t>
        <w:br/>
        <w:t>арғымақ елестеді. Ол озін арғымақтың үстінде келе</w:t>
        <w:br/>
        <w:t>жатқандай сезініп, көңілі алып-ұшты. Өстіп жатып үймектің</w:t>
        <w:br/>
        <w:t>төбесінен үшып кете жаздады.</w:t>
        <w:br/>
        <w:t>Сақтаған қып-қызыл болып жанып жатқан көкжиекке</w:t>
        <w:br/>
        <w:t>қарап, жүзі алаулап, ерекше қуанды. “Тезірек таң атып,</w:t>
        <w:br/>
        <w:t>тезірек күн батса, тағы да таң атса, менің де күнім туса</w:t>
        <w:br/>
        <w:t>екен” деп ойлады.</w:t>
        <w:br/>
        <w:t>Ол караңғылықтың бояуы қалыңдай бастаған кезде жерге</w:t>
        <w:br/>
        <w:t>түсіп, жол бойындағы арық жағасына барып отырып,</w:t>
        <w:br/>
        <w:t>былтырдан бері келмей жүрген шешесін есіне алды. Оған</w:t>
      </w:r>
    </w:p>
    <w:p>
      <w:r>
        <w:t>442</w:t>
        <w:br/>
        <w:t>- Малсаған, бұл шіркіннің! Өзге жұрттың өлген-</w:t>
        <w:br/>
        <w:t>тірілгенімен ісі жоқ.</w:t>
        <w:br/>
        <w:t>- Сұмдық-ай, бір күнгі еңбегім еш болды-ау!</w:t>
        <w:br/>
        <w:t>Дүйсекең кемпірінің сөзіне құлақ қоймай, келте сапты</w:t>
        <w:br/>
        <w:t>күрегін алып, түйтіңдеп кетті. Күйініп, кіжініп жұр. Дәми</w:t>
        <w:br/>
        <w:t>оған “бастықтың баласын таспен ұрып жылатқанын,</w:t>
        <w:br/>
        <w:t>Үмішжанның үйінен шығып, бері беттеуге жүрегі дауаламай</w:t>
        <w:br/>
        <w:t>қайта кіргенін, келгенде ол салдақыпың ит терісін басына</w:t>
        <w:br/>
        <w:t>қаптайтынын айтып, біраз мақтанғысы келіп-ақ еді, бүдан</w:t>
        <w:br/>
        <w:t>да маңызды шаруамен айналысып жатқан Дүйсекеңнің</w:t>
        <w:br/>
        <w:t>құлақ қоймасын біліп, өзінше сөйлеп-сөйлеп, аз ашуын</w:t>
        <w:br/>
        <w:t>сарықты.</w:t>
        <w:br/>
        <w:t>Күйтің шал шаруасын реттеп болып, ерін көтеріп үйге</w:t>
        <w:br/>
        <w:t>кірді. Кемпірі жерге дастарқан жайып, оның үстіне екі-үш</w:t>
        <w:br/>
        <w:t>түйір қант, жалғыз тал сықпа қүрт және қатқан күлше</w:t>
        <w:br/>
        <w:t>тастады. Отырып шай құйды. Дүйсенбай терлеп-тепшіп, шай</w:t>
        <w:br/>
        <w:t>іше бастады. Біразға дейін екеуі де үндескен жоқ. Әудемнен</w:t>
        <w:br/>
        <w:t>соң кемпір шыдап отыра алмай сөзге кірісті.</w:t>
        <w:br/>
        <w:t>-- Сәлімбайдың бұзығы әлгі сорлыға күн көрсетпейтін</w:t>
        <w:br/>
        <w:t>болды. Құдайдың құтты күні зар қақсатады.</w:t>
        <w:br/>
        <w:t>- Е, немене бүгін тағы да ұрды ма?</w:t>
        <w:br/>
        <w:t>- Ұрғаның не, өлтіре жаздады.</w:t>
        <w:br/>
        <w:t>- Е-е... Бұл ма, бүл окесі сияқты өлік. Басына ит сарысы</w:t>
        <w:br/>
        <w:t>да, мынқ демейді. Алмай ма жағасынан,</w:t>
        <w:br/>
        <w:t>Дәми онан дәл мұндай сөз күтпеген. Дәл осы сөзді</w:t>
        <w:br/>
        <w:t>Дүйсенбай айтады демеген. Ол сол бір өмір бақи өшпес,</w:t>
        <w:br/>
        <w:t>адам баласы кешпес қылмысты өзі істегендей қысылды. Екі</w:t>
        <w:br/>
        <w:t>қолы тағатсыз дірілдеп, шалбар-шалбар беті жыбырлап, иегі</w:t>
        <w:br/>
        <w:t>кемсеңдеді. Кесесі қолынан түсіп кетті. Ып-ыстық шай</w:t>
        <w:br/>
        <w:t>аяғына төгіліп, ыршып түрды. Ыршып түрды да:</w:t>
        <w:br/>
        <w:t>- Недедің сен? Өз қағыңнан жериін дедің бе сен, қақпас.</w:t>
        <w:br/>
        <w:t>Жатың түгіл жауың айтпайтын сөзді бықсытып. Кім ол?</w:t>
        <w:br/>
        <w:t>Әкесі кім? Айт, жай мынау жұртқа. Бәрі білсін! - деп</w:t>
        <w:br/>
        <w:t>бажалақтай жөнелді. Мамыражай отырған Дүйсенбай</w:t>
        <w:br/>
        <w:t>шошынып, кемпірінің бетіне жалт қарады. Қарады да өзінің</w:t>
        <w:br/>
        <w:t>артық кеткенін түсінді. Түсінді де кіпәсін жуып-шаймақ</w:t>
        <w:br/>
        <w:t>оймен:</w:t>
        <w:br/>
        <w:t>-Е, өзіміздің Асқарбайды айтамын да, - деді. Дәмидің</w:t>
        <w:br/>
        <w:t>көзінс жас келді.</w:t>
        <w:br/>
        <w:t>Есік алдына Бекен мен Нүрбүбінің ойнына қарап,</w:t>
        <w:br/>
        <w:t>440</w:t>
        <w:br/>
        <w:t>келді. Нұрбүбі жүгіріп алдынан шыққан. Ол бетін шымшыды.</w:t>
      </w:r>
    </w:p>
    <w:p>
      <w:r>
        <w:t>-- Ұйбу, бетім-ау, бүгін сабағың басталады ғой. Әдіре</w:t>
        <w:br/>
        <w:t>қалғырдың жұмысына айналысамын деп, сені ұмытып та</w:t>
        <w:br/>
        <w:t>кетіппін, - деді. Нүрбүбі оның мойнына асылды.</w:t>
        <w:br/>
        <w:t>- Мен оқып келдім, - деді.</w:t>
        <w:br/>
        <w:t>Жамалдың көзі бағжаң етті.</w:t>
        <w:br/>
        <w:t>- Қашан? - деді таң қалып. -- Сабақ жаңа басталды</w:t>
        <w:br/>
        <w:t>ғой.</w:t>
        <w:br/>
        <w:t>-- Мен бәрінен бұрын барып, оқып келдім, - деді</w:t>
        <w:br/>
        <w:t>Нүрбүбі масайрап. Сосын шатып-бұтып көрген-білтенін</w:t>
        <w:br/>
        <w:t>шешесіне айта бастады. Жамал енді түсіңді. Күлді.</w:t>
        <w:br/>
        <w:t>--Киін, - деді қызына. - Қайта бар. Балалармен бірге</w:t>
        <w:br/>
        <w:t>отырып, оқып қайт. Мені басқарма шақыртып жатыр, -</w:t>
        <w:br/>
        <w:t>деді. Қызын өзі киіндірді. Бір кссе сүт ішкізіп шығарып</w:t>
        <w:br/>
        <w:t>салды.</w:t>
        <w:br/>
        <w:t>Нүрбүбі мектепке еркін келсе де, әр-әр жерде топ-топ</w:t>
        <w:br/>
        <w:t>болып тұрған балаларды коріп тоқтай қалды. Жұрт көзінен</w:t>
        <w:br/>
        <w:t>жырақтау жерге барып, бұғып тұрды. Ұзақ түрған жоқ.</w:t>
        <w:br/>
        <w:t>Қоңырау соғылып, балалар топ-тобымен класқа кіре бастады.</w:t>
        <w:br/>
        <w:t>Далада жалғыз қалды. Ботен жан жоқ. Көңілі жабығып қалды.</w:t>
        <w:br/>
        <w:t>Ұрлана басып залға кірді. Зал күңгір-күцгір. Әлдекімдер</w:t>
        <w:br/>
        <w:t>сөйлеп жатыр. Ол ең соңғы есіктің түбіне келін, құлақ тосты.</w:t>
        <w:br/>
        <w:t>Басқалардай емес, мұнда іпу көп. Балалар ретсіз айқайлап</w:t>
        <w:br/>
        <w:t>жатыр. Әлдекімнің даусы өктем естіледі. Нұрбүбі қызық</w:t>
        <w:br/>
        <w:t>көріп, есікті ашып қалды. Сол сол-ақ екен, сұңғақтау келген</w:t>
        <w:br/>
        <w:t>қоян көз, қара бала айқайлап орнынан атып тұрды.</w:t>
        <w:br/>
        <w:t>-- Тәтей, анау сабақтан қашып жүр! Мен оны білемін,</w:t>
        <w:br/>
        <w:t>біздің үйдің жанындағы әйелдің қызы.</w:t>
        <w:br/>
        <w:t>Нұрбүбі түра қашты. Бүкіл класс дүрлігіп тұра қуды.</w:t>
        <w:br/>
        <w:t>Мұғалімнің сөзін елең қылған жоқ.</w:t>
        <w:br/>
        <w:t>Қашып келеді, қантып келеді. Қуғыншылар таян қалды.</w:t>
        <w:br/>
        <w:t>Топтың алдында манағы бала. Жел құйын боп жүгіріп келеді.</w:t>
        <w:br/>
        <w:t>Жүйрік екен. Нұрбүбі сасайын деді. Алысқа ұзамайтынын</w:t>
        <w:br/>
        <w:t>білді. Кілт тоқтай калып, жерге еңкейді. Қуғыншылар да</w:t>
        <w:br/>
        <w:t>оның бұл қылығынан шошынып, тосылып қалған. Тек</w:t>
        <w:br/>
        <w:t>манағы бала ғана айбынған жоқ. Ол да бір кесек тас алып,</w:t>
        <w:br/>
        <w:t>Нұрбүбіге қарай жақындай түсті.</w:t>
        <w:br/>
        <w:t>- Ұршы, ал ұршы! )</w:t>
        <w:br/>
        <w:t>- Ұрамын, - деді Нұрбүбі қолын шолтан-шолтаң</w:t>
        <w:br/>
        <w:t>еткізіп. Анау кәдімгідей бұғып басын қорғаштайды. Бір</w:t>
        <w:br/>
        <w:t>432</w:t>
        <w:br/>
        <w:t>бұйығып отырған Сақтаған селк етті. Атасының сөзі көңіліне</w:t>
        <w:br/>
        <w:t>алапат дауыл боп кіріп әлеметтеп кетті. Кеудесіне өксік</w:t>
        <w:br/>
        <w:t>қамалды. Жылағысы келді. Бірақ нсгс екенін, көзінен жас</w:t>
        <w:br/>
        <w:t>шыққан жоқ. Ол сүйретіліп орнынан тұрды да, асыр салып</w:t>
        <w:br/>
        <w:t>ойнап жүрген екі көршісіне зауықсыздана қарап күрсінді.</w:t>
        <w:br/>
        <w:t>Сосын суға түсіп шыққан балапандай сүметіліп барап,</w:t>
        <w:br/>
        <w:t>қоранын үстіндегі үймектің төбесіне шықты. Ол биікте</w:t>
        <w:br/>
        <w:t>жатып төменде ойнап жүрген Бекен мен Нүрбүбіге, тас</w:t>
      </w:r>
    </w:p>
    <w:p>
      <w:r>
        <w:t>лақтырымда жайылып жүрген тұсаулы көк есекке, бірін-</w:t>
        <w:br/>
        <w:t>бірі шоқып, айдарлары қып-қызыл қан болып, төбелесіп</w:t>
        <w:br/>
        <w:t>жатқан екі қоразға, сосын жүзін мұнар кіреукелеген ашық</w:t>
        <w:br/>
        <w:t>аспанға, дәптерге тогілген сиядай бірте-бірте жайылып,</w:t>
        <w:br/>
        <w:t>аумақталып келе жатқан сонау бір қияндағы жалбыр қара</w:t>
        <w:br/>
        <w:t>бұлтқа қарап, терең күрсінді. Осылардың барлығы оған</w:t>
        <w:br/>
        <w:t>алдамшы дүние, елсс сияқтанады. Етпеттеп жата кетті де,</w:t>
        <w:br/>
        <w:t>дауыс шығармай булығып жылап жіберді.</w:t>
        <w:br/>
        <w:t>жжж</w:t>
        <w:br/>
        <w:t>Анау күнгі оқиғадан соң Бекеннің ызасы өрши түсті.</w:t>
        <w:br/>
        <w:t>Сақтағанның қарасын көрсе қуады. Екеуі ит пен мысықтай.</w:t>
        <w:br/>
        <w:t>Бір рет қапылыста қолға түсіп, мықтап тұрып таяқ жесе де</w:t>
        <w:br/>
        <w:t>“жеңілдім, жеңді” деген Сақтаған жоқ, “Есемді қайтардым”</w:t>
        <w:br/>
        <w:t>деп, көңіл тоғайтар Бекен емес, бір жұдырық кем</w:t>
        <w:br/>
        <w:t>жұмсалғандай әмісе кіжініп жүргені.</w:t>
        <w:br/>
        <w:t>Жеңіліп жүріп Сақтаған да қыңыр, аңысын аңдып, сәті</w:t>
        <w:br/>
        <w:t>түссе таспен ұрып қашады... Кеше абайсыз келіп, ойнап</w:t>
        <w:br/>
        <w:t>жүрген Бекенді таспен атқылап, әбден састырған.</w:t>
        <w:br/>
        <w:t>Лақтырған тасы Нүрбүбіге тиіп, ол шыңғырып жылаған.</w:t>
        <w:br/>
        <w:t>Қуған ешкім болмаса да қашып келіп, төсектің астына кіріп</w:t>
        <w:br/>
        <w:t>кеткен.</w:t>
        <w:br/>
        <w:t>Бүгін мектептен қайтар жолда Бекен мен Нұрбүбі аңдып</w:t>
        <w:br/>
        <w:t>тұрып ұстап алды. Қашып еді ұзамады, сүрініп жығылды.</w:t>
        <w:br/>
        <w:t>Қуып жетіп Бекен ұрды, тепкінің астына алды. Танауы</w:t>
        <w:br/>
        <w:t>пысылдап жүгіріп жеткен Нұрбүбі де қарап қалған жоқ.</w:t>
        <w:br/>
        <w:t>Ұрғанымен тұрмай “қыли сары, жетім” деп табалады. Таяқ</w:t>
        <w:br/>
        <w:t>емес, сөз батты. Өкіріп тұрып жылады. Үйіне келген соң</w:t>
        <w:br/>
        <w:t>Дәми әжесі тағы сілкіледі. Ешкімнен жанына жұбаныш болар</w:t>
        <w:br/>
        <w:t>жылы сөз естімей өксіген Сақтаған үйреншікті орны -</w:t>
        <w:br/>
        <w:t>үймектің төбесіне шығып алып, күн ұясына снгенше</w:t>
        <w:br/>
        <w:t>441</w:t>
        <w:br/>
        <w:t>қадалып, кеудесінің әлемтапырағын шығарды. Ол жалма-</w:t>
        <w:br/>
        <w:t>жан екі құлағын жаба қойды да:</w:t>
        <w:br/>
        <w:t>- Естімеймін, естілмейді, - деп айқай салды. Оның</w:t>
        <w:br/>
        <w:t>сөзін елең қылған Бекен жоқ, даусын күшейтіп, сан</w:t>
        <w:br/>
        <w:t>құбылтып, әндетіп барады. Екі жолды айтып болып, “ля-</w:t>
        <w:br/>
        <w:t>ЛяЯ-ЛЯ-лЯй, ЛЯ-ЛЯ-ляй” деп қояды. Оған Нүрбүбі қосылды.</w:t>
        <w:br/>
        <w:t>Сақтаған кереметтей қорланды. Екеуіне істер қайраны</w:t>
        <w:br/>
        <w:t>болмаған соң, жалма-жан үш-төрт тас теріп алып, түра</w:t>
        <w:br/>
        <w:t>жүгірді. Бекен мен Нұрбүбі ықпады.</w:t>
        <w:br/>
        <w:t>Атқыласып жатыр. Аналар екеу, бұ біреу. Көз байланған</w:t>
        <w:br/>
        <w:t>уақыт. Ұшып келе жатқан тас көрінбейді. Дәл жанына келіп</w:t>
        <w:br/>
        <w:t>тон ете түскенде басын қорғаштап, бұққан болады.</w:t>
        <w:br/>
        <w:t>Сыртқа Жамал шықпағанда үшеудің біреуінің жазым</w:t>
        <w:br/>
        <w:t>болары кәміл еді. Сақтаған Нұрбүбінің адуын шешесін көріп,</w:t>
        <w:br/>
        <w:t>безіп кетті.</w:t>
        <w:br/>
        <w:t>Ол түннің бір уағына дейін деңбекшіп, ұйықтай алмады.</w:t>
        <w:br/>
        <w:t>Құлағынан Бекеннің манағы екі жол тақпағы кетпей қойды.</w:t>
        <w:br/>
        <w:t>Осыған дейін мұнша мазасынданған емес, кереметтей</w:t>
        <w:br/>
        <w:t>ашынған күндері де әрі-бері аунақшып жатып, ұзамай</w:t>
        <w:br/>
        <w:t>ұйықтап қалатын. Бүгін озгете бір күйге енген. Бүгіпнгісі</w:t>
      </w:r>
    </w:p>
    <w:p>
      <w:r>
        <w:t>тосып жағдай, күбір-күбір етеді де, біраз уақыт тым-тырыс</w:t>
        <w:br/>
        <w:t>тыпып қалады, әудемнен соң ыңыранып, екінші қырына</w:t>
        <w:br/>
        <w:t>аунал түседі. Аунап түсіп, үпсіз жатады, сәл үзілістен соң</w:t>
        <w:br/>
        <w:t>тағы күбірлейді. Күбірі тым келте, екі-ақ сөз.</w:t>
        <w:br/>
        <w:t>Сақтаған бір мезет қатар жатқан атасының қорылына</w:t>
        <w:br/>
        <w:t>құлақ түрді, ол Бекеннің манағы тақпағын қайталайтын</w:t>
        <w:br/>
        <w:t>сияқты. Тіпті, ауыл иттері де шәуілдеп, абалап “сары-сары</w:t>
        <w:br/>
        <w:t>Сақтаған, жылан етін қақтаған” дейтін тәрізді. Ол екі</w:t>
        <w:br/>
        <w:t>құлағын жаба қойды. Жексұрын қорыл мен шәуілден бәрібір</w:t>
        <w:br/>
        <w:t>құтылмады. Тұрып кеткісі келді. Түрып кеткен жоқ.</w:t>
        <w:br/>
        <w:t>Әжесінен именді. Құс ұйқылы кемпірдің оянып кетерін біліп,</w:t>
        <w:br/>
        <w:t>орнынан қозғалуға қорықты. Күрсініп жіберді де, “бәрібір</w:t>
        <w:br/>
        <w:t>құрастырамып” деді.</w:t>
        <w:br/>
        <w:t>Бірақ қанша тырысқанмен, қиюын таппай қиналды.</w:t>
        <w:br/>
        <w:t>“Бекен” дегенге ұйқасар сөз таппай шартпады. Есіней бастады.</w:t>
        <w:br/>
        <w:t>Есінеп жатып, “үлкейгенде жүз, мың тақпақ жазамын” деп</w:t>
        <w:br/>
        <w:t>ойлап қойды. Ұйықтап бара жатканда есіне гүл түсті.</w:t>
        <w:br/>
        <w:t>Ұйқысы шайдай ашылды. Жалма-жан орнынан атып тұрып,</w:t>
        <w:br/>
        <w:t>жедеғабыл киіне бастады. Құс ұйқылы әжесін ұмытып кетті.</w:t>
        <w:br/>
        <w:t>“Оянып кетеді-ау” деп сескенген де жоқ.</w:t>
        <w:br/>
        <w:t>444</w:t>
        <w:br/>
        <w:t>Нұрбүбі қозының асығындай ғана қағылез қара домалақ</w:t>
        <w:br/>
        <w:t>қыз. Өте пысық. Білмейтіні жоқ. Кластастары ауыл</w:t>
        <w:br/>
        <w:t>арасындағы осекті осы Нүрбүбіден сстиді. Шешесі Жамал</w:t>
        <w:br/>
        <w:t>колхозда сауыншы болып істейтін жесір әйел. Өзі еркск</w:t>
        <w:br/>
        <w:t>мінезділеу. Көңіліне жақпаса, бетің бар, жүзің бар демейді,</w:t>
        <w:br/>
        <w:t>Оның жалғыз сырласы -- қызы. Қаршадай Нұрбүбіден</w:t>
        <w:br/>
        <w:t>жасырары жоқ.</w:t>
        <w:br/>
        <w:t>Сақтаған - бойы бір тұтам, қыли сары. Ешкімге</w:t>
        <w:br/>
        <w:t>қосылмай саяқ жүретін тым бұйығы бала. Мектепте ешкімге</w:t>
        <w:br/>
        <w:t>жуымайды, үзіліс кезінде де орнынан тұрмайды, алысып-</w:t>
        <w:br/>
        <w:t>жұлысып жүрген балаларға қарап, үн-түнсіз мөлиіп</w:t>
        <w:br/>
        <w:t>отырудан өзге білері жоқ. Үйіне келген соң есік алдындағы</w:t>
        <w:br/>
        <w:t>қарағайға отырып алып, ойнап жүрген Бекен мен</w:t>
        <w:br/>
        <w:t>Нүрбүбіден көз алмайды. Зәуде бір Нұрбүбінің шақыратыны</w:t>
        <w:br/>
        <w:t>бар. Ол қыздан қысылады. Теріс айналып кетеді. Үйіне кіріп,</w:t>
        <w:br/>
        <w:t>әлгі екеуін терезеден бақылайды.</w:t>
        <w:br/>
        <w:t>Үшеуі бір жылдың төлі. Араларындағы айырмашылық</w:t>
        <w:br/>
        <w:t>бірер ай ғана.</w:t>
        <w:br/>
        <w:t>Бекен мен Сақтаған бір-біріне өлердей өш. Бұл екеуінің</w:t>
        <w:br/>
        <w:t>осыншалық кектесіп кетісуінде бәлепдей бір себеп жоқ.</w:t>
        <w:br/>
        <w:t>Сақтаған әумесерлеу, ұрыншақ көршісін жақтырмайды, ал</w:t>
        <w:br/>
        <w:t>Бекен әлсіздігін біле түра илікпейтін қыңыр баланы жек</w:t>
        <w:br/>
        <w:t>көреді. Оның үстіне қаршадай қызды қаршадай ұлдар</w:t>
        <w:br/>
        <w:t>бірінен-бірі қызғанады. Өлердей қызғанады. Нақ бір бала</w:t>
        <w:br/>
        <w:t>қораздар сияқты. Бірақ олар бетпе-бет келіш, бекем тұрып</w:t>
        <w:br/>
        <w:t>шабуылдасқан емес. Сақтаған оларды алыстан торып, алыстан</w:t>
        <w:br/>
        <w:t>айбар танытып, іші қыз-қыз қайнап жүреді. Алыста тұрып</w:t>
        <w:br/>
        <w:t>алысуға да, атысуға да бар.</w:t>
        <w:br/>
        <w:t>Кей күндері Нұрбүбі шешесіпе еріп сауынға кетеді.</w:t>
        <w:br/>
        <w:t>Мұндайда Сақтағанда маза жоқ. Үйіне бір кіріп, бір шығып,</w:t>
        <w:br/>
        <w:t>іші пысады. Ермек стер іс таппаған соң аяңдап, Бекен мен</w:t>
        <w:br/>
        <w:t>Нұрбүбінің ойнайтын жеріне барады. Оларды жолықтыра</w:t>
      </w:r>
    </w:p>
    <w:p>
      <w:r>
        <w:t>алмай, айдалада адасып, сыңарын жоғалтқан қаз</w:t>
        <w:br/>
        <w:t>балапанындай дел-сал күйге түсіп, жаны жабырқайды.</w:t>
        <w:br/>
        <w:t>Нұрбүбіні ертіп кеткен Жамалға ренжиді.</w:t>
        <w:br/>
        <w:t>Сол маңда сенделіп жүріп-жүріп, Ібілжіп Нұрбүбілер</w:t>
        <w:br/>
        <w:t>түратын жатаған тамның қасына келеді де, ұрлық жасайтын</w:t>
        <w:br/>
        <w:t>адамдай-ақ жан-жағын барлап алып, бұқпантайлап барып</w:t>
        <w:br/>
        <w:t>терезеге үңілсді. Мұндай кезде Бекснді көрсс тырағайлап</w:t>
        <w:br/>
        <w:t>тұра қашчды. Ол алды-артына қарамай қашқан соң ерігіп,</w:t>
        <w:br/>
        <w:t>436</w:t>
        <w:br/>
        <w:t>желігіп жүретін әулекі Бекен қоразданып тұра қуады. Екі</w:t>
        <w:br/>
        <w:t>үйдің арасы қарға адым жер. Сақтаған шалдырмайды.</w:t>
        <w:br/>
        <w:t>Бүгін абайсыз қалып, қолға түсті. Терезеден үңіліп</w:t>
        <w:br/>
        <w:t>тұрған Сақтаған Бекеннің қайдан сап ете түскенін аңғара</w:t>
        <w:br/>
        <w:t>алмады. Жұмсақ, жеріне әлдекім солқылдақ шыбықпен салып</w:t>
        <w:br/>
        <w:t>жібергенде барып жалт қаралы. Қарсы алдыпда ыржия күліп</w:t>
        <w:br/>
        <w:t>тағы бір рет салып жібермек болып Бекен тұр. Сақтаған</w:t>
        <w:br/>
        <w:t>қамауға түскен еліктей қалай құтыларын білмей тыпырлады</w:t>
        <w:br/>
        <w:t>да қалды. Көк шыбық тірсегін киып түсті. Ол аяғын ұстап.</w:t>
        <w:br/>
        <w:t>отыра кетті. Көзінен жасы ыршып шықты.</w:t>
        <w:br/>
        <w:t>- Апа! Ойбай, ап-па-а!</w:t>
        <w:br/>
        <w:t>Сыртқа Дүйсекеңнің кемпірі Дәми итықты.</w:t>
        <w:br/>
        <w:t>- Әй, сойқан! Тағы ұрындың ба?</w:t>
        <w:br/>
        <w:t>Бекен етегіне сүрініп, емпеңдеп келе жатқан кемпірден</w:t>
        <w:br/>
        <w:t>сескенбей, боздап жылап отырған Сақтағанды тағы бір рет</w:t>
        <w:br/>
        <w:t>салып жіберді де, сылқылдап күліп қаша жөнелді.</w:t>
        <w:br/>
        <w:t>-- Аруақ атқыр, содыр немс, сені ме! Қарашы сй, мұнын</w:t>
        <w:br/>
        <w:t>сойталдай болып, қарғадай баланы ұрғанын. Қолыма бір</w:t>
        <w:br/>
        <w:t>түсерсің ссн содыр. Ит теріңді басыңа қаптамасам ба!</w:t>
        <w:br/>
        <w:t>Ол Сақтағанды жетелеп бара жатып анадай жерде тпырт-</w:t>
        <w:br/>
        <w:t>шырт түкіріп тұрған Бекенді жерден алып, жерге салды.</w:t>
        <w:br/>
        <w:t>Жүріп-жүріп барып тоқтайды да, қайырылып қарап, тепсіне</w:t>
        <w:br/>
        <w:t>сөйлейді. Қанша кіжінсе де негізгісін айтуға жоқ. Бекеннен</w:t>
        <w:br/>
        <w:t>именбейді-ау, әкесінің мінезі ауыр ғой. Бастықтың аты</w:t>
        <w:br/>
        <w:t>бастық. Шындығында ол Сәлімбайдан бастық, болғандықтан</w:t>
        <w:br/>
        <w:t>именбейді, өздеріне жасаған жақсылығын ойлап дағдарады.</w:t>
        <w:br/>
        <w:t>“Қарап жүрмеңіз” деп күзетшілікті берді Дүйсенбайға. Оның</w:t>
        <w:br/>
        <w:t>істеп, тындырып жатқаны жоқ. Ақшасын алып, алшаң басып</w:t>
        <w:br/>
        <w:t>жүр.</w:t>
        <w:br/>
        <w:t>Осыны ойлап, “Бекер тілдедім бе баланы” деп өкінді</w:t>
        <w:br/>
        <w:t>кемпір. Шақырып алып, басынан сипап, еркелетпек болып,</w:t>
        <w:br/>
        <w:t>қайырылып еді, тәлтиіп тұрған Бекен:</w:t>
        <w:br/>
        <w:t>- Кемпір, кемпір ұрысқақ,</w:t>
        <w:br/>
        <w:t>Шалың өлсін тырысқақ, - деп әндете жөнелді.</w:t>
        <w:br/>
        <w:t>Дәми селк ете түсті. Жаңағы райынан тез қайтты. Өңі</w:t>
        <w:br/>
        <w:t>сүп-сұр боп, сарнап тұрғап балаға тап берді. Емпеңдеп келе</w:t>
        <w:br/>
        <w:t>жатып жолай сәбидің жұдырығындай бұжыр тасты іліп</w:t>
        <w:br/>
        <w:t>аллы. Манадан бері айыл жимай әндетіп тұрған Бекен</w:t>
      </w:r>
    </w:p>
    <w:p>
      <w:r>
        <w:t>кемпірдің тас алғанын коріп, тырағайлап қаша жәнелді. Ол</w:t>
        <w:br/>
        <w:t>қашқан соң Сақтаған еліріп кетті. Жүгіріп келіп, қашып</w:t>
        <w:br/>
        <w:t>437</w:t>
        <w:br/>
        <w:t>бара жатқан кектесін таспен атқылай бастады.</w:t>
        <w:br/>
        <w:t>- Ей, түйнек, қой деймін! Қой енді... Жазым етесің</w:t>
        <w:br/>
        <w:t>біреудің баласын.</w:t>
        <w:br/>
        <w:t>Ол Сақтағанды желкесінен нұқып жіберіп еді, тыриған</w:t>
        <w:br/>
        <w:t>арық бала жығылып қала жаздап тәлтіректеп кетті. Әжесінің</w:t>
        <w:br/>
        <w:t>мына қылығына намыстанып, қыстығып жылал қоя берді.</w:t>
        <w:br/>
        <w:t>- Өзіңе де обал жоқ, - делі әжесі.</w:t>
        <w:br/>
        <w:t>Сақтаған аяғын санап басып, үнсіз егіліп, үйіне беттеді.</w:t>
        <w:br/>
        <w:t>- Ой, мына апамның кенжесіне не болған?</w:t>
        <w:br/>
        <w:t>Дәми кемпір қызын ерткен Жамалды көріп, самбырлап</w:t>
        <w:br/>
        <w:t>сөйлеп кетті. Бекен Нүрбүбіге кол бұлғады. Ол бас шайқады.</w:t>
        <w:br/>
        <w:t>- Өзің кел, - деді сосын.</w:t>
        <w:br/>
        <w:t>-- Анау кемпір ұстап алады, - деді Бекен.</w:t>
        <w:br/>
        <w:t>- Қорқақ, - деді Нұрбүбі.</w:t>
        <w:br/>
        <w:t>Соз Бекеннің намысына тиді. Өжетсініп қыздың жанына</w:t>
        <w:br/>
        <w:t>келді. Дәми кемпір тұра ұмтылды.</w:t>
        <w:br/>
        <w:t>- Ә, жүгермек, қолыма түстің бе?</w:t>
        <w:br/>
        <w:t>Нұрбүбі кемпірдің жолын бөгеді. Бекен қайрылып</w:t>
        <w:br/>
        <w:t>қашты. Дәми ұстай алмасын біліп, опы таспен атты. Тас</w:t>
        <w:br/>
        <w:t>баланың құйрығына тиді.</w:t>
        <w:br/>
        <w:t>- Ой, жеңеше-ау, байғұсты өлтірдің ғой, - деп Жамал</w:t>
        <w:br/>
        <w:t>шыр ете қалды.</w:t>
        <w:br/>
        <w:t>Жанын салып қашып бара жатқан Бекен осы сөзден</w:t>
        <w:br/>
        <w:t>кейін кілт тоқтап, ойбайын салып жер тепкілеп жата кетті.</w:t>
        <w:br/>
        <w:t>Жанашыр жақтас шықпағанда тоқтамасы кәміл еді. Өйткені,</w:t>
        <w:br/>
        <w:t>әлуетсіз қолдан шыққан тас жұмсақ жеріне жүмсақ тиген.</w:t>
        <w:br/>
        <w:t>Жүгіріп Нұрбүбі, жебей басып Жамал, тепеңдеп Дәми</w:t>
        <w:br/>
        <w:t>жетті. Кішкентай қыз жылармен боп кемсенңдеш тұр.</w:t>
        <w:br/>
        <w:t>-- Үйбу-у, қайтейін енді, қайтейін? Зекетің кетейін-ай,</w:t>
        <w:br/>
        <w:t>- деп кемпір безілдеп жүр. Жер тепкілеп, өкіре жылап жатқан</w:t>
        <w:br/>
        <w:t>баланың ана жағына бір, мына жағына бір шығады.</w:t>
        <w:br/>
        <w:t>-Айтамын! Таспен ұрды деймін. Сендерді колхоздан</w:t>
        <w:br/>
        <w:t>шығарады, - деді Бекен жылап жатып. Жылағаны да қызық,</w:t>
        <w:br/>
        <w:t>әндетіп “пап-ау, пап-ау” деп қояды. Дәми без-без етіп, бетін</w:t>
        <w:br/>
        <w:t>шымшиды.</w:t>
        <w:br/>
        <w:t>- Үйбу, Жамаш, еңді қайттім?!</w:t>
        <w:br/>
        <w:t>-- Шығартамын! Колхоздан шығартамын, &gt; дейді Бекен</w:t>
      </w:r>
    </w:p>
    <w:p>
      <w:r>
        <w:t>бақырып. -- Үйіңді бұздырамын. Тр-рәктірмен-н. Папамның</w:t>
        <w:br/>
        <w:t>вилисімен...</w:t>
        <w:br/>
        <w:t>-- Не дейді мынау?</w:t>
        <w:br/>
        <w:t>438</w:t>
        <w:br/>
        <w:t>- Пап-ау...</w:t>
        <w:br/>
        <w:t>-- Әй жүгірмек, тұр кәне бір жерің сынып кетсе де!</w:t>
        <w:br/>
        <w:t>Жамал жер тепкілеп бақырып жатқан Бекенді көтеріп</w:t>
        <w:br/>
        <w:t>тұрғызды да:</w:t>
        <w:br/>
        <w:t>- Қайтеді-ей, бұл Құдайдың баласы құсап, әуеніне</w:t>
        <w:br/>
        <w:t>төңкерілген сайын әуейіленіп барады ғой, түге, - деп, жұмсақ</w:t>
        <w:br/>
        <w:t>жерінен салып жіберді де, козі бал-бұлдап түұрғап қызын</w:t>
        <w:br/>
        <w:t>дедектете сүйрей жөнелді.</w:t>
        <w:br/>
        <w:t>Осы ауылда Бекеннің именері бір Жамал. Оның қолы</w:t>
        <w:br/>
        <w:t>қатты тисс де дауыс шығаруға қорықты. Жыласа бәлеге</w:t>
        <w:br/>
        <w:t>қаларын біліп, иығы құнжиып аяғын сүйрете басып ұзай</w:t>
        <w:br/>
        <w:t>берді. Қозғалмаған Дәми кемпір ғана. Ол кетіп қаларын да,</w:t>
        <w:br/>
        <w:t>қуып жетіп Бекенді жұбатарын да білмей әбігерленіп, біресе</w:t>
        <w:br/>
        <w:t>бастықтың баласына, біресе жебей басып бара жатқан</w:t>
        <w:br/>
        <w:t>Жамалға қарап, екі ұдай күйге еңді. “Ұят-ай!” деді күбірлеп.</w:t>
        <w:br/>
        <w:t>Бекен үйіне кіріш кеткен соң барып бетін бір шымшып</w:t>
        <w:br/>
        <w:t>алды да, ілешесі шығып шәлкемдесіп қаламын ба деген</w:t>
        <w:br/>
        <w:t>қауіппен Сәлімбайлың дәу көк ссігіне жаутаң-жаутаң қарап,</w:t>
        <w:br/>
        <w:t>көйлегінің етегін көтеріп алып, бүкшең-бүкшең желіп, өз</w:t>
        <w:br/>
        <w:t>ауласына беттеді. Үйіне кіріп бара жатып, қарсы ұшырасқан</w:t>
        <w:br/>
        <w:t>Сақтағанды маңдайынан нұқып жіберді.</w:t>
        <w:br/>
        <w:t>- Қу шешек, сені ме, - деді. Деді де бұрылып, көк</w:t>
        <w:br/>
        <w:t>есікке қарады. Сәлімбайдың сырықтай мекер әйелін көріп.</w:t>
        <w:br/>
        <w:t>тезірек ішке кіріп кетуге асықты. Кіріп бара жатып</w:t>
        <w:br/>
        <w:t>Сақтағанға “тығыл, ей, сорлы” деді күйініп. Бала әжесінің</w:t>
        <w:br/>
        <w:t>айтқанына түсінді.</w:t>
        <w:br/>
        <w:t>Есік алдынан леген алып, ішке кірген бастықтың әйелі</w:t>
        <w:br/>
        <w:t>Үмітжанды көріп, секемі сейілген соң Дәми кемпір кіжініп</w:t>
        <w:br/>
        <w:t>сыртқа шықты да, жолында тұрған ескі шелекті көтеріп</w:t>
        <w:br/>
        <w:t>алып, қаңғыр еткізіп жерге тастап жіберді. Сосын жұлқынып</w:t>
        <w:br/>
        <w:t>үйге кірді де, қышқаш ұстап қайта шықты. Екі көзі көк</w:t>
        <w:br/>
        <w:t>есікте. “Келіп көрсінші ол салдақы! Келіп көрсінші ит терісін</w:t>
        <w:br/>
        <w:t>басына қаптап жіберейін” деп қояды.</w:t>
        <w:br/>
        <w:t>Көк есегін тепеңдетіп Дүйсенбай жетті. Екі тең шобі</w:t>
        <w:br/>
        <w:t>бар. Келе сөйледі:</w:t>
        <w:br/>
        <w:t>- Қораның есігін ашып қой дегенім қайда? Не дсген</w:t>
        <w:br/>
        <w:t>дүлейсіңдер. Ойпырма-ау, малдың асты дым тартып жатыр</w:t>
        <w:br/>
        <w:t>демеп пе едім. Ойбай, аш есігін! Аш!..</w:t>
        <w:br/>
        <w:t>Есегінен домалай түсіп, өзі жүгірді. Терісіне сыймай</w:t>
        <w:br/>
        <w:t>тырсылдап тұрған Дәми шырт сте түсті.</w:t>
        <w:br/>
        <w:t>439</w:t>
      </w:r>
    </w:p>
    <w:p>
      <w:r>
        <w:t>қызылы көрінетін. Найзағай жарқ етіп, бұлтты тіліп түскен</w:t>
        <w:br/>
        <w:t>сәтте Манаттың көзіне сол бір көрініс елес берді. Найзағай</w:t>
        <w:br/>
        <w:t>епді бір жарқылдағанда көз ұшында бұлдырап кетіп бара</w:t>
        <w:br/>
        <w:t>жатқан көкесін көрді. “Көке, көкс!” - деді ол шыңғырып,</w:t>
        <w:br/>
        <w:t>“Көке, көкетай! Тоқта”, - деді... Барын салып ышқынып,</w:t>
        <w:br/>
        <w:t>алға ұмтылды. Аяғы тайып кетіп, шатқаяқтап барып</w:t>
        <w:br/>
        <w:t>шалқасынан түсті. Оңбай жығылды. Тыпырлап жүріп,</w:t>
        <w:br/>
        <w:t>орнынан тұрды да, тағы жүгірді. Өкпесі өшіп, өлердей</w:t>
        <w:br/>
        <w:t>қалжырады.</w:t>
        <w:br/>
        <w:t>Найзағай жарқ етіп, қайта сөнді.“Кө-к-к-е-е!” -- деді</w:t>
        <w:br/>
        <w:t>Манат тұншыға дауыстап.</w:t>
        <w:br/>
        <w:t>Ол қалың қабырдың ортасына қалай жеткенін білмейді.</w:t>
        <w:br/>
        <w:t>Астында көкесі жатқан кішкене төбешіктің үстіне жетіп</w:t>
        <w:br/>
        <w:t>жығылғанын білмейді. Ол сол төбешіктің үстіндегі қазандай</w:t>
        <w:br/>
        <w:t>қара тасты неге құшақтап жатқанын білмейді. Білетіні -</w:t>
        <w:br/>
        <w:t>көкесінің қарға адым жерде тұрғаны. Білетіні -- еңіреп жылап</w:t>
        <w:br/>
        <w:t>жатқаны, қара тасты көтеріп тұрып кете алмай, кіжініп</w:t>
        <w:br/>
        <w:t>жатқаны.</w:t>
        <w:br/>
        <w:t>Найзағай тағы жарқылдады. Ол көкесін, жылап тұрған</w:t>
        <w:br/>
        <w:t>көкесін көрді. Өзінің көкесін.</w:t>
        <w:br/>
        <w:t>1969 жыл.</w:t>
        <w:br/>
        <w:t>Қара тас</w:t>
        <w:br/>
        <w:t>Орынғайынаға хат жөнелткелі де бесінші күн. Күткен</w:t>
        <w:br/>
        <w:t>қыздың не өзі, не хабары жоқ. Оның осыншалық</w:t>
        <w:br/>
        <w:t>кешіккеніне жөн тартып жатқан шал да, есі шығып,</w:t>
        <w:br/>
        <w:t>есеңгіреп жүрген кемпір де таң. Бес күн белгі-бедерсіз</w:t>
        <w:br/>
        <w:t>өтті де кетті. Неге кепітіп жатыр, бұл жағы төзімі</w:t>
        <w:br/>
        <w:t>таусылған екі кәріге жүмбақ. Тұқаң хаттың барғанына</w:t>
        <w:br/>
        <w:t>күмәнді. Бүбіхан шешей хат жаздырғап балаға сенбейді.</w:t>
        <w:br/>
        <w:t>Мынау тұрған Қызылордадан бұл араға дейінгі аралық</w:t>
        <w:br/>
        <w:t>самолетке екі сағаттық жол.Посзбен шықса да келіп</w:t>
        <w:br/>
        <w:t>қалатын уақыты болды.</w:t>
        <w:br/>
        <w:t>Кеше Тұқаң Әлқожаның кенжесін шақырып алып,</w:t>
        <w:br/>
        <w:t>тағы да хат жазғызған. Бірақ хат аяқталмай қалды.</w:t>
        <w:br/>
        <w:t>Тұқаңның тілі байланып, содан оңала алмады. Хатты</w:t>
        <w:br/>
        <w:t>Әлқожаның кенжесі өзі аяқтап, салып жіберді.</w:t>
        <w:br/>
        <w:t>Кешеден бері Тұқаңның халі мүшкіл. Бұрын орнынан</w:t>
        <w:br/>
        <w:t>тұрмағанмен ептеп сөйлейтін. Бүгін ертелі бері әлсін-</w:t>
        <w:br/>
        <w:t>әлсін талықсып, сағат санап сырқаты меңдеп, бойында</w:t>
        <w:br/>
        <w:t>қалған қуат шіркіннің сарқындысы да таусылуға айнал-</w:t>
        <w:br/>
        <w:t>ды. Ол өлеусірсген көзін шала жұмып, қимыл-қыбырсыз</w:t>
        <w:br/>
        <w:t>жатқалы екінші күн. Екі күн бойы нәр сызған жоқ.</w:t>
        <w:br/>
        <w:t>Кеберсіген ерні шыт-шыт боп жарылған, өңі әбден оңып</w:t>
        <w:br/>
        <w:t>кеткен ақ бөздей боп-боз. Осыдан он шақты күн бұрын</w:t>
        <w:br/>
        <w:t>сыртқа кіріп шығарлық қауқары бар еді, енді, міне. ару-</w:t>
        <w:br/>
        <w:t>ақтай арып, саудыраған қу сүйегі жатыр. Ол дерт деген</w:t>
        <w:br/>
        <w:t>иттің ұрын келіп, үрып жығарын білген жоқ. Білсе,</w:t>
        <w:br/>
        <w:t>маңдайына біткен жалғыз қызға әлдеқашап хабар</w:t>
        <w:br/>
        <w:t>жөнелтпей ме!</w:t>
        <w:br/>
        <w:t>Кіріп-шығып, көңіл сұрап кетіп жатқан адам да көп.</w:t>
        <w:br/>
        <w:t>Көңіл жетер ағайын, көз таныс дегендерден келмегені</w:t>
      </w:r>
    </w:p>
    <w:p>
      <w:r>
        <w:t>қалмады-ау, сірә. Кейбіреулері бір жамандықты ерте бас-</w:t>
        <w:br/>
        <w:t>тан сезіп, шылбырлаулы аттай, осы үйден ұзап кете</w:t>
        <w:br/>
        <w:t>459</w:t>
        <w:br/>
        <w:t>Сақтаған сүйретіліп орнынан тұрыл, сыртқа шығып</w:t>
        <w:br/>
        <w:t>кетті.</w:t>
        <w:br/>
        <w:t>-“Әне, әліне қарамай бұл да қыр көрсетеді. Осы-осы</w:t>
        <w:br/>
        <w:t>деп, қу жанымды ҡуырдақ қылып, арқа етім арша, борбай</w:t>
        <w:br/>
        <w:t>етім борша болып жүрсем де жақпаймын. Бұл да өзінше бір</w:t>
        <w:br/>
        <w:t>дөкей... О, тоба!</w:t>
        <w:br/>
        <w:t>Сақтаған атасының соңғы сөзін түсінген жоқ. Мігір</w:t>
        <w:br/>
        <w:t>аяңмен жол жиегіндегі арнасыз жайдақ арықтың жағасына</w:t>
        <w:br/>
        <w:t>келіп отырды да, тілім-тілім жарылған аяғын суға салды.</w:t>
        <w:br/>
        <w:t>Әстіп отырып булыға, өксіп жылады. Біраздан соң өксігі</w:t>
        <w:br/>
        <w:t>басылды. Тілім-тілім боп жарылып кеткен аяғы аши берген</w:t>
        <w:br/>
        <w:t>соң судан алып, батпақ жақты.</w:t>
        <w:br/>
        <w:t>Аяғына батпақ жағып отырып, көзін уқалап, ілбіп келе</w:t>
        <w:br/>
        <w:t>жатқан Бекенді көрді де, кірпідей жиырыла қалды. Жалма-</w:t>
        <w:br/>
        <w:t>жан аяғын жуа бастады. Қашу туралы ойлаған да жоқ.</w:t>
        <w:br/>
        <w:t>Керісінше Бекенмен оңаша кездескеніпе қуанды.</w:t>
        <w:br/>
        <w:t>Ашынғандықтап болар, қорланғандықтан болар, өзін ол тым</w:t>
        <w:br/>
        <w:t>күшті сезінді.</w:t>
        <w:br/>
        <w:t>Сақтаған Бекен жеткенше аяғын жуып үлгермеді. Анау</w:t>
        <w:br/>
        <w:t>келе тиісті.</w:t>
        <w:br/>
        <w:t>-- Ей сары! Суды неге лайлайсын?</w:t>
        <w:br/>
        <w:t>Сақтаған мөлдірсген суға, сосып күстенген аяғына</w:t>
        <w:br/>
        <w:t>қарады. Ыңғайсызданып әлі жуып болмаған аяғын судан</w:t>
        <w:br/>
        <w:t>шығарып алды.</w:t>
        <w:br/>
        <w:t>- Бұл біздің арық. Кокем қаздырған.</w:t>
        <w:br/>
        <w:t>- Бұл біздің үй жақ, - деді әудемнен соң Сақтаған</w:t>
        <w:br/>
        <w:t>өжетсішіп.</w:t>
        <w:br/>
        <w:t>- Атаңның басы! Сенің үйің жоқ. Ол колхоздың үйі.</w:t>
        <w:br/>
        <w:t>- Оттапсың! Ол атамның үйі.</w:t>
        <w:br/>
        <w:t>-- Атаң да колхоздікі.</w:t>
        <w:br/>
        <w:t>Сақтағанда үн жоқ. Не дерін білмей әбіржулі. Атасының</w:t>
        <w:br/>
        <w:t>колхозда күзетші екені рас! Шындықтан бұлтара алмады.</w:t>
        <w:br/>
        <w:t>Тайталасып тұрған соң сөйлемеске әбді қалмады. Тұрып-</w:t>
        <w:br/>
        <w:t>тұрып:</w:t>
        <w:br/>
        <w:t>-- Атам апамдікі, - деді күбірлеп.</w:t>
        <w:br/>
        <w:t>- Атаңның басы! - деді Бекен оған жақындай түсіп. -</w:t>
        <w:br/>
        <w:t>Апаң да колхоздікі. Сен де колхоздікісің.</w:t>
        <w:br/>
        <w:t>Бекен оның атасын да, апасын да бейне бір төл затындай</w:t>
        <w:br/>
        <w:t>меншіктене бастады. Бұған Сақатағанның ашуы келіп, қаны</w:t>
        <w:br/>
        <w:t>қайнады.</w:t>
      </w:r>
    </w:p>
    <w:p>
      <w:r>
        <w:t>448</w:t>
        <w:br/>
        <w:t>ол да жылады. “Жамандыққа бастама” деп, Жамал қызды</w:t>
        <w:br/>
        <w:t>түйгіштеп үйіне сүйреді. Түрып-түрып Дәми де қайтты.</w:t>
        <w:br/>
        <w:t>Сөйтіп, бұл оқиға Нұрбүбі арқылы класқа жетті.</w:t>
        <w:br/>
        <w:t>“Сақтаған атасы, әжесі үшеуі барып Бекендердің гүлін отап</w:t>
        <w:br/>
        <w:t>кетінті” деді. Мұғалім естіді. Сабақтан соң жиналыс жасады.</w:t>
        <w:br/>
        <w:t>Алдымен өзі, солан соң балалар шығып сөйледі. Мұғалім</w:t>
        <w:br/>
        <w:t>айтты: “Табиғат - біздің қазынамыз. Оны аялау, күту, сүю</w:t>
        <w:br/>
        <w:t>керек. Табиғатты сүйгенің өзіңді, ата-анаңды, Отаныңды</w:t>
        <w:br/>
        <w:t>сүйгенің”, - деді. “Біреудің гүлін неге жұласың” деп басы</w:t>
        <w:br/>
        <w:t>салбырап, жыларман болып отырған Сақтағанға жекіген жоқ.</w:t>
        <w:br/>
        <w:t>Тіпті болған істің мән-жайын толық сұрамады. Сұрамай-ақ</w:t>
        <w:br/>
        <w:t>түсінді. Ол ұрысқаннан пайда таппасын білді.</w:t>
        <w:br/>
        <w:t>“Оны оқудан шығару керек. Мамам мілиса шақыртамын</w:t>
        <w:br/>
        <w:t>деді. Атасын колхоздан шығарып, үйін көшіріп жібереміз”.</w:t>
        <w:br/>
        <w:t>Бұл - Бекеннің сөзі. Мұғалім тыжырынып, Бекенге</w:t>
        <w:br/>
        <w:t>жақтырмай қарады.</w:t>
        <w:br/>
        <w:t>“Сақтаған атасы сияқты. Атасы тоғайдағы ағашты кесіп</w:t>
        <w:br/>
        <w:t>әкеліп, отқа жағады. Колхоздың шөбін ұрлайды”. Мүны</w:t>
        <w:br/>
        <w:t>айтқан Нұрбүбі. Мұғалім тақылдаған қара домалақ қызға</w:t>
        <w:br/>
        <w:t>жаңа көргендей тесілді. Бірінші кластың оқушылары дәл</w:t>
        <w:br/>
        <w:t>осындай болар деп ойламаған. Бұлар бірінен-бірі өткен</w:t>
        <w:br/>
        <w:t>пысық, Нүрбүбіні де мұндай демеген. Ұялшақ, сөзге шорқақ</w:t>
        <w:br/>
        <w:t>қыз сияқты еді.</w:t>
        <w:br/>
        <w:t>Айша Сақтағанның жанына келді де, басынан сипады.</w:t>
        <w:br/>
        <w:t>Өзге балалар аң-таң. Мұнысы қалай дегендей таң қала қарап,</w:t>
        <w:br/>
        <w:t>түсінбей отыр. Көздері мүғалімде. Қылмысты адамды</w:t>
        <w:br/>
        <w:t>шапалақпен салып жіберудің орнына еркелеткендей басынан</w:t>
        <w:br/>
        <w:t>сипауы балаларға түсініксіз жұмбақ.</w:t>
        <w:br/>
        <w:t>- Папаң не істейді?</w:t>
        <w:br/>
        <w:t>Сақтаған басын көтерген жоқ. Бекен шыдамсызданып,</w:t>
        <w:br/>
        <w:t>орнынан тұрды да:</w:t>
        <w:br/>
        <w:t>- Папамның колхозында әкірәндік, - деді. Біреулер</w:t>
        <w:br/>
        <w:t>күліп жіберді.</w:t>
        <w:br/>
        <w:t>- Оның папасы жоқ, - деді біреуі. Сол сол-ақ екен,</w:t>
        <w:br/>
        <w:t>сілтідей тынған класты іну көміп кетті.</w:t>
        <w:br/>
        <w:t>- Иә, саған оның папасы бар. Сақтағанның папасы</w:t>
        <w:br/>
        <w:t>Асқарбай -- деді Нүрбүбі білгілісініп.</w:t>
        <w:br/>
        <w:t>- Жылқы бағатын Асқарбай аға ма?</w:t>
        <w:br/>
        <w:t>- Дәп сол.</w:t>
        <w:br/>
        <w:t>- Асқарбай деген Ләуліктің папасы ғой, - деді Бекен</w:t>
        <w:br/>
        <w:t>446</w:t>
        <w:br/>
        <w:t>жұлындай түсірді. Сосын барып тас ала жүгірді. Араға Дәми</w:t>
      </w:r>
    </w:p>
    <w:p>
      <w:r>
        <w:t>түсті.</w:t>
        <w:br/>
        <w:t>Сақтаған орнынан тұрған жоқ. Етпеттеп жатып үнсіз</w:t>
        <w:br/>
        <w:t>егілді. Ешкім тұр да демеді, Бәрі топырлап Бекеннің</w:t>
        <w:br/>
        <w:t>маңайында жүр.</w:t>
        <w:br/>
        <w:t>Ол ашық аспанның астында күнге қақталып ұзақ жатты.</w:t>
        <w:br/>
        <w:t>Осының бәрін түсінде көрген тәрізді. Өмірде дәл мұндай</w:t>
        <w:br/>
        <w:t>болуы мүмкін емес сияқты.</w:t>
        <w:br/>
        <w:t>Тас төбеге тармасып шыққан шақар күннің аптабы</w:t>
        <w:br/>
        <w:t>дүниені қуырып барады...</w:t>
        <w:br/>
        <w:t>Найзағайлы бұлттар</w:t>
        <w:br/>
        <w:t>Манат әкесі қайтыс болғалы ешкімге қосылмай жеке</w:t>
        <w:br/>
        <w:t>жүретін томаға-тұйық мінез тауып алды. Есік алдын дау-</w:t>
        <w:br/>
        <w:t>дабырға толтырып, ертеден қара кешке дейін шаршамай</w:t>
        <w:br/>
        <w:t>шапқылайтын ескі достарынан қашақ, олармен қосылып</w:t>
        <w:br/>
        <w:t>дабырласып жүгіргенше жеке кетіп, көше қыдырғанды,</w:t>
        <w:br/>
        <w:t>өткен-кеткен бейтаныс жүргіншілердің жүріс-тұрыс, киім-</w:t>
        <w:br/>
        <w:t>киісіне қарағанды тәуір көреді. Бала неме, көшеде көкемді</w:t>
        <w:br/>
        <w:t>кездейсоқ кезіктіріп қаламын ба деп Те үміттенеді. Бірақ</w:t>
        <w:br/>
        <w:t>көкесі тұрмақ, оған ұқсас жанмен ұшырасқан емес... Мүмкін,</w:t>
        <w:br/>
        <w:t>ұшырасқан да шығар. Көкесі қайтқалы бір жаз өтіп, екінші</w:t>
        <w:br/>
        <w:t>күз келді. Тіпті оның кескін-кейпі, қимыл-қозғалысы бір</w:t>
        <w:br/>
        <w:t>көрген түстей ұмытылып, көмескіленіп барады. Кім біледі,</w:t>
        <w:br/>
        <w:t>бәлкім, көкесіне ұқсас талай аламмен кездескен де шығар.</w:t>
        <w:br/>
        <w:t>Бір-ақ ұқсайды-ау дейтіндердің өзіне Манаттың көңілі</w:t>
        <w:br/>
        <w:t>жылыған емес. Сырт пошымы келіңкірейтін адамдарды тәу</w:t>
        <w:br/>
        <w:t>көргенде елегізіп, елеңдеп қалады да, олар өзіне жылы</w:t>
        <w:br/>
        <w:t>жымиыс, мейір танытпай, тіпті көз қиығын салмай алшаң</w:t>
        <w:br/>
        <w:t>басып, жанынан өте шыққанда көңілі жасып, жабырқайды.</w:t>
        <w:br/>
        <w:t>Әлгілер әкесіне тіпті де ұқсамайтын тәрізденеді. Манаттың</w:t>
        <w:br/>
        <w:t>түсінігінше, көкесіне ұқсайтындардың әммесі дерлік озін</w:t>
        <w:br/>
        <w:t>аялауға тиіс.</w:t>
        <w:br/>
        <w:t>Манат көкесінің бұл дүнисде жоқтығына әлі де сенбейді.</w:t>
        <w:br/>
        <w:t>Оның түсінігінше өлген адам отқа тастаған ағаштай лаулай</w:t>
        <w:br/>
        <w:t>жанып, күлге айналып кетуге немесе қолы, айғы, басы, денесі</w:t>
        <w:br/>
        <w:t>болек-болек болып, шашылып жатуға тиіс. Ал оның кокесі</w:t>
        <w:br/>
        <w:t>450</w:t>
        <w:br/>
        <w:t>Ол екі өкпесін қолына алып жүгірді. Жүгіріп отырып</w:t>
        <w:br/>
        <w:t>Бекеннің үйіне келді. Қоршау шарбақтың тесігінен түсіп,</w:t>
        <w:br/>
        <w:t>еңбектел гүлге жетті. Бірақ жұпар шашқан гүлді жұлуға</w:t>
        <w:br/>
        <w:t>қимай тосыла берді. Шелек тауып, гүлге су шашқысы келді.</w:t>
        <w:br/>
        <w:t>Осы сәт манағы екі жол тақпақ ойына оралып, кеудесі қыз-</w:t>
        <w:br/>
        <w:t>қыз қайнады. Ашуланып оқшау тұрған біреуін бырт еткізіп</w:t>
        <w:br/>
        <w:t>жұлып алды да, жерге атып ұрып, табаңымен таптай бастады.</w:t>
        <w:br/>
        <w:t>Бірақ ашуы толастаған жоқ, сліріп кетті. “Бекен, Бекен,</w:t>
        <w:br/>
        <w:t>бырт-бырт” деп жұлып жатыр, жұлып жатыр. Әйтеуір</w:t>
        <w:br/>
        <w:t>тауысты. Қатты терледі. Жейдесі денесіне жабысып қалды.</w:t>
        <w:br/>
        <w:t>Үлкен іс тындырғандай өліне разы пейілмен үйіне</w:t>
        <w:br/>
        <w:t>қайтты, Жолда келе жатын “Бекен, Бексн, бырт-бырт” деп</w:t>
        <w:br/>
        <w:t>сан қайталады. Оған осыдан артық тақпақ жоқ сияқтанды.</w:t>
        <w:br/>
        <w:t>Атасы ояу екен. Күркілдеп жөтеліп отыр. Әжесі оянып</w:t>
        <w:br/>
        <w:t>кетті.</w:t>
      </w:r>
    </w:p>
    <w:p>
      <w:r>
        <w:t>- Түнде де ұйқы бермейді, - деді ол жастығын түзеп</w:t>
        <w:br/>
        <w:t>жатып. Дүйсенбай шал жөтелі тынған соң сөйлей бастады.</w:t>
        <w:br/>
        <w:t>-- Осы бала жеті түнде қайда барады өзі? Бүл әзі кімге</w:t>
        <w:br/>
        <w:t>тартқан, сй, - деді.</w:t>
        <w:br/>
        <w:t>Мажырип жатқан Сақтағанның жүреп дүрсілдей жөнелді.</w:t>
        <w:br/>
        <w:t>Атасы “Асқарбайға тартқан” дейтін тәрізденді. Денесі</w:t>
        <w:br/>
        <w:t>түршікті.</w:t>
        <w:br/>
        <w:t>- Бықсытпай жайыңа жат, - деді әжесі зекіп. Осыдан</w:t>
        <w:br/>
        <w:t>кейін бәрі тым-тырыс тынды.</w:t>
        <w:br/>
        <w:t>Көз алдына құрығын сүйретіп, шауып жүретін</w:t>
        <w:br/>
        <w:t>Асқарбайдың бейнесі елестеді. Ол қорқынышты құбыжық</w:t>
        <w:br/>
        <w:t>сияқтанды. Сақтаған бүркеніп алды. Жаңағы бір</w:t>
        <w:br/>
        <w:t>қорқынышты бейне алыстай берді. Бір кезде тып-типыл</w:t>
        <w:br/>
        <w:t>жоғалды.</w:t>
        <w:br/>
        <w:t>Үлкен шу ертесіне шықты. Үмітжан жұлынған гүлді</w:t>
        <w:br/>
        <w:t>көріп байбалам салып, үйіне жүгірді. Сәлімбай оянды, Бекен</w:t>
        <w:br/>
        <w:t>оянды, жүгіріп-жүгіріп сыртка шықты. Бекен жер тепкілеп</w:t>
        <w:br/>
        <w:t>жылады. Оның даусын көршілер сстіді. Жамал келді.</w:t>
        <w:br/>
        <w:t>Дүйсенбай мен Дәми жетті.</w:t>
        <w:br/>
        <w:t>- Е, құдай, немене шу десем... Мал-бастап садаға деңдер.</w:t>
        <w:br/>
        <w:t>Дүйсекең осылай деді де кетіп қалды. Ол кетісімен,</w:t>
        <w:br/>
        <w:t>ұйқысынан жаңа тұрған Нүрбүбі келді. Бекенге қосылып</w:t>
        <w:br/>
        <w:t>445</w:t>
        <w:br/>
        <w:t>- Апам сенің колхозыңда істемейді. Апам екеумізді</w:t>
        <w:br/>
        <w:t>Құдай жаратқан.</w:t>
        <w:br/>
        <w:t>- Сені Асқарбай жаратқан. Асқарбайды Құдай жаратқан,</w:t>
        <w:br/>
        <w:t>- деді. Манадан бері жеңілгенін іштей сезіп, іштей ашынып</w:t>
        <w:br/>
        <w:t>ызаланып түрған Сақтаған өзінің кім, өзгенің кім екенін</w:t>
        <w:br/>
        <w:t>ұмытып, Бекенге тап берді. Екеуі қойғыласып алды да, ұмар-</w:t>
        <w:br/>
        <w:t>жұмар алыса кетті. Алысып астына түскен Сақтаған. Атша</w:t>
        <w:br/>
        <w:t>мініп алып, сықпырта боқтап, пергілеп ұрып жатқан Бекен.</w:t>
        <w:br/>
        <w:t>Сақтаған әрі тулап, бері тулап, үстіндегі Бекенді ауңара</w:t>
        <w:br/>
        <w:t>алмады.</w:t>
        <w:br/>
        <w:t>- Өй!</w:t>
        <w:br/>
        <w:t>Бекен оқыстан шыққан үннен селк етіп, жалт қарады</w:t>
        <w:br/>
        <w:t>да, жирен атын тебініп, өцмеңдеп келе жатқан түсі суық</w:t>
        <w:br/>
        <w:t>сары кісіні көрді. Тұла бойы мүздап жүре берді. Қозғалуға</w:t>
        <w:br/>
        <w:t>шамасы жетпеді.</w:t>
        <w:br/>
        <w:t>- Өй, иттің күшігі, мұның не?</w:t>
        <w:br/>
        <w:t>Ол көзі бағжаңдап, сұп-сұр болып кеткен Бекенді ат</w:t>
        <w:br/>
        <w:t>үстінен іліп алды да, мойын тамырлары білеуленіп, күшене</w:t>
        <w:br/>
        <w:t>ақырды. Сосын құлаштап келіп салып-салып қалды.</w:t>
        <w:br/>
        <w:t>Бекеннің жан даусы шықты.</w:t>
        <w:br/>
        <w:t>Сақтаған алғашқыда мән-жайға онша түсініңкіремей</w:t>
      </w:r>
    </w:p>
    <w:p>
      <w:r>
        <w:t>қалған. Атты адам келіп, Бекенді жерден жұлып алғанда</w:t>
        <w:br/>
        <w:t>кереметтей қорқып еді. Орнынан атып тұрып, қаша жонелмек</w:t>
        <w:br/>
        <w:t>болған. Көзі аттылы адамға түсті. Таныды. Асқарбай.</w:t>
        <w:br/>
        <w:t>Сақтаған өзі қатты қорқатын сары кісінің Бекенді</w:t>
        <w:br/>
        <w:t>кеңірдегінен алып, мытып-мытып жібергенін анық, байқады.</w:t>
        <w:br/>
        <w:t>Бекеннің үні өшті. Асқарбай былқ-сылқ, еткен баланы жерге</w:t>
        <w:br/>
        <w:t>топ еткізіп тастай салды да, білеу қамшымен тартып-тартып</w:t>
        <w:br/>
        <w:t>жіберді. Сосын үркектеп тұрған жирен атын шықпырта</w:t>
        <w:br/>
        <w:t>қамшылап шаба жөнелді.</w:t>
        <w:br/>
        <w:t>Сақтаған бірте-бірте алыстап бара жатқап Асқарбайдың</w:t>
        <w:br/>
        <w:t>мына ісіне түсіне алмай, даттарын да, мактарын да, күйінерін</w:t>
        <w:br/>
        <w:t>де, сүйінерін де білмей екі ойлы боп тұрды. Сегіз жастағы</w:t>
        <w:br/>
        <w:t>баланың арқасынан 1952 жылдың шақар шілдесінің аптабы</w:t>
        <w:br/>
        <w:t>өтіп, кереметтей терлетті. Оның соби жүрегі шындап</w:t>
        <w:br/>
        <w:t>жанашыр жанның барын сезді. Бірақ ол осы бір шындықты</w:t>
        <w:br/>
        <w:t>мойындауға намыстанды.</w:t>
        <w:br/>
        <w:t>Ел-жүрт жипалып қалды. Шыңғырып Бекеннің шешесі</w:t>
        <w:br/>
        <w:t>жетті. Ол келген бетте сүп-сүр боп, сұлық түсіп жатқан</w:t>
        <w:br/>
        <w:t>баласын бас салмай, состып тұрған Сақтағанды итеріп жіберіп,</w:t>
        <w:br/>
        <w:t>29-1500 449</w:t>
        <w:br/>
        <w:t>порша-порша болып терлеп отырған сары қызға қарап.</w:t>
        <w:br/>
        <w:t>- Иә, - деді Ләулік бұйығы тіл қатып.</w:t>
        <w:br/>
        <w:t>- Ол бірінші Ләуліктің, сонан соң Сақтағанның папасы.</w:t>
        <w:br/>
        <w:t>Мамам біледі ғой, - деді Нұрбүбі тақылдап.</w:t>
        <w:br/>
        <w:t>Сақтаған бүдан әрі шылап отыра алмады, орнынан атып</w:t>
        <w:br/>
        <w:t>тұрды, көзіне кеп іркілген жасты балаларға көрсетпеуге</w:t>
        <w:br/>
        <w:t>тырысып, басын көтерместен жалында тұрған мұғалімін қаға-</w:t>
        <w:br/>
        <w:t>соға есікке жүгірді.</w:t>
        <w:br/>
        <w:t>- Қашты-қашты!... Ұстап алайық!</w:t>
        <w:br/>
        <w:t>Бекен едіреңдеп орнынан ұшып тұрды. Өзге балалар да</w:t>
        <w:br/>
        <w:t>желігіп, қозғалақтап қалды. Мұғалім ыңғай білдірсе, тұра</w:t>
        <w:br/>
        <w:t>қууға бар. і</w:t>
        <w:br/>
        <w:t>Айшаның күйінгені сонша, құдайымсып тұрған Бекенді</w:t>
        <w:br/>
        <w:t>шапалақпен салып жіберді. “Қырамын-жоямын”, - деп</w:t>
        <w:br/>
        <w:t>Бекен кетті бажылдап. Бұл шу осымен бітті.</w:t>
        <w:br/>
        <w:t>Сақтаған үйіне жылап келіп, етпетінен түсіп жатып алды.</w:t>
        <w:br/>
        <w:t>Әжесі келіп сұрады, айтпады. Өксіп-өксіп жылады.</w:t>
        <w:br/>
        <w:t>-- Бастықтың баласы ұрған ғой, - деді әжесі. - О,</w:t>
        <w:br/>
        <w:t>неменің бұл сорлыда не әкесінің құны бар деймін-ау.</w:t>
        <w:br/>
        <w:t>Құдайдың құтты күні қан қақсатпаса тұра алмайды.</w:t>
        <w:br/>
        <w:t>Шешесі де бір бетпақ. Баласын жақтап бет бақтыр-</w:t>
        <w:br/>
        <w:t>майды.</w:t>
        <w:br/>
        <w:t>- Е, ол сөйтеді, - деді арқан есіп отырған Дүйсекең</w:t>
        <w:br/>
        <w:t>немқұрайды үнмен. -- Байыпа айтпайсың ба?</w:t>
        <w:br/>
        <w:t>--Айтсаң қайда қалып елің?</w:t>
      </w:r>
    </w:p>
    <w:p>
      <w:r>
        <w:t>- Сен, кемпір, не гөйтіп отырсың осы?! Қайда қалып</w:t>
        <w:br/>
        <w:t>едің дейді ғой маған. Шошқа тағалап жүргенім жоқ. Ертеден</w:t>
        <w:br/>
        <w:t>қара кешке дейін тыпың-тыпың.</w:t>
        <w:br/>
        <w:t>Дәми енді сөйлесе егіліп отырған шалдың еліріп кетерін</w:t>
        <w:br/>
        <w:t>білді де, айтарып бүгіп, іштен тынды. Ол айтарын жұптап</w:t>
        <w:br/>
        <w:t>болғанша кемпірі сыртқа шығып үлгерді.</w:t>
        <w:br/>
        <w:t>- Өмір бақи күйтің-күйтің. Сонда да бітпейді... Біреуін</w:t>
        <w:br/>
        <w:t>жеткізіп едім, аузын ашып тағы біреуі шықты. Қу Құдай</w:t>
        <w:br/>
        <w:t>тілемегеніңді береді. Өй, қоямысың енді! Бүған не балды</w:t>
        <w:br/>
        <w:t>сонша егіліп? Әй, арамқатқыр, ол итті көкжоса ғып сабап</w:t>
        <w:br/>
        <w:t>жібермейсің бе?</w:t>
        <w:br/>
        <w:t>Дүйсекен Сақтаған бір нәрсе дер деп күтіп еді, ол жақ</w:t>
        <w:br/>
        <w:t>ашқан жоқ. Жылап жатыр, жылап жатыр.</w:t>
        <w:br/>
        <w:t>-Әй, қоямысың, жоқ па? Бұ қайтеді, ей, әкесі</w:t>
        <w:br/>
        <w:t>өлгендей.</w:t>
        <w:br/>
        <w:t>447</w:t>
        <w:br/>
        <w:t>жоқ. Көзін шарт жүмып, үнсіз жатыр. Жігіт не істерін</w:t>
        <w:br/>
        <w:t>білмей, бұрылып әкесіне қарады да, қырсық шалдың</w:t>
        <w:br/>
        <w:t>қылығын жақтырмағандай, тыжырынып мұрын шүйірді,</w:t>
        <w:br/>
        <w:t>- Әкең ғой, ұлым. Әкециің қолын ал.</w:t>
        <w:br/>
        <w:t>Бала бүлдірер деп сескеніп еді Жаманқұл. Кенже</w:t>
        <w:br/>
        <w:t>ұлының шолжаңдау болып өскенін, қытығына тиер сөз</w:t>
        <w:br/>
        <w:t>айтса қырсығып; тұра қашарын біліп, әдейі жұмсақ</w:t>
        <w:br/>
        <w:t>сөйледі.</w:t>
        <w:br/>
        <w:t>Жігіт Тұқаңның көрпесін жұлқып ашып, кіп-кішкене</w:t>
        <w:br/>
        <w:t>жансыз қолды әумесерленіп, мықтап тұрып қысып жіберді.</w:t>
        <w:br/>
        <w:t>- Халың қалай, ата? - деді сосын дүрс етіп. Тұқаң</w:t>
        <w:br/>
        <w:t>көзін кең ашып, қасында отырған жігітке, сосын оның</w:t>
        <w:br/>
        <w:t>артында түрған Жаманқұлға қарады. Жақтырмай жауы-</w:t>
        <w:br/>
        <w:t>ғып қарады. Жаманқұл өзін табалау үшін келген деген</w:t>
        <w:br/>
        <w:t>әдепкі байламына осы жолы шүбәсіз сенді. Қылар қай-</w:t>
        <w:br/>
        <w:t>раты болмаған соң ыңырсып, көзін жұмды. Келген екеу-</w:t>
        <w:br/>
        <w:t>ге дөңайбат танытып, самбырлап сойлеп жүрген, қолынан</w:t>
        <w:br/>
        <w:t>келер қайраты жоқ бейшара кемпіріне жаны ашып, көңілі</w:t>
        <w:br/>
        <w:t>бұзылып тағы да жылады.</w:t>
        <w:br/>
        <w:t>- Ассалаумағаләйк-м-м!</w:t>
        <w:br/>
        <w:t>Тұқаң қорлаушыдан қорғаушысы келгендей қуанып,</w:t>
        <w:br/>
        <w:t>көзін ашып алды да, сәлемге сәлем қайтарған ыңғай</w:t>
        <w:br/>
        <w:t>танытып, ернін жыбырлатты. Кслген адам өзіне арнап</w:t>
        <w:br/>
        <w:t>екі-үш ауыз сөз айтып, Жаманқұлға жалбақтап кеткен</w:t>
        <w:br/>
        <w:t>соң көңілі қайта құлазыды. Өмірі көксемеген сұм өлімнің</w:t>
        <w:br/>
        <w:t>тез келуін тіледі. Тіпті тағатын тауысып, екі көзі төрт</w:t>
        <w:br/>
        <w:t>болып күтіп жатқан қызымен қоштаспай-ақ жөнелгісі</w:t>
        <w:br/>
        <w:t>келді.</w:t>
        <w:br/>
        <w:t>- Ассалаумәлейкім! - деп тағы екі-үш адам кірді.</w:t>
        <w:br/>
        <w:t>Олар бірден өзіне тіктеп тартпай, жолда тұрған Жаман-</w:t>
        <w:br/>
        <w:t>құлдың қолып бірінші алғанына Тұқац ашуланды. Көзін</w:t>
        <w:br/>
        <w:t>жұмды да, қайтып ашқан жоқ.</w:t>
      </w:r>
    </w:p>
    <w:p>
      <w:r>
        <w:t>- Жәмеке, ат арытып алыстан келіппіз. Көріспегелі</w:t>
        <w:br/>
        <w:t>не заман. Үйге жүріп, дәм татыңыз, -- деді біреу. Дауыс</w:t>
        <w:br/>
        <w:t>Әкімбайдың Ережебінікі екенін Тұқаң таныды. Іштей жа-</w:t>
        <w:br/>
        <w:t>қын санап, жақсы атап жүруші еді. “Атаңа нәлет!” - деді</w:t>
        <w:br/>
        <w:t>Тұқац. “Атаң-ңа нәлет!” - деді тағы да қайталап. Бірақ</w:t>
        <w:br/>
        <w:t>Жаманқұүлдың кеткенін теріс көрген жоқ.</w:t>
        <w:br/>
        <w:t>- Ерске-ау, - деді Жаманқүл Тұқаңа жалтақтай</w:t>
        <w:br/>
        <w:t>қарап, - Тұқаң сәлдеп жатқанда... Осында болайын.</w:t>
        <w:br/>
        <w:t>464</w:t>
        <w:br/>
        <w:t>тыққан шүберекті алып таңқ сткізіп сіңбірінді.</w:t>
        <w:br/>
        <w:t>- Бір қанаты сынған кәріп кәрі бүркіттей болып</w:t>
        <w:br/>
        <w:t>отырмын, Тұқа, - деді Жаманқұл әудем уақыттан соң. -</w:t>
        <w:br/>
        <w:t>Сенен бұрын мені ал деп тілеп едім Құдайдан. - Ол</w:t>
        <w:br/>
        <w:t>күңіреніп кетті. Көзінен тағы да жас шықты. Бұл</w:t>
        <w:br/>
        <w:t>жолы сүрткен жоқ. - Баққанымды да, тапқанымды да</w:t>
        <w:br/>
        <w:t>сенің жолыңа құрбан қыламын. Сен маған, Тұқа! Соңғы</w:t>
        <w:br/>
        <w:t>рет сен! - деді даусы қалтырап. Тағы әлдене дегісі-ақ</w:t>
        <w:br/>
        <w:t>келіп еді, көңілі босап, тілі икемге келмей, еңкілдеп</w:t>
        <w:br/>
        <w:t>жылап қоя берді.</w:t>
        <w:br/>
        <w:t>Манадан бері оның сөзіне жауап қайтара алмай</w:t>
        <w:br/>
        <w:t>булығып жатқан Тұқаң шала жұмулы көзін кең ашып,</w:t>
        <w:br/>
        <w:t>Жаманқұлға қарады. Бірақ оның шын көңілмен ақтарыл-</w:t>
        <w:br/>
        <w:t>ғаны да, дауыс көтеріп жылағанына да сспген жоқ.</w:t>
        <w:br/>
        <w:t>Сөзіне сеніп, ықыластанудың орнына Жаманқұлды іштей</w:t>
        <w:br/>
        <w:t>ғайбаттап, бар білер жаман сөздермен сөкті. Бірақ бұған</w:t>
        <w:br/>
        <w:t>да айызы қанып, ашуы басылған жоқ. Әредікте самбыр-</w:t>
        <w:br/>
        <w:t>лап сейлеп кетіп отырған кемпіріне “мына иттің баласын</w:t>
        <w:br/>
        <w:t>қуып шық” дегенді ыммен түсіндіре алмасына күйінді.</w:t>
        <w:br/>
        <w:t>Әлі күнге келмей кешігіп жатқан жалғыз қыздың</w:t>
        <w:br/>
        <w:t>жаттығын ойлап, көзіне жас алды. Қабақ шыту мен</w:t>
        <w:br/>
        <w:t>жылағаннан бөтенге тпамасы келмесін ойлап, қатты</w:t>
        <w:br/>
        <w:t>қорланды.</w:t>
        <w:br/>
        <w:t>Жаманқұл әудемнен соң даусын тыйып, Түұқаңның</w:t>
        <w:br/>
        <w:t>былқ-сылқ еткен, шілмиіп қүр сүйегі қалған қолын</w:t>
        <w:br/>
        <w:t>кеудесіне апарып қойды да, жан-жағын көрпемен қымта-</w:t>
        <w:br/>
        <w:t>ды. Сосын бетін ашық тұрған есікке бұрып, дауыстап</w:t>
        <w:br/>
        <w:t>әлдекімді шақырды.</w:t>
        <w:br/>
        <w:t>- Тұқанбек, кел қарағым! Әкеңе сәлем бер.</w:t>
        <w:br/>
        <w:t>Тұқан өз есімін сстіп, селк ете түсті. Жаманқұл</w:t>
        <w:br/>
        <w:t>баласына өз атын қойыпты.</w:t>
        <w:br/>
        <w:t>Ол имене басып, ішке кірген ұзын бойлы, арыстан-</w:t>
        <w:br/>
        <w:t>ның желке жүніндей шашы күдірейген, қара жігітке</w:t>
        <w:br/>
        <w:t>шала жұмылған көзін тіктеп, жақтырмағандай қабақ</w:t>
        <w:br/>
        <w:t>шытып, тыжырана бастады. Оның жақтырмағанын әрине</w:t>
        <w:br/>
        <w:t>Жаманқұл сезді, бірақ үндеген жоқ.</w:t>
        <w:br/>
        <w:t>- Әкеңе сәлем бер! - деді Жаманқұл ұлына.</w:t>
        <w:br/>
        <w:t>-- Салаумағалейкум-ум-м!</w:t>
        <w:br/>
        <w:t>Жігіт аяңдап барып, қимыл-қыбырсыз жатқан Тұқана</w:t>
      </w:r>
    </w:p>
    <w:p>
      <w:r>
        <w:t>еңкейіп қолын ұсынды. Бірақ шал оның сәлемін алған</w:t>
        <w:br/>
        <w:t>462</w:t>
        <w:br/>
        <w:t>дәл бұлай егілмесе керек еді. Егілгені - кінәлағаны</w:t>
        <w:br/>
        <w:t>емес, баяғы бір иттік ісін кешіргені, ұмытқаны да. Бала</w:t>
        <w:br/>
        <w:t>кезден тебісіп тел өскен досын сағынған Да шығар. “Ой</w:t>
        <w:br/>
        <w:t>дүние-ай! - деді Жаманқұл күрсініп. - Көріспегелі талай</w:t>
        <w:br/>
        <w:t>жыл. Қырық екінші жылдың күзінен бері... Ой дүнис-</w:t>
        <w:br/>
        <w:t>ай!”</w:t>
        <w:br/>
        <w:t>- Тұқа, - деді Жаманқұл Тұқац жылауын қойып,</w:t>
        <w:br/>
        <w:t>көзін шала ашқан бір сәтте. - Кешірім сұрап келіп</w:t>
        <w:br/>
        <w:t>отырғаным жоқ. Кешірмесіңді, күнәмнің кешілмесін</w:t>
        <w:br/>
        <w:t>білемін, Тұқа. Білемін, Тұқа. Білемін, - деді соңғысын</w:t>
        <w:br/>
        <w:t>сыбырлай айтып. Оның күнәсін ксшкеніне іштей сенімді</w:t>
        <w:br/>
        <w:t>бола тұра, әдейі осылай деді. - Кешпе демеймін. -</w:t>
        <w:br/>
        <w:t>Даусын соза түсті. Кедергі жасар деді ме, жоқ әлде</w:t>
        <w:br/>
        <w:t>ыссылап кетті ме, бөркін алып, тізесіне қойды. - Нашар-</w:t>
        <w:br/>
        <w:t>лап жатқаныңды естіп, ит арқасы алыстан әдейі келдім.</w:t>
        <w:br/>
        <w:t>Байлығымды айтып мақтану, себебімді айтып ақталу</w:t>
        <w:br/>
        <w:t>ойымда жоқ, Тұқа. Аспанда бір Құдайдың бары анық</w:t>
        <w:br/>
        <w:t>болса, менің саған қастық жасағапым анық. Күнәмді</w:t>
        <w:br/>
        <w:t>сен кешкенмен Құдай кешпес. - Ол күңірепе күрсінді.</w:t>
        <w:br/>
        <w:t>Көзінен ыршып шыққан жасты салтақ-салтақ ақ шүбе-</w:t>
        <w:br/>
        <w:t>рекнен сүртіп тастады да, онысын бүктеп қойнына тық-</w:t>
        <w:br/>
        <w:t>ты. - Жаулығым болса да жанымның жаттығы жоқ еді,</w:t>
        <w:br/>
        <w:t>Тұқа. Отыз скі жыл көріспеген екенбіз. Баламның алды</w:t>
        <w:br/>
        <w:t>- өзің білетін, атын өзің қойған, өзіңнің балаң Батырбек</w:t>
        <w:br/>
        <w:t>қырықтан асты. Соңғысы жиырманың төртеуіне келді.</w:t>
        <w:br/>
        <w:t>Кенже ұлды қидым саған, Тұқа. Бәйбішеңнің, - деп,</w:t>
        <w:br/>
        <w:t>дауысын созып барып кідірді де, - өзіңнің қолыңдағы</w:t>
        <w:br/>
        <w:t>ауыртпалығыңды алсын, - деді. Ертең о дүниелік бола-</w:t>
        <w:br/>
        <w:t>рын білсе де Тұқаңның көңілін жасытқысы келмей,</w:t>
        <w:br/>
        <w:t>“өзіңнің” дегенді қосып айтты. Манадан бері Жаманқұл-</w:t>
        <w:br/>
        <w:t>ды атарға оғы болмай, сойтсе де сөзіне пэтуа айтпай</w:t>
        <w:br/>
        <w:t>үнсіз отырған кемпір шок-шәлекей бүлінді.</w:t>
        <w:br/>
        <w:t>- Аулақ! Өзің де аулақ жүр! Балаңды да аулақ, әкет!</w:t>
        <w:br/>
        <w:t>Жаманқұл оның сөзіне құлақ асып, тосылып тоқта-</w:t>
        <w:br/>
        <w:t>ған жоқ. Екі қолын басынан асыра көтеріп, “аулақ,</w:t>
        <w:br/>
        <w:t>аулақ” деп сермеп жатқан кемпірге бұрылып, бір</w:t>
        <w:br/>
        <w:t>қарады да сөзін сабақтады.</w:t>
        <w:br/>
        <w:t>- Мұның ақылы кеш кірген екен деп және сөкпе,</w:t>
        <w:br/>
        <w:t>Тұқа. Бұған дейін келуге бетім шыдамады, Тұқа. Және</w:t>
        <w:br/>
        <w:t>оштесіңді, кешпесіңді білдім, - деп тоқтап, қойнына</w:t>
        <w:br/>
        <w:t>462</w:t>
        <w:br/>
        <w:t>рст жалынған, жылап та алған. Бірақ мамасы оның сөзіне</w:t>
        <w:br/>
        <w:t>құлақ қоймайды, қайта өзіне ұрсады. Ұрысқанда да</w:t>
        <w:br/>
        <w:t>оңдырмай ұрсады. Қазір Манат жалынғанды да, жылағанды</w:t>
        <w:br/>
        <w:t>да қойды, бір түрлі шешесіне деген сезімі салқындай бастады.</w:t>
        <w:br/>
        <w:t>Мамасы былтырлар ашушаң, жылауық болып кетіп еді,</w:t>
        <w:br/>
        <w:t>осы күні жайдары, күлкісі көп. Дүкенге де көп барады.</w:t>
      </w:r>
    </w:p>
    <w:p>
      <w:r>
        <w:t>Анау күні Манатқа жейде, бәтеңке әкеліп берді, кіп-</w:t>
        <w:br/>
        <w:t>кішкентай көрпе, бөпелер жататын төсек сатып алды. Төсекті</w:t>
        <w:br/>
        <w:t>неге алғаның Манат түсінбейді. Мамасы: “Бөле керек пе?”</w:t>
        <w:br/>
        <w:t>- дейді. Кішкентай бөпе жақсы ғой. Өзі көтеріп, ойнатар</w:t>
        <w:br/>
        <w:t>еді, Көкесі келсе, кіп-кішкентай бөпені көріп, қуанып қалмай</w:t>
        <w:br/>
        <w:t>ма?! Бопесі болса ол бүйтіп, кешкс дейіп жалғыздан-жалғыз</w:t>
        <w:br/>
        <w:t>тентіреп, көшеде жүрмес еді ғой. Түнде дс қорықпас еді.</w:t>
        <w:br/>
        <w:t>Бөпесін қойнына алып жатса, неден қорқады? Жо-жоқ? Бөпе</w:t>
        <w:br/>
        <w:t>мамасының жанына жатады. Сосын әлгі бөтен адам бұл үйге</w:t>
        <w:br/>
        <w:t>келмейтін болады. Өйткені үш адам сыймайды ғой екі</w:t>
        <w:br/>
        <w:t>төсекке, Мамасы тезірек бөпе тауып берсеші.</w:t>
        <w:br/>
        <w:t>Кейінгі кездері Манаттың есі-дерті бөпе болып жүр.</w:t>
        <w:br/>
        <w:t>Жазса да, тұрса да ойлайтыны сол. Ұйқысынан оянған сәтте</w:t>
        <w:br/>
        <w:t>шешесі бөпе тауып әкеліп қойғандай өзгешс бір сезімде</w:t>
        <w:br/>
        <w:t>болады. Бірақ күн артынан күн ұрланып отіп барады. Бөпе</w:t>
        <w:br/>
        <w:t>жоқ. Айтылған әңгіме сол күйінде қалды. Шеінесі осы күні</w:t>
        <w:br/>
        <w:t>ол туралы ауыз ашпайды. Ертемен жұмысқа кетеді де, кештете</w:t>
        <w:br/>
        <w:t>қайтып келіп, тамақ, жасайды, сосын айна алдына тұрып</w:t>
        <w:br/>
        <w:t>алып, сыланып-сипанумен уақыт өткізеді. Қараңғы түсісімен</w:t>
        <w:br/>
        <w:t>жылмия жымиып, Манаттың жек көретін адамы жетеді.</w:t>
        <w:br/>
        <w:t>Бүгінде сол - Манат күні бойы көшеде жүріп-жүріп,</w:t>
        <w:br/>
        <w:t>кештетіп үйге келсе, шешесі тамағып даярлап қойып, күтіп</w:t>
        <w:br/>
        <w:t>отыр екен. “Қаңғырып, тоз-тоз болғанша үйде отырмайсың</w:t>
        <w:br/>
        <w:t>ба! Келесі жылы оқуға барасың. Төңіректегі балалардан неге</w:t>
        <w:br/>
        <w:t>әріп үйрене бермейсің”, -- деп біраз ұрсып алды. Сосын</w:t>
        <w:br/>
        <w:t>тәртіп, кісі сыйлау, үлкенге ізет көрсету туралы әңгіме</w:t>
        <w:br/>
        <w:t>қозғады. Манат самарқау тыңдады. шеше сөзінің бірде-бірі</w:t>
        <w:br/>
        <w:t>миына қонған жоқ. Ол тек бөпе туралы ғана ойлады. Тек</w:t>
        <w:br/>
        <w:t>бөпе туралы... Сан оқталып, шешесінен ол турасында сұрауға</w:t>
        <w:br/>
        <w:t>батпады. Анығында ондай әңгіме қозғауға ыңғайсызданды.</w:t>
        <w:br/>
        <w:t>Оның бақытына, бөле жайында шешесінің өзі әңгіме</w:t>
        <w:br/>
        <w:t>қозғады. Манат кереметтей қуанды.</w:t>
        <w:br/>
        <w:t>- Қашан бөпем болады? - деп сұрады.</w:t>
        <w:br/>
        <w:t>- Болады, айналайын. Тек сен үйге келген ағаңды</w:t>
        <w:br/>
        <w:t>452</w:t>
        <w:br/>
        <w:t>Ажаркүл ілгекті ағытты. Есік ашылған жоқ.</w:t>
        <w:br/>
        <w:t>- Мына есікке не көрінген? - деп итеріп жатыр</w:t>
        <w:br/>
        <w:t>Манаттың есіне кілт енді түсті. Жастығының астына қолын</w:t>
        <w:br/>
        <w:t>жүгіртіп, шалбарын тас қып ұстан алды.</w:t>
        <w:br/>
        <w:t>- Бекітіп қойынты, - деді Ажаркүл. -- Тұра түр.</w:t>
        <w:br/>
        <w:t>Ол ас үйге барып, кілтті іздей бастады. Таба алмаған</w:t>
        <w:br/>
        <w:t>соң жүгіріп есікке келді де:</w:t>
        <w:br/>
        <w:t>- Кілтті таппай жатырмын, тұра түр. Қазір, - деді, -</w:t>
        <w:br/>
        <w:t>тығып қойған ғой, - деді сосын күбірлеп. Жүгіріп Манаттың</w:t>
        <w:br/>
        <w:t>жанына келді де, жастығының астына басып жатқан шалбарын</w:t>
        <w:br/>
        <w:t>жұлып алды. Манат орнынан ырттып тұрып:</w:t>
        <w:br/>
        <w:t>- Ашпа, - деп баж ете калды. Ажаркүл оны тыңдаған</w:t>
        <w:br/>
        <w:t>жоқ, кілтті алды да, есікке жүгірді. Ішке ыржия күліп,</w:t>
        <w:br/>
        <w:t>өңкиген қара бұжыр жігіт кірді. Кірді де, жылап тұрған</w:t>
        <w:br/>
        <w:t>Манатқа қарады. Жаңағы бір жылы жымиысы әп-сәтте ізім-</w:t>
      </w:r>
    </w:p>
    <w:p>
      <w:r>
        <w:t>қайым болды.</w:t>
        <w:br/>
        <w:t>Манат жүгіріп келді де, мән-жайға қаныға алмай аң-</w:t>
        <w:br/>
        <w:t>таң боп, Ажаркүлге апақ-жапақ қарап, ыцғайсыздапып тұрған</w:t>
        <w:br/>
        <w:t>дәу жігітті итеріп қалды. Итеріп қалды да, “кет” деді</w:t>
        <w:br/>
        <w:t>солқылдап жылап тұрып. Ол қозғала қоймаған сон, ұмтылып</w:t>
        <w:br/>
        <w:t>барып, қойып-қойып жіберіп, тағы итерді.</w:t>
        <w:br/>
        <w:t>- Қалқам, Манат... Шырағым... Айналайын, - деді ол.</w:t>
        <w:br/>
        <w:t>-- Кет! Көкем келсе өлтіреді, кет!</w:t>
        <w:br/>
        <w:t>Бұдан арыға Ажаркүл шыдаған жоқ. Манаттың көтеріле</w:t>
        <w:br/>
        <w:t>берген колынан шап беріп ұстай алды да, шапалақпен тартып-</w:t>
        <w:br/>
        <w:t>тартып жіберді. Боздаған баласына бұрылып қараған да</w:t>
        <w:br/>
        <w:t>жоқ.</w:t>
        <w:br/>
        <w:t>Манат мүпдайды күтпеген. Өзі жалғызсырап, көкесін</w:t>
        <w:br/>
        <w:t>сағынып жабырқап жүргенде мамасы жүбатудың орнына</w:t>
        <w:br/>
        <w:t>шапалақпен осып жібергені жанына қатты батты, кереметтей</w:t>
        <w:br/>
        <w:t>күйінді. Аттанын салып, бақырып жылағанның орнына, екі</w:t>
        <w:br/>
        <w:t>беті нарттай қызарып, үні кілт тыйылды. Бірақ көз жасы</w:t>
        <w:br/>
        <w:t>тоқтаған жоқ, парлап ағып жатыр, ағып жатыр.</w:t>
        <w:br/>
        <w:t>Манат шешесін тұңғыш рет шындап жек көріп кетті,</w:t>
        <w:br/>
        <w:t>кеудесінде жиіркенішті сезім оянды. Әрине, өзін ұрғаны</w:t>
        <w:br/>
        <w:t>үшін емес. Әрине, ол үшін емес. Бұған дейін де талай рет</w:t>
        <w:br/>
        <w:t>таяқ жеді ғой. Онда жылап барып, ұрған өзің, жұбатып ал</w:t>
        <w:br/>
        <w:t>дегендей мамасының мойнына асылатын. Бүрын үрса кінәсі</w:t>
        <w:br/>
        <w:t>бар. Ал қазір ше? Айыбы -- шешесін қорғағысы келіп, анау</w:t>
        <w:br/>
        <w:t>бір өзі жек корстін адамның жолын кескені ме? Оның титтей</w:t>
        <w:br/>
        <w:t>456</w:t>
        <w:br/>
        <w:t>тартып алып Жаманқұлдың кеудесінен итеріп жібергісі-</w:t>
        <w:br/>
        <w:t>ақ келді. Бірақ көзін жұмғаннан өзге қайрат көрсете</w:t>
        <w:br/>
        <w:t>алған жоқ. Былқ-сылқ еткен жансыз қолын Жаманқұл</w:t>
        <w:br/>
        <w:t>- Тұқаңның ата жауы, бір кезде өзін ажалдың арандай</w:t>
        <w:br/>
        <w:t>ашылған аузына итеріп тастап кеткен Жаманқұл сүм</w:t>
        <w:br/>
        <w:t>мипаздай сипап отыр. Оның дәл осындай кезде, сағы</w:t>
        <w:br/>
        <w:t>сынып, санаулы сағатқа тәуелді болып жатқанда неге</w:t>
        <w:br/>
        <w:t>келгенін Тұқаң өзінше топшылайды. Тұқаңныц ойлау-</w:t>
        <w:br/>
        <w:t>ынша, Жаманқүлдың - жарық дүниедегі жалғыз жауы-</w:t>
        <w:br/>
        <w:t>ның елден ерек қолын алып, мипаздай сипауында мән</w:t>
        <w:br/>
        <w:t>бар. Ол мұнда Тұқаңның саушылығында емес, жөн</w:t>
        <w:br/>
        <w:t>тартып жатқанда табалау үшін әдейі келген. Әйтпесе</w:t>
        <w:br/>
        <w:t>мұның Тұқаңды - бір кезде қара басының қамы үшін</w:t>
        <w:br/>
        <w:t>ажалдың апанына тастап кеткен адамын аяп, мүсіркеуіне</w:t>
        <w:br/>
        <w:t>не жорық, не жосық”</w:t>
        <w:br/>
        <w:t>Тұқап қабағын тпытып, қиналғандай ыңырсыды да,</w:t>
        <w:br/>
        <w:t>шала жұмылған көзін кең ашып, Жаманқұлға кектенс</w:t>
        <w:br/>
        <w:t>қарады. Бірақ екеуінің көзі тоқайласқап жоқ. Жаманқұл</w:t>
        <w:br/>
        <w:t>иегімен алқымын Тіреп, айтарын айта алмай, томен</w:t>
        <w:br/>
        <w:t>қарап мелшиіп отыр. Тұқаң оған деген көнілін, сол</w:t>
        <w:br/>
        <w:t>көңілге қара тас болып қатып қалған кегін танытудың</w:t>
        <w:br/>
        <w:t>бір-ак жолы барып білді. Бірақ онысынан да түк шық-</w:t>
        <w:br/>
        <w:t>пады. Әншейінде ауыз жаптырмайтын түкірік шіркіп де</w:t>
        <w:br/>
        <w:t>сарқылған екен. Жорта жанашырымсып, қолын қос уысы-</w:t>
        <w:br/>
        <w:t>на көміп, тапжылмай отырған Жаманқұлды ұрып қайрат</w:t>
        <w:br/>
        <w:t>көрсете алмай, не бетіне түкіріп, жасыта алмай Тұқаң</w:t>
      </w:r>
    </w:p>
    <w:p>
      <w:r>
        <w:t>өлердей қорланды. Көзін бір ашып, қайта жұмғанда, екі-</w:t>
        <w:br/>
        <w:t>үш тамшы жас ытқып кетті. Мұны басып томен салып,</w:t>
        <w:br/>
        <w:t>көзімен жер тінтіп отырған Жаманқұл байқап қалды да,</w:t>
        <w:br/>
        <w:t>селк етіп, келгелі бірінші рет Түқаңа тіктеп қарады.</w:t>
        <w:br/>
        <w:t>Тұқаң ерні дірілдегі, дыбыс шығармай жылап жатыр.</w:t>
        <w:br/>
        <w:t>Жылады дегені болмаса, жаңағы бір екі-үш тамшыдан</w:t>
        <w:br/>
        <w:t>кейін көзінен жас шыққан жоқ. Жас шықпаганыпа бола</w:t>
        <w:br/>
        <w:t>оның жылап жатқанына сенбей қалу мүмкін емес екен</w:t>
        <w:br/>
        <w:t>- көзін жұмып, қабағын тыржитқандікі ме. бет терісі</w:t>
        <w:br/>
        <w:t>қатпарланып, тым аянышты түрге сніпті.</w:t>
        <w:br/>
        <w:t>Жаманқұл оның бүл жыласын өзінше түсінді. Осы-</w:t>
        <w:br/>
        <w:t>лай аттанардағы секемі сәлдеп сейіліп, алабұртқан көңілі</w:t>
        <w:br/>
        <w:t>орнығайын деді. Оның осылайша, Тұқаңның өзіне деген</w:t>
        <w:br/>
        <w:t>кекті көңілі боз қалпы болса, осы көріс, осы келісінде</w:t>
        <w:br/>
        <w:t>4</w:t>
        <w:br/>
        <w:t>жүрегінде шешесіне деген титтей кек жоқ еді ғой. Неге</w:t>
        <w:br/>
        <w:t>ұрды? Ботен біреуге бола ұрды-ау. Ұрды да, өзін тастап,</w:t>
        <w:br/>
        <w:t>әлгіні жетектеп кетті.</w:t>
        <w:br/>
        <w:t>Манат тұңғыш рет өзін қорғансыз қор санады. Қамқор</w:t>
        <w:br/>
        <w:t>болар жап жоқтай күйзеле күйреп түсті. Ашынды. Кеудесінде</w:t>
        <w:br/>
        <w:t>жаны бар пенде ашынса неден болса да қайтпайды екен,</w:t>
        <w:br/>
        <w:t>қорқыныштың не екенін, адам біткеннің санасында сондай</w:t>
        <w:br/>
        <w:t>бір ұғым боларын ұмытып кетті. Өшпенділік пен кек оятқан</w:t>
        <w:br/>
        <w:t>көңіліне бір қайсар рух келіп орнықты. Көз байланса-ақ</w:t>
        <w:br/>
        <w:t>үйден аттап шығуға қорқатын қаршадай бала үрей ұшырар</w:t>
        <w:br/>
        <w:t>құбыжықтан да сескенер, сезіктенер емес еді. Ол түпкі</w:t>
        <w:br/>
        <w:t>бөлмеде шешесінің солқылдап жылағанын, Алшыбектің есікті</w:t>
        <w:br/>
        <w:t>бір ашып, қайтып жапқанын, “кетейін, Ажаркүл, кетейін.</w:t>
        <w:br/>
        <w:t>Болмас, сендерді жылатқаным” дегенін естіген жоқ.</w:t>
        <w:br/>
        <w:t>Жүгіріп сыртқа шықты. Ол қайда барарын білген жоқ.</w:t>
        <w:br/>
        <w:t>Білгісі де келмеді. Ол тек жанын жаралаған мынау Үйден</w:t>
        <w:br/>
        <w:t>кетуді ғана ойлаған. Ол қайда бара жатқанын білген жоқ.</w:t>
        <w:br/>
        <w:t>Ебіл-дебіл жылап, жүгіре берді, жүгірс берді.</w:t>
        <w:br/>
        <w:t>Қара суығы қағынған қарашаның қап-қара соқыр түні.</w:t>
        <w:br/>
        <w:t>Қарашаның бұлт тұмшалаған аспаны да қап-қара. Аспан</w:t>
        <w:br/>
        <w:t>ғана смес, мынау жарықтық жер де қап-қара. Бәрі-бәрі қап-</w:t>
        <w:br/>
        <w:t>қара. Сіркіреп майда жаңбыр құйып тұр. Әредік-әредікте</w:t>
        <w:br/>
        <w:t>бүкіл дүниені жаңғырықтырып, күн күркірейді. Сондай</w:t>
        <w:br/>
        <w:t>қорқынышты. Манат қап-қара бұлт жерге құлап келе</w:t>
        <w:br/>
        <w:t>жатқандай басын қорғаштап, тұра қалады. Осы кезде қап-</w:t>
        <w:br/>
        <w:t>қара бұлтты қақ айырып, найзағай жарқылдайды. Мынау</w:t>
        <w:br/>
        <w:t>әлем жап-жарық болып кетеді. Бір-ақ сәт. Бір ғана сәт</w:t>
        <w:br/>
        <w:t>жарқырап, тау да, тоғай да, төбе де - бәрі-бәрі анық көрінеді.</w:t>
        <w:br/>
        <w:t>Манат жүгіріп келе жатып, көкесінің, сағынып-</w:t>
        <w:br/>
        <w:t>сарғайтқан көкесінің даусын естігендей болды. Селт етіп</w:t>
        <w:br/>
        <w:t>тоқтай қалды. Әлгі бір үн барып-барып, талып түсті. Ол</w:t>
        <w:br/>
        <w:t>дауыс шыққан жаққа құлындай қүлдыраңдады. Жүгіріп</w:t>
        <w:br/>
        <w:t>келеді. Тайып жығылып келеді. “Көкелен” боздап жылап</w:t>
        <w:br/>
        <w:t>келеді. Сылбыр жауын сіркіреп жауып тұр. Рәтокпе соқпақ</w:t>
        <w:br/>
        <w:t>ми-ми, тайгақ. Аракідік күн күркірейді. Әдепкідей тоқтай</w:t>
        <w:br/>
        <w:t>қалып, басын корғаштайтын Манат емес. Жүгіріп келеді.</w:t>
        <w:br/>
        <w:t>Бір кезде тұтасқан қою бұлтты жарқ еткен найзағай тіліп</w:t>
        <w:br/>
        <w:t>түседі. Көкесі қарбыз әкеліп, өзіне қарай домалатып</w:t>
      </w:r>
    </w:p>
    <w:p>
      <w:r>
        <w:t>жібергенде ұстай алмай қалып, қабырғаға барып соғылатын.</w:t>
        <w:br/>
        <w:t>Соғылған кезде қарбыздын бір шеті шырт етін жарылын.</w:t>
        <w:br/>
        <w:t>30-1500 457</w:t>
        <w:br/>
        <w:t>бар мүшесі сап-сау ұйықтап жатты. Өте қатты ұйықтады.</w:t>
        <w:br/>
        <w:t>Мамасы, алыстан келген атасы, апасы, тағы басқа жиналған</w:t>
        <w:br/>
        <w:t>жұрт жылады. Сосын оны машиняға салып алып кетті дс,</w:t>
        <w:br/>
        <w:t>біраз уақыттан соң әлгі адамдар қайтып оралды. Бір</w:t>
        <w:br/>
        <w:t>жамандықтың болғанын сәби жүрегі сезіп, “көкем қайда”</w:t>
        <w:br/>
        <w:t>деп байбалам салып, жер тепкілеп жатып алды. Жылағанмен</w:t>
        <w:br/>
        <w:t>көкесі келген жоқ. Біраз күннен соң мамасы, атасы, апасы</w:t>
        <w:br/>
        <w:t>және басқа кісілермен бірге қаланың шетіндегі қаптаған</w:t>
        <w:br/>
        <w:t>қалың қабірге барды. Олар бір төмпешіктің жанына адам</w:t>
        <w:br/>
        <w:t>қызығарлық әдемі тас тұрғызып, ол тастың жоғарғы жағына</w:t>
        <w:br/>
        <w:t>көкесінің суретін орнатты. Үйге қайтар кезде “Көкең осында</w:t>
        <w:br/>
        <w:t>жатыр. Ол бізді тастап кетті ғой”, - деген мамасы. Манат</w:t>
        <w:br/>
        <w:t>“көкелеп” жерге жата қалып, шырылдап қоя берген. Атасы</w:t>
        <w:br/>
        <w:t>келіп, көтеріп алған. Бауырына басып тұрып, солқылдап</w:t>
        <w:br/>
        <w:t>жылап, Манат ұқпайтын бір нәрселерді айтқан. Содан қайтып</w:t>
        <w:br/>
        <w:t>атасын да, апасын да көрген жоқ. Анау күні мамасы “атаң</w:t>
        <w:br/>
        <w:t>өліпті” дегенде, “көкем сияқты ұйықтап қалган екен ғой”</w:t>
        <w:br/>
        <w:t>деп ойлаған.</w:t>
        <w:br/>
        <w:t>Алғашқы кездері: “Кокецң келсе ренжіп қалады, тәртіпті</w:t>
        <w:br/>
        <w:t>бол, таза жүр”, - дейтін шешесі. Кейінгі уақытта: “Көкең</w:t>
        <w:br/>
        <w:t>келмейді, басқа коке тауып беремін”, - дегенді айтып жүр.</w:t>
        <w:br/>
        <w:t>Манат оған сенбейді, әрине, басқа көкснің керегі нс? Бір</w:t>
        <w:br/>
        <w:t>күні өз көкесі келеді. Еңді оны Манат ешқайда жібермейді.</w:t>
        <w:br/>
        <w:t>Қайда барса да қасынан қалмай ерін жүреді. Қатты сағынды</w:t>
        <w:br/>
        <w:t>ғой. Қатты сағынды. Мамасы да сағынушы еді, Көкесін</w:t>
        <w:br/>
        <w:t>айтып, жылап алатын. Қазір жыламайды, Тіпті Манаттың</w:t>
        <w:br/>
        <w:t>көкесін есіне де алмайды. Басқа көке дейді. Басқа көке...</w:t>
        <w:br/>
        <w:t>Басқа көкені Манат жек көреді. Тіпті бетіне де қарағысы</w:t>
        <w:br/>
        <w:t>келмейді. Ол жаман адам. Көкесі келсе оны қуып жіберер</w:t>
        <w:br/>
        <w:t>еді. Ол келгелі бері өзі ауыз үйге жалғыз жатып жүр ғой.</w:t>
        <w:br/>
        <w:t>Бұрын мамасының жанына, көкесінің төсегіне жатушы еді.</w:t>
        <w:br/>
        <w:t>Манат жалғыз жатқаннан қорқады. Қатты қорқады. Қазір</w:t>
        <w:br/>
        <w:t>қайта үйренді ғой. Анау бір күні шошып, түпкі үйге</w:t>
        <w:br/>
        <w:t>жүгірген. Жүгіріп барып, “мамалап” шешесін жұлқылаған.</w:t>
        <w:br/>
        <w:t>Жұлқылағаны шешесі болмай “бөтен кісі” болып шыққан.</w:t>
        <w:br/>
        <w:t>Манат шошынып, кері қашқан. Содан кейін қорықса да</w:t>
        <w:br/>
        <w:t>түпкі үйге кірмейтін болған.</w:t>
        <w:br/>
        <w:t>Мамасы сол бір бөтен адамды үйге неге кіргізеді екен?</w:t>
        <w:br/>
        <w:t>Оның бұл үйде несі бар? Манаттың өз көкесі бар ғой.</w:t>
        <w:br/>
        <w:t>Түсінбейді. “Оны үйге кіргізбеші”, - деп шешесіне талай</w:t>
        <w:br/>
        <w:t>451</w:t>
        <w:br/>
        <w:t>бір жыл бойы қатты қысылдық. Өзің де білесің ғой,</w:t>
        <w:br/>
        <w:t>Манатжан.</w:t>
        <w:br/>
        <w:t>Ажаркүл ерніне баттастыра жаққан қызыл күрең далапты</w:t>
        <w:br/>
        <w:t>капрон орамалының бір ұшымен ысқылап сүртіп тастады</w:t>
        <w:br/>
        <w:t>да, пыс-пыс етіп, үнсіз жатқан Манаттың жанына келіп</w:t>
        <w:br/>
        <w:t>отырды. Еркелеткендей басынан сипап еді, өкпесі қара</w:t>
        <w:br/>
        <w:t>қазандай болып жатқан бала әрі жылжып кетті. Ажаркүл</w:t>
      </w:r>
    </w:p>
    <w:p>
      <w:r>
        <w:t>әбден титықтап шаршаған адамдай күрсініп жіберді.</w:t>
        <w:br/>
        <w:t>-- Неге түсінбейсің осы сен? Неге түсінбейсің? Өзіңдей</w:t>
        <w:br/>
        <w:t>балаларды қарашы, велосипед мініп, мәз боп жүр. Олардың</w:t>
        <w:br/>
        <w:t>ақша тауып беретін адамы бар. Түсін, Манатжан. Есің бар</w:t>
        <w:br/>
        <w:t>ғой, айналайын.</w:t>
        <w:br/>
        <w:t>Манат түсінді. Мамасы әлгі кісіні үйге кіргізіп алғысы</w:t>
        <w:br/>
        <w:t>келіп жүр. Ол ақша тауып береді. Әлгі акшаға велосипед</w:t>
        <w:br/>
        <w:t>сатып әпереді Манатқа. Жоқ, керегі жоқ. Ақшасының да,</w:t>
        <w:br/>
        <w:t>велосипедінің де керегі жоқ. Көкесі келсе велосипед тұрмақ,</w:t>
        <w:br/>
        <w:t>мотоцикл сатып әпереді. Тек көкесі келсе скен. Келсс екен...</w:t>
        <w:br/>
        <w:t>Көкесі... Өзінің көкесі. Басқанын керегі жоқ. Манат жаяу-</w:t>
        <w:br/>
        <w:t>ақ жүреді. Велосипедті басқалар-ақ міпсін.</w:t>
        <w:br/>
        <w:t>- Керегі жоқ, - деді ол күңкілдеп.</w:t>
        <w:br/>
        <w:t>- Ненің керегі жоқ?</w:t>
        <w:br/>
        <w:t>-- Белесепетіңнің керегі жоқ.</w:t>
        <w:br/>
        <w:t>Ажаркүл күрсіңлі де:</w:t>
        <w:br/>
        <w:t>- Былай тартсаң арба сынады, былай тартсаң өгіз өледі.</w:t>
        <w:br/>
        <w:t>Өй, дүние-ай! -- деп көзіне жас алды. Манат шешесінің</w:t>
        <w:br/>
        <w:t>жылағанына сенбегендей көзі бағжиып, ұрлана қарады. Оның</w:t>
        <w:br/>
        <w:t>қайдағы арба-өгізді айтып отырғанына түсінген жоқ. “Мамам</w:t>
        <w:br/>
        <w:t>біреудің арбасын сындырып, өгізін өлтіріп қойған шығар”</w:t>
        <w:br/>
        <w:t>деп ойлады.</w:t>
        <w:br/>
        <w:t>--Бір сен деп жүріп өлетін болдым ғой, түге. Оны қолыма</w:t>
        <w:br/>
        <w:t>кіргізсем шауып аламысың?</w:t>
        <w:br/>
        <w:t>Ажаркүл ашуланды. Орнынан тұрып, жататын бөлмесіне</w:t>
        <w:br/>
        <w:t>кіріп кетті. Кіріп бара жатып:</w:t>
        <w:br/>
        <w:t>- Қайтейін-ай!.. - деп күрсінді. Күйінгендей боп айтты.</w:t>
        <w:br/>
        <w:t>Манат түсінген. Шешесі ештеңе айтпаса да түсінетін.</w:t>
        <w:br/>
        <w:t>Тек қана мамасының осыншалық неге әлек болып жүргеніне</w:t>
        <w:br/>
        <w:t>түсінбейтін. Арқасынан жоқтықтың, жетімдіктің аязы өтпеген</w:t>
        <w:br/>
        <w:t>соң осылай болады да. Мына заманда солай болуға тиіс те</w:t>
        <w:br/>
        <w:t>ғой...</w:t>
        <w:br/>
        <w:t>Манат орнынан тұрып барып, сыртқы есіктің ілгегін</w:t>
        <w:br/>
        <w:t>454</w:t>
        <w:br/>
        <w:t>алмай жүр. Бір оғаш үн шықса, елегізіп жүргендер</w:t>
        <w:br/>
        <w:t>елеңдесіп, Тұқанның отауы жаққа қарасады. Келіп шал-</w:t>
        <w:br/>
        <w:t>дың мына қалпын көргендердің: “Байғұстың жаны қатты</w:t>
        <w:br/>
        <w:t>қиналған екен-ау. Бүйткенше тезірек алғаны мақұл ғой”,</w:t>
        <w:br/>
        <w:t>-- дейтіні кәміл. Өйткені үйден шыға берс күрсініп, бас</w:t>
        <w:br/>
        <w:t>шайқасады. “Ксше тана шауып жүрген шал еді”, - дейді</w:t>
        <w:br/>
        <w:t>күбірлеп. Мұнысы кслгендердің қынжылып, қиналғаны.</w:t>
        <w:br/>
        <w:t>Иә, келмегендер қалмаған екен. Осы маңайдағы</w:t>
        <w:br/>
        <w:t>Тұқаңды білетіндердің барлығы бір-бір рет бас сұғып</w:t>
        <w:br/>
        <w:t>кетті. Ақыр аяғы ит арқасы қияндағы, саушылығында</w:t>
        <w:br/>
        <w:t>сыйласпаған Жаманқұл да жетті.Тоу көргенде Тұқаңның</w:t>
        <w:br/>
        <w:t>оны танымай қалғаны рас. Жаманқұлдың келетіндігіне</w:t>
      </w:r>
    </w:p>
    <w:p>
      <w:r>
        <w:t>сенбегендіктен бс, жоқ әлде шынымен-ақ көзінің нұры</w:t>
        <w:br/>
        <w:t>сөнді ме, бәйбішесіне де бұрылмай “ассалаумағалейкум”</w:t>
        <w:br/>
        <w:t>деп келіп, қимылсыз жатқан қолын алып, ептеп сүйеген</w:t>
        <w:br/>
        <w:t>адамға көзін кең ашып, қадала қарағанмен, танымады.</w:t>
        <w:br/>
        <w:t>Қайда көрдім, бұл кім деп таң. Әйтеуір бір таныс кейіп,</w:t>
        <w:br/>
        <w:t>таныс үн. Жыға танымаса да өзгелер құсап қашық</w:t>
        <w:br/>
        <w:t>отырып хал сұраспай, емпеңдеп келін, қолын алып,</w:t>
        <w:br/>
        <w:t>сүйгеніне іші жылап қалды, “бұл Рақымберді шығар”</w:t>
        <w:br/>
        <w:t>деген ой келді Тұқаңа. Бірақ бұл ойына да тұрақтап</w:t>
        <w:br/>
        <w:t>тұрған жоқ. Өйткені Рақымберді мынадан әлдеқайда</w:t>
        <w:br/>
        <w:t>жас және осының алдында ғана үйлен шыққан. Мынау</w:t>
        <w:br/>
        <w:t>сақалы сапсиған, пайғамбар жасынан асып кеткең қуши-</w:t>
        <w:br/>
        <w:t>ған қара шал. Қызылордадағы құдасына да сыртқы</w:t>
        <w:br/>
        <w:t>пошымы келмейді, Ол мынау құсап олпы-солпы киінбейді,</w:t>
        <w:br/>
        <w:t>киімге кінәз кісі және құдасы жалғыз келмесе керек.</w:t>
        <w:br/>
        <w:t>Тұқаң қолын әлі жібермей отырған қаба сақалға</w:t>
        <w:br/>
        <w:t>қадала қарап отырып, ернін жыбырлатты. Бүл танымадым</w:t>
        <w:br/>
        <w:t>деген ишарасы. Мұнысын өзінен басқа ешкім түсінген</w:t>
        <w:br/>
        <w:t>жоқ.</w:t>
        <w:br/>
        <w:t>- Басымды МИіп, алдыңа келдім, Тұқа.</w:t>
        <w:br/>
        <w:t>- Бұ қайсысың? - деді босаға жақта жер сипап,</w:t>
        <w:br/>
        <w:t>әлденені таба алмай жатқан кемпір.</w:t>
        <w:br/>
        <w:t>- Бүл мен, бәйбіше. Танымадың ба? Жаманқұлмын</w:t>
        <w:br/>
        <w:t>ғой.</w:t>
        <w:br/>
        <w:t>- Не дейді?</w:t>
        <w:br/>
        <w:t>Кемпір шоршып түсті. Бейқам жатқан Тұқаң да селк</w:t>
        <w:br/>
        <w:t>етті. “Шын сол ма” дегендей қасына отырған адамға</w:t>
        <w:br/>
        <w:t>бажайлай қарап біраз жатты да, көзін жұмды. Қолын</w:t>
        <w:br/>
        <w:t>460</w:t>
        <w:br/>
        <w:t>салды, құлпысын бекітіп, кілтті қалтасына жасырып қойды</w:t>
        <w:br/>
        <w:t>да, өзіне-өзі риза болғандай әнтек жымиып, тосегіне келіп</w:t>
        <w:br/>
        <w:t>отырды. Мына тапқырлығына іштей қуанулы еді. Көптен</w:t>
        <w:br/>
        <w:t>бері ойлап жүрген шаруасын тындырғандай мажырады,</w:t>
        <w:br/>
        <w:t>шешінді де, шалбарын жастығының астына жасырыті, жатып</w:t>
        <w:br/>
        <w:t>қалды. Жүрегі өрекініі, ұйықтай алмады. Өзі жек көретін</w:t>
        <w:br/>
        <w:t>келімсек адамның есік қаққанын, мамасының әрі жүгіріп,</w:t>
        <w:br/>
        <w:t>бері жүгіріп, кілтті таба алмай дал болғанын, ақыры әлгінің</w:t>
        <w:br/>
        <w:t>үйге кіре алмай, қайтып кеткепін көзімен көргісі келді. Бір</w:t>
        <w:br/>
        <w:t>рет десі қайтса, Алшыбек екіншідей бүл үйге аттап</w:t>
        <w:br/>
        <w:t>бастнайтын тәрізденді. “Кіре алмайды. Енді кіре алмайды”,</w:t>
        <w:br/>
        <w:t>- деп қуана күбірледі Манат.</w:t>
        <w:br/>
        <w:t>Манат опы ұзақ күтті. Тықырши бастады. “Бүгін келмей</w:t>
        <w:br/>
        <w:t>қоя ма” деп қауіп те ойлап үлгерді. Келсе деп тіледі. Бірақ</w:t>
        <w:br/>
        <w:t>ол келген жоқ. Манаттың мамасының жанына жатқысы келді.</w:t>
        <w:br/>
        <w:t>Бұрын көкесі мен мамасының ортасына жатушы еді. Ол</w:t>
        <w:br/>
        <w:t>орнынан тұрды да, аяңдап бөлменің есігіне жетіп токтады.</w:t>
        <w:br/>
        <w:t>Ішке кіріп баруға жүрегі дауаламады. Тым жатсынып</w:t>
        <w:br/>
        <w:t>қалыпты. Бұрын қатар қойылған екі төсек сондай ыстық</w:t>
        <w:br/>
        <w:t>көрінуші еді, қазір олай емес.</w:t>
        <w:br/>
        <w:t>Манаттың жүрегі сыздап кетті. Көңілі босап, жылағысы</w:t>
        <w:br/>
        <w:t>келді. Кері бұрылып, өз төсегіне келіп отырды. “Бәрібір</w:t>
      </w:r>
    </w:p>
    <w:p>
      <w:r>
        <w:t>көкем жоқ қой” - деп ойлады. Иә, бәрібір көкесі жоқ қой.</w:t>
        <w:br/>
        <w:t>Көкесі жоқ. Ол бөлмеге бармайды.</w:t>
        <w:br/>
        <w:t>Ол көкесін ойлады. Ойлай берді, ойлай берді. Есіне</w:t>
        <w:br/>
        <w:t>көкесімен бірге өңірі күйіп, ескіріп қалған пальтосы түсті.</w:t>
        <w:br/>
        <w:t>Аз күнде қыс түсетінін, қар жауып, күннің</w:t>
        <w:br/>
        <w:t>суытатындығын ойлады. “Көкем қар жаумай тұрып келсе</w:t>
        <w:br/>
        <w:t>екен”, - деп тіледі. Келсе екен делі. “Кел, көке! Кел”, -</w:t>
        <w:br/>
        <w:t>деді іштей сан қайталап.</w:t>
        <w:br/>
        <w:t>Ұйқысы келген соң жатты. Көзі еңді ілініп бара жатқанда</w:t>
        <w:br/>
        <w:t>сыртқы есікті әлдекім қағып-кағып қалды. Селк етіп басын</w:t>
        <w:br/>
        <w:t>көтеріп алды. Шешесі дс ояу жатса керек, іле-шала імам</w:t>
        <w:br/>
        <w:t>жанды.</w:t>
        <w:br/>
        <w:t>Манат келген адамның кім екенін, неге келгенін түсінді.</w:t>
        <w:br/>
        <w:t>Кеудесі алау-жалау өртеніп, жүрегі лүпілдей соқты. Көзіпе</w:t>
        <w:br/>
        <w:t>ып-ыстық жас келді. Ерні дірілдеді. Халатын жүре жамылып,</w:t>
        <w:br/>
        <w:t>асығыс есіккс бетісі бара жатқан шешесіне кектене қарап,</w:t>
        <w:br/>
        <w:t>көзінің жасын сығып алды да, теріс қарап жатып қалды. Ол</w:t>
        <w:br/>
        <w:t>есікті бекітіп, кілтті тығып ҡойғанын ұмытып кеткен еді.</w:t>
        <w:br/>
        <w:t>455</w:t>
        <w:br/>
        <w:t>сыйлап, құрмет көрсетіп тұр. Сен оны жаксы көріп, кокендей</w:t>
        <w:br/>
        <w:t>сыйласаң, бөпені тез тауып беремін.</w:t>
        <w:br/>
        <w:t>Манаттың көңілі жасып қалды. Ашуы келді.</w:t>
        <w:br/>
        <w:t>-- Сыйламаймын! - деді ол. - Жақсы көрмеймін! Ол</w:t>
        <w:br/>
        <w:t>жаман адам! Бөпенің керегі жоқ! - деді де тосегінс келіп</w:t>
        <w:br/>
        <w:t>жатып алды. Жатып алып, солқылдап тұрып жылады. Жылап</w:t>
        <w:br/>
        <w:t>жатып былтырдан бері келмей кеткен көкссін ойлады. Оған</w:t>
        <w:br/>
        <w:t>өкпеледі. Мамасының жүгіріп келіп, бетінен сүйіп, бауырына</w:t>
        <w:br/>
        <w:t>басып, жұбатпағанына ренжіді. “Мамам мені жек көреді”</w:t>
        <w:br/>
        <w:t>деп ойлады. “Жек көреді” деді. Жек көрмесе жылатпас еді</w:t>
        <w:br/>
        <w:t>деді. Ашуы келді. Оны өзі де жек көретін тәрізденді. Оны</w:t>
        <w:br/>
        <w:t>жалғыз тастап, кетіп қалғысы келді. Кетіп қалса, есесі</w:t>
        <w:br/>
        <w:t>қайтатын сияқты. Бірақ қайда барады? Қайда?... Көкесіне...</w:t>
        <w:br/>
        <w:t>Көкесіне барады. Манаттың келгенін көрсе, бәлкім, ол шыдап</w:t>
        <w:br/>
        <w:t>жата алмас. Бірақ мына түңде қалай барады? Қорқады ғой,</w:t>
        <w:br/>
        <w:t>қорқады.</w:t>
        <w:br/>
        <w:t>Бөлмеге шешесі кірді де, Манаттың жанына келіп:</w:t>
        <w:br/>
        <w:t>-- Бүйте берсең мен сені дестдомға беріп жіберемін, -</w:t>
        <w:br/>
        <w:t>деді ызбарланып. Сосын: - Сорлы балам, әкеңнің өлгеніне</w:t>
        <w:br/>
        <w:t>әлі сенбейсің бс? - деді күйінгендей күрсініп. Деді де, қабағы</w:t>
        <w:br/>
        <w:t>қабарып айна алдына барды. Барды да, не істерін білмеген</w:t>
        <w:br/>
        <w:t>жапдай сипақтап, біраз тұрды.</w:t>
        <w:br/>
        <w:t>-- Сенің көкеңнен Алшыбектің несі кем? Өң десең өң,</w:t>
        <w:br/>
        <w:t>ақыл десең ақыл, мансап десең мансабы бар. Қайдағы бір</w:t>
        <w:br/>
        <w:t>босбелбеуге тиіп алмағаныма шүкір демейсің бе, ақымақ</w:t>
        <w:br/>
        <w:t>балам. Оның берген ақшасы жақсы да, өзі жаман ба? Не</w:t>
        <w:br/>
        <w:t>деген дүлей баласың өзің түк түсінбейтін. Ол байгүс сенен</w:t>
        <w:br/>
        <w:t>қысылып біржола көшіп келе алмай жүр.</w:t>
        <w:br/>
        <w:t>Ажаркүл қасын сүрмелеп әлі сөйлеп түр. Оның сөзі</w:t>
        <w:br/>
        <w:t>Манатқа түсініксіз. Неге бұлай дейді? Түсінбейді. Алшыбек</w:t>
        <w:br/>
        <w:t>дегені кім? Әлгі бір үйлеріне кештетіп келетін “кісінің” аты</w:t>
      </w:r>
    </w:p>
    <w:p>
      <w:r>
        <w:t>солай ма? Өл қашан ақша беріп сді? Мамасы өтірік айтады.</w:t>
        <w:br/>
        <w:t>Ол ешқашан ақша берген жоқ.</w:t>
        <w:br/>
        <w:t>- Түсін, Манатжан. Түсін, айналайын. Түсінетін</w:t>
        <w:br/>
        <w:t>уақытың болды. Әкесіз саған да, маған да қиын болады.</w:t>
        <w:br/>
        <w:t>Сен өскенше, әсіп мені жарылқағанша кай заман?</w:t>
        <w:br/>
        <w:t>Басқа конған бақты шошытпайық, Манатжан. Бүл үйге</w:t>
        <w:br/>
        <w:t>Алшыбек кірмегенмен, ақыр түбі басқа біреудің келері</w:t>
        <w:br/>
        <w:t>анық. Ол неме нақұрыс па, інікіш пе, кім білсін! Түсін,</w:t>
        <w:br/>
        <w:t>айналайын. Түсінетін уақытың болды ғой. Көкеп өлгенде</w:t>
        <w:br/>
        <w:t>453</w:t>
        <w:br/>
        <w:t>- Сіз осында болғанмен Тұқаң тұрып кетпес. Түқаң</w:t>
        <w:br/>
        <w:t>да тынықсын. Артық шуды жақтырмайды ғой ауру адам.</w:t>
        <w:br/>
        <w:t>- Мынау не дейді, Тұқа? Шақырып тұр ғой.</w:t>
        <w:br/>
        <w:t>Жаманқұл күмілжіңкіреп осылай деді.</w:t>
        <w:br/>
        <w:t>- Барайын ба, Тұқа? - деді Жаманқұл сәл үзілістен</w:t>
        <w:br/>
        <w:t>соң. Тұқаң көзін ашып, қайта жұмды. Бүл келіскендігінін</w:t>
        <w:br/>
        <w:t>белгісі екенін тұрғандардың бәрі түсінді. Лағнаттап қуып</w:t>
        <w:br/>
        <w:t>шығатын реті еді. Тағдыр тәлкек қылған соң шяра нс!</w:t>
        <w:br/>
        <w:t>Олар шығып кеткен соң барып Тұқаң көзін ашты.</w:t>
        <w:br/>
        <w:t>Бірақ ештеңені көре алмады. Көзінің алды қап-қара түнек.</w:t>
        <w:br/>
        <w:t>“Тәуба!” - деді Тұқаң. Кемпірін шақырып қошптас-</w:t>
        <w:br/>
        <w:t>қысы келді. Бірақ нс үн шығара, не қол бұлғай</w:t>
        <w:br/>
        <w:t>алмасын білген соң шақыру, қоштасу туралы ойлауды</w:t>
        <w:br/>
        <w:t>қойды. “Жатқан жерімді жайлы қыл, Құдай! Тірлігімде</w:t>
        <w:br/>
        <w:t>жан баласына жасаған қиянатым жоқ еді”, - деді.</w:t>
        <w:br/>
        <w:t>- Қыз келмеді-ау, - деді осы сәтте кемпір. Қызы</w:t>
        <w:br/>
        <w:t>туралы Тұқаңның естігісі-ақ келмеп еді. Көңілі қайта</w:t>
        <w:br/>
        <w:t>бұзылды. Ойына өз әкесініп, осыдан қырық жыл бұрын</w:t>
        <w:br/>
        <w:t>көз жүмған Көшкінбай кокесінің аузынан тастамай айтар</w:t>
        <w:br/>
        <w:t>қағида сынды бір сөзі оралды. “Әйслден қайырым күту</w:t>
        <w:br/>
        <w:t>қата. Әйелден, әйелден... Қайырым күту қата, қата, қата”.</w:t>
        <w:br/>
        <w:t>Ол іштей сан қайталады.</w:t>
        <w:br/>
        <w:t>-- Жауыз Жаманқұл! Жауыз! Бір биесін сатып, ақша-</w:t>
        <w:br/>
        <w:t>сын алып келіпті, - деді Бүбіхан шешей күмілжи күбірлеп.</w:t>
        <w:br/>
        <w:t>Шал көзін ашып, жұмды. “Ақшасын отқа таста, өзін бүл</w:t>
        <w:br/>
        <w:t>үйге енді кіргізбе”, -- дер еді тілі болса. Амалы не, кегін</w:t>
        <w:br/>
        <w:t>танытарлық қауқарға қат. Жазмыштыц жазуы осылай</w:t>
        <w:br/>
        <w:t>болса қайтеді.</w:t>
        <w:br/>
        <w:t>“Жаманқұл! Жаманқұл! Жаманкүл!” - деді Тұқаң. “Жа-</w:t>
        <w:br/>
        <w:t>уыз, жауыз, жауыз”, - деді сосын. “Табалау үшін күнім</w:t>
        <w:br/>
        <w:t>батарда келдің-ау, жауыз. Күнім батарда. күнім батарда...”</w:t>
        <w:br/>
        <w:t>- деді тағы да. Исгі кемсеңдеп кетті.</w:t>
        <w:br/>
        <w:t>-- Құдай жазаңды бергір, Жаманқұл, - деді Бүбіхан</w:t>
        <w:br/>
        <w:t>шешей дауыс котеріп. Тұқаң естісін деп әдейі дауыстап</w:t>
        <w:br/>
        <w:t>айтты. - Тұра алмай жатқанын естіп, табалау үшін</w:t>
        <w:br/>
        <w:t>әдейі келген ғой, Құдай жазаңды бергір. Қыршын жа-</w:t>
        <w:br/>
        <w:t>сында немістің қолына тастап, қашып кстіп. енді не</w:t>
        <w:br/>
        <w:t>бетімен келді екен кәрі қақпас. Балаңмен қоса құры-</w:t>
        <w:br/>
        <w:t>ғыр! Баласы кімге дәрі екен! Нс бетімен келді екен,</w:t>
      </w:r>
    </w:p>
    <w:p>
      <w:r>
        <w:t>өспей өшкір неме! - деп келіп кідірді де: - Орынғайша</w:t>
        <w:br/>
        <w:t>465</w:t>
        <w:br/>
        <w:t>Мазмұны</w:t>
        <w:br/>
        <w:t>ЖХикаялар</w:t>
        <w:br/>
        <w:t>Алғашқы: махаббат... .с.сапоопоговияиколагилауаоантыкн 6</w:t>
        <w:br/>
        <w:t>Түнемел...... --34</w:t>
        <w:br/>
        <w:t>Дүние кезек.................л0г040а ыы 164</w:t>
        <w:br/>
        <w:t>Жедел жәрдем......о...ла.8лааӛыӛығғыы 219</w:t>
        <w:br/>
        <w:t>Бір чоп аршансгецвиосиикиРыИНЕИРЕ ЕЕЕ ЕНСЕ РНҒЫНН 31</w:t>
        <w:br/>
        <w:t>Әңгімелер</w:t>
        <w:br/>
        <w:t>Жетімдер</w:t>
        <w:br/>
        <w:t>Жаңбыр жауып тұр.....2ма00ға 600000 426</w:t>
        <w:br/>
        <w:t>Бір шоқ гүл...........24.242. .. КИКИЕИКЕКЕТЕКИИКЕНЕКТЕСІ 430</w:t>
        <w:br/>
        <w:t>Баққожа МҰҚАИ</w:t>
        <w:br/>
        <w:t>Редакторы - Қ. ПИОНЕР</w:t>
        <w:br/>
        <w:t>Тех.редакторы - М. ЖОМАРТОВА</w:t>
        <w:br/>
        <w:t>Компьютерде терген - Ж. ОРАЗБАЕВА мен М. ЖАҒЫПАРОВА</w:t>
        <w:br/>
        <w:t>ИБ 19864</w:t>
        <w:br/>
        <w:t>Басуға 16.09.2006 ж. қол қойылды. Пішімі 84х108 1/32. Офсеттік</w:t>
        <w:br/>
        <w:t>басылыс. Шартты баспа табағы 24,78 Есептік баспа табағы</w:t>
        <w:br/>
        <w:t>25,0 6.т. Таралымы 2000 дана. Тапсырыс 1% 1500, Келісімді баға.</w:t>
        <w:br/>
        <w:t>“Ана тілі“ баспасы ЖШС, 480009,</w:t>
        <w:br/>
        <w:t>Алматы қаласы, Абай даңғылы, 143-үй.</w:t>
        <w:br/>
        <w:t>! ЖШСРПБК “Дәуір”, 050009, Алматы каласы, Гагарин даңғылы, 93.</w:t>
        <w:br/>
        <w:t>жәуг| Тел. 69-40-35, 42-47-69, 42-07-9),</w:t>
        <w:br/>
        <w:t>Е-тай грік-бзшіг 81/Ө тпайлі, прік-саші2 Өтілі</w:t>
        <w:br/>
        <w:t>15ВМ 9965-670-80-1</w:t>
      </w:r>
    </w:p>
    <w:p>
      <w:r>
        <w:t>ТІП!</w:t>
        <w:br/>
        <w:t>9965%657050</w:t>
        <w:br/>
        <w:t>жылтылдаған жансыз тасты жасатау үшін жиған-</w:t>
        <w:br/>
        <w:t>тергенінің бәрін сатқанын, сосын қарызға белшесінен</w:t>
        <w:br/>
        <w:t>батқанын білген жоқ. Білген күнде де сенетіндей</w:t>
        <w:br/>
        <w:t>халде емес еді. Мұндай ерлік олардың бірде-біреуіне</w:t>
        <w:br/>
        <w:t>тон болмағандықтан сенбейді де.</w:t>
        <w:br/>
        <w:t>Жаманқұлдың айтуымен тастың астына биіктеп</w:t>
        <w:br/>
        <w:t>бетон құйылды, сосын үстіне ескерткіш орнатылды.</w:t>
        <w:br/>
        <w:t>Ескерткіш пен Тұқаң жатқан төбешік темір шарбақ-</w:t>
        <w:br/>
        <w:t>пен қоршалды. Бірақ бүған бола Жаманқұл шалдың</w:t>
        <w:br/>
        <w:t>көңілі орнықпады, неге екенін өзі дс білмейді, әйтеуір</w:t>
        <w:br/>
        <w:t>бір жері кемшін тәрізденді де тұрды.</w:t>
        <w:br/>
        <w:t>Келген жұрт машинамен кетті де, ол Рақымбердінің</w:t>
        <w:br/>
        <w:t>атын сүрап алып қалды.</w:t>
        <w:br/>
        <w:t>Жұрт қайтқалы біраз уақыт өтсе де Жаманқүл</w:t>
        <w:br/>
        <w:t>асыққан жоқ. Шарбактың ішіне кірді де, басын сал-</w:t>
        <w:br/>
        <w:t>быратып, тізерлеп отыра кетті. Ләм-мимсіз қос қолдап</w:t>
        <w:br/>
        <w:t>кесек топырақтарды үгітіп, үзақ отырды. Бір кезде</w:t>
        <w:br/>
        <w:t>басын көтеріп алып, жылт-жылт сткен ескерткішке</w:t>
        <w:br/>
        <w:t>қарады. Қоңылтақсыған көңілі сәл-сәл демделгендей.</w:t>
        <w:br/>
        <w:t>“Осымен бәрі бітті, Тұқа. Қолымнан келгені осы</w:t>
        <w:br/>
        <w:t>болды. Осы болды, Тұқа.Қүдай алдындағы күнәмнан</w:t>
        <w:br/>
        <w:t>құтылғанмен, сен кешіремісің мені?!” Дыбыс шығармай</w:t>
        <w:br/>
        <w:t>егіліп, төмпешікті құшақтай жығылды. “Тұқа, түкір</w:t>
        <w:br/>
        <w:t>мына саз бетіме, түкір”, - деді егіліп жатып. Біраздан</w:t>
        <w:br/>
        <w:t>соң қойнынан салтақ-салтақ ақ шүберекті алып, өзі</w:t>
        <w:br/>
        <w:t>майдалап үккен топырақтан қос уысын түйіп қалтасына</w:t>
        <w:br/>
        <w:t>салды да:</w:t>
        <w:br/>
        <w:t>- Қош, жандасым! Қон!, Тұқа! Қош! - деді. Біраз</w:t>
        <w:br/>
        <w:t>ұзап барып, ескерткішке қарады. Қызарып батқан күннің</w:t>
        <w:br/>
        <w:t>қызғылт сәулесі оқшау түрған ескерткішті тым-ақ жа-</w:t>
        <w:br/>
        <w:t>сантып жіберген екен. Жаманқұл олқысының орны тол-</w:t>
        <w:br/>
        <w:t>ғандай қызғылт сәулеге малынып, құбылып тұрған</w:t>
        <w:br/>
        <w:t>ескерткішке қарап аз кідірді. Бұрылып кете берем</w:t>
        <w:br/>
        <w:t>дегенде көзі басыла-басыла аласарып қалған төбешіктің</w:t>
        <w:br/>
        <w:t>үстіндегі үп-үлкен қара тасқа түсті. Жүрегі әлсіз ғана</w:t>
        <w:br/>
        <w:t>шым етті. Терең күрсінді де, атына мініп, аядап ауылға</w:t>
        <w:br/>
        <w:t>тартты. Бірақ көз алдынан жаңағы бір дәу қара тас</w:t>
        <w:br/>
        <w:t>кетпей қойды. Сол қара тас өз иығында кел жатқандай</w:t>
        <w:br/>
        <w:t>бойы ауыр тартты.</w:t>
        <w:br/>
        <w:t>1974 жыл.</w:t>
        <w:br/>
        <w:t>470</w:t>
        <w:br/>
        <w:t>келсе жазаңды берер еді. Неге келмей жатыр ол</w:t>
        <w:br/>
        <w:t>салдақы, - деп күрсінді.</w:t>
        <w:br/>
        <w:t>Тұқаң кемпірдін айтқанына іштей қосылып, құптап</w:t>
        <w:br/>
        <w:t>жатты. Егер тілі болса, осының барлығын өзі айтар</w:t>
      </w:r>
    </w:p>
    <w:p>
      <w:r>
        <w:t>еді жәнс асырып айтар еді. Әттең, Жаманқұл сұмды</w:t>
        <w:br/>
        <w:t>денінің сауында бір көрмеді - сол арман. Ол әскерден</w:t>
        <w:br/>
        <w:t>бұрынырақ қайтып , Тұқаң келгенше кошіп кеткен</w:t>
        <w:br/>
        <w:t>екен. Орнын сипап қалды. “Жаманқұл мені жау қолына</w:t>
        <w:br/>
        <w:t>тастап кетті”, - деп жария салуға Тұқаң арланды.</w:t>
        <w:br/>
        <w:t>Жаманқұлдың қастығын Бүбіхан ғана естіді. Кемпіріне</w:t>
        <w:br/>
        <w:t>де Тұқаң жасыра-жасыра келіп, мұнда айтты.</w:t>
        <w:br/>
        <w:t>- Шал өлсе менің күнім нс болады? Екеумізді бірге</w:t>
        <w:br/>
        <w:t>ал, Құдай! Бірге, бірге, бірге ал! - деп зарлай жөнелді</w:t>
        <w:br/>
        <w:t>Бүбіхан. Осыншалық зарлауының да жөні бар. Осыдан</w:t>
        <w:br/>
        <w:t>екі жыл бұрын екі көзіне бірдей ақ түсіп, содан</w:t>
        <w:br/>
        <w:t>көруден қалған. Күні бойы Пеш түбіндегі ескі тулақтың</w:t>
        <w:br/>
        <w:t>үстінен қозғалмайды. Бар жұмысты тындыратын шал</w:t>
        <w:br/>
        <w:t>еді. Ол жығылғалы берігі күндері Әлқожаның балалары-</w:t>
        <w:br/>
        <w:t>на қарап қалды. Жалғыз арқа сүйерлері - Орынғайша</w:t>
        <w:br/>
        <w:t>хат-хабарсыз тым-тырыс жатыр. “Бөтеншге тәуелді ете</w:t>
        <w:br/>
        <w:t>көрме, Құдай”, - деп кемпір тағы зарлады. Түқаң әрең</w:t>
        <w:br/>
        <w:t>шыдап жатыр.Неше күн шыдап келіп, кемпірдің зар-</w:t>
        <w:br/>
        <w:t>мұңын өзі соңғы сағатын күтіп жатқанда ақтарғанына</w:t>
        <w:br/>
        <w:t>таң. Ұрсып тастарын біліп, Тұқаңның саушылығында</w:t>
        <w:br/>
        <w:t>бұлай запыран-зарын ақтармас еді. “Енді неден тартына-</w:t>
        <w:br/>
        <w:t>мын, айтып-ақтарып қалайын”, -- деп жатқаны да. Түқаң</w:t>
        <w:br/>
        <w:t>кетсе кімге айтады, кім тыңдайды? Оның зарын Түқандай</w:t>
        <w:br/>
        <w:t>түсінер, Тұқаңдай езіліп, елер мұңдас мұңлық табылар</w:t>
        <w:br/>
        <w:t>ма, сірә да!</w:t>
        <w:br/>
        <w:t>- Күнімді Жамапқұлға, Жаманқұл сұмның бала</w:t>
        <w:br/>
        <w:t>болмай балшық болғыр төбетінс қарата көрме, Құдай. -</w:t>
        <w:br/>
        <w:t>Бүбіхан екі қолын көкке жайды. “Қарата көрме! Қарата</w:t>
        <w:br/>
        <w:t>көрме күнін”, - деп тіледі Тұқаң. Сосын: “Қаны бұзық</w:t>
        <w:br/>
        <w:t>харамдар! Қаны, қаны... Бұзық!” - деп іштей Жаманқұл-</w:t>
        <w:br/>
        <w:t>дың кіндігінен тарағандарды бір ғайбаттап өтті. “Қаны</w:t>
        <w:br/>
        <w:t>бұзық болмаса, үялас күшікей бірге оскен досын тастар</w:t>
        <w:br/>
        <w:t>ма еді жау қолына?! Қаны бұзық болмаса тірідей...</w:t>
        <w:br/>
        <w:t>Тірідей”... үнсіз егілді. Басы айналды. Жүрегінің соғысы</w:t>
        <w:br/>
        <w:t>да сәлдеп қалған екен. “Шіркін-ай, бір тамшы су ішер</w:t>
        <w:br/>
        <w:t>мс еді” деп ойлады. Ішкені тамағынан өтпесін біле тұра,</w:t>
        <w:br/>
        <w:t>466</w:t>
        <w:br/>
        <w:t>жж</w:t>
        <w:br/>
        <w:t>Тұқаңда салмақ қалмаған екен, ақымға түсірерде</w:t>
        <w:br/>
        <w:t>оның кеуде тұсын көтерген Жаманқұл анық байқады.</w:t>
        <w:br/>
        <w:t>Жігітінде алты-жеті пұт тартар еді. Тіпті оның денесін</w:t>
        <w:br/>
        <w:t>бір өзі көтеріп кеткеніне Жаманқұл алғашқы бір сәтте</w:t>
        <w:br/>
        <w:t>сеніңкіремей дс қалды. Ақымға тереңірек кіргізіп, жай-</w:t>
        <w:br/>
        <w:t>Лап жатқызған соң, Тұқаңның жанына бөркін қалдырды</w:t>
        <w:br/>
        <w:t>да “қатты қиналған скенсіц, марқұм, тірінің басына</w:t>
        <w:br/>
        <w:t>бермесін” деп күбірледі. Сосын аз-кем уақыт басы сал-</w:t>
        <w:br/>
        <w:t>бырап. үнсіз отырды. Шұңқырға түскен өзінен басқа екі</w:t>
        <w:br/>
        <w:t>адам шығып кетті де, жоғарыда тұрғандар күнңкілдесе</w:t>
        <w:br/>
        <w:t>бастады. Жаманқұл асыққан жоқ. Тізерлеп, басы салбы-</w:t>
        <w:br/>
        <w:t>рап отырған күйі қалтыраған қолын ақымға сұғып,</w:t>
        <w:br/>
        <w:t>Тұқаңның аяғынан ұстады да:</w:t>
        <w:br/>
        <w:t>- Қош, Тұқа! Тірлігінде коргеп қияпат-қиянаттыцды</w:t>
        <w:br/>
        <w:t>ұмыт. Бұл омір де түс сияқты, белгі-бсдерсіз ағып отс</w:t>
        <w:br/>
        <w:t>шығады. Бақуат бол, Түқа. Жаманқұлыңды да кеш.</w:t>
        <w:br/>
        <w:t>Қандас болмасақ та жандас бауыр едік. Кеш, Тұқа! -</w:t>
      </w:r>
    </w:p>
    <w:p>
      <w:r>
        <w:t>деді күбірлеп. - Жатқан жерің жайлы болсын, Тұқа!</w:t>
        <w:br/>
        <w:t>Қош! - деді сосын дауыстап. Сонан соң еңкілдеп жылап</w:t>
        <w:br/>
        <w:t>жіберді.</w:t>
        <w:br/>
        <w:t>-- Әу, ақсақал, бала боп кеттіңіз бе? - деп бір жігіт</w:t>
        <w:br/>
        <w:t>терең шұңқырға ыршып түсіп, Жаманқұлды сүйемек</w:t>
        <w:br/>
        <w:t>болып сді, қолын қағып жіберіп, ақымның аузын түйе</w:t>
        <w:br/>
        <w:t>кіриішпен асығыс бітей бастады.</w:t>
        <w:br/>
        <w:t>-- Лай әкел, - деді біраздан соң қимылына жіті көз</w:t>
        <w:br/>
        <w:t>салып тұрған жігітке бұрылмастан. Ол жоғарыдағыларға</w:t>
        <w:br/>
        <w:t>айқайлады. Біреу жүгіріп барып, Тұқаңның денесін осы-</w:t>
        <w:br/>
        <w:t>лай алып шығарда Жаманқұл өз қолымен дайындаған</w:t>
        <w:br/>
        <w:t>бір тегеш лайды алын келді. Жаманқұл түйе кірпішті</w:t>
        <w:br/>
        <w:t>ақымның аузына ықтияттап қойып, лаймен байлап</w:t>
        <w:br/>
        <w:t>болып, бетін әдемілеп тұрып сылап тастады. Бұл елдің</w:t>
        <w:br/>
        <w:t>қазақтары әдетте бұлай істемеуші елі, мынау Жаманқүл-</w:t>
        <w:br/>
        <w:t>дың Түқаңа көрсеткен срекше ықыласының белгісіндей.</w:t>
        <w:br/>
        <w:t>Түқаңның ең жақыны ретінде бірінші болып топырақ</w:t>
        <w:br/>
        <w:t>салған да Жаманқұл. Одан кейін жиналған жүрт апыр-</w:t>
        <w:br/>
        <w:t>топыр болып, терең шұнқырды лезде толтырды. Сосын</w:t>
        <w:br/>
        <w:t>екі үш жігіт Жаманқұлдың айтуымен он" шақты қадам</w:t>
        <w:br/>
        <w:t>қашықта жатқан үп-үлкен қара тасты әксліп, жаңа үйілген</w:t>
        <w:br/>
        <w:t>жас топырақтың үстіне тастады.</w:t>
        <w:br/>
        <w:t>468</w:t>
        <w:br/>
        <w:t>бір ғана тамшы суды аңсады. Адамды шөл қысқанда бұл</w:t>
        <w:br/>
        <w:t>дүниснің өзін тәрк етіп, тастап кетуден де қашпайды</w:t>
        <w:br/>
        <w:t>екен. Тұқаң осы өмірінде екі рет мықтап тұрып қатала-</w:t>
        <w:br/>
        <w:t>ды. Бірінші рет осыдан отыз екі жыл бұрын Жаманқұл</w:t>
        <w:br/>
        <w:t>тастап кететін жолы да дәл кешелі бергідей шөл қысқан.</w:t>
        <w:br/>
        <w:t>Онда жаралы еді. Мылтық не пышағы болса, өзіне-өзі</w:t>
        <w:br/>
        <w:t>қастық жасауы да мүмкін еді-ау.</w:t>
        <w:br/>
        <w:t>“Атаңа нәлет, Жаманқұл!” - деді Тұқаң іштей.</w:t>
        <w:br/>
        <w:t>“Қан саулаған жаралы аяғымды сүйретіп, шылбырыңа</w:t>
        <w:br/>
        <w:t>жармасқанда да қайырылмадың-ау сен ит. Арбадан бо-</w:t>
        <w:br/>
        <w:t>саған атты сен ұстап мінгенде өлген әкем тірілгендей</w:t>
        <w:br/>
        <w:t>қуанып едім. Жанымнан өте бергенде “бауырымдап”</w:t>
        <w:br/>
        <w:t>жалына зарлап ем, қайырылмчдың. Сүйретілген шыл-</w:t>
        <w:br/>
        <w:t>бырың қолыма ілінген екен, біраз жерге дейін сүйретіп</w:t>
        <w:br/>
        <w:t>бардың. “Жібер, иттің күшігі!” - деп ақырдың. “Бауы-</w:t>
        <w:br/>
        <w:t>рым, Жаманқұл” деп мен зарладым. Қайырылып келін,</w:t>
        <w:br/>
        <w:t>мылтығыңның дүмімен қак маңдайымнан қойып қалып,</w:t>
        <w:br/>
        <w:t>шапқылап сен кеттің, есімнен танып мен қалдым.</w:t>
        <w:br/>
        <w:t>Құдай сүйер қылығың жок сен иттің. Жаудың қолы-</w:t>
        <w:br/>
        <w:t>на тастап бір қорладың, “су” деген сөзге тілім келмей</w:t>
        <w:br/>
        <w:t>бір аяғым жер. бір аяғым көрде тұрғанда келіп, тағы</w:t>
        <w:br/>
        <w:t>қорладың. Енді келіп...” Тұқаңның айтпағы осымен</w:t>
        <w:br/>
        <w:t>таусылды, айтпағы көп еді, әрине, айтпағының бір</w:t>
        <w:br/>
        <w:t>ширегін де тауыспағаны кәміл. Таусылған - айтпағы</w:t>
        <w:br/>
        <w:t>емес, әл-қуаты.</w:t>
        <w:br/>
        <w:t>Сырттан аңыраған таныс дауыс естілді. Демі үзіліп</w:t>
        <w:br/>
        <w:t>бара жатқанда Түқан көзін ашын алды, бірақ ешкімді,</w:t>
        <w:br/>
        <w:t>ештеңені көре алған жоқ. Бір таныс дауысты естігені</w:t>
        <w:br/>
        <w:t>анық. Көзін қайтып жұмғанда ішке апыр-топыр бо-</w:t>
        <w:br/>
        <w:t>лып бірнеше адамның кіргенін білді, әлдекімнің “Орын-</w:t>
        <w:br/>
        <w:t>ғайша, Орынғайша” дсгенін сстіді. Ол бойы</w:t>
      </w:r>
    </w:p>
    <w:p>
      <w:r>
        <w:t>жеңілденгендей соңғы рст кеудесін кере дем алды.</w:t>
        <w:br/>
        <w:t>Тұқаң бірақ демінің біржола таусылғанын, бұл жал-</w:t>
        <w:br/>
        <w:t>ганды біржола талақ қылғанына сенген жоқ, өйткені</w:t>
        <w:br/>
        <w:t>әлдекімнің жұп-жұмсақ жып-жылы қолы бетін сипаға-</w:t>
        <w:br/>
        <w:t>нын сезіп жатты. Әлден уақыттан соң бір әлемст күш</w:t>
        <w:br/>
        <w:t>бүкіл денесін тырыстырыл, жиыра бастады, сосын қас</w:t>
        <w:br/>
        <w:t>пен көздің арасында жиырылып барып жазылып кет-</w:t>
        <w:br/>
        <w:t>кен серіппедей босатып жіберді. Түқаң сәл ғана жиня-</w:t>
        <w:br/>
        <w:t>лған аяғын бір серіпті, қатты серіпті...</w:t>
        <w:br/>
        <w:t>467</w:t>
        <w:br/>
        <w:t>Жаманқұлдың әкелгені Тұқац марқұмның жетісіне</w:t>
        <w:br/>
        <w:t>жұмсалды да, ел-жүрттап жиналған қаржы Бүбіхан</w:t>
        <w:br/>
        <w:t>шешейдің үнеміне қалды. Тұқацпың отауында Тұқанбек</w:t>
        <w:br/>
        <w:t>қалатын болған соң, Орынғайша шешесін қысқа салым</w:t>
        <w:br/>
        <w:t>көшіріп алмақ болып аттанды. Жаманқұл қырқына дейін</w:t>
        <w:br/>
        <w:t>Тұқаңның сскерткішін дайындап қоятындығын айтып,</w:t>
        <w:br/>
        <w:t>еліне кетіі. Оған бұл ауылда разы болмаған жан</w:t>
        <w:br/>
        <w:t>қалған жоқ. Бәрінің аузында бір Жаманқұл. Біреу айта-</w:t>
        <w:br/>
        <w:t>ды: “Дос деген осындай-ақ болсын”, - деп. Екіншілер</w:t>
        <w:br/>
        <w:t>айтады: “Байлық не істетпейді”, - деп. Үшіншілер: “Корініп</w:t>
        <w:br/>
        <w:t>қалғысы келген де”, - дейді. Олар не десе дс Жаманқұл</w:t>
        <w:br/>
        <w:t>шалға бәрібір. Жұрт айтқандай асып жатқан байлығы</w:t>
        <w:br/>
        <w:t>жоқ, көрініп қалу үшін тырашсынбағаны анық. Осы</w:t>
        <w:br/>
        <w:t>істегендерінің барлығына да оның көңілі көпшіген жоқ,</w:t>
        <w:br/>
        <w:t>олқысының орны бәз қалпы қалды. Егер бұл кеш деп</w:t>
        <w:br/>
        <w:t>келіп егілгенде Тұқаң бір ауыз тіл қатса, көңілі дәл</w:t>
        <w:br/>
        <w:t>бұлай қоңыраймас па еді, бәлкім. Біреуге жасаған қияна-</w:t>
        <w:br/>
        <w:t>тының бұрыстығын білген пенденің көңілі кешігіп</w:t>
        <w:br/>
        <w:t>көрсеткен қайырым-жақсылығына бола мажырап-масай-</w:t>
        <w:br/>
        <w:t>рамайтын да шығар. Ол жасы жеткен шағында Құдай</w:t>
        <w:br/>
        <w:t>алдында күнәкәр болмас үшін бір кезгі ағаттығын</w:t>
        <w:br/>
        <w:t>жуып-шаймақ ниетпен ойға алған жақсылық-</w:t>
        <w:br/>
        <w:t>қайырымының барлығын жасауға, алдында айыбы, күнәсі</w:t>
        <w:br/>
        <w:t>бар адамын разы етуге, көне кикілжің, кекті ұмыттыруға</w:t>
        <w:br/>
        <w:t>тырысар. Бұл қам, бұл харакет дұрыс-ақ делік. Иә,</w:t>
        <w:br/>
        <w:t>дұрыс. Бірақ ойға алғанның бәрін орындай беру мүмкін</w:t>
        <w:br/>
        <w:t>бе, адамның ойына не келмес дейсің. Сосын адам</w:t>
        <w:br/>
        <w:t>дейтін ақылы көп, қанағат-нысабы жоқ тіріпілік месіп</w:t>
        <w:br/>
        <w:t>разы ету, осындай жолмен алдау мүмкін бе?!</w:t>
        <w:br/>
        <w:t>Жаманқұл шал анда-мұнда шапқылап жүріп, Тұқаң-</w:t>
        <w:br/>
        <w:t>ның қырқына ескерткішті дайындап үлгерді. Сонау</w:t>
        <w:br/>
        <w:t>Алматыға машина алып барып, жылтылдаған әдемі</w:t>
        <w:br/>
        <w:t>тастан жасалған ескерткішті алып қайтты. Осы жолы</w:t>
        <w:br/>
        <w:t>қараша ауылдың қаптаған халқының Жаманқұлдың мық-</w:t>
        <w:br/>
        <w:t>тылығыни таң қалмағаны қалмады-ау. сірә. Және олар</w:t>
        <w:br/>
        <w:t>мына шалдың бір ай болмай осыншалық жүдеп, жүнжіп</w:t>
        <w:br/>
        <w:t>кеткенінс аса таңырқады. Ескерткіш орнатуға барған-</w:t>
        <w:br/>
        <w:t>дар қырқына жиналған жүрттан әлдеқайда көп. Біраз</w:t>
        <w:br/>
        <w:t>Тұқадй үшін емес, Жаманқұл үшін барды. Бірак</w:t>
        <w:br/>
        <w:t>оларлың бірде-біреуі Жаманқұл шалдың осы тасты,</w:t>
        <w:br/>
        <w:t>469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
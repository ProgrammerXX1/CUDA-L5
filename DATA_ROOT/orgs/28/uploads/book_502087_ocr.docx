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 “20%</w:t>
        <w:br/>
        <w:t>Лат.</w:t>
        <w:br/>
        <w:t>456%</w:t>
        <w:br/>
        <w:t>ӘОЖ 070. 09 (574) Қолжазба құқығында</w:t>
        <w:br/>
        <w:t>АҚСЕЙІТ ҒАЛИЯ МАНАТҚЫЗЫ</w:t>
        <w:br/>
        <w:t>Сапар Байжановтың публицистикасы</w:t>
        <w:br/>
        <w:t>10.01.10 - журналистика</w:t>
        <w:br/>
        <w:t>Филология ғылымдарының кандидаты</w:t>
        <w:br/>
        <w:t>ғылыми дәрежесін алу үшін жазылған диссертацияның</w:t>
        <w:br/>
        <w:t>авторефераты</w:t>
        <w:br/>
        <w:t>Қазақстан Республикасы</w:t>
        <w:br/>
        <w:t>Алматы, 2009</w:t>
        <w:br/>
        <w:t>Жұмыс әл-Фараби атындағы Қазақ ұлттық университетінің мерзімді</w:t>
        <w:br/>
        <w:t>баспасөз кафедрасында орындалды.</w:t>
        <w:br/>
        <w:t>Ғылыми жетекші: филология ғылымдарының докторы,</w:t>
        <w:br/>
        <w:t>профессор Б.Ө. Жақып</w:t>
        <w:br/>
        <w:t>Весми оппоненттер: философия ғылымдарының докторы,</w:t>
        <w:br/>
        <w:t>профессор Ә. Қалмырҙаев,</w:t>
        <w:br/>
        <w:t>филология ғылымдарының кандидаты</w:t>
        <w:br/>
        <w:t>Т.Бейісқұлов</w:t>
        <w:br/>
        <w:t>Жетекші ұйым: Л.Н.Гумилев атындағы Еуразия</w:t>
        <w:br/>
        <w:t>ұлттық университеті</w:t>
        <w:br/>
        <w:t>Диссертация 20090 жылы «Ф» &lt;рғаадесана /% Әл-Фараби</w:t>
        <w:br/>
        <w:t>атындағы Қазақ ұлттық университетінің филоло! ғылымдарының докторы</w:t>
        <w:br/>
        <w:t>ғылыми дәрежесін беру жөніндегі Д 14Ү.02.22 диссертациялық кеңесінің</w:t>
        <w:br/>
        <w:t>мәжілісінде қорғалады.</w:t>
        <w:br/>
        <w:t>Мекен-жайы: 050040, Алматы қаласы, әл-Фараби даңғылы, 71, филология</w:t>
        <w:br/>
        <w:t>факультеті, 312 дәрісхана.</w:t>
        <w:br/>
        <w:t>Диссертациямен әл-Фараби атындағы Қазақ ұлттық университетінің</w:t>
        <w:br/>
        <w:t>ғылыми кітапханасында танысуға болады.</w:t>
        <w:br/>
        <w:t>Автореферат 2009 жылы е-е» Б 22240222222 таратылды.</w:t>
        <w:br/>
        <w:t>Диссертациялық кеңестің</w:t>
        <w:br/>
        <w:t>ғалым хатшысы филология ғылымдарының</w:t>
        <w:br/>
        <w:t>М)</w:t>
        <w:br/>
        <w:t>докторы, профессор а /" с. 3. Бисенғали</w:t>
        <w:br/>
        <w:t>Белгілі журналист Сапар Байжанов шығармашылығының негізгі өзегін &gt;</w:t>
      </w:r>
    </w:p>
    <w:p>
      <w:r>
        <w:t>очерк жанры құрайтынын жоғарыда айтқанбыз. Оның бүкіл шығармашылық</w:t>
        <w:br/>
        <w:t>қабілет-қарымы мен суреткерлік шеберлігі осы очерк жанры арқылы көрініс</w:t>
        <w:br/>
        <w:t>табады. Сапар Байжанов журналистік сапармен өз сөзімен айтқанда: “...</w:t>
        <w:br/>
        <w:t>Тіршіліктің бұйрығымен байтақ әлемнің Австралиядан өзге аяғымыз баопаған</w:t>
        <w:br/>
        <w:t>құрлығы да жоқ. Азиясының да қиыр-қиырына, Европаның да төскей-</w:t>
        <w:br/>
        <w:t>қойнауларына, Американың да бүйір-пүшпағына табанымыз тиген, бұйырған</w:t>
        <w:br/>
        <w:t>дәм-тұзын татып, суын ұрттағанбыз” |9, 82 6.). Соның нәтижесінде тек қана</w:t>
        <w:br/>
        <w:t>жолсапар очерктерінен тұратын “Үш қиян-үш даңғыл”, “Бес қиян-бес дәптер”,</w:t>
        <w:br/>
        <w:t>“Ер еңселі ел” атты жинақтары жарық көрген.</w:t>
        <w:br/>
        <w:t>Сапар Байжанов очерктері көбінесе жағымды деректерге құрылған.</w:t>
        <w:br/>
        <w:t>Адамдар қоғамға пайдалы істе көрініп, оқушыларды да соған тәрбиелейді, игі</w:t>
        <w:br/>
        <w:t>мақсаттарға ұмтылдырады. Оның очерктерінде жастар тақырыбы - өзекті</w:t>
        <w:br/>
        <w:t>мәселе. Оның пайымдауынша, жастық шақ - жауапты шақ. Сапар Байжанов</w:t>
        <w:br/>
        <w:t>шығармаларында адамның бойындағы адамгершілік қасиеттердің жоғары</w:t>
        <w:br/>
        <w:t>болуына үлкен мән береді. Ата-анаға, бауырларға деген құрмет пен қамқорлық,</w:t>
        <w:br/>
        <w:t>тұрмысы төмендерге қайырымдылық, ағайын-туыстарға, айналадағы барлық</w:t>
        <w:br/>
        <w:t>адамдарға деген мейірімділік Сапар Байжанов очерктерінің негізгі өзегі десек</w:t>
        <w:br/>
        <w:t>болады.</w:t>
        <w:br/>
        <w:t>«Сапар Байжанов публицистикасының ерекшеліктері» атты бөлім</w:t>
        <w:br/>
        <w:t>публицист шығармаларының мазмұндық, көркемдік деңгейін бағалауға</w:t>
        <w:br/>
        <w:t>арналған, Онда қаламгер туындыларының тақырыптық, проблемалық, жанрлық</w:t>
        <w:br/>
        <w:t>өзгешеліктері айқындалып, тіл, стиль, пішіндік ерекшеліктері нақты мысалдар</w:t>
        <w:br/>
        <w:t>арқылы көрсетіледі. )</w:t>
        <w:br/>
        <w:t>Қаламгер қаламынан туған 300-ге жуық публицистикалық еңбектерін</w:t>
        <w:br/>
        <w:t>талдап, таразылай отырып, оның көтерген тақырыптарын төмендегідей</w:t>
        <w:br/>
        <w:t>жүйеледік:</w:t>
        <w:br/>
        <w:t>- Адамның жеке басының мәдениеттілігі мен қоғамның өркениеттілігі;</w:t>
        <w:br/>
        <w:t>- Адамдар арасындағы шынайы достық пен махаббат, адамгершілік:</w:t>
        <w:br/>
        <w:t>- Адам өмірінің мәнділігі мен салауаттылығы;</w:t>
        <w:br/>
        <w:t>- Қоғамға ерен еңбегі сіңген тұлғалар бейнесі;</w:t>
        <w:br/>
        <w:t>- Ұлттық тіл, тарих, журналистика, өнер, әдебиет, мәдениет, салт-сана,</w:t>
        <w:br/>
        <w:t>дәстүр, т.б.; :</w:t>
        <w:br/>
        <w:t>- Архив материалдары негізінде жазылған тарихи-танымдық мәселелер...</w:t>
        <w:br/>
        <w:t>- Қоғамдық-олеуметтік, саяси-экономикалық мәселелер; )</w:t>
        <w:br/>
        <w:t>Публицист шығармашылығының өзгелерден ерекше тұсы - Қазақстандағы</w:t>
        <w:br/>
        <w:t>архив мәселесін көтеруі, зерттеуі, ондағы ұлттық тарихымызға қатысты шаң</w:t>
        <w:br/>
        <w:t>қауып жатқан талай шындықтарды жарыққа шығаруы болды.</w:t>
        <w:br/>
        <w:t>С. Байжанов архив деректерімен жұмыс істеп, тарихи құжаттардан деректі,</w:t>
        <w:br/>
        <w:t>көркем шығармалар тудыру арқылы қазақ публицистикасына тың сүрлеу</w:t>
        <w:br/>
        <w:t>салды. Публицистің қолындағы бар құжаттарға жаң бітіре сөйлетуі, логикалық</w:t>
        <w:br/>
        <w:t>жүйемен, мәнді жерлерін оқырманға таңдап, талғап, екшеп ұсына білуіндегі</w:t>
        <w:br/>
        <w:t>шеберлігі көзге ұрып тұр. Бұл шығармалары көркемділігінен бұрын,</w:t>
        <w:br/>
        <w:t>деректілігімен құнды.</w:t>
        <w:br/>
        <w:t>15</w:t>
        <w:br/>
        <w:t>теориясы мен тәжірибесіне, шеберлік мәселелеріне арналған ғылыми зерттеу</w:t>
        <w:br/>
        <w:t>еңбектері мен монографиялары негізге алынды. Сонымен қатар публицист</w:t>
      </w:r>
    </w:p>
    <w:p>
      <w:r>
        <w:t>Сапар Байжановтың шығармашылығы туралы әр кезде жазылған ой-пікірлер</w:t>
        <w:br/>
        <w:t>мен әдеби-сын мақалалар, атап айтқанда ІҢ. Елеукеновтың, К. Смайыловтың,</w:t>
        <w:br/>
        <w:t>Ә.Ыдырысовтың, А.Сейдімбектің, С. Ақтаевтың, Б. Бодаубайдың,</w:t>
        <w:br/>
        <w:t>Т. Жанұзақтың, К. Бейсенбіқызының т.б. еңбектері, 1950-1999 жылдардағы</w:t>
        <w:br/>
        <w:t>мерзімді баспасөз беттерінде жарияланған мақала, очерктері мен автордың</w:t>
        <w:br/>
        <w:t>мұрағаттағы жеке қорының материалдары пайдаланылды.</w:t>
        <w:br/>
        <w:t>Зерттеудің қолданбалық және тәжірибелік маңызы. Зерттеу</w:t>
        <w:br/>
        <w:t>жұмысының нәтижелерін жоғары оқу орындарында жүргізілетін «Қазақ</w:t>
        <w:br/>
        <w:t>журналистикасының тарихы», «Публицистика өнері», “Публицистердің</w:t>
        <w:br/>
        <w:t>шығармашылық шеберлігі”, “Публицистиканың шеберлік класстары”,</w:t>
        <w:br/>
        <w:t>“Публицистиканың шеберлік негіздері”, “Публицистика жанрлары” пәндері</w:t>
        <w:br/>
        <w:t>бойынша оқылатын дәрістерге және семинар сабақтарына, Сапар Байжановтың</w:t>
        <w:br/>
        <w:t>журналистік, публицистік қырларын оқытуға арналған тәжірибелік сабақтарға</w:t>
        <w:br/>
        <w:t>қолдануға болады. Сонымен қатар әл-Фараби атындағы Қазақ ұлттық</w:t>
        <w:br/>
        <w:t>университетінің журналистика факультетінде жыл сайын өткізілетін «Байжанов</w:t>
        <w:br/>
        <w:t>оқуларына» ғылыми баяндама ретінде ұсынылады.</w:t>
        <w:br/>
        <w:t>Қорғауға ұсынылатын тұжырымдар.</w:t>
        <w:br/>
        <w:t>- Сапар Байжанов қазақтың кеңестік публицистикасын сапалық,</w:t>
        <w:br/>
        <w:t>мазмұндық, түрлік жағынан баюына зор үлес қосқан журналист;</w:t>
        <w:br/>
        <w:t>- Сапар Байжанов өзіндік қолтаңбасын айнытпай тануға болатын, өзіне</w:t>
        <w:br/>
        <w:t>ғана чон шығармашылық ерекшеліктері бар, соған қоса эрудициясы,</w:t>
        <w:br/>
        <w:t>интеллектілік деңгейі, өмірден көрген-білгендері, парасат-пайымы ерекше</w:t>
        <w:br/>
        <w:t>қаламгер; ;</w:t>
        <w:br/>
        <w:t>- Сапар Байжанов - очерк жанрының хас шебері. Оның қаламынан туған</w:t>
        <w:br/>
        <w:t>очерктердің идеялық-мазмұндық, көркемдік деңгейі жоғары. Ол очерктің</w:t>
        <w:br/>
        <w:t>жолсапар деп аталатын түріне ең көп қалам тартқан журналист;</w:t>
        <w:br/>
        <w:t>2- Сапар Байжанов - редакторлық қолтаңбасының қайталанбастығымен</w:t>
        <w:br/>
        <w:t>ерекшеленеді. Оның редакторлық ұстанымдары қазақ баспасөзінде бүгінгі күні</w:t>
        <w:br/>
        <w:t>де қолдануға болатын өміршеңдігімен құнды;</w:t>
        <w:br/>
        <w:t>- Сапар Байжанов архив материалдарын негіз еткен туындылары арқылы</w:t>
        <w:br/>
        <w:t>қазақ журналистикасын деректік тұрғыдан байытып, жаңа түр әкелді.</w:t>
        <w:br/>
        <w:t>Зерттеу жұмысының жариялануы мен сыннан өтуі. Диссертациялық</w:t>
        <w:br/>
        <w:t>жұмыстың негізі нәтижелері мен қорытындылары республикалық және</w:t>
        <w:br/>
        <w:t>халықаралық конференцияларда баяндалып, ғылыми журналдарда және</w:t>
        <w:br/>
        <w:t>мерзімді басылымдарда жарық көрді.</w:t>
        <w:br/>
        <w:t>Атап айтқанда, «П Әуезов оқулары» атты жас ғалымдардың П</w:t>
        <w:br/>
        <w:t>халықаралық ғылыми-теориялық конференциясында, (Алматы, 2004),</w:t>
        <w:br/>
        <w:t>«Б.Кенжебаев және қазақ әдебиеті тарихының мәселелері» атты халықаралық</w:t>
        <w:br/>
        <w:t>ғылыми-теориялық конференцияда (Алматы, 2004), Әл-Фараби атындағы</w:t>
        <w:br/>
        <w:t>ҚазҰУ оқытушы-профессорларының «Білім сапасы - ХХІ ғасыр өркениетінің</w:t>
        <w:br/>
        <w:t>кепілі» атты ХХХТУ ғылыми-әдістемелік конференциясында (Алматы, 2004),</w:t>
        <w:br/>
        <w:t>Республикалық “Ұлттық өнер - құндылығым” атты ғылыми-тәжірибелік</w:t>
        <w:br/>
        <w:t>конференцияда (Алматы, 2007), “Қазақстанның ұлттық идеясы және БАҚ:</w:t>
        <w:br/>
        <w:t>2?</w:t>
        <w:br/>
        <w:t>материалдарына қолданатын өзіндік әдіс-тәсілдерін, формаларын ғылыми</w:t>
        <w:br/>
        <w:t>тұрғыдан зерделеу;</w:t>
        <w:br/>
        <w:t>- Баспасөз ісін ұйымдастырудағы тың ізденістерін, бас редактор ретіндегі</w:t>
        <w:br/>
        <w:t>негізгі ұстанымдарын, журналист материалын бағалаудағы обьективтілігін,</w:t>
        <w:br/>
        <w:t>басылымның оқылымдылығы мен пәрменділігін арттырудағы іс-тәжірибелерін</w:t>
      </w:r>
    </w:p>
    <w:p>
      <w:r>
        <w:t>бағалау;</w:t>
        <w:br/>
        <w:t>- Сапар Байжанов нублицистикасының. тақырыптық, жанрлық, түрлік,</w:t>
        <w:br/>
        <w:t>тілдік, стильдік, әдіс-тәсілдік, редакторлық ерекшеліктерін сипаттау.</w:t>
        <w:br/>
        <w:t>Зерттеудің ғылыми жаңалығы. Көрнекті журналист, баспасөз ісін шебер</w:t>
        <w:br/>
        <w:t>ұйымдастырушы, филология ғылымдарының ҡандидаты Сапар Байжановтың</w:t>
        <w:br/>
        <w:t>публицистикалық бай мұрасы осыған дейін жеке зерттеу обьектісі ретінде</w:t>
        <w:br/>
        <w:t>ғылыми айналымға түскен емес. Осы ғылымй еңбекте:</w:t>
        <w:br/>
        <w:t>- Саар Байжановтың мерзімді баспасөз беттерінде жарияланған әр</w:t>
        <w:br/>
        <w:t>жанрдағы туындылары жинақталып, жүйеленіп, сараланып ғылыми талдаудан</w:t>
        <w:br/>
        <w:t>өткізілді;</w:t>
        <w:br/>
        <w:t>- Қаламгер шығармашылығының негізгі кезеңдері анықталды;</w:t>
        <w:br/>
        <w:t>2 С, Байжановтың қазақ журналистикасын ілгерілетуге қосқан өзіндік</w:t>
        <w:br/>
        <w:t>үлесі бағаланды;</w:t>
        <w:br/>
        <w:t>- Публицист туындыларының идеялық, тақырыптық, мазмұндық, тілдік,</w:t>
        <w:br/>
        <w:t>стильдік, әдіс-тәсілдік ерекшеліктері анықталды;</w:t>
        <w:br/>
        <w:t>- Сапар Байжанов публицистикасының тақырыптық, жанрлық, түрлік,</w:t>
        <w:br/>
        <w:t>тілдік, стильдік, әдіс-тәсілдік, редакторлық ерекшеліктері талданып,</w:t>
        <w:br/>
        <w:t>сипатталды.</w:t>
        <w:br/>
        <w:t>Зерттеудің нысаны - Сапар Байжановтың публицистикалық мұрасы мен</w:t>
        <w:br/>
        <w:t>оның қазақ баспасөзің ілгерілетуге қосқан үлесі.</w:t>
        <w:br/>
        <w:t>Зерттеу жұмысының пәні - публицист Сапар Байжановтың мақалалары</w:t>
        <w:br/>
        <w:t>мен очерктерін және қазақ журналистикасындағы тың ізденістерін ғылыми</w:t>
        <w:br/>
        <w:t>тұрғыдан сараптап, талдау болып табылады.</w:t>
        <w:br/>
        <w:t>Зерттеу әдістері. Диссертациялық жұмысты жазу барысында</w:t>
        <w:br/>
        <w:t>журналистикада қалыптасқан негізгі ұстанымдар мен публицистиканың .</w:t>
        <w:br/>
        <w:t>дамуының тарихи үрдісін айқындайтын ғылыми әдістер мен тәсілдер</w:t>
        <w:br/>
        <w:t>қолданылды. Публицист Сапар Байжановтың қаламгер ретінде қалыптасу, даму</w:t>
        <w:br/>
        <w:t>жолдарын, стильдік даралығын, шығармашылық ерекшелігін зерттеуде</w:t>
        <w:br/>
        <w:t>обьективті ұстанымдарға негізделген талдаудың кешендік тәсілдеріне сүйендік.</w:t>
        <w:br/>
        <w:t>Зерттеудің ғылыми-әдістемелік негізін отандық және шетелдік</w:t>
        <w:br/>
        <w:t>ғалымдардың журналистика салысындағы іргелі зерттеулері мен тұжырымдары</w:t>
        <w:br/>
        <w:t>құрайды. Зерттеу жұмысын жазу барысында қазақ журналистикасы</w:t>
        <w:br/>
        <w:t>теориясының негізін қалаған А.Байтұрсынов, ғалымдар Б.Кенжебаев,</w:t>
        <w:br/>
        <w:t>Т. Амандосов, Х.Бекхожин, Т.Қожакеев, Т.Ыдырысов, ІН. Елеукенов,</w:t>
        <w:br/>
        <w:t>М.Барманқұлов, Н. Омашев, Б.Ө. Жақып, С. Қозыбаев, Т. Бейісқұлов,</w:t>
        <w:br/>
        <w:t>Қ. Тұрсын, Қ. Аллаберген, А. Шәріп, Қ. Сақ, А. Мектептегі, Г. Сұлтанбаева,</w:t>
        <w:br/>
        <w:t>Р. Жақсылықбаева, С. Бекжігіт, К. Хамзин, т.б. еңбектері пайдаланылды. Ресей</w:t>
        <w:br/>
        <w:t>журналистикасының зерттеушілері Б.В. Стрельцовтың, С.Г. Корконесенконың,</w:t>
        <w:br/>
        <w:t>ЕЙ. Журбинаның, В.Ф. Олешконың, М.С. Черепаховтың, ЕЛІ. Прохоровтың,</w:t>
        <w:br/>
        <w:t>А.С.Шербаковтың, Д.Э.Розентальдің, МІН. Кимнің журналистиканың</w:t>
        <w:br/>
        <w:t>6</w:t>
        <w:br/>
        <w:t>көптеп көңіл бөлінді. Айдар аттары да айшықты, жұрт назарын аударарлықтай.</w:t>
        <w:br/>
        <w:t>Мәседен, фельетон, сын-сықаққа арналған сатиралық бұрыш «Бетің қисық</w:t>
        <w:br/>
        <w:t>болса, айнаға өкпелеме» деп аталды. «Айттың - орында, жарыстың -- озып</w:t>
        <w:br/>
        <w:t>шық» деген айдар да жастар жігерін жани түсетіні хақ. Бұдан басқа «Мына</w:t>
        <w:br/>
        <w:t>кітапты- оқыңдар», «Сын және библиография» айдарларының аясында жаңадан</w:t>
        <w:br/>
        <w:t>жарық көрген әдеби шығармалар насихатталып, сыншылар тарапынан әділ</w:t>
        <w:br/>
        <w:t>бағаланып отырды. «Комсомол тұрмысы», «Жақсы тәжірибе - көпке ортақ»,</w:t>
      </w:r>
    </w:p>
    <w:p>
      <w:r>
        <w:t>«Жас колхозиыларға кеңес» айдарлары еңбек өнімділігін арттыруға</w:t>
        <w:br/>
        <w:t>бағытталды. Есімі ел аузындағы марғасқа журналистер атанған Сейдахмет</w:t>
        <w:br/>
        <w:t>Бердіқұлов, Шерхан Мұртаза, Камал Смайылов, Балғабек Қыдырбекұлы,</w:t>
        <w:br/>
        <w:t>Әбілфайыз Ыдырысов, т.б. алғашқы қолтаңбалары, шығармашылық тұрғыдан</w:t>
        <w:br/>
        <w:t>өсу мектептері осы газет бетінде сайрап жатыр. Камал Смайыловтың цифрлар</w:t>
        <w:br/>
        <w:t>мен Деректерді сөйлете білудегі ерекше шеберлігі, Шерхан Мұртаза</w:t>
        <w:br/>
        <w:t>материалдарының өткірлігі, Баянжан Мәдиевтің спорт тақырыбын жазудағы</w:t>
        <w:br/>
        <w:t>өзіндік әдіс-тәсілдері, әдебиет тақырыбын қозғаудағы Ә. Дербісалиннің</w:t>
        <w:br/>
        <w:t>ғылыми стилі дараланыт тұратындығын айта кеткен жөн. Осылардың арасында</w:t>
        <w:br/>
        <w:t>Сапар Байжановтың ойлы пікірге құрылған мақалалары да менмұндалап</w:t>
        <w:br/>
        <w:t>тұрады. .</w:t>
        <w:br/>
        <w:t>Жас қаламгер Сапар Байжановтың қаламынан сол кездегі жауынгер жанр -</w:t>
        <w:br/>
        <w:t>очерк көптеп туындады. Оның шығармашылығына өзек болған тақырыптар -</w:t>
        <w:br/>
        <w:t>заман талабына сай облыстық, аудандық комсомол комитеттерінің жұмысы,</w:t>
        <w:br/>
        <w:t>аудан, ауылдардағы озат еңбекшілер туралы мақалалар мен очерктер болды. Ол</w:t>
        <w:br/>
        <w:t>алғашқы тырнақалды туындыларында жергілікті жерлердегі комсомол</w:t>
        <w:br/>
        <w:t>комитеттері мен жастар ұйымдарының атқарып жатқан істері туралы, ондағы</w:t>
        <w:br/>
        <w:t>белсенді, еңбекқор жастарды өзгелерге үлгі ете отырып жазды. Ол кездердегі</w:t>
        <w:br/>
        <w:t>қаламгер қаламынан туған мақалалардың сыни сипаты басым екендігін айта</w:t>
        <w:br/>
        <w:t>кетуіміз керек. Мәселен, “Сөзі. көп, ісі жоқ” атты мақаласында Кеген</w:t>
        <w:br/>
        <w:t>ауданының комсомол активтері мен жастарының бас қосқан ашық</w:t>
        <w:br/>
        <w:t>жиналысының Өз дәрежесінде өтпегендігі сыналады. Осы ауданның комсомол</w:t>
        <w:br/>
        <w:t>жұмысы туралы жазылған тағы бір мақаласы “Кемшілікті мойындаймыз,</w:t>
        <w:br/>
        <w:t>түзетуге тиіспіз” деп аталады. “Ақпарға ғана жүгініп” . атты мақаласында</w:t>
        <w:br/>
        <w:t>Балқаш қалалық комсомол комитетінің комсомолдық саяси оқуды</w:t>
        <w:br/>
        <w:t>ұйымдастыруға көңіл бөлмей отырғандығы жайында жазылады. Жас журналист</w:t>
        <w:br/>
        <w:t>Сапар Байжановтың бұл кездегі мақалаларына жастық албырттық, болар-</w:t>
        <w:br/>
        <w:t>болмас кемшіліктен, фактілерден қоғамдық ой түюге ұмтылу, жастарды</w:t>
        <w:br/>
        <w:t>жарқын болашаққа бастау үрдістері тән.</w:t>
        <w:br/>
        <w:t>Қаламғердің алғашқы туындыларының бірі - республикалық</w:t>
        <w:br/>
        <w:t>жасөспірімдер театрында қойылған драматург Ю. Принцевтің “Оза шапқан</w:t>
        <w:br/>
        <w:t>салтатты” пьесасы туралы жазған мақаласынан жас журналистің сахна</w:t>
        <w:br/>
        <w:t>өнеріндегі талғамы, сыншылық бет-бейнесі айқын көрінеді. Қойылымның</w:t>
        <w:br/>
        <w:t>көңілге қонбаған тұстары туралы жас тілші: “Пьесаның өзінде көзге түсерлік</w:t>
        <w:br/>
        <w:t>кемшіліктер бар. Онда Гайдардың жазушы болып қалыптасуы және</w:t>
        <w:br/>
        <w:t>шығармаларды жасауға жұмсаған еңбектері жөнінде ешнәрсе көрсетілмеген.</w:t>
        <w:br/>
        <w:t>Аркадий Гайдардың бірінші жаралануы және оның өлуін көрсететін жерлер</w:t>
        <w:br/>
        <w:t>нанымсыз, жасанды құрылған. Қала берсе, жазушы жастар бұқарасынан қол</w:t>
        <w:br/>
        <w:t>9</w:t>
        <w:br/>
        <w:t>төне білетін, көбіне жағымды, жаңалық нәрселерді қияннан қаламына ілетін.</w:t>
        <w:br/>
        <w:t>«Көз алдымда - кәк теңіз», «Жақсы адамдар жанымызда», «Жаңа леп»</w:t>
        <w:br/>
        <w:t>жинақтарын оқыңыздаршы! Осының растығына көздеріңіз жетеді. Редактор</w:t>
        <w:br/>
        <w:t>ретіндегі ерекшелігі -- ұжымға ой салғыш, идея ұсынғыш, соны жүзеге асыруға</w:t>
        <w:br/>
        <w:t>жұртты жұмылдырғыш еді. Бұл игі істерде өзіне де, қызметкерлеріне де талап</w:t>
        <w:br/>
        <w:t>қойғыш болатын, әрі оларға қамқорлық та ете білетін. Осы тұста ол қызықты</w:t>
        <w:br/>
        <w:t>тақырыптарды таба, жаңалықтарды көре, соны идеяларды . көтере алатын</w:t>
        <w:br/>
        <w:t>ізденімпаз, іскер кадрларды аса жоғары бағалайтын. Редакцияны сондай</w:t>
        <w:br/>
        <w:t>қызметкерлермен үнемі толықтырып отыруды мұрат тұтатын» |5, 154 6.1.</w:t>
        <w:br/>
        <w:t>Сапар Байжановтың бас редактор ретіндегі ерекшеліктерін, еліміздің аға</w:t>
        <w:br/>
        <w:t>басылымының ісін ұйымдастырудағы енгізген жаңалықтарын төмендегідей</w:t>
        <w:br/>
        <w:t>бөліп көрсетуге болады:</w:t>
        <w:br/>
        <w:t>Біріншіден, Сапар Байжанов басылым жұмысын ұйымдастырушы ғана</w:t>
        <w:br/>
        <w:t>болып қоймай, шығармашылық өндіріске өзі де араласып, басылымның</w:t>
        <w:br/>
        <w:t>ұстанған бағыт-бағдарын айқындап, қаламдас әріптестеріне жол басшы болып</w:t>
        <w:br/>
        <w:t>отырады.</w:t>
      </w:r>
    </w:p>
    <w:p>
      <w:r>
        <w:t>Екіншіден, Сапар Байжанов қаламы қарымды, ойы ұшқыр жас</w:t>
        <w:br/>
        <w:t>қаламгерлерді жазбай танып, басылым маңына топтастыра білген. Олардың</w:t>
        <w:br/>
        <w:t>шеберліктерін ұштап, басқа да материалдық жағдайларын жасап, редакцияны</w:t>
        <w:br/>
        <w:t>шығармашылық қуаты мол ортаға айналдырып отырған. Есімі жұртшылыққа</w:t>
        <w:br/>
        <w:t>таныс емес, бірақ айтар ойы соны, жаңалығы бар авторларға көп көңіл бөлген.</w:t>
        <w:br/>
        <w:t>Үшіншіден, Сапар Байжанов ор кез журналистикада қалыптасқан ескі</w:t>
        <w:br/>
        <w:t>сүрлеуден, жаттанды болған әдіс-тәсілдерден бойын аулақ ұстап, материалдың</w:t>
        <w:br/>
        <w:t>мазмұны, түрі, формасы, идеясы, көтерген тақырыбы, безендірілуі жағынан</w:t>
        <w:br/>
        <w:t>ерекшеленетін, оқырмандар үшін жылт еткен жаңалығы бар, әркелкі, тұшымды</w:t>
        <w:br/>
        <w:t>ойларға толы материалдар ұйымдастырып отырған.</w:t>
        <w:br/>
        <w:t>Төртіншіден, Сапар Байжановтың басты ұстанатын принципі -- еңбекші,</w:t>
        <w:br/>
        <w:t>қарапайым халықтың хаттарын газет бетіне жариялау кезінде олардың тіл-</w:t>
        <w:br/>
        <w:t>стилін, сөз қолданысын, негізгі айтар ойын өзгертпей, мүкіндігінше түпнұсқаға</w:t>
        <w:br/>
        <w:t>жақын ету. Себебі тәжірибелі журналистің редакциялауынан өткен хаттар</w:t>
        <w:br/>
        <w:t>алғашқы шынайылығын, бар болмысын жоғалтып алады деген пікірді ұстанған.</w:t>
        <w:br/>
        <w:t>Бесіншіден, газеттің безендірілуіне де биік эстетикалық талғам</w:t>
        <w:br/>
        <w:t>тұрғысынан қарап, тақырыпқа сай суреттерді орналастыруда, айдар,</w:t>
        <w:br/>
        <w:t>тақырыптардың шрифтерін ойнатуда, оқырман назарын аударатын тұстарды</w:t>
        <w:br/>
        <w:t>көзге ұратындай етіп ерекшелеп берудегі шеберлігі бірден көзге ұрады.</w:t>
        <w:br/>
        <w:t>Алтыншыдан, Сапар Байжанов ұтымды, тартымды, әсерлі тақырыптар</w:t>
        <w:br/>
        <w:t>қоюдың шебері. Оның бір кездердегі мақала немесе очерктеріне қойылған</w:t>
        <w:br/>
        <w:t>тақырыптары өміршең болып, кейіннен жеке айдарларға айналған кездері көп.</w:t>
        <w:br/>
        <w:t>Ол тақырып пен айдарлардың сыртқы сұлулығына ғана емес, ішкі мән-.</w:t>
        <w:br/>
        <w:t>мазмұнының байлығына, айтар ойының кемелдігіне назар аударып отырған.</w:t>
        <w:br/>
        <w:t>“Сапар Байжанов - очеркист” атты бөлімшеде оның портреттік,</w:t>
        <w:br/>
        <w:t>проблемалық, жол сапар очерктері талданады. Кейіпкерінің образын ашудағы,</w:t>
        <w:br/>
        <w:t>шығармасын оқылымды, қызықты етудегі ерекшеліктері, әдіс-тәсілдері</w:t>
        <w:br/>
        <w:t>таразыланады. :</w:t>
        <w:br/>
        <w:t>4</w:t>
        <w:br/>
        <w:t>келешек басымдықтары” алты халықаралық ғылыми-тәжірибелік</w:t>
        <w:br/>
        <w:t>конференцияда (Алматы, 2008), “Әл-Фараби атындағы Қазақ ұлттық</w:t>
        <w:br/>
        <w:t>университеті және жаңа Қазақстанның білім беру стратегиясы” атты</w:t>
        <w:br/>
        <w:t>республикалық ғылыми-әдістемелік конференцияда (Алматы, 2008) баяндама</w:t>
        <w:br/>
        <w:t>жасалды. Зерттеу жұмысы бойынша 9 мақала жарияланды. -</w:t>
        <w:br/>
        <w:t>Диссертациялық жұмыстың құрылымы. Диссертациялық жұмыс</w:t>
        <w:br/>
        <w:t>кіріспеден, екі бөлімнен, қорытындыдан тұрады. Жұмыстың соңында</w:t>
        <w:br/>
        <w:t>пайдаланылған әдебиеттер тізімі мен Сапар Байжанов шығармаларының</w:t>
        <w:br/>
        <w:t>қосымша тізімі берілген.</w:t>
        <w:br/>
        <w:t>НЕГІЗГІ БӨЛІМ</w:t>
        <w:br/>
        <w:t>Сапар Байжанов публицистикасын зерттеу қажеттілігі қаламгер</w:t>
        <w:br/>
        <w:t>шығармашылығының осы уақытқа дейін ғылыми айналымға енгізілмеуінен</w:t>
        <w:br/>
        <w:t>туындап отыр. Оның журналистік, редакторлық қызметінен жинаған бай</w:t>
        <w:br/>
        <w:t>тәжірибесін зерттеу нәтижелерінің болашақ журналистердің шығармашылық</w:t>
        <w:br/>
        <w:t>шеберліктерін арттырудағы маңызы зор.</w:t>
        <w:br/>
        <w:t>Диссертацияның кіріспесінде зерттеу тақырыбының өзектілігі, ғылыми</w:t>
        <w:br/>
        <w:t>жұмыстың мақсаты мен міндеттері, ғылыми жаңалығы, зерттеу нысаны,</w:t>
        <w:br/>
        <w:t>тәсілдік, теориялық және әдіснамалық негіздері, теориялық маңызы мен</w:t>
        <w:br/>
        <w:t>практикалық қолданысы баяндалады. Қорғауға ұсынылатын негізгі</w:t>
        <w:br/>
        <w:t>тұжырымдар анықталады.</w:t>
      </w:r>
    </w:p>
    <w:p>
      <w:r>
        <w:t>Бірінші бөлім «Санар Байжановтың публицистік және редакторлық</w:t>
        <w:br/>
        <w:t>қызметі» деп аталады. Бөлім үш бөлімшеден тұрады.</w:t>
        <w:br/>
        <w:t>«Қаламгердің алғашқы шығармашылық ізденістері» деп аталатын</w:t>
        <w:br/>
        <w:t>бірінші бөлімшеде жас журналист Сапар Байжановтың газет бетінде</w:t>
        <w:br/>
        <w:t>жарияланған алғашқы туындылары талданып, журналистикадағы ізденістері</w:t>
        <w:br/>
        <w:t>мен ақпаратты жинап, қорытудағы ерекшеліктері сарапқа салынады.</w:t>
        <w:br/>
        <w:t>Сапар Байжановтың. алғашқы туындыларын талдау барысында</w:t>
        <w:br/>
        <w:t>журналистң | үзеңгілес қаламдастары | К.Смайылов, ШШ. Елеукенов,</w:t>
        <w:br/>
        <w:t>Ж.Ысмағұлов, К. Қазыбаев; Ә. Ыдырысовтың пікірлері, осы саланы зерттеуші</w:t>
        <w:br/>
        <w:t>ғалымдар А.Байтұрсынов, Б.Кенжебаев, Қ.Бекхожин, Т.Амандосов,</w:t>
        <w:br/>
        <w:t>Т. Ыдырысов, Т. Қожакеев, Ң. Омашев, С. Қозыбаев, Б. Жақып, А. Шәріп, т.б.</w:t>
        <w:br/>
        <w:t>ғылыми еңбектері негізге алынды.</w:t>
        <w:br/>
        <w:t>Табиғатынан зерек те алғыр, еңбекқор Сапар Байжанов жастайынан-ақ</w:t>
        <w:br/>
        <w:t>ерекше ізденгіш, журналистикаға қабілеттілігімен көзге түседі. Ол студент</w:t>
        <w:br/>
        <w:t>болып жүріп «Лениншіл жас» газетінің белді журналистерінің бірі, бөлім</w:t>
        <w:br/>
        <w:t>бастығы, жауапты хатшы ретінде танылса, оқуды бітіре салысымен бас</w:t>
        <w:br/>
        <w:t>редактордың орынбасары қызметіне көтеріледі.</w:t>
        <w:br/>
        <w:t>Сол кезде жарық көрген басқа басылымдармен салыстырмалы түрде</w:t>
        <w:br/>
        <w:t>қарағанда «Лениншіл жас» газеті жастарға тән айбындылығымен, ерекше</w:t>
        <w:br/>
        <w:t>қызғылықты тартымдылығымен ерекшеленді. Оның газет көтерген</w:t>
        <w:br/>
        <w:t>мәселелердің сан алуандығынан, журналистердің жан-жақты ізденістері мен</w:t>
        <w:br/>
        <w:t>республиканың түкпір-түкпіріне сапарларынан жазылған мақала, очерктерінен</w:t>
        <w:br/>
        <w:t>көруге болады. Жастардың рухани кемелденуіне, әдебиет, мәдениет, өнерге</w:t>
        <w:br/>
        <w:t>8</w:t>
        <w:br/>
        <w:t>ШІ”</w:t>
        <w:br/>
        <w:t>КІРІСПЕ</w:t>
        <w:br/>
        <w:t>Жұмыстың жалпы сипаттамасы. Зерттеу жұмысында 1950 - 1999</w:t>
        <w:br/>
        <w:t>жылдар арасында қазақ баспасөзінде өнімді еңбек етіп, қатардағы журналистен</w:t>
        <w:br/>
        <w:t>бас редакторлыққа дейінгі шығармашылық, ұйымдастырушылық өсу</w:t>
        <w:br/>
        <w:t>кезеңдерінен өткен, өзіндік тілі мен стилі, айшықты ой өрнектерімен</w:t>
        <w:br/>
        <w:t>ерекшеленетін қаламгер Сапар Байжанов публицистикасының шеберлік</w:t>
        <w:br/>
        <w:t>қырлары зерттелді. Публицистің әр жылдардағы: жазған туындылары</w:t>
        <w:br/>
        <w:t>журналистика теориясымен ұштастырылды жәңе осы саладағы жаңашыл</w:t>
        <w:br/>
        <w:t>ізденістері ғылыми айналымға енгізілді.</w:t>
        <w:br/>
        <w:t>Тақырыптың өзектілігі. Қоғамдық ой мен өркениеттік ұстанымдарды</w:t>
        <w:br/>
        <w:t>қалыптастырушы - журналистер шығармашылығы арқылы кез-келген тарихи</w:t>
        <w:br/>
        <w:t>кезеңнің бет-бейнесін айнытпай көруге болады. Журналистика - әрқашан қоғам</w:t>
        <w:br/>
        <w:t>алдындағы келелі мәселелерді қозғайды. Қазақ журналистикасының негізін</w:t>
        <w:br/>
        <w:t>қалаған Алаш ардақтылары Ахмет Байтұрсынов, Міржақып Дулатов, Әлихан</w:t>
        <w:br/>
        <w:t>Бөкейханов, Мұстафа Шоқай, Халел Досмұхамедұлы, т.б. қалам құдіретінің</w:t>
        <w:br/>
        <w:t>арқасында халқымызды ұлттық идея төңірегінде топтастыра білді. Олардың</w:t>
        <w:br/>
        <w:t>ғасыр басындағы “Айқап”, “Қазақ” басылымдарында жарияланған</w:t>
        <w:br/>
        <w:t>мақалаларындағы ұлт мүддесін көздеген ой-пікірлері бүгінгі күні рухани</w:t>
        <w:br/>
        <w:t>діңгектерге, бастауларға айналып отыр. Ресей империясы құрсауындағы</w:t>
        <w:br/>
        <w:t>кеңестік қазақ журналистикасы ресми идеология талабына сай дамығандай</w:t>
        <w:br/>
        <w:t>көрінгенімен, олардың арасында да озық ойлы, қалам қуатымен халқына аянбай</w:t>
        <w:br/>
        <w:t>еңбек еткен тұлғалар баршылық.</w:t>
        <w:br/>
        <w:t>Кеңестік кезеңде де қазақ журналистикасы уақыт сұраныстарына жауап</w:t>
        <w:br/>
        <w:t>бере отырып, сан-салалы бағытта дамыды. Қаламгерлердің шығармашылық</w:t>
        <w:br/>
        <w:t>ізденістерінде өзіндік қолтаңбалар, биік рухани мұраттар, өшпес идеялар бой</w:t>
      </w:r>
    </w:p>
    <w:p>
      <w:r>
        <w:t>көтерді. Осылардың арасында саналы ғұмырын журналистік қызметке арнаған,</w:t>
        <w:br/>
        <w:t>шығармашылық қуатының, ұйымдастырушылық қызметінің жоғарылығының</w:t>
        <w:br/>
        <w:t>арқасында екі бірдей басылымға бас редактор болған, барлық жарияланымдары</w:t>
        <w:br/>
        <w:t>халқының мәдениет, ой-өріс деңгейін көтеруге бағытталған Сапар</w:t>
        <w:br/>
        <w:t>Байжановтың публицистикасы зерттеу обектісі болуға әбден лайық. Өмір</w:t>
        <w:br/>
        <w:t>бойы тәрбие мәселесі мен адамгершілік мұраттарды қаламына өзек еткен</w:t>
        <w:br/>
        <w:t>қаламгер шығармашылығы Елбасы Н.Ә. Назарбаевтың: «Біз әркімнің ар-</w:t>
        <w:br/>
        <w:t>ұжданы, абыройы мен беделі қадірленетін, мәртебелі мораль, этикалық негіздер</w:t>
        <w:br/>
        <w:t>мен рухани құндылықтар ірге тепкен қоғам құруға тиіспіз» (1, 49 6.| деген биік</w:t>
        <w:br/>
        <w:t>мақсаттарымен өзектес. Олай болса қаламгердің жарты ғасырға жуық мол</w:t>
        <w:br/>
        <w:t>мұрасы бүгіні күні де өзекті Зерттеу жұмысында публицистің</w:t>
        <w:br/>
        <w:t>шығармашылығымен қоса, сол кездегі қоғамның бет-бейнесі, заман</w:t>
        <w:br/>
        <w:t>талаптарына сай баспасөздің ұстанған бағыт-бағдарлары, қоғамдық пікір</w:t>
        <w:br/>
        <w:t>қалыптастырудағы жетістіктері талданады.</w:t>
        <w:br/>
        <w:t>Публицистика бүгінгі күннің өзекті мәселелерін көтеріп қана қоймай,</w:t>
        <w:br/>
        <w:t>оқырманның жүрегіне жеткізе баяндау үшін деректер мен дәйектемелерді, әр</w:t>
        <w:br/>
        <w:t>сөзді шегелеп отыратын дәлелді тұжырымдарды, айшықты тіл мен айқын</w:t>
        <w:br/>
        <w:t>бейнелерді қажет етеді. Публицистикаға қойылатын осы талаптар ортақ</w:t>
        <w:br/>
        <w:t>болғанымен оған тіл мен стильдік шеберлік қосылмаса ол көпшіліктің</w:t>
        <w:br/>
        <w:t>3</w:t>
        <w:br/>
        <w:t>- Автордың қазақ журналистикасына белгілі қаламгер, редактор ретінде</w:t>
        <w:br/>
        <w:t>қосқан үлесі, тың ізденістері мен жаңалықтары, жанрлық, түрлік ерекшеліктері</w:t>
        <w:br/>
        <w:t>нақты деректер арқылы дәлелденді;</w:t>
        <w:br/>
        <w:t>- Журналистикадағы тіл мен стиль мәселелерін теориялық және</w:t>
        <w:br/>
        <w:t>тәжірибелік тұрғыдан қарастыра отырып, Сапар Байжановтың Тілдік, стильдік</w:t>
        <w:br/>
        <w:t>ерекшеліктеріне баға берілді;</w:t>
        <w:br/>
        <w:t>- Сапар Байжановтың шығармашылығымен қатар, кезінде оның</w:t>
        <w:br/>
        <w:t>материалдары жарияланған баспасөздің, ол редакторлық еткен басылымдардың</w:t>
        <w:br/>
        <w:t>тарихы, ұстанған бағыт-бағдарлары да қарастырылды. Тақырыпқа сай онда</w:t>
        <w:br/>
        <w:t>жарияланған басқа авторлардың мақалалары салыстырмалы түрде талданды.</w:t>
        <w:br/>
        <w:t>Зерттеу барысында алынған нәтижелерді іс жүзінде қолдану бойынша</w:t>
        <w:br/>
        <w:t>ұсыныстар - зерттеу жұмысының нәтижелерін жоғары оқу орындарында</w:t>
        <w:br/>
        <w:t>жүргізілетін «Қазақ журналистикасының тарихы», «Публицистика өнері»</w:t>
        <w:br/>
        <w:t>пәндері бойынша оқылатын дәрістерге және семинар сабақтарына, Сапар</w:t>
        <w:br/>
        <w:t>Байжановтың журналистік, публицистік қырларын оқытуға арналған</w:t>
        <w:br/>
        <w:t>тәжірибелік сабақтарға қолдануға болады. Сонымен қатар Әл-Фараби атындағы</w:t>
        <w:br/>
        <w:t>Қазақ ұлттық университетінің журналистика факультетінде жыл сайын</w:t>
        <w:br/>
        <w:t>өткізілетін «Байжанов оқуларына» ғылыми баяндама ретінде ұсынылады.</w:t>
        <w:br/>
        <w:t>Зерттеу жұмысының осы саладағы үздік жетістіктерімен</w:t>
        <w:br/>
        <w:t>салыстырмалы түрдегі ғылыми деңгейін бағалау. Осыған дейін қазақ</w:t>
        <w:br/>
        <w:t>журналистикасының тарихы Мен теориясына қатысты жазылған</w:t>
        <w:br/>
        <w:t>А.Байтұрсынов, Б. Кенжебаев, Т.Амандосов, Х. Бекхожин, Т. Қожакеев,</w:t>
        <w:br/>
        <w:t>Т.Ыдырысов, Ш. Елеукенов, М.Барманқұлов, Н. Омашен, Б.Ө. Жақып,</w:t>
        <w:br/>
        <w:t>С.Қозыбаев, Қ. Аллаберген, Т. Бекниязов, Қ.Сақ, А.Мектептегі, т.б.</w:t>
        <w:br/>
        <w:t>ғалымдардың еңбектері белгілі. Содан кейінгі жеке публицистердің</w:t>
        <w:br/>
        <w:t>шығармашылығын . зерттеуге арналған Б.Жақыптың «Мұхтар Әуезов -</w:t>
        <w:br/>
        <w:t>публицист», А, Шәріптің “Сұлтанбек Қожанұлының әдеби-публицистикалық</w:t>
        <w:br/>
        <w:t>мұрасы”, А. Мектептегінің «Халел Досмұхамедұлының публицистикасы»,</w:t>
        <w:br/>
        <w:t>Г. Сұлтанбаеваның «Саттар Ерубаев - журналист», Р. Жақсылықбаеваның</w:t>
        <w:br/>
        <w:t>«Шерхан Мұртаза - журналист», С.Бекжігітің «Камал Смайылов -</w:t>
        <w:br/>
        <w:t>публицист», т.б. кандидаттық диссертациялары . қорғалған. «Сапар</w:t>
        <w:br/>
        <w:t>Байжановтың публицистикасы» атты зерттеу жұмысында жоғарыда аталған</w:t>
        <w:br/>
        <w:t>еңбектердегі үздік нәтижелер ескеріле отырып, сабақтастырыла қарастырылды.</w:t>
        <w:br/>
        <w:t>Сапар Байжановтың жеке қаламгерлік ерекшеліктеріне ғылыми тұрғыдан</w:t>
      </w:r>
    </w:p>
    <w:p>
      <w:r>
        <w:t>талдау жасалынып, баға берілді.</w:t>
        <w:br/>
        <w:t>ПАЙДАЛАНЫЛҒАН ӘДЕБИЕТТЕР ТІЗІМІ</w:t>
        <w:br/>
        <w:t>1 Қазақстан Республикасының Президенті Нұрсұлтан Назарбаевтың</w:t>
        <w:br/>
        <w:t>Қазақстан халқына Жолдауы. - Алматы, 2005. - 49 6.</w:t>
        <w:br/>
        <w:t>2 Омашев Н.О. Ақпарат әлемі. - Алматы: Қазығұрт баспасы, 2006.-Т..</w:t>
        <w:br/>
        <w:t>-3446.</w:t>
        <w:br/>
        <w:t>3 Байжанов С. Оза шапқан салтатты // Лениншіл жас. - 1951. -</w:t>
        <w:br/>
        <w:t>12 сентябрь.</w:t>
        <w:br/>
        <w:t>үзіп, үнемі тек үш пионердің ортасында көрсетіледі. Театр коллективі мұндай</w:t>
        <w:br/>
        <w:t>кемшіліктердің кейбірін іс үстінде жоя алады” |3) дейді.</w:t>
        <w:br/>
        <w:t>Жас журналист Сапар Байжановтың жазу стиліндегі үлкен, көлемді</w:t>
        <w:br/>
        <w:t>оқиғаларды, ойлар мен құбылыстарды оқырмандардың қабылдауына жеңіл</w:t>
        <w:br/>
        <w:t>болуы үшін шағын тақырыпшаларға бөліп ұсынуы алғашқы жылдардағы</w:t>
        <w:br/>
        <w:t>шығармаларынан бастау алады. Мәселен, Алматы облысы, Кеген ауданы,</w:t>
        <w:br/>
        <w:t>Жалаңаш: ауылынан жазылған «Ауылда туған ойлар» (4) атты жолсапар очеркі</w:t>
        <w:br/>
        <w:t>«Мін де жөнел», «Науқасқа ем керек», «Ағарандап» демекші», «Кешкі сағат</w:t>
        <w:br/>
        <w:t>алтыдан кейін», «Бар монша жоқ бопты», «Су мәселесін шешу керек» атты</w:t>
        <w:br/>
        <w:t>бөлімдерден тұрады. Бұл тақырыпшалардың өзі оқырман назарын аудартпай</w:t>
        <w:br/>
        <w:t>қоймайды. Сапар Байжановтың бұл кездегі шығармаларына жастық албырттық</w:t>
        <w:br/>
        <w:t>сезім, көңіліне қонбаған жайларды дереу сын тезіне салу, әр мәселеге қатысты</w:t>
        <w:br/>
        <w:t>халық мүддесіне орай шешімдер мен қорытындылар шығару тән.</w:t>
        <w:br/>
        <w:t>Жас журналист Сапар Байжановтың алғашқы туындыларының бірі</w:t>
        <w:br/>
        <w:t>«Шынайы мақтаныш» атты очеркінде бір қарағанда томаға-тұйық, ештеңемен</w:t>
        <w:br/>
        <w:t>шаруасы жоқ Тойғанбайдың еңбектің арқасында жастарға үлгі боларлық озат</w:t>
        <w:br/>
        <w:t>шопанға дейінгі өсу кезеңдері, бүкіл отбасын қой шаруашылығына тартуы</w:t>
        <w:br/>
        <w:t>жасампаздық іс ретінде ұсынылады. Ол Талдықорған облысы, Ақсу ауданы</w:t>
        <w:br/>
        <w:t>комсомолдарының өмірінен жазылған «Жаңа леп» атты көлемді очеркінде</w:t>
        <w:br/>
        <w:t>Сәлімбаев деген жігіттің мұғалімдікті тастап, шопан атанғанын оқиғаның ортақ</w:t>
        <w:br/>
        <w:t>желісіне айналдырады. Әрине, бүгінгі күн тұрғысынан қарағанда, онжылдық</w:t>
        <w:br/>
        <w:t>мектепті жаңа бітірген өрімдей жастарды мал шаруашылығына, егіс</w:t>
        <w:br/>
        <w:t>алқаптарына топтап тоғыту, оларды осыған итермелейтін, майны өмірін</w:t>
        <w:br/>
        <w:t>насихаттайтын шығармалардың үзбей жариялануы Ресей империясының</w:t>
        <w:br/>
        <w:t>Қазақстанға қатысты жүргізген озбыр саясатының бір көрінісі екендігіне дау</w:t>
        <w:br/>
        <w:t>жоқ.</w:t>
        <w:br/>
        <w:t>Сапар Байжановтың қаламынан туған очерктер көбінесе белгілі бір оқиға,</w:t>
        <w:br/>
        <w:t>сюжеттерге құрылып, кейіпкерлері бір-бірінен дараланып тұрады. Қоғамға үлгі</w:t>
        <w:br/>
        <w:t>боларлық озат еңбеккерлердің істері нақты. жағдайлар, мысалдар арқылы</w:t>
        <w:br/>
        <w:t>көрсетіледі. Олардың кертартпа күштерге қарсылығын, жаңа заманның адамы</w:t>
        <w:br/>
        <w:t>ретіндегі бет-бейнесін өзгелердің жанында жарқырата көрсете біледі. Бұны да</w:t>
        <w:br/>
        <w:t>журналистік шеберліктің бір қыры ретінде қарастыруға болады.</w:t>
        <w:br/>
        <w:t>Қаламгер Сапар Байжановтың ең өнімді еңбек етіп, шығармашылық</w:t>
        <w:br/>
        <w:t>жағынан жан-жақты жетілген жемісті жылдары 1950-жылдардың аяғы болатын.</w:t>
        <w:br/>
        <w:t>Журналист қаламынан қалың жұртқа үлгі-өнеге боларлық очерктер тасқыны да</w:t>
        <w:br/>
        <w:t>сол кездегі іргелі басылымдарда жарияланып, «Жаңа лен» (1957), «Көз алдымда</w:t>
        <w:br/>
        <w:t>көк теңіз» (1961), «Құрыш зергері» (1962), «Сыр мен сымбат» (1963), «Жақсы</w:t>
        <w:br/>
        <w:t>адамдар жанымызда» (1964) атты алғашқы кітаптары жарық көрді. Қазақ</w:t>
        <w:br/>
        <w:t>журналистика тарихындағы осы кезең публицистикасына Тән белгілер туралы</w:t>
        <w:br/>
        <w:t>зерттеуші Б.Ө. Жақып былай дейді: «Жалпы 50-60 жылдары публицистика</w:t>
        <w:br/>
        <w:t>ағыл-тегіл өлеңдей жазылатын, патетикалық пафос та, еркін толғау, шабытты</w:t>
        <w:br/>
        <w:t>шалқу да бар сөзге айналды. Сөз болғанда да қазақ Тілінің бүкіл бояу-айшығын,</w:t>
        <w:br/>
        <w:t>мақам, екпінін, әуез, сымбатын бойына тоғыстырған асыл сөз» (5, 277 6.) Бұл</w:t>
        <w:br/>
        <w:t>белгілер Сапар Байжанов очерктеріне де тән.</w:t>
      </w:r>
    </w:p>
    <w:p>
      <w:r>
        <w:t>10</w:t>
        <w:br/>
        <w:t>Сапар Байжановтың кезінде жұртшылықтың арасында зор резонанс</w:t>
        <w:br/>
        <w:t>тудырған, өзінің тарихи құндылығы, жаңалығымен жұртты елең еткізген</w:t>
        <w:br/>
        <w:t>қайраткерлік және қаламгерлік еңбегінің жемісі - тарихта «Абайдың Сенатқа</w:t>
        <w:br/>
        <w:t>жазған хаты» деген атпен белгілі құжатты елімізге қайта оралтып,</w:t>
        <w:br/>
        <w:t>оқырмандармен қауыштыруы. Бұл құжат соңғы кезге дейін абайтанушыларға,</w:t>
        <w:br/>
        <w:t>әдебиет әлеміне беймәлім болып келген, зерттеуші ғалымдардың арқасында</w:t>
        <w:br/>
        <w:t>сексенінші жылдарда Петербургтағы мемлекеттік тарихи архив қорынан</w:t>
        <w:br/>
        <w:t>табылған (1352 қор, 20 тізбе, 379-іс). 1984-жылы Сапар Байжановтың тікелей</w:t>
        <w:br/>
        <w:t>сұрауы бойынша құжаттың фотокөшірмесі алдырылып, Қазақстан бұрайық</w:t>
        <w:br/>
        <w:t>мемлекеттің архивіне тұрақты сақтауға табыс етілген. ”</w:t>
        <w:br/>
        <w:t>Көрнекті публицист Сапар Байжанов халқының пайдасына асатын сүбелі</w:t>
        <w:br/>
        <w:t>еңбектерді жарыққа шығарумен айналысқан. Өткен күннің тарихына қатысты</w:t>
        <w:br/>
        <w:t>жылт еткен Деректерді автор баспасөз беттеріне үзбей жариялап отырған.</w:t>
        <w:br/>
        <w:t>Архив те бір кеніш, өткен ғасырдың жазба ескерткіші. Олардың қатарында</w:t>
        <w:br/>
        <w:t>Исатай-Махамбеттің қолтаңба арыздары, Шоқан Уәлихановтың ең соңғы хаты,</w:t>
        <w:br/>
        <w:t>Горькийдің Ановқа хаты, 1916-жылғы көтерілістің жазба деректері,</w:t>
        <w:br/>
        <w:t>М. Фрунзенің гимназияда оқыған кезіндегі. куәлігі, белгілі тарихшы</w:t>
        <w:br/>
        <w:t>Е.Бекмахановтың түрмеден жан жарына жазған хаттары, Т. Бигелдиновтың</w:t>
        <w:br/>
        <w:t>ұшқыштық дәптері, К. (Байсейітованың күнделігі, даңқты қолбасшы</w:t>
        <w:br/>
        <w:t>Б.Момышұлының майдан дәптерлері, композитор Е, Брусиловскийдің естелігі</w:t>
        <w:br/>
        <w:t>жайында сыр шертетін материалдар бар.</w:t>
        <w:br/>
        <w:t>Сапар Байжановтың архив материалдары негізінде жазылған мақалалары</w:t>
        <w:br/>
        <w:t>арқылы қазақ журналистикасын деректік тұрғыдан байытқандығын,</w:t>
        <w:br/>
        <w:t>дамытқандығын айтуға болады. Оның архив матриалдары негізінде дүниеге</w:t>
        <w:br/>
        <w:t>келген публицистикалық шығармаларын журналистикадағы жаңа түр ретінде</w:t>
        <w:br/>
        <w:t>қарастыруға негіз бар. Себебі оларға қойылатын өзіндік талаптар, Тіл-стиль</w:t>
        <w:br/>
        <w:t>ерекшеліктерін байқауға болады. Сапар Байжановтың жарыққа шығарған</w:t>
        <w:br/>
        <w:t>жазбаларынан ойға түйгеніміз - архив деректері негізінде жазылған</w:t>
        <w:br/>
        <w:t>материалдар қай кезде де өзекті, қоғам сұранысынан туындап отыруы тиіс.</w:t>
        <w:br/>
        <w:t>Екіншіден, құжаттарға тіп бітіретін түсініктемелер, оларға деген авторлық</w:t>
        <w:br/>
        <w:t>бағалаулар келтірінуі керек. Оқырманның қызығушылығын арттыру үшін</w:t>
        <w:br/>
        <w:t>деректерді жан бітіре сөйлетіп; дұрыс қиюластырып, орайластыра білу қажет.</w:t>
        <w:br/>
        <w:t>Сапар Байжанов шығармаларын оқи отырып архив деректерін әртүрлі жанрда,</w:t>
        <w:br/>
        <w:t>әдіс-тәсілде қолданып, оқырмандер үшін тартымды ете түскендігін байқауға</w:t>
        <w:br/>
        <w:t>болады.</w:t>
        <w:br/>
        <w:t>Қорыта айтқанда, Санар Байжанов жариялылық жылдары талай шаң қауып"</w:t>
        <w:br/>
        <w:t>жатқан деректерді халқының пайдасына жаратты. Талдап, талғап қолданды.</w:t>
        <w:br/>
        <w:t>Архив мәселесіне арналған мақалаларды жүйелі жазып, тың сүрлеу салғандай,</w:t>
        <w:br/>
        <w:t>«Публицистің творчестволық лабораториясы: тіл, стиль, пішін</w:t>
        <w:br/>
        <w:t>ерекшеліктері». атты бөлімшеде Сапар Байжанов публицистикасының тілдік,</w:t>
        <w:br/>
        <w:t>стильдік, пішіндік ерекшеліктері таяданады. Бұл бөлімінені жазу барысында</w:t>
        <w:br/>
        <w:t>А.Байтұрсынов, Қ.Жұмалиев, З.Қабдолов, Т.Қожакеев, С.Әшімбаев,</w:t>
        <w:br/>
        <w:t>Р.Нұрғали, Д. Ысқақұлы, Т.б. еңбектері теориялық негіз етіп алынды.</w:t>
        <w:br/>
        <w:t>«Публицистика поэтикасы дегеніміз - публицистиканың сөз өнері</w:t>
        <w:br/>
        <w:t>ретіндегі ұстанымдары мен әдіс-тәсілдері, публицистикадағы сөздің қызметі,</w:t>
        <w:br/>
        <w:t>16</w:t>
        <w:br/>
        <w:t>жүрегіне жетпейді, сезіміне әсер етпейді. Әсер етушілік қуаты әлсіз шығарма</w:t>
        <w:br/>
        <w:t>да публицистика болып саналмайды. «Қалам ұстағанның бәрі ел жадында қала</w:t>
        <w:br/>
        <w:t>берердей жақсы журналист атала бермейтіні аталмыш мамандықтың</w:t>
      </w:r>
    </w:p>
    <w:p>
      <w:r>
        <w:t>қиындығын әйгілері ақиқат. Жақсы журналистке қандай қасиет тән? Нендей</w:t>
        <w:br/>
        <w:t>талаптың үдесінен шығу керек дегенде, ең әуелі алдындағы ақ қағазға,</w:t>
        <w:br/>
        <w:t>қаламына адалдық керек: қарақан басының қамынан гәрі ел мүддесі, халық</w:t>
        <w:br/>
        <w:t>тағдыры, Отанның бүгіні мен келешегі қашанда бірінші орынды тұруы - басты</w:t>
        <w:br/>
        <w:t>талап. Ондай журналистер қатары көптеп саналары да құпия емес. Ел-</w:t>
        <w:br/>
        <w:t>жұртының жайын өткір, шыншылдықпен айта білу де жетімсіз, тәуелсіз</w:t>
        <w:br/>
        <w:t>мемлекетіміздің алғы күнге озған мүддесін әркім-әркім-ақ білетін шығар,</w:t>
        <w:br/>
        <w:t>дегенмен ол да журналистің қайығын жағаға жеткізе қояды деу ұшқарылық:</w:t>
        <w:br/>
        <w:t>білім, өмір тәжірибесі, ең бастысы дарын керек. Осының бәрі бір арнаға</w:t>
        <w:br/>
        <w:t>тоғысқанда ғана журналистің жазғаны жұрт назарына еріксіз шалынады,</w:t>
        <w:br/>
        <w:t>оқылады. Бірақ мұндай жақсылықтың бәрі бір адамның бойына жинақтала</w:t>
        <w:br/>
        <w:t>беруі сирек құбылыс»,- дейді профессор Н.О. Омашев (2, 138 6.1.</w:t>
        <w:br/>
        <w:t>Зерттеуге осы тұрғыдан келгенде, жарты ғасырға жуық ғұмырын</w:t>
        <w:br/>
        <w:t>журналистикаға арнаған қаламы қарымды қаламгер Сапар Байжановтың</w:t>
        <w:br/>
        <w:t>публицистикасы кезінде қоғамдық ой-пікірге қозғау салып, оқырман</w:t>
        <w:br/>
        <w:t>қызығушылығын тудырған. Қаламгер әр кез заман көшінің алдына шығып</w:t>
        <w:br/>
        <w:t>өзінің ақыл-ойы мен қалам қарымы арқылы жұртшылыққа адаспайтын бағыт-</w:t>
        <w:br/>
        <w:t>бағдарлар сілтеп отырады.</w:t>
        <w:br/>
        <w:t>Қазақ баспасөзінде өнімді еңбек етін, өзіндік журналистік мектебін</w:t>
        <w:br/>
        <w:t>қалыптастыра білген Сапар Байжанов жиырмадан астам авторлық және</w:t>
        <w:br/>
        <w:t>аударма кітаптардың, үш жүзден аса мақала мен очерк және эсселердің,</w:t>
        <w:br/>
        <w:t>пьесалардың авторы, Қазақстан Жазушылар Одағы басқармасының мүшесі</w:t>
        <w:br/>
        <w:t>болған, Бүкілодақтық және Қазақстан Журналистер одағы сыйлығының әрі</w:t>
        <w:br/>
        <w:t>Қазақстан Жазушылар одағының А. Байтұрсынов атындағы сыйлықтарының</w:t>
        <w:br/>
        <w:t>лауреаты. Қазақстан Журналистер Одағын, «Мәдениет және тұрмыс» (қазіргі</w:t>
        <w:br/>
        <w:t>«Парасат»), «Социалистік Қазақстан» (қазіргі «Егемен Қазақстан»)</w:t>
        <w:br/>
        <w:t>басылымдарын, республикалық архив басқармасын басқарған. Қазақстан</w:t>
        <w:br/>
        <w:t>Жоғарғы Кеңесіне екі мәрте депутат болып сайланған. Публицист-жазушы 1974</w:t>
        <w:br/>
        <w:t>жылы «Зейін Шашкиннің көркем прозасы» дейтін тақырыпта диссертация</w:t>
        <w:br/>
        <w:t>қорғап, филология ғылымдарының кандидаты дәрежесін алған. Көптеген</w:t>
        <w:br/>
        <w:t>жылдар бойы әл-Фараби атындағы Қазақ ұлттық университетінің журналистика</w:t>
        <w:br/>
        <w:t>факультетінде дәріс оқып, жас шәкірттерін жазу өнеріне баулыған ұстаз.</w:t>
        <w:br/>
        <w:t>С.Байжановтың публицистикалық шығармаларының сүбелі бөлігін</w:t>
        <w:br/>
        <w:t>Тәуелсіздік алғанға дейінгі жариялылық кезеңінен бастан мұрағаттарда шаң</w:t>
        <w:br/>
        <w:t>қауып жатқан, бұрын көпшілікке белгісіз болып келген тарихи оқиғалар,</w:t>
        <w:br/>
        <w:t>тұлғалар туралы құнды деректер құрайды. Олардың ішінде халқымыздың</w:t>
        <w:br/>
        <w:t>рухани көсемі -- Абайдың Сенатқа жазған хаты, жыр алыбы - Жамбылдың</w:t>
        <w:br/>
        <w:t>Мәскеуге соңғы сапарынан туған күнделік, бұлбұл энші - Күләш</w:t>
        <w:br/>
        <w:t>Байсейітованың жеке өмірінен сыр шертетін жазбалары, ұлтжанды тарихшы</w:t>
        <w:br/>
        <w:t>Ермахан Бекмахановтың түрмеден жазған хаттары, Ілияс Жансүгіров пен</w:t>
        <w:br/>
        <w:t>Бейімбет Майлиндердің әдебиет, руханият төңірегіндегі ойлары, дара ғалым</w:t>
        <w:br/>
        <w:t>Қ.И.Сәтбаевтың ұлтшыл ретінде айыпталған кездегі ақталу хаты, т.б. ұлттық</w:t>
        <w:br/>
        <w:t>4</w:t>
        <w:br/>
        <w:t>өзіме «Хаттар» қатты ұнады - өз басым олардан қазақ мінезін жан-жақты</w:t>
        <w:br/>
        <w:t>ашқандай болдым.</w:t>
        <w:br/>
        <w:t>Журналдың міндетін аты айтып тұрғандай, әсіресе ел қазақтарының</w:t>
        <w:br/>
        <w:t>тұрмысын көтеріп, оған өркениетті мәдениет рухын себу керек болса, Сапар</w:t>
        <w:br/>
        <w:t>«Хаттары» сол мақсатқа толық жауап беретін және журнал бағдарына сай</w:t>
        <w:br/>
        <w:t>келетін жанр болатын. Журналға Сапардан кейін редактор болғандардың, әттең,</w:t>
        <w:br/>
        <w:t>ұтымды жанрдан айрылып қалғаны. Бет-бағдарын таба білген басылымды</w:t>
        <w:br/>
        <w:t>халық іздеп жүріп оқиды. Аталмыш уақытта қазақ ақпарат құралдары ішінде</w:t>
        <w:br/>
        <w:t>таралымы ең көбі осы «Мәдениет және тұрмыс» журналы болатын. Оны</w:t>
        <w:br/>
        <w:t>осындай дәрежеге жеткізген де Сапар» |5, 188 6.). Ал ардагер журналист Зәкір</w:t>
        <w:br/>
        <w:t>Асабаев Сапар Байжановтың бас редактор ретіндегі шеберлігін төмендегідей</w:t>
        <w:br/>
        <w:t>бағалайды: “Журналдың тиражы күрт көбейіп, төрт аяқтан тік тұруына Сапар</w:t>
      </w:r>
    </w:p>
    <w:p>
      <w:r>
        <w:t>Байжановтың қосқан үлесі өзінше. Ұзақ жыл жауапты- секретарь боп, кейін</w:t>
        <w:br/>
        <w:t>редакторлық міндетті бір жыл атқарған Сапекең Мұса Дінішев журналға екінші</w:t>
        <w:br/>
        <w:t>рет редактор боп келер қарсаңда Орталық партия комитетіне жауапты қызметке</w:t>
        <w:br/>
        <w:t>шақырылды. Онда жүргенде де журналды көз қырында ұстап, қолдан келген</w:t>
        <w:br/>
        <w:t>көмегін көрсетіп жүрді" (8).</w:t>
        <w:br/>
        <w:t>1973-1983-жылдар аралығында, яғни 10 жылдай республиканың бас</w:t>
        <w:br/>
        <w:t>газетіне редакторлық ету ешкімнің маңдайына жазбаған мерзім. “Социалистік</w:t>
        <w:br/>
        <w:t>Қазақстан” газеті А2 форматта, ақ-қара түсті болып күн сайын жарық көріп</w:t>
        <w:br/>
        <w:t>тұрған. Мерекелерде, Жаңа жыл, Жеңіс күндерінде газет міндетті түрде қызыл</w:t>
        <w:br/>
        <w:t>түспен безендірілген. Газетте жарияланып тұрған материалдарды мән-</w:t>
        <w:br/>
        <w:t>мазмұнына қарай төмендегідей жүйелеуге болады: қоғамдық-саяси, ресми</w:t>
        <w:br/>
        <w:t>хабарлар, әлеуметтік-экономикалық, шаруашылық, өнер-білім, мәдениет пен</w:t>
        <w:br/>
        <w:t>әдебиет, төлім-тәрбие, этика және мораль тақырыптары және т.б. Газет</w:t>
        <w:br/>
        <w:t>бетіндегі материалдар заман талабына сай Кеңес Одағының саясатына</w:t>
        <w:br/>
        <w:t>лайықталып жазылды. десек те, халықтың жүрегінен орын алатын, ұлттық</w:t>
        <w:br/>
        <w:t>көріністерді көз алдыңа келтіретін материалдар аз болған жоқ. Әсіресе мұндай</w:t>
        <w:br/>
        <w:t>жылт еткен жаңалық әдебиет бөлімінде орын алды. “Өнер жұлдыздары”, “Бес</w:t>
        <w:br/>
        <w:t>өлең”, “Тілі басқа, тілегі бір, жүзі басқа жүрегі бір”, “Алатау-Арқа, Атырау-</w:t>
        <w:br/>
        <w:t>Алтай аясы”, “Жыр жолдары” сияқты жаңа айдарлар ашылып, материалдар</w:t>
        <w:br/>
        <w:t>үсті-үстіне беріліп тұрыпты.</w:t>
        <w:br/>
        <w:t>“Кеңес Одағы тұсында баспасөз коммунистік нартияның- сенімді серігі</w:t>
        <w:br/>
        <w:t>ретінде үлкен беделге ие болғандығы белгілі. Онда жарияланған сыни</w:t>
        <w:br/>
        <w:t>материалдар жан-жақты тексеріліп, нәтиже шығарылып отырған. Сондықтан да</w:t>
        <w:br/>
        <w:t>баспасөз беттерінде сын-сықақ жанрлары жиі көрініп, сатираға көптеп орын</w:t>
        <w:br/>
        <w:t>берілді. “Социалистік Қазақстан” газетінің бетінде де “Білесің де күлесің” атты</w:t>
        <w:br/>
        <w:t>айдардың аясында үнемі фельетон, әзіл-оспақ, сын-сықақ жарияланып тұрды.</w:t>
        <w:br/>
        <w:t>Мұның тұсына И.С. Тургеневтің “Әзіл-оспақтан қашқан - әділетті сүймейді”</w:t>
        <w:br/>
        <w:t>деген нақыл сөзі беріліп тұрды. Бұл айдардың тұрақты авторлары Ә.</w:t>
        <w:br/>
        <w:t>Табылдиев, ШІ. Сүлейменов, Н.Муфтахов, М.МИсаев, Б.Спанов сияқты</w:t>
        <w:br/>
        <w:t>журналистер болды.</w:t>
        <w:br/>
        <w:t>Профессор Т.Қожакеев Сапар Байжановтың журналистік және</w:t>
        <w:br/>
        <w:t>редакторлық қырларына төмендегідей баға береді: «Оның журналистік</w:t>
        <w:br/>
        <w:t>ерекшелігі -- жақсылықты да, жамандықты да көре білетін, кедергі-кертартпаға</w:t>
        <w:br/>
        <w:t>13</w:t>
        <w:br/>
        <w:t>алдыңа келеді, автор тарапынан артық суреттің қажеті шамалы. Және де ол</w:t>
        <w:br/>
        <w:t>хаттарда амандық-саулық сұрасу ғана емес, сол кезеңнің жалпы ахуалы,</w:t>
        <w:br/>
        <w:t>қаламгер жастардың ой-толғаныстары мен мұрат-мақсаттары, ертеңгі күнге</w:t>
        <w:br/>
        <w:t>деген сенімдері, бір-біріне деген қалтқысыз достықтары мен адал көңілдері,</w:t>
        <w:br/>
        <w:t>бір-бірінің жетістіктеріне қуану, көтермелеу, жалпы өмірді қабылдау</w:t>
        <w:br/>
        <w:t>ерекшеліктері көрініс тапқан. Осының өзін автор жайдан-жай қолданып</w:t>
        <w:br/>
        <w:t>отырған жоқ, жастарға берер тәлім-тәрбиесі мен үлгі-өнегесінің ұшан-</w:t>
        <w:br/>
        <w:t>теңіздігінен.</w:t>
        <w:br/>
        <w:t>Сапар Байжановтың публициотикалық шығармаларында халықтың бай тіл</w:t>
        <w:br/>
        <w:t>қоры жинақталған. Оны қай тақырыпты қаузап отырғанына қарай орнымен,</w:t>
        <w:br/>
        <w:t>ретімен қолданып отырады. Мәселен, белгілі суретші Әубәкір Ысмайылов</w:t>
        <w:br/>
        <w:t>туралы «Туған жердің мен де бір бозторғайы» |12, 191 6.| атты очеркінде</w:t>
        <w:br/>
        <w:t>төмендегі мақал-мәтел, халық аузындағы қанатты, нақыл, қисынды, теңеу</w:t>
        <w:br/>
        <w:t>сөздерді, көркем тіл бедерлерін ұшырастыруға болады. Солардың бірнешеуіне</w:t>
        <w:br/>
        <w:t>тоқталып көрелік: «Ез болып ғұмыр кешкенше, ер болып өлген артық», «Ұяда</w:t>
        <w:br/>
        <w:t>не көрсең, ұшқанда соны ілерсің», «Екі кеме құйрығын ұста, жетсе .-</w:t>
        <w:br/>
        <w:t>бұйрығың», «Үй маңында төбе болса, ерттеулі атпен тең, ауылыңда қартың</w:t>
        <w:br/>
        <w:t>бопса, жазып қойған хатпен тең», «Жүзден жүйрік, мыңнан тұлпар», «Көш</w:t>
        <w:br/>
        <w:t>жүре түзеледі», «Қазан түбінде шеміршек қалды», «Адам айдаса барман, дәм</w:t>
        <w:br/>
        <w:t>айдаса қалман» деген мақал-мәтелдермен қатар, «Беу, соққан желдей, аққан</w:t>
        <w:br/>
        <w:t>судай тоқтамайтын, зымыран дүние!..” деген сияқты бейнелі сөздерді молынан</w:t>
      </w:r>
    </w:p>
    <w:p>
      <w:r>
        <w:t>пайдаланады. Сапар Байжановтың шығармашылықтан тыс уақытта жанына</w:t>
        <w:br/>
        <w:t>серік еткен «хоббиі» - бадминтон ойнау. Спорттың осы түрі туралы сыр</w:t>
        <w:br/>
        <w:t>шерткенде автор бадминтонның добын (воланды) - «ақ қанат қүс» деп көркем</w:t>
        <w:br/>
        <w:t>аударған. «Арғымақ аттың белгісі -- аз оттар да көп жортар». С. Байжановтың</w:t>
        <w:br/>
        <w:t>жастарға үлгі боларлық өзінің жеке басының өмірлік ұстанымдары мен тіршілік</w:t>
        <w:br/>
        <w:t>қалпы туралы жазылған мақаласы осылай аталады. Автор халық мақал-</w:t>
        <w:br/>
        <w:t>мәтелдерін ой түйінін айтуда қолданумен қатар, тақырыптың мәнін ашуда да</w:t>
        <w:br/>
        <w:t>пайдаланады. Сапар Байжанов шығармаларында төмендегі ескі сөздерді ретіне</w:t>
        <w:br/>
        <w:t>қарай қолданады. Олар: «әдді», «әспенсу», «зайыр», «мікірә», «әуезе»,</w:t>
        <w:br/>
        <w:t>«қошан», «әжеп», «көзел», «майқан», «қопал», «шілгір», «құмбыл», «ділгер»,</w:t>
        <w:br/>
        <w:t>«дүрегей», «әскере», кертақыс», «ақберен», «саяқ», «байсын», «дүңмән»,</w:t>
        <w:br/>
        <w:t>«жауһар», «тәмсіл», «қапия», «пәмдеп», «шекіре», «майқан», «ойынып»,</w:t>
        <w:br/>
        <w:t>«тотанақ», «інжір», «сабат», «тәлейлі», «тасыр», «күргей», «сыматыс», т.б. Бұл</w:t>
        <w:br/>
        <w:t>жерде қадап айтатын мәселе - мұның бәрі қазақ "ілінде бұрыннан бар сөздер,</w:t>
        <w:br/>
        <w:t>журнайист халықтың бай сөз қорын ретіне қарай қолдану арқылы өз</w:t>
        <w:br/>
        <w:t>шығармаларын ой мен тілге кенен ете түскен.</w:t>
        <w:br/>
        <w:t>Сапар Байжанов публицистикасының басты идеясы - ұлттық мүдде, адами</w:t>
        <w:br/>
        <w:t>құндылықтар, адамның ішкі-сыртқы мәдениет деңгейін көтеру болып келеді.</w:t>
        <w:br/>
        <w:t>ҚОРЫТЫНДЫ</w:t>
        <w:br/>
        <w:t>«Сапар Байжановтың публицистикасы» деп аталатын зерттеу еңбектің</w:t>
        <w:br/>
        <w:t>негізгі қорытындыларын төмендегідей түйіндедік: %</w:t>
        <w:br/>
        <w:t>20</w:t>
        <w:br/>
        <w:t>жүздеген тігінділері, Сапар Байжановтың өз тәжірибесі негізіндегі газет</w:t>
        <w:br/>
        <w:t>жұмысын ұйымдастыру туралы әр жерде айтқан пікірлері, “Социалистік</w:t>
        <w:br/>
        <w:t>Қазақстанда” бірге жұмыс істеген әріптестерінің ол туралы естеліктері, басқа да</w:t>
        <w:br/>
        <w:t>теориялық және тәжірибелік, ғылыми әдебиеттер пайдаланылды.</w:t>
        <w:br/>
        <w:t>Сапар Байжанов екі республикалық басылымда бас редактор болды. Бірі -</w:t>
        <w:br/>
        <w:t>“Мәдениет және тұрмыс” журналы болса, екіншісі - сол кездегі Қазақстан</w:t>
        <w:br/>
        <w:t>Орталық партия Комитетінің органы “Социалистік Қазақстан” газеті. Осы</w:t>
        <w:br/>
        <w:t>жылдар арасында ол баспасөз ісін ұйымдастырып қана қойған жоқ, қоғамның</w:t>
        <w:br/>
        <w:t>саяси өміріне де белсене атсалысты, көркем дүниелер тудырды. 1973-1983</w:t>
        <w:br/>
        <w:t>жылдары ол Қазақстан Орталық Комитетінің мүшесі, Қазақ КСР Жоғарғы</w:t>
        <w:br/>
        <w:t>Кеңесінің депутаты, Қазақстан Журналистер Одағын басқарды.</w:t>
        <w:br/>
        <w:t>Сапар Байжанов 1958-1964 жылдары “Мәдениет және тұрмыс”</w:t>
        <w:br/>
        <w:t>журналында алдымен жауапты хатшы, кейіннен бас редакторы болған кезінде</w:t>
        <w:br/>
        <w:t>журналға көптеген жаңалықтар енгізді. “Дәстүрдің озығы бар, тозығы бар”,</w:t>
        <w:br/>
        <w:t>“Жақсың да жақсы көрінбес - күтіп, сәндел кимесең”, “Жасыл жапырақ - жан</w:t>
        <w:br/>
        <w:t>аян”. Сапар Байжанов “Мәдениет және тұрмыс” журналына редактор болып</w:t>
        <w:br/>
        <w:t>барғанда жазған мақалаларының тақырыбы осылай болып келеді. Бұлар кейін</w:t>
        <w:br/>
        <w:t>журналдың айдарына айналған.</w:t>
        <w:br/>
        <w:t>«Мәдениет және тұрмыс» журналы көпшілікпен жұмысты дұрыс жолға</w:t>
        <w:br/>
        <w:t>қойып, олардың хаттарына көбірек орын беру арқылы сол кез үшін үлкен</w:t>
        <w:br/>
        <w:t>жетістіктерге қол жеткізді. «Өздеріңізге мәлім, «Мәдениет және тұрмыс»</w:t>
        <w:br/>
        <w:t>журналының шыға бастағанына екі жыл да толған жоқ. Соған қарамастан,</w:t>
        <w:br/>
        <w:t>журнал байтақ республикамыздың бар түкпірінен, әр ауданнан, әр ауылдан дос</w:t>
        <w:br/>
        <w:t>тауып отыр. Түу баста небары жеті-ақ мың дана болып тараған журнал, айдан-</w:t>
        <w:br/>
        <w:t>айға өсе келе сексен мыңның үстіне шығып кетті» |7| деп жазды журнал</w:t>
        <w:br/>
        <w:t>редакциясы, Журналда жарияланған өзекті, шоқтығы биік мақалаларға орай</w:t>
        <w:br/>
        <w:t>жазылған халық пікірлеріне де орын берілді, көпшіліктің сың талқысына</w:t>
        <w:br/>
        <w:t>ұсынылды.</w:t>
        <w:br/>
        <w:t>“Мәдениет және тұрмыс” журналы оқырмандар сүйіп оқитын</w:t>
      </w:r>
    </w:p>
    <w:p>
      <w:r>
        <w:t>басылымдардың бірі болды. Оның ондай дәрежеге жетуіне журнал жарыққа</w:t>
        <w:br/>
        <w:t>шыққан күннен бастап, жауапты хатшысы, редакторы болған Сапар</w:t>
        <w:br/>
        <w:t>Байжановтың қосқан үлесі зор. Ол өз оқырмандарын ізгілікке, әдемілікке,</w:t>
        <w:br/>
        <w:t>көркемдікке баулыды. Жақсылықты қалай қуана қарсы алса, жамандық,</w:t>
        <w:br/>
        <w:t>кемшілік атаулымен де ымырасыз күресіп отырды. Журнал ресми стильден</w:t>
        <w:br/>
        <w:t>аулақтау болды. Тек оқырмандардың сауатын ашып, мәдениетін көтеруге,</w:t>
        <w:br/>
        <w:t>жақсылыққа ұмтылуына барынша күш-жігерін салды. Ондағы жарияланған</w:t>
        <w:br/>
        <w:t>материалдарды оқылымды ету үшін түрлі формалар мен әдіс-тәсілдер ойлап</w:t>
        <w:br/>
        <w:t>тауып, ойнақылығын арттырып, әр саны сайын оқырмандарға өзгелерден</w:t>
        <w:br/>
        <w:t>ерекше жаңалық ұсынуды әдетке айналдырды. Сапар Байжановтың «Мәдениет</w:t>
        <w:br/>
        <w:t>және тұрмыс» журналына бас редактор болған кезіндегі қалдырған ізі туралы</w:t>
        <w:br/>
        <w:t>белгілі жазушы Қалмұқан Исабай былай дейді: «Алпысыншы жылдардың бас</w:t>
        <w:br/>
        <w:t>кезінде «Мәдениет және тұрмыс» журналында «Ұлыма хат» атты сериялы</w:t>
        <w:br/>
        <w:t>әңгіме жарияланып тұрды. Авторы - Сапар Байжанов (Журналды шығарушы да</w:t>
        <w:br/>
        <w:t>өзі). Ел өмірі мен қазақ арасының қарым-қатысынан ұзақ уақыт қол үзіп алған</w:t>
        <w:br/>
        <w:t>2</w:t>
        <w:br/>
        <w:t>- Сапар Байжанов қазақтың кеңестік публицистикасын сапалық,</w:t>
        <w:br/>
        <w:t>мазмұндық, түрлік жағынан баюына зор үлес қосқан журналист.</w:t>
        <w:br/>
        <w:t>- Сапар Байжанов өзіндік қолтаңбасын айнытпай тануға болатын, өзіне</w:t>
        <w:br/>
        <w:t>ғана тән шығармашылық ерекінеліктері бар, соған қоса эрудициясы,</w:t>
        <w:br/>
        <w:t>интеллектілік деңгейі, өмірден көрген-білгендері, парасат-пайымы ерекше</w:t>
        <w:br/>
        <w:t>қаламгер;</w:t>
        <w:br/>
        <w:t>- Сапар Байжанов - очерк жанрының хас шебері. Оның қаламынан туған</w:t>
        <w:br/>
        <w:t>очерктер қатары бір-бірін қайталамайды, тақырыбы, деректілігі, тілдік</w:t>
        <w:br/>
        <w:t>көркемділігі, тақырып қою ерекшелігі әркелкі. Ол очерктің портреттік және</w:t>
        <w:br/>
        <w:t>жолсапар деп аталатын түрлеріне ең көп қалам тартқан журналист.</w:t>
        <w:br/>
        <w:t>- Сапар Байжанов - редакторлық қолтаңбасының қайталанбастығымен</w:t>
        <w:br/>
        <w:t>ерекшеленеді. Оның редакторлық ұстанымдары қазақ баспасөзінде бүгінгі күні</w:t>
        <w:br/>
        <w:t>де қолдануға болатын өміршеңдігімен құнды.</w:t>
        <w:br/>
        <w:t>- Сапар Байжанов архив материалдарын негіз еткен туындылары арқылы</w:t>
        <w:br/>
        <w:t>қазақ журналистикасын деректік тұрғыдан байытын, жаңа түр экелді.</w:t>
        <w:br/>
        <w:t>- Сапар Байжанов қазақ журналистикасындағы өзіндік мектебі бар,</w:t>
        <w:br/>
        <w:t>журналистер қауымы үшін үйренері көп қаламгер.</w:t>
        <w:br/>
        <w:t>Зертгеу жұмысының мақсат-міндеттерінің орындалу деңгейі. Қазақ</w:t>
        <w:br/>
        <w:t>публицистикасын дамытуға өзінің қалам қуатымен, шығармашылық деңгейінің</w:t>
        <w:br/>
        <w:t>жоғарылығымен зор үлес қоса білген Сапар Байжановтың публицистикасын</w:t>
        <w:br/>
        <w:t>ғылыми зерттеуге арналған еңбек алдына қойған мақсат-міндетерді толығымен</w:t>
        <w:br/>
        <w:t>орындады деп білеміз. Журналистикадағы өзінің орны, салған сүрлеуі бар</w:t>
        <w:br/>
        <w:t>дарынның даралығын айқындау үшін оның өмірі |мен еңбек жолы,</w:t>
        <w:br/>
        <w:t>шығармашылығы жан-жақты зерттеліп, терең талдаулар жасалды. Атап</w:t>
        <w:br/>
        <w:t>айтқанда:</w:t>
        <w:br/>
        <w:t>- шығармашылығының барлық кезендерін қамтитын туындылары, ол</w:t>
        <w:br/>
        <w:t>редакторлық еткен 1958-1963 жылдардағы «Мәдениет және тұрмыс»</w:t>
        <w:br/>
        <w:t>журналының, 1973-1983 жылдардағы «Социалистік Қазақстан» газетінің</w:t>
        <w:br/>
        <w:t>жүздеген тігінділері, мұрағатта сақталған жеке қордағы материалдар, жекелеген</w:t>
        <w:br/>
        <w:t>мақалалар мен авторлық жинақтар мұқият қарастырылып, жүйеленіп, ғылыми</w:t>
        <w:br/>
        <w:t>айналымға енгізілді ”</w:t>
        <w:br/>
        <w:t>-зерттеу обьектісіне қатысты ғылыми еңбектер, әдеби-сын мақалалар</w:t>
        <w:br/>
        <w:t>сарапталып, қолданылды. Зерттеу жұмысын жазу барысында жалпы</w:t>
        <w:br/>
        <w:t>журналистикағы, соның ішінде қазақ журналистикасына, шеберлік</w:t>
        <w:br/>
        <w:t>мәселелеріне қатысты ғылыми пайымдаулар мен тұжырымдар, негіздемелер</w:t>
      </w:r>
    </w:p>
    <w:p>
      <w:r>
        <w:t>басшылыққа алынды;</w:t>
        <w:br/>
        <w:t>- автордың әр жанрдағы материалдары журналистика теориясына негізделе</w:t>
        <w:br/>
        <w:t>отырып, талдаулар жасалды, жүйеленді.</w:t>
        <w:br/>
        <w:t>-алғаш рет автордың елу жылғы еңбектерінің тізімі құрастырылды.</w:t>
        <w:br/>
        <w:t>Сонымен қатар шығармашылығының негізгі кезеңдері белгіленді; |</w:t>
        <w:br/>
        <w:t>- Сапар Байжановтың шығармашылық қуатының сырларын ашуға,</w:t>
        <w:br/>
        <w:t>теориялық және тәжірибелік маңызын айқындап, баға беруге талпыныс</w:t>
        <w:br/>
        <w:t>жасалды;</w:t>
        <w:br/>
        <w:t>21</w:t>
        <w:br/>
        <w:t>Сапар Байжановтың «Әкімқұл және оның келіншегі» атты очеркі алғаш</w:t>
        <w:br/>
        <w:t>рет 1960-жылы "Мәдениет және тұрмыс" журналының бірнеше санына қатар</w:t>
        <w:br/>
        <w:t>жарияланған. Көпшілік назарына ұсынылғаннан кейін очеркке пікір білдірген</w:t>
        <w:br/>
        <w:t>хаттар 25 жыл бойына толастамаған екен. Халықтың ойына қозғау салып,</w:t>
        <w:br/>
        <w:t>қоғамдық пікірге әсері күшті болған.</w:t>
        <w:br/>
        <w:t>Санар Байжановтың замандастары туралы очерктері тек жағымды</w:t>
        <w:br/>
        <w:t>фактларға құрылып; көтеріңкі пафоспен жазылған. Оны тақырып қоюларынан</w:t>
        <w:br/>
        <w:t>аңғаруға болады. Мәселен, «Азамат сыны”, “Өнер мұраты”, “Талап мерейі”,</w:t>
        <w:br/>
        <w:t>“Біздің бақытымыз”, “Жаңа адамның жан сарайы”, “Арман алға тартады” т.б.</w:t>
        <w:br/>
        <w:t>Бұл очерктерді оқып отырып бар өмірін еңбекке арнаған, дүниенің, өмірдің</w:t>
        <w:br/>
        <w:t>мән-мағынасы еңбекте, тер төгуде, халқыңа қызмет көрсетуде деп санайтын</w:t>
        <w:br/>
        <w:t>адамдар бейнелері көз алдыңнан тізбектеліп әтіп жатады. Бұл оқырманды да</w:t>
        <w:br/>
        <w:t>тәрбиелейді, қанаттандырады, алға сүйрейді. Адамдарды тек сыни материалдар</w:t>
        <w:br/>
        <w:t>ғана емес, жағымды фактлерді әзек ете отырып, тәнті етуге болатындығын</w:t>
        <w:br/>
        <w:t>дәлелдейді. Сапар Байжанов қаламынан туған тәрбиелік мәні зор очерктерінің</w:t>
        <w:br/>
        <w:t>құндылығы да сонда. Қаламгердің бұл қасиетін профессор Ш. Елеукенов те</w:t>
        <w:br/>
        <w:t>орынды атап өтеді: «Сапекең кітаптарына ат қойғыш еді. Онысынан және ар-</w:t>
        <w:br/>
        <w:t>инабат, құлықтылық, мораль тақырыбына қалам сілтегіштігінен жастар</w:t>
        <w:br/>
        <w:t>газетінде көн істегендігі байқалатын. «Жастық шақ -- жауапты шақ», «Сыр мен</w:t>
        <w:br/>
        <w:t>сымбат», «Сұңқар көңіл самғайды», «Ұлыма хат», «Бес қиян - бес дәптер»</w:t>
        <w:br/>
        <w:t>дейтін публицистикалық кітаптары: «бұл басылымдар, жастар, сендерге</w:t>
        <w:br/>
        <w:t>арналған» деп анадайдан айқайлап тұратын» |6, 38 6.1.</w:t>
        <w:br/>
        <w:t>Қаламгер шығармашылығының өзгелерден ерекшеленетін тұсы -</w:t>
        <w:br/>
        <w:t>эпистолярлық жанр элементтерін сәтті қолдануында, Оның ертеректе жазылған</w:t>
        <w:br/>
        <w:t>арнау түріндегі шығармалары өзінің сыршылдығымен оқушыларын бірден</w:t>
        <w:br/>
        <w:t>бауран әкетеді. Оның “Ініме хат”, “Қарындасқа хат” «Досқа хат», «Ұрпақ</w:t>
        <w:br/>
        <w:t>ұстазына хат» деп аталатын, барша жастарға арналған арнау хаты сырласу,</w:t>
        <w:br/>
        <w:t>ақыл қосу, кеңес беру түрінде өрбиді. «Аманат», «Әкімқұл және оның</w:t>
        <w:br/>
        <w:t>келіншегі» атты очерктері кейіпкерлердің кіл өзара жазысқан хаттарынан</w:t>
        <w:br/>
        <w:t>тұрады. Автор кейіпкерлерін оқырмандарға хат арқылы таныстырады.</w:t>
        <w:br/>
        <w:t>Сапар Байжановтың қаламынан туған очерктер көркем әңгімедей</w:t>
        <w:br/>
        <w:t>жазылып, жеңіл оқылады, жылы қабылданады. Оның әр кейіпкерінің образы</w:t>
        <w:br/>
        <w:t>жадыңда жатталып қалуымен ерекшеленеді. Шығармаларында өмірден ләззат</w:t>
        <w:br/>
        <w:t>ала білуге, еңбектенуге үндейтін оптимистік рух басым. Кейіпкердің ішкі жан</w:t>
        <w:br/>
        <w:t>тебіреністері, монолог, диалог, психологизм элементтері, штрихтар мен</w:t>
        <w:br/>
        <w:t>детальдар, композициялық құрылым мен көкейге қонымды шешімдер -</w:t>
        <w:br/>
        <w:t>барлығы да көркем шығармаға тән элементтер. Ал оны публицистикалық</w:t>
        <w:br/>
        <w:t>шығарма етіп тұрған - деректердің нақтылығы, шыңайылығы, Сол кезең қажет</w:t>
        <w:br/>
        <w:t>етіп отырған мәселелерді алға тартуы, өзектілігі.</w:t>
        <w:br/>
        <w:t>«Сапар Байжанов - редактор» атты екінші бөлімшеде оның бас редактор</w:t>
        <w:br/>
        <w:t>болған кезіндегі сол басылымдардың мазмұндық сапасы, басшы ретінде алып</w:t>
        <w:br/>
        <w:t>келген жаңалықтары, өзекті мәселелерді көтеру деңгейі талданып, сарапталды.</w:t>
        <w:br/>
        <w:t>Мұнда дерек көзі ретінде қаламгердің алдымен жауапты хатшы, кейін бас</w:t>
      </w:r>
    </w:p>
    <w:p>
      <w:r>
        <w:t>редакторы болған “Мәдениет және тұрмыс” журналының 1958-1964</w:t>
        <w:br/>
        <w:t>жылдардағы, “Социалистік. Қазақстан” газетінің 1973-1983 жылдардағы</w:t>
        <w:br/>
        <w:t>п</w:t>
        <w:br/>
        <w:t>әсірәлеуші құралдар жүйесі, әсер ету әдіс-тәсілдерінің жиынтығы,</w:t>
        <w:br/>
        <w:t>публицистикалық шығармадағы тілдің құрылысы, композициясы туралы,</w:t>
        <w:br/>
        <w:t>қысқаша айтқанда, оның мазмұнымен, мақсат-міндеттерімен, бағытталуымен</w:t>
        <w:br/>
        <w:t>тығыз байланысты публицистика формасы туралы ғылым», - дейді ғалым</w:t>
        <w:br/>
        <w:t>Г.Я. Солғаник |10, с.9). Ал В.В.Кожинов «Сөз бейненің формасы ретінде»</w:t>
        <w:br/>
        <w:t>атты ғылыми мақаласында поэтикаға төмендегідей сипаттама береді:</w:t>
        <w:br/>
        <w:t>«Стилистика жазушы тілін жалпы тіл аясында қарастырып, оның Тілдік стилін</w:t>
        <w:br/>
        <w:t>айқындаса, поэтика - жазушы тілінің көркемдік қуатын мазмұнымен</w:t>
        <w:br/>
        <w:t>байланыстыра қарастырады» |11, 302 6.1.</w:t>
        <w:br/>
        <w:t>Ал тіл мен стиль туралы көптеген ғылыми еңбектердің авторы Қажым</w:t>
        <w:br/>
        <w:t>Жұмалиев: «Сүтпен кіріп, сүйекке сіңген тілді әркім біліміне, өмір тәжірибесіне</w:t>
        <w:br/>
        <w:t>қарай әр алуан түрде ұштайды. Әркімнің өзінше сөз саптау, сөйлем кұрастыру,</w:t>
        <w:br/>
        <w:t>сөзіне өзінше мән беру, ана тілі негізіне сүйене отырып жаңа бір тыныс жасау,</w:t>
        <w:br/>
        <w:t>сөйлемдегі сөз тіркестерінің дағдыдағы қылпын өзгерту, кейде архаизм, кейде</w:t>
        <w:br/>
        <w:t>неологизм, кейде шет сөз ауыстыру, кейде инверсия, эллипсистер арқылы</w:t>
        <w:br/>
        <w:t>мүлде күтпеген жерден әдебиетте бұрын кездеспейтін бір жаңалықтарға</w:t>
        <w:br/>
        <w:t>жазушылардың қолы жетеді. Осындай жайттардың негізінде әр жазушының</w:t>
        <w:br/>
        <w:t>өзіне тән ерекшелік стилі келіп туады» |11, 3006.). Сапар Байжанов</w:t>
        <w:br/>
        <w:t>шығармаларының тілдік, стильдік, пішіндік ерекшеліктері осы талаптар</w:t>
        <w:br/>
        <w:t>тұрғысынан қарастырылды.</w:t>
        <w:br/>
        <w:t>Сапар Байжановтың «Емен құлағанда» (12, 130 6 атты эссесінде аз ғана</w:t>
        <w:br/>
        <w:t>сөзбен үлкен өмірлік, адамзаттық, адамгершілік мәселе қозғалған. Автор</w:t>
        <w:br/>
        <w:t>суреткерге. тән шеберлікпен алып та кәрі еменнің дауылдан құлауын,</w:t>
        <w:br/>
        <w:t>тоғышарлық ниеттегі адамдардың жапа-тармағай еменнің. бұтағын</w:t>
        <w:br/>
        <w:t>жапырақтарымен қоса жұлуын көңілсіз күйде суреттеп, үлкен философиялық</w:t>
        <w:br/>
        <w:t>ой түйеді. Әдетте адамдардың өздеріне байқала бермейтін ынсапсыз,</w:t>
        <w:br/>
        <w:t>тоғышарлық, дүниеқоңыздық сияқты жағымсыз мінездерді сынайды.</w:t>
        <w:br/>
        <w:t>Еменнің құлауын алып адамның күшінен айрылып, қауқарсыз күй кешуіне</w:t>
        <w:br/>
        <w:t>теңеген қаламгер тілі де әсерлі, нәрлі. Журналистің тіл. көркемдігі</w:t>
        <w:br/>
        <w:t>төмендегідей: «Жолдың өзі жарыса аққан қос өзен секілді қатар созылған екі</w:t>
        <w:br/>
        <w:t>арна, ортасын қуалай тағы да қатарласа ағаштар, шыршалар егілген жалпақ</w:t>
        <w:br/>
        <w:t>алап-тын. Қалың орман ішінде бой соза, бұтақ-жапырақтарын жая, еркін өскен</w:t>
        <w:br/>
        <w:t>әйдік емен құлағанда да сол баяғы асқар-алып тұлғасымен. қыруар “әлемді</w:t>
        <w:br/>
        <w:t>жайпай керіліп, маңқиып жатыр. Бірақ та, бойын көкке созып Тік тұрғандағы</w:t>
        <w:br/>
        <w:t>маңғаз, саялы кейпі жоқ. Дүлей дауыл қопарып, құлаған еменнің бұл халіне</w:t>
        <w:br/>
        <w:t>аяныш білдіру орнына, жан-жақтан құмырсқаша анталай, тарпа бас салып,</w:t>
        <w:br/>
        <w:t>оның бұтақтарын одан әрмен сындырып, жапырақтарын жұлмалап талапайға</w:t>
        <w:br/>
        <w:t>салған құжынаған жандарды көрдім. Обал-сауаппен ісі жоқ ешқайсысының. Өлі</w:t>
        <w:br/>
        <w:t>арыстанның қабақ тұсына, құлағына, тұмсығына, ерніне үймелеген шыбын,</w:t>
        <w:br/>
        <w:t>құмырсқа сынды елестеп кетті әлгі пенделер. Әншейінде еменнің күн сүйген</w:t>
        <w:br/>
        <w:t>ұшар басы түгіл, яығы мен кеудесіне, тіпті жуан балтырына да ұсынса қолы</w:t>
        <w:br/>
        <w:t>жете бермейтін, саясында ғана қыбырлап көлеңкелейтін жұмыр басты пенделер</w:t>
        <w:br/>
        <w:t>енді нән бәйтеректің омырауына төстеп, құлағына өрмелеп, басы-көзін</w:t>
        <w:br/>
        <w:t>шұқылап, өңмеңдегенін көргенде сай-сүйегім сырқырып, жан жүргеім</w:t>
        <w:br/>
        <w:t>жаншылғандай күй кешті. «Ойпырмай,-деп жағамды ұстадым. - Өлі арыстаннан</w:t>
        <w:br/>
        <w:t>17</w:t>
        <w:br/>
        <w:t>тарихымызға қатысты соны деректер мен тың сүрлеулер бар, Қаламгер осы</w:t>
        <w:br/>
        <w:t>құнды деректерді жарыққа шығарып қана қоймайды, оған өзінің ой-пікірлерін,</w:t>
      </w:r>
    </w:p>
    <w:p>
      <w:r>
        <w:t>түсініктемелерін қоса отырып, оқырманның қабылдауына жеңіл етеді. Соның</w:t>
        <w:br/>
        <w:t>нәтижесінде «Архив - айғақ», «Абай және архив», «Қажыға барған қазақтар»</w:t>
        <w:br/>
        <w:t>атты құнды еңбектері дүниеге келген. Қазақ журналистикасында мұрағат</w:t>
        <w:br/>
        <w:t>материалдары негізінде бұрын-соңды мұнша көп көлемде шығармалар туған</w:t>
        <w:br/>
        <w:t>емес.</w:t>
        <w:br/>
        <w:t>Осы тұрғыдан келгенде, қазақ журналистикасының түрлік, жанрлық,</w:t>
        <w:br/>
        <w:t>мазмұндық жағынан байыту, ақпарат әлемінің сапалық тұрғыдан өсуі жолында</w:t>
        <w:br/>
        <w:t>аянбай еңбек еткен, көптеген публицистикалық шығармаларымен халықты</w:t>
        <w:br/>
        <w:t>тәрбиелеп, рухани дүниесінің кемелденуіне атсалысқан, екі бірдей мемлекеттік</w:t>
        <w:br/>
        <w:t>деңгейдегі басылымға редакторлық ету арқылы журналистикадағы өзіндік</w:t>
        <w:br/>
        <w:t>үлгісі мен мектебін қалыптастырған С. Байжановтың публицистикасын</w:t>
        <w:br/>
        <w:t>зерттеудің маңызы зор. Публицистің шығармашылығын зерттеу арқылы</w:t>
        <w:br/>
        <w:t>кеңестік кезеңдегі публицистиканың даму бағдарларын, озық тәжірибелері мен</w:t>
        <w:br/>
        <w:t>үздік үлгілерін тануға болады. Сонымен қатар публицистік шығармалары</w:t>
        <w:br/>
        <w:t>жарияланған басылымдардың тарихы, ұстанған бағыт-бағдарлары қамтылды.</w:t>
        <w:br/>
        <w:t>Журналистикадағы өзіндік стилі, жазу мәнері, редакторлық қолтаңбасы бар</w:t>
        <w:br/>
        <w:t>публицистің шығармашылық лабороториясы қолына қалам ұстаған болашақ</w:t>
        <w:br/>
        <w:t>журналистер үшін де маңызды.</w:t>
        <w:br/>
        <w:t>Диссертациялық жұмыстың зерттелу деңгейі. Осы зерттеудің обьектісі</w:t>
        <w:br/>
        <w:t>болып отырған Сапар Байжановтың нублицистикасы әдеби-сын мақалалар,</w:t>
        <w:br/>
        <w:t>жекелеген пікірлер, естеліктер, журналистика факультетін бітірушілердің</w:t>
        <w:br/>
        <w:t>диплом, магистрлік жұмыстарына өзек болғанымен, әз алдына жеке ғылыми</w:t>
        <w:br/>
        <w:t>нысана ретінде қарастырылған емес. Оның шығармашылығы туралы</w:t>
        <w:br/>
        <w:t>академиктер М. Қаратаев, М. Қозыбаев, ғалым-қаламгерлер К. Нұрпейісов,</w:t>
        <w:br/>
        <w:t>Т.Ыдырысов, Б. Тоғысбаев, Ө. Қанахин, С. Жүнісов, Ә. Тарази, К. Оразалин,</w:t>
        <w:br/>
        <w:t>Қ. Исабаев, Ж. Ысмағұлов, А. Сейдімбек, Ә. Қалмырзаев, Д. Досжан, С. Ақтаев,</w:t>
        <w:br/>
        <w:t>Ә. Жәмішев, Н. Шәкеев, Ж. Дәуренбеков, О. Сағынбаев, А, Айтбаев, Б. Мусин,</w:t>
        <w:br/>
        <w:t>Ә. Ибрагимов, Б. Мустафин, Б. Сарбалаев, С. Бәйменшин, Б. Бодаубай т.б. әр</w:t>
        <w:br/>
        <w:t>кезде пікір білдірген. Алайда Сапар Байжановтың публицистикалық мұрасы</w:t>
        <w:br/>
        <w:t>бүгінгі күнге дейін жинастырылып, ғылыми айналымға енгізілмеген.</w:t>
        <w:br/>
        <w:t>Зерттеудің мақсаты мен міндеттері. Зерттеу жұмысының мақсаты -</w:t>
        <w:br/>
        <w:t>саналы ғұмырын журналистикаға арнаған публицистің шеберлік қырларын,</w:t>
        <w:br/>
        <w:t>шығармашылықтағы ізденіс нәтижелерін, кезінде қоғамдық ой-санаға әсер</w:t>
        <w:br/>
        <w:t>еткен ар түрлі жанрлардағы материалдарын талдап, таразылау, зерттеу</w:t>
        <w:br/>
        <w:t>нәтижесінде алынған қорытындыларды тәжірибе жүзінде қолданысқа енгізу.</w:t>
        <w:br/>
        <w:t>Ол үшін төмендегі міндеттерді орындау көзделеді:</w:t>
        <w:br/>
        <w:t>- Публицист шығармашылығының барлық кезеңіндегі материалдарды,</w:t>
        <w:br/>
        <w:t>оның ішінде ол бас редакторы болған басылымдарды, кітаптарды, жазылған</w:t>
        <w:br/>
        <w:t>әдеби-сын еңбектерді, мақалаларды жүйелеу, талдау;</w:t>
        <w:br/>
        <w:t>- Сапар Байжанов шығармашылығының қалыптасу, өсу, даму кезеңдерін</w:t>
        <w:br/>
        <w:t>анықтау; :</w:t>
        <w:br/>
        <w:t>-- Қаламгердің шығармашылық тұрғыдан өсу кезендеріне тән идеялық,</w:t>
        <w:br/>
        <w:t>тақырыптық, мазмұндық, стильдік және тілдік ерекшеліктерді, әр жанрдағы</w:t>
        <w:br/>
        <w:t>5</w:t>
        <w:br/>
        <w:t>интеллектуалдық қызметтің ерекшеліктері -- бір пәннен екінші пәнге ауысып</w:t>
        <w:br/>
        <w:t>отыру керек және орқатан сол саладан терең біліміңді көрсетіп отыруың қажет.</w:t>
        <w:br/>
        <w:t>Мұндай жағдайда журналист «дилетант» дәрежесінде қала беретіні шындық,</w:t>
        <w:br/>
        <w:t>дегенмен мақала тақырыбын меңгеруі жағынан журналист «орта дәрежедегі»</w:t>
        <w:br/>
        <w:t>оқырман деңгейінен төмен болмауы тиіс» |14, с.132| деген талап қояды</w:t>
        <w:br/>
        <w:t>журналистика саласының зерттеушісі С.Г. Корконосенко. Бұл тұрғыдан</w:t>
        <w:br/>
        <w:t>алғанда, Сапар Байжанов қай тақырыпта, қай мамандық туралы жазса да бүге-</w:t>
        <w:br/>
        <w:t>шігесіне дейін зерттей отырып жазады. Медицина, өнер, спорт,</w:t>
        <w:br/>
        <w:t>ауылшаруашылығы, ғылым, т.б. өмірдің қай саласы болмасын, автор өзі таңдап</w:t>
      </w:r>
    </w:p>
    <w:p>
      <w:r>
        <w:t>алған обьектісіне терең бойлайды. Оған қаламгердің жоғарыда Талдаңған</w:t>
        <w:br/>
        <w:t>материалдары арқылы көз жеткізуге болады.</w:t>
        <w:br/>
        <w:t>Журналистің өз туындысына лайықты тақырып ойлап табуы ең жауапты</w:t>
        <w:br/>
        <w:t>шақ. Материалдың оқылымды болуы көбіне-көп осы тақырыптың</w:t>
        <w:br/>
        <w:t>тартымдылығына, ішкі мазмұндылығы мен сыртқы сұлулығына байланысты</w:t>
        <w:br/>
        <w:t>екендігі шындық. Журналистке әр кезде бұл талап үдесінен шыға беру оңай</w:t>
        <w:br/>
        <w:t>емес. Сәтті тақырып ойлау кейде журналистің материалды. жазуға кеткен</w:t>
        <w:br/>
        <w:t>уақытымен пара-пар болуы мүмкін. Ғалым М.С. Черепаховтың айтуынша,</w:t>
        <w:br/>
        <w:t>“Публицистикалық шығармалардың тақырыбын сәтгі қою үшін автор өзін-өзі</w:t>
        <w:br/>
        <w:t>психологиялық жағынан жетілдіріп, “орташа деңгейден” аспай қалмау жағын</w:t>
        <w:br/>
        <w:t>ойлауы тиіс. Публицистің мойнындағы азаматтық, кәсіби парыз</w:t>
        <w:br/>
        <w:t>шығармашылықтың ең оңтайлы шешімдерін іздестіруге бастайды. Ең қиыны -</w:t>
        <w:br/>
        <w:t>материалға лайықты тақырып ойлап табу, тәжірибесі аздау журналистер көп</w:t>
        <w:br/>
        <w:t>ойланып жатпастан стереотип, шаблон тақырыптарды қоя салуға бейім келеді.</w:t>
        <w:br/>
        <w:t>Негізінде, бұл қатып қалған үрдісті бұзып, тақырыпты жаңаша, қайталанбастай</w:t>
        <w:br/>
        <w:t>етіп тауып қоюы керек» (|14, с.23)|. Бұл орайда Сапар Байжановтың</w:t>
        <w:br/>
        <w:t>шығармаларының тақырыптары қайталанбастығымен ерекшеленеді. Оның жазу</w:t>
        <w:br/>
        <w:t>стиліне тән нәрсе - көлемді тақырыпты бірнеше ұсақ тақырыпшаларға бөліп</w:t>
        <w:br/>
        <w:t>тастап, оқырмандардың қабылдауына жеңіл етеді. «Қоламтаны көсегенде»,</w:t>
        <w:br/>
        <w:t>«Емексімейік ешкімге», «Шырғалаңнан бой көтерген шынар», «Адасқанда жол</w:t>
        <w:br/>
        <w:t>тапқан озбақ», «Жаңаны жатырқамайық, жақсыны тосырқамайық», «Кереғар</w:t>
        <w:br/>
        <w:t>керуен», «Ұмытшақтық өсер елдің ғұрпы емес», «Арғымақ аттың белгісі -- аз</w:t>
        <w:br/>
        <w:t>оттар да көп жортар», «Үйде батыр, түзде пақыр», т.б. тақырыптар оқырманды</w:t>
        <w:br/>
        <w:t>өзіне бірден тартып қана қоймай, мәңгілік жадында жатталып қалатын өсиет</w:t>
        <w:br/>
        <w:t>сөздер іспеттес.</w:t>
        <w:br/>
        <w:t>Сапар Байжановтың өзіне тән стилінің бірі -- қай жанрда жазылған</w:t>
        <w:br/>
        <w:t>публицистикалық шығармаларында болмасын, екеуара жазысқан хаттарды</w:t>
        <w:br/>
        <w:t>сәтті пайдалануы, әрі көптеп қолдануы. Бұл жазылған шығармаға ерекше сипат</w:t>
        <w:br/>
        <w:t>беріп қана қоймай, оқушыларды өзін бірден еліктіріп, баурап алудың ұтқыр да</w:t>
        <w:br/>
        <w:t>өтімді әдісі болып табылады. Хат - әр адамның жан сыры, ішкі құпиясы, ол</w:t>
        <w:br/>
        <w:t>көбінесе жақын-жуық, дос-жаранға ғана арналып жазылады. Осы хаттарды</w:t>
        <w:br/>
        <w:t>көпшілік игілігіне айналдыру - қаламгердің шеберлігі деп білуіміз керек.</w:t>
        <w:br/>
        <w:t>Кәкімжан Қазыбаев, Кекілбай Нүсіпбеков, Ұзақ Бағаев, т.б. қаламдас, қатарлас</w:t>
        <w:br/>
        <w:t>достары туралы жазғанда Сапар Байжанов осы хаттарға керемет үн бітіріп,</w:t>
        <w:br/>
        <w:t>сәтті қолданған. Автор қолымен уқыпты сақталынған кейіпкердің бір-екі хатын</w:t>
        <w:br/>
        <w:t>оқығаннан кейін-ақ оның образы, жан дүниесі, дүниетанымы толығымен көз</w:t>
        <w:br/>
        <w:t>19</w:t>
        <w:br/>
        <w:t>тірі тышқан артық» деген осы екен-ау деп тұңғиық ой құрсауына жегілдім» (12,</w:t>
        <w:br/>
        <w:t>132 6.1. Қаламгер «Өлі арыстаннан тірі тышқан артық» деген халық мәтелін өте</w:t>
        <w:br/>
        <w:t>орынды қолданып, үлкен философиялық мән береді. Жалпы, үлкен ойларға</w:t>
        <w:br/>
        <w:t>жетелейтін шағын эсседе психологизм элементтері, ішкі монолог басым көрініс</w:t>
        <w:br/>
        <w:t>тапқан. Автордың парасатты «мені» дәурені өткен алыптарға құрметпен</w:t>
        <w:br/>
        <w:t>қарауға жетелейді. Шығарманың мұндай қырлары туралы белгілі сыншы Сағат</w:t>
        <w:br/>
        <w:t>Әшімбаев былай дейді: «... суреткер атаулы өз көзқарасы арқылы қоғамдық</w:t>
        <w:br/>
        <w:t>көзқарасты білдіретін, әрі оны қалыптастыратын әлеуметтік тұлға екенін</w:t>
        <w:br/>
        <w:t>ұмытпауымыз керек. Сондықтан “да дүниеге өз көзқарасы жоқ адамнан</w:t>
        <w:br/>
        <w:t>әлеуметтік масштабта ой толғайтын суреткер шыққан емес, шықпайды да.</w:t>
        <w:br/>
        <w:t>Стильдік ерекшелік, суреткерлік өзгешелік деген ұғымдар тек сөз саптау мен</w:t>
        <w:br/>
        <w:t>сөйлемдегі ешкімге ұқсамауды ғана танытпайды, ой толғау мен жазушылық</w:t>
        <w:br/>
        <w:t>көзқарастағы жаңалықты, жаңаша эстетикалық концепцияны танытады» ПІЗ.</w:t>
        <w:br/>
        <w:t>121 6.1.</w:t>
        <w:br/>
        <w:t>Жалпы, Сапар Байжановтың студенттік шағынан, яғни 50-жылдардың</w:t>
        <w:br/>
        <w:t>басынан бергі шығармашылығын електен өткізер болсақ, қалыптасу, өсу, даму,</w:t>
        <w:br/>
        <w:t>кемелдену кезеңдерін айнытпай ажыратуға болады. Сапар Байжанов</w:t>
        <w:br/>
        <w:t>шығармашылығының алғашқы жылдарына ізденушілік, жылт еткен жаңалыққа</w:t>
        <w:br/>
        <w:t>құмарту, тақырыптың үлкен-кішілігіне қарамастан қаламына өзек ету байқалса,</w:t>
      </w:r>
    </w:p>
    <w:p>
      <w:r>
        <w:t>өсу кезеңдеріне көлемді очерктер, салмақты мақалалар тән. Белгілі қаламгер</w:t>
        <w:br/>
        <w:t>Зейін Шашкиннің шығармашылығынан кандидаттық диссертациясын қорғап,</w:t>
        <w:br/>
        <w:t>бірнеше жолсапар очерктерінің жинақтары, архив материалдары негізінде</w:t>
        <w:br/>
        <w:t>жазылған құнды дүниелерінің жарыққа шыққан уақытын өсу, өрлеу кезеңдеріне</w:t>
        <w:br/>
        <w:t>жатқызар едік. Сапар Байжановтың, қаламгерлік, ойшылдық тұрғыдан әбден</w:t>
        <w:br/>
        <w:t>толысқан, кемеліне келген шағы Тәуелсіздік алған жылдармен тұспа-тұс келеді.</w:t>
        <w:br/>
        <w:t>Автор барлық мәселелерге байыпты көзқараспен, аталық кемеңгерлікпен</w:t>
        <w:br/>
        <w:t>қарайды. Бұл кезде жазған шығармаларында өсиет айту басым. Құлашын кең</w:t>
        <w:br/>
        <w:t>сермейді, кемел толғайды. 50-60 жылдары жазған очерктері мен 90-жылдары:</w:t>
        <w:br/>
        <w:t>жазылған шығармаларында жер мен көктей айырмашылықтар бар. Бірақ,</w:t>
        <w:br/>
        <w:t>журналистің барлық шығармасының арқауы, яғни идеясы - өзгеріссіз, ОЛ -</w:t>
        <w:br/>
        <w:t>Адам сапасы; Қоғамның негізі, тірегі -- Адам болса, сол адамдардың жеке</w:t>
        <w:br/>
        <w:t>басының мәдениеті арқылы қоғам өркениеттілігі қалыптаспақ.</w:t>
        <w:br/>
        <w:t>Сапар Байжанов шығармашылығының тілдік, стильдік, пішіндік</w:t>
        <w:br/>
        <w:t>ерекшеліктері дегенде, кейінгі жылдары жазылған публицистік мақаша,</w:t>
        <w:br/>
        <w:t>очерктерін негізге алдық. Себебі автордың бүкіл өмір бойғы жиған-тергені,</w:t>
        <w:br/>
        <w:t>ойға түйгендері, шығармашылық шеберлік қырлары, нағыз суреткер ретіндегі</w:t>
        <w:br/>
        <w:t>тілі мен стилі осы кезеңдегі туындыларынан анық көрініп отырады.</w:t>
        <w:br/>
        <w:t>Сапар Байжановтың жазу стиліне тақырып аяуандығы тән. Белгілі бір сала</w:t>
        <w:br/>
        <w:t>туралы жазғанда автор соны бүге-шігесіне дейін зерттеп, зерделеп жазады.</w:t>
        <w:br/>
        <w:t>Өзіне белгісіз құбылыстарға үстірт қалам тартқан кезі болған емес. Журналист</w:t>
        <w:br/>
        <w:t>болып қалыптасу кезеңінен бастан қаламгердің жүздеген мамандық иелері,</w:t>
        <w:br/>
        <w:t>көптеген ғылым салалары туралы жазғанын көреміз. “Интеллектуалдық</w:t>
        <w:br/>
        <w:t>жағынан алғанда, кез-келген маман өз ісінің ғылыми негіздеріне жетік, өз</w:t>
        <w:br/>
        <w:t>кәсібіне қатысты мәселелерді, түсініктер мен терминдерді, білімін</w:t>
        <w:br/>
        <w:t>толықтырудың дерек көздерін жақсы біледі. Ал журналистикадағы</w:t>
        <w:br/>
        <w:t>18</w:t>
        <w:br/>
        <w:t>9 Сапар Байжанов очерктеріндегі тіл және тәрбие мәселелері // Әл-</w:t>
        <w:br/>
        <w:t>Фараби атындағы Қазақ ұлттық университеті және жаңа Қазақстанның білім</w:t>
        <w:br/>
        <w:t>беру стратегиясы: Республикалық ғылыми-әдістемелік конференция</w:t>
        <w:br/>
        <w:t>материалдары. - Алматы, 2008. - 30-35 66.</w:t>
        <w:br/>
        <w:t>АҚСЕЙІТ ҒАЛИЯ МАНАТҚЫЗЫ</w:t>
        <w:br/>
        <w:t>Сапар Байжановтың публицистикасы</w:t>
        <w:br/>
        <w:t>10.01.10 - журналистика</w:t>
        <w:br/>
        <w:t>“Филология ғылымдарының кандидаты</w:t>
        <w:br/>
        <w:t>ғылыми дәрежесін алу үшін жазылған диссертацияның .</w:t>
        <w:br/>
        <w:t>авторефераты</w:t>
        <w:br/>
        <w:t>Басуға 24.01.2009 қол қойылды. Пішімі 60х84 1/16. Офсеттік қағаз. Әріп түрі</w:t>
        <w:br/>
        <w:t>“Таймс”. Офсеттік басылыс. Шартты баспа табағы 1,5. Таралымы 100 дана.</w:t>
        <w:br/>
        <w:t>Тапсырыс Хо 025.</w:t>
        <w:br/>
        <w:t>“Әрекет-Ргір?” баспаханасында басылды.</w:t>
        <w:br/>
        <w:t>050036, Алматы қаласы, 12-ықшамаудан,</w:t>
        <w:br/>
        <w:t>16-үй, 69-пәтер</w:t>
        <w:br/>
        <w:t>Тел.221-84-55</w:t>
      </w:r>
    </w:p>
    <w:p>
      <w:r>
        <w:t>Дошпайізта” апа ав уге!) ав оп һапсіз-оп (гаіпіпев, деуо!ед іо вікіуіпр оҒ Һізіюгу оҒ</w:t>
        <w:br/>
        <w:t>(һе Ка?аКа |оштпаПівтп апа риМісізгі оҒЗарас Вау?һапоу.</w:t>
        <w:br/>
        <w:t>Тһе Һавіс тезшів апа сопсіпсіюпе о? іһе (ізбеГайола! хүогК аге біліс іп</w:t>
        <w:br/>
        <w:t>тәегізіз оҒ іһе Ішегпабопаі апа Кериойсап всіепіЕіс-ргастсаі апб өсісімійс-</w:t>
        <w:br/>
        <w:t>Феогенса! сопегепсев, римізһед іп өсіспі іс таоатіпев әп регіофіса!5, 9 агісіев</w:t>
        <w:br/>
        <w:t>һауе бееп ра1ізһей оп (һе гезеагеһ іһегпе,</w:t>
        <w:br/>
        <w:t>Ргорповйіс впрровіШовз ой деуеюртепі оҒ оМесі ой Өне гезеагеһ. бараг</w:t>
        <w:br/>
        <w:t>Вау2һапоу, аопрвіде ууЙіһ зос!а! апФ ро!Ніса! |оштпаНвт мтоіе іп «Шегені ІНегагу</w:t>
        <w:br/>
        <w:t>Бепгез, ууаз епрарей іп (гапвіабоп оҒ Безі мог о? ойһег- реор!еө. Ніз ІНеғагу,</w:t>
        <w:br/>
        <w:t>ігапвіабопа!, өсіепіііс ап4 Фғатайтріс һегйаре сап ҮШІ зегуе ав обіесі оҒ ішке</w:t>
        <w:br/>
        <w:t>тезгагсһ.</w:t>
        <w:br/>
        <w:t>5? типьмдмқсыанын матаны</w:t>
        <w:br/>
        <w:t>Мем нарым биеыанк</w:t>
        <w:br/>
        <w:t>ШІІТГІ</w:t>
        <w:br/>
        <w:t>10030179419 |</w:t>
        <w:br/>
        <w:t>журналистики», «Искусство публицистики», «Мастерство журналистов</w:t>
        <w:br/>
        <w:t>Казахстана», «Творческая мастерская публициста», «Мастер-класс по</w:t>
        <w:br/>
        <w:t>публицистике», «Основы публицистического мастерства», «Жанры</w:t>
        <w:br/>
        <w:t>публицистики», а также на практических занятиях, посвяценных изучению</w:t>
        <w:br/>
        <w:t>истории казахской журналистики и публицистики Сапара Байжанова.</w:t>
        <w:br/>
        <w:t>Прогиозные предположения о развитаи обьекта исследования. Сапар</w:t>
        <w:br/>
        <w:t>Байжанов, наряду с публицистикой, писал в разных литературных жанрах,</w:t>
        <w:br/>
        <w:t>занималея переводом лучших произведений других народов. Его литературное,</w:t>
        <w:br/>
        <w:t>переводческов, научное, драматургическо::| наследие. с элементами</w:t>
        <w:br/>
        <w:t>публицистики может послужить обьектом будутцих исследований как в области</w:t>
        <w:br/>
        <w:t>теории журналистики, так и истории казахской журналистики.</w:t>
        <w:br/>
        <w:t>4 Байжанов С. Ауылда туған ойлар // Лениншіл жас. - 1955. - 7, 9,</w:t>
        <w:br/>
        <w:t>ПІ сентябрь.</w:t>
        <w:br/>
        <w:t>5 Жақып Б. Қазақ публицистикасының қалыптасу, даму жолдары. --</w:t>
        <w:br/>
        <w:t>Алматы: Білім, 2004. - 2776.</w:t>
        <w:br/>
        <w:t>6 Өмірге әкпесі жоқ адам / Құраст. Ҡ. Бейсенбіқызы. - Алматы: Жібек</w:t>
        <w:br/>
        <w:t>жолы, 2000. - 264 б.</w:t>
        <w:br/>
        <w:t>7 Оқырмандарға // Мәдениет және тұрмыс. - 1960. - /8 5.- 10-6.</w:t>
        <w:br/>
        <w:t>8 Асабаев 3. “Мәдениет және тұрмыс”: бастау және редактор Дінішев //</w:t>
        <w:br/>
        <w:t>Алматы ақшамы. - 2008.- 28 ақпан.</w:t>
        <w:br/>
        <w:t>9 Байжан-Ата С. Өткеннен - мұрағат, өркенге - ұлағат. - Алматы:</w:t>
        <w:br/>
        <w:t>Қазақстан, 1998. - 480 6.</w:t>
        <w:br/>
        <w:t>10 Поэтика публицистики / Под ред. Г.Я. Солганика. - М.: Издателство</w:t>
        <w:br/>
        <w:t>Московского университета, 1990. - С. 75.</w:t>
        <w:br/>
        <w:t>11 Нұрғали Р. Әдебиет теориясы. - Астана: Фолиант, 2003.-302 6.</w:t>
      </w:r>
    </w:p>
    <w:p>
      <w:r>
        <w:t>12 Байжанов С. Құштарлық қуаты. - Алматы: Ғылым, 1996. - 384 б.</w:t>
        <w:br/>
        <w:t>13 Әшімбаев С. Ақиқатқа іңкәрлік. - Алматы, Ана тілі, 1997. - 221 6.</w:t>
        <w:br/>
        <w:t>14 Корконосенко С.Г. Основы журналистики. - М.: Аспект Пресс, 2096.</w:t>
        <w:br/>
        <w:t>-С.318.</w:t>
        <w:br/>
        <w:t>ДИССЕРТАҢИЯ ТАҚЫРЫБЫ БОЙЫНША ЖАРИЯЛАНҒАН</w:t>
        <w:br/>
        <w:t>МАҚАЛАЛАР ТІЗІМІ</w:t>
        <w:br/>
        <w:t>1 Сапар Байжанов очерктерінің кейбір ерекшеліктері // ҚазҰУ</w:t>
        <w:br/>
        <w:t>Хабаршысы. Журналистика сериясы. - 2001. - Хе 10 (1).-М7- 151 бб.</w:t>
        <w:br/>
        <w:t>2 Сапар Байжанов - редактор // ҚазҰУ Хабаршысы. Журналистика</w:t>
        <w:br/>
        <w:t>сериясы. -2003.- Хв2 (15). - 61-64 66.</w:t>
        <w:br/>
        <w:t>3 Сапар Байжанов мұрағат материалдары хақында // ҚазҰУ Хабаршысы.</w:t>
        <w:br/>
        <w:t>Журналистика сериясы. - 2003.- 9 14.- 122-127 66.</w:t>
        <w:br/>
        <w:t>4 Публициет Сапар Байжанов Мұхтар Әуезовтың жазушылық тілі</w:t>
        <w:br/>
        <w:t>хақында // П Әуезов оқулары: Жас ғалымдардың П халықаралық ғылыми-</w:t>
        <w:br/>
        <w:t>теориялық конференциясының материалдары. - Алматы, 2004. - 26-30 66.</w:t>
        <w:br/>
        <w:t>5 Сапар Байжанов - очеркист // Б.Кенжебаев және қазақ әдебиеті</w:t>
        <w:br/>
        <w:t>тарихының мәселелері: Халықаралық ғылыми-теориялық конференция</w:t>
        <w:br/>
        <w:t>материалдары. -- Алматы, 2004. - 323-327 66.</w:t>
        <w:br/>
        <w:t>6 Сапар Байжанов очерктерінің тәрбиелік мәні // Білім сапасы - ХХІ</w:t>
        <w:br/>
        <w:t>ғасыр өркениетінің кепілі: Әл-Фараби атындағы ҚазҰУ оқытушы-</w:t>
        <w:br/>
        <w:t>профессорларының ХХХТУ ғылымя-әдістемелік конференциясының</w:t>
        <w:br/>
        <w:t>материалдары. - Алматы, 2004. - 149-151 66. .</w:t>
        <w:br/>
        <w:t>7 Сапар Байжанов публицистикасындағы ұлттық өнер мәселелері //</w:t>
        <w:br/>
        <w:t>Ұштық өнер - құндылығым: Республикалық ғылыми-тәжірибелік</w:t>
        <w:br/>
        <w:t>конференция. -- Алматы, 2007.- 17-25 66.</w:t>
        <w:br/>
        <w:t>8 Сапар Байжановтың алғашқы шығармашылық ізденістері //</w:t>
        <w:br/>
        <w:t>Қазақстанның ұлттық идеясы және БАҚ: келешек басымдықтары: Халықаралық</w:t>
        <w:br/>
        <w:t>ғылыми-тәжірибелік конференция материалдары. -- Алматы, 2008. -- 50-55 66.</w:t>
        <w:br/>
        <w:t>23</w:t>
        <w:br/>
        <w:t>РЕЗЮМЕ</w:t>
        <w:br/>
        <w:t>на автореферат диссертацини на соискание учеңой степени кандидата</w:t>
        <w:br/>
        <w:t>филологических наук по специальности 10.01.10-- журналистика</w:t>
        <w:br/>
        <w:t>Ақсейіт Ғалия Манатқызы</w:t>
        <w:br/>
        <w:t>ПУБЛИЦИСТИКА САПАРА БАЙЖАНОВА</w:t>
        <w:br/>
        <w:t>Актуальность темы исследования. На сегодняшний день имеет важное</w:t>
        <w:br/>
        <w:t>значение и вызывает болыпой интерес публицистическое наследие Сапара</w:t>
        <w:br/>
        <w:t>Байжанова, неустанно трудившегося на путях достижения роста качества</w:t>
        <w:br/>
        <w:t>информационного пространства и обогашения видов, жанров и содержания</w:t>
        <w:br/>
        <w:t>казахской журналистика и, тем самым, воспитавшего на своих</w:t>
        <w:br/>
        <w:t>публицистических произведениях не одно поколение казахской журналистики</w:t>
        <w:br/>
        <w:t>и сформировавшега целуо школу в казахской журналистике. Изучая</w:t>
        <w:br/>
        <w:t>произведения публициста, можно узнать о направлениях и особенностях</w:t>
        <w:br/>
        <w:t>развития, лучших образдах и передовом опыте казахской публицистики</w:t>
        <w:br/>
        <w:t>советского периода. Также исследованиғи была охвачена история</w:t>
        <w:br/>
        <w:t>периодической печати, в которых работал и публиковал свои произведения</w:t>
        <w:br/>
        <w:t>Сапар Байжанов. Сапар Байжанов способствовал возврашению письма-</w:t>
      </w:r>
    </w:p>
    <w:p>
      <w:r>
        <w:t>подлинника, известного под именем «Письмо Абая в Сенат», подписанного в</w:t>
        <w:br/>
        <w:t>1898 году лично великим позтом и мыслителем Абаем Кунанбаевым.</w:t>
        <w:br/>
        <w:t>Творческая лаборатория публициста: своеобразный стиль, манера писания,</w:t>
        <w:br/>
        <w:t>редакторский почерк публициста Сапара Байжанова имеют важнов значение и</w:t>
        <w:br/>
        <w:t>для будуших журналистов.</w:t>
        <w:br/>
        <w:t>Обьект исследования -- публицистическое наследие Сапара Байжанова и</w:t>
        <w:br/>
        <w:t>его вклад в развитие казахской прессы.</w:t>
        <w:br/>
        <w:t>Предметом исследования являются статья, очерки и новшества,</w:t>
        <w:br/>
        <w:t>привнесенные Сапаром Байжановым в казахскую журналистику.</w:t>
        <w:br/>
        <w:t>Пель и задачи исследования. Цель диссертационной работы -</w:t>
        <w:br/>
        <w:t>исследование публистического наследия Сапара Байжанова. Для достижения</w:t>
        <w:br/>
        <w:t>цели поставлены следуқицие задачи:</w:t>
        <w:br/>
        <w:t>- систематизировать материалы исех периодов творчества публициста, в</w:t>
        <w:br/>
        <w:t>том числе подшивок, книг, изданий, в которых он был главным редактором,</w:t>
        <w:br/>
        <w:t>литературно-критических трудов, статей о нем;</w:t>
        <w:br/>
        <w:t>- определить этапы формирования, роста и развития публицистического</w:t>
        <w:br/>
        <w:t>творчества Сапара Байжанона;</w:t>
        <w:br/>
        <w:t>- выявить идейные, тематические, содержательные, стилистические и</w:t>
        <w:br/>
        <w:t>языковые особенности самобытных методов, способов и форм, использованных</w:t>
        <w:br/>
        <w:t>Сапаром Байжановым в материалах разных жанров;</w:t>
        <w:br/>
        <w:t>- оценить опыт Сапара Байжанова в повышении популярности и</w:t>
        <w:br/>
        <w:t>респектабельности печатных издании, обһективности в оценке материала</w:t>
        <w:br/>
        <w:t>журналиста и мастерства в организации творческого процесса редакционного</w:t>
        <w:br/>
        <w:t>коллектива;</w:t>
        <w:br/>
        <w:t>БФОММАКҮ</w:t>
        <w:br/>
        <w:t>“Біөзегіліоп іг е ӛсіепіҢс Пергее о” Сап«Ідаіе оҒ)ошпайітті</w:t>
        <w:br/>
        <w:t>оп а зресізізу 10.01.10 - |оигпаНята</w:t>
        <w:br/>
        <w:t>АКвеін СаНуа Мала4Кулу</w:t>
        <w:br/>
        <w:t>БАРАК ВАҮ?НАХОУ?8 РГВИСІ8М</w:t>
        <w:br/>
        <w:t>ПШтрепсу о (һе гезеагсһ ізвие. Бог (дау е |ошпаПвбіс һегИаре о? бараг</w:t>
        <w:br/>
        <w:t>Вау?һапоу, ФІНрепіу Іаһогей оп хғаув оҒ асһіеуешеті оҒ огоуАһ оҒ шау оҒ</w:t>
        <w:br/>
        <w:t>іһоппайоп врасе апа елгісімлелі оҒ Кіпб5, репгев ап4 сопбепів оҒ іһе КатаҚһ</w:t>
        <w:br/>
        <w:t>Тошгпайізіп, апФ іһегеһу, ефисаіед оп Һіз |ошгпаһізНс огК веуегаі репегайопв оҒ</w:t>
        <w:br/>
        <w:t>ҚағаКһ |ошпаНвт апа репегаіюі 1һе үһю!е сһоо! іп іһе Кағакһ |ошпаШвт аге</w:t>
        <w:br/>
        <w:t>вгелі іпрогапсе апа айғасісі ргеаі іпіггеві. Кезеагсһіпр ууогкя оҒ 1Не рифісізі</w:t>
        <w:br/>
        <w:t>таКев | ровв1Ме % Ісагп ароші ігесбіопв апд4 Геайшгев оҒ деуе)ортепі, Беві запір1е5</w:t>
        <w:br/>
        <w:t>ап Безі ргасбсез оҒ (һе КағаЮВ осіп! апд4 роШіса! )|оштпаНвш оҒ (һе боуіес регіой.</w:t>
        <w:br/>
        <w:t>Тһе гевеагов аізо һабі Бееп соуегей а һізіогу “һе ейШол іп ч/пісһ Зараг Вау2һапоу</w:t>
        <w:br/>
        <w:t>жоткейі пФ риБівһейі Һіз ууогК8. бараг Вау?һапоу ргопюбед тейштіпе оГ іһе Іебег-</w:t>
        <w:br/>
        <w:t>огіріпа! Қпоул бег а патпе “ГеНет оҒ АБау іо (һе бепайе”, регзопаЙу бірдей Бу</w:t>
        <w:br/>
        <w:t>өгегі рові ап4 Ніпкег Арау КлпапЬаеу іп 1898. Стеайуе ІаБогаюгу ө?іһе раісізі:</w:t>
        <w:br/>
        <w:t>өгірілі біуіг, птаппег оҒ әлтібізр, еййопа! һҺапбетііпр оҒ ршілісізі бараг Ва|&gt;һапоу</w:t>
        <w:br/>
        <w:t>аге ргезі ішрогіапі Гог 1һе Иішге Ка?аЕҺ |ошпаіі,</w:t>
        <w:br/>
        <w:t>баһесі оҒ Іһе гевелгеһ 1 зосізі апа ро Шбіса! еззау5 оҒ бараг Ваугһапоу анг</w:t>
        <w:br/>
        <w:t>Ы сопігібшіоп %о деуеһюртшеле оҒ“һе Ка?аЮф ргезв.</w:t>
        <w:br/>
        <w:t>ОБіесі оҒ Фе гезеагсһі 15 агіісіе5, 5Кеісһез апа іппоуабопв, іпітобчсей Бу</w:t>
        <w:br/>
        <w:t>бараг Вау?һапоу іп (не Каға Еһ |оштпаПіз.</w:t>
      </w:r>
    </w:p>
    <w:p>
      <w:r>
        <w:t>Тһе ригрове ат4 гезезгеһ ргоМешв. Тһе ршгрозе оҒ1һе (іззегізіопа! у/отЕ 15</w:t>
        <w:br/>
        <w:t>апа/узі апеі іпуезіраПол оҒ тгегізі5 оҒіһе (ІНегепі репгев іп 4ше (іше іпбиепсіпр;</w:t>
        <w:br/>
        <w:t>риіМіс сопвсіошзпевв ап( гезші о? сгеайуе зеагеһ, вібез оҒ БІ оҒІһе риЬісізі зо</w:t>
        <w:br/>
        <w:t>һа 4еуо(ей һа!Ғ-селішгіев оҒ һіз Зе 1% Іһе КазаКй |ошпайізш; ргасіса! аррНсайоп</w:t>
        <w:br/>
        <w:t>оҒ е сопсіизіопв гесеіуей ав а гезін оҒ іһе тевезгеһ. Бог асһіеуетелі оҒ Іһе</w:t>
        <w:br/>
        <w:t>ршрове іһе іоШоуліпр, 1а5К аге рші;</w:t>
        <w:br/>
        <w:t>- Тһе апа/узіз ап4 іпуезірабоп оҒ шазегізіз оҒ аП регіобв оҒ сгеайуЙу оҒ һе</w:t>
        <w:br/>
        <w:t>раБісізі, іпсінбіпр пеууврарғг НІев, БооК5 ап4 ейШопв іп у/ісһі һе уғав һе еййог-</w:t>
        <w:br/>
        <w:t>іш-сіеР, Шегагу-сгійіса! хуогКв апа агбісіез аһош Ніпі;</w:t>
        <w:br/>
        <w:t>- ВейшіПол оҒ зіздев оҒ Югпайоп, втоуліһ алд деуеіортепі оҒ риһісііе</w:t>
        <w:br/>
        <w:t>сгеабол оҒ бараг Вау?һапоу;</w:t>
        <w:br/>
        <w:t>- ӛішіуіпе ідеоіорісгі, зетабіс, зшбвізпніді, өіуізіс ап4 Іапрпаре Ғегішгев оҒ</w:t>
        <w:br/>
        <w:t>огіріплі тпеіһойз, ууаув пк Еоттіө ізесі Бу бараг Вау&gt;һалоу іп шаіегіліз оҒ ШІНегелі</w:t>
        <w:br/>
        <w:t>вепгев; .</w:t>
        <w:br/>
        <w:t>- 5ішбуіпр Збарағ Вау?һапоу”8 ехрепепсе іп іпсгезве оҒ роршагйу апб</w:t>
        <w:br/>
        <w:t>гевресізміңу (һе ргіліей ейіШоп, оБесіуйу іп ап езітпабоп оҒ таеегігі оҒ 1һе</w:t>
        <w:br/>
        <w:t>|оштайізі алд ууогітпалаһір іп Өне ограпігабоп оҒ ршімізініпр;</w:t>
        <w:br/>
        <w:t>- Сопвідегабоп оҒ Іһетанс, репге, вресіНс, Іаприаре, зіу!ізбіс, шеһодіса! апб</w:t>
        <w:br/>
        <w:t>еййогігі Тегімгев оҒ ршізісізіс сгеабоп өҒ бараг Ваугһалоу іп іһе Неіі оғ</w:t>
        <w:br/>
        <w:t>Допгаа ізі,</w:t>
        <w:br/>
        <w:t>Мефюйв оҒ 1һе гезеагеһ. Мефодоіріса! Бавіс оҒ һе (іззегаһопа1 гезеагеһ</w:t>
        <w:br/>
        <w:t>аге 5сіешійс шейһобв велегаіеі іп |ошпайвш, шаіп ргіпсіріев, б” еппіпіпр</w:t>
        <w:br/>
        <w:t>Һізюніса! 4еуеюршелі о: восізі ап ро1ііса! |оштпаШөт, Сошрагайуе-Мзігіса! әле</w:t>
        <w:br/>
        <w:t>сотрағайуе тейойв, тейһой оҒ віуіізіс апа сопропепі апаіуіз һауе Бееп іөей ді</w:t>
        <w:br/>
        <w:t>(ізсіовіпр, Бесошіпр;, ріісізі бараг Ва)2һапоу, Біз сгеаіуе хғау оҒ деуеюртпейі,</w:t>
        <w:br/>
        <w:t>огіріпа! өіуіе, Гезішгев оҒсгеайүйу.</w:t>
        <w:br/>
        <w:t>Кезшів оҒ (һе уөогК. Тһе пісһ раһісізіс һегИаве оҒ ошвапдітр, |оштал15і,</w:t>
        <w:br/>
        <w:t>ӘКІ огвалігег оҒ регіодісдіз, Сапа.РЫЙ.8сі. бараг Ва)&gt;һапоу 15 ехріогей ог 4һе</w:t>
        <w:br/>
        <w:t>БтзбЧіше ая оМесі оғ всіепЕЕс тезсакеһ, Іп Іһі5 уғо”К Кот іһе бгві ішпе:</w:t>
        <w:br/>
        <w:t>- бараг Вау&gt;?һапоу?”5 чогкв о? 41Негепі репгез ріМізһед іп регібісаіз о? (һе</w:t>
        <w:br/>
        <w:t>бөуіег регісгі аге соПес(ей, зузістай?ей, сіззвіНейі апбі апаугед;</w:t>
        <w:br/>
        <w:t>- Бавіс 8іарев оҒриісізгіс стеайуну оҒ бараг Вау2һапоу аге бейегтілед;</w:t>
        <w:br/>
        <w:t>- өбіппайоп ОР сгеабуе сөлігіршіоп оҒ бараг Ваугһалоу іп деуе)ортеті оҒ1һе</w:t>
        <w:br/>
        <w:t>КауаКҺ |ошпаНата і ріуеп;</w:t>
        <w:br/>
        <w:t>- іӘеоіррісе!, (етайс, вшзнізліігі, Ішешізіе, әуНебіс апФ тейюдіса! Ғсаішгев</w:t>
        <w:br/>
        <w:t>оҒ уғотв өГІНе ризісізі аге оНегей ав өсіепіЕс сопсіпвіопө;</w:t>
        <w:br/>
        <w:t>- Нөі оҒ агісіев, вКкеісһев, герогйіпр, сотгевропбепсе, геуіеуев ап ігапзіа Шол оҒ</w:t>
        <w:br/>
        <w:t>бараг Ваугһапоу рпірівһейі Фшгіпр іһе 5оуісі регіод іп ІШПегепі регіодісаі5 із шаде.</w:t>
        <w:br/>
        <w:t>Тһе віліев, үуһісһ аге виіміНей і деГепве өГіһе (Фіззегіа оп,</w:t>
        <w:br/>
        <w:t>- барағ Ваугһапоу 15 а |ошпаНіі у/һо Һа Әгоцоһі іп (Ве һшде сопігімііоп 10</w:t>
        <w:br/>
        <w:t>деуеіюртелі оҒіһе Ка?аКй |очгпаПізті;</w:t>
        <w:br/>
        <w:t>- Зараг Ваугһапоу”8 сгеабоп Һав іпуікінгі зіуіе апа ӘтіріШу ехргезбед</w:t>
        <w:br/>
        <w:t>сгеайуе Геайкев;</w:t>
        <w:br/>
        <w:t>- Зараг Вау?һапоу ів а шазіег оҒ уегфлі сгеайоп, Зараг Бауғһапоу”5 5Кеісһев</w:t>
      </w:r>
    </w:p>
    <w:p>
      <w:r>
        <w:t>ФШҒег ідеоісбіса! р1ііпе5в апб Нрпгайуепез5;</w:t>
        <w:br/>
        <w:t>- тейһоюбв ивей Бу риһісіні Зараг Вау?һапоу үүініп хһеп һе һе19 а розі оҒ Ше</w:t>
        <w:br/>
        <w:t>сбйог-іп-спіеР оҒ пеуузрарегв апб шаратіпез, әге ас! (ог пюбеті Ка?акһ</w:t>
        <w:br/>
        <w:t>Зошпайізт;</w:t>
        <w:br/>
        <w:t>- бараг Ваугһапоу?в шазегізіз үуһісі аге сгеаһед оп һе Бавіз оғ теровіогу (ліа,</w:t>
        <w:br/>
        <w:t>һауе епгісһебі (һе КатаҚһ |ошпаНвті апбі һауе орелей а пеу/ еросһ оҒ фосшпетйагу</w:t>
        <w:br/>
        <w:t>Үошпайзта.</w:t>
        <w:br/>
        <w:t>Тіһеогейеаі апй ргасіса! һтрогбапсе өй іһе гезелгеһ. Кезшін әпе</w:t>
        <w:br/>
        <w:t>Әшбателізіс оҒ (һе гезеагеһ уүогк ргото(бе 1һе бшіһег епгісітпепі іпуезіреіуе Базе</w:t>
        <w:br/>
        <w:t>оГ фе КагаКһ зөсізі ап4 ро!ііса! |оштайвт, Ғапбатепігі5 апд гезшін тесеіуед</w:t>
        <w:br/>
        <w:t>шіл (не гезвагеһ сап аввізі іп гевеагсһ о? сгеайуЙу о зерагабе үугНегв әҒ ро!Нісді.</w:t>
        <w:br/>
        <w:t>еззауз апа )ошпалі515,</w:t>
        <w:br/>
        <w:t>Әезшів оғ (һе тевеагсһ чүогіс сап Ве цзей іп іпегішев оҒ Һірһег едисайоп аб</w:t>
        <w:br/>
        <w:t>Песішгез апа ветілаге оп бізсіріпея: “Нізюгу оҒ Өне КагаКһ |ошпайт”, “Агі оҒ</w:t>
        <w:br/>
        <w:t>косізі аші роШНса! |оштпа Шат”, “Могапапвһір оғ |ошпайііз оҒ КазаКһ(ал”,</w:t>
        <w:br/>
        <w:t>“Сгеайуе ччобсеһор оҒ іһе риһісін”, “Мавіег-сіазз оп зөсізі апб ро!Ніса!</w:t>
        <w:br/>
        <w:t>ошпанізта”, “Вавев ОҒ |ошпайізгі ҰУойсшапвһір”, “Сепгев оҒ зосізі ап роінісві</w:t>
        <w:br/>
        <w:t>- охарактеризовать тематические, жанровые, видовые, Языковые,</w:t>
        <w:br/>
        <w:t>стилистические, методические и редакторские особенности публицистического</w:t>
        <w:br/>
        <w:t>творчества Сапара Байжанова в сфере журналистики.</w:t>
        <w:br/>
        <w:t>Методы исследования. Методологическую основу диссертационного</w:t>
        <w:br/>
        <w:t>исследования составили научные методы, сформировавшиеся в журналистике и</w:t>
        <w:br/>
        <w:t>основные принципы, опреденяюшие исторический процесс развития</w:t>
        <w:br/>
        <w:t>публицистики. В раскрытии становления публициста Сапара Байжанона, его</w:t>
        <w:br/>
        <w:t>творческого пути развития, самобытного стиля, особенностей творчества были</w:t>
        <w:br/>
        <w:t>использованы сравнительно-исторический и сопоставительный методы, методы</w:t>
        <w:br/>
        <w:t>стилистического и компонентного анализов.</w:t>
        <w:br/>
        <w:t>Результаты работы. Богатое публицистическов наследие выдаюшего</w:t>
        <w:br/>
        <w:t>журналиста, умелого организатора периодической печати, кандидата</w:t>
        <w:br/>
        <w:t>филологических наук Сапара Байжанова впервыс выступает как обьект</w:t>
        <w:br/>
        <w:t>научного исследования. В этой работе впервыв:</w:t>
        <w:br/>
        <w:t>-систематйзированы, классифицированы и исследованы произведения</w:t>
        <w:br/>
        <w:t>Сапара Байжанова разных жанров, опубликованные в периодических издания Н</w:t>
        <w:br/>
        <w:t>- определены основные этапы публицистического творчества Сапара.</w:t>
        <w:br/>
        <w:t>Байжанова;</w:t>
        <w:br/>
        <w:t>- дана оценка творческого вклада Сапара Байжанова в развитие казахской</w:t>
        <w:br/>
        <w:t>журналистики;</w:t>
        <w:br/>
        <w:t>-выявлены идейные, тематические, содержательные, языковые,</w:t>
        <w:br/>
        <w:t>стилистические и методические особенности произведений публициста;</w:t>
        <w:br/>
        <w:t>- охарактеризовано своеобразив тематических, жанровых, .ВИДОвых,</w:t>
        <w:br/>
        <w:t>языковых, стилистических, методическия и редакторских особенностей</w:t>
        <w:br/>
        <w:t>публицистического творчества Сапара Байжанова в сфере журналистики.</w:t>
        <w:br/>
        <w:t>Ноложения, выносимые иа зашиту;</w:t>
        <w:br/>
        <w:t>- Сапар Байжанов - журналист, который внес огромный вклад в развитие</w:t>
        <w:br/>
        <w:t>казахской журналистики;</w:t>
        <w:br/>
        <w:t>--Сапару Байжанову присушци индивидуальный стиль, ярко выраженные</w:t>
      </w:r>
    </w:p>
    <w:p>
      <w:r>
        <w:t>творческие особенности;</w:t>
        <w:br/>
        <w:t>-Сапар Байжанов - мастер словәсного творчества, очерки Сапара</w:t>
        <w:br/>
        <w:t>Байжанова огличаются идейной содержательностью и образностью;</w:t>
        <w:br/>
        <w:t>--методы, применявшигоя публицистом Сапаром Байжаңовым В тоды,</w:t>
        <w:br/>
        <w:t>когда он занимал должность главного редактора газет я журналов, актуальны и</w:t>
        <w:br/>
        <w:t>для современной казахской журналистики;</w:t>
        <w:br/>
        <w:t>- материалы Сапара Байжанова, которме созданы на основе архивных</w:t>
        <w:br/>
        <w:t>данных, обогатили казахскую журналистику и открыли новую эпоху</w:t>
        <w:br/>
        <w:t>документальной журналистики.</w:t>
        <w:br/>
        <w:t>Теоретическая и практическая значимость исследования, Результаты и</w:t>
        <w:br/>
        <w:t>асновные положения научной работы способствуют дальнейшему обогашению ,</w:t>
        <w:br/>
        <w:t>исследовательской базы казахской публицистики. Основные положения и</w:t>
        <w:br/>
        <w:t>результаты, полученные В ходе исследования, могут оказать содействие в</w:t>
        <w:br/>
        <w:t>всследовании творчества отдельных публицистов и журналистов.</w:t>
        <w:br/>
        <w:t>Результаты исоледовательской работы могут быть использованы в вузах на</w:t>
        <w:br/>
        <w:t>лекциях и семинарскях занятиях по дисциплинам: «История казахской</w:t>
        <w:br/>
        <w:t>|</w:t>
        <w:br/>
        <w:t>|</w:t>
        <w:br/>
        <w:t>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
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Қазақстан Республикасы Білім және ғылым министрлігі</w:t>
        <w:br/>
        <w:t>А.Байтұрсынұлы атындағы Тіл білімі институтында орындалды</w:t>
        <w:br/>
        <w:t>Ғылыми жетекші: филология ғылымдарының докторы,</w:t>
        <w:br/>
        <w:t>профессор Ә.Жүнісбек</w:t>
        <w:br/>
        <w:t>Ресми оппоненттер: филология ғылымдарының докторы,</w:t>
        <w:br/>
        <w:t>профессор С.Бизақов</w:t>
        <w:br/>
        <w:t>филология ғылымдарының кандидаты,</w:t>
        <w:br/>
        <w:t>доцент С.Ахымбек</w:t>
        <w:br/>
        <w:t>Жетекші ұйым: Қазақ мемлекеттік қыздар педагогика</w:t>
        <w:br/>
        <w:t>университеті</w:t>
        <w:br/>
        <w:t>Диссертация 2009 жылы “403” сағат /У ур</w:t>
        <w:br/>
        <w:t>ҚР БжҒМ А.Байтұрсынұлы атындағы Тіл білімі институты жанындағы 10.02.06</w:t>
        <w:br/>
        <w:t>- түркі тілдері және 10.02.02 - қазақ Тілі мамандықтары бойынша филология</w:t>
        <w:br/>
        <w:t>ғылымдарының докторы ғылыми дәрежесін алу үшін диссертация қорғайтын</w:t>
        <w:br/>
        <w:t>Д 53.38.01 диссергациялық кеңестің мәжілісінде қорғалады (050010, Алматы</w:t>
        <w:br/>
        <w:t>қаласы, Құрманғазы көшесі, 29).</w:t>
        <w:br/>
        <w:t>Диссертациямен ҚР Білім және ғылым министрлігінің Орталық ғылыми</w:t>
        <w:br/>
        <w:t>кітапханасында танысуға болады (050010, Алматы қаласы, Шевченко көшесі,</w:t>
        <w:br/>
        <w:t>28).</w:t>
        <w:br/>
        <w:t>Автореферат 200 8 жылы “ 2» еб. лбд ее рд. таратылды.</w:t>
        <w:br/>
        <w:t>Диссертациялық кеңестің</w:t>
        <w:br/>
        <w:t>ғалым хатшысы, филология</w:t>
        <w:br/>
        <w:t>ғылымдарының докторы, профессор Жегеееес Ж.А.Манкеева</w:t>
        <w:br/>
        <w:t>ҚАЗАҚСТАН РЕСПУБЛИКАСЫНЫҢ</w:t>
        <w:br/>
        <w:t>ҰЛТТЫҚ АКАДЕМИЯЛЫҚ КҰТАПХАНАСЫ</w:t>
        <w:br/>
        <w:t>УІ оеЯ 922</w:t>
        <w:br/>
        <w:t>т” е</w:t>
        <w:br/>
        <w:t>ӘОЖ 811.512.12234 Қолжазба құқығында</w:t>
        <w:br/>
        <w:t>АЙМЫРЗАЕВ ФАЗЫЛХАН</w:t>
        <w:br/>
        <w:t>Қазақ тілі дыбыстарының шеп түрленімі</w:t>
        <w:br/>
        <w:t>10.02.02 - қазақ тілі</w:t>
        <w:br/>
        <w:t>Филология ғылымдарының кандидаты ғылыми дәрежесін</w:t>
        <w:br/>
        <w:t>алу үшін дайындалған диссертацияның</w:t>
        <w:br/>
        <w:t>АВТОРЕФЕРАТЫ</w:t>
        <w:br/>
        <w:t>Қазақстан Республикасы</w:t>
        <w:br/>
        <w:t>Алматы 2009</w:t>
      </w:r>
    </w:p>
    <w:p>
      <w:r>
        <w:t>1</w:t>
        <w:br/>
        <w:t>«-</w:t>
        <w:br/>
        <w:t>3 ЕРГЕ ЕР</w:t>
        <w:br/>
        <w:t>мнаЛі |4--------</w:t>
        <w:br/>
        <w:t>ЕЗ</w:t>
        <w:br/>
        <w:t>де 3 Зш за Е</w:t>
        <w:br/>
        <w:t>в 1:1 ЕЕ- кі. ЕЗ</w:t>
        <w:br/>
        <w:t>ІЗ|ІЕЗІІЕ 51/38</w:t>
        <w:br/>
        <w:t>ЕЖ ЕЕ ЕЕ 589 3 ЕЖ</w:t>
        <w:br/>
        <w:t>Е Е Ех Е ЕҢ Е</w:t>
        <w:br/>
        <w:t>1 сурет. Қазақ тілі дыбысының түрленім үлгілерінің құрамы</w:t>
        <w:br/>
        <w:t>теп түрленім</w:t>
        <w:br/>
        <w:t>«--” 77-ы</w:t>
        <w:br/>
        <w:t>қосалқы белгілер басыңқы белгілер</w:t>
        <w:br/>
        <w:t>ПЕГИГИГГЕЕГЕГЕАК ЖАБА а</w:t>
        <w:br/>
        <w:t>ПС ӨНЕРІ</w:t>
        <w:br/>
        <w:t>2 сурет. Қазақ тілі дыбысының шеп түрленім белгілерінің құрамы</w:t>
        <w:br/>
        <w:t>Бұп жерде бейтараптану зандылығы бойынша жақсы ғалым (жақсы гүлі,</w:t>
        <w:br/>
        <w:t>жақсы ғылым /қатты гүрій) сөздерінің құрамындағы дербес ұяң жуысыңқы</w:t>
        <w:br/>
        <w:t>ҒІ-ГІ дауыссызымен артикуляциялық сәйкестікті көреміз. Мұндай сәйкестік сөз</w:t>
        <w:br/>
        <w:t>ортасында да кезеседі; ҚІ-КІ дауыссызының бағы /-кегі), оғы |-әгі) (бақ І-кекі,</w:t>
        <w:br/>
        <w:t>оқ (-әк)) сөздерінің ортасындағы жуысыңқы ұяң алпофоны жаға |-егг), тазы</w:t>
        <w:br/>
        <w:t>Г өгіз) сөздерінің құрамындағы дербес жуысыңқы ұяң дауыссызбен сәйкес</w:t>
        <w:br/>
        <w:t>келеді. Ендеше Қ |-К| дауыссызының ұяң жуысыңқы Ғ|-Г| аллофоны мен</w:t>
        <w:br/>
        <w:t>дербес ұяң жуысыңқы ҒІ-Г| дыбысының арасындағы ұяң, жуысыңқы, тілшік.</w:t>
        <w:br/>
        <w:t>Іпіл артасы) жасалым белгілері бейтараптанып, қалыс белгілерге айналып.</w:t>
        <w:br/>
        <w:t>отыр. Сондықтан да олардың фонологиялық мәртебесі (сөз ажыратым қабілеті)</w:t>
        <w:br/>
        <w:t>олардың сөз шебіндегі орнына байланысты анықталады.</w:t>
        <w:br/>
        <w:t>серпіннің мөлшерін еске алмаймыз, сондықтан оның моделдегі көрінісі бір</w:t>
        <w:br/>
        <w:t>текті бейнеленеді (9 сурет). 3.</w:t>
        <w:br/>
        <w:t>8 сурет. Қ дауыссыз дыбысы аллофондарының</w:t>
        <w:br/>
        <w:t>естілім белгілері.</w:t>
        <w:br/>
        <w:t>Сөз басында тілдің түбі мен тілшік нық тоғысады. Дауыссыздың тоңысыңқы</w:t>
        <w:br/>
        <w:t>сәті желі сызықпен бейнеленген. Тоғысыңқы сәті кілт шашырап аяқталады, оны</w:t>
        <w:br/>
        <w:t>лепті серпін деп атап отырмыз. Бұл жерде дауыссыздың жасалу орнына мән</w:t>
        <w:br/>
        <w:t>бермейміз, өйткені оның шеп түрленімге қатысы жоқ. Дауыс қатысының да</w:t>
        <w:br/>
        <w:t>мәні жоқ, дауыс желбезегі толық бейтарап қалпында қалып отыр. Ендеше</w:t>
        <w:br/>
        <w:t>дауыссыздың сөз басындағы шеп түрленімінің фонетикалық көрсеткіші оның</w:t>
        <w:br/>
        <w:t>лепті бітуімен тікелей байланысты.</w:t>
        <w:br/>
        <w:t>9 сурет. Қ дауыссызының сөз басындағы</w:t>
        <w:br/>
        <w:t>шеп түрленімінің моделі</w:t>
        <w:br/>
        <w:t>Дауыссыздың фонетикалық белгілерінің оөз басындағы мәні:</w:t>
      </w:r>
    </w:p>
    <w:p>
      <w:r>
        <w:t>жасалу орны жасалу тәсілі дауыс қатысы естілімі</w:t>
        <w:br/>
        <w:t>мәнсіз мәнді мәнсіз мәнді</w:t>
        <w:br/>
        <w:t>Дауыссыздың сөз басындағы лепті серпінмен аяқталуының естілімі салдыр</w:t>
        <w:br/>
        <w:t>болып табылады. Сондықтан дауыссыздың тоғысыңқы жасалымы жуысыңқы</w:t>
        <w:br/>
        <w:t>жасалыммен ұласып, өзіндік естілім құрайды. Лепті салдыр естілімді сөз басы</w:t>
        <w:br/>
        <w:t>деп түнсінеміз.</w:t>
        <w:br/>
        <w:t>Дауыссыздың сөз ортасындағы дауысты/дауысты аралық шеп түрленімінің</w:t>
        <w:br/>
        <w:t>фонетикалық белгісі екі жағындағы дауыстылардың артикуляциясымен</w:t>
        <w:br/>
        <w:t>ұштасын жатады. Егер дауыссыз жуысыңқыға бейім айтылса, онда дауыстының</w:t>
        <w:br/>
        <w:t>14</w:t>
        <w:br/>
        <w:t>да, дауыссыздың да дәнекер бөлігі бірте-бірте өзгереді (10 сурет), тоғысыңқыға</w:t>
        <w:br/>
        <w:t>жуық бейім айтылса, онда дәнекер бөлігі кілт өзгеріске ұшырайды.</w:t>
        <w:br/>
        <w:t>Ендеше дауыссыздың сөз ортасындағы естілім түйсінімі айналасындағы</w:t>
        <w:br/>
        <w:t>дауыстылардың артикуляциялық қатысына байланысты болып шықты.</w:t>
        <w:br/>
        <w:t>во</w:t>
        <w:br/>
        <w:t>49</w:t>
        <w:br/>
        <w:t>ғо</w:t>
        <w:br/>
        <w:t>о</w:t>
        <w:br/>
        <w:t>-2о</w:t>
        <w:br/>
        <w:t>-чо</w:t>
        <w:br/>
        <w:t>-во</w:t>
        <w:br/>
        <w:t>10 сурет. Қатаң, тоғысыңқы, тілшік Қ дауыссызының</w:t>
        <w:br/>
        <w:t>сөз ортасындағы жуысыңқыға бейім вариантының моделі</w:t>
        <w:br/>
        <w:t>Сөз соңындағы қатаң, тоғысыңқы, тишпік Қ дауыссыз дыбысынын бір ғана</w:t>
        <w:br/>
        <w:t>айтылым варианты бар. Дауыссыз өзінің негізгі артикуляциялық белгілерін</w:t>
        <w:br/>
        <w:t>түгел сақтайды: жасалу орны, дауыс қатысы және жасалым тәсілі. Шеп</w:t>
        <w:br/>
        <w:t>түрленім варианттарының ішіндегі ең созылыңқы айтылатын түрі. Тоғысым”</w:t>
        <w:br/>
        <w:t>сәті созылыңқы кідіріс (үзіліс) тәрізді қабылданады. Тоғысым күші өте нық:</w:t>
        <w:br/>
        <w:t>сақталады, сондықтан да лепті серпін күшті және созылыңқы аяқталады (11:</w:t>
        <w:br/>
        <w:t>сурет). Лепті серпіннің созылыңқылығы тоғысым бөлігінің «анышынқанқн імен :</w:t>
        <w:br/>
        <w:t>мөлінерлес келетін сәттері жиі кездеседі.</w:t>
        <w:br/>
        <w:t>Естілім түйсінімі ұзақ кідіріске жалғасқан күшті салдыр болып дабылды</w:t>
        <w:br/>
        <w:t>11 сурет. Сөз соңындағы қатаң, тоғысыңқы, тілшік Қ дауыссызының</w:t>
        <w:br/>
        <w:t>шеп вариантының мәделі</w:t>
        <w:br/>
        <w:t>КҚІ-К| дауыссыу: дыбысының шеп аллофондарының өзіне “тән”</w:t>
        <w:br/>
        <w:t>артикуляциялық, акустикалық және перцепциялық айырым/ортақ белгілері бар. ”</w:t>
        <w:br/>
        <w:t>Дауыссыздың шеп аллофондары жасалу орнымен (тілшік/тіл отасы) қатар,”</w:t>
        <w:br/>
        <w:t>дауыс желбезегінің қатысына (қатаң/ұяң), сондай-ақ жасалу Тәсілінің түріне”</w:t>
        <w:br/>
        <w:t>қарай пайда болады. Сөздің құрамындағы орнына қарай (басы, ортасы, аяғы)</w:t>
        <w:br/>
        <w:t>Ы</w:t>
        <w:br/>
        <w:t>- қазақ тіліндегі дыбыс түрленім үлгілерінің құрамы шектеулі;</w:t>
      </w:r>
    </w:p>
    <w:p>
      <w:r>
        <w:t>- шеп түрленім қазақ тіліндегі дыбыс түрленім үлгілерінің құрамды бөлін,</w:t>
        <w:br/>
        <w:t>болып табылады; %</w:t>
        <w:br/>
        <w:t>- шеп түрленім үлгілерінің фонетикалық (жасалым, айтылым, естілім) ақиқат</w:t>
        <w:br/>
        <w:t>белгілері бар;</w:t>
        <w:br/>
        <w:t>- шеп түрленім үлгілерінің артикуляцияны жеңілдететін фонетикалық:</w:t>
        <w:br/>
        <w:t>қызметі бар;</w:t>
        <w:br/>
        <w:t>- шеп түрленім үлгілерінің өзіндік айырым/ортақ белгілері бар;</w:t>
        <w:br/>
        <w:t>- шеп түрленім үлгілерінің тілдік бөлішектердің жігін ажырататын</w:t>
        <w:br/>
        <w:t>фонологиялық қызметі бар;</w:t>
        <w:br/>
        <w:t>- шеп түрленім белгілерін көрнекі сурет арқылы кестелеп шығуға болады. .</w:t>
        <w:br/>
        <w:t>- белгілі бір фонетикалық бірліктің (дыбыстың) көпшілік тілінде жаппай</w:t>
        <w:br/>
        <w:t>кездеспей, халықтың болмашы бөлігінің тілінде бірді-екілі ұшырап отыруы:</w:t>
        <w:br/>
        <w:t>және тек санаулы сөздің шебінде ғана кездесіп отыруы оның кірме немесе</w:t>
        <w:br/>
        <w:t>жасанды бірлік екенін дәлелдейді.</w:t>
        <w:br/>
        <w:t>Зерттер жұмысының мақұлдануы мен жарияланымы. Зерттеу</w:t>
        <w:br/>
        <w:t>нәтижелері «Құдайберген Жұбанов тағылымы» атты Республикалық ғылыми-</w:t>
        <w:br/>
        <w:t>практикадық конференцияда (Алматы, 2004), «Қазіргі таңдағы ғылым мен</w:t>
        <w:br/>
        <w:t>білім» атты Халықаралық ғылыми-практикалық конференцияда (Шымкент,</w:t>
        <w:br/>
        <w:t>2005), «Мемлекеттік тіл саясаты: терминология, аударматану, ресми құжат тілі»</w:t>
        <w:br/>
        <w:t>атты Халықаралық ғылыми-теориялық конференцияда (Алматы, 2007), «Қазақ</w:t>
        <w:br/>
        <w:t>тілінің лексикология, “лексикография, фольклортану мен көркем аударма:</w:t>
        <w:br/>
        <w:t>мәселелері: қалыптасуы, дамуы мен болашағы» атты Халықаралық ғылыми-</w:t>
        <w:br/>
        <w:t>теориялық конференцияда (Алматы, 2007), «Инновациялық технологияны</w:t>
        <w:br/>
        <w:t>тиімді қолдану негізінде педагог кадрларын даярлау сапасын жетілдіру» атты</w:t>
        <w:br/>
        <w:t>Республикалық ғылыми-тәжірибелік конференцияда (Шымкент, 2007),</w:t>
        <w:br/>
        <w:t>А.Байтұрсынұлы атындағы Тіл білімі институты жанындағы Лингвистикалық:</w:t>
        <w:br/>
        <w:t>семинарда баяндалып, ғылыми басылымдар мен конференция материалдарында...</w:t>
        <w:br/>
        <w:t>8 мақала (оның ішінде Комитет тізімі бойынша - 3) ретінде жарияланды.</w:t>
        <w:br/>
        <w:t>Зерттеу жұмысының құрылымы. Жұмыс кіріспе, төрт бөлім, қорытынды,</w:t>
        <w:br/>
        <w:t>және пайдаланылған әдебиеттер тізімінен тұрады.</w:t>
        <w:br/>
        <w:t>ЖҰМЫСТЫҢ МАЗМҰНЫ</w:t>
        <w:br/>
        <w:t>1 Қазақ тілі дыбыстарының зерттелу жайы.</w:t>
        <w:br/>
        <w:t>1.1 Қазақ тілі дыбыстарының құрамының зертгелімі.</w:t>
        <w:br/>
        <w:t>Қазақ тіліндегі дыбыстардың шеп түрленімін қарастыру үшін, алдымен қазақ</w:t>
        <w:br/>
        <w:t>тілі дыбыстарының төл құрамын анықтап алу керек болды. Өйткені қазіргі</w:t>
        <w:br/>
        <w:t>кезге дейін қазақ тілінің дыбыс құрамына деген көзқарас бір арнаға түскен жоқ.</w:t>
        <w:br/>
        <w:t>Оқулықтар мен оқу-бағдарламасында болсын, ғылыми монографиялар мен.</w:t>
        <w:br/>
        <w:t>мақалаларда болсын дыбыс саны әртүрлі аталып келеді. Қазақ фонетикасының</w:t>
        <w:br/>
        <w:t>ХІХ ғ. бастау көзінде Ильминокий, Мелиоранский, Радлов т.б. тұрды. ХХ ғ,</w:t>
        <w:br/>
        <w:t>басында А. Байтұрсынұлы П1, Х.Досмұхамедулы ГІ, Қ.Жұбанов |31 т.б...</w:t>
        <w:br/>
        <w:t>бірдей айырым белгі болуы мүмкін, ондай жағдайда ортақ белгі болмайды,</w:t>
        <w:br/>
        <w:t>немесе бір айырым, екі ортақ белгі болуы мүкін, немесе екі айырым, бір ортақ</w:t>
        <w:br/>
        <w:t>белгі болуы мүмкін, Айырым белгілердің 4 араласым жұбында екі айырым</w:t>
        <w:br/>
        <w:t>белгі, 5 араласым жұбында бір айырым белгі, 1 аралысым жұбында үш айырым</w:t>
        <w:br/>
        <w:t>белгі кездесті.</w:t>
        <w:br/>
        <w:t>23 КІ-КІ дауыссызы аллофондарының фонетикалық талданымы.</w:t>
        <w:br/>
        <w:t>2.3.1 Жасалым (артикуляциялық) сипаты.</w:t>
      </w:r>
    </w:p>
    <w:p>
      <w:r>
        <w:t>Кез-келген дыбыстың негізінде артикуляция жатыр, еңдеше алдымен</w:t>
        <w:br/>
        <w:t>артикуляциялық талданым жүргізілу керек, ал акустикалық және перцепциялық</w:t>
        <w:br/>
        <w:t>талданымдар артикуляциялық талданымды сандық-сапалық жағынан көрнекі</w:t>
        <w:br/>
        <w:t>толықтыру үшін қажет деген ұстаным бар. Қазіргі фонетикалық зерттеулер осы</w:t>
        <w:br/>
        <w:t>ретпен жүргізіліп келеді.</w:t>
        <w:br/>
        <w:t>Алғашқы екі аллофон дауыс желбезегінің қатысына байланысты</w:t>
        <w:br/>
        <w:t>болғандықтан, “олардың негізгі аллофоннан айырмашылығы қатан/ұяң</w:t>
        <w:br/>
        <w:t>жұптасым белгілер арқылы көрінеді (6 сурет).</w:t>
        <w:br/>
        <w:t>Айырым белгілер дауыс желбезегінің қалпына тікелей қатысты, олай болса</w:t>
        <w:br/>
        <w:t>тербеліссіз/тербеліңкі жұп белгісін пайдаланамыз: Қ - Ғ/Ғ. Тоғысыңқы белгісі</w:t>
        <w:br/>
        <w:t>бойына бірі негізгі аллофонмен сәйкес келсе, екіншісі тоғысыңқы/жуысыңқы</w:t>
        <w:br/>
        <w:t>болып бөлектенеді: Қ-Ғ,Қ-Ғ.</w:t>
        <w:br/>
        <w:t>Тербеліңкі аллофондар өзара жасалу тәсіліне қатысты белгілермен</w:t>
        <w:br/>
        <w:t>ажыратылады (7 сурет). Бірі тіл түбі мен тілішіктің жуысуы арқылы жасалса,</w:t>
        <w:br/>
        <w:t>екіншісі тоғысуы арқылы жасалады. Сонда олардың арасындағы</w:t>
        <w:br/>
        <w:t>артикуляциялық белгі тоғысынқы/жуысыңқы жұп белгісі. болып табылады:</w:t>
        <w:br/>
        <w:t>ғ.</w:t>
        <w:br/>
        <w:t>БЭУЖӘС)</w:t>
        <w:br/>
        <w:t>: 6 сурет. Негізгі аллофон Қ дауыссызының</w:t>
        <w:br/>
        <w:t>тоғысыңқы Ғ (жоғарғы жұп) және жуысыңқы Ғ (төменгі жұп)</w:t>
        <w:br/>
        <w:t>аллофондармен жарыспалы моделі.</w:t>
        <w:br/>
        <w:t>22</w:t>
        <w:br/>
        <w:t>7 сурет. Тоғысынқы және жуысыңқы Ғ аллофондарының</w:t>
        <w:br/>
        <w:t>жарыспалы моделі</w:t>
        <w:br/>
        <w:t>2.3.2 Айтылым (акустикалық) сипаты.</w:t>
        <w:br/>
        <w:t>Тілдегі айтылым (акустикалық) талдау арнайы қондырғылардың (компьютер</w:t>
        <w:br/>
        <w:t>бағдарламасы бойынша) көмегімен зерттеледі. Біздің зерттелім де.Фонетика</w:t>
        <w:br/>
        <w:t>бөлімінің лабораториясында дайындалған дыбыс жазба қорын пайдаландық.</w:t>
        <w:br/>
        <w:t>Фонетикалық материал қазақ тіліндегі шеп түрленімге арналғандықтан,</w:t>
        <w:br/>
        <w:t>дауыссыз дыбыстардың сөз шебіндегі мүмкін болған кездесер тұстары түгел</w:t>
        <w:br/>
        <w:t>қамтылды: сөз басы, сөз ортасы (дауысты-дауысты аралық, дауысты-дауыссыз</w:t>
        <w:br/>
        <w:t>аралық, дауыссыз-дауысты аралық,), сөз соңы.</w:t>
        <w:br/>
        <w:t>2.3.3 Естілім (перцепциялық) сипаты. ;</w:t>
        <w:br/>
        <w:t>Қатаң тоғысыңқы Қ дауыссызының аллофондарының естілімі олардың үш</w:t>
        <w:br/>
        <w:t>айырым белгілерінің қалпына байланысты (% сурет). Олардың бәрінің жасалу</w:t>
        <w:br/>
        <w:t>орны тілинік болғандықтан аллофондар жуан әуезбен айтылады. Дауыс</w:t>
        <w:br/>
        <w:t>желбезегінің қатысы екі түрлі болғандықтан аллофондардың кейбіреуі салдыр</w:t>
        <w:br/>
        <w:t>(қатаң) естілсе, енді біреулері ызың (ұяң) естіледі. Жасалу тәсіліне қарай</w:t>
        <w:br/>
        <w:t>аллофондардың кейбіреуі шуыл естіледі.</w:t>
        <w:br/>
        <w:t>Естілім белгілеріне қарай да аллофондардың өзіндік жіктелім жүйесі бар.</w:t>
        <w:br/>
        <w:t>Қ- негізгі (қаған тоғысынкы) аллофон: лепті салдыр</w:t>
        <w:br/>
        <w:t>Ғ-- ұяң тоғысыққы аллофон: лепті ызың</w:t>
        <w:br/>
        <w:t>Ғ- ұяң жуысыңқы аллофон: босаң ызын</w:t>
        <w:br/>
        <w:t>Х-- қатаң жуысыңқы (жаңсақ) аллюфон: босаң шуыл</w:t>
        <w:br/>
        <w:t>Х-- қатан жуысынқкы (төл) аллофон: босаң шуын</w:t>
      </w:r>
    </w:p>
    <w:p>
      <w:r>
        <w:t>Фонетикалық заңдылық бойынша аллофондар арасындағы фонетикалық</w:t>
        <w:br/>
        <w:t>(әсіресе, артикуляциялық) айырмашылықтар кейде айқын-анық көрініп жатса,</w:t>
        <w:br/>
        <w:t>кейде көмескі тартып жатады. Сондықтан артикуляциялық желінің шеткі</w:t>
        <w:br/>
        <w:t>аллофондарының екі ортасында «шексіз» айтылым үлгілері орналаса беруі</w:t>
        <w:br/>
        <w:t>мүмкін.</w:t>
        <w:br/>
        <w:t>2.4 Қ дауыссызының сөз құрамындағы кездесімі, е</w:t>
        <w:br/>
        <w:t>Негізгі аллофонның сөз басындағы айтылымы тоғысыңқы басталып, лепті:</w:t>
        <w:br/>
        <w:t>серпінмен (придыхательный взрыв) аяқталады. Дауыссыздың тоғысыңқы қалпы</w:t>
        <w:br/>
        <w:t>тұрақты сақталады, ал лепті серпіннің мөлшері әртүрлі бола берді. Біз депті:</w:t>
        <w:br/>
        <w:t>1</w:t>
        <w:br/>
        <w:t>- айтылым (акустикалық) мәлшері негізінде шеп түрленім үлгілерінің</w:t>
        <w:br/>
        <w:t>көрнекі модельдерін көрсету;</w:t>
        <w:br/>
        <w:t>қазақ тілі дыбыстарының қатаң тоғысыңқы; ұяң тоғысыңқы/жуысыңқы,</w:t>
        <w:br/>
        <w:t>үнді жуысыңқы және жуысыңқы дауыссыздар тобына арнайы талдау жүргізу.</w:t>
        <w:br/>
        <w:t>Зерттеу әдісі. Зерттеу барысында. фонологиялық (айырым белгілер жүйесі),</w:t>
        <w:br/>
        <w:t>фонетикалық (жасалым, айтылым, естілім) және модельдеу әдістері</w:t>
        <w:br/>
        <w:t>пайдаланылды.</w:t>
        <w:br/>
        <w:t>Зерттеудің дерек коздері. Фонетика бөлімінің артикуляция-акустикалық</w:t>
        <w:br/>
        <w:t>жазба қоры, «Қазақ грамматикасы», қазақ тілінің орфографиялық және</w:t>
        <w:br/>
        <w:t>орфоэпиялық сөздіктері.</w:t>
        <w:br/>
        <w:t>Зерттеудің ғылыми жаңалығы мен нәтижелері Зерттеудің негізгі</w:t>
        <w:br/>
        <w:t>жаңалықтары мен нәтижелері төмендегідей:</w:t>
        <w:br/>
        <w:t>- қазақ тіліндегі дыбыс түрленімдерінің құрамы анықталып, олардың</w:t>
        <w:br/>
        <w:t>атаулары тиянақталды;</w:t>
        <w:br/>
        <w:t>- дауыссыз дыбыстардың қазақ тілінің төл сөздерінің құрамындағы кездесім</w:t>
        <w:br/>
        <w:t>реті анықталды;</w:t>
        <w:br/>
        <w:t>- дауыссыз дыбыстардың кездесім шебіне лайық фонетикалық белгілері</w:t>
        <w:br/>
        <w:t>анықталып, олардың өзара айырым/ортақ жүйесі салыстырма түрде; көрсетілді;</w:t>
        <w:br/>
        <w:t>- шеп түрленім белгілерінің жасалым, айтылым. және естілім сипаты</w:t>
        <w:br/>
        <w:t>анықталып, көрнекі бейнеленді;</w:t>
        <w:br/>
        <w:t>- қазақ тіліндегі дыбыс топтарының (қатан, ұяң, үнді, тоғысыңқы,</w:t>
        <w:br/>
        <w:t>жуысыңқы) өзіндік шеп түрленім ерекшеліктері анықталды;</w:t>
        <w:br/>
        <w:t>- дауыссыз дыбыстардың шеп түрленім үлгілерінің фонетикалық қызметі</w:t>
        <w:br/>
        <w:t>көрсетіледі;</w:t>
        <w:br/>
        <w:t>- дауыссыз дыбыстардың шеп түрленім үлгілерінің фонологиялық қызметі</w:t>
        <w:br/>
        <w:t>анықталады.</w:t>
        <w:br/>
        <w:t>Зерттеу жұмысының теориялық және практикалық маңызы. Зерттеу</w:t>
        <w:br/>
        <w:t>жұмысының нәтижелері қазақ фонетикасының дыбыс түрленім теориясына,</w:t>
        <w:br/>
        <w:t>айырым белгілер теориясына, артикуляциялық сипаттама мен. талданым</w:t>
        <w:br/>
        <w:t>саласына, салыстырма-типологиялық ізденістерге қосылған елеулі.үлес болып</w:t>
        <w:br/>
        <w:t>табылады. Практикалық тұрғыдан айтылым сөздіктер құрастыруға, дыбыс</w:t>
        <w:br/>
        <w:t>түрленімі жайлы арнайы курстар ұйымдастыруға, қазақ грамматикасын</w:t>
        <w:br/>
        <w:t>«Дыбыс түрленімі» атты жаңа бөліммен толықтыруға, оқу-әдістеме (әсіресе,</w:t>
        <w:br/>
        <w:t>өзге ұлт өкілдеріне мемлекеттік тілді үйретуде) жұмыстарын жетілдіруге,</w:t>
      </w:r>
    </w:p>
    <w:p>
      <w:r>
        <w:t>көрнекі құралдар (артикуляциялық альбомдар 1.6) мен компьютер</w:t>
        <w:br/>
        <w:t>бағдарламаларын жасауға негіз болады.</w:t>
        <w:br/>
        <w:t>Қорғауға ұсынылған негізгі тұжырымдар, Қорғауға төмендегідей басты</w:t>
        <w:br/>
        <w:t>тұжырымдар ұсынылды:</w:t>
        <w:br/>
        <w:t>- қазақ тілінің дыбыс түрленімі күрделі фонетика/фонологиялық құбылыс</w:t>
        <w:br/>
        <w:t>болып табылады;</w:t>
        <w:br/>
        <w:t>- дыбыс түрленімі жалпы фонетикалық (обюефонетический) құбылыс болып</w:t>
        <w:br/>
        <w:t>табылады, алайда қазақ тілінің дыбыс түрленімі өзінше ерекшеленеді;</w:t>
        <w:br/>
        <w:t>- шеп түрленім белгілері типолоғиялық сараптамаға негіз болады;</w:t>
        <w:br/>
        <w:t>3% ЖҰМЫСТЫҢ ЖАЛПЫ СИПАТТАМАСЫ:</w:t>
        <w:br/>
        <w:t>Қазақ тілі дыбыстарының түрленім үлгілерінің бірі олардың сөздегі орнына</w:t>
        <w:br/>
        <w:t>тікелей байланысты. Сондықтан да дыбыстардың сөздегі орнына қатысты</w:t>
        <w:br/>
        <w:t>түрленімі «шеп түрленім» дел аталады (проф. Ә.Жүнісбек ұсынған атау). «Шеп</w:t>
        <w:br/>
        <w:t>түрленімді» жалпы фонетикадағы «позиционная модификация» ұғымында</w:t>
        <w:br/>
        <w:t>пайдаланып отырмыз.</w:t>
        <w:br/>
        <w:t>Кез-келген тілдің фонема құрамы түрақты болғанымен, олардың тілдегі</w:t>
        <w:br/>
        <w:t>дыбыс көрінісі «шексіз» болады. Фонема көрінісінің шексіз болуына әртүрлі</w:t>
        <w:br/>
        <w:t>фонетикалық жағдаяттар себеп болады. Қазақ тілі дыбыстарының сөйлеу</w:t>
        <w:br/>
        <w:t>үстіндегі түрленімінің құрамы да осындай фонетикалық жағдаяттарға</w:t>
        <w:br/>
        <w:t>байланысты. Егер фонетикалық жағдаят белгілі болса, онда сол фонетикалық</w:t>
        <w:br/>
        <w:t>жағдаяттан туындайтын дыбыс түрленімінің мән-мағанасын ашып, оны</w:t>
        <w:br/>
        <w:t>сипаттап беруге болады. Басқаша айтқанда, қазақ тіліндегі дыбыс түрленім</w:t>
        <w:br/>
        <w:t>үлгілерінің басын біріктіріп тұрған заңдылық ашылады.</w:t>
        <w:br/>
        <w:t>Қазақ Тілі дыбыстарының шеп түрленімі - күрделі фонетикалық құбылыс.</w:t>
        <w:br/>
        <w:t>Қазақ тілі дыбыстарының інеп түрленім аллофондарының құрамын анықтау</w:t>
        <w:br/>
        <w:t>теориялық тілтанымның, ал олардың фонетикалық сипаттамасын беру</w:t>
        <w:br/>
        <w:t>практикалық тілтанымның жаңа зерттелім бағыттары болып табылады.</w:t>
        <w:br/>
        <w:t>Қазақ тілі дыбыстарының шен түрленімі алғаш рет зерттеу тақырыбы</w:t>
        <w:br/>
        <w:t>ретінде ұсынылып отыр.</w:t>
        <w:br/>
        <w:t>Ендеше қазақ тілінің ең бір күрделі саласы болып табылатын дыбыс-</w:t>
        <w:br/>
        <w:t>түрленіміне, оның ішінде шеп дыбыс түрленіміне, арналған зерттеу</w:t>
        <w:br/>
        <w:t>тақырыбының өзектілігі жоғарыда келтірілген теориялық және практикалық:</w:t>
        <w:br/>
        <w:t>зәруліктерден туындайды.</w:t>
        <w:br/>
        <w:t>Зерттеу нысаны. Қазақ тілінің төл сөздерінің құрамындағы жасалым</w:t>
        <w:br/>
        <w:t>ерекшеліктері (тілшік/тіл ортасы) өзгеше ҚҮ-К), ҒІ-Г| және түрленім үлгілері</w:t>
        <w:br/>
        <w:t>мол жуысыңқы ЙІ-ЙІ, С, З,Р дауыссыздарының шеп кездесімі.</w:t>
        <w:br/>
        <w:t>Зерттеу пәні. Қазақ тілінің қалыпты (синхронды) фонетикасы.</w:t>
        <w:br/>
        <w:t>Зерттеудің мақсаты. Қазақ тілі дыбыстарының шеп түленім үлгілерінің</w:t>
        <w:br/>
        <w:t>(аллофондарының) фонологиялық белгілерін анықтап, олардың фонетикалық</w:t>
        <w:br/>
        <w:t>(кездесімі, артикуляциялық белгілері мен олардың модель-үлгісі, акустикалық</w:t>
        <w:br/>
        <w:t>мөлшері мен олардың модель-үлгісі, естілім сипаты) талданымын беру.</w:t>
        <w:br/>
        <w:t>Ол үшін төмендегідей міндеттер атқарылады:</w:t>
        <w:br/>
        <w:t>- қазақ тілі дыбыстарының түрленіміне арналған зерттелімдерге шолу жасау;</w:t>
        <w:br/>
        <w:t>- қазақ тілінің төл сөздерінің құрамындағы дауыссыз дыбыстардың кездесім?</w:t>
        <w:br/>
        <w:t>ретін анықтап тізімдеу;</w:t>
      </w:r>
    </w:p>
    <w:p>
      <w:r>
        <w:t>- қазақ тілінің фонетикалық жазба қорын сараптап, қажетті сөздердің көрнекі”</w:t>
        <w:br/>
        <w:t>үлгілерін көрсету;</w:t>
        <w:br/>
        <w:t>«шеп түрленім варианттарының айырым/ортақ белгілер жүйесін талдау; 2</w:t>
        <w:br/>
        <w:t>- қазақ тілінің жасалым қоры (артикуляциялық базасы) негізінде шеп</w:t>
        <w:br/>
        <w:t>түрленім үліілерінің сызба моделі беру; Нн</w:t>
        <w:br/>
        <w:t>Саз басындағы ҚІ-К) дауыссызының тіркес шегіндегі аллофоны жуысыңқы</w:t>
        <w:br/>
        <w:t>ХІ-ХІ| болып айтылады, мысалы, қасқыр |кесе) сөзінің тіркес шебіндегі</w:t>
        <w:br/>
        <w:t>айтылым үлгісі аш хасқыр (қыш хесе) болып шығады. Мұндағы жуысыңқы</w:t>
        <w:br/>
        <w:t>ХІ-Х) өзалдына дербес аллофов болып табылады. Осы жуысыңқы айтылым үлгі</w:t>
        <w:br/>
        <w:t>сөз ортасында да кездеседі, мысалы, бақсы (көкше), асқыну Пкексіну)</w:t>
        <w:br/>
        <w:t>сөздерінің айтылымында жуысыңқы алдофонды кездестіреміз, мысалы; бахсы</w:t>
        <w:br/>
        <w:t>Ікөхше|, асхыну |кехсіну)|. Сөз соңындағы тоғысыңқы Қ сөз тіркесінің</w:t>
        <w:br/>
        <w:t>құрамында жуысынқы аллофонымен алмасады, мысалы ақ /көк) сөзінің</w:t>
        <w:br/>
        <w:t>соңындағы тоғысыңқы дауыссыз ақсары көк сұр) сөзінің тіркес айтылым</w:t>
        <w:br/>
        <w:t>үлгісінің құрамында ахсары (көхсұрі болып, жуысыңқы түрде дыбысталады.</w:t>
        <w:br/>
        <w:t>Жоәрыспа модельден көрініп тұрғандай, қазақ тілінің Қ(-К) дауыссыздары</w:t>
        <w:br/>
        <w:t>тіл ортасы және тілшік дыбыстар ретінде екі шеткі шепте тұр, ал орыс тілінің К</w:t>
        <w:br/>
        <w:t>дауыссызы тіл арты дыбыс ретінде ортаға орналасқан. Сонда. үш дыбыстың</w:t>
        <w:br/>
        <w:t>арасындағы артикуляциялық айырмашылық өте үлкен: қазақ Тілінің К</w:t>
        <w:br/>
        <w:t>дауыссызы орыс тілінің К дауыссызына қарағанда алда жатыр, ал қазақ тілінің</w:t>
        <w:br/>
        <w:t>Қ дауыссызы кейін жатыр. Басқаша айтқанда үшеуінің жасалу орындары үш</w:t>
        <w:br/>
        <w:t>түрлі. Бұл олардың басты ерекшеліктері болып табылады.</w:t>
        <w:br/>
        <w:t>22 ҚГ-КІ дауыссызы аллофондарының фонологиялық сипаты.</w:t>
        <w:br/>
        <w:t>Сонымен жуан үндесім Қ дауыссызының (К дауыссызы жіңішке үндесім</w:t>
        <w:br/>
        <w:t>аллофон болғандықтан оны негізгі аллофон дей алмаймыз, әрине олар</w:t>
        <w:br/>
        <w:t>фонологиялық тұрғыдан тең аллофондар, алайда Қ аллофонының жиі</w:t>
        <w:br/>
        <w:t>кездесімің ескеріп, оны негізгі аллофон деп отырмыз) аллофон құрамы 5.</w:t>
        <w:br/>
        <w:t>дыбыстан тұрады, жасалым сипаттамасы, олардың дыбыс құрамы,</w:t>
        <w:br/>
        <w:t>(5 сурет): ,</w:t>
        <w:br/>
        <w:t>-ұяң тоғысыңқы тілінік (тіл ортасы) аллофон--Ғ (-Г);</w:t>
        <w:br/>
        <w:t>-ұяң жуысыңқы тілшік (тіл ортасы) аллофон --Ғ (-Г);</w:t>
        <w:br/>
        <w:t>«қатаң жуысыңқы тілшік (тіл ортасы) жаңсақ аплофон- Х (-Х);</w:t>
        <w:br/>
        <w:t>-қатаң жуысыңқы тілшік (тіп ортасы) төл аллофон- Х (-Х);</w:t>
        <w:br/>
        <w:t>-қатаң тағысықы тілшік (тіл ортасы) негізгі аллофон- Қ (-К).</w:t>
        <w:br/>
        <w:t>етеш</w:t>
        <w:br/>
        <w:t>5 сурет. Қ(-К) дауыссыз дыбысының</w:t>
        <w:br/>
        <w:t>аллофондар желісі</w:t>
        <w:br/>
        <w:t>Сонымен Қ (СК) үндесім дауыссыз дыбысының 5 аллофонының арасында</w:t>
        <w:br/>
        <w:t>айырым белгілерінің 10 араласым жұбы бар екен. Аллофондар арасында үш</w:t>
        <w:br/>
        <w:t>П</w:t>
        <w:br/>
        <w:t>барлық уақытта сақтап отырады. Кітаби үлгідегі х дауыссызының айтылымы</w:t>
        <w:br/>
        <w:t>мен төл үлгідегі х дауыссызының жасалым орны бірдей, екеуі де тілшік.</w:t>
        <w:br/>
        <w:t>Ендеше, қазақ тіліндегі х дауыссызының тарихи күрделілігін көрнекі</w:t>
      </w:r>
    </w:p>
    <w:p>
      <w:r>
        <w:t>сипаттап беруге болады (3 сурет). Кітаби үлгіден келген көмей х дауыссызы да,</w:t>
        <w:br/>
        <w:t>орыс тілінен келген тіл арты-х дауыссызы да өздерінің жуысыңқы және қатаң</w:t>
        <w:br/>
        <w:t>айтылымын сақтағанмен, қазақ сөзінің үндесім әуезіне лайық жасалу орнын</w:t>
        <w:br/>
        <w:t>өзгертіп, тілшік (тіл ортасы) тоғысыңқы қ(&gt;к) дауыссызының қазақ</w:t>
        <w:br/>
        <w:t>тіліндегі тілшік (тіл ортасы) жуысыңқы х(-х) аллофонына айналып кетіп</w:t>
        <w:br/>
        <w:t>отыр (4 сурет).</w:t>
        <w:br/>
        <w:t>ҚОЮ) ДАУЫССЫЗЫ</w:t>
        <w:br/>
        <w:t>аж” “ыы</w:t>
        <w:br/>
        <w:t>ТӨЛ ҮЛГІ КІРМЕ ҮЛГІ</w:t>
        <w:br/>
        <w:t>а-” “--</w:t>
        <w:br/>
        <w:t>| КІТАБИҮЛГІ | | ОРЫС ҮЛГІ |</w:t>
        <w:br/>
        <w:t>ЖИЫНТЫҚ ҮЛГІ</w:t>
        <w:br/>
        <w:t>3 сурет. Қ(-К) дауыссызының қазіргі қазақ тіліндегі</w:t>
        <w:br/>
        <w:t>ақиқат үлгілері</w:t>
        <w:br/>
        <w:t>2.1.5 Қазақ тіліндегі ҚІ-К) дауыссызының дәл осы жоғарыда айтылған қатаң</w:t>
        <w:br/>
        <w:t>тілшік |тіл ортасы| жуысыңқы ХІ-ХҮ үлгісі көшшілік қазақтың сөйлеу үлгісінде</w:t>
        <w:br/>
        <w:t>бар. Бірақ оның фонетикалық табиғаты бөлек. Соңдықтан “оны</w:t>
        <w:br/>
        <w:t>ҚІ-КІ дауыссызының бір аллофоны ретінде өзалдына қараймыз.</w:t>
        <w:br/>
        <w:t>ҚІ-КІ дауыссыз дыбысының жоғарыдағы тәл аллофондары тәрізді қатаң</w:t>
        <w:br/>
        <w:t>жуысыңқы тілшік (тіл ортасы) ХІ-Х) айтылым үлгісі де жеке сөз бен сөз</w:t>
        <w:br/>
        <w:t>тіркестерінің құрамына еніп, түрлене келе сөз басында, сөз ортасында және сөз</w:t>
        <w:br/>
        <w:t>аяғында кездесе береді.</w:t>
        <w:br/>
        <w:t>дауыссыз дыбыстарының жарыспа моделі: ;;</w:t>
        <w:br/>
        <w:t>19</w:t>
        <w:br/>
        <w:t>Ендеше дауыссыздың сөз басындағы шеп түрленімінің фонетикалық</w:t>
        <w:br/>
        <w:t>көрсеткіші оның ызың лепті бітуімен тікелей байланысты.</w:t>
        <w:br/>
        <w:t>Дауыссыздың фонетикалық белгілерінің сөз басындағы мәні:</w:t>
        <w:br/>
        <w:t>жасалу орны жасалу тәсілі дауыс қатысы естілімі</w:t>
        <w:br/>
        <w:t>мәнсіз. мәнді мәнді мәнді</w:t>
        <w:br/>
        <w:t>Дауыссыздың сөз басындағы ызың серпінмен аяқталуының естілімі</w:t>
        <w:br/>
        <w:t>айтылымында дауыс басым ызың болып табылады. Сондықтан дауыссыздың</w:t>
        <w:br/>
        <w:t>тоғысыңқы жасалымы жуысыңқы жасалыммен ұласып, бір-біріне ұласқан</w:t>
        <w:br/>
        <w:t>ызың/ызыл естілім құрайды. Лепті ызың естілімді сөз басы деп түсінеміз.</w:t>
        <w:br/>
        <w:t>Дауыссыздың тоғысыңқы аллофоны сөз басын көрсетеді. Жуысыңқы</w:t>
        <w:br/>
        <w:t>аллофоны сөз ортасын белгілейді. )</w:t>
        <w:br/>
        <w:t>4 Жуысыңқы дауыссыздардың шеп түрленімі. ;</w:t>
        <w:br/>
        <w:t>Дауыссыз дыбыстардың шеп түрленімі анық-айқын көрінетін дыбыстар</w:t>
        <w:br/>
        <w:t>тобы жуысыңқы дауыссыздар болып табылады. Сондықтан қазақ тіліндегі</w:t>
        <w:br/>
        <w:t>жуысыңқы дауыссыздар тобының ішінен й, с, з, р дауыссыздарын арнайы</w:t>
        <w:br/>
        <w:t>зерттеу нысаны ретінде алып отырмыз.</w:t>
        <w:br/>
        <w:t>4.1 ЙІ-Й| дауыссызының шеп түрленімі (құрамы мен жүйесі),</w:t>
        <w:br/>
        <w:t>ЙІ-Й) дауыссызының ең басты ерекшелігі оның сөз басында</w:t>
        <w:br/>
        <w:t>кездеспейтіндігі болып табылады. Ендеше жалпы фонетиканың теориясы</w:t>
        <w:br/>
        <w:t>бойынша Й|-Й) сөздің ортасы мен соңын ғана көрсетеді. Ал, керісінше,</w:t>
        <w:br/>
        <w:t>дауыссыздың жоқ болуы немесе кездеспеуі сөздің басын көрсетеді.</w:t>
      </w:r>
    </w:p>
    <w:p>
      <w:r>
        <w:t>4141 1115 Й| дауыссызы аллофондарының шеп кездесімі.</w:t>
        <w:br/>
        <w:t>Қазақ тілінің іргелі заңдылығы үндесімге байланысты Й|-Й| дауыссызының</w:t>
        <w:br/>
        <w:t>да екіге бөлінетіні белгісіз болып келді: жуан үндесім Й болса, жіңішке үндесім</w:t>
        <w:br/>
        <w:t>Й болады. Жуан Үндесімінің жасалу орны тілшік (ай, тай, тый, ой, ұйқы т.б.),</w:t>
        <w:br/>
        <w:t>жіңішке үндесімінің жасалу орны тіл ортасы (әй, тәй, тій, өй, үй т.б.) болып</w:t>
        <w:br/>
        <w:t>шығады. Алайда, дауыссыздың бұл белгілері оқулықтар мен оқу-құралдарында:</w:t>
        <w:br/>
        <w:t>ескерілмей келеді.</w:t>
        <w:br/>
        <w:t>Сонда қазақ тіліндегі тілшік/тіл ортасы дыбыстардың жүйелі үлгісі шығады;</w:t>
        <w:br/>
        <w:t>қы, ғып -ЙЕЙ</w:t>
        <w:br/>
        <w:t>4.1111 Алдымен ЙІ-Й| дауыссызының негізгі аллофонының кездесімін</w:t>
        <w:br/>
        <w:t>анықтап аламыз. Й|-Й| дауыссызы сөз басында кездеспейді; сөз ортасында</w:t>
        <w:br/>
        <w:t>кездеседі. Негізгі айырым белгілерін сөздің кездесім шенінде анық және нық”</w:t>
        <w:br/>
        <w:t>сақтап отыр: тербелімді, жуысыңқы, тілшік/тіл ортасы.</w:t>
        <w:br/>
        <w:t>4.11.2 ЙЙ| дауыссыз дыбысының жоғарыдағы төл аллофондары тәрізді</w:t>
        <w:br/>
        <w:t>жуысыңқы тілішік/тіл ортасы ЙІ-Й| айтылым үлгісі де жеке сөз бен сөз</w:t>
        <w:br/>
        <w:t>тіркестерінің құрамына еніп, түрлене келе сөз ортасында және сөз аяғында</w:t>
        <w:br/>
        <w:t>кездесе береді 00 2. . д . ;</w:t>
        <w:br/>
        <w:t>19</w:t>
        <w:br/>
        <w:t>және сөз тіркесінің шегінде нақты түрленім үлгілері кездеседі. Шеп аллофондар</w:t>
        <w:br/>
        <w:t>өзара айырым/ортақ белгілер арқылы жіктеледі. Шеп аллофондар арасында кем</w:t>
        <w:br/>
        <w:t>дегенде бір айырым не бір ортақ белгі болады. Айырым және ортақ белгі бірден</w:t>
        <w:br/>
        <w:t>артық бола беруі мүмкін.</w:t>
        <w:br/>
        <w:t>ЗҒНГ| дауыссызының шеп түрленімі (құрамы мен жүйесі).</w:t>
        <w:br/>
        <w:t>ЗАҒТ-Г| дауыссызы аллофондарының шен кездесімі.</w:t>
        <w:br/>
        <w:t>311 -ҢНГ| дауыссызы сөз басында тоғысыңқы, сөз ортасында жуысыңқы</w:t>
        <w:br/>
        <w:t>болып кездеседі. Негізгі айырым белгілерін сөздің барлық шенінде анық және</w:t>
        <w:br/>
        <w:t>нық сақтап отыр: сөз басыңда тоғысыңқы, тербеліңкі, тілшік/тіл ортасы; сөз</w:t>
        <w:br/>
        <w:t>ортаында жуысыңқы, тербеліңкі, тілішік/тіл ортасы.</w:t>
        <w:br/>
        <w:t>3.1.22 Сөз басындағы ұяң тоғысыңқы Ғ|-ГІ дауыссызының сөз тіркесінің</w:t>
        <w:br/>
        <w:t>шегіндегі ұяң жуысыңқы Ғ-ГІ аллофоны бар. Мысалы, аға ғалым (ай гүл), кіші</w:t>
        <w:br/>
        <w:t>ғылыми... сөз тіркестерінің құрамындағы екінші сыңарының басындағы ҒГҒГП</w:t>
        <w:br/>
        <w:t>жуысыңқы болып айтылып тұр. Мұндай айтылым сөз ортасында да кезеседі. ҒТ-</w:t>
        <w:br/>
        <w:t>ГІ дауыссызының сөздерінің ортасындағы жуысыңқы ұяң аллофоны жаға Г</w:t>
        <w:br/>
        <w:t>еге), тағы Г-өгіз) сөздерінің құрамындағы дербес жуысыңқы ұяң дауыссызбен</w:t>
        <w:br/>
        <w:t>сәйкес келеді. Сондықтан да олардың фонологиялық мәртебесі (сөз ажыратым</w:t>
        <w:br/>
        <w:t>қабілеті) олардың сөз шебіндегі орнына байланысты анықталады.</w:t>
        <w:br/>
        <w:t>3.1.3 Сөз басындағы Ғ|-Г| дауыссызының сөз тіркесінің шегіндегі ұяң</w:t>
        <w:br/>
        <w:t>тоғысыңқы аллофоны бар. Оған себеп болатын көрші дауыссыздың тоғысынқы</w:t>
        <w:br/>
        <w:t>жасалу тәсілі болып табылады. Мысалы, сол жоғарыдағы сөз тіркестерінің</w:t>
        <w:br/>
        <w:t>ғалым, ғылым, гүл тәрізді екінші сыңарының бас шебіндегі жуысыңқы ҒІ|-Г|</w:t>
        <w:br/>
        <w:t>дауыссызы дәл сондай фонетикалық шепте тоғысыңқы болып айтылады: мың</w:t>
        <w:br/>
        <w:t>ғалым, тың ғылым, сен ғана, т.б. Бұл жерде де шын ғалым /қызыл гүл), шын</w:t>
        <w:br/>
        <w:t>ғылым (бозаң гүл) (шың ғылым, шың ғалым) сөздерінің құрамындағы дербес</w:t>
        <w:br/>
        <w:t>үнді тоғысыңқы ҢІ-Ң| дауыссызымен тоғысыңқы артикуляциялық сәйкестік</w:t>
        <w:br/>
        <w:t>шығады. Сөйтіп жоғарыдағы «жуысыңқы» белгінің орнына «тоғысынқы» белгі</w:t>
        <w:br/>
        <w:t>келеді. Бұл жерде де олардың фонологиялық мәртебесі олардың сөз шебіндегі</w:t>
        <w:br/>
        <w:t>орнына байланысты болып шығады. )</w:t>
      </w:r>
    </w:p>
    <w:p>
      <w:r>
        <w:t>3.1.4 Сөз басындағы ҒТ-Г| дауыссызының жуысыңқы болып айтылуы орыс</w:t>
        <w:br/>
        <w:t>тілінің әсеріне де байланысты. Өйткені орыс тіліндегі Г дауыссызы барлық</w:t>
        <w:br/>
        <w:t>уақытта жуысыңқы болып айтылады. Соның салдарыныан қазақ тіліндегі ҒҮ-Г|</w:t>
        <w:br/>
        <w:t>дауыссызының да-жасанды жуысыңқы болып айтылатын кездері бар. Алайда</w:t>
        <w:br/>
        <w:t>ондай айтылым қазақ тілінің әдеби айтылым үлгісіне жатпайды. Мысалы гул</w:t>
        <w:br/>
        <w:t>сөзін жуысыңқы ұяң дауыссыздан бастап сөйлеп қалу көздеседі. Бірен-саран</w:t>
        <w:br/>
        <w:t>қазақ сөйлермендерінің тілінде жуысыңқы үлгідегі гул, гүріл, ғылым, ғалыл т.б.</w:t>
        <w:br/>
        <w:t>болып айтылып жүрген сөздерді кездестіреміз. Алайда оны, жоғарыда</w:t>
        <w:br/>
        <w:t>ескерткеніміздей, қазақ тіліндегі тұрақты және нық қалыптасқан фонетикалық</w:t>
        <w:br/>
        <w:t>құбылыс деп қабылдауға болмайды.</w:t>
        <w:br/>
        <w:t>Бұл аллофонды да «жаңсақ немесе тарихи» аллофон деп атап отырмыз.</w:t>
        <w:br/>
        <w:t>Өйткені оның тілімізге енуінің өзі тарихи кездейсоқтық болған. )</w:t>
        <w:br/>
        <w:t>Қазақ тілінің сөйлеу үлгісінде ұяң, тоғысыңқы, тілшік/тіл ортасы ҒГГІ:</w:t>
        <w:br/>
        <w:t>дауыссызының жуысыңқы варианты ретінде төл сөздердің құрамында (сөз</w:t>
        <w:br/>
        <w:t>16</w:t>
        <w:br/>
        <w:t>жмее</w:t>
        <w:br/>
        <w:t>ыма»</w:t>
        <w:br/>
        <w:t>4111,3 Орыс тілінен енген (и) және |ы| дауыстыларының естілімі қазақ</w:t>
        <w:br/>
        <w:t>тіліндегі ЙІ-Й| дауыссызының жуан/жіңішке (ый), ПІ) тіркестерінің</w:t>
        <w:br/>
        <w:t>айтылымымен шатастырушылық бар. Өйткені орыс тіліндегі дауыстылардың</w:t>
        <w:br/>
        <w:t>естілімі қазақ тіліндегі жуан/жіңішке тіркесімдердің естілімімен ұқсас шығатын</w:t>
        <w:br/>
        <w:t>болғандықтан, оларды бірінің орнына бірін пайдаланып кету бар. Ал</w:t>
        <w:br/>
        <w:t>шындығында оларды өзара араластыруға болмайды.</w:t>
        <w:br/>
        <w:t>Сонымен үнді, жуысыңқы, тілшік ЙІ-Й| дауыссыз дыбысының аллофондар</w:t>
        <w:br/>
        <w:t>құрамы аса күрделі емес. Аллофондардың негізгі аллофоннан айырмашылығы</w:t>
        <w:br/>
        <w:t>жасалу орнына қатысты болды. Ал кірме тіл арты Гы| дауысты дыбысының тіл</w:t>
        <w:br/>
        <w:t>арты артикуляциясы қазақ айтылымында ЫЙ жуан дыбыс тіркесіміне, тіл алды</w:t>
        <w:br/>
        <w:t>ІШІ дауысты дыбысының тіл алды артикуляциясы қазақ айтылымында</w:t>
        <w:br/>
        <w:t>жіңішке дыбыс тіркесіміне айналып кетіп отырады.</w:t>
        <w:br/>
        <w:t>4.12 ЙГ-Й| дауыссызы аллофондарының фонологиялық сипаты.</w:t>
        <w:br/>
        <w:t>Сонымен жуан үндесім И/ дауыссызының аллофон ҡұрамы 2</w:t>
        <w:br/>
        <w:t>(жуан/жіңішкесін бөліп қарайтын болсақ) дыбыстан тұрады, жасалым</w:t>
        <w:br/>
        <w:t>сипаттамасы, олардың дыбыс құрамы:</w:t>
        <w:br/>
        <w:t>-үнді жуысыңқы тілшік (тіл ортасы) аллофон- ЙІ-Й);</w:t>
        <w:br/>
        <w:t>ЙІ-Й| дауыссызының бір-бірінен алшақ кететін артикуляциялық</w:t>
        <w:br/>
        <w:t>аллофондары жоқ, бірыңғай дауыссыз дыбыс болып табылады. )</w:t>
        <w:br/>
        <w:t>Ал әгер кірме дыбыстарды ескеретін болсақ, онда аллофондар жүйесі</w:t>
        <w:br/>
        <w:t>күрделене түседі.</w:t>
        <w:br/>
        <w:t>-үнді жуысыңқы тілшік (тіл ортасы) төл аллофон- ЙГ-ЙІ,</w:t>
        <w:br/>
        <w:t>-дауысты қысаң та алды кірме аллофон- И</w:t>
        <w:br/>
        <w:t>-дауысты қысаң тіп арты кірме әллофон-Ы</w:t>
        <w:br/>
        <w:t>Олай болса, қазақ тілінің ЙІ-Й| дауыссызының аллофоны ретінде орыс</w:t>
        <w:br/>
        <w:t>тілінің лауыстылары қатысып отыр деп айта алмаймыз. Кірме и, ы дауссыздары</w:t>
        <w:br/>
        <w:t>қазақ тілінің төл айтылымында йі, ый тіркесімдері арқылы ғана айтылады деген</w:t>
        <w:br/>
        <w:t>қорытынды жасаймыз.</w:t>
      </w:r>
    </w:p>
    <w:p>
      <w:r>
        <w:t>Ал олардың жазылымдағы кездесімін шартты ереже деп қана түсіну керек болады.</w:t>
        <w:br/>
        <w:t>Артикуляциялық белгілерінің арасындағы жаппай қайшылықтар иы</w:t>
        <w:br/>
        <w:t>айтылымының кірме үлгілер екенін, оларға қазақ тілінің дыбыс құрамы мен</w:t>
        <w:br/>
        <w:t>жүйесінде орын жоқ екенін дәлелдейді.</w:t>
        <w:br/>
        <w:t>2 ЙІЙІ дауыссызының акустикалық сипаттамасы үшін оның жіңішке әуезді</w:t>
        <w:br/>
        <w:t>Й сыңарын алдық. Проф.Н.Уәлидің пікірінше көпшілік айтылымында</w:t>
        <w:br/>
        <w:t>дыбыстың аты ретінде жіңішке 4% атауы қолданылады. ЙІ-Й| дауыссызының</w:t>
        <w:br/>
        <w:t>өзге дауыссыздардан осындай өзіндік ерекшелігі бар. Ал өзге дауыссыздардың</w:t>
        <w:br/>
        <w:t>бәрінің атауы жуан әуезді болып келеді. Оның үстіне жіңішке әуезді</w:t>
        <w:br/>
        <w:t>сыңарының акустикалық белгілері жуан сыңарына қарағанда ширақ шығады.</w:t>
        <w:br/>
        <w:t>4.1.3.3 Естілім (перцепциялық) сипаты.</w:t>
        <w:br/>
        <w:t>Үнді жуысыңқы ЙІ-И| дауыссызының анлофондарының естілімі олардың</w:t>
        <w:br/>
        <w:t>айырым белгілерінің қалпына байланысты. Олардың бәрінің жасалу орны</w:t>
        <w:br/>
        <w:t>20</w:t>
        <w:br/>
        <w:t>2.13 Сөз басындағы КІ-К| дауыссызының сөз тіркесінің шегіндегі ұяң</w:t>
        <w:br/>
        <w:t>тоғысыңқы аялафоны бар. Мысалы, сол жоғарыдағы қатар /-кеткен), қол</w:t>
        <w:br/>
        <w:t>Гекөл) сөздерінің құрамындағы КІ-К) дауыссызының тыныс топтың құрамында</w:t>
        <w:br/>
        <w:t>оң ғатар Ғ...мойын гетер), оң ғол (сары гөл) болып айтылып, енді оның ұян</w:t>
        <w:br/>
        <w:t>тоғысыңқы Ғ|-ГІ| аллофоны пайда болады. Бұл жерде де бейтараптану: ”</w:t>
        <w:br/>
        <w:t>заңдылығы бойынша шын ғалым (қызыл гүл), шын ғылым (бозаң гүл) (шың:</w:t>
        <w:br/>
        <w:t>ғылым, шың ғалым) сөздерінің құрамындағы дербес ұяң тағысыңқы ҒІ-Г?</w:t>
        <w:br/>
        <w:t>дауыссызымен артикуляциялық сәйкестік шығады (сөз ортасында ҚІГ-К)</w:t>
        <w:br/>
        <w:t>дауыссызының ұяң тоғысыңқы аллофоны кездеспейді, сондықтан оған сәйкес;</w:t>
        <w:br/>
        <w:t>дербес ұяң тоғысыңқы ҒІ-ГІ келетін сөз іздеп жатпаймыз). Енді жоғарыдағы</w:t>
        <w:br/>
        <w:t>жуысыңқы» белгінің орнына «тоғысыңқы» белгі келеді. Сонда ҚІ-К).</w:t>
        <w:br/>
        <w:t>дауыссызының ұяң тоғысыңқы Ғ|-Г| аллофоны мен дербес ұяң тоғысыңқы Ғ/-</w:t>
        <w:br/>
        <w:t>ГІ дыбысының арасындағы ұяң, тоғысыңқы, тілшік |тіл ортасы) жасалым</w:t>
        <w:br/>
        <w:t>белгілері бейтараптанып, қалыс белгілерге айналады. Бұл жерде де олардың</w:t>
        <w:br/>
        <w:t>фонологиялық мәртебесі олардың сөз шебіндегі орнына байланысты больпі</w:t>
        <w:br/>
        <w:t>шығады.</w:t>
        <w:br/>
        <w:t>2.1.4 Сөз басындағы Қ дауыссызының ерекше бір аллофоны қатаң,</w:t>
        <w:br/>
        <w:t>жуысыңқы, тілшік Х дыбысымен байланысты. Жазу дәстүріміздің нәтижесінде</w:t>
        <w:br/>
        <w:t>келген Х дыбысы кей жағдайда Қ дауыссызының аллофонына айналып отыр.</w:t>
        <w:br/>
        <w:t>Ол тіліміздегі бірен-саран хат, хабар тәрізді сөздердің жазылуымен</w:t>
        <w:br/>
        <w:t>байланысты. Көпшілік тілінде қағл, қабар т.б. болып айтылып жүрген сөздердің</w:t>
        <w:br/>
        <w:t>жазу ықпалымен хат, хабар болып айтылып жүргені тілдік дәйек болып</w:t>
        <w:br/>
        <w:t>табылады. Сондықтан да мұны ескермеуге болмайды.</w:t>
        <w:br/>
        <w:t>Бұл аллофонның пайда болуы мен қалыптасуын үш бөліп қарадық.</w:t>
        <w:br/>
        <w:t>Бірінші; . аталған дыбыстың тілімізде пайда болуы араб-парсы тілінің</w:t>
        <w:br/>
        <w:t>әсерінен болды. Кезіндегі кітаби тіл кұрамындағы кейбір сөздердің айтылым;</w:t>
        <w:br/>
        <w:t>үлгісі ретінде қазақ тіліне енді. Алайда тілдік дәйек ретінде кең тарап кетер</w:t>
        <w:br/>
        <w:t>қойған жоқ. Сонымен бұл кезеңде х дауыссызының фонологиялық мәртебесі:</w:t>
        <w:br/>
        <w:t>фонетикалық деңгейден асқан жоқ. Соның нәтижесінде дауыссыз өзінің тілшік-</w:t>
        <w:br/>
        <w:t>жасалым қалпын тұрақты сақтап қалды. ;</w:t>
        <w:br/>
        <w:t>Екінші, соған қарамай, кейін келе х дауыссызының қазақ тілінде орнығып:</w:t>
        <w:br/>
        <w:t>қалуына орыс Тілі арқылы енген кірме сөздер басты себеп болды. Кірме;</w:t>
        <w:br/>
        <w:t>сөздердің құрамындағы орыс тіліне тән қатаң, тіл арты, жуысыңқы х бұрынғы</w:t>
      </w:r>
    </w:p>
    <w:p>
      <w:r>
        <w:t>кітаби тілмен енген қатаң, тілшік, жуысыңқы х дауыссызының баламасы</w:t>
        <w:br/>
        <w:t>ретінде тең қабылданды. Бұл жерде олардың артикуляциялық жасалым</w:t>
        <w:br/>
        <w:t>айырмашылығына (бірі - тіл арты, бірі - тілшік) мән берілмеді. Қазақ.</w:t>
        <w:br/>
        <w:t>грамматикаларында осы орыс тілінің дәстүрі сақталған. Бұл - кірме</w:t>
        <w:br/>
        <w:t>фонетикалық үлгі болып табылады, :</w:t>
        <w:br/>
        <w:t>Үшінші, қазақ тілінің сөйлеу үлгісінде қатаң, тоғысыңқы, Тілшік қ</w:t>
        <w:br/>
        <w:t>дауыссызының жуысыңқы варианты ретінде төл сөздердің құрамында (сөз</w:t>
        <w:br/>
        <w:t>ортасында: дауысты-дауысты аралық, дауысты-жуысыңқы: дауыссыз аралық)</w:t>
        <w:br/>
        <w:t>кездесе береді. Сондықтан да аллофон деңгейінде қазақ тілі үшін оның</w:t>
        <w:br/>
        <w:t>жаттығы жоқ болды. Себебі ол өзінің жасалу орнына қарай тілшік белгісін</w:t>
        <w:br/>
        <w:t>әртүрлі фонетикалық жағдаяттар себеп болады. Қазақ тілі дыбыстарының</w:t>
        <w:br/>
        <w:t>сөйлеу үстіндегі түрленімінің құрамы да осындай фонетикалық жағдаяттарға</w:t>
        <w:br/>
        <w:t>байланысты.</w:t>
        <w:br/>
        <w:t>Дыбыс өзінің үндесім әуезіне байланысты (үндесім түрленім) түрленеді...</w:t>
        <w:br/>
        <w:t>Дыбыс өзінің артикуляциялық белгісіне байланысты (үйлесім түрленім)</w:t>
        <w:br/>
        <w:t>түрленеді. Дыбыс өзімен іргелес дыбыстың әсерінен (іргелес түрленім)</w:t>
        <w:br/>
        <w:t>түрленеді. Іргелес түрленім тек дауыссыз бен дауыстының тіркесінде кездеседі</w:t>
        <w:br/>
        <w:t>және іргелес дыбыстардың дауысты сыңары басым болады. Дыбыс өзінің</w:t>
        <w:br/>
        <w:t>сөздегі орнына қарай (шеп түрленім) түрленеді. Дыбыстың сөздегі орны оның</w:t>
        <w:br/>
        <w:t>айтылымына тікелей әсер етеді. Сондықтан дыбыс сөздің қай шенінде тұр,</w:t>
        <w:br/>
        <w:t>соған байланысты оның айтылымы құбылып отырады. Дыбыс екі сөздің</w:t>
        <w:br/>
        <w:t>шегарасында тұруына байланысты (тіркес түрленім) түрленеді. Дыбыс сөздің</w:t>
        <w:br/>
        <w:t>айтылым әуеніне байланысты (әуен түрленім) түрленеді. Дыбыс тіл дамуының</w:t>
        <w:br/>
        <w:t>барысындағы фонетикалық өзгерістің қалдығы (тарихи түрленім) болады.</w:t>
        <w:br/>
        <w:t>Дыбыс ешқандай фонетикалық себепсіз-ақ түрленуі (еркін түрленім) мүмкін.</w:t>
        <w:br/>
        <w:t>Дыбыс арнайы жасанды құрылған мәтін (жаңылтпаш т.б.) құрамындағы</w:t>
        <w:br/>
        <w:t>күрделі дыбыс тіркесі мен үндесім буындардың қайталанымы арқылы</w:t>
        <w:br/>
        <w:t>(жаңылтпаш түрленім) түрленеді. Адамның көңіл-күй қалпына байланысты</w:t>
        <w:br/>
        <w:t>(көңіл-күй түрленімі) түрленеді. Асығып сөйлеудің арқасында дыбыс (асығыс</w:t>
        <w:br/>
        <w:t>түрленім) түрленеді. Тіл мүкісінің салдарынынан дыбыс (мүкіс түрленім)</w:t>
        <w:br/>
        <w:t>түрленеді. Екінші бір тілді нашар меңгергендіктің себебінен дыбыс (еріс</w:t>
        <w:br/>
        <w:t>түрленім) түрленеді (1 сурет).</w:t>
        <w:br/>
        <w:t>Түрленім үлгілерінің ішінен шеп түрленімнің көрнекі кестесімен көрсеттік</w:t>
        <w:br/>
        <w:t>0 сурет). Өйткені әрбір түрленім үлгілерінің көрінісін өз алдына көрнекілеп</w:t>
        <w:br/>
        <w:t>отыруға тура келеді.</w:t>
        <w:br/>
        <w:t>2Қ|-КІ дауыссызының шен түрленімі (құрамы мен жүйесі).</w:t>
        <w:br/>
        <w:t>Шеп түрленімді өзге түрленім үлгілерінен бөлектеп тұратын басты белгі</w:t>
        <w:br/>
        <w:t>ретінде оның фонетикалық тұрақсыздығын (түрленгіштігін) айтуға болады.</w:t>
        <w:br/>
        <w:t>Өзге түрленім үлгілерінде дыбыс (аллофон) өзінің фонетикалық белгілерін.</w:t>
        <w:br/>
        <w:t>тұрақты (бір қалыпты) сақтайды, ал шеп түрленімде, керісінше, оның</w:t>
        <w:br/>
        <w:t>фонетикалық белгілері «шексіз» құбыла береді (бұл жерде «шексіз» дегенді</w:t>
        <w:br/>
        <w:t>шартты түрде алып отырмыз, өйткені аллофондардың жасалым түрленімінің</w:t>
        <w:br/>
        <w:t>ауқымы кең болады). Қазақ тілінің түрленім жүйесіндегі бірліктердің</w:t>
        <w:br/>
        <w:t>арасындағы басты бір айырым белгі ретінде осыны айтуға болады.</w:t>
        <w:br/>
        <w:t>21Қ ЕК) дауыссызы аллофондарының экеп кездесімі. )</w:t>
        <w:br/>
        <w:t>2.11 Алдымен ҚІ-К|І дауыссызының негізгі аллофонының кездесімін</w:t>
        <w:br/>
        <w:t>аңықтап аламыз. Негізгі аллофон деп отырған себебіміз ол барлық фонетикалық .</w:t>
        <w:br/>
        <w:t>жағдаятта әзіне тән айырым белгілерін сақтайды.</w:t>
        <w:br/>
        <w:t>2.1.2 Сөз басындағы Қ дауыссызының оөз тіркесінің шегіндегі ұяң</w:t>
        <w:br/>
        <w:t>жуысыңқы Ғ аллофоны бар. Мысалы, қатар /-кетер/, қол (-көл/ сөздерінің</w:t>
        <w:br/>
        <w:t>құрамындағы Қ дауыссызының тыныс топтың құрамында ғатар /-гетер, ғол (-.</w:t>
      </w:r>
    </w:p>
    <w:p>
      <w:r>
        <w:t>гөл (сол ғатар Г..-мойын гетер), сол ғол (сары гөл)) болып айтылып, оның ұяң</w:t>
        <w:br/>
        <w:t>жуысыңқы Ғ,-Г| аллофоны пайда болады.</w:t>
        <w:br/>
        <w:t>ортасында: дауысты-дауысты аралық, дауысты-жуысыңқы дауыссыз аралық)</w:t>
        <w:br/>
        <w:t>кездесе береді. Сондықтан да аллофон деңгейінде қазақ тілі үшін оның</w:t>
        <w:br/>
        <w:t>жаттығы жоқ болды. Себебі Ғ өзінің жасалу орнына қарай тілшік белгісін, ал Г</w:t>
        <w:br/>
        <w:t>өзінің тіл ортасы белгісін барлық уақытта сақтап отырады. Орыс тілінің</w:t>
        <w:br/>
        <w:t>үлгісіндегі Г дауыссызының айтылымы барлық уақытта тіл арты болып</w:t>
        <w:br/>
        <w:t>саналады. Сонда орыс тілінің әсерімен айтылатын Г дауыссызы қазақ тіліндегі</w:t>
        <w:br/>
        <w:t>тілшік/тіл ортасы Ғ(-ГІ дауыссызының ешбір сыңарына сай келмейді, жасалу</w:t>
        <w:br/>
        <w:t>орны екуінен де алтнақ жатыр.</w:t>
        <w:br/>
        <w:t>3.1.5 Қазақ тіліндегі ҒТ-Г| дауыссызының осы жағарыда айтылған тілшік Ітіл</w:t>
        <w:br/>
        <w:t>ортасы| жуысыңқы үлгісі көпшілік қазақтың сөйлеу үлгісінде бар. Сондықтан</w:t>
        <w:br/>
        <w:t>оны ҒГ-ГІ дауыссызының бір аллофоны ретінде өзалдына қараймыз.</w:t>
        <w:br/>
        <w:t>ҒІ-ГІ дауыссыз дыбысының жоғарыдағы төл анлофондары тәрізді жуысыңқы</w:t>
        <w:br/>
        <w:t>тілшік/тіл ортасы ҒІ-Г| айтылым үлгісі де жеке сөз бен сөз тіркестерінің</w:t>
        <w:br/>
        <w:t>құрамына еніп, түрлене кәле сөз басында, сөз ортасында жэне сөз аяғында</w:t>
        <w:br/>
        <w:t>кездесе береді.</w:t>
        <w:br/>
        <w:t>Сонымен сөз басындағы тоғысыңқы ҒІ-ГІ дауыссызының тіркес шегіндегі</w:t>
        <w:br/>
        <w:t>аллофоны жуысыңқы ҒІ|-Г| болып та, тоғысыңқы Ғ|-Г| болып та айтылады.</w:t>
        <w:br/>
        <w:t>Мысалы, гу-гу, гүж-гүж, гүл-гүл кос сөздерінің екінші сыңарының басында</w:t>
        <w:br/>
        <w:t>айтылса, гүрс-гүрс, гүмп-гүмп қос сөздерінің екінші</w:t>
        <w:br/>
        <w:t>лссызы аллофондарының фонологиялық сипаты,</w:t>
        <w:br/>
        <w:t>Қазақ тіліңфегі ҒІ-Г| дауыссызының жуан үндесім вариантының жиі</w:t>
        <w:br/>
        <w:t>кездесетін шең аплофоны ұяң Ғ дауыссызы, яғни ұяң аллофоны болып</w:t>
        <w:br/>
        <w:t>табылады. Ол сыңқы шеп аллофоны және жуысыңқы шеп аллофоны болып</w:t>
        <w:br/>
        <w:t>екі түрде седі. Тоғысынқы және жуысыңқы шен анлафондар сөздің</w:t>
        <w:br/>
        <w:t>басында және |сөздің ортасында қатар кездесе береді. Бұл аллофондардың</w:t>
        <w:br/>
        <w:t>ерекшелігі ола) сөз соңыңда кездеспейтіндегінде.</w:t>
        <w:br/>
        <w:t>Сонымен Нн үндесім Ғ дауыссызының аллофон құрамы 2</w:t>
        <w:br/>
        <w:t>(жуан/жіңішк бәліп қарайтын болсақ) дыбыстан тұрады, жасалым &gt;.</w:t>
        <w:br/>
        <w:t>сипаттамасы, орардың дыбыс құрамы:</w:t>
        <w:br/>
        <w:t>тоғысыңқы тілшік (тіл ортасы) аллофон --Ғ (-Г):</w:t>
        <w:br/>
        <w:t>-ұяң жуысыңқы тілшік (тіл ортасы) аллофон-Ғ (-Г);</w:t>
        <w:br/>
        <w:t>3ЭҒІГІ дауыссызы аллофондарының фонетикалық талданымы.</w:t>
        <w:br/>
        <w:t>3,31 Жасалым (артикуляциялық) сипаты.</w:t>
        <w:br/>
        <w:t>Алғашқы екі аллофон жасалу тәсілінің қатысына байланысты болғандықтан,</w:t>
        <w:br/>
        <w:t>олардың негізгі аллофоннан айырмашылығы тоғысыңқы/жуысыңқы жұптасым</w:t>
        <w:br/>
        <w:t>белгілер арқылы көрінеді.</w:t>
        <w:br/>
        <w:t>3.3.2 Айтылым (акустикалық) сипаты.</w:t>
        <w:br/>
        <w:t>ҒІ-ГІ дауыссызының акустикалық сипаттамасы үшін оның жіңішке Г.</w:t>
        <w:br/>
        <w:t>сыңарын алдық Өйткені оның акустикалық белгілері жуан сыңарына қарағанда</w:t>
        <w:br/>
        <w:t>анық шығады. Және оның тоғысыңқы/жуысыңқы белгілерінің түрленімі жақсы</w:t>
        <w:br/>
        <w:t>1</w:t>
      </w:r>
    </w:p>
    <w:p>
      <w:r>
        <w:t>ғалымдардың зерттеулеріне қазақ сөзінің төл айтылым үлгісі негіз болды. ХХ ғ.</w:t>
        <w:br/>
        <w:t>екінші жартысынан бастап қазақ тілінің дыбыс жүйесі І.Кеңесбаев |4), Б.Қалиев</w:t>
        <w:br/>
        <w:t>І51, Ж.Аралбаев |61, С.Мырзабеков |71, С.Ахымбек (8) т.б. еңбектерінде орыс</w:t>
        <w:br/>
        <w:t>және батыс фонетистерінің іргелі (фундаментал) фонема теориясына сүйене</w:t>
        <w:br/>
        <w:t>отырып талдана бастады. Аталған ғалымдардың зерттеулері оқулықтар мен оқу</w:t>
        <w:br/>
        <w:t>бағдарламаларына толық еніп, осы күнге дейін дәрісханаларда пайдаланылып</w:t>
        <w:br/>
        <w:t>келеді. Экспермиентал зерттеулер, негізінен, акустикалық талдаудың тиімді</w:t>
        <w:br/>
        <w:t>адісі болды. Акустикалық зерттеулердің басында М.Исаев, М.Райымбекова,</w:t>
        <w:br/>
        <w:t>С.Татубаев, А.Қошқаров т.б. болды.</w:t>
        <w:br/>
        <w:t>Тіп дыбыстарының табиғатын бейнелейтін өлшемдердің бірі дыбыстың</w:t>
        <w:br/>
        <w:t>естілімі болып табылады. Қазақ тіліндегі дыбыстардың перцепциясын</w:t>
        <w:br/>
        <w:t>зерттеудің нәтижелерін осы саладағы алғашқы ізденістер болып табылатын</w:t>
        <w:br/>
        <w:t>Ж.Әбуов|9| еңбектерінен табамыз. Сөздің үндесім айтылымына қатысты</w:t>
        <w:br/>
        <w:t>М.Әлімбаев |10| ХІХ ғасыр жазба деректерін талдап шықты. Сол кедегі</w:t>
        <w:br/>
        <w:t>зерттеушілер қазақ сөзін қалай естісе солай жазып алып отырғандықтан,</w:t>
        <w:br/>
        <w:t>олардың грамматикалық материал ретінде жинап, сөздік ретінде құрастырған</w:t>
        <w:br/>
        <w:t>қолжазбаларын қазіргі кездегі үнтаспа жазбаларымен қатар қоюға болады деген</w:t>
        <w:br/>
        <w:t>пікір ұсынды.</w:t>
        <w:br/>
        <w:t>Қазақ тілінің интонация жүйесі де экспериментал әдістер арқылы кеңінен</w:t>
        <w:br/>
        <w:t>зерттеле бастады. Бұл саладағы тың нәтижелерді З.Базарбаева |11),</w:t>
        <w:br/>
        <w:t>А.Фазылжанова |121, т.б. Қазақ тілінің интонация жүйесінің құрылымды</w:t>
        <w:br/>
        <w:t>бірліктері ретінде З.Базарбаева «интонациялық конструкция» атауын енгізді.</w:t>
        <w:br/>
        <w:t>Интонациялық зерттеулер 3З.Базарбаеваның шәкірттерінің Т.Кеншінбай,</w:t>
        <w:br/>
        <w:t>Ж.Кеншінбай, А.Аманбаева, Ж.Жұмабаеваның зерттеулерімен толығып жатыр.</w:t>
        <w:br/>
        <w:t>Қазақ тілінің артикуляциялық базасының үлгісін пайдаланып І.Оразалин,</w:t>
        <w:br/>
        <w:t>Ә.Бәйімбетова қазақ тілі дыбыстарын жасалу тәсіліне қарай топтап зерттесе,</w:t>
        <w:br/>
        <w:t>Ж.Исаева үнді дауыссыздарды, А.Молдашева ұяң дауыссыздарды, Г.Қайдарова</w:t>
        <w:br/>
        <w:t>буын артикуляциясын зерттеу нысаны етті.</w:t>
        <w:br/>
        <w:t>Соңғы кезде модельдеу әдісін дамытып, оның жаңа үлгілерін қазақ тілінің</w:t>
        <w:br/>
        <w:t>зерттеліміне А.Жұбанов |13) еңгізіп, дәріс оқулықтарын ұсынып отыр.</w:t>
        <w:br/>
        <w:t>Ал, қазақ тілі дыбыстарының артикуляциялық моделін А.Жүнісбек</w:t>
        <w:br/>
        <w:t>құрастырып шықты.</w:t>
        <w:br/>
        <w:t>1.2 Қазақ тілі дыбыстарының үндесім түрленімінің зерттелімі.</w:t>
        <w:br/>
        <w:t>Қазақ тілі дыбыстарының үндесім (сингармониялық) түрленімі өзалдына.</w:t>
        <w:br/>
        <w:t>зерттеу саласы болып бөлінді. Соның нәтижесінде қазақ тіліндегі үндесім</w:t>
        <w:br/>
        <w:t>дыбыстардың құрамы анықталып, жүйесі сипатталып шықты.</w:t>
        <w:br/>
        <w:t>1.3 Қазақ тілі дыбыстарының үйлесім түрленімінің зерттелімі.</w:t>
        <w:br/>
        <w:t>Қазақ тілі дыбыстарының үйлесім (ассимилятив) түрленімі өзалдына</w:t>
        <w:br/>
        <w:t>зерттеу саласы болып бөлінді. Соның нәтижесінде қазақ тіліндегі үйлесім</w:t>
        <w:br/>
        <w:t>(іргелес) дыбыстардың құрамы анықталып, жүйесі сипатталып шықты.</w:t>
        <w:br/>
        <w:t>1.4 Қазақ тіліндегі дыбыс түрленім үлгілері.</w:t>
        <w:br/>
        <w:t>Кез-келген тілдің фонема құрамы тұрақты болғанымен, олардың тілдегі</w:t>
        <w:br/>
        <w:t>көрінісі (реализация) «шексіз» болады |141. Фонема көрінісінің шексіз болуына</w:t>
        <w:br/>
        <w:t>көрінеді. Алайда жіңішке сыңары үшін алынған нәтиже оның жуан сыңары</w:t>
        <w:br/>
        <w:t>үшін де дәл келеді.</w:t>
        <w:br/>
        <w:t>Дауыссыздың тоғысыңқы айтылымы оның кідірістен кейінгі дербес сөздің</w:t>
        <w:br/>
        <w:t>немесе сөз тіркесінің (фонетикалық сөздің) басқы шебінде тұрғанын көрсетеді.</w:t>
      </w:r>
    </w:p>
    <w:p>
      <w:r>
        <w:t>Дауыссыздың бірыңғай жуысыңқы айтылымы оның сөздің орта шебінде</w:t>
        <w:br/>
        <w:t>тұрғанын көрсетеді.</w:t>
        <w:br/>
        <w:t>Дауыссыздың кемімелі жуысыңқы болып айтылуы оның сөз тіркесінің</w:t>
        <w:br/>
        <w:t>(фонетикалық сөздің) бірінші сыңарының аяғында тұрғанын көрсетеді.</w:t>
        <w:br/>
        <w:t>Дауыссыздың үдемелі жуысыңқы болып айтылуы оның сөз тіркесінің</w:t>
        <w:br/>
        <w:t>(фонетикалық сөздің) екінші сыңарының басында тұрғанын керсетеді.</w:t>
        <w:br/>
        <w:t>Сонымен ұяң 2 дауыссыз дыбысының шеп түрлері (аллофондары) қазақша</w:t>
        <w:br/>
        <w:t>сөйлеу етіндегі сөз тізбегінің бөлшек белгілері болып табылады. Қазақ</w:t>
        <w:br/>
        <w:t>тіліндегі сөйлеу тізбегі дыбыстардың шеп түрлерінің орнына қарай тұтас</w:t>
        <w:br/>
        <w:t>мағыналық бөлшектерге (сөйлем, сөз тіркесі, сөз, буын) жіктеліп отырады.</w:t>
        <w:br/>
        <w:t>Дыбыстың шеп түрлерінің артикуляциясының нәтижесін естілім белгі ретінде</w:t>
        <w:br/>
        <w:t>түйсінеміз. Сөйтіп сөз бен сөздің, буын мен буынның ара жігін ажыратып</w:t>
        <w:br/>
        <w:t>отырамыз. Мысалы, орфографиялық ереже бойынша бірге жазылып келген</w:t>
        <w:br/>
        <w:t>көгала фонетикалық сөзі (оның кө-га-ла болып бөлінуі жасанды</w:t>
        <w:br/>
        <w:t>орфографиялық немесе жалған буын), Ә.Жүнісбектің физиологиялық</w:t>
        <w:br/>
        <w:t>теориясы бойынша, оның айтылымы көг-ала түріңде артикуляциялық немесе</w:t>
        <w:br/>
        <w:t>ақиқат буынға бөлінеді. Өйткені ұяң 2 дауыссыз дыбысы бұл жерде кемімелі</w:t>
        <w:br/>
        <w:t>жуысыңқы болып айтылып тұр: босаң жуысыңқы болып басталып, нық</w:t>
        <w:br/>
        <w:t>жуысыңқы болып аяқталып, өзінен бұрынғы дауыстымен бір буын құрап тұр.</w:t>
        <w:br/>
        <w:t>Дауыссыздың нық жуысыңқы болып аяқталуы буынның соңын көрсетіп тұр.</w:t>
        <w:br/>
        <w:t>3,3.3 Естілім (перцепциялық) сипаты.</w:t>
        <w:br/>
        <w:t>Ұяң тоғысыңқы ІҒ-Г| дауыссызының аллофондарының естілімі олардың үш</w:t>
        <w:br/>
        <w:t>айырым белгілерінің қалпына байланысты. Олардың бәрінің жасалу орны</w:t>
        <w:br/>
        <w:t>тілшік (тіл ортасы) болғандықтан аллофондар жуан әуезбен айтылады. Дауыс</w:t>
        <w:br/>
        <w:t>желбезегінің қатысы екі түрлі болғандықтан аллофондардың кейбіреуі салдыр</w:t>
        <w:br/>
        <w:t>(қатаң) естілсе, енді біреулері ызың (ұяң) естіледі. Жасалу тәсіліне қарай</w:t>
        <w:br/>
        <w:t>аллофондардың кейбіргуі шуыл естіледі.</w:t>
        <w:br/>
        <w:t>Естілім белгілеріне қарай да аллофондардың өзіндік жіктелім жүйесі бар.</w:t>
        <w:br/>
        <w:t>Ғ- негізгі (ұяң тоғысыңқы) аллофон: депті ызың</w:t>
        <w:br/>
        <w:t>Г--ұяң тоғысыңқы аллофон: лепті ылың</w:t>
        <w:br/>
        <w:t>Ғ-ұяң жуысыңқы аллофон: босаң ызыл</w:t>
        <w:br/>
        <w:t>Г-ұяң жуысыңқы (жаңсақ) аллофон: босаң ызыл</w:t>
        <w:br/>
        <w:t>Г-ұяң жуысыңқы (төл) аллофон: босаң ызыл</w:t>
        <w:br/>
        <w:t>3.4 ГҒ-ГІ дауыссызының сез құрамындағы кездесімі.</w:t>
        <w:br/>
        <w:t>Негізгі аллофонның сөз басындағы айтылымы тоғысыңқы басталып, ызың</w:t>
        <w:br/>
        <w:t>: серпінмен (зэвовкий взрыв) аяқталады. Дауыссыздың тоғысыңқы қалпы тұрақты</w:t>
        <w:br/>
        <w:t>сақталады, ал ызың серпіннің мөлшері әртүрлі бола бӨрДЕР : і !</w:t>
        <w:br/>
        <w:t>18</w:t>
        <w:br/>
        <w:t>АЙМЫРЗАЕВ ФАЗЫЛХАН</w:t>
        <w:br/>
        <w:t>Қазақ тілі дыбыстарының шеп түрленімі</w:t>
        <w:br/>
        <w:t>10.02.02 - қазақ тілі</w:t>
        <w:br/>
        <w:t>Филология ғылымдарының кандидаты ғылыми дәрежесін</w:t>
        <w:br/>
        <w:t>алу үшін дайындалған диссертацияның</w:t>
        <w:br/>
        <w:t>АВТОРЕФЕРАТЫ</w:t>
        <w:br/>
        <w:t>Басуға 14,11,2008 қол қойылды. Пішімі 60х84 1/,;, Офсеттік қағаз.</w:t>
        <w:br/>
        <w:t>Әріп түрі “Таймс”, КІ5О басылысы. Шартты баспа табағы 1,5.</w:t>
      </w:r>
    </w:p>
    <w:p>
      <w:r>
        <w:t>Таралымы 100 дана. Тапсырыс Хе 201.</w:t>
        <w:br/>
        <w:t>“Әрекет-Ргіш” баспаханасында басылды.</w:t>
        <w:br/>
        <w:t>050062, Алматы қаласы, 4-ықшамаудан,</w:t>
        <w:br/>
        <w:t>19-үй, 70-пәтер</w:t>
        <w:br/>
        <w:t>Тел. 276-52-29</w:t>
        <w:br/>
        <w:t>- РовШола! Ғедшепсу оҒ оссштепсе оҒ сопзопатів іп чоғб соттровііоп іп</w:t>
        <w:br/>
        <w:t>Катакі;</w:t>
        <w:br/>
        <w:t>- Рһюлейіс сһагасіегізісе оҒ ровНіопаі аПорһопев 4еНпіНов ап4 соптрагаНуе</w:t>
        <w:br/>
        <w:t>апа!усіз о інісгаЙорһопіс ФіНегетшаніуе сһагасіегізііс.</w:t>
        <w:br/>
        <w:t>- Уізігі тюйеів оҒ рһопейс (апісшайоп, асоизіс апд4 регсерйуе)</w:t>
        <w:br/>
        <w:t>сһагасіегізіісв оҒ ровИіопа! аЙорһопев.</w:t>
        <w:br/>
        <w:t>-БейпіНоп оҒ ровйіопаі рһопейіс ресиһагі1ев оҒ «НҒегені сопволапі іурев.</w:t>
        <w:br/>
        <w:t>-Пебіпібоп оҒрһопейс ішсіол оҒ ровібопа! сопвопапі аПорВопев.</w:t>
        <w:br/>
        <w:t>-ПейһіНоп оҒ рһовоіовіса! біпсіоп оҒ ровінопа! сопзопаті аПорһопев.</w:t>
        <w:br/>
        <w:t>Твеогейса! апа рғасіісаі узіше. Кес оҒ һе тезегеһ аге а уашаМе</w:t>
        <w:br/>
        <w:t>сопітімдіоп %о "һе іһеогу оҒ 4ІНегепбіаНуе сһагасбегізйісв, о Не Іһеогу оҒ вошкі</w:t>
        <w:br/>
        <w:t>тодійсайоп, ію сопарагайуе-іурооріса! тезелгеһ, Іп ргасісе й УШ Бе уегу</w:t>
        <w:br/>
        <w:t>ішрогініі іп сошровИоп об огіһдеріс алі офег ейисаһопа! Фісбопагіев,</w:t>
        <w:br/>
        <w:t>ппргоуетелі оҒ Ка?аКһ вошіб8 ргопипсіабол аттапдетепе іп іогеірп әшфһелсе, іп</w:t>
        <w:br/>
        <w:t>алдіо ртовтатпі ртерағабоп, УЙІ Ве іпсіндей ав а зерағаіе рагі іп Ка?аКһ Отаппаг.</w:t>
        <w:br/>
        <w:t>Регересбуе оі іне гезеягеһ, Пеуеіюртелі вітШаг %ю 1һе гезгагсһ оғ ровііола|</w:t>
        <w:br/>
        <w:t>аПорһопев оҒ рһопешев сап Ве сопішшей оп апоіһег !еуе! ОҒ аввітШайол</w:t>
        <w:br/>
        <w:t>(соғамітабовл!, іетроға!, ҒасыйаНуе, һівіюгіса! апа обзег) зошай тойіҒІсайопв,</w:t>
        <w:br/>
        <w:t>КҮТІЛГЕН</w:t>
        <w:br/>
        <w:t>“ТИІШШІ ШІ.</w:t>
        <w:br/>
        <w:t>10030179478 !</w:t>
        <w:br/>
        <w:t>га</w:t>
        <w:br/>
        <w:t>;</w:t>
        <w:br/>
        <w:t>цао мәт 95</w:t>
        <w:br/>
        <w:t>Методы исследования. Фонологический (система дифференциальных</w:t>
        <w:br/>
        <w:t>признаков), фонетический (артикуляционный, акустический, перцептивный)</w:t>
        <w:br/>
        <w:t>анализ и метод моделирования.</w:t>
        <w:br/>
        <w:t>Основные источники. Фонетический | фонд отдела фонетики,</w:t>
        <w:br/>
        <w:t>академическая «Грамматика казахского языка», орфографические и</w:t>
        <w:br/>
        <w:t>орфоэпические словари казахского языка.</w:t>
        <w:br/>
        <w:t>Научная новизня работы. Определен состав различных Типов</w:t>
        <w:br/>
        <w:t>модификации 3вуков в казахском языке и уточнены их названия;</w:t>
        <w:br/>
        <w:t>-определена позиционная встречемость соғласных в составе СЛОВ в</w:t>
        <w:br/>
        <w:t>казахском языке;</w:t>
      </w:r>
    </w:p>
    <w:p>
      <w:r>
        <w:t>-определены фонетические признаки позиционных аллофонов и проведен</w:t>
        <w:br/>
        <w:t>сопоставительный анализ межаллофоновых дифференциальных признаков;</w:t>
        <w:br/>
        <w:t>-составлены наглядлные модели фонетических (артикуляционных,</w:t>
        <w:br/>
        <w:t>акустических, перцептивных) характеристик позиционных аллофонов;</w:t>
        <w:br/>
        <w:t>-определены позиционные фонетические особенности разлияных типов</w:t>
        <w:br/>
        <w:t>соғласных; |</w:t>
        <w:br/>
        <w:t>-определена фонетическая функция позиционных аллофонов согласных;</w:t>
        <w:br/>
        <w:t>-әпределена фонологическая функция позиционных аллофонов согласных.</w:t>
        <w:br/>
        <w:t>Теоретическая и практическая значимость. Результаты исследования</w:t>
        <w:br/>
        <w:t>являютея значительным вкладом в теорию дифференциальных признаков, в</w:t>
        <w:br/>
        <w:t>теорию модификация звуков, сравнительно-типологическим исследованиям. В</w:t>
        <w:br/>
        <w:t>практическом плане будут полезными при составлении орфоэпических и др.</w:t>
        <w:br/>
        <w:t>учебных словарей, усовершенствовании методики постановки произношения</w:t>
        <w:br/>
        <w:t>казахских звуков в иноязычной аудитории, при подготовке адмопрограмм,</w:t>
        <w:br/>
        <w:t>войдет как самостоятельный раздел в казахские грамматики.</w:t>
        <w:br/>
        <w:t>Перспектива исследования, Разработки анологичные Исследованиям</w:t>
        <w:br/>
        <w:t>позиционных аллофонов фонем могут быть продолжены и на другом уровне</w:t>
        <w:br/>
        <w:t>ассимилятивных (комбинаторные, темпоральные, факультатияные,</w:t>
        <w:br/>
        <w:t>исторические и др.) модификацин звуков.</w:t>
        <w:br/>
        <w:t>12 Фазылжанова А. Қазақ тіліндегі қосқұрамды құрмалас сөйлем</w:t>
        <w:br/>
        <w:t>интонациясы: Филол.ғыл.канд...дис.автореф. -Алматы, 2000. -25 6. ай</w:t>
        <w:br/>
        <w:t>13 Жұбанов А. Основные принципы формализации содержания казахского</w:t>
        <w:br/>
        <w:t>текста. -Алматы: Қазақ университеті, 2002. -250 с.</w:t>
        <w:br/>
        <w:t>14 Зиндер Л.Р. Обшцая фонетика. -М: Высшая школа, 1979. -312с.</w:t>
        <w:br/>
        <w:t>Диссертацияның негізгі мазмұны төмендегі басылымдарда</w:t>
        <w:br/>
        <w:t>жарияланды:</w:t>
        <w:br/>
        <w:t>1 Қ.Жұбанов және дыбыс физиологиясы // «Құдайберген Жұбанов</w:t>
        <w:br/>
        <w:t>тағылымы» атты Республикалық ғылыми-практикалық конференция</w:t>
        <w:br/>
        <w:t>материалдары. -Алматы, 2004. -94-97 б.</w:t>
        <w:br/>
        <w:t>2 Дауыссыз дыбыстардың сөз ішіндегі шеп түрленімі // «Қазіргі таңдағы</w:t>
        <w:br/>
        <w:t>ғылым мен білім» атты Халықаралық ғылыми-практикалық конференция</w:t>
        <w:br/>
        <w:t>материалдары. -Шымкент, 2005. -26-31 б.</w:t>
        <w:br/>
        <w:t>3 Қазақ тілі дауыссыздарының шеп түрленімі, // Қ.А.Ясауи атындағы</w:t>
        <w:br/>
        <w:t>Халықаралық қазақ-түрік университетінің Хабаршысы. “Түркстан, 2006, 583,</w:t>
        <w:br/>
        <w:t>-121-125 6.</w:t>
        <w:br/>
        <w:t>4 КІКІ дауыссызының шеп аллофондары // Тілтаным, -Алматы, 2006, Х83.</w:t>
        <w:br/>
        <w:t>-136-139 6.</w:t>
        <w:br/>
        <w:t>5 Қазақ тілі дыбыстарының түрленім үлгілері // Әл-Фараби атындағы Қазақ</w:t>
        <w:br/>
        <w:t>ұлттық университетінің Хабаршысы, филология сериясы. --Алматы, 2007, Х4.</w:t>
        <w:br/>
        <w:t>-136-139 6.</w:t>
        <w:br/>
        <w:t>6 Қазақ тіші дбыстарының шегара түрленімі // «Мемлекеттік тіл саясаты:</w:t>
        <w:br/>
        <w:t>терминология, аударматану, ресми құжат тілі» атты Халықаралық ғылыми-</w:t>
        <w:br/>
        <w:t>теориялық конференция материалдары. -Алматы, 2007. -255-256 б.</w:t>
      </w:r>
    </w:p>
    <w:p>
      <w:r>
        <w:t>7 Ұяң г дауыссызының шеп түрленімі // «Қазақ Тілінің лексикология,</w:t>
        <w:br/>
        <w:t>лексикография, фольклортану мен көркем аударма мәселелері: қалыптасуы,</w:t>
        <w:br/>
        <w:t>дамуы мен болашағы» атты Халықаралық ғылыми-теориялық конференция</w:t>
        <w:br/>
        <w:t>материалдары. --Алматы, 2007. -292-294 б.</w:t>
        <w:br/>
        <w:t>8 Дауыссыз дыбыстар аплофондарының шеп кездесімі // «Инновациялық</w:t>
        <w:br/>
        <w:t>технологияны тиімді қолдану негізінде педагог кадрларын даярлау сапасын</w:t>
        <w:br/>
        <w:t>жетілдіру» атты Республикалық ғылыми-тәжірибелік конференция</w:t>
        <w:br/>
        <w:t>материалдары. -Шымкент, 2007. -280-283 6.</w:t>
        <w:br/>
        <w:t>26</w:t>
        <w:br/>
        <w:t>Дауыссыздың негізгі 32 аллофонымен жайылыңқы жуысыңқы Ш</w:t>
        <w:br/>
        <w:t>аллофонының арасындағы айырым белгісі де жасалу тәсілі мен дауыс қатысы</w:t>
        <w:br/>
        <w:t>болып шығады.</w:t>
        <w:br/>
        <w:t>4.4 Р дауыссызының неп түрленімі.</w:t>
        <w:br/>
        <w:t>Жоғарыда айтылғандай, жуысыңқы дауыссыздардың шеп түрленімін талдау</w:t>
        <w:br/>
        <w:t>үшін олардың барлығын бірдей қамтып жату мүмкін емес. Сондықтан үнді</w:t>
        <w:br/>
        <w:t>дауыссыздардың арасынан тіл ұшы діріл Р дыбысын ғана алып отырмыз.</w:t>
        <w:br/>
        <w:t>4.41 Р дауыссызының шеп кездесімі.</w:t>
        <w:br/>
        <w:t>Үнді діріл Р дауыссыз дыбысының шеп аллофондары оның тек діріл санына</w:t>
        <w:br/>
        <w:t>ғана байланысты пайда болады.</w:t>
        <w:br/>
        <w:t>Р дауыссыз дыбысының дауысты/дауысты аралық алпофоны бір ғана</w:t>
        <w:br/>
        <w:t>тоғысым/жуысым арқылы жасалады, соның нәтижесінде Р дауыссызының</w:t>
        <w:br/>
        <w:t>артикуляциясы бір ғана тербелістен тұрады. Ендеше Р дауыссызының</w:t>
        <w:br/>
        <w:t>дауысты/дауысты аралық ішеп аллофонын бір тербелісті аллофон деп атаймыз.</w:t>
        <w:br/>
        <w:t>Бір тербелісті аллофон сөздің ортасын (басы емес, аяғы емес) белгілейді. Ол -</w:t>
        <w:br/>
        <w:t>бір тербелісті аллофон тұрған шеп сөздің басы да емес, аяғы да емес, тек ортасы</w:t>
        <w:br/>
        <w:t>деген сөз.</w:t>
        <w:br/>
        <w:t>Р дауыссыз дыбысының сөз соңындағы аллофоны бірнеше</w:t>
        <w:br/>
        <w:t>тоғысым/жуысым арқылы жасалады, соның нәтижесінде Р дауыссызының</w:t>
        <w:br/>
        <w:t>артикуляциясы бірнеше тербелістен тұрады. Ендеше Р дауыссызының сөз</w:t>
        <w:br/>
        <w:t>соңындағы шеп аллофонын көп тербелісті аллофон деп атаймыз. Көп</w:t>
        <w:br/>
        <w:t>тербелісті аллофон сөздің аяғын (басы емес, ортасы емесе) белгілейді. Ол -- көп</w:t>
        <w:br/>
        <w:t>тебелісті аллофон тұрған шеп сөздің басы да емес, ортасы да емес, тек аяғы</w:t>
        <w:br/>
        <w:t>деген сөз.</w:t>
        <w:br/>
        <w:t>Сөз тіркестерінің шегіндегі Р дауыссыз дыбысының да артикуляциясы осы</w:t>
        <w:br/>
        <w:t>зандылыққа бағынады. Сөз тіркесінің алдыңғы сыңарының аяғында тұрған Р</w:t>
        <w:br/>
        <w:t>дауыссызының аллофоны барлық уақытта көптербелісті болады. Соның</w:t>
        <w:br/>
        <w:t>нәтижесінде сөз тіркесінің шегі ажыратылып тұрады.</w:t>
        <w:br/>
        <w:t>Р дауыссызының бұл тұстағы аллофоны сөз тіркес жігін көрсетіп түр, яғни</w:t>
        <w:br/>
        <w:t>сөз тіркесінің алдыңғы сыңарының аяғын белгілейді.</w:t>
        <w:br/>
        <w:t>Р дауыссызының сөздің аяқ шебіндегі аллофоны жартылай қатаң түрінде де</w:t>
        <w:br/>
        <w:t>кездеседі. Өйткені аллофонның айтылымы соңына қарай өзінің үнді белгісін</w:t>
        <w:br/>
        <w:t>жойып, шулы тербеліспен бітеді.</w:t>
        <w:br/>
        <w:t>Қорытынды</w:t>
        <w:br/>
        <w:t>Оқулықтар мен оку-бағдарламасында болсын, ғылыми монаграфияларда мен</w:t>
        <w:br/>
        <w:t>мақалалар болсын дыбыс саны осы күнге дейін әртүрлі аталып келе жатыр.</w:t>
        <w:br/>
        <w:t>Қазақ тілі дыбыстарының дыбыс құрамының дұрыс анықталмай келе жатқан</w:t>
        <w:br/>
        <w:t>себебін анықтау үшін оның зерттелу тарихына арнайы шолу жасалды. Қазақ</w:t>
      </w:r>
    </w:p>
    <w:p>
      <w:r>
        <w:t>тілі дыбыстарының зерттелу жайына жасалған шолу олардың шеп түрленімінің</w:t>
        <w:br/>
        <w:t>арнайы зерттеу нысаны болмағанын көрсетті.</w:t>
        <w:br/>
        <w:t>Қазақ тілі дыбыстарының шеп түрленімін анықтау үшін барлық дыбыстарды</w:t>
        <w:br/>
        <w:t>қамту мүмкін болмады, сондықтан шеп түрленімнің. белгілері анық/айқын</w:t>
        <w:br/>
        <w:t>көрінетін тіл ортась/тілшік (ҚІ-К) ҒІ-ГІ, ЙІ-Й|) және жуысыңқы</w:t>
        <w:br/>
        <w:t>дауыссыздардың ішінен (С, 3, Р) екшеп алуға тура келді. Аталған</w:t>
        <w:br/>
        <w:t>24</w:t>
        <w:br/>
        <w:t>Аллофон артикуляциясының басталуы мен аяқталуын өзара салыстыра</w:t>
        <w:br/>
        <w:t>қарайтын болсақ, басталуы қысаң жуысым, аяқталуы оған қарағанда босаң</w:t>
        <w:br/>
        <w:t>жуысым болып көрінеді. Сонда аллофонның қысаң басталымы алдыңғы</w:t>
        <w:br/>
        <w:t>буынның біткенін көрсетеді, ал босаң аяқталымы, керісінше, оның өзінен!</w:t>
        <w:br/>
        <w:t>кейінгі дауыстымен ұласып, келесі буынның басталғанын көрсетеді )</w:t>
        <w:br/>
        <w:t>4.33 дауыссызының шеп түрленімі.</w:t>
        <w:br/>
        <w:t>3 дауыссызының өзіндік ерекшелігі бар, оның аллофондарының арасында</w:t>
        <w:br/>
        <w:t>жасалу орнына қатысты айырмашылық жоқ,</w:t>
        <w:br/>
        <w:t>4.31 З дауыссызының шеп кездесімі. :</w:t>
        <w:br/>
        <w:t>3 дауыссыз дыбысының басты шеп аллофондары негізінен морфемалар:</w:t>
        <w:br/>
        <w:t>шегінде кездеседі. Оның морфема шебіндегі Ш аллофоны негізгі аллофонның;</w:t>
        <w:br/>
        <w:t>артикуляциясынан да, естілімінен де көп әзгеше болып шығады. Мысалы, баз-</w:t>
        <w:br/>
        <w:t>ша- бошша, қаз-ша - қашша, сыз-шы - сышшы, құс-ша - құшша т.б.</w:t>
        <w:br/>
        <w:t>3 дауыссыз дыбысының басты шеп аллофондары негізінен бөз тіркесі:</w:t>
        <w:br/>
        <w:t>нін кездеседі. Оның морфема шебіндегі Ж аллофоны негізгі аллофонның;</w:t>
        <w:br/>
        <w:t>артикуляциясынан да, естілімінен де көп өзгеше болып шығады. Мысалы, боз-:</w:t>
        <w:br/>
        <w:t>жарға - божжорға жаз-жайлау - жажжайлау, құз-жартас -</w:t>
        <w:br/>
        <w:t>құжжартас,жүз-осұз - жұжжүз т.б.</w:t>
        <w:br/>
        <w:t>З дауыссызының С аллофоны морфема шебінде де кезеседі. Мысалы, көзсіз.</w:t>
        <w:br/>
        <w:t>-квесіз, сіз-сіз-сіссіз, сөз-сіз - сөссіз т.б.</w:t>
        <w:br/>
        <w:t>3 дауыссызының бұл тұстағы аллофоны морфем жігін көрсетіп түр, яғни</w:t>
        <w:br/>
        <w:t>морфем тіркесінің алдыңғы сыңарының аяғын белгілейді. ;</w:t>
        <w:br/>
        <w:t>З дауыссыз дыбысының басты тпеп аллофондары негізінен сөз тіркесі.</w:t>
        <w:br/>
        <w:t>шегінде кездеседі. Оның морфема шебіндегі С аллофоньі негізгі аплофонның”</w:t>
        <w:br/>
        <w:t>артикуляциясынан да, естілімінен де көп өзгеше болып шығады. Мысалы, тұз-.</w:t>
        <w:br/>
        <w:t>су- тұссу, боз-сұр -боссұр, қыз-сыры- қрыссыры, жүз-саны - жұүссаны т.6.</w:t>
        <w:br/>
        <w:t>З дауыссызының бұл тұстағы аллофоны сөз тіркес жігін көрсетіп түр, яғни:</w:t>
        <w:br/>
        <w:t>сөз тіркесінің алдыңғы.сыңарының аяғын белгілейді. )</w:t>
        <w:br/>
        <w:t>4,3.2 З дауыссызының шеп аллофондарының фонологиялык сипаты.</w:t>
        <w:br/>
        <w:t>3 дауыссыз дыбысының кездесім ретіне қарай шеп аллофондарының</w:t>
        <w:br/>
        <w:t>құрамы төрт вариант болып табылады:</w:t>
        <w:br/>
        <w:t>-қатан Тіл ұлты жинақы жуысыңқы -С қ</w:t>
        <w:br/>
        <w:t>-ұяң тіл ұшы жинақы жуысыңқы--3;</w:t>
        <w:br/>
        <w:t>-қатаң тіл ұшы жайылыңқы жуысыңқы - Ш;</w:t>
        <w:br/>
        <w:t>-ұяң тіл ұшы жайылыңқы жуысыңқы - Ж</w:t>
        <w:br/>
        <w:t>4.3.3 З дауыссызының шеп аллофондарының фонетикалық талданымы.</w:t>
        <w:br/>
        <w:t>4.3.3.1 Жасалым (артакуляциялық) сипаты.</w:t>
      </w:r>
    </w:p>
    <w:p>
      <w:r>
        <w:t>Дауыссыздың негізгі 3 аллофонымен жайылыңқы жуысыңқы Ж 2</w:t>
        <w:br/>
        <w:t>аллофонының арасындағы айырым белгі жасайу тәсіліне қатысты болып |</w:t>
        <w:br/>
        <w:t>шығады.</w:t>
        <w:br/>
        <w:t>Дауыссыздың негізгі 3 аллофонымен қатаң С аллофонының арасындағы”</w:t>
        <w:br/>
        <w:t>айырым белгісі де жасалу тәсілі мен дауыс қатысы болып шығады.</w:t>
        <w:br/>
        <w:t>23</w:t>
        <w:br/>
        <w:t>Запитагу</w:t>
        <w:br/>
        <w:t>Аутіг?ауеу Ға?уі һал</w:t>
        <w:br/>
        <w:t>РовіНопа! тодіісайопв оҒ сопвопанів іп Көзаіһ |</w:t>
        <w:br/>
        <w:t>(кек), ғ(-гҺ,Й, с, 3, р)</w:t>
        <w:br/>
        <w:t>ресіаНу: 10,10.02- КатаКйһ Іапрчаре</w:t>
        <w:br/>
        <w:t>БКееуапсе оГіһе гезелгеһ, РовШіола! вошпа5 тойісайоп іп КағаЕн, әйһісһ</w:t>
        <w:br/>
        <w:t>ассогдіпе іо 1 Ппрішііс вігіше і5 ефие! іо (һе оіһег аввйаШайуе зоші48</w:t>
        <w:br/>
        <w:t>той Нісайоп5, поуғайаув і5. азвоішеіу шміеуеіорей. РовШола! тобісайоп -оҒ</w:t>
        <w:br/>
        <w:t>во із а уегу сотріех рһепотелов,</w:t>
        <w:br/>
        <w:t>іп рһопейс зувіеті оҒ Ка?аЕһ |априаве, ПейһіШовп аһб девсгірноп оҒ-</w:t>
        <w:br/>
        <w:t>агісшайоп, асоцвбс, апа регсербуе сотропелів оҒ ровШола| шойіЯсайоп -оғ</w:t>
        <w:br/>
        <w:t>көші 4ғтала а ФІҒегептігіед сіюісе оҒ Іһе гевелген оесі, 85 әуе ав сопріех</w:t>
        <w:br/>
        <w:t>рһопоіоріса! рһюпеніс алаіусі тейһой.</w:t>
        <w:br/>
        <w:t>бузістайс гезеагеһ о? розшіопа| тшойісанол оҒ вошп45 аһвейіз іп Кауакһ</w:t>
        <w:br/>
        <w:t>Пшемізіісв поууабаув. Сопведшепйу, ровИіопа! тодійсайопв оҒ вошп45 тевеагсһ:</w:t>
        <w:br/>
        <w:t>гезшів аге поі ізсіндеді іп іне бехіфооКө оп Огатшаг аһ4 гйисайола! тефоюдйоіргісгі</w:t>
        <w:br/>
        <w:t>виршісв апа ргортатп ав зерагаіе рагі.</w:t>
        <w:br/>
        <w:t>Тһе гезеагсһев оп (һе ровіНопа! вошпа5 той ИПсаноп гезші5 аге ітірогізпі (ог</w:t>
        <w:br/>
        <w:t>рһопоіоріса! ап4 рһопейс 5уөіеітв ОҒ (һе Іаприаре а5 %”еП ав (ог ебпсайопа!</w:t>
        <w:br/>
        <w:t>тейһовйоіорісаі вшррНев геГегепсез аз іһеу ргоуібе гейаМе огһовтарЫсаі ап4</w:t>
        <w:br/>
        <w:t>огфоеріс гиев апа уізиа! Шивігайов5,</w:t>
        <w:br/>
        <w:t>Ті гезеағсҺ оБ)есі із ргітогфа! Кағакһ чуог45 іп һе сошыігіойов оғ әйісһ</w:t>
        <w:br/>
        <w:t>Шеге аге сопвопалі шпішпе ассогйіте %о Інсіг агйсшабоп.</w:t>
        <w:br/>
        <w:t>Айт анд оһфесбуев оГ (һе кезейгеһ аге Ше сопвопатів ровһіолаі</w:t>
        <w:br/>
        <w:t>сопвігисбов уагіапі деблібоп апа іне зузіет оҒ агісшайойп, асопвіс апдб</w:t>
        <w:br/>
        <w:t>регсербопа! (ІҢегепһайоп сһагасіегізісв дейпіШов. Тһе анп оҒ іһе гевеатсһ</w:t>
        <w:br/>
        <w:t>ргоуібев зоішіопв іогіһе ЮШоугуіпе ргоһіет:</w:t>
        <w:br/>
        <w:t>- Шейтр һе ргіпогдіз! Ка?аКҺ ууогбз іп сотаровШоп оҒ әйісі іһеге аге”</w:t>
        <w:br/>
        <w:t>сопвопавіз, ісі аге (һе оһ)есі оҒ Ве гезеагсһ,</w:t>
        <w:br/>
        <w:t>- ПейпіШоп оҒровіНола! аЙорһолев сотровйіоп оҒеуегу сопвопап.</w:t>
        <w:br/>
        <w:t>- ПеГаШоп ашгі 4евсгіріоп оҒ4һе ШНогопНавпр сһагасіегіііс вузісіт.</w:t>
        <w:br/>
        <w:t>- Вевсгіріов оҒ Ше агісшаНоп, асопв10 апа регсеріуе сһагасіегізісв оҒ</w:t>
        <w:br/>
        <w:t>ровііопа1 аПорһойев.</w:t>
        <w:br/>
        <w:t>222. СошровШШоп оҒагісшабоп асоивйіс под! оҒ ровіШола! аПорһопев:</w:t>
        <w:br/>
        <w:t>Мейһобв ФГ ХА “Ғезеагсһ. “РЕопоіогіса!. (Ше вушет оҒ «ШҒегепізі</w:t>
        <w:br/>
        <w:t>сһагасіегізіісз), рһолебс (агісшайоп, асопвнс-ап4 регсеріуе) апаіузіз апа 1һе</w:t>
        <w:br/>
        <w:t>пюдеНир тейһой.</w:t>
      </w:r>
    </w:p>
    <w:p>
      <w:r>
        <w:t>Мізіп геіегепсев, Рһопегіс Га оҒ Рһоленс дерагітелі, асабетшіс “Огапшпаг</w:t>
        <w:br/>
        <w:t>оҒКатаКВ Г.апрпаве”, огіһоргарВіс апке огіһоеріс ФісПопагіев оҒКа?аКВ |априаре.</w:t>
        <w:br/>
        <w:t>Әсіепіііс гесепсу оГ іне уғөгЕ. Тһе сопровійов оҒ 4 егеп %урев оҒ «шев</w:t>
        <w:br/>
        <w:t>тофҒсаһоп іурев оҒКа?аЕВ Іапрпаве апб ілсіг патев аге 4еНпей;</w:t>
        <w:br/>
        <w:t>Тіл ұшы, тоғысыңқы, қатаң Т дауыссызынан кейін "С аффрикат аллофоны</w:t>
        <w:br/>
        <w:t>кездеседі. Мысалы, атса, күтсе, ұтса, бітсе т.б. Осы шептегі С дауыссызы</w:t>
        <w:br/>
        <w:t>жуысыңқыдан гөрі тоғысыңқыға жуық айтылады. Профессор Н.Уәли С</w:t>
        <w:br/>
        <w:t>дауыссызының тіл ұшы, тоғысыңқы, қатаң Т дауыссызымен тіркесім келген</w:t>
        <w:br/>
        <w:t>жасалымын «вариация» деп атайды.</w:t>
        <w:br/>
        <w:t>4.2.2 С дауыссызының шеп аллофондарының фонологиялық сипаты.</w:t>
        <w:br/>
        <w:t>С дауыссыз дыбысының кездесім ретіне қарай шеп аллофондарының</w:t>
        <w:br/>
        <w:t>құрамы Үш вариант болып табылады:</w:t>
        <w:br/>
        <w:t>-қатаң Тіл ұшы жинақы жуысыңқы- С;</w:t>
        <w:br/>
        <w:t>-қатаң тіл ұшы жайылыңқы жуысыңқы -- Ш;</w:t>
        <w:br/>
        <w:t>-қатаң тіл ұшы аффрикат -"С</w:t>
        <w:br/>
        <w:t>423 С дауыссызының шеп аллофондарының фонетикалық</w:t>
        <w:br/>
        <w:t>талданымы.</w:t>
        <w:br/>
        <w:t>4.2.3.1 Жасалым (артикуляциялық) сипаты.</w:t>
        <w:br/>
        <w:t>Дауыссыздың негізгі С аллофонымен жайылыңқы жуысыңқы ш</w:t>
        <w:br/>
        <w:t>аллофонының арасындағы айырым белгі жасалу тәсіліне қатысты болып</w:t>
        <w:br/>
        <w:t>шығады, сондықтан қалған жасалым белгілерін бұл жерде ескермейміз.</w:t>
        <w:br/>
        <w:t>Дауыссыздың негізі С аллофонымен аффрикат "С аллофонының</w:t>
        <w:br/>
        <w:t>арасындағы айырым белгісі де жасалу тәсіліне қатысты болып шығады.</w:t>
        <w:br/>
        <w:t>Аффрикат аллофонның моделін Т және С дыбыстарының артикуляциялық</w:t>
        <w:br/>
        <w:t>тіркесі ГСІ ретінде белгілеуге болады.</w:t>
        <w:br/>
        <w:t>4.2.3.2 Айтылым (акустикалық) сипаты.</w:t>
        <w:br/>
        <w:t>Қазақ тіліндегі С дауыссызының негізгі айтылым түрленімі жасалу тәсілі</w:t>
        <w:br/>
        <w:t>мен айтылым созылымдылығына қатысты болып шықты. Ең қысқа айтылым</w:t>
        <w:br/>
        <w:t>дауысты/дауыссыз аралық сөз ортасын тән, орташа айтылым сөз басы мен</w:t>
        <w:br/>
        <w:t>дауысты/дауысты аралық сөз ортасына тэн, ал сөз соңында мейлінше</w:t>
        <w:br/>
        <w:t>созылыңқы айтылатыны байқалды.</w:t>
        <w:br/>
        <w:t>Ал қалған екі аллофоны орын талғайды: дауысты/жуысыңқы дауыссыз</w:t>
        <w:br/>
        <w:t>аралық басшы (башшы), жұмысшы (жжұмышшы), орысша (орышша) т.б.; тіп</w:t>
        <w:br/>
        <w:t>ұшы, тоғысыңқы, қатаң дауыссыз/дауысты аралық атса (ат "са),күтсе (күт</w:t>
        <w:br/>
        <w:t>тог), ұтса (ұт "са) т.б.</w:t>
        <w:br/>
        <w:t>4.2.3.3 Естілім (перцепциялық) сипаты.</w:t>
        <w:br/>
        <w:t>Жоғарыда С дауыссызының аллофондар құрамының қарапайым екендігі</w:t>
        <w:br/>
        <w:t>анықталды, бар болғаны үш аллофон. Негізгі С аллофоннвің естілімін жоғары</w:t>
        <w:br/>
        <w:t>(жіңішке) шуыл («суыл» аллофон деген атауды ұсынуға да болар еді), келесі Ш</w:t>
        <w:br/>
        <w:t>аллофонның естілімін төмен (жуан) шуыл, ал соңғы аффрикат "С аллофонның</w:t>
        <w:br/>
        <w:t>естілімін салдыр түрінде түйсінеміз.</w:t>
        <w:br/>
        <w:t>4.2.4 С дауыссызының сөз құрамындағы кездесімі.</w:t>
        <w:br/>
        <w:t>Дауыссыздың фонетикалық белгілерінің сөз басындағы мәні:</w:t>
      </w:r>
    </w:p>
    <w:p>
      <w:r>
        <w:t>жасалу орны жасалу тәсілі дауыс қатысы естілімі</w:t>
        <w:br/>
        <w:t>мәнсіз мәнді мәнсіз мәнді</w:t>
        <w:br/>
        <w:t>22</w:t>
        <w:br/>
        <w:t>Резюме</w:t>
        <w:br/>
        <w:t>Аймырзаев Фазылхан</w:t>
        <w:br/>
        <w:t>Позиционные модификации согласных в казахеком языке</w:t>
        <w:br/>
        <w:t>(«І-кі, ғі-гі, Й, с, з, р)</w:t>
        <w:br/>
        <w:t>Специальносты: 10.02.02 - казахский язык</w:t>
        <w:br/>
        <w:t>Актуальность исследования. Позиционняя модификация звуков в”</w:t>
        <w:br/>
        <w:t>казахском языке, которая.По лингвистическому статусу стоит на равне с</w:t>
        <w:br/>
        <w:t>другими ассимилятнвными модификациями звуков, пока что остается”</w:t>
        <w:br/>
        <w:t>совершенно не разработанной., Позиционная модификация звуков является”</w:t>
        <w:br/>
        <w:t>очень сложным явлением в фонетической системе казахского языка. Выявление”</w:t>
        <w:br/>
        <w:t>и описание артикуляционных, акустических и перцептивных компонентов</w:t>
        <w:br/>
        <w:t>позиционной модификация звуков требуют дифференцированного выбора,</w:t>
        <w:br/>
        <w:t>обьекта исследования, а также комплексной фонолого-фонетической методики</w:t>
        <w:br/>
        <w:t>анализа.</w:t>
        <w:br/>
        <w:t>Казахском языкознании пока что отсутствуют системное исследование</w:t>
        <w:br/>
        <w:t>позиционной модификации звуов. Следовиательно, результаты исследования -</w:t>
        <w:br/>
        <w:t>позиционной модификации звуков в казахском языке как самостоятельный ;</w:t>
        <w:br/>
        <w:t>раздел, не включены в учебные грамматики и учебно-методические пособия и</w:t>
        <w:br/>
        <w:t>программы.</w:t>
        <w:br/>
        <w:t>Результаты исследования позиционной модификации звуков важный как.</w:t>
        <w:br/>
        <w:t>дпя фонологической, так и фонетической структуры языка, а также для</w:t>
        <w:br/>
        <w:t>обеспечения учебно-методической литературы казахского языка надожными ”</w:t>
        <w:br/>
        <w:t>орфографическими и орфоэпическими правилами и наглядной иллюстрацией.</w:t>
        <w:br/>
        <w:t>Обһектом исследования являются исконно казахские слова в составе</w:t>
        <w:br/>
        <w:t>котрорых имекугоя уникальные по артикуляцин согласные казахского языка.</w:t>
        <w:br/>
        <w:t>ПЦелью и задачами исследования являются определение состава”</w:t>
        <w:br/>
        <w:t>позиционных вариантов согласных и описание системы артикуляционных,</w:t>
        <w:br/>
        <w:t>акустическияя и перцептиввых дифференциальных признаков. Шрль</w:t>
        <w:br/>
        <w:t>исоледования предусматривает решение оледуюцих задач;</w:t>
        <w:br/>
        <w:t>-составление списка исконно казахских слов в составе которых имеются</w:t>
        <w:br/>
        <w:t>согласные, которые Являютоя обьектом исследования;</w:t>
        <w:br/>
        <w:t>«определить состав позиционных аллофонов каждого согласного;</w:t>
        <w:br/>
        <w:t>-определит и описать систему дифференциальных признаков;</w:t>
        <w:br/>
        <w:t>-дать описание. артикуляционной, акустической и перцептивной</w:t>
        <w:br/>
        <w:t>характеристик позиционных аллофонов;</w:t>
        <w:br/>
        <w:t>-составление артикуляционно-акустической | модели | позиционных</w:t>
      </w:r>
    </w:p>
    <w:p>
      <w:r>
        <w:t>аллофонов;</w:t>
        <w:br/>
        <w:t>тілшік (тіл ортасы) болғандықтан аллофондар жуан (жіңішке) әуезбен</w:t>
        <w:br/>
        <w:t>айтылады.</w:t>
        <w:br/>
        <w:t>41.4 |Й-Й| дауыссызының сөз құрамындағы кездесімі.</w:t>
        <w:br/>
        <w:t>Негізгі аллофонның сөз құрамындағы буынның бас шебіндегі айтылымы</w:t>
        <w:br/>
        <w:t>ширақ жуысыңқы болып басталып, босаң жуысыңқы аяқталады. Дауыссыздың</w:t>
        <w:br/>
        <w:t>жуысыңқы: қалпы тұрақты сақталады, ал босаң жуысымның мөлшері әртүрлі</w:t>
        <w:br/>
        <w:t>бола берді. Біз босаң серпіннің мөлшерін еске алмаймыз, сондықтан оның</w:t>
        <w:br/>
        <w:t>моделдегі көрінісі бір текті бейнеленеді. Сөз құрамындағы буынның басында</w:t>
        <w:br/>
        <w:t>тілдің түбі (тіл ортасы) мен тілшік (таңдай) ширақ жуысады. РВндеше</w:t>
        <w:br/>
        <w:t>дауыссыздың сөз басындағы шеп түрленімінің фонетикалық көрсеткіші оның</w:t>
        <w:br/>
        <w:t>босаң жуысыңқы бітуімен тікелей байланысты.</w:t>
        <w:br/>
        <w:t>Дауысты/дауысты арапық кездесімінің негізгі белгісі дауыссыздың толық</w:t>
        <w:br/>
        <w:t>жуысыңқыға бейім айтылуы, сондықтан да оның артикуляциясы көбінесе босаң</w:t>
        <w:br/>
        <w:t>шығады. Бұл оның қазақ орфоэпиясына бейім варианты.</w:t>
        <w:br/>
        <w:t>Үнді, жуысыңқы, тілшік (тіл ортасы) (Й-Й| - дауыссызының</w:t>
        <w:br/>
        <w:t>дауысты/дауыссыз аралық шеп түрленімінің вегізгі көрінісі оның</w:t>
        <w:br/>
        <w:t>созылымдылығына байланысты болып шықты. Және дыбыстың фонетикалық</w:t>
        <w:br/>
        <w:t>көрінісі өзінен кейінгі дауыссыздың жасалым тәсіліне қарай (тоғысыңқы</w:t>
        <w:br/>
        <w:t>немесе жуысыңқы) өзгеріп отырады.</w:t>
        <w:br/>
        <w:t>Егер ГЙ-Й| дауыссыз дыбысы дауысты/тоғысыңқы дауыссыз аралықта</w:t>
        <w:br/>
        <w:t>болса, онда босаң жуысымының көлемі созылымдылық жағынан да, қарқын</w:t>
        <w:br/>
        <w:t>жағынан да кемиді. Тіптен босаң жуысымының жойылып кететін жағдайы</w:t>
        <w:br/>
        <w:t>кездеседі. Ондай жағдайда дауыссыздың жуысымы келесі дауыссыздың</w:t>
        <w:br/>
        <w:t>тоғысымымен ұласып жатады.</w:t>
        <w:br/>
        <w:t>Үңді, жуысыңқы, тілшік (тіл ортасы) |Й-Й| дауыссызының</w:t>
        <w:br/>
        <w:t>дауыссыз/дауысты аралық варианты қазақ тілінде кездеспейді.</w:t>
        <w:br/>
        <w:t>Сөз соңындағы үнді, жуысыңқы, тілшік (тіл ортасы) |Й-Й| дауыссыз</w:t>
        <w:br/>
        <w:t>дыбысының айтылымы босаң жуысыңқымен басталып, ширақ жуысыңқымен-</w:t>
        <w:br/>
        <w:t>аяқталады.</w:t>
        <w:br/>
        <w:t>4.2 С дауыссызының пеп түрленімі.</w:t>
        <w:br/>
        <w:t>Жуысыңқы дауыссыздардың шен түрленімін талдау үшін олардың:</w:t>
        <w:br/>
        <w:t>барлығын бірдей қамтып жату мүмкін емес.</w:t>
        <w:br/>
        <w:t>4.2.1 С дауыссызының теп кездесімі.</w:t>
        <w:br/>
        <w:t>С дауыссыз дыбысының басты шеп аллофондары ңегізінен морфемалар</w:t>
        <w:br/>
        <w:t>шегінде кездеседі. Оның морфема шебіндегі Ш аллофоны негізгі аллофонның”</w:t>
        <w:br/>
        <w:t>артикуляциясынан да, естілімінен Де көп өзгеше болып шығады. Мысалы, бас-”</w:t>
        <w:br/>
        <w:t>шы- башшы, қос-шы - қошшы, жұмыс-шы - жұмыштшы, құс-ша -құшша т.б.</w:t>
        <w:br/>
        <w:t>С дауыссызының бұл тұстағы аллафоны морфема жігін көрсетіп тұр, яғни:</w:t>
        <w:br/>
        <w:t>морфемалар тіркесінің алдыңғы сыңарының аяғын белгілейді.</w:t>
        <w:br/>
        <w:t>С дауыссызының Ш аллофоны сөз тіркестерінің шебінде де кезеседі. Мысалы,</w:t>
        <w:br/>
        <w:t>бос-шаруа -- бошшаруа, тас-жұтқан -- ташжұтқан, қас-жау - қашжау, бас-</w:t>
        <w:br/>
        <w:t>жүлде - башжүлде, тұс-шайысу - түшшайысу т.б.</w:t>
        <w:br/>
        <w:t>С дауыссызының бұл тұстағы аллофоны сөз тіркесінің жігін көрсетіп тұр,</w:t>
        <w:br/>
        <w:t>яғни сөздер тіркесінің алдыңғы сыңарының аяғын белгілейді.</w:t>
      </w:r>
    </w:p>
    <w:p>
      <w:r>
        <w:t>21</w:t>
        <w:br/>
        <w:t>дауыссыздардың зерттелім нәтижесі өзге дауыссыздар үшін де ортақ болып</w:t>
        <w:br/>
        <w:t>шығады. )</w:t>
        <w:br/>
        <w:t>Шеп аллофондардың фонетикалық қызметі дыбыстардың</w:t>
        <w:br/>
        <w:t>артикуляциясының өзара кірігіп айтылуын қаматамасыз етіп, сөйлеуді</w:t>
        <w:br/>
        <w:t>жеңілдету болып табылады. Мәтіннің жатық естілуі дыбыстардың аллофон</w:t>
        <w:br/>
        <w:t>деңгейінде өзара кірігіп айтылуына тікелей байланысты болып табылады.</w:t>
        <w:br/>
        <w:t>Ал шел аллофондардың фонологиялық қызметі морфемалардың жігін, сөз</w:t>
        <w:br/>
        <w:t>тіркестерінің шегарасын, сөйлем аяқталымын белгілеп беру болып табылады.</w:t>
        <w:br/>
        <w:t>Ең бастысы, сөйлеу үстінде шеп аллофондар бірінің орнына бірі жүре</w:t>
        <w:br/>
        <w:t>береді, одан сөздің мағанасына нұқсан келмейді, қандай жағдайда болса да</w:t>
        <w:br/>
        <w:t>айтылар мәлімет түсінікті болады. Алайда орынсыз алмасымның салдарынан</w:t>
        <w:br/>
        <w:t>қазақ тілінің орфоэпиялық үндесім-үйлесім әуезі бұзылады.</w:t>
        <w:br/>
        <w:t>Фонетика-фонологиялық тұрғыдан шеп аллофондары . маңызды тілдік</w:t>
        <w:br/>
        <w:t>(фонетикалық) бірліктер болып табылады.</w:t>
        <w:br/>
        <w:t>Дауыссызының шеп аллофондарының жүйесі өз алдына дербес құрылым:</w:t>
        <w:br/>
        <w:t>болып табылады.</w:t>
        <w:br/>
        <w:t>Шеп аллофондар өзара айырым/ортақ белгілер арқылы жіктеледі. Шеп.</w:t>
        <w:br/>
        <w:t>аллофондар арасында кем дегенде бір айырым не бір ортақ белгі болады.</w:t>
        <w:br/>
        <w:t>Айырым және ортақ белгі бірден артық бола беруі мүмкін.</w:t>
        <w:br/>
        <w:t>Шеп аллофондарының: негізгі фонетикалық қызметі - буын, сөз, сөз</w:t>
        <w:br/>
        <w:t>тіркесі, тыныс топтар, сөйлем және мәтін құрамындағы: дыбыстардың</w:t>
        <w:br/>
        <w:t>жасалымын (артикуляциясын) өзара икемдеп (коартикуляциясын) отыру;;</w:t>
        <w:br/>
        <w:t>негізгі фонологиялық қызметі -- сөз құрамындағы буын, тыныс топ</w:t>
        <w:br/>
        <w:t>құрамындағы сөз, сөйлем құрамындағы тыныс тон, мәтін құрамындағы</w:t>
        <w:br/>
        <w:t>сөйлем жігін (шегарасын) ажыратып отыру.</w:t>
        <w:br/>
        <w:t>Пайдаланылған әдебиеттер тізімі</w:t>
        <w:br/>
        <w:t>1 Байтұрсынұлы А. Тіл тағылымы; -Алматы: Ана тілі, 1992. -448 б.</w:t>
        <w:br/>
        <w:t>2 Досмұхамедұлы Х. Аламан. -Алматы: Ана тілі, 1992. -Б.81-99. і</w:t>
        <w:br/>
        <w:t>3.Жұбанов Қ. Қазақ тілі жөніндегі зерттеулер. - Алматы: Ғылым, 1999. -581 6,</w:t>
        <w:br/>
        <w:t>4 Кеңесбаев І., Мұсабаев Ғ. Қазіргі қазақ тілі. -Алматы: Ғылым, 1975. -304 б.</w:t>
        <w:br/>
        <w:t>5 Қалиев Б. Қазіргі қазақ тілі. -Алматы: ХҚжӘТУ, 2006. -141 б. і</w:t>
        <w:br/>
        <w:t>6 Аралбаев Ж. Қазақ фонетикасы бойынша этюдтер. -Алматы: Ғылым, 1988.:</w:t>
        <w:br/>
        <w:t>-143 6.</w:t>
        <w:br/>
        <w:t>7 Мырзабеков С. Қазақ тілі фонетикасы. -Алматы: Қазақ университеті, 2004.</w:t>
        <w:br/>
        <w:t>-247 6.</w:t>
        <w:br/>
        <w:t>8 Ахымбек С. Мелиоранский жэне қазақ тілі фонетикасы: Филол.ғыл.канд...</w:t>
        <w:br/>
        <w:t>дис. автореф. - Алматы, 2003. -30 6.</w:t>
        <w:br/>
        <w:t>9 Абуов Ж. Перцептивная фонетика. -Алматы: Наука, 1991. -226 с.</w:t>
        <w:br/>
        <w:t>10 Әлімбаев М. Қазақ тіліндегі үндесім (сингармонизм) құбылысының</w:t>
        <w:br/>
        <w:t>артикуляциялық сипаты: Филол.ғыл.канд...дис.автореф. -Алматы, 2006. -26 б.</w:t>
      </w:r>
    </w:p>
    <w:p>
      <w:r>
        <w:t>11 Базарбаева З. Қазақ тілінің интонациялық жүйесі. --Алматы: Ғылым, 1996.</w:t>
        <w:br/>
        <w:t>-2246.</w:t>
        <w:br/>
        <w:t>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
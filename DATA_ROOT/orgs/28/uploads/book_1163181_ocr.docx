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сөзіргі қазақ прозасы</w:t>
        <w:br/>
        <w:t>УАТ АНУ)) -2/</w:t>
        <w:br/>
        <w:t>ББК 84 Қаз 7-4</w:t>
        <w:br/>
        <w:t>С 22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017 “Әлеуметтік маңызды әдебиет түрлерін шығару</w:t>
        <w:br/>
        <w:t>бағдарламасы</w:t>
        <w:br/>
        <w:t>т</w:t>
        <w:br/>
        <w:t>Сарай Әнес.</w:t>
        <w:br/>
        <w:t>С 22 АТЫРАУ: Роман. - Алматы: Жазушы, 2007. - 528 бет.</w:t>
        <w:br/>
        <w:t>18В“ 978-601-200-034-4</w:t>
        <w:br/>
        <w:t>Мемлекеттік сыйлықтың лауреаты, Қазақстанға</w:t>
        <w:br/>
        <w:t>еңбегі сіңген қайраткер, “Тосқауыл”, “Алтын арал”,</w:t>
        <w:br/>
        <w:t>“Еділ-Жайық” романдарының және кәптеген әңгіме,</w:t>
        <w:br/>
        <w:t>хикаяттардың авторы Әнес Сарайдың бұл романына</w:t>
        <w:br/>
        <w:t>соғыс жылдарындағы балықшы ауылдың өмірі мен он-</w:t>
        <w:br/>
        <w:t>дағы Абзал, Дауыл, Науат тәрізді қарапайым адамдар-</w:t>
        <w:br/>
        <w:t>дың сан тараулы тағдыр-талайы арқау болған.</w:t>
        <w:br/>
        <w:t>Романның оқиғасы тартымды, тілі құнарлы, казіргі</w:t>
        <w:br/>
        <w:t>қазақ әдебиетінің өрісін кеңейтетін өрелі шығарма.</w:t>
        <w:br/>
        <w:t>4702250201--096</w:t>
        <w:br/>
        <w:t>402(05)--07</w:t>
        <w:br/>
        <w:t>БК 84 Қаз 7-4</w:t>
        <w:br/>
        <w:t>тееекеккее егес ене -ел еее"</w:t>
        <w:br/>
        <w:t>ҚАЗАҚСТАН РЕСПУБЛИК АСЫНЫҢ</w:t>
        <w:br/>
        <w:t>Ұлттық АКАДЕМИЯЛЫҚ, КІТАПХАНАСЫ</w:t>
        <w:br/>
        <w:t>Ө Сарай Ә., 2007</w:t>
        <w:br/>
        <w:t>18ВМ 978-601-200-034-4 Ө “Жазушы” баспасы, 2007</w:t>
        <w:br/>
        <w:t>ЕЛ18.09131угала(угайн--1Н раде 16</w:t>
        <w:br/>
        <w:t>Әнес Сарай то 1135751</w:t>
        <w:br/>
        <w:t>Ауыл іргесіндегі қалың қурайға таянғанда алдарынан</w:t>
        <w:br/>
        <w:t>шәуілдеп шыққан екі-үш ит бұларды таныды да, шоп ара-</w:t>
        <w:br/>
        <w:t>сын тіміскілеп, бст-беттеріне кетті.</w:t>
        <w:br/>
        <w:t>-- Біздің кемпірдің шайы дайын шығар. Үйге кірейік, -</w:t>
        <w:br/>
        <w:t>деді Мұсағұл, іші одан тезірек құтылуды тілеп түрса да,</w:t>
        <w:br/>
        <w:t>әдептен аттамай.</w:t>
      </w:r>
    </w:p>
    <w:p>
      <w:r>
        <w:t>-- Рақмет, Мұсеке. Мына Ақкемпірге кіріп шығайын.</w:t>
        <w:br/>
        <w:t>Баяғы сол шаруа ғой. Өзіңіздің де есіңізде болсын.</w:t>
        <w:br/>
        <w:t>Шал ләм-мим тіл қатқан жоқ, сөзіне жауап күтпеген</w:t>
        <w:br/>
        <w:t>Абзал да кідірмей көрші үйге беттеді.</w:t>
        <w:br/>
        <w:t>2</w:t>
        <w:br/>
        <w:t>Абзалға сыртқы есікті Ақкемпірдің өзі ашты. Әскерге</w:t>
        <w:br/>
        <w:t>алынған балаларының ау-жарақтары үйіліп жатқан дәлізден</w:t>
        <w:br/>
        <w:t>Абзал кемпірдін селбеуімен ештеңеге соқтықпай шаққа өтті.</w:t>
        <w:br/>
        <w:t>-- Адам өлетін түрі бар ғой мына жықпылдан. Әлде қол</w:t>
        <w:br/>
        <w:t>жетіспей жатыр ма? -- деп әзілдеген болды орынбасар.</w:t>
        <w:br/>
        <w:t>-- Қатын көп болса, отын шоқтың кері де. Бір-біріне</w:t>
        <w:br/>
        <w:t>сеніп, түгелер.</w:t>
        <w:br/>
        <w:t>Абзал үйге кіргенде, осы үйдің үлкен келіні Баршын</w:t>
        <w:br/>
        <w:t>пеш түбінде ұлын тізесіне жатқызып, жеті жасар қызымен</w:t>
        <w:br/>
        <w:t>арпалысын іс тігіп, ортаншысы -- Қоңырша жаңа ғана жи-</w:t>
        <w:br/>
        <w:t>ылған дастарқанның ыдыс-аяғын жуып отырған. Екеуі де</w:t>
        <w:br/>
        <w:t>ұша тұрып сәлем етті. Төргі үйде төсек салып жүген кенже</w:t>
        <w:br/>
        <w:t>келін Науат ортадағы жарма есіктен басын сұқты:</w:t>
        <w:br/>
        <w:t>-- Сәлем бердік, аға!</w:t>
        <w:br/>
        <w:t>-- Аман ба, қалқам. Оте бер.</w:t>
        <w:br/>
        <w:t>Босағадағы орындыққа отырып стігін шешкелі жатқан</w:t>
        <w:br/>
        <w:t>Абзал аяғын жиып алды. Науат бір бүйірлеп ас үй жаққа</w:t>
        <w:br/>
        <w:t>жылыстай бергенде, енесінің ызбарлы оқты көзіне килікті.</w:t>
        <w:br/>
        <w:t>Жас келін еркінсимін деп жансақ басқанын аңғарды -- ернін</w:t>
        <w:br/>
        <w:t>болар-болмас қимылдатып тізе бүгіп сәлем етуі, үлкен адам-</w:t>
        <w:br/>
        <w:t>ның алдында көлеңдемей именіп түруы керек-ті. Ол кешірім</w:t>
        <w:br/>
        <w:t>сұрағандай енесіне мүләйімси қарап еді, көздері шатынаған</w:t>
        <w:br/>
        <w:t>кемпір қонақтың аяғын нұсқады.</w:t>
        <w:br/>
        <w:t>-- Жоқ, қалқам, өзім шешем,- деп орынбасар етегіне</w:t>
        <w:br/>
        <w:t>еңкейген келіншекке ыңғай бермеді.</w:t>
        <w:br/>
        <w:t>Науат кезекті бұйрық күтіп, енесінің қас-қабағына жал-</w:t>
        <w:br/>
        <w:t>тақтап сді, еріні бүрсиіп, бет-аузы қуырылған кемпір оны</w:t>
        <w:br/>
        <w:t>ЕХЛ8.0913ла/угаідаіугашн-ЛЙ раде 6</w:t>
        <w:br/>
        <w:t>Әнес Сирай |1 51455</w:t>
        <w:br/>
        <w:t>Азаматтар әскерге алынғалы жеті-сегіз кеме бас исе та-</w:t>
        <w:br/>
        <w:t>былмай, жар астында қаңтарулы қалған. Қазіргі шаруа -</w:t>
        <w:br/>
        <w:t>соны теңізге жөнелту қамы. Ілкі жинауға ілікпеген, әскер</w:t>
        <w:br/>
        <w:t>сапына жарамайтын азын-шоғын азамат теңіз кәсібінде. Елде</w:t>
        <w:br/>
        <w:t>бары колхоз шаруасынан әлдеқашан қол үзген он шақты</w:t>
        <w:br/>
        <w:t>кәрі-құртаң шал мен қатын-қалаш. Осыларға салмақ салу-</w:t>
        <w:br/>
        <w:t>дан басқа лаж жоқ. Кеше кеңсс қызметкерлері тайлы-түя-</w:t>
        <w:br/>
        <w:t>ғына дейін қалмай Қаратас ауылына барып жиналыс өткізді.</w:t>
        <w:br/>
        <w:t>Басқарманың өзі бас боп жағдайды түсіндіріп, бір-екі ауыл</w:t>
        <w:br/>
        <w:t>арасы белсенді әйелді сөйлетіп, қазақшылық жөнімен де,</w:t>
        <w:br/>
        <w:t>орнына қарай заң айтып та, көпшілікті қарыңдағы майдай</w:t>
        <w:br/>
        <w:t>біраз шайқап еді, ештеңе өнбеді. Шамданған басшылар тізе</w:t>
        <w:br/>
        <w:t>батырам деп, мәселені онан бетер ушықтырып алды. Көкірек</w:t>
      </w:r>
    </w:p>
    <w:p>
      <w:r>
        <w:t>шері тарқамаған қам көңіл әйелдер, арыстай бір-бір азамат-</w:t>
        <w:br/>
        <w:t>тың кергіген бұлдылары бөтен еркектің зіркіліне езуді са-</w:t>
        <w:br/>
        <w:t>ғыздай созып, тәйтіктік көрсетіп шыға келді. Жер-жерден</w:t>
        <w:br/>
        <w:t>бөрідей шуылдап, артық-ауыс сөз естіген бірер әйел "байы-</w:t>
        <w:br/>
        <w:t>мыз кеткен соң, басынды”, "қызыл әскер семьясын қорла-</w:t>
        <w:br/>
        <w:t>ды” деп дауыс салып, оған тұс-тұстан айтақшылар қосы-</w:t>
        <w:br/>
        <w:t>лып, басшыларды әбден састырды. Ақыры жиналған жүрт</w:t>
        <w:br/>
        <w:t>мәміле таппай, ырду-дырду боп, бет-бетіне тарап кетті. Жай</w:t>
        <w:br/>
        <w:t>тарамады, ерлерімізді жауға беріп отырып, бұлдануға хақы-</w:t>
        <w:br/>
        <w:t>мыз бар деген жуандық аңғартып тарасты.</w:t>
        <w:br/>
        <w:t>Жалғыз шамды кеңседегі үзаққа созылған жиналыс -</w:t>
        <w:br/>
        <w:t>осы шаруа орайы.</w:t>
        <w:br/>
        <w:t>-- Обалы обал-ау байғұстарға. Жел-қүзды күз де таяп</w:t>
        <w:br/>
        <w:t>қалды.</w:t>
        <w:br/>
        <w:t>Шал тоңазыған жауырынын қозғап, күздің келгеніне</w:t>
        <w:br/>
        <w:t>айғақ іздегендей аспанға көз салды. Аспанда күз белгісінс</w:t>
        <w:br/>
        <w:t>саяр шөкім бүлт жоқ, жұлдыздар бір-біріне мінгесіп,</w:t>
        <w:br/>
        <w:t>шүпірлесіп тұр. Бірақ ҡүз демін арқасымен сезген шал,</w:t>
        <w:br/>
        <w:t>мамыражай аспанға сенген жоқ. Күздің келіп қалғаны, енді</w:t>
        <w:br/>
        <w:t>көп еркінсітпей, әуелі қазанның, сонсоң қарашаның жел-</w:t>
        <w:br/>
        <w:t>құзы басталатыны анық. Неге екені белгісіз, кешелі-бері</w:t>
        <w:br/>
        <w:t>шырылдаған басқарманың жағдайын түсінгенмен, шалдың</w:t>
        <w:br/>
        <w:t>ықыласы әйелдер жағында. Олар теңізге шығуға мәжбүр</w:t>
        <w:br/>
        <w:t>бола ма, әлде сол баяғы бой үйірген тірлік-ошақ басының</w:t>
        <w:br/>
        <w:t>күйбіңімен қала бере ме -- оны осы жиналыс шешпек...</w:t>
        <w:br/>
        <w:t>Біреудің жағалауға қарай келе жатқан аяқ тықырын</w:t>
        <w:br/>
        <w:t>құлағы шалып, Мүсағүл кеңсе жаққа мойын созды. Ол</w:t>
        <w:br/>
        <w:t>Е5.18.09.1Эіугалдаіуган--А/ раде 15</w:t>
        <w:br/>
        <w:t>менанарлала реу Әнее Сарай у1 41 «7 51 Үү</w:t>
        <w:br/>
        <w:t>көзіне шоқтай басылады. Бірақ алыстан ғана көзбен сүйсініп</w:t>
        <w:br/>
        <w:t>өткені болмаса, кесірлі жердей маңына жуымай айналып</w:t>
        <w:br/>
        <w:t>өтеді. Оның өмірінің шиыр-шырғалаңы, көңілінің мүң-</w:t>
        <w:br/>
        <w:t>шері, бір кездегі азын-аулақ қуанышы -- бәр-бәрі осы ке-</w:t>
        <w:br/>
        <w:t>мемен қабат өріліп жатыр. Оны елмен алакоз, досымен қас</w:t>
        <w:br/>
        <w:t>еткен де сол. Абзал сөзінен кеме бөліс болатынын аңғарған</w:t>
        <w:br/>
        <w:t>шал көңілінде "Енді ол кімнің тақымында қор болар екен.</w:t>
        <w:br/>
        <w:t>Теңізге шығуға келісім берсем, өзіме қияр ма, жоқ па?”</w:t>
        <w:br/>
        <w:t>деген ой жылт етті. Бірақ сыртына сыр шығармады. Ол</w:t>
        <w:br/>
        <w:t>басқа-басқа, ал осы қазір қарсы алдында отырған Абзалға</w:t>
        <w:br/>
        <w:t>ішін алдырғанша тіл тартпай мүрдем кетуге бақыл-ды.</w:t>
        <w:br/>
        <w:t>Ширыққан шал қайықты жағалауға екпіндете қайырлатты.</w:t>
        <w:br/>
        <w:t>Мұсағүл мең Абзал қара жолмен төбе ығында тығыз</w:t>
        <w:br/>
        <w:t>отырған ауылға қарай аяңдады. Оқта-текте шолақ-шолақ</w:t>
        <w:br/>
        <w:t>тіл қатысқанадары болмаса, бір-біріне ықылас-пейілі шама-</w:t>
        <w:br/>
        <w:t>лы. Қайықшы шал үзын денесі ырғаландап, аяғын сүйреп</w:t>
        <w:br/>
        <w:t>басып келеді. Соңында Абзал. Аяқ, астын шала болжаған-</w:t>
        <w:br/>
        <w:t>мен, Мұсағұлды ес түтып, ізінен екі елі қалмады. Мүсағүл</w:t>
        <w:br/>
        <w:t>үйі ауылдың бір басында да, Абзал үйі ауылдың қалың ор-</w:t>
        <w:br/>
        <w:t>тасында еді. Қаря шиыр суат жолы ауылға таяғанда тарқа-</w:t>
        <w:br/>
        <w:t>тылған арқандай үй-үйге тарап кететін. Әдетте, орынбасар</w:t>
        <w:br/>
        <w:t>жолайрықта қалып қоятын да, Мұсағұл әрі асатын. Емпең-</w:t>
        <w:br/>
        <w:t>деген орынбасар бұл жолы жолайрықты байқамай өте шық-</w:t>
        <w:br/>
        <w:t>ты. Ал, бақас шал көріп түрып айтпады. Бірақ артынша</w:t>
      </w:r>
    </w:p>
    <w:p>
      <w:r>
        <w:t>суқаны сүймейтін жексұрын адамымен қатар жүрудің өзі</w:t>
        <w:br/>
        <w:t>тіленіп алған азап еді. Одан тезірек құтылып, оңаша қал-</w:t>
        <w:br/>
        <w:t>ғанды артық көрді.</w:t>
        <w:br/>
        <w:t>-- Осы бұрылыстан өтіп кетпедік пе екен? -- Жолайрық</w:t>
        <w:br/>
        <w:t>енді ғана есіне түскендей Мұсағұл бүкшеңдеп, аяқ астын</w:t>
        <w:br/>
        <w:t>шолды.</w:t>
        <w:br/>
        <w:t>-- Жоқ, Мүсеке, сізбен бірге жүремін. Ақкемпірдікінде</w:t>
        <w:br/>
        <w:t>шаруам бар, -- деп жөн айтты Абзал.</w:t>
        <w:br/>
        <w:t>Ел сыртынан Ақкемпір атайтын, ал көзінше үлкен-кішісі</w:t>
        <w:br/>
        <w:t>түгел Ақәже, Ақкенелеп түратын қайрым-мейірімі мол, азу-</w:t>
        <w:br/>
        <w:t>қажыры да жеткілікті сыйлы кемпір Мұсағұлға баяғыдан</w:t>
        <w:br/>
        <w:t>қазан-ошағы аралас сыбай керші. Шал жеті түнде Абзал-</w:t>
        <w:br/>
        <w:t>дың ол үйге баруының сырын да жазбай таныды. Әуелі сол</w:t>
        <w:br/>
        <w:t>кемпірдің бетін бері қаратып, кеше сөз ұқпай кеткен</w:t>
        <w:br/>
        <w:t>тәйтіктерді соның құрығымен жуасытпақ.</w:t>
        <w:br/>
        <w:t>13 Ә%ут</w:t>
        <w:br/>
        <w:t>ЕЛІ8.09.8Зауғайтутатені-гге?---------- ӚӘнее Сарай тт ті Үс 577</w:t>
        <w:br/>
        <w:t>қараңдаған адамның әлтек-тәлтек жүрісінен жар астында</w:t>
        <w:br/>
        <w:t>түн бойы өзі сарылып күтіп отырған Абзал орынбасар екенін</w:t>
        <w:br/>
        <w:t>аңдады.</w:t>
        <w:br/>
        <w:t>Көзінің тауық соқырлығы бар Абзал түнде нашар көретін.</w:t>
        <w:br/>
        <w:t>Бірақ көзі мүкіс адамдардың әдетінше көңілмен, жобамен</w:t>
        <w:br/>
        <w:t>тарта бермей, қарайғаннан секем алып, айналып өтіп жүрген-</w:t>
        <w:br/>
        <w:t>де жолдан шығып, айдалаға лағып кететін. Ол қазір бір</w:t>
        <w:br/>
        <w:t>аттап,бір тоқтап, қайықты көру тұрсын, оның қай маңда</w:t>
        <w:br/>
        <w:t>екенін де жобалай алмай, шалдан дыбыс күтіп, жөткірініп</w:t>
        <w:br/>
        <w:t>келе жатты. Мұсағұл қыбыр етпеді: ” Құлап неге өлмейсің,</w:t>
        <w:br/>
        <w:t>неге шұңқырға омақасып мойның үзілмейді”. Абзал кеңсе-</w:t>
        <w:br/>
        <w:t>мен екі арадағы ой-шұқырдан ептеп өтіп, су жағасына шы-</w:t>
        <w:br/>
        <w:t>ғып, жар астын еңкейіп шолған кезде де Мұсағұл дыбыс</w:t>
        <w:br/>
        <w:t>бермеді.</w:t>
        <w:br/>
        <w:t>-- Ау, Мүсеке, қайдасың?-- деп үн қатуға мәжбүр бол-</w:t>
        <w:br/>
        <w:t>ды Абзал.</w:t>
        <w:br/>
        <w:t>Жауап орнына шал: "соқыр ит” деп күңк етті.</w:t>
        <w:br/>
        <w:t>Орынбасар екінші рет шалдың атын атап шақырғанда</w:t>
        <w:br/>
        <w:t>барып:</w:t>
        <w:br/>
        <w:t>-- Ау, бері жүр, бері, -- деп селқос қана орнынан тұрды.</w:t>
        <w:br/>
        <w:t>Көзі кеміс болғанымен, құлағы сақ Абзал кемер астын-</w:t>
        <w:br/>
        <w:t>дағы қайықты өзі тауып келді.</w:t>
        <w:br/>
        <w:t>-- Көп күтіп қалдыңыз ба, Мүсеке?</w:t>
        <w:br/>
        <w:t>-- Оқасы жоқ, -- Шал көнбіс, немкұрай көрінуге тырыс-</w:t>
        <w:br/>
        <w:t>қанмен, дауысында реніш нышаны жоқ емес-ті, - Немене,</w:t>
        <w:br/>
        <w:t>сол баяғы шаруа ма?</w:t>
        <w:br/>
        <w:t>-- Ә,иә, баяғы... басқа не болушы еді...</w:t>
        <w:br/>
        <w:t>Абзал бұрылып, кеңсеге қарады. Терезе жарығы әлі</w:t>
      </w:r>
    </w:p>
    <w:p>
      <w:r>
        <w:t>сөнбепті. Орынбасар жиналысты есіне алып, ауыр күрсінді.</w:t>
        <w:br/>
        <w:t>Зілі соңында болатын барлық мәжілістер сияқты бүл</w:t>
        <w:br/>
        <w:t>мәжіліс те сылбыр басталды. Шақырылған адамдар уақытында</w:t>
        <w:br/>
        <w:t>келмеді. Ақыры, үйтіп-бүйтіп бастары түгенделген соң, бас-</w:t>
        <w:br/>
        <w:t>қарма олардың әрқайсысынан өздері тұтқасында отырған</w:t>
        <w:br/>
        <w:t>шаруаның мән-жайын сұрап біліп, жөн-жоба сілтеледі. Со-</w:t>
        <w:br/>
        <w:t>дан кейін барып, жар астында байлаулы тұрған кемелер мен</w:t>
        <w:br/>
        <w:t>кешегі Қаратас басында өткен жиналыс мәселесіне -- аяқ</w:t>
        <w:br/>
        <w:t>астынан шұғыл шақырылған мәжілістің тоқ етер түйініне</w:t>
        <w:br/>
        <w:t>ойысты. Жас басқарманың беті қабарып, мандайы қазтабан-</w:t>
        <w:br/>
        <w:t>далып, түйіліп сала берді. Томпақ бұқа көзінде айбат, дау-</w:t>
        <w:br/>
        <w:t>сында зіл пайда болды. Ол мәміле таппай қиынға айналып</w:t>
        <w:br/>
        <w:t>іт 8 Үгіуіз</w:t>
        <w:br/>
        <w:t>кмвсөлзан а үу 10: ұз ЖР үртізу</w:t>
        <w:br/>
        <w:t>-- Абзеке, -- деді ол орынбасарына жылы үшырай. -</w:t>
        <w:br/>
        <w:t>Жасырып жүрген біреулерің болмаса, мснің көзіме түскен</w:t>
        <w:br/>
        <w:t>шалдарың тым кәрі ғой. Жетпістен төмені, сірә, жоқ шы-</w:t>
        <w:br/>
        <w:t>ғар?</w:t>
        <w:br/>
        <w:t>Абзал аузын ашқанша өзгелер орын-орнынан жамырап</w:t>
        <w:br/>
        <w:t>қоя берді.</w:t>
        <w:br/>
        <w:t>-- Оның рас, жетпістен төмені жоқ!</w:t>
        <w:br/>
        <w:t>-- Кәрісі Мүсілім де, жасы Жәпек шығар.</w:t>
        <w:br/>
        <w:t>-- Осы шалдардың бар ғой бірде-бірінің жасы дұрыс</w:t>
        <w:br/>
        <w:t>емес. Он алтыншы жылы қара жүмысқа бармау үшін жаста-</w:t>
        <w:br/>
        <w:t>рын артық жаздырған. Осы елден қара жүмысқа керең</w:t>
        <w:br/>
        <w:t>Тілсуіштсен бөтен адам барған жоқ емес пс?</w:t>
        <w:br/>
        <w:t>-- Өз шаруаларына әлі тап-тастай, корлхоз шаруасына...</w:t>
        <w:br/>
        <w:t>кім біліпті енді.</w:t>
        <w:br/>
        <w:t>-- Ана мыржық Әбутәлібің кемпір алам деп қутыңдап</w:t>
        <w:br/>
        <w:t>жүр емес пе?</w:t>
        <w:br/>
        <w:t>-- Кәрі дейсіндер. Қастарына бір-бір келіншек қосып</w:t>
        <w:br/>
        <w:t>берген соң, кісінеудің не екенін сонда көресіңдер!</w:t>
        <w:br/>
        <w:t>Жұрт дабыры сәл бәсеңдеген кездс, Абзал:</w:t>
        <w:br/>
        <w:t>-- Қомпайтудың да жөні бар емес пе? Немене, жетпістегіні</w:t>
        <w:br/>
        <w:t>жігіт етпексіңдер ме? -- деп кеу-кеулеген жүртты сабасына</w:t>
        <w:br/>
        <w:t>түсіріп, басқармаға бұрылды. -- Бәрі бірдей жарай да, көне</w:t>
        <w:br/>
        <w:t>де қоймас. Бірақ бес-алты қарияның аузын алармыз.</w:t>
        <w:br/>
        <w:t>Ол төрт-бес шалдың атын атады.</w:t>
        <w:br/>
        <w:t>Басқарама ауылдағы бөркі қарайған барлық шалдың тізімін</w:t>
        <w:br/>
        <w:t>алды. Мүхамәди олардың біразын мүлде кормепті, елдің</w:t>
        <w:br/>
        <w:t>селбеуімен біразының түсін түстеп, ат-жөндеріне енді қанық-</w:t>
        <w:br/>
        <w:t>ты. Ал, шалдардың шын жасын анықтауға келгенде, болжам</w:t>
        <w:br/>
        <w:t>айтушылар көп болғанмен, нақты жетік табылмады. Бухгал-</w:t>
        <w:br/>
        <w:t>тер Нұрлы да соңғы он шақты жыл бедерінде олардың кол-</w:t>
        <w:br/>
        <w:t>хоз есеп-қисабына араласы болмаған соң қарайып қалыпты.</w:t>
        <w:br/>
        <w:t>Басқарма қолқа салатын шалдардың аты-жөні түсына белгі</w:t>
      </w:r>
    </w:p>
    <w:p>
      <w:r>
        <w:t>соғып, бір парақ қағазға үңіліп, біршама отырды да, бүгінгі</w:t>
        <w:br/>
        <w:t>кеңестің байламды сөзін айту ниетімен орнынан тұрды.</w:t>
        <w:br/>
        <w:t>-- Жолдастар, мені ауданға шақырып жатыр. Таңертең</w:t>
        <w:br/>
        <w:t>ертелетіп жүрмекпін. Қонаққа шақырып жатпаған шығар,</w:t>
        <w:br/>
        <w:t>осы мәселе ғой баяғы. Әлгінде не деп бұлтарам деп сасқа-</w:t>
        <w:br/>
        <w:t>ным рас, жасырмаймын. Қазір кеңіл біршама жайланды. -</w:t>
        <w:br/>
        <w:t>Ол отырған жүртты көзімен бір шолып шықты. -- Соны-</w:t>
        <w:br/>
        <w:t>мен, пәтуәмыздың аты нс болмак?</w:t>
        <w:br/>
        <w:t>валвоөлзан а ны ұА2 ут тт тт уу ті</w:t>
        <w:br/>
        <w:t>-- Олардың тілін бір тапса, Абзекең табады.</w:t>
        <w:br/>
        <w:t>-- Колхозды бірге құрысқан кадрларыңыз ғой.Солай емес</w:t>
        <w:br/>
        <w:t>пе, Абзеке?</w:t>
        <w:br/>
        <w:t>-- Колхозға қара сиыры мен қатынын жетектеп әкелетін</w:t>
        <w:br/>
        <w:t>әлгі қайсысы еді?</w:t>
        <w:br/>
        <w:t>Ел соңғы байламды өре түрегеліп тарқап бара жатып</w:t>
        <w:br/>
        <w:t>айтты. Жиналыс тәртібін қатаң сақтап, әлсін-әлі бет-бетіне</w:t>
        <w:br/>
        <w:t>жамыраған елді қайырып-үйіріп отырған басқарма бұл жолы</w:t>
        <w:br/>
        <w:t>жүртқа тоқтау салған жоқ. Тарқап бара жатын ат жалы,</w:t>
        <w:br/>
        <w:t>атан қомында айтылған соз-соңғы патуә, мәжіліс шешіміне</w:t>
        <w:br/>
        <w:t>айналды.</w:t>
        <w:br/>
        <w:t>Абзал аңдаусызда тағы бір абыройсыз шаруаға басын</w:t>
        <w:br/>
        <w:t>сұққанын кейін ұқты. Тағы да жиналыс, тағы да айғай-</w:t>
        <w:br/>
        <w:t>сүрен, жылау-сықтау. Бұл үкіметтің де, колхоз басшыла-</w:t>
        <w:br/>
        <w:t>рының да, өзінің де шығарған әуресі емес, зауалды шақтың</w:t>
        <w:br/>
        <w:t>салмағы екенін біреу ұқса, біреу ұқпайды. Ұғатынынан</w:t>
        <w:br/>
        <w:t>ұқпайтыны көп. Ал, осы түптеп келгенде бөліп-жаратыны</w:t>
        <w:br/>
        <w:t>жоқ, колхоз басқармасының бәріне ортақ шаруа. Мұхамәди</w:t>
        <w:br/>
        <w:t>болса, бар жауапкершілікті мұның мойынына іле салып, өзі</w:t>
        <w:br/>
        <w:t>құр аттай арқасы босап, сытылып шыға келеді. Әрі соның</w:t>
        <w:br/>
        <w:t>бәрін епті істегені сонша, мұның тіпті ауыз ашып, жағдай</w:t>
        <w:br/>
        <w:t>айтуға шамасы келмеді.</w:t>
        <w:br/>
        <w:t>Басқарма мен орынбасар арасындағы іштен тынған қырғи</w:t>
        <w:br/>
        <w:t>қабақ басараздық күн санап ашымалдай ісініп, күмпиіп келе</w:t>
        <w:br/>
        <w:t>жатты.</w:t>
        <w:br/>
        <w:t>Жыл басында аудан басшылары жанарды, ” Қызыл ба-</w:t>
        <w:br/>
        <w:t>лықшы” колхозымен бірге жасасқан Абзал орынбасарлыққа</w:t>
        <w:br/>
        <w:t>ысырылып, облыс орталығынан келген Мұхамәди басқарма</w:t>
        <w:br/>
        <w:t>болды. Бірақ колхозшылар жиналысында әлі сайлана қойғ-</w:t>
        <w:br/>
        <w:t>ан жоқ, әскерге алынып жатқан азаматтардың бүл тосын</w:t>
        <w:br/>
        <w:t>өзгерістің байыбына баруға мүршалары келмейді. Ал, ел</w:t>
        <w:br/>
        <w:t>ішінде қалған жүрт жастайынан көз үйренген "ауыл бала-</w:t>
        <w:br/>
        <w:t>сын” қораштауға қимады, атасы белгісіз ”келімсекке” тоң-</w:t>
        <w:br/>
        <w:t>торыс мінез танытты.</w:t>
        <w:br/>
        <w:t>Абзалдың әргі-бергіні көрген, оқыған, облыс көлемінде</w:t>
        <w:br/>
        <w:t>ірілі-ұсақты жұмыстарда болған, баласындай жас жігітпен</w:t>
        <w:br/>
        <w:t>бақ таластырар ниеті жоқ-ты.Тіпті, аудан басшыларына да</w:t>
        <w:br/>
        <w:t>етқызу реніші тарқай бастаған. Байқай көрсе, қиын заман</w:t>
        <w:br/>
        <w:t>келеді екен. Сол баяғы көне шиыр, ескі аяңмен аяқ жолдан</w:t>
        <w:br/>
        <w:t>жаңылмай қалт-құлт етіп келе жатқан өзінің енді ел ұстауға</w:t>
      </w:r>
    </w:p>
    <w:p>
      <w:r>
        <w:t>зеге |0 ттуууі</w:t>
        <w:br/>
        <w:t>ЕА18.09:13ауғалла)уганғдЙ раде 20</w:t>
        <w:br/>
        <w:t>Әнес Сарай 5717 1: зі</w:t>
        <w:br/>
        <w:t>шаққа құтылғаң-ды. Енді үй иесі қылмыс ізімен індетіп</w:t>
        <w:br/>
        <w:t>келіп отыр екен деп зәре-қүты қалмаған.</w:t>
        <w:br/>
        <w:t>Аяқ астынан молла бола қалған бала ұмытылып, үзілген</w:t>
        <w:br/>
        <w:t>әңгіме қайта жалғанды.</w:t>
        <w:br/>
        <w:t>-- Ғалым оқып жатыр ма? Оқу баласын қозғамайтын</w:t>
        <w:br/>
        <w:t>шығар? -- деп Ақкемпір Абзалдың қалада оқитын баласы-</w:t>
        <w:br/>
        <w:t>ның мән-жайын сұрады.</w:t>
        <w:br/>
        <w:t>-- Әзірше тыныш. Кім білген... -- Абзал Ақкемпір сауалы-</w:t>
        <w:br/>
        <w:t>натосылыңқырап барып ықылассыз жауап қатты. -- Бүл зау-</w:t>
        <w:br/>
        <w:t>алдаң тыс қалатын басы жұмыр пенде бар деймісің, жеңеше!</w:t>
        <w:br/>
        <w:t>-- “От ішінде мактаны сақтайды” деген. Қайда жүрсе де</w:t>
        <w:br/>
        <w:t>аман болғай да.-- Аккемпір күрсініп үнсіз қалды. Артынша</w:t>
        <w:br/>
        <w:t>іші біліп отырса да, сыр тартпақ болып Абзалға екі ұүштылау</w:t>
        <w:br/>
        <w:t>көз қиығын тастады. -- Беті қатты болғалы түр ма? Қалай</w:t>
        <w:br/>
        <w:t>өзі, қайным?</w:t>
        <w:br/>
        <w:t>-- Оңай жау емес, жеңеше.</w:t>
        <w:br/>
        <w:t>-- Әлгі он алтыншы жылы да бүлік салған осы емің</w:t>
        <w:br/>
        <w:t>түспегір емес пе?</w:t>
        <w:br/>
        <w:t>-- Айтатыны жоқ. Екі-үш жылдан бері көршілерімен</w:t>
        <w:br/>
        <w:t>болып жатқан, енді бізге ауыз салды.</w:t>
        <w:br/>
        <w:t>-- Құдай тыныштығын алған ел болды ғой, түге! Әлгі</w:t>
        <w:br/>
        <w:t>түсіністік, жиырма жылға пәтуа таптық деп жүргендері қай-</w:t>
        <w:br/>
        <w:t>да?</w:t>
        <w:br/>
        <w:t>-- Беттесіп, жүздесіп алып, артынша айнып шықты емес</w:t>
        <w:br/>
        <w:t>пе?</w:t>
        <w:br/>
        <w:t>-- О, жауыз-ай, тұрысатын жерін айтпай, түтқиылдан</w:t>
        <w:br/>
        <w:t>тиіскен тұрлаусыз болды ғой... Ентелеп еніп алып, еңсерт-</w:t>
        <w:br/>
        <w:t>пей кетпесе неғылсын?!</w:t>
        <w:br/>
        <w:t>-- Еңсереміз, жеңеше. Сталин жолдастың өзі айтты ғой,</w:t>
        <w:br/>
        <w:t>еңсереміз, жеңіс біздікі болады деп.</w:t>
        <w:br/>
        <w:t>-- Еңкейген шал, еңбектеген баламыз қалғанша соғыса-</w:t>
        <w:br/>
        <w:t>мыз депті. Рас па екен сонысы? -- деп қыстырылды Бар-</w:t>
        <w:br/>
        <w:t>ШЫН.</w:t>
        <w:br/>
        <w:t>Абзал соғыстың қиямет-қайым қасіретті болатынын әр</w:t>
        <w:br/>
        <w:t>жерде құлағы шалып жүргенмен, бас қолбасшы аузынан</w:t>
        <w:br/>
        <w:t>шыққан мүндай кесімді естіген емес-ті. Бұл, шынында, өз-</w:t>
        <w:br/>
        <w:t>өзінен кесім-пішімге айналған ел ниетінің үшқыны еді.</w:t>
        <w:br/>
        <w:t>Абзал олай емес деп айта алмады. Үнсіз ғана құптап, басын</w:t>
        <w:br/>
        <w:t>изеді. Әйелдер жүректерін ұстап, күйзеле күрсіністі. Үй</w:t>
        <w:br/>
        <w:t>ішін томырық үнсіздік басты. Әлгіден бері қазықтай шан-</w:t>
      </w:r>
    </w:p>
    <w:p>
      <w:r>
        <w:t>ЕА180ӨЛ1Эаугайаугауя-1Й раде 21</w:t>
        <w:br/>
        <w:t>Әнес Сарай 77 үт 13</w:t>
        <w:br/>
        <w:t>шылған кемпірдің де скі иығы шөжіп, қарқарадай жаулығы</w:t>
        <w:br/>
        <w:t>салбырап, бүк түсіп отырып қалды.</w:t>
        <w:br/>
        <w:t>Ақкемпір бүгін қалыбынан өзгешелеу көрінді. Біресе</w:t>
        <w:br/>
        <w:t>болмашы нәрсеге қирап бүлінеді, біресе етіне зар өткендей</w:t>
        <w:br/>
        <w:t>уайым-қайғы айтады. Соңғы бірер жүма бедерінде ұшырас-</w:t>
        <w:br/>
        <w:t>қаны бүгін еді: үш ұлын майданға қатар аттандырған кемпір</w:t>
        <w:br/>
        <w:t>едәуір шөгіп қалыпты.</w:t>
        <w:br/>
        <w:t>Абзал ат басын тіреп арнайы келген шаруасын қазақшы-</w:t>
        <w:br/>
        <w:t>лық жоралғысымен кебіс киер сәтке қалдырған. Оның ел</w:t>
        <w:br/>
        <w:t>орынға отырған уақытта жайдан-жай келмегенін, қолқасы</w:t>
        <w:br/>
        <w:t>барын үй ішіндегілер де сезді. Сөзін әріден бастаған Абзал</w:t>
        <w:br/>
        <w:t>ойының өзегін енді ширата бастағанда, Ақкемпір оның</w:t>
        <w:br/>
        <w:t>көкейін айтқызбай-ақ таныды.</w:t>
        <w:br/>
        <w:t>-- Иә, бүл әңгіменің шет-жағасын естігем. Кеше жина-</w:t>
        <w:br/>
        <w:t>лыс өткізіпсіңдер. Басымның сақинасы ұстап бара алмадым.</w:t>
        <w:br/>
        <w:t>Естігем. -- Ақкемпір басы бұлғақтап қалғып отырған Мар-</w:t>
        <w:br/>
        <w:t>жанды тізесіне жатқызды. Ал кемпірдің қалқасынан шық-</w:t>
        <w:br/>
        <w:t>паған Әуестің мұрны шуылдағалы да біраз болған. -- Естігем.</w:t>
        <w:br/>
        <w:t>Бұл ауылдың қатындары шеттерінен би смсс пе! Сөзді қай-</w:t>
        <w:br/>
        <w:t>дан ұқсын. Кердеңдейтін баяғы заман дей ме екен, диуана</w:t>
        <w:br/>
        <w:t>өңкей!</w:t>
        <w:br/>
        <w:t>-- Бізден де болды: қатты кетіп үркітіп алдық па, қалай?</w:t>
        <w:br/>
        <w:t>-- Құдай-өй, бетіме тік қарама дейтін кімнің шікіресі</w:t>
        <w:br/>
        <w:t>бүлар соншама. Қарай гөр, қан кешкен байларынан жанда-</w:t>
        <w:br/>
        <w:t>рының тәттілігін. -- Кемпір жиналысқа қатысып, со бір</w:t>
        <w:br/>
        <w:t>жайсыз әңгіменің шет-жағасын жеткізген келініне одырая</w:t>
        <w:br/>
        <w:t>қарады. -- Садаға кетіңдер байларыңның басқан ізінен. -</w:t>
        <w:br/>
        <w:t>Қолын сілтелеп бастырмалата сөйлеген кемпір бір сәт етек-</w:t>
        <w:br/>
        <w:t>жеңін жиып жұдырықтай түйіліп отырды да, күтпеген жер-</w:t>
        <w:br/>
        <w:t>ден шүғыл кесімін айтты. -- Кіші келіннің жұмысы бар</w:t>
        <w:br/>
        <w:t>ғой, ал мына екеуіне рұқсат. Балдырыңа саласың ба, бат-</w:t>
        <w:br/>
        <w:t>пағыңа саласың ба -- сүйегі менікі, еті сенікі.</w:t>
        <w:br/>
        <w:t>Абзалдың түнделетіп жүргендегі көздегені осы сөз еді.</w:t>
        <w:br/>
        <w:t>Бірақ келіндер тарапынан дау шыға ма деп қыпылдап отыр-</w:t>
        <w:br/>
        <w:t>ған. Баршын сөйлеуге оқтала бергенде:</w:t>
        <w:br/>
        <w:t>-- Келін шырағым,-- деп қажетсіз әңгіменің алдын ал-</w:t>
        <w:br/>
        <w:t>мақ болып еді, бірак, Баршын айтарын айтып тынды.</w:t>
        <w:br/>
        <w:t>-- Әйел байғұстың ашуы алда, ақылы кейінде жүретін</w:t>
        <w:br/>
        <w:t>әдеті еме пе? "Қатын ашуы - қазан қайнатарлық” деген де.</w:t>
        <w:br/>
        <w:t>Тулап кімді жығар дейсіз. Түсінер, көнер. Тек, теңіз</w:t>
        <w:br/>
        <w:t>көргендері аз ғой бейшаралардың.</w:t>
        <w:br/>
        <w:t>Өте 19 же&gt;</w:t>
        <w:br/>
        <w:t>ЕАЛ8.09.1Эаіугайаіугаин--14. раде 19</w:t>
        <w:br/>
        <w:t>Әнее Сарай 51 іг іг тзҮ</w:t>
      </w:r>
    </w:p>
    <w:p>
      <w:r>
        <w:t>Абзал болжамы шындықтан құр болмағанымен, Ақкемшір</w:t>
        <w:br/>
        <w:t>ондай райды сөзі тұрсын, қас-қабағымен де сыртына шыға-</w:t>
        <w:br/>
        <w:t>рған емес. Ол алалап-бөлелмей, қатал болса үшеуіне бірдей</w:t>
        <w:br/>
        <w:t>қатал, мейрімді болса үшеуіне бірдей мейрімді болуға тыры-</w:t>
        <w:br/>
        <w:t>сады. Келіндерінің жігі ашылса, балаларының да арасы суи-</w:t>
        <w:br/>
        <w:t>ды деп ұлдарының ешқайсысына енші бермей, мінездері</w:t>
        <w:br/>
        <w:t>ошақтың үш бүұтындай алшақ-алшақ келіндерін қамырдай</w:t>
        <w:br/>
        <w:t>илеп, бір-біріне зорлап жабыстырып отыр. Кейдс кемпірге</w:t>
        <w:br/>
        <w:t>бір дастарқан басынан ораза ашқан осынау үлкен әулеттің</w:t>
        <w:br/>
        <w:t>ынтымағы құрсаулы кесенің кебіне ұқсайды. Әйтседе, кемпір</w:t>
        <w:br/>
        <w:t>ол кесенің өз көзі тірісінде шағылып түскенін көрмек смес.</w:t>
        <w:br/>
        <w:t>Ас үй жақта жалғыз қалған Әуестің қыңқылы құлаққа</w:t>
        <w:br/>
        <w:t>іліккенде кемпір елең етті. Төмен отырған кенже келін айт-</w:t>
        <w:br/>
        <w:t>қызбай-ақ лып етіп орнынан тұрды. Артынша пештің арғы</w:t>
        <w:br/>
        <w:t>жағынан ерке баланың жеңгесіне көнбей бүлғақтағаны, На-</w:t>
        <w:br/>
        <w:t>уаттың алдарқатып жұбатқан даусы естілді.</w:t>
        <w:br/>
        <w:t>-- Құлдық, мен мұндамын. Келе ғой,-- деп дыбыс берді</w:t>
        <w:br/>
        <w:t>кемпір.</w:t>
        <w:br/>
        <w:t>Науат қолын батырыңқырап, ыңғайына көнбеген қай-</w:t>
        <w:br/>
        <w:t>нысын ұмар-жұмар көтеріп алды да, тыпырлатып әкеліп</w:t>
        <w:br/>
        <w:t>еңесінің қолына берді. Ерке бала оңды-солды ұрғылап-</w:t>
        <w:br/>
        <w:t>тепкілеп дастарқан басының әлек-шәлегін шығарды. Әжесінің</w:t>
        <w:br/>
        <w:t>де, шешесінің де жүбатқанын құлағына ілмейді.</w:t>
        <w:br/>
        <w:t>-- Осындай дырдай жігіт те жылай ма екен! -- деп Абзал</w:t>
        <w:br/>
        <w:t>да араселбеу жасады.</w:t>
        <w:br/>
        <w:t>Бала бөтен дауысты естіп, тарс жұмулы көзін ашып алды.</w:t>
        <w:br/>
        <w:t>Әзіне көзілдірігі үстінен сұқтана қараған "тауық көз атаны”</w:t>
        <w:br/>
        <w:t>танып, пышық кестітыйылып, әжесінің тасасына сүңгіп кетті.</w:t>
        <w:br/>
        <w:t>-- Өй, Әусс деген өзі ақылды бала екен ғой!</w:t>
        <w:br/>
        <w:t>Абзал құтты дастарқанда, сыйлы қонақтар алдында ұшы-</w:t>
        <w:br/>
        <w:t>расатын көзі сирек қымбат кәмпиттің бір-екеуін баланың</w:t>
        <w:br/>
        <w:t>алдына тастады. Тәттіні қағазынан таныған Әуестің көзі</w:t>
        <w:br/>
        <w:t>жанып сала берді. Бірақ үмтылған жоқ. Тіпті, әжесі қолы-</w:t>
        <w:br/>
        <w:t>нан тартып, дастарқан ішстіне шақырғанда да, табандап та-</w:t>
        <w:br/>
        <w:t>садан шықпады.</w:t>
        <w:br/>
        <w:t>Бұрын-сонды оның мұндай мінезін көрмеген кемпір</w:t>
        <w:br/>
        <w:t>ауырып отыр ма деп, басын үстап көрді.</w:t>
        <w:br/>
        <w:t>Әуес ауырыл та, әдеп сақтап та отырған жоқ-ты. Әлгінде</w:t>
        <w:br/>
        <w:t>ақшам мен екіндінің арасында ойнап жүріп Абзал үйінің</w:t>
        <w:br/>
        <w:t>терезесін сындырып, соңына түскен Әдемінің қуғынынан</w:t>
        <w:br/>
        <w:t>2-1260 кке 17 «елу</w:t>
        <w:br/>
        <w:t>ЕЛ18.09-КӘедугесеаутетеен-реде9------ Әнес Сарай от Ү2 1757 4у</w:t>
        <w:br/>
        <w:t>кеңестегі әйелдер байбаламының үйымдасқан даудан ауылы</w:t>
        <w:br/>
        <w:t>аулақ, мұның өзі көзге оғаш, құлаққа тосын жай емес, заң-</w:t>
        <w:br/>
        <w:t>ды үрей, заңды қорқыныш екенін айтты. Олардың теңізді</w:t>
        <w:br/>
        <w:t>бірі көрсе, бірі көрмеген: көргендерінің көңілі шайлыққан,</w:t>
        <w:br/>
        <w:t>ал көрмегендеріне теңіз аты қүбыжықпен парапар. Себебі:</w:t>
        <w:br/>
        <w:t>бұл ел одан әбден запыс болған. Жалына қол артқызбай</w:t>
      </w:r>
    </w:p>
    <w:p>
      <w:r>
        <w:t>құрық әкеткен талай жампоздар осы көк теңізден оралмай,</w:t>
        <w:br/>
        <w:t>мәңгіге із-түзсіз жоғалды. Ал қатын арасында бөркі қоқырай-</w:t>
        <w:br/>
        <w:t>ған талай ерқара көк бүйра теңізге бата алмай, өлі судан</w:t>
        <w:br/>
        <w:t>несібе тергенін қанағат қып жүр. Оған қоса ұлы теңіздің</w:t>
        <w:br/>
        <w:t>алақаны ашық жомарттығымен қабат, қаншеңгел қатігездігі,</w:t>
        <w:br/>
        <w:t>керең дүлейлігі адамдардың құлағына бесік жырымен бірге</w:t>
        <w:br/>
        <w:t>сіңген.</w:t>
        <w:br/>
        <w:t>Ал теңіз туралы түсіңе енсе ұйқың қашатын, ертегіге</w:t>
        <w:br/>
        <w:t>бергісіз аңыз-әңгіме қаншама! Осының бәрін бір күнде</w:t>
        <w:br/>
        <w:t>белінен басып, атап әту төмен етек әйелге оңай сын болын</w:t>
        <w:br/>
        <w:t>па? Оған қосымша азамат көленкесін сағалап өскен бұйығы</w:t>
        <w:br/>
        <w:t>мінез және бар. Бастаушыны айтасыз, мықтағанда қостау-</w:t>
        <w:br/>
        <w:t>шы шықса алһам шүкір. Сондықтан теңізден баяғыда қол</w:t>
        <w:br/>
        <w:t>үзген он шақты шалға қолқа салу керектігін, солар қайрат</w:t>
        <w:br/>
        <w:t>көрсетсе, әйелдер арасынан кәсіпсерік табу жеңілдейтінін</w:t>
        <w:br/>
        <w:t>Абзал тәптіштеп айта бастап еді:</w:t>
        <w:br/>
        <w:t>-- Міне, Абзеке, мүныңыз ақыл. Бұл сөзіңізге толық</w:t>
        <w:br/>
        <w:t>қосылуға болады, -- деді Мұхамәди іле қоштап. Оның</w:t>
        <w:br/>
        <w:t>мезгілсіз ауырлаған денесінің шабандығын жанарының ши-</w:t>
        <w:br/>
        <w:t>рақтығы өтеп түратын. Ол отырған жұртты жағалай бір сүзіп</w:t>
        <w:br/>
        <w:t>шыққанда, үзақ жиналыстан шалдығып, мүлгіп-шұлғыған</w:t>
        <w:br/>
        <w:t>ел жел қозғаған шидей, бір сыбдырласып қалды.</w:t>
        <w:br/>
        <w:t>-- Абзекеңнің сілтеуі дұрыс.</w:t>
        <w:br/>
        <w:t>-- Иә, шалдардың аузын алу керек. ”Сыры кетсе де,</w:t>
        <w:br/>
        <w:t>сыны кетпеген” көрі тарландар емес пе?</w:t>
        <w:br/>
        <w:t>-- Кәрі дейсіңдер, бір атары бар шалдар, ғой.</w:t>
        <w:br/>
        <w:t>-- Қызықтың әкесін ертең көресіндер әлі.</w:t>
        <w:br/>
        <w:t>Байсалды әңгімеге соншалықты самарқау елдің бұралқы</w:t>
        <w:br/>
        <w:t>сөзге келгенде түлкідей түлеп шыға келетін бір ғажабы</w:t>
        <w:br/>
        <w:t>бар. Қайырмай еркіне қоя берсең, дып-дырдай салауатты</w:t>
        <w:br/>
        <w:t>сұқпатты жымын сездірмей баланың бәлду-бәлдуіне оп-оңай</w:t>
        <w:br/>
        <w:t>айналдыра салады. Бір рет осындайдан опық жеген басқар-</w:t>
        <w:br/>
        <w:t>ма столды қарындашпен қаттырақ тықылдатып, ауа жайыл-</w:t>
        <w:br/>
        <w:t>ған елдің бетін қайырып алды.</w:t>
        <w:br/>
        <w:t>жүй: 7 хүугіз</w:t>
        <w:br/>
        <w:t>ЕЗЛ8.09.1Эаіугайаіугай---АЙ раде 17</w:t>
        <w:br/>
        <w:t>Әнее Сарай Тт үт т7 Үгіт</w:t>
        <w:br/>
        <w:t>көзіне ілген жоқ. Қипақтаған жас келіннің ас үй жаққа</w:t>
        <w:br/>
        <w:t>жылысудан баска амалы қалмады.</w:t>
        <w:br/>
        <w:t>Абзал төрге шығып, асықпай жайғасқан соң барып аман-</w:t>
        <w:br/>
        <w:t>саулық сұрады. Күнде болмағанмен, күнара жолығысып</w:t>
        <w:br/>
        <w:t>жүрген адамдардың бұл орайдағы әңгімелері үзаққа барған</w:t>
        <w:br/>
        <w:t>жоқ. Амандық сұрау дағды ғана. Әңгіме майдан төңірегіне,</w:t>
        <w:br/>
        <w:t>азаматтар жайына ауысқан кезде үлкен келін де ісін сүйретіп</w:t>
        <w:br/>
        <w:t>төргі бөлмеге келді. Онымен бірге биыл ғана мектеп есігін</w:t>
        <w:br/>
        <w:t>ашқан жеті жасар Маржан ілесе келген, кемпір жаратпай тыр-</w:t>
        <w:br/>
        <w:t>жынңдағанмен, шаң-шұңға бармады. Үлкен келін шайпау ененің</w:t>
        <w:br/>
        <w:t>қас-қабағын байқамаған болып, пеш түбіне жайғасып, әңгімеге</w:t>
        <w:br/>
        <w:t>құлақ түрді. Маржан әжесінің сүсты назарынан қаймыққан-</w:t>
      </w:r>
    </w:p>
    <w:p>
      <w:r>
        <w:t>мен, кетуге құлқы болмай, отыруға да бата алмай, саусағын</w:t>
        <w:br/>
        <w:t>сорып, сәкі шетінде жалтақтап түр еді, Абзал:</w:t>
        <w:br/>
        <w:t>-- Келші бері, қалқам,- деп қолын созды.</w:t>
        <w:br/>
        <w:t>Қыз әжесіне бір қарап алып, Абзал жанына жүрексіне</w:t>
        <w:br/>
        <w:t>тізе бүкті.</w:t>
        <w:br/>
        <w:t>-- Қалай, оқу жақсы ма?</w:t>
        <w:br/>
        <w:t>Маржан саусағын аузынан шығарып, ықластана басын</w:t>
        <w:br/>
        <w:t>изеді. Көзі әжесінде, қонақ жанының баянды боларына әлі</w:t>
        <w:br/>
        <w:t>сенімі шамалы.</w:t>
        <w:br/>
        <w:t>-- И-и, түге, осы оқып кімнің басына құран шығарар</w:t>
        <w:br/>
        <w:t>дейсің! Әйтеуір, киім тоздыру. -- Кемпір бетін тыржитып</w:t>
        <w:br/>
        <w:t>қонақтың қолтығына кіріп кеткен немересіне зілдене қара-</w:t>
        <w:br/>
        <w:t>ды. -- Осыдан таңертең мияулап тұрмай көр, шашыңды</w:t>
        <w:br/>
        <w:t>жұлайын.</w:t>
        <w:br/>
        <w:t>-- Ертең демалыс қой, әже!</w:t>
        <w:br/>
        <w:t>-- Жә, жабыспай бері отыр.-- Кемпір иегімен пеш түбін</w:t>
        <w:br/>
        <w:t>нұсқады да, ісімен болғансып отырған келініне көз тікенін</w:t>
        <w:br/>
        <w:t>қадады. -- Жаман үйретіп. Елмен сөйлесеріңді, не бұлармен</w:t>
        <w:br/>
        <w:t>жағаласарынды білмейсің, түге!</w:t>
        <w:br/>
        <w:t>-- Қайтесіз, ене, отыра берсін. Тірі жетім болып жүрген</w:t>
        <w:br/>
        <w:t>жоқ па? Бетіне қарасаң еңірегенде етегі толады,-- деп Бар-</w:t>
        <w:br/>
        <w:t>шын қызына әлсіз ғана ара түсті.</w:t>
        <w:br/>
        <w:t>Кемпір келініне осқырынып қана тынды.</w:t>
        <w:br/>
        <w:t>Осы кемпір мінезінің Абзалға үнайтыны да бар, ұнамай-</w:t>
        <w:br/>
        <w:t>тыны да жеткілікті. Ұнамайтыны -- бетің-жүзің демейтін</w:t>
        <w:br/>
        <w:t>шайпаулығы, ал ұнайтыны -- елге, ағайын-ажын, ауыл-</w:t>
        <w:br/>
        <w:t>дастарына өзін де, сөзін де өткізе алатындығы. Әйел қауымына</w:t>
        <w:br/>
        <w:t>тірелетін шаруа, түптеп келгенде, осы кемпірдің ауыз</w:t>
        <w:br/>
        <w:t>шүР 18 Үсүруу</w:t>
        <w:br/>
        <w:t>бара жатқан мына шаруаны жан-жақты қазбалап,</w:t>
        <w:br/>
        <w:t>мемлекеттік, саяси мән бере келді де, Қаратас әйелдерінің</w:t>
        <w:br/>
        <w:t>кешегі бір езу қыңыр қылығына қыр көрсету, ел басына екі</w:t>
        <w:br/>
        <w:t>талай күн туғанда бақайдан шалу сынды жаман астар жа-</w:t>
        <w:br/>
        <w:t>мап: әдейі айтты ма, әлде аңдамай айтты ма, ұйымдасқан</w:t>
        <w:br/>
        <w:t>қысастық, ұйымдастырушысы да болуы ғажап емес деген</w:t>
        <w:br/>
        <w:t>ауыз аужай аңғартты. Бүл орынбасарға мылтықтың аузын</w:t>
        <w:br/>
        <w:t>тура қаратып тұрып атқан оқ еді. Оны жалғаз орынбасар</w:t>
        <w:br/>
        <w:t>емес, отырғандардың бәрі түсінеді. Жайшылықта үстамды,</w:t>
        <w:br/>
        <w:t>бірсу келіп соқтықпаса өздігінен бірсуге соқтықпайтын,</w:t>
        <w:br/>
        <w:t>мәжіліс үстінде де сабырынан айнымаған Абзал осы сөздің</w:t>
        <w:br/>
        <w:t>түсында аяқ астынан күкірттей быж етіп, орнынан бажа-</w:t>
        <w:br/>
        <w:t>Дақтап атып түрды.</w:t>
        <w:br/>
        <w:t>-- Шырағым Мұхамәди, бұл сөзің қай сөз! Қайдағы</w:t>
        <w:br/>
        <w:t>қысастық? Біреуі скеуін, біреуі үшеуін, енді біреу жалғызы</w:t>
        <w:br/>
        <w:t>болса, сол жалғызының өзін майданға көзінен тізіп беріп</w:t>
        <w:br/>
        <w:t>отырған елден тапқаның қандай жаулық? Басқаңды айт, мына</w:t>
        <w:br/>
        <w:t>сөзіңді естіртпе, жарқыным! Берекесін алмаса, елді ұйытар</w:t>
        <w:br/>
        <w:t>соз емес мұның!</w:t>
      </w:r>
    </w:p>
    <w:p>
      <w:r>
        <w:t>Абзал өз басы үшін шырылдауды ар көріп, нақақ күйіп</w:t>
        <w:br/>
        <w:t>жатқан елге ара түссе сөйледі. Балапан басқан тауықтай</w:t>
        <w:br/>
        <w:t>сырты үрпиіп, столда кең жайыла отырған басқарма темекісін</w:t>
        <w:br/>
        <w:t>күлсалғышқа тұншықтырып жатып, орынбасарға козінің</w:t>
        <w:br/>
        <w:t>аласымен қарады.</w:t>
        <w:br/>
        <w:t>-- Сіз менің ойымды теріс ұқтыңыз. Елге ондай айып</w:t>
        <w:br/>
        <w:t>тағудан аулақпын. Мұндай/| әрекет қазіргі шақта солай</w:t>
        <w:br/>
        <w:t>бағаланатынын ғана ескерттім. Бұл екеуін шатыстырап, са-</w:t>
        <w:br/>
        <w:t>уатсыздық танытпаңыз.</w:t>
        <w:br/>
        <w:t>Оңайлықпен бетінен қайтар түрі жоқ, ентіккен Абзал</w:t>
        <w:br/>
        <w:t>аяқ астынан абдырап қалды: шынында да, басқарманың</w:t>
        <w:br/>
        <w:t>емеурін танытқаны болмаса, көзге шүқып, басқа соғып, ай-</w:t>
        <w:br/>
        <w:t>тпағаны рас. Абзал сөз терсе, жау жоқ жерден жау, дау жоқ</w:t>
        <w:br/>
        <w:t>жерден дау табатынын түсінді. Төтеннен бүрқ еткен ашуын</w:t>
        <w:br/>
        <w:t>ақылға жендіріп, сары тіс сарабдалдығына бақты. Онсыз да</w:t>
        <w:br/>
        <w:t>арқа сүйер арыстарынан айырылып, есін жия алмай мәңгірген</w:t>
        <w:br/>
        <w:t>елді үркіту-қорқытудың іске тигізер пайдасы шамалы, өйтсе</w:t>
        <w:br/>
        <w:t>елдің елдігінен айырылып, тоз-тозы шығуы ықтималын, ола-</w:t>
        <w:br/>
        <w:t>рға қазір азаматтарының қамқорлығынан айырылғанымен,</w:t>
        <w:br/>
        <w:t>үкімет қамқорлығынан айырылмағандарын ұқтыратын кең</w:t>
        <w:br/>
        <w:t>пейіл, кемел сөз, іштартқан ықылас керектігін, ал кешегі</w:t>
        <w:br/>
        <w:t>5гуізі 6 тібі</w:t>
        <w:br/>
        <w:t>ЕХ18.09.131гіугамдаіугаинАі раде 11 Әнес Сарай Жетт үт ҚА т</w:t>
        <w:br/>
        <w:t>Көп жылдар басқарма болған Абзалдың жиналыс өткізу,</w:t>
        <w:br/>
        <w:t>мәселе шешуіне дағдыланған басқарма мүшелеріне бұл орай-</w:t>
        <w:br/>
        <w:t>дағы әңгіменің иі әбден қанғандай көрінген. Басқарма қай-</w:t>
        <w:br/>
        <w:t>ыра ежіктегенде отырғандардың қабақтары шытынай-шы-</w:t>
        <w:br/>
        <w:t>тынай қалысты.</w:t>
        <w:br/>
        <w:t>-- Оның енді не езетіні бар? Шалдарды көндіреміз. Жа-</w:t>
        <w:br/>
        <w:t>ғалауда бірде-бір кеме байлаулы қалмайды. Сұраса, осылай</w:t>
        <w:br/>
        <w:t>айт,-- деп қызынды отырғандардың біреуі, аузына шайнап</w:t>
        <w:br/>
        <w:t>салғанды талмай алмаған басқармаға.</w:t>
        <w:br/>
        <w:t>Ал, Мұхамәдидің Қаратастағы кешегі жиналыстан жүрегі</w:t>
        <w:br/>
        <w:t>қатты шайлыққаны рас еді. ”Бірде-бір кеме жағада байлау-</w:t>
        <w:br/>
        <w:t>лы түрмасын” деген аудан басшыларының талабы орында-</w:t>
        <w:br/>
        <w:t>луы екіталай көрінген. Ертең ауданға барғанда мұның орын-</w:t>
        <w:br/>
        <w:t>сыз талап, өлсең-өрем қаптың кері екенін дәлдеуге іштей</w:t>
        <w:br/>
        <w:t>буынып-түйінген-ді. Ал, бұл мәжілісті әлі шабан көшіп,</w:t>
        <w:br/>
        <w:t>кең жайылып, елге жетекші болу орнына ел жетегінде кетіп</w:t>
        <w:br/>
        <w:t>жүрген басқарма мүшелерін кейінгіге сабақ болу үшін біраз</w:t>
        <w:br/>
        <w:t>қуырып алу ниетімен шақырған. Ет қызуымен азуды қат-</w:t>
        <w:br/>
        <w:t>тырақ салып, мөңкітіп те алды. Бірақ айғайдың соңы күтпе-</w:t>
        <w:br/>
        <w:t>тен жерден оңға басты. Бір есебі ішінде Мұүхамәди қиқуға</w:t>
        <w:br/>
        <w:t>қосыла кетпей, аяқты тарта басып, біраз аужай аңдып көріп</w:t>
        <w:br/>
        <w:t>еді, бос желік емес, әңгіме беті шыңға айналған рай таныт-</w:t>
        <w:br/>
        <w:t>ты. Жақсы ниеттің бетін қайырып тастаудың жөні жоқ-ты,</w:t>
        <w:br/>
        <w:t>керісінше, үрлей демеп, көп дабыраны шашағы жинақы бір</w:t>
        <w:br/>
        <w:t>шешімге қарай жетелей берген. Әңгіменің басы ашылған</w:t>
        <w:br/>
        <w:t>соң да, уәде-байламды пысықтап бекіте түсу үшін, өзі кесіп-</w:t>
        <w:br/>
        <w:t>пішпей, ел аузына қайта-қайта сөз салып отырғаны да сол</w:t>
        <w:br/>
        <w:t>себепті.</w:t>
        <w:br/>
        <w:t>-- Сонымен, бір ғана үсыныс болды: иелері әскерге алы-</w:t>
      </w:r>
    </w:p>
    <w:p>
      <w:r>
        <w:t>нған сегіз кеме түгелдей теңізге шығады. Солай ғой? Ал,</w:t>
        <w:br/>
        <w:t>дауысқа саламын.</w:t>
        <w:br/>
        <w:t>Ел ойланбастан қолын көтерді. Мұхамәди іле-шала:</w:t>
        <w:br/>
        <w:t>-- Таңертең ауданға жүремін. Басшыларға басқарама</w:t>
        <w:br/>
        <w:t>шешімін жеткіземін,-- деді, осы шешім аяқ астынан бұзыла</w:t>
        <w:br/>
        <w:t>ма деп қорыққандай тездетіп. -- Ал енді ұсынысты орынба-</w:t>
        <w:br/>
        <w:t>сар жолдастың өзі жасап еді, осы шаруаны сол кісінің өзіне</w:t>
        <w:br/>
        <w:t>жүктесек қалай болады?</w:t>
        <w:br/>
        <w:t>Ұзақ жиналыстан қалжыраған жүрт сөз аяғы көрінген</w:t>
        <w:br/>
        <w:t>соң басқарма ыңғайына құлай-құлай кетті.</w:t>
        <w:br/>
        <w:t>-- Е, дұрыс!</w:t>
        <w:br/>
        <w:t>жәні 0 уу</w:t>
        <w:br/>
        <w:t>мвоөлза нс БЕС) тт үт үт</w:t>
        <w:br/>
        <w:t>-- Иә, сонымен нендей пәтуаға келдіңдер?</w:t>
        <w:br/>
        <w:t>-- Ләпбай?</w:t>
        <w:br/>
        <w:t>-- Қандай шешімге тоқтадыңдар деймін-ау?</w:t>
        <w:br/>
        <w:t>Қария су бетін шимайлаған ескегін көтерді. Түн тастай</w:t>
        <w:br/>
        <w:t>қараңғы болғанымен, айдынның әжімсіз тұнықтығы сонша,</w:t>
        <w:br/>
        <w:t>су бетіне құс қанатындай қалқиып ескек көлеңкесі түсті.</w:t>
        <w:br/>
        <w:t>Арнаның дымқыл демін жаратпай, қолын екі тізесінің</w:t>
        <w:br/>
        <w:t>арасына қысып, құнысып отырған Абзал қозғалақтай күлді.</w:t>
        <w:br/>
        <w:t>-- Өздеріңе қолқа салмақпыз, Мүсеке! Шелектегі су қан-</w:t>
        <w:br/>
        <w:t>ша сапырсаң да көбеймейді ғой. Олай төңкердік, былай</w:t>
        <w:br/>
        <w:t>төңкердік, ақыры өздеріңе тоқтадық.</w:t>
        <w:br/>
        <w:t>Мұсағұл жауап қатпады. Ол бітімі де, сөзі де, ойы да</w:t>
        <w:br/>
        <w:t>қорғасын қаптағандай зілбатпан жаратылыс-ты. Жүріп тұрған-</w:t>
        <w:br/>
        <w:t>да денесінің ебедейсіз болек-салақтығы тәрізді, сөздерінің</w:t>
        <w:br/>
        <w:t>арасы да үзік-созық еді.</w:t>
        <w:br/>
        <w:t>-- Кәрі қойдың жасындай ғұмырлары қалғанда оларды</w:t>
        <w:br/>
        <w:t>мазаламаса да болар сді. Бірақ басқа лаж жоқ. Өзіңіз де</w:t>
        <w:br/>
        <w:t>қайрат көрсетпесеңіз болмайды-ау, Мүсеке?!</w:t>
        <w:br/>
        <w:t>-- Мені мазалап қайтесің, шырағым, -- деді ол</w:t>
        <w:br/>
        <w:t>кіліріңкіреп барып. Дәлел-себеп айтпады, сонысымен өзіне</w:t>
        <w:br/>
        <w:t>бұл қолқаның жүрмейтінін аңғартты.</w:t>
        <w:br/>
        <w:t>Ілгері жақтан өзен жиегіне қазықтаулы кемелер қарау-</w:t>
        <w:br/>
        <w:t>ытты. Қараңғыда әрқайсысы жеке-жеке аралдай зорайып</w:t>
        <w:br/>
        <w:t>кәрінеді. Ауыл ішінің қақ-соқ кәдесіне ғана жарайтын жеңіл</w:t>
        <w:br/>
        <w:t>қайық олардың арасына енгенде жақпар-жақпар құзарт шат-</w:t>
        <w:br/>
        <w:t>қалға қамалып қалғандай болды. Кенеріне қол жетпес, маң-</w:t>
        <w:br/>
        <w:t>дайы аспанға шаншылған әйдік кемелер көне қорғандардай</w:t>
        <w:br/>
        <w:t>құлазып түр. Күнсіген тақтайларынан қарамай иісі шыға</w:t>
        <w:br/>
        <w:t>бастапты. Олардың арасын кесіп өткенде Абзал да, Мүсағүл</w:t>
        <w:br/>
        <w:t>да зират аралаған адамдай баяу күрсінді.</w:t>
        <w:br/>
        <w:t>-- Е, заман-ай, десеңші! Осы кемелерді бөліскенде аза-</w:t>
      </w:r>
    </w:p>
    <w:p>
      <w:r>
        <w:t>маттар бір-бірін танымай, тамақтасып қалушы седі. Енді</w:t>
        <w:br/>
        <w:t>міне, ит алғысыз қаңырап тұрғанын көрдің бе?</w:t>
        <w:br/>
        <w:t>-- Ә-ә-ә, иә-ә..-- Мұсағүл да даусын соза немқұрайды</w:t>
        <w:br/>
        <w:t>мақұлдап, ықылассыз басын шұлғыды.</w:t>
        <w:br/>
        <w:t>Желі басындағы кеме шалдың көз қиығына әдетінше</w:t>
        <w:br/>
        <w:t>оқшау шалынды. Өзгелерден сырт бітімі алаботен ерекше:</w:t>
        <w:br/>
        <w:t>төбет арасындағы тазыдай жұтынып-ақ тұр. Күніне неше</w:t>
        <w:br/>
        <w:t>мәрте әрлі-берлі қайықпен малтып откен сайын Мұсағұл</w:t>
        <w:br/>
        <w:t>уу? 12 Ұууті</w:t>
        <w:br/>
        <w:t>БАБАЛАРЫ ҮЗ Үр үу Ұр тт уі</w:t>
        <w:br/>
        <w:t>Баршын сөзіне Абзал құлдық ұрып басын шұлғыды да</w:t>
        <w:br/>
        <w:t>қалды. Сосын теңіз кәсібінің әйел затына ауыр екенін, тіпті</w:t>
        <w:br/>
        <w:t>қолқа салуға дәті бармайтынын, бірақ басқа лажы жоғын</w:t>
        <w:br/>
        <w:t>айтып, өз жайынан да хабар берді. Абзал, Ақкемпір, Бар-</w:t>
        <w:br/>
        <w:t>шын үшеулеп бұрын-сонды теңіз көрген әйелдердің есебін</w:t>
        <w:br/>
        <w:t>алып еді, екі қолдың саусағын бүгуге шаққа жетті.</w:t>
        <w:br/>
        <w:t>-- Әйел ит жанды, үйреніп кетсді, -- деді Ақкемпір.</w:t>
        <w:br/>
        <w:t>Әңгіме осымен етек-жеңін жиғандай болып еді, көкейінде</w:t>
        <w:br/>
        <w:t>тағы бір базынасы бардай Абзал орнынан қозғалмады. Ақыры,</w:t>
        <w:br/>
        <w:t>ол қолқасын да айтып тынды. Онысы Баршынға ер-азмат</w:t>
        <w:br/>
        <w:t>жетпей тұрған бір кемеге көршік бол деген қолқа сді. Көзі</w:t>
        <w:br/>
        <w:t>үкідей болған Баршын қолындағы ісін қалай жиғанын өзі</w:t>
        <w:br/>
        <w:t>де сезбей қалды. Абзал оған дау айтуға мұрса бермей, алдын</w:t>
        <w:br/>
        <w:t>орады.</w:t>
        <w:br/>
        <w:t>-- Барінын қалқам, қиын екенін білем. Қыстамаймын, -</w:t>
        <w:br/>
        <w:t>деді. -- Бірақ өзгелеріс қарағанда теңіз жайын білесің.</w:t>
        <w:br/>
        <w:t>Төлегеннің қасында көп жүрдің. Енді сол кеме жағалауда</w:t>
        <w:br/>
        <w:t>бас ис табылмай, қаңтарылып қалмасын дегенім еді.</w:t>
        <w:br/>
        <w:t>Баршын қолқа ұшы өз күйеуі Толсгенге, Төлегеннің</w:t>
        <w:br/>
        <w:t>кемесіне кеп тірелгенде қапелімде жауап таба алмай абды-</w:t>
        <w:br/>
        <w:t>рады. Қазірдің өзінде балалар сыртқа шықса-ақ болды</w:t>
        <w:br/>
        <w:t>"көкемнің кемесі” деп бір-біріне нұсқап жатқаны, тіпті оған</w:t>
        <w:br/>
        <w:t>кәдімгідей сыртынан көз болып жүреді, ал өзі суатқа бара</w:t>
        <w:br/>
        <w:t>қалса, аршын төс қара кеме көзіне шоқтай басылады. Сүйегі</w:t>
        <w:br/>
        <w:t>ірі, пішімі мол сол кемс мен ерінің сыртқы тұрпатында бір</w:t>
        <w:br/>
        <w:t>ұқсастық бар.сияқты. Оны көргенде, неге екені белгісіз, ері</w:t>
        <w:br/>
        <w:t>көз алдына келеді. Баршын өзге кемелер желкендерін көтеріп,</w:t>
        <w:br/>
        <w:t>бүйра толқын кок теңізге аттанып жатқанда, ерінің кемесі</w:t>
        <w:br/>
        <w:t>жар астында күнге қаңсып жападан-жалғыз жетімсіреп</w:t>
        <w:br/>
        <w:t>тұруы-өзіне де, осы үйдің үлкен-кішісіне де қарадай қайғы</w:t>
        <w:br/>
        <w:t>боларын ұқты. Ол екі ойлы болып, енесіне көз тастады.</w:t>
        <w:br/>
        <w:t>Ақкемпір назары төмен құлап, сұрланып отыр. Ол Аб-</w:t>
        <w:br/>
        <w:t>залдың есеппен ең талма жерден тиіскенін сезді. Егер, кешегі</w:t>
        <w:br/>
        <w:t>аумалы-төкпелі заманда жақсысына да, жаманына да ортақ</w:t>
        <w:br/>
        <w:t>болған інісіндей Төлегеннің кемесі жар астында тұрмасын</w:t>
        <w:br/>
        <w:t>десе, шалдардың біреуіне аманаттамай ма?! Сөйтсе оның</w:t>
        <w:br/>
        <w:t>қолын кім қағады. Бірақ кемпір өкпе айтқан жоқ. Басына</w:t>
        <w:br/>
        <w:t>қысылшаң іс түскенде кемпір ұлдарына салмақ, салу --</w:t>
        <w:br/>
        <w:t>Абзлдың қашаннан әдеті еді, бүгін де сол дағдысымен ат</w:t>
        <w:br/>
        <w:t>басын әдейі тіреп келіп отырғаны бесенеден белгілі.</w:t>
      </w:r>
    </w:p>
    <w:p>
      <w:r>
        <w:t>52</w:t>
        <w:br/>
        <w:t>з49 202</w:t>
        <w:br/>
        <w:t>ЕАЛВ а лашайамдашы ы раз ФнесбСарай то: 1557</w:t>
        <w:br/>
        <w:t>шама-шарқы, ой-өрісі жетпейтінін іштей мойындап, жаңа</w:t>
        <w:br/>
        <w:t>басшыға хал-қадірінше жәрдемші болуға бекінген</w:t>
        <w:br/>
        <w:t>Ал, Мұхамәди болса, бірден-ақ бұдан іргені аулақ сал-</w:t>
        <w:br/>
        <w:t>ды. Іс-сөзіне, ақыл-кеңесіне күмәнді көзбен қарады. Со-</w:t>
        <w:br/>
        <w:t>сын кеудеден итерген адамға Абзал да жарамаса бермеді. Өз</w:t>
        <w:br/>
        <w:t>жанынан шығарып ештеңе айтпайтын, сілтеген жолдан шық-</w:t>
        <w:br/>
        <w:t>пайтын баспақшыл мінез тапты. Сонда да жаққан жоқ.</w:t>
        <w:br/>
        <w:t>Мұхамәди жоқты-барды сылтау етіп, жанжалға тіленумен</w:t>
        <w:br/>
        <w:t>болды. Онысы қажетсіз әңгімені өрбітіп барып, бұдан біржола</w:t>
        <w:br/>
        <w:t>құтылу амалы екенін іші сезген Абзал дауға баспады. Жалы</w:t>
        <w:br/>
        <w:t>күдірейген Мүхамәди ілік таба алмай дымы құрыды. Бас-</w:t>
        <w:br/>
        <w:t>шылық аты басшылық, жүре келе сан-сапалақ шаруа сал-</w:t>
        <w:br/>
        <w:t>мағы жігітті иықтан басты. Ол кейбір істің жөн-ретін</w:t>
        <w:br/>
        <w:t>білмеді, кейбіріне жігер-қайраты жетпеді. Бірақ сонда да</w:t>
        <w:br/>
        <w:t>Абзалдан жон сүраған жоқ, Ал, тіпті, айла-амалы құрып,</w:t>
        <w:br/>
        <w:t>тығырыққа тірелген кезде өз қолынан келмегенді орынба-</w:t>
        <w:br/>
        <w:t>сар мойнына іле салатынды шығарды. Енді сонысы әдетке</w:t>
        <w:br/>
        <w:t>айналған сыңайы бар.</w:t>
        <w:br/>
        <w:t>Қазір де, жаны қысылғанда, оны жауапкершілік қазы-</w:t>
        <w:br/>
        <w:t>ғына байлап кетті. Абзалдың қытығына тигені басқарманың</w:t>
        <w:br/>
        <w:t>мұны түсінісіп жұмсау орнына қулығын асырып, айла-ша-</w:t>
        <w:br/>
        <w:t>рғымен аяқ-қолын матап алатыны да, ал өзінің сол қулыққа</w:t>
        <w:br/>
        <w:t>аңқау баладай қайта-қайта алдана беретіні еді.</w:t>
        <w:br/>
        <w:t>Мұсағұл баяу ғана ескек шалып отыр. Жеңіл қайық теп-</w:t>
        <w:br/>
        <w:t>тегіс өзен бетін сызып келеді. Қалаққа іліңген су шылпылы</w:t>
        <w:br/>
        <w:t>мен ескек шиқылынан басқа бөгде дыбыс жоқ. Тып-ты-</w:t>
        <w:br/>
        <w:t>ныш, шыңыраудай терең қараңғы түн. Ағысы салбыр, мінезі</w:t>
        <w:br/>
        <w:t>кең арна баяу шіреніп жылжып жатыр. Қара барқын аспан</w:t>
        <w:br/>
        <w:t>су астына алып қазандай аударылып түскен. Бір жанып,</w:t>
        <w:br/>
        <w:t>бір сөнген жұлдыздар сол қазанның бетіңдегі майлы көбіктей</w:t>
        <w:br/>
        <w:t>жылт-жылт етеді.</w:t>
        <w:br/>
        <w:t>Сырттай сәлемі түзу болғанмен, осы елде Абзалға бол-</w:t>
        <w:br/>
        <w:t>сын демейтін екеу болса біреуі, біреу болса -- соның нақ өзі</w:t>
        <w:br/>
        <w:t>Мұсағұл шал. Жүрегінде қан қатқан кешегі бір күндері</w:t>
        <w:br/>
        <w:t>оның жанын жаһаннамға жібермек боп, қараға бет бұрған</w:t>
        <w:br/>
        <w:t>кездері де болды. Төрінен көрі жақын қартайған шағында</w:t>
        <w:br/>
        <w:t>іркіттей бұзылып, мән-мағынасынан айрылған тірлігінің бар</w:t>
        <w:br/>
        <w:t>құныкері мынау отырған Абзал. Бәлем,алдыңа бір келтіремін</w:t>
        <w:br/>
        <w:t>деп, жұдырығын іштен түйіп, әліптің артын бағып жүргені</w:t>
        <w:br/>
        <w:t>де өтірік емес.</w:t>
        <w:br/>
        <w:t>Баха хасыл</w:t>
        <w:br/>
        <w:t>ЕХ180913аіугала)уғайн--1 раде 18</w:t>
        <w:br/>
        <w:t>Әнес Сарай 1177 5: 5751</w:t>
        <w:br/>
        <w:t>аужайымен шешіледі. Абзалдың жиналыстан кейін ешқайда</w:t>
      </w:r>
    </w:p>
    <w:p>
      <w:r>
        <w:t>бас бұрмай, бұл үйге төтелеп келуінің де сыры сонда. Бірақ,</w:t>
        <w:br/>
        <w:t>ол қазір ішікі ойын орайлы сәтке қалдырып, басқа әңгімеге</w:t>
        <w:br/>
        <w:t>айналып отыр.</w:t>
        <w:br/>
        <w:t>Әңгіме әдеттегідей майдан жайы. Бейбіт, тыныш уақыт-</w:t>
        <w:br/>
        <w:t>тағы бағасы құнды ескі аңыз, көне хикая, шариғат шиыр-</w:t>
        <w:br/>
        <w:t>лары, шежірелер, шешен-көсемдердің дүниеауи ғибрат-</w:t>
        <w:br/>
        <w:t>осиеттері бұл күндері баяғы мәнінен айырылғандай.</w:t>
        <w:br/>
        <w:t>Үлкеннің де, кішінің де ауыз ашып қүлақ түретіні майдан</w:t>
        <w:br/>
        <w:t>хабары.</w:t>
        <w:br/>
        <w:t>Абзал әдетіншс баяу сөйлеп отыр. Сырт қимылында:</w:t>
        <w:br/>
        <w:t>қолдарын уқалауында, шалғысыз шолақ мұртын сипауын-</w:t>
        <w:br/>
        <w:t>да, бұйығыңқы еңкіш отырысында, сөз мақамында моллаға</w:t>
        <w:br/>
        <w:t>тән тақуалық, бар. Тамақтың дәмдісін теріп жегендей, сөзін</w:t>
        <w:br/>
        <w:t>де теріп сөйлейді.</w:t>
        <w:br/>
        <w:t>-- Абзал аға, бүл Ерманға тоқтау болар ма, әлде осымен</w:t>
        <w:br/>
        <w:t>күш бермей кетекені ме?-- деді Баршын.</w:t>
        <w:br/>
        <w:t>-- Біздің азаматтар әлі жете алмай жатқан жоқ па! -</w:t>
        <w:br/>
        <w:t>Ақкемпір келінінің Абзал сөзін бөлгенін бір жағынан жақтыр-</w:t>
        <w:br/>
        <w:t>май, скіншіден оғаш сауал қонағын қинап тастай ма деп қыпыл-</w:t>
        <w:br/>
        <w:t>дап, майдандағы сәтсіздікті өзінше жуып-шайған болды.</w:t>
        <w:br/>
        <w:t>-- Иә, біздің азаматтар қаладан кеше-бүгін ғана аттан-</w:t>
        <w:br/>
        <w:t>ған шығар,-- деп Абзал кемпір сөзін қоштаған сыңай Та-</w:t>
        <w:br/>
        <w:t>нытты. -- Келіп жатқан қаладан салған хаттары ғой.</w:t>
        <w:br/>
        <w:t>-- Біздің балалардан да келсді. Аман-саулық айтатында-</w:t>
        <w:br/>
        <w:t>ры... Үшеуміз біргеміз дейді.</w:t>
        <w:br/>
        <w:t>Шай келген соң дастарқан басына осы үйдің үлкен-кішісі,</w:t>
        <w:br/>
        <w:t>ас үй жақта үйықтап жатқан бсс жасар Әуестен басқасы</w:t>
        <w:br/>
        <w:t>түгел жиналды. Бүл үйге бірде шаруамен, бірде жай келіп-</w:t>
        <w:br/>
        <w:t>кетіп жүретін Абзал үш келіннің үш түрлі мінез адамы</w:t>
        <w:br/>
        <w:t>екенін, Ақкемпірдің де оларға үш түрлі рай-қабағы барын</w:t>
        <w:br/>
        <w:t>байқайды. Кемпір біраздан бері осы. шаңырақтың ыстық-</w:t>
        <w:br/>
        <w:t>суығын бірге керіп, қазан -ошағын бірге ұстасқан үлкен</w:t>
        <w:br/>
        <w:t>келінін өзгелерінен горі бір табан өзіне жақын тартатын</w:t>
        <w:br/>
        <w:t>сияқты. Ал сүт кенженің қосағы, түбінде Сәмет әулетінің</w:t>
        <w:br/>
        <w:t>ошағына ис болып қалатын Науатқа біршама еркіндік бер-</w:t>
        <w:br/>
        <w:t>ген түрі бар ма, қалай? Кенже келіннің ажары өзге келіндерге</w:t>
        <w:br/>
        <w:t>қарағанда ақжарқын, жүріс-түрысы да еркін, тіпті енесіне</w:t>
        <w:br/>
        <w:t>аздап еркелейтін де тәрізді. Ал, ортаншы келін Қоңырша-</w:t>
        <w:br/>
        <w:t>ның қашанда назары пәс, еңсесі төмен. Бұл бойға сіңісті</w:t>
        <w:br/>
        <w:t>мінез ұшығы ғана емес, ене көңілінің салқындығының алыс</w:t>
        <w:br/>
        <w:t>жаңғырығы сияқты.</w:t>
        <w:br/>
        <w:t>ЕА18.0913а/угайдаіугашн-4ІГ раде 5</w:t>
        <w:br/>
        <w:t>БІРІНШІ БӨЛІМ</w:t>
        <w:br/>
        <w:t>Емге бұлты жоқ, қылаусыз аспан мөлдіреп тұрғанымен,</w:t>
        <w:br/>
        <w:t>орманды-копалы бұл өңірде қыркүйектің айсыз түндері көзге</w:t>
        <w:br/>
        <w:t>түртсе кәргісіз қараңғы. Шоқ-шоқ тоғайлар мен тіркес-тіркес</w:t>
        <w:br/>
        <w:t>қара қопалар түнде тау сілемдеріндей жан-жақты бітеп,</w:t>
        <w:br/>
        <w:t>асттан жиегін тарылтып, түнеріп-түнеріп түрады. Оған қоса</w:t>
        <w:br/>
        <w:t>қыркүйекте жұлдыз сирейді, дымқылы молайған күзгі ас-</w:t>
        <w:br/>
        <w:t>пан ауырлап қара барқын тартады, селдір тұман кіреукеле-</w:t>
      </w:r>
    </w:p>
    <w:p>
      <w:r>
        <w:t>неді,осының бәрі ұлы теңіздің қылқа тамағындағы оқшау</w:t>
        <w:br/>
        <w:t>өңірдің айсыз түндерін айрықша қоюландырып жібереді.</w:t>
        <w:br/>
        <w:t>Бүл өңірдің биылғы сүмбіле түндері қараңғы ғана емес,</w:t>
        <w:br/>
        <w:t>бұйығы да. Осыдан бір жүма бұрын бетке шығар қаймағы</w:t>
        <w:br/>
        <w:t>сүзіліп әскерге алынған, өзеннің кос қапталында етек басы-</w:t>
        <w:br/>
        <w:t>са тығыз отырған шағын-шағын үш ауыл науқас баққан</w:t>
        <w:br/>
        <w:t>үйдей жым-жырт. Малды ауылдың айғай-үйғайы басыл-</w:t>
        <w:br/>
        <w:t>майтын қызыл іңір шағы емес, аяқ қыбыры азайған, ұзақ</w:t>
        <w:br/>
        <w:t>түннің жылқы жусар талма тұсы тәрізді. Айнала көрдей</w:t>
        <w:br/>
        <w:t>қараңғы, жапан түздей меңіреу: не ошақ жылтылы, не шам</w:t>
        <w:br/>
        <w:t>сәулесі жоқ. Әшейінде, қалт еткенге тұс-тұстан аттан сала</w:t>
        <w:br/>
        <w:t>тұра ұмтылатын иттер де қазір қорыншақ. Тек шілдеуік</w:t>
        <w:br/>
        <w:t>шырылы ғана онсыз да еңсесі жабыңқы өңірдің жабайы сұсын</w:t>
        <w:br/>
        <w:t>молайтып, құлақ тұндырын түр.</w:t>
        <w:br/>
        <w:t>-- Е, Алла, ел сәні азамат екен ғой. Мына қараш, бәрінің</w:t>
        <w:br/>
        <w:t>моладай құлазып қалғанын.</w:t>
        <w:br/>
        <w:t>Қайықшы шал ел тірлігіндегі жайсыздықты жаңа аңғар-</w:t>
        <w:br/>
        <w:t>ғандай жан-жағына көз салып, уЛілей күрсінді.</w:t>
        <w:br/>
        <w:t>Жар басындағы ағаш үй-колхоз кеңсесінің терсзесінен</w:t>
        <w:br/>
        <w:t>шам жарқ етті. “Өй, бүлар әлі ұзақ отыратын болды ғой”</w:t>
        <w:br/>
        <w:t>деді шал күйзеле қолын сілтеп. Әлгінде шам сөнгенде жи-</w:t>
        <w:br/>
        <w:t>налыс біткен екен деп қалып еді, бақса, шамның майы тау-</w:t>
        <w:br/>
        <w:t>сылған болды.</w:t>
        <w:br/>
        <w:t>Кеңсенің қарсы қабырғасынан “басқарма баланың” зо-</w:t>
        <w:br/>
        <w:t>райған көлеңкесі көрінді. Зор кеудеге мойынсыз біткен тас</w:t>
        <w:br/>
        <w:t>бұйра, шойындай мықты бас. Бір-біріне ұмтылған қайқы</w:t>
        <w:br/>
        <w:t>иек пен дөң мұрынның арасына қыстырылған папиростың</w:t>
        <w:br/>
        <w:t>шошаңынан, маңдай шаштың селкілінен жиналыс мінезі</w:t>
        <w:br/>
        <w:t>алыстан аңғарылып түр.</w:t>
        <w:br/>
        <w:t>йт 3 Ху</w:t>
        <w:br/>
        <w:t>ЕРКЕ</w:t>
        <w:br/>
        <w:t>ЕАЛ8.б9лЗагуғара бел фее</w:t>
        <w:br/>
        <w:t>БалаоөдЗауалауаныл рзәе25-- | Ффиесбарай уу уізгттті</w:t>
        <w:br/>
        <w:t>-- Ақылдасып, ойласып көрелік, шырағым,- деді</w:t>
        <w:br/>
        <w:t>Ақкемпір.</w:t>
        <w:br/>
        <w:t>Абзал ертең елдің басын құрап тағы да кеңеспек ниеті</w:t>
        <w:br/>
        <w:t>барын айтып орнынан тұрды.</w:t>
        <w:br/>
        <w:t>3</w:t>
        <w:br/>
        <w:t>Абзал таңертең елең-алаңнан қоймашы “Айналайын Қара-</w:t>
        <w:br/>
        <w:t>ғымды” жүгіртіп, шалдарды төбе басына маслихатқа жина-</w:t>
        <w:br/>
        <w:t>ды. Осы ауылдың қабырғасы қаланғаннан бері төбенің үшпа</w:t>
        <w:br/>
        <w:t>жиегіндегі тақиядай тақыр үлкендердің ел қамына байла-</w:t>
        <w:br/>
        <w:t>нысты кеңесетін орны. Ол тақырды “майдан” деп атап, мал</w:t>
        <w:br/>
        <w:t>бастырмай, бала ойнатпай, киелеп ұстайды. Он жылдай бас-</w:t>
      </w:r>
    </w:p>
    <w:p>
      <w:r>
        <w:t>қарма болса да, бабасының қара шаңырақ, құтты ошағын</w:t>
        <w:br/>
        <w:t>қаңыратпай, кеңсе ыңғайына бағып, судың арғы бетіне</w:t>
        <w:br/>
        <w:t>көшпеген Абзал басқа скі ауылға қарағанда тұрғыны көп</w:t>
        <w:br/>
        <w:t>Қаратас шаруасын сол баяғы бабалары құсап майдан басын-</w:t>
        <w:br/>
        <w:t>да отырып шешетін. Күн көзі теңіз жақтағы мұнартқан</w:t>
        <w:br/>
        <w:t>қалың орманнан қылтиып көрінген кезде Абзал төбеге шық-</w:t>
        <w:br/>
        <w:t>ты. Тым ертелеу қамданған екен. Ел жаңа ғана оянып, әйелдер</w:t>
        <w:br/>
        <w:t>күресіндегі сиырларды енді-енді сауынға түрғызып жатыр.</w:t>
        <w:br/>
        <w:t>Ол айнала төңіректі жағалай шолды: ағыны баяу, арнасы</w:t>
        <w:br/>
        <w:t>мол, сыздап аққан өзеннің қос қапталындағы төбе сағала-</w:t>
        <w:br/>
        <w:t>ған "Қызыл балықшының” үш ауылы үш омарта сияқты.</w:t>
        <w:br/>
        <w:t>Көз сүрінген өзгенің бәрі - теңіздей мүнартқан қалың ор-</w:t>
        <w:br/>
        <w:t>ман, шоқ-шоқ ну тоғай, жалғас-жалғас қара қопалар. Со-</w:t>
        <w:br/>
        <w:t>лардың ара-арасындағы алаңқай-ашықтар, қойнау-қолтық</w:t>
        <w:br/>
        <w:t>колхоздың шабындығының шөбі тақырланып, шабылған</w:t>
        <w:br/>
        <w:t>қырқалар сыздауық орнындай дөңгеленіп-дөңгеленіп жа-</w:t>
        <w:br/>
        <w:t>тыр. Тұс-тұстан қызыл нардай қаңқиған маялардың сауы-</w:t>
        <w:br/>
        <w:t>ры сағымданады. Абзал көзі шабындықты жағалай келіп</w:t>
        <w:br/>
        <w:t>төбенің бір пұшпағындағы үріккен ешкідей құлақтары</w:t>
        <w:br/>
        <w:t>тікірейген көп зиратқа тірелді. Қорым арасынан төбесі</w:t>
        <w:br/>
        <w:t>күмбезделген төрт құлақты моланы бірден тапты. Күні кеше</w:t>
        <w:br/>
        <w:t>ғаңа шеттегі бейіт қазір қорымның ортасында қалыпты. Аб-</w:t>
        <w:br/>
        <w:t>зал зиратқа қарап тұрып өткенде орнынан түсерде өзіне</w:t>
        <w:br/>
        <w:t>тағылған айып-кінәні ссіне алды: шынында да, мынау қорым</w:t>
        <w:br/>
        <w:t>іргедегі ауылға қарағанда әлдеқайда сәулетті. Қызыл</w:t>
        <w:br/>
        <w:t>кірпіштен өрнектеліп өрілгені де, Маңғыстаудың ақ тасы-</w:t>
        <w:br/>
        <w:t>нан қашалған ақ шатырдай әсемдері де, аспан тәріздес жа-</w:t>
        <w:br/>
        <w:t>женеді 21 үгу:</w:t>
        <w:br/>
        <w:t>ЕА18.0913аіугала|уганғ--1Й раде 26</w:t>
        <w:br/>
        <w:t>Әнее Сара Ұс Жері</w:t>
        <w:br/>
        <w:t>оны сіздерден жасырып қалған жерім болса, мойныма қой-</w:t>
        <w:br/>
        <w:t>ыңыз.</w:t>
        <w:br/>
        <w:t>Абзал дауысынан реніш нишанын таныған шалдар білегін</w:t>
        <w:br/>
        <w:t>сыбанып, сүғына өңмендегеп Жәпекті мүйіздеп тастады.</w:t>
        <w:br/>
        <w:t>Абзал шеткері қағыла берген Жәпекке қарап езу тартты.</w:t>
        <w:br/>
        <w:t>-- Жәке, жеңетініміз созсіз. Одан қауіп жемеңіз. Ал бүл</w:t>
        <w:br/>
        <w:t>соғыстың қашпан бітетінін кесіп-пішіп айту қиын.</w:t>
        <w:br/>
        <w:t>Шалдар күрсінісе бас шұлғысты да, көңілді күпті қыл-</w:t>
        <w:br/>
        <w:t>ған әңгімені өздері таратып әкетті.</w:t>
        <w:br/>
        <w:t>-- Әй, осы үлкен кесапат болғалы тұр-ау. Қалай ойлай-</w:t>
        <w:br/>
        <w:t>сыз, Мүсеке? Өткенде ай тұтылғанын көрдіңіз бе?</w:t>
        <w:br/>
        <w:t>-- Иттер де ұлитынды шығарып жүр. Мына Қармыстың</w:t>
        <w:br/>
        <w:t>Ақшолағы бекерге ұлымаушы еді, таң алдында түзге шық-</w:t>
        <w:br/>
        <w:t>сам, айға қарап аңырап түр екен.</w:t>
        <w:br/>
        <w:t>-- Қорымнан байғыз шақыратын болып жүр, естідіңдер ме?</w:t>
        <w:br/>
        <w:t>-- Оны айтасыз, кеше Мұсағұл...</w:t>
        <w:br/>
        <w:t>-- Ау, неге келмеген ол?</w:t>
        <w:br/>
        <w:t>-- Елден безген тағы емес пе? Ол барда ай жоқ, ай бар-</w:t>
      </w:r>
    </w:p>
    <w:p>
      <w:r>
        <w:t>да ол жоқ.</w:t>
        <w:br/>
        <w:t>-- Қайығымнан су өтіп түр деп жүрген, сонысын шұқы-</w:t>
        <w:br/>
        <w:t>лап жатқан шығар.</w:t>
        <w:br/>
        <w:t>-- Иә, нс көріпті ол үндемес?</w:t>
        <w:br/>
        <w:t>-- Екі-үш күннен бері қайығыма шортан шоршып шы-</w:t>
        <w:br/>
        <w:t>ғатын болды дейді. Рас айтса, қүлаштай-құлаштай көрінеді.</w:t>
        <w:br/>
        <w:t>-- Е-е, шырақтарым-ай! “Қырсық шаларда қырық пәле</w:t>
        <w:br/>
        <w:t>қатар келеді” деген. Мұның қай-қайсысы да жақсылыққа</w:t>
        <w:br/>
        <w:t>тіленіп тұрған жоқ-ау.</w:t>
        <w:br/>
        <w:t>-- Көресінің кокесі әлі алда ма дедім.</w:t>
        <w:br/>
        <w:t>-- Е, алла, өзің жар бола гөр.</w:t>
        <w:br/>
        <w:t>-- Жаманшылықты адамнан гөрі жан-жануар, құрт-</w:t>
        <w:br/>
        <w:t>құмырсқа бұрын сезеді деуші еді. Сол рас-ау.</w:t>
        <w:br/>
        <w:t>-- Мүсеке, құранда ақыр заман туралы не айтады?</w:t>
        <w:br/>
        <w:t>-- Қайдам, шырағым, әрқилы ишара бар, оның қайсысы</w:t>
        <w:br/>
        <w:t>дұрыс, қайсысы бұрысын, -- деді қолын шапанының жеңіне</w:t>
        <w:br/>
        <w:t>сұғып, үнсіз отырған Мүсілім. -- Үлкендер айтушы еді:</w:t>
        <w:br/>
        <w:t>"жылқы жылы ұрыс, жылан жылы жылыс” болады деп.</w:t>
        <w:br/>
        <w:t>Үстіміздегі жыл жылан да, келер жыл жылқы ғой. Әргідегісін</w:t>
        <w:br/>
        <w:t>қайдам, ал өзім сс білгелі жылқы жылы қан төгілмей қал-</w:t>
        <w:br/>
        <w:t>ған емес: бесінші жылы ақ патша өз байтағын қанға жуды,</w:t>
        <w:br/>
        <w:t>24 &lt;</w:t>
        <w:br/>
        <w:t>ЕА18.09.13аругашаіу! Ай раде 24</w:t>
        <w:br/>
        <w:t>Әнестара зі</w:t>
        <w:br/>
        <w:t>сыл сыры нұр шашақан күмбезділері де бар. Күміспен</w:t>
        <w:br/>
        <w:t>күптелген айшықтары күнге шағылысып, қасқайып-қас-</w:t>
        <w:br/>
        <w:t>қайып түр. Ал шикі қыш пен қамыстан соғылған ауыл үйлері</w:t>
        <w:br/>
        <w:t>мұның қасында жертөле дерсің. Абзал осылай істеңдер деп</w:t>
        <w:br/>
        <w:t>айтқан емсс, бабадан-бабаға көшіп келе жатқан ел үрдісі:</w:t>
        <w:br/>
        <w:t>өлі аруак ыразылығы үшін ағайын-ажын ішіп-жемеуге ба-</w:t>
        <w:br/>
        <w:t>қыл. Өлгенді құрметтеудің: қадірі өткен ағайын-тума, жар-</w:t>
        <w:br/>
        <w:t>ты құртты жарып жеген үзеңгі жолдастың басында көзге</w:t>
        <w:br/>
        <w:t>ілігердей елеулі бір белгінің болғаны адамгершіліктің қай</w:t>
        <w:br/>
        <w:t>заңына томпақ скені Абзалдың миына жетпей-ақ қойды.</w:t>
        <w:br/>
        <w:t>Оның ауыл шетіндегі дөп-дөңгелек мешіткс көзі түсті. Күмбезі</w:t>
        <w:br/>
        <w:t>саңғыраған әдемі мешіт еді, кешегі күні соның бәрін бұл өз</w:t>
        <w:br/>
        <w:t>қолымен қиратты. Ал, кейін шаһарларға барғанда көрді:</w:t>
        <w:br/>
        <w:t>мұсылман мешіттерінің де, орыс шіркеулерінің де міні құра-</w:t>
        <w:br/>
        <w:t>мапты. Ел кажеті, замана ыңғайына бейімделіп біреулері му-</w:t>
        <w:br/>
        <w:t>зей, екіншілері пионер сарайларына айналып, кәдегс асыпты.</w:t>
        <w:br/>
        <w:t>Ал бүлар болса -- әп-әдемі дүниені жүнін жұлған тауықтай</w:t>
        <w:br/>
        <w:t>қылды. Абзал сол ісінің жөн-терісін әлі дұрыстап ұққан жоқ.</w:t>
        <w:br/>
        <w:t>Осындай әрі-сәрі ойдың қамауында тұрғанда ”майдан-</w:t>
        <w:br/>
        <w:t>ға” "Айналайын Қарағым” да келді.</w:t>
        <w:br/>
        <w:t>-- Тегіс құлақтандырдым, Абзеке! Мұсағұлдан басқасы</w:t>
        <w:br/>
        <w:t>келер.</w:t>
      </w:r>
    </w:p>
    <w:p>
      <w:r>
        <w:t>-- Ол шал неге қисаяды?</w:t>
        <w:br/>
        <w:t>-- Қайдам, барам-бармаймын айтпады.</w:t>
        <w:br/>
        <w:t>”Майданға” шалдар жиналғаншна екеуі: шаруа жайын,</w:t>
        <w:br/>
        <w:t>қысқы мал қамын, малшылардың қора-қопсыларын жөндеу</w:t>
        <w:br/>
        <w:t>жайын ақылдасты. ” Айналайын Қарағым” қоймашы есебінде</w:t>
        <w:br/>
        <w:t>жүргенмен, түптеп келгенде, колхоздың бітіп болмайтын</w:t>
        <w:br/>
        <w:t>сан-сапалақ шаруасы: ауылдағы құрылыс, шөп шабу, маши-</w:t>
        <w:br/>
        <w:t>на жөндеу, үстаханаға комір тасу, елге шөп үлестіру -- бәр-</w:t>
        <w:br/>
        <w:t>бәрі соның мойнында.</w:t>
        <w:br/>
        <w:t>Шалдар коп күттірген жоқ. Ауылдың тұс-тұсынан та-</w:t>
        <w:br/>
        <w:t>яқтарына сүйеніп тобе басына ормелсп шығып, үлкендік-</w:t>
        <w:br/>
        <w:t>кішілік рәсімін бүзбай, ақ тақырға дөңгелене жайғасты.</w:t>
        <w:br/>
        <w:t>Майдан ортасында тас ошақ, ошақта күл бар. Шалдар кешкі</w:t>
        <w:br/>
        <w:t>мәжіліске жиналғанда баяғы көшпенділік салтты сақтап от</w:t>
        <w:br/>
        <w:t>жақтыратын, ал оның күн еңкейе құмырсқадай қүжынай-</w:t>
        <w:br/>
        <w:t>тын маса-шыбыннан септігі де аз емес-ті. Күлдің күлгім</w:t>
        <w:br/>
        <w:t>тартқан өңі кәптен бері қариялардың майдан төбеде бастары</w:t>
        <w:br/>
        <w:t>қосылмағанын аңғартып түр.</w:t>
        <w:br/>
        <w:t>ЕА18.09.13а1угаша!уғаш | раде 2)</w:t>
        <w:br/>
        <w:t>нес арай а тг</w:t>
        <w:br/>
        <w:t>сүйеніш бар кезде қолқа салған жоқпыз. Жастарың жетпей</w:t>
        <w:br/>
        <w:t>жатып жұмыстан қалғандарың да бар. Көз жұмдық, көрмедік.</w:t>
        <w:br/>
        <w:t>Ұл-қыздарының арқасында шалқайсын, жылы суға қолда-</w:t>
        <w:br/>
        <w:t>рын малсын дедік. Ал енді, кешегі күн көзден бір-бір ұшып,</w:t>
        <w:br/>
        <w:t>заман аяқ астынан қарадай қағынды. Сіздерге ғана емес,</w:t>
        <w:br/>
        <w:t>бүкіл елге сүйеніш болған боздақтардың өзіне сүйеніш ке-</w:t>
        <w:br/>
        <w:t>рек болды. Олардың сүйенері артта қалған елі, ардақтап</w:t>
        <w:br/>
        <w:t>баққан ата-анасы, қызыл қарын бала-шағасы мен құдай қос-</w:t>
        <w:br/>
        <w:t>қан қосақтары. Еңді өздеріңнен басқа елдің басын құрай-</w:t>
        <w:br/>
        <w:t>тын, елге сүйеніш болар кім бар? Бәріне ақыл жеткенде,</w:t>
        <w:br/>
        <w:t>бұған ақыл жетпейтін не қиындығы бар?</w:t>
        <w:br/>
        <w:t>-- Шырағым Абзал, сөз ләміңнен байқаймын: иман</w:t>
        <w:br/>
        <w:t>көрмей өл, сүйегің балыққа жем болсын демексің ғой, ша-</w:t>
        <w:br/>
        <w:t>масы,-- деді ісік көз, бетінің ұшы шиедей, күрең сақал</w:t>
        <w:br/>
        <w:t>Мұқаш.</w:t>
        <w:br/>
        <w:t>-- Мұқа, өз әліміңізді күйттейсіз, ал қызыл отты белшеден</w:t>
        <w:br/>
        <w:t>кешкен аяулы азаматтарға иман бұйыра ма, жоқ па -- соны</w:t>
        <w:br/>
        <w:t>неге ойламайсыз? Иманды айтасыз -- беті жабыла ма, жоқ па...</w:t>
        <w:br/>
        <w:t>Өлім жайлы, өлімнің көп ишараларының бірі иман жай-</w:t>
        <w:br/>
        <w:t>лы үғым-түсінігі өзгеше шалдарға бұл сөз ауыр тиді. Абзал</w:t>
        <w:br/>
        <w:t>шектен шықпағанмен, тізе батырыңқырап нығарлай айтты.</w:t>
        <w:br/>
        <w:t>Мыңдаған, миллиондаған жазықсыз адамдар, басқа-бөтен де</w:t>
        <w:br/>
        <w:t>емес, өз ағайын-туысы, өзегін жарып шыққан жалғыз ұлда-</w:t>
        <w:br/>
        <w:t>рына имансыз кету қаупі төніп тұрғанда, он шақты шалдың</w:t>
        <w:br/>
        <w:t>иман іздеуі Абзал сөзінің ырғасында күлкілі болып естілді.</w:t>
        <w:br/>
        <w:t>Шалдардың томырық қабағы жазылмағанмен, саналарына</w:t>
        <w:br/>
        <w:t>сәуле жүгірдендей еді.</w:t>
        <w:br/>
        <w:t>Әлгінде қақ-соқ көріп шеттеп қалған Жәпек астынан су</w:t>
        <w:br/>
        <w:t>шыққандай жыбырлап бір шама отырды да, бөксесімен жо-</w:t>
        <w:br/>
        <w:t>ғарылап ілгері жылжыды.</w:t>
        <w:br/>
        <w:t>-- Ау, сендерге не болған? Кемпірлерің өлгендей баста-</w:t>
      </w:r>
    </w:p>
    <w:p>
      <w:r>
        <w:t>рың салбыран... -- Алпысқа келсе де, қарының бұлшық еттері</w:t>
        <w:br/>
        <w:t>қайрақтай, шашының да ағы аз, шынашақтай Жәпектің бір</w:t>
        <w:br/>
        <w:t>шалғысы ұзын, бір шалғысы келтс қисық мүрты жыбыр-</w:t>
        <w:br/>
        <w:t>лап, желік шалған қып-қызыл көзі жүйткіп-жүйткіп кетті. -</w:t>
        <w:br/>
        <w:t>“Тойда тоқал тыйылады” деп, әшейінде ауыздыға саз, аяқтыға</w:t>
        <w:br/>
        <w:t>жол бермсуші едіңдер. Нсменеге тілдерің байланып қалды?</w:t>
        <w:br/>
        <w:t>Кһе! Абзал шырағым, жаз мені. Мен-ақ, имансыз өлейін.</w:t>
        <w:br/>
        <w:t>Қан кешкен сегіз ұлдан шыбын жаным артық емес. Жаз! Ал</w:t>
        <w:br/>
        <w:t>сен, Мүқаш, жұмақтан үмітің бар адамсың, имансыз өлме.</w:t>
        <w:br/>
        <w:t>кҰлш 26 үзі?</w:t>
        <w:br/>
        <w:t>ЕА18.09113ауга,дайугашн-- раде 32</w:t>
        <w:br/>
        <w:t>нес Сара зу Үү Үү ут?</w:t>
        <w:br/>
        <w:t>жайылып, берекені шашылған тарыдай қылды. Үй арасы,</w:t>
        <w:br/>
        <w:t>ошақ басының дәмсіз қалжыңы, құрсаусыз әңгіме, көбік</w:t>
        <w:br/>
        <w:t>мылжыңы есепсіз айтылады. Абзал бүгін бүралқы әңгіме,</w:t>
        <w:br/>
        <w:t>кесір сөзге жол бермей, тізгінді қаттырақ үстауға құлықты.</w:t>
        <w:br/>
        <w:t>Оның жиналыс бастауы, "қарсылық жоқ па?” деген сұрағы</w:t>
        <w:br/>
        <w:t>ел құлағына тосын тигені сонпма, тіпті бірер шал "қарсылық</w:t>
        <w:br/>
        <w:t>қып отырған біреу бар ма” деп кейінгі жаққа таңырқай</w:t>
        <w:br/>
        <w:t>бұрыла қарады.</w:t>
        <w:br/>
        <w:t>-- Ендеше, жиналыс прозидиумын сайлайық. Кімде қан-</w:t>
        <w:br/>
        <w:t>дай үсыныс бар, -- деді Абзал іле-шала.</w:t>
        <w:br/>
        <w:t>-- Жиналыс презедомы өзің бол, қарағым, -- деді екі-</w:t>
        <w:br/>
        <w:t>үш шал қабаттаса.</w:t>
        <w:br/>
        <w:t>-- Ау, халайық! Презедом мына Қалқаман болсын. Ке-</w:t>
        <w:br/>
        <w:t>Дей десең -- кедей, қаратабан десең - ҡаратабан. Көзін еңбек-</w:t>
        <w:br/>
        <w:t>пен ашқан бейнетқор. Осы көгергір презедом бола алмай</w:t>
        <w:br/>
        <w:t>арманда кетер, -- делі Жәпек көршісі "Опырықты” түрткілеп. --</w:t>
        <w:br/>
        <w:t>Өзінің даусы да, белқұллы, презсдомға лайық ысқырып тұр.</w:t>
        <w:br/>
        <w:t>Абзал соңында арылмас пәлесі бар кер ауыз қалжыңға</w:t>
        <w:br/>
        <w:t>қүлақ қоймай:</w:t>
        <w:br/>
        <w:t>-- Кәнс, кімде қандай ұсыныс бар? -- деп көзімен қажетті</w:t>
        <w:br/>
        <w:t>адамды іздеді.</w:t>
        <w:br/>
        <w:t>Залдың ортасынан ауыл кеңес депутаты Айғаным қолын</w:t>
        <w:br/>
        <w:t>көтеріп, орнынан тұрды. Дабырласқан ел оның кімдерді ата-</w:t>
        <w:br/>
        <w:t>ғанын естіген жоқ.</w:t>
        <w:br/>
        <w:t>Әйтсе де, Абзал:</w:t>
        <w:br/>
        <w:t>-- Осы адамдардың өкілдігі өтсін дегендерің қолдарың-</w:t>
        <w:br/>
        <w:t>ды көтеріндер, -- дегенде, қалыс қалып іркілген жан баласы</w:t>
        <w:br/>
        <w:t>болған жоқ.</w:t>
        <w:br/>
        <w:t>Абзал ҡүмсән таяғына сүйеніп, айғай-шуға араласпай, ақ</w:t>
        <w:br/>
        <w:t>селеу сақалын тарақтап үн-түнсіз отырған Мүсілімді столға</w:t>
        <w:br/>
        <w:t>шақырды. Сосын Ақкемпірдің атын атады. Ал, президиумның</w:t>
        <w:br/>
        <w:t>төртінші мүшесін қапслімде жүрт арасынан таба алмады да:</w:t>
        <w:br/>
        <w:t>-- Ләтипа қайда? Келмеп пе еді? -- деп сүрау салуға</w:t>
        <w:br/>
        <w:t>мәжбүр болды.</w:t>
        <w:br/>
        <w:t>-- Бар-Бар. Мында отыр...-- деп кейінгі жақтағы келін-</w:t>
      </w:r>
    </w:p>
    <w:p>
      <w:r>
        <w:t>шектер балапандай шуласты. -- И-и, сен қатын, шықсаң-</w:t>
        <w:br/>
        <w:t>шы. Басқарма аға, міне-міне, тығылып отыр. Шықпайды!</w:t>
        <w:br/>
        <w:t>-- Кел, қалқам, орныңды ал, -- деді Абзал Ләтипаны</w:t>
        <w:br/>
        <w:t>көріп.</w:t>
        <w:br/>
        <w:t>Зор денелі сары келіншек шиедей қып-қызыл боп сүріне-</w:t>
        <w:br/>
        <w:t>қабына столға жетті де, сркектердің тасасына бұға кетті.</w:t>
        <w:br/>
        <w:t>“ 20 “Үз:</w:t>
        <w:br/>
        <w:t>ЕЛ Әл ауғайауған йі рә22--2--- |ФнееСарай 52% 4 Ұ37</w:t>
        <w:br/>
        <w:t>он жетіде сол байтақ ақ патшасын тағынан төңкерді. Жиыр-</w:t>
        <w:br/>
        <w:t>ма тоғыздың отызға қараған аяғы да тыныш болмады. Ал,</w:t>
        <w:br/>
        <w:t>биылғы мүшел көз алдарында.</w:t>
        <w:br/>
        <w:t>-- Мүсеке, қан төгілгенмен, сол жылыңның қай-қайсы-</w:t>
        <w:br/>
        <w:t>сы да кеңестің пайдасына шешілген екен, -- деді Абзал</w:t>
        <w:br/>
        <w:t>қунақ үнмен. -- Іншалла деп айтайын, бұл жолы да мерейіміз</w:t>
        <w:br/>
        <w:t>үстем болар.</w:t>
        <w:br/>
        <w:t>Абзал сөзін кетік тісінен тілін шығарып ұйып тындап</w:t>
        <w:br/>
        <w:t>отырған опырақ Қалқаман жымың етіп, сүйір тілің жыл-</w:t>
        <w:br/>
        <w:t>тың-жылтың сткізді.</w:t>
        <w:br/>
        <w:t>-- Қық-қық-қық,. Абзал шырағым, алланы қосқаның --</w:t>
        <w:br/>
        <w:t>қай сасқаның? -- деді ?с” дыбысының орнына ысқырық,</w:t>
        <w:br/>
        <w:t>ысқырып.</w:t>
        <w:br/>
        <w:t>Ақсақалдар жымың-жымың етісті. Абзал оған мән бер-</w:t>
        <w:br/>
        <w:t>мей, ауылдастарын майданға жинаған мәселесіне қарай ой-</w:t>
        <w:br/>
        <w:t>ысты.</w:t>
        <w:br/>
        <w:t>-- Ал, ақсақалдар, сіздерді ертелеп майданға шақыр-</w:t>
        <w:br/>
        <w:t>ғанымның себебін іштерің сезіп отырған шығар, -- деп сді,</w:t>
        <w:br/>
        <w:t>жүздерінен жаңағы әзіл-қалжыңның райы тарқамаған шал-</w:t>
        <w:br/>
        <w:t>дар ықыластана бастарын шұлғысты.</w:t>
        <w:br/>
        <w:t>-- Ойыңның шет-жағасы жеңіңнен көрініп түр.</w:t>
        <w:br/>
        <w:t>-- Сөйле, шырағым.</w:t>
        <w:br/>
        <w:t>-- Қадеңе жарасақ, қарап қалмаспыз.</w:t>
        <w:br/>
        <w:t>Шалдардың ықыласына алданған Абзал түптеп түгенде-</w:t>
        <w:br/>
        <w:t>мей, әңгімені келте қайырды. Ол сөйлеп отыпғанда құптап</w:t>
        <w:br/>
        <w:t>бас шүлғумен болған қариялар мәселенің етек-жеңі жинақ-</w:t>
        <w:br/>
        <w:t>талар тоқ стер тұсқа келгенде, әлгі ықылас-нисттері сабын-</w:t>
        <w:br/>
        <w:t>дай бұзылды. Бірінен соң бірі суырылып шығып, жағдай</w:t>
        <w:br/>
        <w:t>айтуға көшті.</w:t>
        <w:br/>
        <w:t>Абзал шалдардан мұны күткен жоқ-ты. Ол жастайынан</w:t>
        <w:br/>
        <w:t>жүздерінің жылуын, ауыз имандығы мен қол қайырым-</w:t>
        <w:br/>
        <w:t>дылығын көріп өскен қарияларға сенген: ел басына күн</w:t>
        <w:br/>
        <w:t>туған қысылшаң шақта бас бағыт аянып қалмайтың шығар</w:t>
        <w:br/>
        <w:t>деп еді. Жаңылыпты, олар жайлы артық олшеп, кең пішіп</w:t>
        <w:br/>
        <w:t>жүріпті. Бақса, майдан төбе басында отырып көсемдік ай-</w:t>
        <w:br/>
        <w:t>туға ғана жүйрік екен. Абзал қаралы хабар сстігендей баста-</w:t>
        <w:br/>
        <w:t>ры салбырап кеткен шалдарды жағалай шолып: “Бүл бей-</w:t>
        <w:br/>
        <w:t>шараларға не болған, кәрілік жеңген бе?!” -- деп ойлады.</w:t>
      </w:r>
    </w:p>
    <w:p>
      <w:r>
        <w:t>Көңіліне қолқамның өзі орынсыз ба деген күдік оралды.</w:t>
        <w:br/>
        <w:t>-- Жә, бастарыңды көтеріңдер, қариялар! -- Шалдардың</w:t>
        <w:br/>
        <w:t>қылығы жанын қамшылаған Абзал қызына сөйледі. -- Тірек-</w:t>
        <w:br/>
        <w:t>кізу 25 «Үн</w:t>
        <w:br/>
        <w:t>ЕЛ18.09.134угашлаіуганн-е4Й/ раде 29</w:t>
        <w:br/>
        <w:t>Әнее Сарай 17 у1 42 5:57</w:t>
        <w:br/>
        <w:t>Абзал шырағым, өтінішім: көпсінбе, бір.кемеңнің қүйры-</w:t>
        <w:br/>
        <w:t>ғын маған қи.</w:t>
        <w:br/>
        <w:t>-- Әй, сен, аузыңнан ақ ит кіріп, көк ит шықпасын,</w:t>
        <w:br/>
        <w:t>байқап сөйле, -- деп Жәпек сөзін ауырлап қалды күрең</w:t>
        <w:br/>
        <w:t>сақал.</w:t>
        <w:br/>
        <w:t>-- Түйедей бойыңмен тайлақтай сөз айтсаң -- басқа не</w:t>
        <w:br/>
        <w:t>дейін?</w:t>
        <w:br/>
        <w:t>-- Сен пәтуәсіз, өзіңмен бол, өзіңмен. Былапытыңа ба-</w:t>
        <w:br/>
        <w:t>сқа серік ізде.</w:t>
        <w:br/>
        <w:t>-- Сеніменен қол үстасуға құштар боп отырған мен жоқ.</w:t>
        <w:br/>
        <w:t>Абзал шырағым, жаз мені теңізіңе! Жұмаққа мына Мүқаш-</w:t>
        <w:br/>
        <w:t>ақ барсын. Ол барған жұмаққа мен қызықпай-ақ қойдым.</w:t>
        <w:br/>
        <w:t>-- Әй, ит! -- Мінезі морт күрең сақал Мұқаш келсаптай</w:t>
        <w:br/>
        <w:t>жұдырығымен майдан тақырды дүнк еткізіп, түтігіп орны-</w:t>
        <w:br/>
        <w:t>нан түра беріп еді, айналасындағы шалдар етегінен басып,</w:t>
        <w:br/>
        <w:t>еркіне жібермеді.</w:t>
        <w:br/>
        <w:t>-- Ау, бала боп кеттіңдер ме?</w:t>
        <w:br/>
        <w:t>-- Сабыр, Мұқа, сізге не болған.</w:t>
        <w:br/>
        <w:t>-- Жәпекті бүгін көріп отырсың ба?</w:t>
        <w:br/>
        <w:t>Ол екеуінің басы бір қазанға сымайтыны өздеріне ғана</w:t>
        <w:br/>
        <w:t>емес, осы отырған жүртқа тегіс мәлім. Ерсілі-қарсылы сөзі</w:t>
        <w:br/>
        <w:t>көп, ұрынуға қара таппай жүрген пәтуәсыз Жәпек</w:t>
        <w:br/>
        <w:t>төңкерістен кейін қатты желіккен. Бірақ, ол ниетін ұққан</w:t>
        <w:br/>
        <w:t>кеңес жоқ. Пәтуасыз Жәпек пәтуәсыз боп қала берді. “Қара-</w:t>
        <w:br/>
        <w:t>ның қанын сорған қара сүлік, тап жауы” деп даурығып</w:t>
        <w:br/>
        <w:t>жүргенде, тапқан дүшпаны -- көбең күнелтісті күрең сақал</w:t>
        <w:br/>
        <w:t>Мұқаш. Кінәсі -- кемесерік болғанда Жәпектің еңбегін же-</w:t>
        <w:br/>
        <w:t>ген. Оның соңына шам алып түсіп, ақыры қоймай жүріп,</w:t>
        <w:br/>
        <w:t>кешегі колхоздастыру кезінде біраз күн абақтының дәмін</w:t>
        <w:br/>
        <w:t>татқызды. Араларында сүйретілген араздық жібі енді</w:t>
        <w:br/>
        <w:t>сүйектерімен көрге бірге кетер түрі бар. Қаратабан Жэпек</w:t>
        <w:br/>
        <w:t>ұғымында -- күрең сақал Мұқаш қой терісін жамылған тап</w:t>
        <w:br/>
        <w:t>жауы да, Мүқаш үғымында -- пәтуәсыз Жәпек шаш ал</w:t>
        <w:br/>
        <w:t>десең, бас алатын нағыз шолақ белсенді.</w:t>
        <w:br/>
        <w:t>Ескіше көп оқығанмен, моллалықты кәсіп қилмаған,</w:t>
        <w:br/>
        <w:t>несібесін теңізден терген, қазір қартайған соң елдің қолқа-</w:t>
        <w:br/>
        <w:t>лауымен өлім-жетімге араласып, ”моллеке” атала бастаған</w:t>
        <w:br/>
        <w:t>Мүсілім шалдың мүндай дау-шарлы жерден басын аулақ</w:t>
        <w:br/>
        <w:t>салатын әдеті. Жайсыз әңгіме шаң берісімен қипақтай бас-</w:t>
        <w:br/>
        <w:t>таған ол сөз арасы үзілген кезде:</w:t>
      </w:r>
    </w:p>
    <w:p>
      <w:r>
        <w:t>жү: 27 Үтүгу:</w:t>
        <w:br/>
        <w:t>ЕЗЛ80Ө.1Эаугайаіугаия-ій раде 31</w:t>
        <w:br/>
        <w:t>Әнес Сарай 17 ті үгітті</w:t>
        <w:br/>
        <w:t>Жиналыс мектепте өтті. Бұл өзі жамап-жасқап мектепке</w:t>
        <w:br/>
        <w:t>айналдырған, құлақ боп жер ауған Абыралының қоймасы.</w:t>
        <w:br/>
        <w:t>Жиналысқа үлкен-кіші, еркек-әйел деп алаламай, ауыл</w:t>
        <w:br/>
        <w:t>адамдары түгел шақырылған-ды. Бірақ жаңа түскен жас</w:t>
        <w:br/>
        <w:t>келіндер мен бойжеткен қыздардың қарасыны аз. Орынба-</w:t>
        <w:br/>
        <w:t>сар оларды түгендеп араматер болмады. Оның есесіне шал-</w:t>
        <w:br/>
        <w:t>дар жағы толық еді. Кешесін шекіскенмен, бүгін тіл табы-</w:t>
        <w:br/>
        <w:t>сып, ажарлары жарасып қалған орынбасар мен қариялардың</w:t>
        <w:br/>
        <w:t>ым-жымдары ортақ. Абзал оларды бас бермей беталды Ла-</w:t>
        <w:br/>
        <w:t>ғып кететін шайпау әйелдерге сес болсын деп, әдейі шақы-</w:t>
        <w:br/>
        <w:t>рған.Ол бүгінгі әңгіменің алдыңғы күнгі ырың-жырыңнан</w:t>
        <w:br/>
        <w:t>да, шалдардың кешегі тоң-торыс теке тіресінен де қиын со-</w:t>
        <w:br/>
        <w:t>ғатынын шамалаған.</w:t>
        <w:br/>
        <w:t>Шалдар бөріктері қазандай-қазандай болып алдыңғы</w:t>
        <w:br/>
        <w:t>орындарға жайғасты. Кешегі майдан басындағыдай емсс,</w:t>
        <w:br/>
        <w:t>насыбайларын атып, шылымдарын түтіңдетіп, бір-бірін іліп-</w:t>
        <w:br/>
        <w:t>қағын, көрші кемпірлерге соқтығысып, қутыңдап отыр.</w:t>
        <w:br/>
        <w:t>Келесі қатарларда жаулықтары қақырадай кемпірлер мен сары</w:t>
        <w:br/>
        <w:t>қарын бәйбішелер.Ұл өсіріп, қыз бағып, бір қауым елдің</w:t>
        <w:br/>
        <w:t>алтын діңгегіне айналған олар қазір маңғаз да мығым. Шал-</w:t>
        <w:br/>
        <w:t>шауқанның сүйкенгенінен ығып, айыл жию ойларында жоқ.</w:t>
        <w:br/>
        <w:t>Кейінгі жақта -- балапандай шүпірлеген қыз-келіншек. Бір-</w:t>
        <w:br/>
        <w:t>бірінің ығын ықтап тығылысып отырғанмен, шолпының</w:t>
        <w:br/>
        <w:t>сыңғыры сияқты күміс күлкілері бір бәсендер смес.</w:t>
        <w:br/>
        <w:t>Қызыл шұға жабылған столда мұрнымен қағаз сүзіп</w:t>
        <w:br/>
        <w:t>бірдеме жазып отырған орынбасар орнынан көтерілгенде,</w:t>
        <w:br/>
        <w:t>гу-гу әңгіме аз-кем стек жиғандай болды.</w:t>
        <w:br/>
        <w:t>-- Жолдастар! -- Абзал отырған жүртты көзілдірігі үстінен</w:t>
        <w:br/>
        <w:t>жағалай шолып, тыныштық сүрады. -- ”Қызыл балықшы”</w:t>
        <w:br/>
        <w:t>колхозына қарасты Қаратас ауылы шаруаларының жиналы-</w:t>
        <w:br/>
        <w:t>сын ашық деп жариялауға қарсылық жоқ па?</w:t>
        <w:br/>
        <w:t>-- Аша бер, шырағым. Қарсылық жоқ. Қандай қарсы-</w:t>
        <w:br/>
        <w:t>лық? -- деп көпшілік атынан шалдар қолдарын сілтеп, ұлықсат</w:t>
        <w:br/>
        <w:t>берді.</w:t>
        <w:br/>
        <w:t>Абзал жиналыс рәсімін қатаң сақтай бермейтін, оның</w:t>
        <w:br/>
        <w:t>басқарған жиналысы көбіне әңгіме-дүкен, жайшылықтағы</w:t>
        <w:br/>
        <w:t>кеңес сияқты болып кететін. Соған дағдыланған ел әлі дс</w:t>
        <w:br/>
        <w:t>баяғыша арқаны кеңге салып, еркін жайылып жүрген-ді.</w:t>
        <w:br/>
        <w:t>Соның қырсығы бүрнағы күні алдынан шықты. Жүрт</w:t>
        <w:br/>
        <w:t>ғұмырында жиналыс көрмегендей улап-шулап, бет-бетіне</w:t>
        <w:br/>
        <w:t>кеі 29 Хол</w:t>
        <w:br/>
        <w:t>ЕАЛ8.09.13ай) һай 1Ш 39</w:t>
        <w:br/>
        <w:t>Мам. ӘнесбСарай 1: &lt;7 іг ітті</w:t>
      </w:r>
    </w:p>
    <w:p>
      <w:r>
        <w:t>Шаруа оңға басып, көңілі бірлеген Абзал көшедегі қапы-</w:t>
        <w:br/>
        <w:t>рықты да, көзге кірген ашы түтінді де елеген жоқ. Әр бұрыш-</w:t>
        <w:br/>
        <w:t>таң жылтыңдаған балалардың сәлемін алып, жақсы көретін</w:t>
        <w:br/>
        <w:t>бірер қарадомалактан ”насыбай” атып, есік-терезесі бекітулі</w:t>
        <w:br/>
        <w:t>қоржын үйдің қақпасының алдына келіп тоқтады. Ілмектеулі</w:t>
        <w:br/>
        <w:t>есікті тоқылдатып еді, іштен, жықпыл-жықпыл жаппа қора-</w:t>
        <w:br/>
        <w:t>ларының алыс түкпірінен:</w:t>
        <w:br/>
        <w:t>-- Бұл қайсың? -- деген мияу дауыс естілді.</w:t>
        <w:br/>
        <w:t>-- Мен ғой, Меруерт, бері шығып кет.</w:t>
        <w:br/>
        <w:t>Жылан сорғандай өңі құп-ку, қабағы сынық, сұңғақ сүлу</w:t>
        <w:br/>
        <w:t>әйел есік ашты да, иіліп үйге кіруге ишара етті. Абзал оны-</w:t>
        <w:br/>
        <w:t>мен аяқ үсті ғана сөйлеспек еді, табалдырықтан қалай атта-</w:t>
        <w:br/>
        <w:t>ғанын өзі де сезбей қалды.</w:t>
        <w:br/>
        <w:t>-- Иә, хал нешік, Меруерт?</w:t>
        <w:br/>
        <w:t>Абзал ақ тақырын шығара сыпырып, су сеуіп тастаған</w:t>
        <w:br/>
        <w:t>тап-таза кең аула ішіне сүйсіне көз қыдыртты. Жаңағы жи-</w:t>
        <w:br/>
        <w:t>налыстың қуанышынан көңіл аспаны көтеріңкі орынбасар</w:t>
        <w:br/>
        <w:t>үй иесімен қабақ шытысқалы келіп тұрғандай емес, ақже-</w:t>
        <w:br/>
        <w:t>лең, тіпті әзіл-қалжыңға да кет әрі емес-ті.</w:t>
        <w:br/>
        <w:t>Меруерт кеудесін ұстап жөтеліп, науқас меңдеген жа-</w:t>
        <w:br/>
        <w:t>рымжан жандай өлеусірей тіл қатты.</w:t>
        <w:br/>
        <w:t>-- Халдың несін сұрайсыз? Қарайған сүлдеміз болмаса,</w:t>
        <w:br/>
        <w:t>қалт-құлт өлмеші тірлік-тағы. УҺ, алла! КҺһе! Кһе!</w:t>
        <w:br/>
        <w:t>Дәліз есігіне таман ілгері озыңқыран кеткен Абзал бұры-</w:t>
        <w:br/>
        <w:t>лып, боп-боз болған келіншектің өңіне көзілдірігі үстінен</w:t>
        <w:br/>
        <w:t>бажайлап қарады.</w:t>
        <w:br/>
        <w:t>-- Немене? Науқастанып қалғанбысың?</w:t>
        <w:br/>
        <w:t>Келіншек жауап орнына:</w:t>
        <w:br/>
        <w:t>-- Үйге кіріңіз. Төрлетіңіз, - деді.</w:t>
        <w:br/>
        <w:t>-- Рахмет. Осы ара жарайды. -- Абзал қашан келсең де</w:t>
        <w:br/>
        <w:t>босаға жанында тұратын орындыққа жайғасып, картузын</w:t>
        <w:br/>
        <w:t>алып, тершіген ақ, жолақ мандайын сүртті.- Науқастанып</w:t>
        <w:br/>
        <w:t>қалдың ба? Жиналысқа келмеген соң...</w:t>
        <w:br/>
        <w:t>-- Естіп жатырмын. Төрлемедіңіз ғой. -- Меруерт дәлізге</w:t>
        <w:br/>
        <w:t>өтіп, қазандық аузына жез қүманнан қолын шайды да, қасы</w:t>
        <w:br/>
        <w:t>мен самайына су тигізді. -- Бір сүмдық болды. Түрсам көзім</w:t>
        <w:br/>
        <w:t>қарауытып, басым айналады. Буынымда дәрмен жоқ.</w:t>
        <w:br/>
        <w:t>Абзал Меруерт науқасын естігенмен, мән берген жоқ-</w:t>
        <w:br/>
        <w:t>ты. Кербездіктің сылтауы шығар деп ойланған. Енді әл-</w:t>
        <w:br/>
        <w:t>дәрмені құрып, аһлап-уһлеп, екі иінінен ентігіп отырған</w:t>
        <w:br/>
        <w:t>Фнезу 37 тусу</w:t>
        <w:br/>
        <w:t>ЕА18.09.13а/угалдаугаия-еДйі раде 30</w:t>
        <w:br/>
        <w:t>Әнес Саран оі 113513157</w:t>
      </w:r>
    </w:p>
    <w:p>
      <w:r>
        <w:t>-- Абзал шырағым, әкең марқұммен түйдей құрдас едім,</w:t>
        <w:br/>
        <w:t>алдымыздағы жылқмда сексен деген селкілдеген жасқа то-</w:t>
        <w:br/>
        <w:t>лам. Мені де тізіміне түртіп қой, кеме құйрығын ұстай</w:t>
        <w:br/>
        <w:t>алмағанмен, қазаншы болуға жарармын, -- деді де, орнынан</w:t>
        <w:br/>
        <w:t>тұрып, жібек шапанының етегін жүрсе қағып ұзай берді.</w:t>
        <w:br/>
        <w:t>Мүсілім сөзі бір-бірінің қас-қабағын баққан шалдарды</w:t>
        <w:br/>
        <w:t>ішкі ссеп-қисабынан мықтап жаңылдырды. Олар не тұрып</w:t>
        <w:br/>
        <w:t>кетудің, не әліптің артын бағып, майдан басында отырып</w:t>
        <w:br/>
        <w:t>қалудың орайын таппай, қипақтай бастады. Тұрып кетсе,</w:t>
        <w:br/>
        <w:t>Мүсілім сияқты кесім-пішімін айтып кетулері керек-ті. Оған</w:t>
        <w:br/>
        <w:t>ешқайсысының батылы бармады. Отырып қалған күнде дс</w:t>
        <w:br/>
        <w:t>жауаптан жалтара алмасы -- түбінде иә “бар”, иә “жоқ”</w:t>
        <w:br/>
        <w:t>айтатындары бастағы бөріктей. Абзал оларды қыстаған жоқ,</w:t>
        <w:br/>
        <w:t>Ұғынар қүлақ болса, түйсінердей ғып-ақ айтты. "Қабырға-</w:t>
        <w:br/>
        <w:t>дарымен кеңессін, әргі-бергісін ақылға салып, кесім-пішімін</w:t>
        <w:br/>
        <w:t>асықпай айтсын” деп түйді Абзал.</w:t>
        <w:br/>
        <w:t>Ел қағынып-сілкініп орнынан түрып, төбеден құлаған</w:t>
        <w:br/>
        <w:t>кезде, арғы беттегі колхоз орталығынан шыққан жеңіл арба</w:t>
        <w:br/>
        <w:t>ауданға баратын қара жолға түскен еді.</w:t>
        <w:br/>
        <w:t>Шалдар аттың түсін де, оның жорға екенің де, арба</w:t>
        <w:br/>
        <w:t>үстіндегі екеуді де шамалап жатқанда, Абзал көз алдын</w:t>
        <w:br/>
        <w:t>тұмшалаған бұлдыр кіреуке арасынан шүбалған шаңды ғана</w:t>
        <w:br/>
        <w:t>айырды. Бүл ауданға аттанған Мұхамәди-ді. Оның кешегі</w:t>
        <w:br/>
        <w:t>әңгімені аудан басшыларына үстеп, жып-жылмағай ғып</w:t>
        <w:br/>
        <w:t>жеткізстіні аян. Ал, мұндағы шаруаның қырсыққа айна-</w:t>
        <w:br/>
        <w:t>лар сыңайы бар-ды.</w:t>
        <w:br/>
        <w:t>Бірақ түс әлетінде екі-үш шал өз аяғымен келіп, теңізге</w:t>
        <w:br/>
        <w:t>шығатын ниеттерін білдіргенде, орынбасар шаруаның оңға</w:t>
        <w:br/>
        <w:t>бет алғанын аңғапғап. Ол қариялардың мұны сыртынан орап,</w:t>
        <w:br/>
        <w:t>өзара бір-біріне сөз салып, кеңесіп жатқанын шамалады.</w:t>
        <w:br/>
        <w:t>Кешкісін үйінде отырған орынбасарды шалдардың өзі адам</w:t>
        <w:br/>
        <w:t>жіберіп, ”майданға” шақырды. Іле-шала Абзал асыға жет-</w:t>
        <w:br/>
        <w:t>кенде, Мүсілім қария кеме құйрығын үстап теңізге шыға-</w:t>
        <w:br/>
        <w:t>тын жеті шалдың атын атады.</w:t>
        <w:br/>
        <w:t>Мәселенің ауыры алда -- әйелдерді көндірудс еді.</w:t>
        <w:br/>
        <w:t>4</w:t>
        <w:br/>
        <w:t>Ертесін сабаққа келген балалардан үйлеріне хабар беріп,</w:t>
        <w:br/>
        <w:t>оның соңынан екі-үш әйелді жүгіртіп пысықтағаның өзінде,</w:t>
        <w:br/>
        <w:t>әйелдердің басы сары сәскеде шаққа құралды.</w:t>
        <w:br/>
        <w:t>ЕА18.09.13%іугашлаіуган-еАЙ раде 37</w:t>
        <w:br/>
        <w:t>Әнее Сарай 1) 54</w:t>
        <w:br/>
        <w:t>аян. Ал, сендердің бақа бастарыңа "апыр-ай қиын заман</w:t>
        <w:br/>
        <w:t>болды-ау” деген уайым кіріп-шықса бұйырмасын. Өңкей</w:t>
        <w:br/>
        <w:t>жырқылдақ! Әй, өңкей саңылаусыз көкми, неменеге жетісіп</w:t>
        <w:br/>
        <w:t>күлесіңдер! Жаз аңа бадырақты. -- Ақкемпір орынбасарға</w:t>
        <w:br/>
        <w:t>қағазды нұсқады. -- Баста анау батыр Бөбектен. Содан бас-</w:t>
        <w:br/>
        <w:t>та. Ділмәрсуді көрсетейін мен саған. Сендер әлі қарағым-</w:t>
        <w:br/>
        <w:t>шырағымның қадірін білмей жүр екенсіңдер! Ел болып, ер-</w:t>
        <w:br/>
        <w:t>кек басын кішірейтіп, кеше жалынды, бүгін жалынды. Тал-</w:t>
        <w:br/>
        <w:t>тандаудың да шегі бар емес пе? Сендерге кеңестің құрығы</w:t>
      </w:r>
    </w:p>
    <w:p>
      <w:r>
        <w:t>жетпей отыр деп пе ең? Өңшең кем ақыл, миғұла! Бөбектен</w:t>
        <w:br/>
        <w:t>бастап жаз шетінен.</w:t>
        <w:br/>
        <w:t>Абзал сыртынан билеп-төстеуге батпай, келісімін сүра-</w:t>
        <w:br/>
        <w:t>ғандай Бөбекке мойнын созды.</w:t>
        <w:br/>
        <w:t>-- Жазыңыз, аға, өлсем мен-ақ өлейін. Жетімнің сұрауы</w:t>
        <w:br/>
        <w:t>жоқ, -- деді әдемі бет-аузы бір уыс болған Бөбек.</w:t>
        <w:br/>
        <w:t>-- Әй,сен қатын, өйтіп бүлданба, білдің бс? -- деп</w:t>
        <w:br/>
        <w:t>Ақкемпір келіншектің жаңағы тәйтік қылығына байлана</w:t>
        <w:br/>
        <w:t>кетті. - Жетім бола қалуын. Жетім қатын сендей-ақ бол-</w:t>
        <w:br/>
        <w:t>сын үлде мен бүлдеге оранған.</w:t>
        <w:br/>
        <w:t>-- Ойбай, қойдым, жазыңдар-жазыңдар. -- Кемпірдің</w:t>
        <w:br/>
        <w:t>әріден қозғамақ пиғылын таныған Бөбек сыңғырлай күліп,</w:t>
        <w:br/>
        <w:t>ыңғайына жығыла кетті.</w:t>
        <w:br/>
        <w:t>-- Е, сөйтіп, жөніңді тап.! -- Екі-үш күннен бері бой</w:t>
        <w:br/>
        <w:t>бермей жүрген даулы шаруаны тізеге салып сындырмақ болған</w:t>
        <w:br/>
        <w:t>кемпір сөзінің өткеніне марқайып қалды. Қыза-қыза келе</w:t>
        <w:br/>
        <w:t>ол өзінің екі келінін де қосақтап атап жіберді. -- Жаз, шы-</w:t>
        <w:br/>
        <w:t>рағым, қысылма. Көңілге қарайтын заман емес. Өлмейді.</w:t>
        <w:br/>
        <w:t>Әй, иің түскір, сенің атың кім еді?</w:t>
        <w:br/>
        <w:t>Әйелдер кемпірдің кімді ңұсқағанын түсінбей, бір-біріне</w:t>
        <w:br/>
        <w:t>қарасты.</w:t>
        <w:br/>
        <w:t>-- Әй, Аңқылдақтың келіні, сені айтам, көгергір.</w:t>
        <w:br/>
        <w:t>-- Жібек,- десті әйелдер жамыраса.</w:t>
        <w:br/>
        <w:t>-- Иә, Жібекті жаз. Қой-қой, сөзінді қой, естімеймін.</w:t>
        <w:br/>
        <w:t>Абзал Жібекке назар тоқтатып еді, ол наразылық</w:t>
        <w:br/>
        <w:t>білдірмеген соң, әрі Ақкемпір жаз да жаздың астына алған</w:t>
        <w:br/>
        <w:t>соң, тізімге енгізді.</w:t>
        <w:br/>
        <w:t>Сөйтіп, орынбасар қатты қауіптенген шаруа Мүсілім,</w:t>
        <w:br/>
        <w:t>Ақкемпірдің селбеуімен, олардың ауыз ыңғайын жыға ал-</w:t>
        <w:br/>
        <w:t>маған өзге шал-кемпірлердің үнсіз ықыласымен, аяқ асты-</w:t>
        <w:br/>
        <w:t>нан тез шешілді. Қалың жүртпен пәтуә байласқанда, көпсіген</w:t>
        <w:br/>
        <w:t>көсемдіктен көсеудей үлгінің салмағы басым болатыны бар.</w:t>
        <w:br/>
        <w:t>рет 35 үу</w:t>
        <w:br/>
        <w:t>ЕА18.09.13ауғаллауугане ЙІ раде 33</w:t>
        <w:br/>
        <w:t>Әнес Сарай 4:17 &lt; 4%</w:t>
        <w:br/>
        <w:t>Абзал тыңдаушысын үйытар өрелі шешен болма-</w:t>
        <w:br/>
        <w:t>ғанмен,тілінің майда жорғалығы бар адам-ды. Ол әдетінше</w:t>
        <w:br/>
        <w:t>әңгімені майдан ахуалынан бастады. Отан, мемлекет, ел де-</w:t>
        <w:br/>
        <w:t>ген үғымдар бейтаныс жүрт, беймағлұм жер, тілге ауыр қала</w:t>
        <w:br/>
        <w:t>аттарымен қабаттаса келіп, ауылдың көз қанық күнделікті</w:t>
        <w:br/>
        <w:t>қоңыр тірлігіне ұштасты.Сонда ғана түсініксіз алыс үғым-</w:t>
        <w:br/>
        <w:t>дар таты аршылған сары жездей жарқырап сала берді. Сама-</w:t>
        <w:br/>
        <w:t>рқау ел құлағы елең етті. Бақса, соғыс өрті, қан майдан бүл</w:t>
        <w:br/>
        <w:t>маңнан жырақта жатса да, осы бір қалың қопа қамауын-</w:t>
        <w:br/>
        <w:t>дағы, теңізге иек артқан алыс қияндағы шет-шалғай ауыл-</w:t>
        <w:br/>
        <w:t>мен бір қосақта екен. Осы ауылдың шаруасы ортаймай, ын-</w:t>
      </w:r>
    </w:p>
    <w:p>
      <w:r>
        <w:t>тымағы жарасып, мүржасының түтіні түзу шалқыса, май-</w:t>
        <w:br/>
        <w:t>дан тірлігі де, майдан шебіндегі азаматтар да -- біреудің</w:t>
        <w:br/>
        <w:t>баласы, біреудің ағасы, біреудің жары - көңілді жүреді скен,</w:t>
        <w:br/>
        <w:t>жауды жайпап, өз отының басына тез оралады екен.</w:t>
        <w:br/>
        <w:t>Әңгіме ел дертіне шипалы дәрідей қонды. Үлкен-кіші</w:t>
        <w:br/>
        <w:t>ұйып тыңдады, ал кемпірлер жағы тіпті көздеріне жас алды.</w:t>
        <w:br/>
        <w:t>Әйтсе де, кешегі шалдар байқатқан тоң-тарыс қабақ мұнда</w:t>
        <w:br/>
        <w:t>да шаң бермей қалмады. Сөзінің аяғында Абзал, білегінде</w:t>
        <w:br/>
        <w:t>жерден шөп көтеруге жарар әлі бар үлкен-кіші түгелдей</w:t>
        <w:br/>
        <w:t>колхоз шаруасына қолқабыс етуі қажеттігін, ал қазіргі бас-</w:t>
        <w:br/>
        <w:t>ты қам-қарекет жар астында байланып түрған кемелерді</w:t>
        <w:br/>
        <w:t>теңізге жөнелту екнін айтқанда, әйелдер жүзіндегі әлгіндегі</w:t>
        <w:br/>
        <w:t>жылы шырай сөніп, өңдеріне бүлт айналып сала берді. Жаңа</w:t>
        <w:br/>
        <w:t>ғана әңгімені орамалдарының сусығанын сезбей ауыздарын</w:t>
        <w:br/>
        <w:t>аңқита ашып тыңдаған келіншектер беттерін бүркеп, бір-</w:t>
        <w:br/>
        <w:t>бірінің ығына тығылды.</w:t>
        <w:br/>
        <w:t>-- Шырақтарым! -- Ел сыңайын таныған орынбасар ор-</w:t>
        <w:br/>
        <w:t>ныққан жайсыз тыныштықты бүзып, әлгіндегі бірді айтып,</w:t>
        <w:br/>
        <w:t>бірге кеткен үзақ әңгімесінің топаны арасында жоғалып</w:t>
        <w:br/>
        <w:t>кеткен тоқ етер түйінді сөзін қауызын аршып қайта ежіктеуге</w:t>
        <w:br/>
        <w:t>мәжбүр болды. -- Ер-азаматтарымызды ақ тілеумен қиын</w:t>
        <w:br/>
        <w:t>сапарға аттандырып салдық. Борышқа бергеніміз жоқ, бо-</w:t>
        <w:br/>
        <w:t>рыштарын өтеуге аттанды. ”Көппен көрген ұлы той” деген.</w:t>
        <w:br/>
        <w:t>Оған енді не шара бар. -- Абзал жөткірініп алып, сөзін</w:t>
        <w:br/>
        <w:t>жалғады. -- Ал енді көз жасты тыяр, жан-жаққа қарап етек-</w:t>
        <w:br/>
        <w:t>жеңді жияр кез де келді. Тірлік қамын ойлайық, қызыл</w:t>
        <w:br/>
        <w:t>қарын жас бала, кемпір-шалдың күйі таймауын ойлайық.</w:t>
        <w:br/>
        <w:t>Әлгіден бері сөйлегісі келіп, тамсанып отырған Мүсілім</w:t>
        <w:br/>
        <w:t>қария Абзал сөзін бітірер-бітірместен іле-шала жалғап әкетті.</w:t>
        <w:br/>
        <w:t>ахаз да узғаса</w:t>
        <w:br/>
        <w:t>вмвоелз ааа ЯҒ 90 &lt;у 2 ус ут?</w:t>
        <w:br/>
        <w:t>мына күйінен іш жиып қалды. Әйткенмен, бүйірінің бір</w:t>
        <w:br/>
        <w:t>бұрышынан осынікі сиқырлық емес пе деген күдік те арыл-</w:t>
        <w:br/>
        <w:t>мады.</w:t>
        <w:br/>
        <w:t>-- Ауырсаң, смделу керек. Ертең көлік бөлейін, ауданға</w:t>
        <w:br/>
        <w:t>барып қайт, -- деді ол бер жағымен Меруертті сынау үшін. -</w:t>
        <w:br/>
        <w:t>Қай жерің ауратын? Бұрын ондайынды естімеп едім ғой.</w:t>
        <w:br/>
        <w:t>Тізесіне қойған әдемі білегі салбырап, тынысы жиілеп</w:t>
        <w:br/>
        <w:t>отырған әйел орынбасарға ақ еті сарғыштанған мұздай суық</w:t>
        <w:br/>
        <w:t>жанарын аударады да, қазандық қалтарысынан жез шылап-</w:t>
        <w:br/>
        <w:t>шынды сүйреп алып шықты. Шылапшынның түбінен қызыл</w:t>
        <w:br/>
        <w:t>жалқын лай көрінеді. Қаннан корқатын Абзал көзін жүмып,</w:t>
        <w:br/>
        <w:t>орнынан тұрып кетті.</w:t>
        <w:br/>
        <w:t>-- Қаралу керек, шырағым. Жассыңдар! Денсаулықтан</w:t>
        <w:br/>
        <w:t>қымбат не бар,-- дсп сасқалақтады әйелдің науқасы жайлы</w:t>
        <w:br/>
        <w:t>күмәнді ойда болған орынбасар тәубасына келіп.</w:t>
        <w:br/>
        <w:t>Оған ұрысқалы, теңізге шығарсың деп үркіткелі келген</w:t>
        <w:br/>
        <w:t>Абзал енді кеткенше асықты.</w:t>
        <w:br/>
        <w:t>6</w:t>
      </w:r>
    </w:p>
    <w:p>
      <w:r>
        <w:t>Пәтуаға келіп сөз байласқаннан кейін де дайындық үш</w:t>
        <w:br/>
        <w:t>күнге созылды. Обалы нешік, шалдар тарапынан кідіріс бол-</w:t>
        <w:br/>
        <w:t>ған жоқ.</w:t>
        <w:br/>
        <w:t>Олар жиналыс өткен күні түс ауысымен-ақ меншіктеген</w:t>
        <w:br/>
        <w:t>кемелерін өзен ортасындағы бүлаңнан жағалауға тартып,</w:t>
        <w:br/>
        <w:t>кеменің іші-сыртын тәртіптеп, жеңіл-желпі кем-кетіктерін</w:t>
        <w:br/>
        <w:t>жамап-жасқады. Біраз уақыт суынған көңіл машық шаруа-</w:t>
        <w:br/>
        <w:t>мен қайта дидарласқанда, шалдар аунаған аттай түледі.</w:t>
        <w:br/>
        <w:t>Күнделікті қым-қуыт дұниауи Тірліктен бойларын аулақ</w:t>
        <w:br/>
        <w:t>салып, намазын оқып, шариғатын айтып, ақылгөй діндарлық,</w:t>
        <w:br/>
        <w:t>жолына түсіп, сәнімен қартаюға мойынсұнған қариялар аяқ</w:t>
        <w:br/>
        <w:t>астынан пысып, шаруаны дөңгелетіп әкетті.</w:t>
        <w:br/>
        <w:t>Шатақты әйелдер бастады. Кеш болмай жатып, уөде-</w:t>
        <w:br/>
        <w:t>пәтуә сабындай бүзылды: енелерін, бала-шағаларын қаздай</w:t>
        <w:br/>
        <w:t>шұбыртып келіп, Абзал үйінің босағасын бермеді. Қисын-</w:t>
        <w:br/>
        <w:t>ды-қисынсыз сылтау айтады, айла асырмақ болды: кемпір</w:t>
        <w:br/>
        <w:t>де, бала да, өзі де халсыз науқас, төркінінде бақытсыздық -</w:t>
        <w:br/>
        <w:t>ат жалын тартып мінген жалғыз бауыры мерт бопты, шешесі</w:t>
        <w:br/>
        <w:t>хал үстінде... Енді біреулері кеше ғана өздері келісім берген</w:t>
        <w:br/>
        <w:t>шалдардан айнып, басқаға серік қыл деп қинады. Үш күнде</w:t>
        <w:br/>
        <w:t>ЕАЛ8.09ЛЭаіугалайуганн-елдіҒ раде 42</w:t>
        <w:br/>
        <w:t>Әнес Сара Жү Үү Ұғ Ұр Ұу</w:t>
        <w:br/>
        <w:t>ды сөзіне битарап қалған әйелдер жауынгер хатын оқыған-</w:t>
        <w:br/>
        <w:t>да көздеріне жас алды. Тасқа басылған сөзде ағаттық бол-</w:t>
        <w:br/>
        <w:t>майды деп ұғатын жұрт мына хаттың да ақиқатына қылдай</w:t>
        <w:br/>
        <w:t>шәк келтірмеді. Әрі "Жұмагүл жұбайым” деп басталатын</w:t>
        <w:br/>
        <w:t>қарапайым да қымбатты сөздер әйелдердің дертті көңілін</w:t>
        <w:br/>
        <w:t>босатып жіберді.</w:t>
        <w:br/>
        <w:t>-- Ал, жолдастар, қиын да абыройлы сапарда жолдарың</w:t>
        <w:br/>
        <w:t>болсын! Партия, халық тапсырмасын орындап, аман-сау ора-</w:t>
        <w:br/>
        <w:t>лындар!</w:t>
        <w:br/>
        <w:t>Қысқа ғана салтанат ел көңілін бір ауық сергітіп, ажы-</w:t>
        <w:br/>
        <w:t>расар сәттің шық-шылаулы кірбіңін бір сәтке кері шегеріп</w:t>
        <w:br/>
        <w:t>тастағанмен, кеме басшыларының: “Ал қозғалдық, кемеге</w:t>
        <w:br/>
        <w:t>шығыңдар!” деген дауыстары естілуі мүң екен -- жар басы</w:t>
        <w:br/>
        <w:t>азан-қазан болысты. Қозы жамырағандай балалар аналары-</w:t>
        <w:br/>
        <w:t>на, аналар балаларына ұмтылды.</w:t>
        <w:br/>
        <w:t>Теңізшілер түз кәсібіне аттанарда жағалау бойының қыз</w:t>
        <w:br/>
        <w:t>ұзатқандай ырду-дырду болатыны қашанғы әдеті. Бұрын-</w:t>
        <w:br/>
        <w:t>дар жылауды скі ай қорық, кезінде әкелеріне бауыр басып</w:t>
        <w:br/>
        <w:t>қалған балалар бастайтын. Біреуі жылаған соң одан қалыс-</w:t>
        <w:br/>
        <w:t>пай өзгелері де боздайтын, бейкүнә періштелер бірдеңе біліп</w:t>
        <w:br/>
        <w:t>түр ма деп, тілсіз теңіздің талай тақсіретін тартқан секемшіл</w:t>
        <w:br/>
        <w:t>кемпірлер көздеріне жас алатын, ал әйелдер байлары са-</w:t>
        <w:br/>
        <w:t>ғындырып, жарау аттай ширығып қайтып оралатынына</w:t>
        <w:br/>
        <w:t>күмәндары болмаса да, “тас бауыр” екен, “әріне салқын</w:t>
        <w:br/>
        <w:t>екен” деген өсектен сақтанып жылайтын. Ал, әлде бір се-</w:t>
        <w:br/>
        <w:t>бептермен шын жылағандар “еркек жанды” скен деген</w:t>
        <w:br/>
        <w:t>қаңқудан аяқ жиып, қатардан озбай үнсіз егілетін. Жыла-</w:t>
        <w:br/>
        <w:t>майтын жалғыз ғана қариялар. Олардың өздері ғана емсс,</w:t>
        <w:br/>
        <w:t>көздері де құрғап қалғандай. "Қайдағы жаман ырымды бас-</w:t>
        <w:br/>
        <w:t>тайсыңдар” деп кемпір, келіндерді көздерінің оғымен атып</w:t>
        <w:br/>
        <w:t>жүргендері. Бүгін үсақ-түйек шаруаға жүгірінді болған</w:t>
      </w:r>
    </w:p>
    <w:p>
      <w:r>
        <w:t>олардың елге сес көрсету түрсын, олай-бұлай мойындарын</w:t>
        <w:br/>
        <w:t>бүруға мұршалары келмеді. Ерік өздеріне тиген келіндер</w:t>
        <w:br/>
        <w:t>мен кемпірлер енді қайтып кору-көрмеулері неғайбіл сапар-</w:t>
        <w:br/>
        <w:t>ға аттанып жатқандай ебіл-ссбіл болысты.</w:t>
        <w:br/>
        <w:t>Үлкен келіні аузы жайылып, еңкілдей кеп иығына ба-</w:t>
        <w:br/>
        <w:t>сын сүйсгенде, Ақкемпірдің де көзінен жас ыршып кетті.</w:t>
        <w:br/>
        <w:t>Әжесі мен анасы шүрқырасқанда, ығы-жығы болған айна-</w:t>
        <w:br/>
        <w:t>лаға аузын ашып таңырқай қарап тұрған Маржан сыңсып</w:t>
        <w:br/>
        <w:t>қоя берді. Ойынға алдапғанда болмаса, жайшылықта</w:t>
        <w:br/>
        <w:t>ЕА1809.13ауғалла)уганй раде 34</w:t>
        <w:br/>
        <w:t>Әнес Сарай 424 ігуу 51</w:t>
        <w:br/>
        <w:t>-- Иә, жамағат! Ағаларыңның сөзіне алып-қосарым ша-</w:t>
        <w:br/>
        <w:t>малы. Досың түрсын дұшпаныңа тілемейтін бір зобалаң</w:t>
        <w:br/>
        <w:t>шаққа тап болдық, Алалап келген ауру емес, баршаға ортақ,</w:t>
        <w:br/>
        <w:t>зауал. Оған недерің бар. "Қылша мойын -- талша”. Көнесің.</w:t>
        <w:br/>
        <w:t>Кәнбесіңе лаж жоқ.</w:t>
        <w:br/>
        <w:t>Бастырмалата жөнелген шал тез ентігіп қалды. Бірақ</w:t>
        <w:br/>
        <w:t>көкейіндегі сөзін айтпай тоқтар түрі жоқ еді. Стол жанын-</w:t>
        <w:br/>
        <w:t>да түрған Абзал сол ыңғайды танып, орнына жайғасты.</w:t>
        <w:br/>
        <w:t>-- Бұл әңгіменің түтіні шыққалы бір жүма, -- деді</w:t>
        <w:br/>
        <w:t>Мүсілім сөз арасында қайта-қайта жөткірініп. -- Айтылу-</w:t>
        <w:br/>
        <w:t>дан олқылық, жоқ, ал біздің еркелігіміз одан да басымырақ</w:t>
        <w:br/>
        <w:t>болды. Мынау азаматтың, -- Мүсілім иегімен Абзалды нұсқа-</w:t>
        <w:br/>
        <w:t>ды,-- сөзің жерге тастамалық. Түптеп келгенде, айтып оыр-</w:t>
        <w:br/>
        <w:t>ғаны өз қалтасынан шығарған сөз емес, үкімет сөзі. Қолқа-</w:t>
        <w:br/>
        <w:t>сы - соның қолқасы. -- Шал жөткірініп орынан бір қозға-</w:t>
        <w:br/>
        <w:t>лып отырды. -- Кеше емес, алдыңғы күні жиналыста сасып</w:t>
        <w:br/>
        <w:t>айтқанымыз да, басып айтқанымыз да аз болмады. Осы</w:t>
        <w:br/>
        <w:t>ауылда түтіні сау отбасы бар ма? Бұл алабөтен бірсуіңнің</w:t>
        <w:br/>
        <w:t>басындағы жай ма скен?! Айтшы шырағым?-- Мүсілім кеше</w:t>
        <w:br/>
        <w:t>дау шығарған әйелдің біреуіне қолындағы аса таяғын кезеді. -</w:t>
        <w:br/>
        <w:t>Айтшы, қай үйдің түтіні сау? Жоқ, ондай үйді бүл ауылдан</w:t>
        <w:br/>
        <w:t>ғана смсс, тіпті көрші мына ”“Ынтымақтан” да таппассың.</w:t>
        <w:br/>
        <w:t>“Ынтымақ” деппін-ау, ондайды Ресей дәргейінен табар ма</w:t>
        <w:br/>
        <w:t>скенсің! Мына Абзал-жан жаңа дұрыс айтты, жақсы айтты.</w:t>
        <w:br/>
        <w:t>Жарқыным, сыз жастанып, бұлт жамылып жүрген азамат-</w:t>
        <w:br/>
        <w:t>тарымыз тартқан бейнст, көрген мехнат бір мысқал</w:t>
        <w:br/>
        <w:t>жеңілдесін десек, қан көріп, жаны қарайған сол арыстары-</w:t>
        <w:br/>
        <w:t>мызға қарлығаштың қанатымен су тасығанындай септігіміз</w:t>
        <w:br/>
        <w:t>тисін десек, аянбалық. Олардан аяған жан - жан, мал - мал</w:t>
        <w:br/>
        <w:t>болып көгертпес. Жарқындарым, ерден айырылғанмен, ел-</w:t>
        <w:br/>
        <w:t>ден айрырылғанымыз жоқ, елдігімізді істейік. Қиналармыз,</w:t>
        <w:br/>
        <w:t>иығымыз соғылып, омырауымыз тесілер, бірақ, ер-азаматтар</w:t>
        <w:br/>
        <w:t>жаудан аман оралса, корген бейнет бір күндей болар ма!</w:t>
        <w:br/>
        <w:t>Ақылға бұйда беріңдер, жарқыным! Жалғыз-жарым емес,</w:t>
        <w:br/>
        <w:t>бәрің ойланыңдар! -- Мүсілім сөзін тәмамдағанда шалдар</w:t>
        <w:br/>
        <w:t>кейінгі жаққа иек көтерісті.</w:t>
        <w:br/>
        <w:t>-- Иә, шырақтарым, ақылға келіңдер. Біздің де күшіміз</w:t>
        <w:br/>
        <w:t>тасып тұрған жоқ, ортақ нәубат болған соң бел будық.</w:t>
        <w:br/>
        <w:t>-- "Көз корқақ, қол батыр”, шырақтарым.</w:t>
        <w:br/>
        <w:t>ЕУЛЕ</w:t>
      </w:r>
    </w:p>
    <w:p>
      <w:r>
        <w:t>ЕЛ18.09.1Эауғаллаугаша-Й раде 38</w:t>
        <w:br/>
        <w:t>нес Сара: Жүзу Ұгүтжу</w:t>
        <w:br/>
        <w:t>Кәсемдік айту -- көрсетер үлгім болмағандағы амал.</w:t>
        <w:br/>
        <w:t>Ақкемпірдің құрғақ ақылға салынбай, қос келінін көзінен</w:t>
        <w:br/>
        <w:t>тізіп теңіз кәсібіне бергені түнгі ормандай томсарған ел қата-</w:t>
        <w:br/>
        <w:t>рын сөгіп жіберді. Бұдан кейінгі шаруа ұзаққа созылған</w:t>
        <w:br/>
        <w:t>жоқ, шалдар кеме бөлісті, сосын әйелдердің қалау-сұрауы</w:t>
        <w:br/>
        <w:t>бойынша кеме серіктер құрылды.</w:t>
        <w:br/>
        <w:t>5</w:t>
        <w:br/>
        <w:t>Күркедей қызыл төбенің түстік бауырына қашып тығы-</w:t>
        <w:br/>
        <w:t>лған ауыл іші қапырық. Үйлердің бей-берекесіз тығыз ор-</w:t>
        <w:br/>
        <w:t>наласқаны, қора-қопсылырдың бір-біріне мінгесіп кеткені</w:t>
        <w:br/>
        <w:t>соншалық, коше ныспын табу тұрсын сілтідей тынған қапы-</w:t>
        <w:br/>
        <w:t>рықтың қаймағын қозғайтын жел өтер саңылау жоқ, тәрізді.</w:t>
        <w:br/>
        <w:t>Қыш, кірпішінен гөрі қамыс-қоғасы көп ауыл үйме-жүйме</w:t>
        <w:br/>
        <w:t>үйіндіге көбірек ұқсас. Үйлер іргедегі көк шалғын кең жа-</w:t>
        <w:br/>
        <w:t>зықтан үркіп, тәбс кемеріне қарлығаштың ұясындай жабы-</w:t>
        <w:br/>
        <w:t>сып-жабысып қалыпты.</w:t>
        <w:br/>
        <w:t>Ауылдың жер жетпегендей төбе сағалап міңгесе тығыз</w:t>
        <w:br/>
        <w:t>отыруы сырт көзге оғаш көрінгенмен, өздеріне сыралғы жай.</w:t>
        <w:br/>
        <w:t>Май айы туысымен өр суының басы білінеді. Содан ай</w:t>
        <w:br/>
        <w:t>жарым бойы күніне сынық сүйем қосады да отырады. Өзен-</w:t>
        <w:br/>
        <w:t>дер шарасынан шығып, жайылым-жазықтарға аунайды. Мау-</w:t>
        <w:br/>
        <w:t>сымның орта шенінде орманды, қопалы бытқыл-былырық</w:t>
        <w:br/>
        <w:t>бүл өңір мұрнынан суға батып, толқыны жосылған телегей-</w:t>
        <w:br/>
        <w:t>ге айналады. Сол кезде көл-көсір айдын ортасында қара</w:t>
        <w:br/>
        <w:t>ноқат боп тобелер ғана қалады. Адамның да, малдың да,</w:t>
        <w:br/>
        <w:t>қопа ішінде құмырсқадай шұбырған аңның да жан сауғалар</w:t>
        <w:br/>
        <w:t>жері -- осы тақия төбелер.</w:t>
        <w:br/>
        <w:t>Аяқ-табағы аралас-қүраластығыз отырып, далаға қазандық,</w:t>
        <w:br/>
        <w:t>салады, үй іргесіндегі ошақтарға от көміп, ағаш көмір күйдіреді,</w:t>
        <w:br/>
        <w:t>масадан берскесі биттей болған малға түтіндік маздатады.</w:t>
        <w:br/>
        <w:t>Ауылдан әлсін-әлсін орт шығады, бірақ су іргеде болған</w:t>
        <w:br/>
        <w:t>соң, шығынсыз, демде сөндіріп алады. Ауыл іші күні-түні</w:t>
        <w:br/>
        <w:t>ысқа бөгіп, түтінге булығып, қапырыққа тұншығып түра-</w:t>
        <w:br/>
        <w:t>ды. Бөгде бірсу болмаса, тұрғын ел оны елемейді, ол да</w:t>
        <w:br/>
        <w:t>шілдеде шығатын маса-шыбын, көктемде тасқындайтын әр</w:t>
        <w:br/>
        <w:t>суы, қыста қататын өзен мұзы сияқты үйреншікті көз қанық</w:t>
        <w:br/>
        <w:t>жай. Қайта, осы ысымен, түтінімен, қапырығымен шағын</w:t>
        <w:br/>
        <w:t>ауыл ырыс-ынтымағы жарасқан іргелі елдей.</w:t>
        <w:br/>
        <w:t>кмөсөлза АСЫ ЫН 99 уу үр үттттт</w:t>
        <w:br/>
        <w:t>жете бере ме? Теңізге де біреу шығу керек. Негізінде, біз өзі</w:t>
        <w:br/>
        <w:t>теңізші елміз. Сөз жарыстырғанда ?теңіз қарғасымыз”деп</w:t>
        <w:br/>
        <w:t>қыр қазағына ерін шүйіретін өзіміз емеспіз бе!-- деп орын-</w:t>
        <w:br/>
        <w:t>басар сөзінің аяғын әзілге жықты.</w:t>
        <w:br/>
        <w:t>-- Теңізші болса, ер-азаматтар болды, қатындар емес,-</w:t>
        <w:br/>
        <w:t>деді Бөбек орнынан.</w:t>
      </w:r>
    </w:p>
    <w:p>
      <w:r>
        <w:t>-- Әй, жүзіқара, өшір үнінді.-- Баяғыдан бері сабыр сақ-</w:t>
        <w:br/>
        <w:t>тап, дау-шараға араласпай, әліптің артын баққан Ақкепір</w:t>
        <w:br/>
        <w:t>қой бастаған серкедей ел алдына түсіп ойқастай берген</w:t>
        <w:br/>
        <w:t>келіншекті бетінен қауып алды. -- Не деп, көсемсіп отыр-</w:t>
        <w:br/>
        <w:t>сың сен өзің! ” Бассыз үйдің иті осырақ” деп, аузыңа келгенді</w:t>
        <w:br/>
        <w:t>оттайсың. Бас ие табылмайды деп пе ең? -- Адуын кемпірдің</w:t>
        <w:br/>
        <w:t>көз қырына іліккен Бөбек тасаға бүғып жым болды. Оны</w:t>
        <w:br/>
        <w:t>жасыттым дел ұққан Ақкемпір енді өзгелерге шүйлікті.</w:t>
        <w:br/>
        <w:t>-- Өй, сүдіндерің құрысын бажырайған! Немене, бетіме</w:t>
        <w:br/>
        <w:t>дс ай туып келе ме! -- Ақкемпір әйелдерден көзін тайды-</w:t>
        <w:br/>
        <w:t>рып, Абзалға бұрылды. -- Айналайын ақ кеңес, әділдігіне</w:t>
        <w:br/>
        <w:t>сүйсінем. Жаратқанның пендесін алаламай тең еттің. Біреудің</w:t>
        <w:br/>
        <w:t>біреуде аласы, біреудің біреуде бересі жоқ. Адал тер төктің</w:t>
        <w:br/>
        <w:t>бе, мә, тапқан малың. Ал енді, айдың күні аманда шалыс</w:t>
        <w:br/>
        <w:t>басқан бір жерлерің -- мына жүзіқараларға теңдік беріп</w:t>
        <w:br/>
        <w:t>құтыртқандарың. Ененің айғайы, күйеудің таяғымен қатын</w:t>
        <w:br/>
        <w:t>болып жүрген жарты ақылдарды есірткен өздерің. Еңді, ал-</w:t>
        <w:br/>
        <w:t>ДЫНДыЫ кес-кестеп, сен түр, мен сөйлейінге шықты. Оңаша-</w:t>
        <w:br/>
        <w:t>да бұлардың не дейтіндерін есітсең ғой: заң, прабам деп</w:t>
        <w:br/>
        <w:t>таңдайлары тақ-тақ стеді. Жақтырмай тыржиып отырғанда-</w:t>
        <w:br/>
        <w:t>рын қарашы. Тәйт әрі, бақшимай, көздеріңді ойып алар-</w:t>
        <w:br/>
        <w:t>мын.</w:t>
        <w:br/>
        <w:t>Абзал басын шайқап, жымың-жымың етті.</w:t>
        <w:br/>
        <w:t>-- Прабым дегенді шығарған мына сен екеуің! -- Ақкемпір</w:t>
        <w:br/>
        <w:t>орынбасар мен жүрт арасында отырған Айғанымға саусағын</w:t>
        <w:br/>
        <w:t>кезеді. -- Сен екеуің.</w:t>
        <w:br/>
        <w:t>-- Совет заңын жасырып қой дейсіз бе енді бізге,- деп</w:t>
        <w:br/>
        <w:t>күлді Абзал.</w:t>
        <w:br/>
        <w:t>Әйелдер мырс етіп жаулықтарының ұшымен ауыздарын</w:t>
        <w:br/>
        <w:t>жапты, қарттар сарғыш тістерін көрсетіп, оқырана күлісті.</w:t>
        <w:br/>
        <w:t>-- Өй, күмрә болғырлар, -- деді Ақкемпір келіншектерге</w:t>
        <w:br/>
        <w:t>қайта шүйлігіп. -- Жырқылдағанда алдарыңа жан салмай-</w:t>
        <w:br/>
        <w:t>сың. Өсек айтқанда ерін-еріндеріңе жұқпайды. Кетті әне бай-</w:t>
        <w:br/>
        <w:t>ларың неғайбіл сапарға. Тірі қайта ма, жоқ па -- бір құдайға</w:t>
        <w:br/>
        <w:t>Фүіуу 34 Жузуті</w:t>
        <w:br/>
        <w:t>ЕА18.09:13аіугалдаіугайн-е4Н раде 41</w:t>
        <w:br/>
        <w:t>Әнес Сарай Ұ%7 &lt;&lt;</w:t>
        <w:br/>
        <w:t>кеме қүрамы үш рет жаңғырды. Соның өзінде де өтініш-</w:t>
        <w:br/>
        <w:t>қолқа таусылмады. Ақыры, сол жылау-сықтау, арыз-қарыз</w:t>
        <w:br/>
        <w:t>бітпеген күйі теңізге аттанар сәт те келіп жетті. Ауыл осы-</w:t>
        <w:br/>
        <w:t>дан екі-үш жұма бұрын әскерге азаматтарын атандырған-</w:t>
        <w:br/>
        <w:t>дай, тайлы-тұяғы қалмай жар басына жиналды. Бірақ одан</w:t>
        <w:br/>
        <w:t>бір өзгешелігі күні бұрын дауыс салып, боздаған ешкім бол-</w:t>
        <w:br/>
        <w:t>мады. Тек емшектен ажырамаған сәбилер ғана әжелерінің</w:t>
        <w:br/>
        <w:t>қолында тұрып, кемелерге жүк тасып жүрген аналарына</w:t>
        <w:br/>
        <w:t>талпынып, қыңқыл шығарады. Ал, кемпір бауырына үйренген</w:t>
        <w:br/>
        <w:t>ересек балалар шешелерімен істері болмай, жағалаудың көк</w:t>
        <w:br/>
        <w:t>шалғынында күшіктей аударысып жатты.</w:t>
        <w:br/>
        <w:t>Сәске түс шағында, жолға жиналған теңізшілердің етек-</w:t>
      </w:r>
    </w:p>
    <w:p>
      <w:r>
        <w:t>жеңі ықшамдалған кезде, арғы беттен кеңсе басшылары да</w:t>
        <w:br/>
        <w:t>келді. Бұйра шашы бураның шудасындай желкілдеген, жа-</w:t>
        <w:br/>
        <w:t>сына жетпей ерсілеу толысқан, аю жота еңгезердей Мұха-</w:t>
        <w:br/>
        <w:t>мәди көңілді. Кеше аудан басшыларына кемелерді теңізге</w:t>
        <w:br/>
        <w:t>түгел аттандыруға уәде берген, міне енді сол уәдесі ойдағы-</w:t>
        <w:br/>
        <w:t>дай болды. Қаршадайынан комсомол, қоғамдық жұмысқа</w:t>
        <w:br/>
        <w:t>араласып ерте ысылған жігіт қолға алған мәселенің ішкі</w:t>
        <w:br/>
        <w:t>мәнін қандай қадірлесе, оның сырт көз әсерін де сонша</w:t>
        <w:br/>
        <w:t>күйттейтін. Әрі өзі мұндайға тапқыр да еді.</w:t>
        <w:br/>
        <w:t>Қоймашы ”Айналайын Қарағым” кемелер топталған жар</w:t>
        <w:br/>
        <w:t>басына сырыққа қадап ту көтерді. Бұрын мұндайды көрме-</w:t>
        <w:br/>
        <w:t>ген елге бүл да едәуір таңсық. Ел елеңдесіп, бала-шаға шу-</w:t>
        <w:br/>
        <w:t>ылдасып, желбіреген туды аңталай қоршап алды. Жауар</w:t>
        <w:br/>
        <w:t>күндей түнеріп, жақындап қалған жылау-сықтауы мол ажы-</w:t>
        <w:br/>
        <w:t>расар мезет аспанының бұлты кері серпігендей болды. Ел</w:t>
        <w:br/>
        <w:t>өңіндегі осы бір шуаҡты сәтті пайдаланып қалмақ болған</w:t>
        <w:br/>
        <w:t>Мұхамәди жүрттың бас-аяғы жиналғанын тоспай, митинг</w:t>
        <w:br/>
        <w:t>ашты.</w:t>
        <w:br/>
        <w:t>Басқарма алтын бесік Отан басына түскен ауыр күндер-</w:t>
        <w:br/>
        <w:t>де партияның жұдырықтай түп-түтас болуға інақырған ұра-</w:t>
        <w:br/>
        <w:t>нын, әйелдерге бағышталған үндеуін, оны дұрыс үққан</w:t>
        <w:br/>
        <w:t>“Қаратас” ауылы азаматшаларының батыл қадымдарымен</w:t>
        <w:br/>
        <w:t>үштастырып, желдірте сөйлейді. Сосын орталық газеттердің</w:t>
        <w:br/>
        <w:t>бірінде басылаған қатардағы жауынгердің әйеліне, ауылдас-</w:t>
        <w:br/>
        <w:t>тарына жолдаған хатын, орындарын жоқтатапай, бір ата-</w:t>
        <w:br/>
        <w:t>ның баласындай жұмыла еңбек етуге шақырған үндеуін, ал</w:t>
        <w:br/>
        <w:t>өзінің ел шетіне сұраусыз енген сұғанақ көз сүр жыланды</w:t>
        <w:br/>
        <w:t>ініне қайта куып тығып, елге, жылы ошағының басына аман-</w:t>
        <w:br/>
        <w:t>есен тоз оралуға берген антын оқыды. Мұхамәдидің жалын-</w:t>
        <w:br/>
        <w:t>кеі 30 үгуіі</w:t>
        <w:br/>
        <w:t>кллаоөттшратаутызтгр е 5--------- Әнес барай ту Үт ту іу</w:t>
        <w:br/>
        <w:t>Қысқа ғана аман-саулықтан кейін әңгіме майдан жай-</w:t>
        <w:br/>
        <w:t>ында, әскерге алынған азаматтар төңірегіне ойысты. Бұл</w:t>
        <w:br/>
        <w:t>орайдағы сөз көбіне-көп сұрақ-сауал болып келеді: ”Апы-</w:t>
        <w:br/>
        <w:t>рай, бұл қалай?”, "Күш бермей келе ме, әлде күш жетпей</w:t>
        <w:br/>
        <w:t>жатыр ма?”, "Тоқтау бермес пе?”. “Жауға өрт болып тиген</w:t>
        <w:br/>
        <w:t>Қызыл Әскер қайда?” Үміті мен күдігі аралас бір емес,</w:t>
        <w:br/>
        <w:t>күніне неше мәрте қайталанатын үйреншікті сауалдар. Әдетте,</w:t>
        <w:br/>
        <w:t>Абзал жауабы да дайын: "Ойрандаймыз, әлі-ақ шаңын ас-</w:t>
        <w:br/>
        <w:t>паннан қағамыз” -- бала күнінен жаттаған тақпақтай</w:t>
        <w:br/>
        <w:t>мүдірмей айтатыны осы сөз. Бүгінгі әңгіме де осы саркідір</w:t>
        <w:br/>
        <w:t>көне шиырға ойыса бастап еді, жайдақ сөзді суқаны</w:t>
        <w:br/>
        <w:t>сүймейтін, аз сөйлейтін, бірақ сол аз сөзін бабына келтіріп</w:t>
        <w:br/>
        <w:t>нәштеп қана айтатын бас қария Мүсілім:</w:t>
        <w:br/>
        <w:t>-- Абзал шырағым, "құланның қасуына, мылтықтың ба-</w:t>
        <w:br/>
        <w:t>суы” дегендей, сұраудан біз де жалықпаймыз, сенің де жа-</w:t>
        <w:br/>
        <w:t>уабың әзір. Білмеймін десең қайтер едік. Ал енді, өздеріңе</w:t>
        <w:br/>
        <w:t>ғана мәлім, елге жариялауға болмайтын әңгімелер де бар</w:t>
        <w:br/>
        <w:t>шығар -- оны біз сұрамайық. Бізге мынаны айтшы кәне?</w:t>
        <w:br/>
        <w:t>Осы соғыстың ұзаққа сілтер сыңайы бар ма, қалай?! - деді.</w:t>
        <w:br/>
        <w:t>Бұл Абзалдың өзгелерден талай қолқалап сұрап, нақты</w:t>
        <w:br/>
        <w:t>жауап ала алмаған, өзінің де оңашада ұйқысын шайдай аша-</w:t>
        <w:br/>
        <w:t>тын ауру тістей жанға батып жүрген сыздауықты сауал. Сырт-</w:t>
        <w:br/>
        <w:t>қа шығармағанмен, көңіл қатпарында түйген алаңы да жоқ</w:t>
      </w:r>
    </w:p>
    <w:p>
      <w:r>
        <w:t>емес. Қазір соны ашып айтар-айтпасын білмей, екі ойлы отыр.</w:t>
        <w:br/>
        <w:t>-- Жасырма, Абзал шырағым. Үкімет бізге айтпағанмен,</w:t>
        <w:br/>
        <w:t>сіздерге сыбырлайды ғой. Өзі қалай-қалай боп барады?</w:t>
        <w:br/>
        <w:t>Өзге шалдардан жасы да, жолы да кіші болғанмен, реті</w:t>
        <w:br/>
        <w:t>келсін-келмесін көлденең бір кимелемей қалмайтын Жәпек</w:t>
        <w:br/>
        <w:t>малдасын шарт жүгініп, бөксесімен шаң сүйрей, ілгері бір</w:t>
        <w:br/>
        <w:t>ұмсынып отырды. Өз жанынан шығарып айтар аталы сөзі</w:t>
        <w:br/>
        <w:t>аз, әдетте, ел аузынан шашылғанды малданып, шетке шық-</w:t>
        <w:br/>
        <w:t>қан қотыр тайын міне шабатын Жәпек бұл жолы да Мүсілім</w:t>
        <w:br/>
        <w:t>қария сөзіне ортақтаса кетті. Бірақ сыпайы шал жұқалап</w:t>
        <w:br/>
        <w:t>айтқанды бұл дүңк еткізіп, төбеден ұрғандай ғып айтты.</w:t>
        <w:br/>
        <w:t>Абзал көңіліне секем алды: мына жұрт үкіметтің өзгелерден</w:t>
        <w:br/>
        <w:t>жасырып, сенімді адамдарына ғана айтатын бөлек сыры бар</w:t>
        <w:br/>
        <w:t>деп шамалайтын тәрізді.</w:t>
        <w:br/>
        <w:t>-- Жәке, -- деді малдасың құрып төмен шұқшиып отыр-</w:t>
        <w:br/>
        <w:t>ған Абзал еңсесін көтеріп. -- Үкіметтің бізге ала-бөтен сы-</w:t>
        <w:br/>
        <w:t>бырлаған сыры жоқ. Бізге айтқаны -- елге айт дегені. Ал</w:t>
        <w:br/>
        <w:t>кегі 22 Үү Ху</w:t>
        <w:br/>
        <w:t>ЕА18.0913аіуганлаіугайн--1И раде 35</w:t>
        <w:br/>
        <w:t>Әнес Сарай 11 4 &lt;&lt; 47</w:t>
        <w:br/>
        <w:t>-- Балалар бізге, әшейін, еркелейді ғой. Әйтпесе, іштері</w:t>
        <w:br/>
        <w:t>бәрін біліп отыр.</w:t>
        <w:br/>
        <w:t>-- Айналайын, әкелер-ау,- деп сарықарын егде әйел</w:t>
        <w:br/>
        <w:t>қолын жайып, жыламсырап орнынан тұрды. -- Бізге теңізге</w:t>
        <w:br/>
        <w:t>шық дегендерің, өл дегендерін бе, бәтір-ау! Еркектің еркегінің</w:t>
        <w:br/>
        <w:t>тәуекелі бірде жетіп, бірде жетпейтін көк теңізде біз қара-</w:t>
        <w:br/>
        <w:t>дай үшып өлмейміз бе! Қайда жұмсасаңдар да бас тартпайық,</w:t>
        <w:br/>
        <w:t>тек қыр жүмысына жұмсаңдар. Мына өзен кәсібіне де</w:t>
        <w:br/>
        <w:t>жүрейік, тек теңізге қинамаңыз.</w:t>
        <w:br/>
        <w:t>Кейінгі жақтан әйелдің бүл ыңғайын қоштаған дауыс-</w:t>
        <w:br/>
        <w:t>тар естіледі.</w:t>
        <w:br/>
        <w:t>-- Апай дүрыс айтады: жұмыстан бас тарпаймыз, бірақ</w:t>
        <w:br/>
        <w:t>теңізіңніің беті әрмен.</w:t>
        <w:br/>
        <w:t>-- Қүрығанда теңізі құрысын. Ана жылы екі ай жүрем</w:t>
        <w:br/>
        <w:t>деп, екі жыл ауыру тапқам.</w:t>
        <w:br/>
        <w:t>-- Шошқа бағуға бақылмын, бірақ теңізің аулақ!</w:t>
        <w:br/>
        <w:t>-- Ағасы! -- Күмілжіген көп дабырдың арасынан лып</w:t>
        <w:br/>
        <w:t>етіп орнынан шапшаң түрегелген келіншектің дауысы айы-</w:t>
        <w:br/>
        <w:t>рықша жарқын шықты, үстінде оқалы қамзол, басына ақ</w:t>
        <w:br/>
        <w:t>торғын орамал салған сылқым келіншек алабажақ көптің</w:t>
        <w:br/>
        <w:t>арасында таранған тотыдай еді. Отырған жүрт кейінгі жаққа</w:t>
        <w:br/>
        <w:t>мойын бұрысты. Бірақ келіншек ыққан жоқ. Қайта, оймақ-</w:t>
        <w:br/>
        <w:t>тай ернінің ұшына ойнақы күлкі үйірілді. -- Ағасы!</w:t>
        <w:br/>
        <w:t>Естуімізше, мына жоғарғы ел, алысқа бармай-ақ іргелес</w:t>
        <w:br/>
        <w:t>коршіміз ”Ынтымақ” әйелдері, өзен кәсібіне ұйғарылыпты.</w:t>
        <w:br/>
        <w:t>Олардың жаны тәтті де, біздің жанымыз пұлсыз болғаны</w:t>
        <w:br/>
        <w:t>ма? Әлде олардың үкіметке ерекше сіңген еңбегі бар ма?</w:t>
        <w:br/>
        <w:t>Менің білгім келгені осы еді. -- Әдемі келіншек аспай-</w:t>
      </w:r>
    </w:p>
    <w:p>
      <w:r>
        <w:t>саспай, сәнімен орнына жайғасып, саусағының ұшымен</w:t>
        <w:br/>
        <w:t>сусыған орамалын түзеді. Айтақшыл көп бұқпа-тасадан шу-</w:t>
        <w:br/>
        <w:t>ылдап, оның сөзін іле қоштап кетті.</w:t>
        <w:br/>
        <w:t>-- Бәсе, деймін-ау! Олардың жаны артық болғаны ғой!</w:t>
        <w:br/>
        <w:t>-- Қара есекке теріс мінгізіп жіберсең де, теңізіңе шық-</w:t>
        <w:br/>
        <w:t>паспын.</w:t>
        <w:br/>
        <w:t>-- Байдан бір, баладан екі айырлатын жайымыз жоқ!</w:t>
        <w:br/>
        <w:t>-- Әйел теңізде істесін дсген заң жоқ, ол де маған!</w:t>
        <w:br/>
        <w:t>Сылқым шатыс Бөбектің созі бықсыған шалаға май та-</w:t>
        <w:br/>
        <w:t>мызды. Абзал орнынан тұрып, басу айтуға мәжбүр болды.</w:t>
        <w:br/>
        <w:t>-- Шырақтарым, “пәлен үйтті, түген бүйтті”деп жоқ-</w:t>
        <w:br/>
        <w:t>тан сылтау іздеп қайтесіңдер. Іштің жұмысы елдің бәріне</w:t>
        <w:br/>
        <w:t>- ҚАЗАҚСТАН РЕСПУБЛИКАСЫНЫҢ</w:t>
        <w:br/>
        <w:t>ҰЛТТЫҚ АКАДЕМИЯЛЫҚ КІТАПХАНАСЫ</w:t>
        <w:br/>
        <w:t>м 08155494</w:t>
        <w:br/>
        <w:t>3-1260</w:t>
        <w:br/>
        <w:t>ЕА18.091 Эаіугалла)уганн-едіҒ раде 43 АА</w:t>
        <w:br/>
        <w:t>Әнее Сарай Жу Үт ҰҮғҰҮ</w:t>
        <w:br/>
        <w:t>әжесінің етегінен қолы екі елі ажырамайтын Әусс еш нәр-</w:t>
        <w:br/>
        <w:t>сеге түсінбей, анасына бір, әжесіне бір қарады да, олардың</w:t>
        <w:br/>
        <w:t>көзінен жас көріп, ұртын кептіріп қорс-қорс етті.</w:t>
        <w:br/>
        <w:t>-- Балаларды сүйші, балаларды! -- деді солқылдаған</w:t>
        <w:br/>
        <w:t>кемпір көзі тарс жүмулы келінін немерелеріне қарай икем-</w:t>
        <w:br/>
        <w:t>деп.</w:t>
        <w:br/>
        <w:t>-- Енеке-ай, енді қайтіп көрісетін күн бар ма, жоқ па!-</w:t>
        <w:br/>
        <w:t>деп Баршын енесінен айырылмады.</w:t>
        <w:br/>
        <w:t>-- Қой, не бопты көріспей! Не деп тұрсың, түге!</w:t>
        <w:br/>
        <w:t>Жекіп тастаған кемпір келінінің мына сөзінен көңіліне</w:t>
        <w:br/>
        <w:t>секем алып, аяқ астынаан жібі босан, өзі де еңкілдеп қоя берді.</w:t>
        <w:br/>
        <w:t>Кемпірдің кейінгі жағында түрған Науат қайын сіңілісі</w:t>
        <w:br/>
        <w:t>мен қайын інісін жұбатпақ болып, қолтығына тартып еді,</w:t>
        <w:br/>
        <w:t>Маржан ыңғайына көнгенмен, Әуес бұлтарып ұстатпады.</w:t>
        <w:br/>
        <w:t>Баршын ұлын көтеріп алды. Әуес өзін "әжесінің баласы”</w:t>
        <w:br/>
        <w:t>санайтын да, анасын ”жеңге” дейтін, біреу "сен жеңгенің</w:t>
        <w:br/>
        <w:t>баласысың” десе, қызыл шеке болуға бар еді. Дегенмен,</w:t>
        <w:br/>
        <w:t>әжесінен кейінгі жақсы көргенде жаны бәйек болатын ада-</w:t>
        <w:br/>
        <w:t>мы осы ”жеңгесі”. Ол қүшақтап бауырына басқанда, тіпті</w:t>
        <w:br/>
        <w:t>әжесінің құшағынан сезбеген бір жанға жайлы нұрлы тол-</w:t>
        <w:br/>
        <w:t>қынды сезеді, оның қолы да, омырауы да, сөзі де мамық</w:t>
        <w:br/>
        <w:t>төсектей жұп-жұмсақ, жып-жылы. Не себепті екенін,</w:t>
        <w:br/>
        <w:t>”жеңгесімен” оңаша қалғанда тек күле бергісі, тек бас-көзсіз</w:t>
        <w:br/>
        <w:t>тентек болғысы келеді де тұрады. Ештеңенің парқына жет-</w:t>
        <w:br/>
        <w:t>пеген сәби болғанымен, ”жеңгесіне” тек оңашада еркелеу</w:t>
        <w:br/>
        <w:t>керектігін, ондайда "жеңгесінің” шексіз мейірімді болаты-</w:t>
      </w:r>
    </w:p>
    <w:p>
      <w:r>
        <w:t>нын, ал әжесі отырғанда көп еркінсітпейтінін де жақсы</w:t>
        <w:br/>
        <w:t>аңғарады. Қазір де ол ”жеңгесінің” мойынынан тас қып</w:t>
        <w:br/>
        <w:t>қүшақтай алды. Баршын ұлын қолынан түсірместен, На-</w:t>
        <w:br/>
        <w:t>уаттың етегіне жабысқан Маржаннның жанына жүрелей оты-</w:t>
        <w:br/>
        <w:t>рып, қызын да кеудесіне қысты.</w:t>
        <w:br/>
        <w:t>-- Әу, апа, болсаңшы! -- Кеме үстінен қолын бұлғаған</w:t>
        <w:br/>
        <w:t>Бөбек даусы жамыраған көп айғайдың арасынан бүларға</w:t>
        <w:br/>
        <w:t>анық жетті.</w:t>
        <w:br/>
        <w:t>-- Ал, шырағым, бар енді. Кеменің алды қозғалып жа-</w:t>
        <w:br/>
        <w:t>тыр, -- деп асықтырды Ақкемпір келінін.</w:t>
        <w:br/>
        <w:t>Баршын балаларын бауырына басып, көзін тарс жұмып,</w:t>
        <w:br/>
        <w:t>емшегі иігендей еміреніп отырды да, орнынан тұрды. Со-</w:t>
        <w:br/>
        <w:t>сын ол Науатпен қоштасып, енесіне қайтадан ұмтылып еді,</w:t>
        <w:br/>
        <w:t>кемпір қолын қағып тастады.</w:t>
        <w:br/>
        <w:t>41 Кесе</w:t>
        <w:br/>
        <w:t>ЕЛ18.09.13ауғайайугаин-е4ІІ раде 63</w:t>
        <w:br/>
        <w:t>Әнес Сарай 5: 97 ү% 41Ұ7</w:t>
        <w:br/>
        <w:t>екен? Малға шөп жиып алса жарады. Азаматтардан хабар-</w:t>
        <w:br/>
        <w:t>ошар бар ма екен?</w:t>
        <w:br/>
        <w:t>-- Соғыс бітіп, азаматтарымыз келіп те қалған шығар,</w:t>
        <w:br/>
        <w:t>апа! -- деп Жібек слең етті.</w:t>
        <w:br/>
        <w:t>-- Ай, қайдаң біте қойсын, бітпеген шығар. Жақсылық</w:t>
        <w:br/>
        <w:t>хабар жата ма? Ондай болса, колон! бастық сүйінші сұрар</w:t>
        <w:br/>
        <w:t>еді ғой.</w:t>
        <w:br/>
        <w:t>Теңізшілер балықтарын өткізіп, бұлаңға? тұрған көзде,</w:t>
        <w:br/>
        <w:t>оқта-текте колон ел жайынан, майдан жайынан құлаққағыс</w:t>
        <w:br/>
        <w:t>етеді. Шаланға барғанда қолына іліккен бұдан бір ай бұрынғы</w:t>
        <w:br/>
        <w:t>газетте жазылғандарды, оның да түп мағынасын бұрмалап,</w:t>
        <w:br/>
        <w:t>біздің әскерлердің ерліктерін өсіңкірей айтады. Одан бөтен</w:t>
        <w:br/>
        <w:t>хабар-ошар жеткізер жан баласы жоқ. Майданның шын жағ-</w:t>
        <w:br/>
        <w:t>дайы теңізшілерге әлі күнге дейін көмескі.</w:t>
        <w:br/>
        <w:t>-- Ләтипа басқа кемеге ауысатын көрінеді ғой.</w:t>
        <w:br/>
        <w:t>-- Онысы не болғаны? -- Басқа ойдың жетегінде отыр-</w:t>
        <w:br/>
        <w:t>ған Баршын Бөбек сөзінің астарын кейін түсініп, қабағын</w:t>
        <w:br/>
        <w:t>шытты.-- Аузыңның жеңілі-ай осы сенің. Сондай сөз кімге</w:t>
        <w:br/>
        <w:t>дәрі.</w:t>
        <w:br/>
        <w:t>-- Естіген құлақта не жазық бар?</w:t>
        <w:br/>
        <w:t>-- Ел не демейді. Ата сақалы аузына біткенде не көрініпті</w:t>
        <w:br/>
        <w:t>Шайтан қайнағаға”.</w:t>
        <w:br/>
        <w:t>-- Шайтандығы ұстаған-дағы. Бәтима айтты. Өтірік айтса,</w:t>
        <w:br/>
        <w:t>аузы қисайсын.</w:t>
        <w:br/>
        <w:t>-- Тапкан екенсің мүңдасты! Ол сумақайдың сөзіне ерсең, -</w:t>
        <w:br/>
        <w:t>жетісерсің.</w:t>
        <w:br/>
        <w:t>Баршын әңгімені үзіп, орнынан тұрып кетті. Етжеңді,</w:t>
      </w:r>
    </w:p>
    <w:p>
      <w:r>
        <w:t>бет пішімі кесек, сақа тартқан сарықарын әйел шалбар, етік</w:t>
        <w:br/>
        <w:t>кигеннен бері тұлғасы бұрынғыдан да молайып, еркек</w:t>
        <w:br/>
        <w:t>бітімденгенмен, жүріс-тұрысында әйел затына тән майда-</w:t>
        <w:br/>
        <w:t>лық бар.</w:t>
        <w:br/>
        <w:t>-- Осы апам қызық, адамның аузын қағады да отыра-</w:t>
        <w:br/>
        <w:t>ды,-- деп күңкілдеді Бөбек.</w:t>
        <w:br/>
        <w:t>Түнде Баршын мен Бөбек құрмаларын кезек күзетіп,</w:t>
        <w:br/>
        <w:t>таңертең ала көбеңнен елмен таласа-тармаса ауларын суыр-</w:t>
        <w:br/>
        <w:t>ды. Ық жақта, көз үшында қарайған өзге балықшы кемс-</w:t>
        <w:br/>
        <w:t>лерден тұрқы өзгешелеу: сауырлы, қабырғасы қаңқайған</w:t>
        <w:br/>
        <w:t>! Калон &gt;-- кеме жондейтін шеберхана тарапынан басшылық ететін адам.</w:t>
        <w:br/>
        <w:t>3 Бүлаң - керуенге ұқсап тізіліп түру.</w:t>
        <w:br/>
        <w:t>геу 61 “ҮХ2</w:t>
        <w:br/>
        <w:t>ЕЗ18.09..Эаіугалаіугаи--1Іі раде 47 Әнес Сарай “1 5551 3ғҮ</w:t>
        <w:br/>
        <w:t>мінезіне көзін теңізбен ашкан аққаптал кәнігі ғана қанық.</w:t>
        <w:br/>
        <w:t>Ұйықтар құрма торға тосын ұрынып қап шұғыл жалтарған-</w:t>
        <w:br/>
        <w:t>да, ізіне түсіп індетушілер некен-саяқ: бірен-саран кәрі көз,</w:t>
        <w:br/>
        <w:t>кәнігі құлақ қариялар ғана. Солар ғана тақымдап жүріп, өз</w:t>
        <w:br/>
        <w:t>несібесін жырып алып қалады. Ал, өзге көп қара далбақтап</w:t>
        <w:br/>
        <w:t>босқа шауып, арамтер болды. Абзал өз колхозының</w:t>
        <w:br/>
        <w:t>кемешілерін түнде соққан балық ізінен жаңылып, әрі-сәрі</w:t>
        <w:br/>
        <w:t>болып отырған жерінен тапты. Бас-аяғы бірер күннің ішінде</w:t>
        <w:br/>
        <w:t>адамдарды сапырылыстырып, кеме серіктерді қайта қүрды.</w:t>
        <w:br/>
        <w:t>Әр тарапқа құлақ түріп, әр бағытқа барлау салып, ер-азамат</w:t>
        <w:br/>
        <w:t>азайғаннан бері қиюы қашқан кәсіпті енді-енді жолға сала</w:t>
        <w:br/>
        <w:t>беріп еді, елден тез қайтсын деген хабар жетті. Хабар әуелі</w:t>
        <w:br/>
        <w:t>шаланға!, шаланнан балық қабылдайтын кемелер арқылы</w:t>
        <w:br/>
        <w:t>оның қолына араға бір жүма салып кешсулеп жетті. Бұл</w:t>
        <w:br/>
        <w:t>хабардың жұмыс бабына байланысты екенін Абзалдың іші</w:t>
        <w:br/>
        <w:t>сезді. Өр жақтағы бір колхоздың басқармасы әскерге алы-</w:t>
        <w:br/>
        <w:t>нады деген сыбыс бар-ды. Дәу де болса, сол сыбыс шынға</w:t>
        <w:br/>
        <w:t>айналып, аудан басшыларының мұны сол орынға ыңғайла-</w:t>
        <w:br/>
        <w:t>мақ ойлары бар, шамасы. Өткенде орнынан түсіргенде, оқу-</w:t>
        <w:br/>
        <w:t>тоқуы шамалы, ұғым-түсінігі ескі, керенау қазақылықтан</w:t>
        <w:br/>
        <w:t>арылмаған, ел басқаруға дәрменсіз деп іске алғысыз қылып</w:t>
        <w:br/>
        <w:t>еді. Содан сағы сынып, іштей мүжіліп жүрген. Мына хабар</w:t>
        <w:br/>
        <w:t>көңілін едәуір марқайтып тастады. Демек, аудан басшыла-</w:t>
        <w:br/>
        <w:t>рының бұл туралы пікірі өзі ойлағандай мүлде іске алғысыз</w:t>
        <w:br/>
        <w:t>болмағаны. Әйткенмен Абзал былық-шылығы көп, өзара</w:t>
        <w:br/>
        <w:t>дауласып, зандасып жататын колхозға бармауға сол жалқыаяқ</w:t>
        <w:br/>
        <w:t>қауссет шыққанда-ақ бекінген. Сол шешіміне әлі берік.</w:t>
        <w:br/>
        <w:t>Абзал хабар әкелген кемемен шаланға! жетті, одан кеме</w:t>
        <w:br/>
        <w:t>керуенімен жалғасып, қалаға жол тартты. Содан жолай ауда-</w:t>
        <w:br/>
        <w:t>нға соқты: Мүхамәди әскерге, офицерлік жүмысқа алына-</w:t>
        <w:br/>
        <w:t>тын болған да, мүны баяғы орнына қайта ұйғарыпты.</w:t>
        <w:br/>
        <w:t>-- Бүлінген ештеңе болмас, тезірек қабылдап ал,-- деді</w:t>
        <w:br/>
        <w:t>аупарком хатшысы.</w:t>
        <w:br/>
        <w:t>Абзал теңіз асқан жолаушы колікпен ауылға қайтты. Жер</w:t>
        <w:br/>
        <w:t>айналаған үзақ жолдан сілікпесі шығып қажып келе жатса</w:t>
        <w:br/>
        <w:t>да, күн кешке тартып калғанына қарамастан, кеңсеге соқ-</w:t>
        <w:br/>
        <w:t>ты. Кеңсе қызметкерлері әдеттегісінше тарамай, қағаз шүқып</w:t>
        <w:br/>
        <w:t>отыр скен. Нүрлы бастаған төр-бес адам оны жар басынан</w:t>
      </w:r>
    </w:p>
    <w:p>
      <w:r>
        <w:t>қарсылап, жамыраса құттықтап, кеңсеге алып келді.</w:t>
        <w:br/>
        <w:t>1 Шалан -- теңіздегі қалқымалы зауыт.</w:t>
        <w:br/>
        <w:t>іу 44 ҮуууҰс</w:t>
        <w:br/>
        <w:t>ЕА18.0913угаллаіуғайн-е4ІІ раде 46</w:t>
        <w:br/>
        <w:t>Әнес Сарай &lt;&lt; 5757Ұуу</w:t>
        <w:br/>
        <w:t>Жар басында анталаған жүрт пен төменде пышаққа түсер-</w:t>
        <w:br/>
        <w:t>дей боп тұрған Жәпекке кезек жалтақтаған бала кеме маң-</w:t>
        <w:br/>
        <w:t>дайы құрлыққа тіреле бергенде өзенге қарғыды. Діңгектің</w:t>
        <w:br/>
        <w:t>ұшар басынан қарлығаштай құлдилап келіп, арнаға шомп</w:t>
        <w:br/>
        <w:t>етті де, артынша анадай жерден басын қылтитты. Қорқы-</w:t>
        <w:br/>
        <w:t>нышын білдіруге үлгермей, жүректерін ұстап қалшиып</w:t>
        <w:br/>
        <w:t>тұрып қалған ел демін бір алды.</w:t>
        <w:br/>
        <w:t>-- Ой, жүгірмек!</w:t>
        <w:br/>
        <w:t>-- Мынаның кесірін қарашы!</w:t>
        <w:br/>
        <w:t>-- Құспанның аузынан түскен бала екен. Марқұмның</w:t>
        <w:br/>
        <w:t>жүрегі ет емес, тас еді ғой.</w:t>
        <w:br/>
        <w:t>Қарабала жүрт анталаған жағалауға жуымай, ағын құяға</w:t>
        <w:br/>
        <w:t>малтып барып, төменіректегі Қаратал тұсынан құрлыққа</w:t>
        <w:br/>
        <w:t>ілікті.</w:t>
        <w:br/>
        <w:t>Кемешілерді теңізге Абзалдың өзі бастап алып жүрді.</w:t>
        <w:br/>
        <w:t>Жел-құзды күні аз-кем болса да септігім тиер деген оймен</w:t>
        <w:br/>
        <w:t>ерқара атаулыдан мақұрым Баршын кемесіне мінді. Осы</w:t>
        <w:br/>
        <w:t>кеткеннен ол бүкіл теңізші тауқыметіне ортақтасып, олар-</w:t>
        <w:br/>
        <w:t>ды қыс басында шашыратпай, ел шетіне аман-есен жеткізуге</w:t>
        <w:br/>
        <w:t>тиіс. Балықшы колхоз орынбасарының міндеті осы.</w:t>
        <w:br/>
        <w:t>7</w:t>
        <w:br/>
        <w:t>Кемешілер жол-жөнекей жолыққандардың сілтеуімен</w:t>
        <w:br/>
        <w:t>&gt;Қызыл балықшы” колхозының теңізшілерін су астындағы</w:t>
        <w:br/>
        <w:t>үлкен жал ”Қызылсаз” маңынан тауып, сау-саламат</w:t>
        <w:br/>
        <w:t>үйірлеріне қосылды. Өзгеге оғаш, өздеріне үйреншікті</w:t>
        <w:br/>
        <w:t>теңіздің жортуыл мазаң тірлігі бәз-баяғы қалпы. Бағыты</w:t>
        <w:br/>
        <w:t>жел шайқаған әйелдің етегіндей құбылатын балық ізін аңды-</w:t>
        <w:br/>
        <w:t>ған теңізшілер аш бөрідей бір күн ойда, бір күн қырда.</w:t>
        <w:br/>
        <w:t>Ұрық шашу үшін суы жылы, топырағы жүмсақ, шалғыны</w:t>
        <w:br/>
        <w:t>мол өзен аңғарларына жөңкілетін көктемдегідей емес, күзгі</w:t>
        <w:br/>
        <w:t>балық мінезі өзгеше: ұйық-ұйық болып көшіп жүріп, жай-</w:t>
        <w:br/>
        <w:t>лы жатақ, шүйгін жайылым іздейді. Тұяқ түспеген іріген</w:t>
        <w:br/>
        <w:t>балқаштар болмаса, қақ-соқ арзан жемге алданбайды. Бұл</w:t>
        <w:br/>
        <w:t>кезде күйлі шоғырлар лезде қыр асып кететін серпінді де</w:t>
        <w:br/>
        <w:t>секемшіл. Үркіп белең алған жеріне бірқыдыру мезгілге</w:t>
        <w:br/>
        <w:t>шейін қайырылып соқпайды. Жәркеу! балығының бұл</w:t>
        <w:br/>
        <w:t>1 Жәркеу - жазғы маусым.</w:t>
        <w:br/>
        <w:t>ейуау 44 Ұс</w:t>
      </w:r>
    </w:p>
    <w:p>
      <w:r>
        <w:t>клволэ ааа 9 үу өу үгіту ту</w:t>
        <w:br/>
        <w:t>-- А-а, Абзеке, ат-көлік аман жеттіңіз бе?</w:t>
        <w:br/>
        <w:t>Мұхамәди орнынан тұрып, Абзалдың қолын алды. Аб-</w:t>
        <w:br/>
        <w:t>зал қабырға бойына жағалай тізілген орындыққа жайғасты.</w:t>
        <w:br/>
        <w:t>Мұхамәди басқарама столына қайтып бармай, терезе алдың-</w:t>
        <w:br/>
        <w:t>дағы оқшау орындыққа бөксесін басты. Кеңседе жаңа ғана</w:t>
        <w:br/>
        <w:t>жиналыс болып тарағандай: қабырғадағы орындықтардың</w:t>
        <w:br/>
        <w:t>реті бұзылған, сден лас, біраздан бері сыпырылмаған шаң</w:t>
        <w:br/>
        <w:t>үстінде адам ізі сайрап жатыр. Бөлме іші көкала түтін.</w:t>
        <w:br/>
        <w:t>Күлсалғышта белдері омырылған папиростар үймелеген ақ</w:t>
        <w:br/>
        <w:t>құйрық құрттай быжынап жатыр. Мұхамәди жаңа ғана ұзақ</w:t>
        <w:br/>
        <w:t>ұйқыдан бас көтерген адамдай: бұйра шашы басына сый-</w:t>
        <w:br/>
        <w:t>май, қобырап кетіпті.</w:t>
        <w:br/>
        <w:t>Қарама-қарсы қос қабырғада тірліктері аударыспақ ой-</w:t>
        <w:br/>
        <w:t>ынына ұқсаған қос басқарма. Ал, төрде көк шүғасы жабу-</w:t>
        <w:br/>
        <w:t>дай салбыраған сауырлы жалпақ стол. Талай тақымды арқ-</w:t>
        <w:br/>
        <w:t>асынан өткерген ол өзінің жаңа иесін күтіп бос тұр. Бөлме</w:t>
        <w:br/>
        <w:t>ішін жайсыз тыныштық жайлады.</w:t>
        <w:br/>
        <w:t>Мұхамәди кең көсілген аяғы арасына бір нәрсесін түсіріп</w:t>
        <w:br/>
        <w:t>алғандай жауырыны күжірейіп, біршама үн-түнсіз отырды</w:t>
        <w:br/>
        <w:t>да, шойындай мықты басын сілке көтеріп алды. Қараған</w:t>
        <w:br/>
        <w:t>жеріне шегедей қадалып қалатын томпақ көзі тоқтамай, А6-</w:t>
        <w:br/>
        <w:t>зал бетінен тайғанап қана өтті.</w:t>
        <w:br/>
        <w:t>-- Естіп келе жатқан шығарсыз, Абзеке?</w:t>
        <w:br/>
        <w:t>Абзал ықылассыз басын шұлғыды. Мұхамәди ауыр</w:t>
        <w:br/>
        <w:t>күрсініп, салдыр-гүлдір орнынан тұрды да, терезе алдына</w:t>
        <w:br/>
        <w:t>барды. Жайымен сыздай аққан жалпақ өзенге қарап тұрып,</w:t>
        <w:br/>
        <w:t>өкінішті кейіппен басын шұлғыды.</w:t>
        <w:br/>
        <w:t>-- Солай болып жатыр, Абзске. Енді-енді үғысып келе</w:t>
        <w:br/>
        <w:t>жатыр едік. Ұзақ істесуге бүйыртпады. -- Мұхамәди темекі</w:t>
        <w:br/>
        <w:t>іздеп, қалталарын шарлады.</w:t>
        <w:br/>
        <w:t>Абзал келгеннен бері қалай сөз бастарын білмей қина-</w:t>
        <w:br/>
        <w:t>лып отырған. Екеуінің арасы ойлы-қырлы, ала-шола бол-</w:t>
        <w:br/>
        <w:t>ды, көңіл қатпарында жиналып қалған шаң-тозаң да жоқ</w:t>
        <w:br/>
        <w:t>емес. Соның бірі болмағандай, “оң сапар” тілейін десе,</w:t>
        <w:br/>
        <w:t>кеткеніне қуану сияқты болып шығар түрі бар. Ал, көңілінің</w:t>
        <w:br/>
        <w:t>шын ықыласын: оның қайғысына да ортақтасар, жабырқау</w:t>
        <w:br/>
        <w:t>көңіліне де демеу болар, қатерлі сапарының да қайырын</w:t>
        <w:br/>
        <w:t>тілер ұғымы кең, сыйымды аталы сөз аузына түспеді.</w:t>
        <w:br/>
        <w:t>Мұхамәдидің жаңағы жүрек түкпірінен жарып шыққан екі</w:t>
        <w:br/>
        <w:t>ғ 46</w:t>
        <w:br/>
        <w:t>ваызауаауаыый әе000- || Әнербарай Үү үу үт Үгтт</w:t>
        <w:br/>
        <w:t>ауыз өкінішті сөзі жұмсақ Абзалды толқытып жіберді. Сол</w:t>
        <w:br/>
        <w:t>мезет іздеп таппай отырған сөзі де тіліне орала кетті.</w:t>
        <w:br/>
        <w:t>-- Иә, иә, қалқам...- Ол ебедейсіз қозғалақтап,</w:t>
        <w:br/>
        <w:t>көзілдірігін қайта-қайта жөндей берді. -- Қайтерсің! Оған</w:t>
        <w:br/>
        <w:t>не шара бар еңді. Жорытқанда жолың, Қыдыр ата жолдасың</w:t>
        <w:br/>
        <w:t>болсын. Тіпті, үш ұйықтасам түске кірген нәрсе емес. Неге</w:t>
        <w:br/>
        <w:t>шақыртты деп қобалжып келе жатсам... Мә саған! Кім ой-</w:t>
      </w:r>
    </w:p>
    <w:p>
      <w:r>
        <w:t>лаған. Бұлай да болады екен-ау, апырай!</w:t>
        <w:br/>
        <w:t>Абзал сөзін басы салбырап үн-түнсіз тыңдап түрған</w:t>
        <w:br/>
        <w:t>Мұхамэди тамағындағы түйіншекті қылқ еткізіп жүтты да,</w:t>
        <w:br/>
        <w:t>күлсалғышқа темекісін тұншықтырды. Содан кейін аяқ ас-</w:t>
        <w:br/>
        <w:t>тынан асыға бастады.</w:t>
        <w:br/>
        <w:t>-- Ал, ендеше, қайтесіз? Іс-қағазды қабылдауға</w:t>
        <w:br/>
        <w:t>кірісесіз бе? 4</w:t>
        <w:br/>
        <w:t>Ол суырмаларды сартылдатып ашып, папкаларды стол</w:t>
        <w:br/>
        <w:t>үстіне үйе бастады.</w:t>
        <w:br/>
        <w:t>-- Қайтесің азаптанып, шығармай-ақ қой. -- Абзал бір</w:t>
        <w:br/>
        <w:t>жылысып столға жақындай отырды. -- Әкті дайын болса,</w:t>
        <w:br/>
        <w:t>кол қоя салайық!</w:t>
        <w:br/>
        <w:t>Мұхамәди бұл сөзді Абзал шын айтып отыр ма, жәй</w:t>
        <w:br/>
        <w:t>айтып отыр ма-- түсінбеді.</w:t>
        <w:br/>
        <w:t>-- Көз алдындағы анық-қанық дүние емес пе? Қағаз</w:t>
        <w:br/>
        <w:t>қопарып қайтеміз.</w:t>
        <w:br/>
        <w:t>-- Қазір шаршап отырсаныз, таңертең бастайық.</w:t>
        <w:br/>
        <w:t>-- Мұхамәди қалқам, сіз маған сенсеңіз, мен сізге сенемін.</w:t>
        <w:br/>
        <w:t>Абзал көзі жыпылықтап, Мұхамәдидін шынтағына қолын</w:t>
        <w:br/>
        <w:t>апарды. Бұлардың әңгімелерін қүлағы шалды ма, әлде өзінің</w:t>
        <w:br/>
        <w:t>қажет боп жатқанын сезді ме -- үстеріне қайта-қайта ша-</w:t>
        <w:br/>
        <w:t>шын сипалап, бухалтер Нүрлы келіп кірді.</w:t>
        <w:br/>
        <w:t>-- Қалелов жолдас, іс-қағаз жөнінде қандай талабыңыз</w:t>
        <w:br/>
        <w:t>бар қоятын? -- деді Абзал оған бұрылып:</w:t>
        <w:br/>
        <w:t>-- іс-қағаз дұрыс. Кешелі-бері ретке келтіргенбіз.</w:t>
        <w:br/>
        <w:t>Көресіз бе?</w:t>
        <w:br/>
        <w:t>-- Жоқ. Әкітіңді әкел.</w:t>
        <w:br/>
        <w:t>Абзалдың келуін күтіп, Мүхамәдидің жіпсіз байланға-</w:t>
        <w:br/>
        <w:t>нына бір жұма болған. Ішкі есебінше мойнындағы колхоз</w:t>
        <w:br/>
        <w:t>шаруасын өткізуге тағы бір жұма уақыты кетпек. Кесімді</w:t>
        <w:br/>
        <w:t>мерзім таянып, құмдағы кәрі әке-шешесімен қоштаспай кету</w:t>
        <w:br/>
        <w:t>қаупі төніп, қатты тықырлап отырған. Абзалдың азамат-</w:t>
        <w:br/>
        <w:t>тығы уайымын бірден сейілтті. Бірақ осыдан бар-жоғы екі-</w:t>
        <w:br/>
        <w:t>жууүу 47 Үіуіі</w:t>
        <w:br/>
        <w:t>ЕХ18.09.13йугашаіугашд-еіҒ раде 52</w:t>
        <w:br/>
        <w:t>месбарай соғ ітууу</w:t>
        <w:br/>
        <w:t>Абзал кіріп келгенде, шынында да өз үйін танымай қалған:</w:t>
        <w:br/>
        <w:t>кілем, төсек-көрпе, алаша-киіз орныңда иін тірескен ағаш стол,</w:t>
        <w:br/>
        <w:t>диван, қақайған-қалқайған орындық, қабырғада ғашығымен</w:t>
        <w:br/>
        <w:t>жолығысқан, ерінің де, әйелінің де еріндері шиедей қып-қызыл,</w:t>
        <w:br/>
        <w:t>арзан кол алабажақ түскілем. Мұндайға көзі үйренбеген Абзал</w:t>
        <w:br/>
        <w:t>қонақтарға үнап жатқан соң, тосырқаған жоқ.</w:t>
        <w:br/>
        <w:t>-- Міне, ауылға жаңа тұрмыс осылай келуі керек,-деді</w:t>
        <w:br/>
        <w:t>Мұхамәди сүйсініп. Ал, өз тәлімін бұлжытпай іске асырған</w:t>
      </w:r>
    </w:p>
    <w:p>
      <w:r>
        <w:t>қызға шексіз риза болған Ұрқия Ырысты қатты-қатты</w:t>
        <w:br/>
        <w:t>қүшақтап, бетінен алма-кезек шөп-шөп сүйді.</w:t>
        <w:br/>
        <w:t>Шайға дейін әңгіме қиюласпады. Жұрт бірді айтып, бірге</w:t>
        <w:br/>
        <w:t>кетіп, еш нәрсеге бойлап тереңдемей, әр жайдың басын ша-</w:t>
        <w:br/>
        <w:t>лып, жұқа-желең отырды. Мұхамәди жиналыс-мәжіліс</w:t>
        <w:br/>
        <w:t>рәсіміне алғыр болғанымен, дастарқан басындағы әңгімеге</w:t>
        <w:br/>
        <w:t>шорқақ-ты. Ал, жұмысына нығыз, сырт байсалды Нұрлы,</w:t>
        <w:br/>
        <w:t>мұндай жерде ұшқалақ еді. Бірақ оның домбыра пернесімен</w:t>
        <w:br/>
        <w:t>әуре болып, еш нәрсеге мойын бұруға мұршасы келмеді.</w:t>
        <w:br/>
        <w:t>Стол үстінс нәлбек! таратқанда, Ұрқия Ыррыстың кейбір</w:t>
        <w:br/>
        <w:t>олқы-кемістерін түзеп, ыдыс-аяқтарды қайтадан қойдырды.</w:t>
        <w:br/>
        <w:t>Үйінде салақ-салдыр Нұрлы түзде сырбаз, күй таңда-</w:t>
        <w:br/>
        <w:t>ғыш. Шашын майлап, қасын сүріктей ғып қырып, кәрі бой-</w:t>
        <w:br/>
        <w:t>дақтай үстіне қылау жұқтырмайды. Жаланған тазыдай жып-</w:t>
        <w:br/>
        <w:t>жылтыр. Өзі керемет зерек, жеті класатық білімімен, есеп-</w:t>
        <w:br/>
        <w:t>қисаптан ауданда алдына жан салмайды. Оның бас</w:t>
        <w:br/>
        <w:t>бухгалтерлікке қолын жеткізіп жүрген осы зеректігі, әйтпе-</w:t>
        <w:br/>
        <w:t>се, мінезі тым жаңғалақ, аңқаулығына қоса орынсыз лаға-</w:t>
        <w:br/>
        <w:t>тын мақтаншақтықтан да құралақан емес. Бірақ осындай</w:t>
        <w:br/>
        <w:t>отырыс сәні: әзіл қалжыңы өз алдына, ән, домбыра десе</w:t>
        <w:br/>
        <w:t>алдындағы асын ұмытатын өнерпаз. Бірақ болмашыға</w:t>
        <w:br/>
        <w:t>қирап-бүлінетін кездері де аз емес. Бүгін оның күй талға-</w:t>
        <w:br/>
        <w:t>майтыны келісімін-ақ домбыраға құсы түскеннен байқалып</w:t>
        <w:br/>
        <w:t>еді, стол үстіне нәлбек жайылғанда:</w:t>
        <w:br/>
        <w:t>-- Ырыс жан, нан жейміз бе, нәлбек жейміз бе! -- Деген</w:t>
        <w:br/>
        <w:t>әзілі оның бүгін көңіл аспаны ашық, бабында екенін айғ-</w:t>
        <w:br/>
        <w:t>ақтай түсті.</w:t>
        <w:br/>
        <w:t>Оның зілсіз әзілін өзі мұрындық болған дастарқанның</w:t>
        <w:br/>
        <w:t>жаңа жасауына қарсылық деп ұққан шапшаң Ұрқияның</w:t>
        <w:br/>
        <w:t>жанары жарқ етті. Нұрлы ”ойбай” қойдым дегендей қолын</w:t>
        <w:br/>
        <w:t>көтеріп, диванға шалқая кетті.</w:t>
        <w:br/>
        <w:t>&lt; Нәлбек - тарелка.</w:t>
        <w:br/>
        <w:t>теу 50 Үгдееі</w:t>
        <w:br/>
        <w:t>ЕА18.091Эшіугаіда)угаин-едіі раде 45</w:t>
        <w:br/>
        <w:t>Әнес Сарай уҮ:уү057%:Ү7</w:t>
        <w:br/>
        <w:t>Қаратас балаларының етек жабысымен түсіне енетін жа-</w:t>
        <w:br/>
        <w:t>лғыз арманы -- теңіз. Тәсінде алты ай жаз әкелері жүзетін,</w:t>
        <w:br/>
        <w:t>ел "көк теңіз” деп атын ауыздарына қорқынышпен алатын,</w:t>
        <w:br/>
        <w:t>үйдегі әже-шешелері күн қабағы бұзылса, уайым жеп түн</w:t>
        <w:br/>
        <w:t>ұйқысы төрт болатын қатерлі айдын - бала қиялының конақ-</w:t>
        <w:br/>
        <w:t>тар қиясы. Олардың теңіз жайлы жақсылы-жаманды әңгімеге</w:t>
        <w:br/>
        <w:t>жөргектен құлақтары қанық. Түптеп келгенде, теңізге ын-</w:t>
        <w:br/>
        <w:t>тықтыратын да осы әңгімелер. Теңіз көрген балалар ержү-</w:t>
        <w:br/>
        <w:t>рек атанып, өзінің батылдығына сеніп қайтатын, не үнжүрға-</w:t>
        <w:br/>
        <w:t>сы түсіп, ез болып оралатын. Теңізге шығып, үлкендерден</w:t>
        <w:br/>
        <w:t>“батыр бала екен” деген қолпаш естіп қайтқандар ауылдағы</w:t>
        <w:br/>
        <w:t>көп шуылдақтың арасында бірден бедел алып, ”көсемдер”</w:t>
        <w:br/>
        <w:t>қатарына ілігеді.</w:t>
        <w:br/>
        <w:t>Қарабаланың да көптен бергі арманы теңізді көру еді.</w:t>
        <w:br/>
        <w:t>Ел аяғы саябыр кезде тірі жанның көзіне түспей, Жәпек</w:t>
      </w:r>
    </w:p>
    <w:p>
      <w:r>
        <w:t>кемесінің быжына! кіріп тығылып жатып алған-ды. Теңіз</w:t>
        <w:br/>
        <w:t>тамағындағы тексеру пунктінің сүзгісінен аман өтіп, ұлы</w:t>
        <w:br/>
        <w:t>айдынға табаны бір іліксе болды, мүмкін Жәпек ит тепкісін</w:t>
        <w:br/>
        <w:t>шығарып сабар, тіпті жынданып жолай біреулермен қайта-</w:t>
        <w:br/>
        <w:t>рып жіберер, оған бәрібір, әйтеуір ұйықтаса түсінен шық-</w:t>
        <w:br/>
        <w:t>пайтын, көзін жұмса көз алдында көлеңдеп тұрып алатын</w:t>
        <w:br/>
        <w:t>арманымен бір жүздессе болғаны. Кім білген, Жәпектің ра-</w:t>
        <w:br/>
        <w:t>қымы түсіп, кемесінде қалдыруы да ғажап емес. Осы бір</w:t>
        <w:br/>
        <w:t>дәмелі ойларын жанына азық етіп, ауылдан ұзағанша</w:t>
        <w:br/>
        <w:t>қараңғы қуыста тырп етпей жата берсе түк жоқ еді,</w:t>
        <w:br/>
        <w:t>түбіне жеткен әуестік. Ләтипаның құлын даусы шыққан</w:t>
        <w:br/>
        <w:t>соң не боп қалды деп подбактен басын қылтитып сді, қисық</w:t>
        <w:br/>
        <w:t>мұрт Жәпектің көзіне ілігіп қалды. Кемс жолынан жыры-</w:t>
        <w:br/>
        <w:t>лып, жағалауға бүйірледі. Ал, жар басындағы жүрт тайлы-</w:t>
        <w:br/>
        <w:t>тұяғы қалмай кемеге қарай шұбады. Елдің алдында колхоз</w:t>
        <w:br/>
        <w:t>басшылары. Діңгек басында маймылдай жабысып отырған</w:t>
        <w:br/>
        <w:t>Қарабала қазір өзін қаумалап ұстайтынын, сосын колхоз</w:t>
        <w:br/>
        <w:t>басшыларының қолына тапсыратынын, олардың жер-жебіріне</w:t>
        <w:br/>
        <w:t>жетіп ұрсатынын білді. Тіпті” Ынтымақтағы” ауыл кеңес-</w:t>
        <w:br/>
        <w:t>кес айдатып жіберуі де ғажап емес. Айтқандай-ақ, кемеге</w:t>
        <w:br/>
        <w:t>қапталдасқан жар басындағы колхоз басшыларының, жүды-</w:t>
        <w:br/>
        <w:t>рығын түйіп шуылдасқан елдің райы қатты көрінді.</w:t>
        <w:br/>
        <w:t>І Быж - кеме тұмсығындағы қараңғы қуыс.</w:t>
        <w:br/>
        <w:t>Ұзызт 42 У:Ү:ЖҮ</w:t>
        <w:br/>
        <w:t>Е218.09.13% оса“ Ұр Ұу Үртттт</w:t>
        <w:br/>
        <w:t>-- Ене, балалар... балалар... аманат,-- деді Баршын со-</w:t>
        <w:br/>
        <w:t>лқылдап.</w:t>
        <w:br/>
        <w:t>-- Бар енді сандалмай. Баланың сенен шыққанын білеміз.</w:t>
        <w:br/>
        <w:t>-- Ене, ренжімеші енді...</w:t>
        <w:br/>
        <w:t>-- Жә, бар. Елдің соңында қалдың.</w:t>
        <w:br/>
        <w:t>Кемелер жағадан ірге айырып, арна ортасына шықты да,</w:t>
        <w:br/>
        <w:t>желкендерін көтерді. Осы кезде боздаған дауыстар түс-тұстан</w:t>
        <w:br/>
        <w:t>бір-біріне ұласып, жан түршіктірген азалы зарға айналды.</w:t>
        <w:br/>
        <w:t>Мидай араласқан коп дауыстың ішінен жоқтау айтқан айғай-</w:t>
        <w:br/>
        <w:t>дың зарыққан үні оқшау сстілді. Ол емшектегі немересін</w:t>
        <w:br/>
        <w:t>арқалап, аяғына жалынған екіншісін жетектеп алып: “О-о,</w:t>
        <w:br/>
        <w:t>аллекем-ай, Қабиымның жоқтығы ғо-ой! Жұрттың көзі</w:t>
        <w:br/>
        <w:t>өтті ғой біз со-орлыға-а! Сары уыз балапан, қанаты да жоқ</w:t>
        <w:br/>
        <w:t>қос қарғам, қайда да барып жөн табаме-ез!” -- деп теңізге бет</w:t>
        <w:br/>
        <w:t>түзеген кемелердің соңынан сұңқылдап барады.</w:t>
        <w:br/>
        <w:t>Енесінің даусын естіген Ләтипа ала құйын болып кеменің</w:t>
        <w:br/>
        <w:t>бас-аяғына жүгірді. "Жезде, кемені жағаға бұршы! Бұршы”-</w:t>
        <w:br/>
        <w:t>деп Жәпекке жалынып сді, ол келіншек өтінішін қүлағына</w:t>
        <w:br/>
        <w:t>да ілген жоқ. Ләтипа жел баудан ұстап, сыңсып отыра кетті.</w:t>
        <w:br/>
        <w:t>Кеңсе қызметкерлері немересінің бірін арқалап, бірін</w:t>
        <w:br/>
        <w:t>жетектеп, кеме соңынан жар жағалап ере бермек ниеті бар</w:t>
        <w:br/>
        <w:t>кемпірді тоқтатып, басу айтты.</w:t>
        <w:br/>
        <w:t>Жаны қатты құлазыған Мұхамәди қоймашы ”Айналай-</w:t>
        <w:br/>
        <w:t>ын Қарағымды” оқшау шығарып алып, кемпірдің үй ішіне,</w:t>
        <w:br/>
        <w:t>шаруа жайына колхоз тарапынан көмек беруді тапсырды.</w:t>
      </w:r>
    </w:p>
    <w:p>
      <w:r>
        <w:t>Теңізге бет түзеген керуен соңындағы Жәпек кемесі бір</w:t>
        <w:br/>
        <w:t>кезде өзге жұрттан жырылып, жағалауға беттеді. Ел елең</w:t>
        <w:br/>
        <w:t>етісті. Колхоз басшылары да мазасыздана бастады. Енесінің</w:t>
        <w:br/>
        <w:t>зарын естіген Ләтипа шатақ шығарды ма деп зәре-қүттары</w:t>
        <w:br/>
        <w:t>қалмаған. Бірақ оған ұқсамайды. Жәпек кеменің бас-аяғына</w:t>
        <w:br/>
        <w:t>жүгіріп, қараңдаған бірдемені айналдыра қуып жүр.</w:t>
        <w:br/>
        <w:t>-- Иті құрмағыр-ау, кемеге мініп кеткен, шамасы.</w:t>
        <w:br/>
        <w:t>-- Әлгі бір қара қандені бар емес пе еді, сол шығар.</w:t>
        <w:br/>
        <w:t>-- Апырай, жақсы ырым болмады бүл.</w:t>
        <w:br/>
        <w:t>Кеменің үстінде айнала қашып ұстатпай жүрген “ит”</w:t>
        <w:br/>
        <w:t>өрмелеп діңгек басына шықты. Сонда барып жағадағы елдің</w:t>
        <w:br/>
        <w:t>оның адам екеніне көзі жетті.</w:t>
        <w:br/>
        <w:t>-- Дәуде болса мынау әлгі Қарабала жүгірмек.</w:t>
        <w:br/>
        <w:t>-- Иә, сол, сол болды.</w:t>
        <w:br/>
        <w:t>-- Өй патшағар. Қаршадай болып теңізшілін қара өзінің.</w:t>
        <w:br/>
        <w:t>ЕӚЛВ ОВАашашашаны Шарада Б9.....-.-- Ӛнее Сарай 1) 11 12 ті</w:t>
        <w:br/>
        <w:t>ды оның қалпынан шыққанын көрмеген ел таң қалған жоқ,</w:t>
        <w:br/>
        <w:t>қайта, түсіністік білдірді.</w:t>
        <w:br/>
        <w:t>9</w:t>
        <w:br/>
        <w:t>Осыдан бірер жүма бүрын қайтпас сапарға аттанғандай</w:t>
        <w:br/>
        <w:t>үй-іштерімен жылап айырылысқан әйелдер теңіз тірлігіне</w:t>
        <w:br/>
        <w:t>үйренісе бастады. Бұрын көк айдын көрмегендер, оның қара</w:t>
        <w:br/>
        <w:t>албасты құбыжығынан қосүрей болғандар, оғаш мінезі жоқ,</w:t>
        <w:br/>
        <w:t>теңізге біртіндеп бауыр басып, ал теңіз көрген</w:t>
        <w:br/>
        <w:t>тісқақтылардың еркінсіп, арқаны кеңге салған сыңайы бар.</w:t>
        <w:br/>
        <w:t>Ауылдан жандарын шүберекке түйіп аттанған үш әйел де</w:t>
        <w:br/>
        <w:t>қазір теңізге, балықшылық кәсіпке едәуір төселіп қалған.</w:t>
        <w:br/>
        <w:t>Күн еңкейсе жүрт түнгі қүрмаға көтеріледі. Өздеріне сен-</w:t>
        <w:br/>
        <w:t>ген не өздерін салпақтаған көп қарадан ілгері санайтын бірен-</w:t>
        <w:br/>
        <w:t>саран пысықайлар болмаса, көбісінің маңдай бағыты бір.</w:t>
        <w:br/>
        <w:t>Бағдар -- жел асты, сол жел астына барып суға ауларын</w:t>
        <w:br/>
        <w:t>салып түнейді де, таңертең ертесін азын-аулақ нәпақаларын</w:t>
        <w:br/>
        <w:t>жиып алып, ықтап кері қайтады.</w:t>
        <w:br/>
        <w:t>Әйткенмен, қыбырлаған қалың қауым серкесіз емес, топ</w:t>
        <w:br/>
        <w:t>бастаушы -- жөн-жоба, бағыт-бағдар сілтеушілер бар. Елді</w:t>
        <w:br/>
        <w:t>кешкі құрмаға көтеретін де, құрма орнын таңдайтын да со-</w:t>
        <w:br/>
        <w:t>лар.</w:t>
        <w:br/>
        <w:t>Түнемеге жетіп, шағаладай желдеген көп кеме желкенін</w:t>
        <w:br/>
        <w:t>жыққанда, толықсыған көк айдын төсінде жылтылдаған көп</w:t>
        <w:br/>
        <w:t>шырақ сөніп қалғандай болады. Шағала желкендер жығыл-</w:t>
        <w:br/>
        <w:t>ғаннан кейін, шынында, алас-қапас қаракеуімде діңгектері</w:t>
        <w:br/>
        <w:t>сорайған кемелер киімін шешкен жүдеу адамдай қабырға-</w:t>
        <w:br/>
        <w:t>лары ырсандап, сидиып-сидиып тұрады.</w:t>
        <w:br/>
        <w:t>Теңізде күн көзінің көкжиекке жетуі мүң, жетті-ақ</w:t>
        <w:br/>
        <w:t>кідірмей тез байиды. Жел айдаған қуықтай сырғып барып,</w:t>
      </w:r>
    </w:p>
    <w:p>
      <w:r>
        <w:t>көк теңізге түседі де кетеді. Оның есесіне көкжиекке жұққан</w:t>
        <w:br/>
        <w:t>қызыл жалқын оңбай, аспанды да, теңіз үстін де қырмызы-</w:t>
        <w:br/>
        <w:t>дай құлпыртып, ұзақ сембейді. Тап осы кезде толқыған</w:t>
        <w:br/>
        <w:t>айдын төсінде түнемеге жайланған кемелердің үстінде түтін</w:t>
        <w:br/>
        <w:t>шүбалып, кешкі тамақтың иісі аңқиды. Кемешінің ендігі</w:t>
        <w:br/>
        <w:t>қамы - ертең құлқын сәріден мына шымырлаған су астын-</w:t>
        <w:br/>
        <w:t>дағы ауды аман-есен шығарып алу, басқа мұңы жоқ. Әйткен-</w:t>
        <w:br/>
        <w:t>мен, жүрттың көбі күреңіте бастаған көкжиекке, әлгіндегі</w:t>
        <w:br/>
        <w:t>қызыл жақүт бояулары солып, қара арналанған айдынға,</w:t>
        <w:br/>
        <w:t>куту 87 Үсу</w:t>
        <w:br/>
        <w:t>кивоөлзау АБАЙ Ұр рет Ұт</w:t>
        <w:br/>
        <w:t>үш ай бұрын колхоз шаруасын өзі қабылдап алғандағы</w:t>
        <w:br/>
        <w:t>болмашыны жіпке тізген үсақтығын есіне түсірді. Абзал</w:t>
        <w:br/>
        <w:t>кеңдігі мұның сол тырнақ астыңан кір іздеген ұсақ мінезіне</w:t>
        <w:br/>
        <w:t>әдейі қыр көрсеткендік тәрізді еді. Мұхамәди актіге қол</w:t>
        <w:br/>
        <w:t>қойды да, көр-жер қағаздары бар көк папкасын қолтығына</w:t>
        <w:br/>
        <w:t>қысып, қоштасып шығып кетті.</w:t>
        <w:br/>
        <w:t>Мүхамәдидің дыбысы ұзаған кезде, Нұрлы ыржалақтай</w:t>
        <w:br/>
        <w:t>күліп, шашын тарақтап, орнынан тұрды.</w:t>
        <w:br/>
        <w:t>-- Өткендегісін есіне түсіріп, біраз бүлғақтау керек сді.</w:t>
        <w:br/>
        <w:t>Ай, Абзекс-ай, осы сіздің көңілшектігіңізден өлдім-ау!</w:t>
        <w:br/>
        <w:t>Абзал оның қажағанын қүлағына ілмей, басқарма орын-</w:t>
        <w:br/>
        <w:t>дығына жайғасты да, Мұхамәди шығарған папкаларды су-</w:t>
        <w:br/>
        <w:t>ырмаға қайта тығып, столдың қақпағын жапты. Сосын ба-</w:t>
        <w:br/>
        <w:t>рып, терезеден арғы беттегі ауыл жаққа көз қыдыртты.</w:t>
        <w:br/>
        <w:t>-- Үй іші тегіс аман. Кеше Ырысты көріп едім. Ауданға</w:t>
        <w:br/>
        <w:t>жиналыска барып келді, -- деді Нұрлы.</w:t>
        <w:br/>
        <w:t>-- Мұхамәдиге қонағасы беріп жатсыңдар ма?</w:t>
        <w:br/>
        <w:t>-- Иә. Кеше біздің үйде болды.</w:t>
        <w:br/>
        <w:t>-- Нс ойы бар скен? Осы арадан аттанбақ па, әлде еліне</w:t>
        <w:br/>
        <w:t>бара ма? Әйелін қайтпек?</w:t>
        <w:br/>
        <w:t>-- Әйслі қозғалмайды-ау, шамасы. Ал,өзі әке-шешесіне</w:t>
        <w:br/>
        <w:t>бас сұғып шықпақ.</w:t>
        <w:br/>
        <w:t>-- Қашан аттанады?</w:t>
        <w:br/>
        <w:t>-- Сізге қарап отырған, басқа күтетін несі бар?</w:t>
        <w:br/>
        <w:t>Олар тысқа шыққанда күн де еңкейіп, ұясына батты.</w:t>
        <w:br/>
        <w:t>Сары күздің сүттей үйыған тып-тымақ маужыр кеші. Кәрі</w:t>
        <w:br/>
        <w:t>адамдай байсалды сыздана аққан өзеннің қос қапталындағы</w:t>
        <w:br/>
        <w:t>үркердей шоғырланған ауыл малы өрістен қаптал келеді.</w:t>
        <w:br/>
        <w:t>Әжімсіз, теп-тегіс арна беті аршылған жездей жарқырап,</w:t>
        <w:br/>
        <w:t>ойдым-ойдым ақша бұлты бар кіршіксіз көк аспанның, жар</w:t>
        <w:br/>
        <w:t>басындағы шоқ-шоқ қамыс-қоға, тал-теректердің, тіпті кешкі</w:t>
        <w:br/>
        <w:t>қонысына қайтқан құстардың суретін шар айнадай көшіріп</w:t>
        <w:br/>
        <w:t>алып тұр. Ауада, айнала тоңіректе тыныс ашар жанға жайлы</w:t>
        <w:br/>
        <w:t>кендік бар.</w:t>
        <w:br/>
        <w:t>Абзал әлі тарамай есік алдында жүрген кеңсе қызмсет-</w:t>
      </w:r>
    </w:p>
    <w:p>
      <w:r>
        <w:t>керлерімен қоштасып, арғы беттен өзіне келе жатқан қай-</w:t>
        <w:br/>
        <w:t>ықты көріп, жағалауға қарай беттегенде, кеңсе сыртында</w:t>
        <w:br/>
        <w:t>бағып түрған кемпірлер мен әйелдер көлденең килігіп,</w:t>
        <w:br/>
        <w:t>теңіздегі адамдарының хал-жайын сұрап, едәуір бөгеді.</w:t>
        <w:br/>
        <w:t>ЕА118.09.1Элаіугашаіугашны АЙ раде 53 Әнес Сарай 3:31 ж Ұ: 37</w:t>
        <w:br/>
        <w:t>Шай үсті шулы, көңілді болды. Ұрқияның тамақты еш</w:t>
        <w:br/>
        <w:t>нәрсеге аландамай, үн-түнсіз ішу керек деген жаңа тәртібіне</w:t>
        <w:br/>
        <w:t>ешкім құлақ асқан жоқ. Келіншек те айтуын айтқанмен,</w:t>
        <w:br/>
        <w:t>өз ұсынысын аса қатты құнттамады. Ішімдік араласқан соң,</w:t>
        <w:br/>
        <w:t>дастарқан басы тіпті жанданды. Ұрқия тақымдап отырып,</w:t>
        <w:br/>
        <w:t>Әдемі мен Ырысқа шараптан зорлап үрттатып, өнеге көрсетіп,</w:t>
        <w:br/>
        <w:t>өзі де бірер рет тақырлап алып жіберді.</w:t>
        <w:br/>
        <w:t>Мұхамәди әйеліне алара қарады. Жаңағы екі рюмкіден</w:t>
        <w:br/>
        <w:t>кейін Ұрқияның бет алды қызарып, жанарында жарқыл</w:t>
        <w:br/>
        <w:t>молайып, күлкісі қатты шыға бастады. Келіншек ерінің</w:t>
        <w:br/>
        <w:t>ажарын байқағанмен, айылын жиған жоқ. Мұхамәди әйелдің</w:t>
        <w:br/>
        <w:t>әйел табиғатынан айнымағанын қалайтын да, шектен тыс</w:t>
        <w:br/>
        <w:t>еркінсуге қатал-ды. Мұның өзі ерлі-байлы екеуінің арасын-</w:t>
        <w:br/>
        <w:t>да бірде сөніп, бірде тұтанып жататын сары даудың себепшісі</w:t>
        <w:br/>
        <w:t>де еді. Жанына бататыны -- әйелі оның қытығына тиетін</w:t>
        <w:br/>
        <w:t>мінездерін осындай сл жиналған жерде шығаратын. Ал,</w:t>
        <w:br/>
        <w:t>Мұхамәди ел көзінше ауыз аша алмай іштен тынып отыра-</w:t>
        <w:br/>
        <w:t>тын да, өшін кейін оңашада алатын. Қазір де ол қабағы</w:t>
        <w:br/>
        <w:t>түсіп, қатты түйіліп қалған-ды.</w:t>
        <w:br/>
        <w:t>Денелі, сырт көзге мінезге бай, сабырлы Мұхамәди,</w:t>
        <w:br/>
        <w:t>шындығында, басынан сөз асырмайтын шамшыл, болмашыға</w:t>
        <w:br/>
        <w:t>жағасы далиып жайыла қалатын аңғал да. Енді бір зәуде</w:t>
        <w:br/>
        <w:t>әйелі мұның қабағын ұққан рай танытып, үй іші әйелдер-</w:t>
        <w:br/>
        <w:t>мен сыпайы шүйіркелесіп отырғанын көріп (оның тірі жан-</w:t>
        <w:br/>
        <w:t>ға жуымай, шошайып қалатыны да болатын), әрі азаматтар</w:t>
        <w:br/>
        <w:t>жан-жағынан ”Мұхаласып” жатқан соң, көңіліндегі</w:t>
        <w:br/>
        <w:t>түйіншек жазылып кетті.</w:t>
        <w:br/>
        <w:t>Ұй иесі ас жетті дегенде, дағды бойынша жүрт бата тілеп</w:t>
        <w:br/>
        <w:t>Мұхамәдиге қарады. Жаңа басқарма ас қайырмайды екен</w:t>
        <w:br/>
        <w:t>деген ел арасында қауесет бар-ды. Онысы жастарға таң</w:t>
        <w:br/>
        <w:t>көрінсе, егделерге құлақ естімеген сұмдықпен барабар еді.</w:t>
        <w:br/>
        <w:t>Бірақ, бұл жерде онысын айып көріп, бетің-жүзің демей</w:t>
        <w:br/>
        <w:t>айтып тастайтын адамның реті жоқ. Қуатты ішімдік қыр-</w:t>
        <w:br/>
        <w:t>тыс-тыртысын жазған, көңілді Мүхамәди жұрт қолын жай-</w:t>
        <w:br/>
        <w:t>ғанда, көпке ілесіп бетің сипады.</w:t>
        <w:br/>
        <w:t>-- Мұқа, мұсылман бола бастағасыз ба? -- деді, ел</w:t>
        <w:br/>
        <w:t>күлетін оңтайлы сәтті құр жібермейтін Нұрлы.</w:t>
        <w:br/>
        <w:t>Ел жамыраса күліп, орындарынан түрды.</w:t>
        <w:br/>
        <w:t>Сыртқа шығып, дамылдап келген еркектер қонақ үй</w:t>
        <w:br/>
        <w:t>жиналып болмаған соң, қанаттас көрші бөлмеге жайғасты.</w:t>
        <w:br/>
        <w:t>Үгттүу 61 Хүіеі</w:t>
        <w:br/>
        <w:t>ЕА18.0913шіугаідаіугайн--1Н раде 54</w:t>
      </w:r>
    </w:p>
    <w:p>
      <w:r>
        <w:t>Әнес Сарай 1/1: 45757</w:t>
        <w:br/>
        <w:t>Шай үсті орындықта шошайған олар жерді сағынып қал-</w:t>
        <w:br/>
        <w:t>ғандай, бір-бір жастықты шынтақтарына басып, жантая-жан-</w:t>
        <w:br/>
        <w:t>тая кетісті.</w:t>
        <w:br/>
        <w:t>Отырыстың серігі қоңыр домбыра да осында келді. Әркім</w:t>
        <w:br/>
        <w:t>қолына алып, ара-кідік жортақтатқанмен, оған дендеп ықылас</w:t>
        <w:br/>
        <w:t>қойған әлі ешкім жоқ. Әдетте, жиын-тойда домбыраны</w:t>
        <w:br/>
        <w:t>әркім-ақ ұстайды, ал ол қолдан қолға көше отырып, ада-</w:t>
        <w:br/>
        <w:t>мын тапқанша көңіл бөлінбейді. Ал, хас әнерлі тасаға бұға</w:t>
        <w:br/>
        <w:t>түсіп, алқа топ қашан жабыла қолқалағанша бойын</w:t>
        <w:br/>
        <w:t>көрсетпейді. Бұл өзі сырт көзге бүлдану, баға арттыру си-</w:t>
        <w:br/>
        <w:t>яқты боп көрінгенмен, шындығында, тыңдаушы құлақтың</w:t>
        <w:br/>
        <w:t>ынтызарын өзіне аударудың озалғы әдеті.</w:t>
        <w:br/>
        <w:t>Нұрлы -- тап ондай арқалы домбырашы болмағанмен,</w:t>
        <w:br/>
        <w:t>көңіл-қолы жүйрік, бір бабы жетпеген онерпаз. Бозбала</w:t>
        <w:br/>
        <w:t>кезінде өнер қуып, Құрманғазы басына түнеп, Динаның</w:t>
        <w:br/>
        <w:t>алдын көріп, біраз сергелдеңге түскені бар. Өміріңді сарп</w:t>
        <w:br/>
        <w:t>етпесең, тиіп-қаштыға құрықтата қоймайтын кірпияз</w:t>
        <w:br/>
        <w:t>кінәмшіл өнер соңына сабылып түсуге жағдайы болмады.</w:t>
        <w:br/>
        <w:t>Ол отбасы қамымен өмірге ерте араласты да, өңі түгіл түсіне</w:t>
        <w:br/>
        <w:t>кірмеген есеп-шот төңірегінен бір-ақ шықты.</w:t>
        <w:br/>
        <w:t>Нұрлы біраз қолқалатып барып домбыраны қолына алды.</w:t>
        <w:br/>
        <w:t>Аспаптың құлақ күйі құйылып тұрса да, ұзақ қажалап, бұра-</w:t>
        <w:br/>
        <w:t>уын қайта түсірді. Ұйықтап қалған дыбыстарды оятқандай</w:t>
        <w:br/>
        <w:t>әр перненің түбін түрткілеп, сөйлеп түрған қоңыр домбы-</w:t>
        <w:br/>
        <w:t>раның қалтылдаған қаз мойын сағағын тегіс шарлап шық-</w:t>
        <w:br/>
        <w:t>ты. Содан жоғары бунаққа қадалып, тынысы кең қоңыр</w:t>
        <w:br/>
        <w:t>сазды ежелеп, қайта-қайта толғады. Бұл аспаптың аужайы-</w:t>
        <w:br/>
        <w:t>на сын-күй тәңіріне сиыну, күйбастар еді. Жүрт әңгіме</w:t>
        <w:br/>
        <w:t>тындайтын адамдай құлақтарын түріп, жонделіп отырды.</w:t>
        <w:br/>
        <w:t>Нұрлы арнау тартып болған соң, өндіршегі сорайған ыр-</w:t>
        <w:br/>
        <w:t>ғай мойнын созып, қанатын жиғандай иығын тіктеп, түғы-</w:t>
        <w:br/>
        <w:t>рында түзеліп алды да, жортақ күйді екпіндете жөнелді.</w:t>
        <w:br/>
        <w:t>Оның өңі бірден-ақ өзгерді: жұқа танауы делдиіп, қырым</w:t>
        <w:br/>
        <w:t>еті жоқ арық шықшыты шодырайып, қастарының арасына</w:t>
        <w:br/>
        <w:t>көлденң сызық түсіп, бет алды қайрауы жетілген пышақтай</w:t>
        <w:br/>
        <w:t>өткірленіп сала берді. Қыза-қыза келе көйлегін жел керне-</w:t>
        <w:br/>
        <w:t>гендей көкірегі көтеріліп, шалқайған басы қақшанңдап, жел-</w:t>
        <w:br/>
        <w:t>ке шашы желп-желп етті. Екі қолы бір-бірімен егескендей</w:t>
        <w:br/>
        <w:t>ала қүйын жел сапырып, сол жел шиыршық атқан дегбірсіз</w:t>
        <w:br/>
        <w:t>ырғаққа айналып, ел құлағын өзіне еріксіз үйіріп алды.</w:t>
        <w:br/>
        <w:t>ЕХ18.0913ауршлаіуган- ДН раде 56</w:t>
        <w:br/>
        <w:t>Әнес Сарай Ұр ет уу</w:t>
        <w:br/>
        <w:t>Мұхамәди қайыра тілек еткен соң, қыздың өз дегеніне</w:t>
        <w:br/>
        <w:t>қисаюға батылы жетпеді. Оның үстіне әкесі де қонақ ыңғай-</w:t>
        <w:br/>
        <w:t>ын екі етпе деген ишара танытты.</w:t>
        <w:br/>
        <w:t>Жайсыз хабар құлағына жеткен Ұрқия бөлмеге танау-</w:t>
        <w:br/>
        <w:t>рап, ентіге еңді.</w:t>
        <w:br/>
        <w:t>-- Жолдасдастар, бүл қайдан шыққан бүлік! Тамақ ту-</w:t>
        <w:br/>
        <w:t>ралып, столға жасалып қойылды. -- Ұрқия іріткі салған</w:t>
      </w:r>
    </w:p>
    <w:p>
      <w:r>
        <w:t>адамды іздеп, еркектерді шолып еді, үндері үйлесіп қалған</w:t>
        <w:br/>
        <w:t>сыңай таныды. -- Ал, кәне! Кәне, тұрыңдар. Тамақ суып</w:t>
        <w:br/>
        <w:t>барады.</w:t>
        <w:br/>
        <w:t>-- Біздің түруымыздан гөрі табақ әкелу жеңіл шығар.</w:t>
        <w:br/>
        <w:t>Осында әкеле салыңдар, - деп сді Мұхамәди зілсіз ғана,</w:t>
        <w:br/>
        <w:t>Ұрқия тіксініп қалды.</w:t>
        <w:br/>
        <w:t>-- Жә, қой! Сенен сұрап отырған ешкім жоқ. Қонақ</w:t>
        <w:br/>
        <w:t>екеніңді ұмытпа.</w:t>
        <w:br/>
        <w:t>-- Ау, сен де қонақ емеспісің. -- Мұхамәди күлімсіреп,</w:t>
        <w:br/>
        <w:t>әйеліне қолын жайды. -- Орныңды білгеннің саған да ар-</w:t>
        <w:br/>
        <w:t>тықтығы жоқ. ” Жаман үйді қонағы билейді” деп...</w:t>
        <w:br/>
        <w:t>Ұрқия ерінің сөзіне байланбай, жұлқылал еркекетерді</w:t>
        <w:br/>
        <w:t>орнынан тұрғыза бастады.</w:t>
        <w:br/>
        <w:t>-- Кәнс-кәне! Түр! "Бүйректен сирақ шығармай” отыр-</w:t>
        <w:br/>
        <w:t>саңдар ішкендерің бойларыңа сіңбейтін әдеттерің-ау</w:t>
        <w:br/>
        <w:t>сендердің. Кәне, қайным! Марш ана жаққа! Өй, шетінен</w:t>
        <w:br/>
        <w:t>шіренген феодалдар. Осыларды да инетеллигент дейді-ау.</w:t>
        <w:br/>
        <w:t>Қой-қой, ана жаққа бар. Арызыңды сосын айтарсың.</w:t>
        <w:br/>
        <w:t>-- Қой, ”шайтаннан машайық қашыпты” деген. Түрма-</w:t>
        <w:br/>
        <w:t>сақ, мына келіншек бір жерімді жазым қылар, -- деп, Ұрқия</w:t>
        <w:br/>
        <w:t>жақындай бергенде, домбыраны бүрышқа сүйеп Нұрлы да</w:t>
        <w:br/>
        <w:t>орнынан қозғалды.</w:t>
        <w:br/>
        <w:t>Мұүхамәди былқ еткен жоқ. Керісінше, денесін зіл бас-</w:t>
        <w:br/>
        <w:t>қандай, төсек көрпе мен қолтығы астындағы жастыққа мел-</w:t>
        <w:br/>
        <w:t>дектеп, бет ажары күреңітіп, басына қан құйылғандай, маң-</w:t>
        <w:br/>
        <w:t>дайы оқыс қызарып, бөренедей жуан мойынның майлы</w:t>
        <w:br/>
        <w:t>тамырлары қанға толып, көгеріп шыға келді. Ол басын селт</w:t>
        <w:br/>
        <w:t>көтеріп алғанда, көзі аппақ, болып, сзуінің екі ұшы төмен</w:t>
        <w:br/>
        <w:t>салбырап кетті.</w:t>
        <w:br/>
        <w:t>-- Ау, жарқыным, -- деді ол әйелінс қолын жайып. --</w:t>
        <w:br/>
        <w:t>елдің мазасын алмашы. Осы пысықтығыңды қойшы. --</w:t>
        <w:br/>
        <w:t>Мұхамәди өзінсіз төргі бөлмеге өтпей ошарылып түрған</w:t>
        <w:br/>
        <w:t>еркектерге орындарын нұсқады. -- Кәне, отырыңдар! Неме-</w:t>
        <w:br/>
        <w:t>не, селтиіп тұрғандарын...</w:t>
        <w:br/>
        <w:t>күсез 44 уі</w:t>
        <w:br/>
        <w:t>мәәлтатантт”ыт-------- Әнес Сарай (2 Ү: 32 үгу</w:t>
        <w:br/>
        <w:t>Ұрқия дауысқа жалт бұрылып, бет-аузына арақ уыты</w:t>
        <w:br/>
        <w:t>жайылып, айбаты сыртына шыққан еріне қарағанда, әдемі</w:t>
        <w:br/>
        <w:t>көздерінің аясы апшып сала берді. Қайқиған кою кірпіктердің</w:t>
        <w:br/>
        <w:t>арасынан жасыл ұшқын жалт-жұлт етті. Қатты ашуланған-</w:t>
        <w:br/>
        <w:t>да әйелінің жанары табиғи бояуын тауып, жап-жасыл бо-</w:t>
        <w:br/>
        <w:t>датын әдеті. Ел көзінше шатақ шығара ма деп сескенген</w:t>
        <w:br/>
        <w:t>Мұхамәди сөзінің аяғын жұмсартып жіберді.</w:t>
        <w:br/>
        <w:t>-- Кетерімде тыныштық берсеңші, жарқыным, -- деді ол</w:t>
        <w:br/>
        <w:t>жалынғандай болып.</w:t>
        <w:br/>
        <w:t>Дау бастарда жер талғамайтын Ұрқияға ерінің</w:t>
        <w:br/>
        <w:t>“кетерімде” деген сөзі әсер етті ме -- отыруға бата алмай</w:t>
        <w:br/>
        <w:t>іштен тынып тұрған еркектерге "ал мүраттарыңа жетіңдер”</w:t>
      </w:r>
    </w:p>
    <w:p>
      <w:r>
        <w:t>деп кекесін мырс етті де, сырт бұрылып шығып кетті. Со-</w:t>
        <w:br/>
        <w:t>дан дастарқан басына келмеді.</w:t>
        <w:br/>
        <w:t>Астан кейін қонақтар шайға қарамай, жолға жиналды.</w:t>
        <w:br/>
        <w:t>Аспанда жұлдыздар тарыдай самсап, үлпа жібек тәрізді Құс</w:t>
        <w:br/>
        <w:t>жолы көлбеп жатса да, айнала төңіректі қара майдай қап-</w:t>
        <w:br/>
        <w:t>қара қопалар бітеген айсыз түн тас қараңғы. Үркер оқшау-</w:t>
        <w:br/>
        <w:t>ланып, түн ортасы ауған мезгіл. Шық түсіп, шөп басы ды-</w:t>
        <w:br/>
        <w:t>мқыл тартыпты. Ырыс қол фонармен жол көрсетіп, қонақ-</w:t>
        <w:br/>
        <w:t>тарды жағалауға қарай алып жүрді. Көзі мүкіс Абзал жа-</w:t>
        <w:br/>
        <w:t>рықтан үзағысы келмегенмен, Мұхамәди оны қолтықтап,</w:t>
        <w:br/>
        <w:t>топтан бөліп әкетті.</w:t>
        <w:br/>
        <w:t>-- Абзеке! Кешіріңіз, кінә менен.</w:t>
        <w:br/>
        <w:t>-- Қайдағы кінә, шырағым?</w:t>
        <w:br/>
        <w:t>-- Жо-жоқ, түсінбеген болмаңыз, ендеше ашуланам.</w:t>
        <w:br/>
        <w:t>-- Жұмыс бабында не болмайды...</w:t>
        <w:br/>
        <w:t>-- Жо-жоқ, сіз...</w:t>
        <w:br/>
        <w:t>Абзал масаң жігіттің иығына қолын салды.</w:t>
        <w:br/>
        <w:t>-- Көңіліңе алма, Мұхамәди жан, жалғыз сенен емес,</w:t>
        <w:br/>
        <w:t>екеуімізден Де болған шығар. "Жылқы кісінескенше, адам</w:t>
        <w:br/>
        <w:t>танысқанша” деген ғой. Танысып біліскенімізше сол болға-</w:t>
        <w:br/>
        <w:t>ныда.</w:t>
        <w:br/>
        <w:t>-- Бұл сөзіңіз дұрыс, ақсақал.</w:t>
        <w:br/>
        <w:t>-- Өмір деген қызық нәрсе ғой. Кейде ойлағаның бол-</w:t>
        <w:br/>
        <w:t>май, ойламағаның болады. Жақсы көрем деген адамыңмен</w:t>
        <w:br/>
        <w:t>жауласып, жауласам деген адамыңмен ақырында достасып</w:t>
        <w:br/>
        <w:t>кетесің. Түсініскеніміз дұрыс болды. Өмір алда, кім білген,</w:t>
        <w:br/>
        <w:t>әлі талай-талай дәмдес болармыз...</w:t>
        <w:br/>
        <w:t>Мұхамәди басын шұлғыды. Аяғын азар қозғап,</w:t>
        <w:br/>
        <w:t>күжірейген денесін зорға сүйреп, ойға шомғандай біршама</w:t>
        <w:br/>
        <w:t>журуу 588 уҮууті</w:t>
        <w:br/>
        <w:t>ША а: т Жахата ха жау</w:t>
        <w:br/>
        <w:t>аспанның әр жерінен тесіп шыға бастаған жұлдыздарға, тол-</w:t>
        <w:br/>
        <w:t>қын жалында діңгектері бұлғаңдаған кемелерге, жел ыңғайы</w:t>
        <w:br/>
        <w:t>мен ау қанатындағы қарақшы-қалтқыға қарағыштап, түннің</w:t>
        <w:br/>
        <w:t>бір уағына дейін ояу отырады.</w:t>
        <w:br/>
        <w:t>Үш әйелдің де қам-қарекеті осы құралпы. Әйтсе де, өзге</w:t>
        <w:br/>
        <w:t>кемелердегідей етек-жеңі жайылған еркіндік жоқ; әйелдер</w:t>
        <w:br/>
        <w:t>әлденеден іш жиғандай сақ. Орманда адасқан балалардай</w:t>
        <w:br/>
        <w:t>бір-бірінен скі елі ажырамай, сыртқа бірге шығып, ішке</w:t>
        <w:br/>
        <w:t>бірге түседі. Алғашқы күндей емес, қазір буындары</w:t>
        <w:br/>
        <w:t>бекігенмен, әлі де емін-еркін бауырларын жазып кете қой-</w:t>
        <w:br/>
        <w:t>маған. Әзірше оғаш мінез көрсетпегенмен, пиғылы ішінде,</w:t>
        <w:br/>
        <w:t>іргедегі көк айдын сыры беймәлім жабайы үңгірдей жұмбақ,</w:t>
        <w:br/>
        <w:t>та үрейлі.</w:t>
        <w:br/>
        <w:t>Оның үстіне қазаншы Жібектің қылығы зәре-қүттарын</w:t>
      </w:r>
    </w:p>
    <w:p>
      <w:r>
        <w:t>әбден қашырды. Үшеуіне үлік! тарлық еткен соң, Жібек</w:t>
        <w:br/>
        <w:t>бөлініп подбакке! түпеп жүрген. Алдыңғы түні шар етіп</w:t>
        <w:br/>
        <w:t>ішке құлап түсіп, Баршын мен Бөбектің үстінен еңбектеп</w:t>
        <w:br/>
        <w:t>өтіп, бетін басып бұрышқа бір уыс болып отыра кетті. Бар-</w:t>
        <w:br/>
        <w:t>шың мен Бөбек тәсектерінен ұша-ұша тұрып, "ойбай, не</w:t>
        <w:br/>
        <w:t>болдыласып” Жібекті құшақтай алысты. Тілі байланып қалған</w:t>
        <w:br/>
        <w:t>келіншек былдырлап, есікке қарауға дәті бармай, бұрышқа</w:t>
        <w:br/>
        <w:t>бұққан күйі қолымен даланы сілтелей берді. Сыртта бір</w:t>
        <w:br/>
        <w:t>сұмдық барын сезіп, Баршын мен Бобек қуысқа тығылды.</w:t>
        <w:br/>
        <w:t>Құлақтары тыста, көздері ашық қалған үлік аузында.</w:t>
        <w:br/>
        <w:t>Кеме үсті тыныш, секемді дыбыс жоқ. Ауыр кеме шын-</w:t>
        <w:br/>
        <w:t>жыры сылдырлап, толқындарға маңдайын малып, баяу ғана</w:t>
        <w:br/>
        <w:t>теңселіп түр. Үш әйел бір-біріне жабысып, қараңғы қуыста</w:t>
        <w:br/>
        <w:t>қыбыр етпей ұзақ отырды.</w:t>
        <w:br/>
        <w:t>-- Мына байғүс жаман түс көрген шығар, -- деді өзге-</w:t>
        <w:br/>
        <w:t>лерден бүрын есін жиған Бобек.</w:t>
        <w:br/>
        <w:t>-- Сыртты байқап көрші,-- деді қыбыр етуге шамасы</w:t>
        <w:br/>
        <w:t>жоқ Баршын Бөбекті бүйірден түртіп.</w:t>
        <w:br/>
        <w:t>Бөбек ақырындап үлік аузына қарай жылыстағанда Жібек</w:t>
        <w:br/>
        <w:t>басын шайқап без-без етті. Зәресі үшқан келіншек селк етіп,</w:t>
        <w:br/>
        <w:t>табанда кері жалтарды. Әйелдер дірдектеп, бір-біріне тығы-</w:t>
        <w:br/>
        <w:t>да түсті. Құлақтары сыртта. Сырт тып-тыныш: жүрген-</w:t>
        <w:br/>
        <w:t>түрған дыбыс жоқ. Баршын шынтағымен Бөбекті түртіп</w:t>
        <w:br/>
        <w:t>еді, оның есікке қарай аяқ аттауға құлқы болмады. Бар-</w:t>
        <w:br/>
        <w:t>І Үлік - люк.</w:t>
        <w:br/>
        <w:t>2 Подбак -- кемс түмсығындағы қосалқы люк.</w:t>
        <w:br/>
        <w:t>«үдеу 5Ң уд</w:t>
        <w:br/>
        <w:t>ЕХ18.091.Эзіугалдаіуганн- 14 раде 58</w:t>
        <w:br/>
        <w:t>Әнес Сарай 71 «үу іу</w:t>
        <w:br/>
        <w:t>үнсіз жүріп келді дс, оқыс ширығып, басын сілке көтеріп</w:t>
        <w:br/>
        <w:t>алды.</w:t>
        <w:br/>
        <w:t>-- Қызметтес болсақ енді сіз маған емес, мен сізге орын-</w:t>
        <w:br/>
        <w:t>басар болармын, -- деді ол күлімсіреп.</w:t>
        <w:br/>
        <w:t>-- О, недегенің, шырағым?</w:t>
        <w:br/>
        <w:t>-- Жоқ, сонысы жөн. Солай болғаны жөн, ақсақал! -</w:t>
        <w:br/>
        <w:t>Ол қарқылдай күліп, Абзалды иығынан жұлқылағанда</w:t>
        <w:br/>
        <w:t>теңселтіп-теңселтіп кетті. -- Қарсыласпа, қарсыласпа!.. Ал</w:t>
        <w:br/>
        <w:t>енді ән шырқасақ қайтеді?</w:t>
        <w:br/>
        <w:t>-- Е, оның не ерсілігі бар?</w:t>
        <w:br/>
        <w:t>-- Ал, ендеше...</w:t>
        <w:br/>
        <w:t>Мұхамәди тамағын кенеп алды да, бұқаның өкіргені</w:t>
        <w:br/>
        <w:t>тәрізді күңіренген жуан дауыспен әнге басты.</w:t>
        <w:br/>
        <w:t>Ақ үйден бір қыз шықты-ау, көзі күлген-ау-у!</w:t>
        <w:br/>
        <w:t>Шаштарын он күн тарап, бес күн өрген...</w:t>
        <w:br/>
        <w:t>Ырғақ, сазы құбылған ойнақы әнге Мұхамәдидің</w:t>
      </w:r>
    </w:p>
    <w:p>
      <w:r>
        <w:t>ебедейсіз дауысының оралымы келмеді. Бірақ оған мән бер-</w:t>
        <w:br/>
        <w:t>тен Мұхамәди жоқ. Өңешін жырта айғайға басты. Әйткен-</w:t>
        <w:br/>
        <w:t>мен, түнгі дауыс әудем жер ұзамай, дымқыл шөп, сызды</w:t>
        <w:br/>
        <w:t>ауаға сіңіп, бөгеліп қалып жатты. Ілгеріде өзді-өзі гуілдесіп</w:t>
        <w:br/>
        <w:t>бара жатқандар: “Ә, бәрекелді!”, ”Ә, жаса!” деп қолтықтан</w:t>
        <w:br/>
        <w:t>демеп, қолпаштап қояды.</w:t>
        <w:br/>
        <w:t>-- Әй-й, қарақасқа, саған не болған! -- Ұрқия жетіп</w:t>
        <w:br/>
        <w:t>келіп, ерінің шынтағынан үстай алды.</w:t>
        <w:br/>
        <w:t>-- Қосыл. Абзеке, мына келініңіз әнші. Әлгінде бекер</w:t>
        <w:br/>
        <w:t>ән айтқызбадық.</w:t>
        <w:br/>
        <w:t>-- Қап, оны білмедік қой, -- деп шын өкінді Абзал.</w:t>
        <w:br/>
        <w:t>Мұхамәди қайтадан айғайға басқанда, Ұрқия оны</w:t>
        <w:br/>
        <w:t>жеңінен жұлқып-жұлқып қалды.</w:t>
        <w:br/>
        <w:t>-- Ау, денің сау ма? Түннің бір уағы болды ғой! Ұят</w:t>
        <w:br/>
        <w:t>емес пе?</w:t>
        <w:br/>
        <w:t>-- Қайдағы ұят. Қосыл, қосылмасаң... көлденеңдеме!</w:t>
        <w:br/>
        <w:t>Қоянды шаппай алар-ау қара қаншық, ай-ай-ау-у,</w:t>
        <w:br/>
        <w:t>Сұңқарға жем тілеген-ау болар талшық ай-ай-ау-у,</w:t>
        <w:br/>
        <w:t>Ай-ай-ау, ай-а...</w:t>
        <w:br/>
        <w:t>Мұхамәди әйелінің күйіп-піскенін құлағына ілмей, өзен</w:t>
        <w:br/>
        <w:t>бойын басына көтеріп, үйіне жеткенше әндетті. Бүрын-соң-</w:t>
        <w:br/>
        <w:t>7 56 (Үз</w:t>
        <w:br/>
        <w:t>ЕЛ18.09:131а1угалЛаіугайн-е1Н раде 61 Әнес Сарай 1157 1% тғзу</w:t>
        <w:br/>
        <w:t>шынның да сыртқа бас сұғуға жүрегі дауаламады. Даладан</w:t>
        <w:br/>
        <w:t>әкетіп бара жатқан ештеңе аңдай алмаған соң, ақыры Бөбекті</w:t>
        <w:br/>
        <w:t>жетектеп, қақпақ ауызына келді. Абайлап сыртқа көз салып</w:t>
        <w:br/>
        <w:t>еді, ештеңе көрінбеді. Одан кейін басын қылтитқан Бөбек</w:t>
        <w:br/>
        <w:t>те кеме үстінен оғаш ештеңе таппады. Әлде де жүрексініп,</w:t>
        <w:br/>
        <w:t>айналаға біршама қарағыштап тұрып, ақыры бір-біріне дем</w:t>
        <w:br/>
        <w:t>бере күбірлесіп сыртқа шықты. Кеме үсті де, айнала төңірек</w:t>
        <w:br/>
        <w:t>тып-тыныш. Маңай тегіс ұйқы құшағында.</w:t>
        <w:br/>
        <w:t>-- Мына қаншыққа көрінген жын ба, шайтан ба?</w:t>
        <w:br/>
        <w:t>-- Түсінен қорыққан ғой.</w:t>
        <w:br/>
        <w:t>Екеуі тіркесе ішке түсіп, бұрышта бүрсіп отырған</w:t>
        <w:br/>
        <w:t>Жібекке жүбату айтты. Баршын оның таңдайын басып, тілін</w:t>
        <w:br/>
        <w:t>тартып, білген ем-домын жасады. Жібек бірер күн шошып</w:t>
        <w:br/>
        <w:t>ұйықтай алмай жүрді де, қорықтық құйған соң, көңілі</w:t>
        <w:br/>
        <w:t>бітейіп, түзеліп кетті.</w:t>
        <w:br/>
        <w:t>Келіншек есін жиып тілге келген соң корген-білгенін</w:t>
        <w:br/>
        <w:t>айтты: түн ортасында сыртта әлдене тықырлағасын подбак</w:t>
        <w:br/>
        <w:t>қақапағынан басын шығарса, үзын қара кісі кеменің леңгірін!</w:t>
        <w:br/>
        <w:t>суырып жатады. Жібек түсім емес,өңім деп жеңістік бермеді.</w:t>
        <w:br/>
        <w:t>Сонда барып әйелдер кеменің Иесі болады-мыс деген әңгімені</w:t>
        <w:br/>
        <w:t>естеріне алып, ұзын қара кісіні соған жорыды. Өзің үрын-</w:t>
        <w:br/>
        <w:t>басаң, оның зиян етпейтінін бір-бірінің құлағына қанша</w:t>
        <w:br/>
        <w:t>құйса да, бұдан кейін қарадай үркіп, зәре құттары қалмады.</w:t>
      </w:r>
    </w:p>
    <w:p>
      <w:r>
        <w:t>Ел қатарлы ауларын құрып, кешкі шайларын ішіп болған</w:t>
        <w:br/>
        <w:t>соң, олар күндегі әдетінше сыртқа шықты. Күн батқанмен,</w:t>
        <w:br/>
        <w:t>қызыл жалқынға малынып, айнадай бір-бірінің жүзіне сәулесін</w:t>
        <w:br/>
        <w:t>шашып қүбылып тұрған аспан мен айдын арасы жап-жарық.</w:t>
        <w:br/>
        <w:t>Кемелер сары бел асып, шүйгін жайлауға жаңа құлаған елдей</w:t>
        <w:br/>
        <w:t>рай-тырай. Жасыл желектей тербелген кең жазықтың төсінде</w:t>
        <w:br/>
        <w:t>шашылып жатыр. Тек, кейінгі жақта шабан көштей түнемеге</w:t>
        <w:br/>
        <w:t>жете алмай жүрген төрт-бес кеменің желкені желбірейді. Майда</w:t>
        <w:br/>
        <w:t>самал көк айдынды әлдилеген қоңыр кеш. Теңіздің айғай-</w:t>
        <w:br/>
        <w:t>шудан жырақ тұңғиық тереңдерінің тербелген мамық толқ-</w:t>
        <w:br/>
        <w:t>ыңдарында көз шырымын алып, таңертең елең-алаңнан қай-</w:t>
        <w:br/>
        <w:t>тып келу үшін жел өтіне, елсіз алыс жаһандарға қарай шаға-</w:t>
        <w:br/>
        <w:t>лалар шүбалып барады.</w:t>
        <w:br/>
        <w:t>Әйелдер сыртқа істерін ала шықты. Баршын шынтағы</w:t>
        <w:br/>
        <w:t>кеткен күртесіне жамау салып отыр. Ал, Жібектің қолы қалт</w:t>
        <w:br/>
        <w:t>І Леңгір - якорь.</w:t>
        <w:br/>
        <w:t>зуту 89 (уу?</w:t>
        <w:br/>
        <w:t>ЕА18.0913ауғала)уганй раде 51</w:t>
        <w:br/>
        <w:t>Әнес Сарай 1: &lt;&lt; &lt;ү</w:t>
        <w:br/>
        <w:t>8</w:t>
        <w:br/>
        <w:t>Жер айналған ұзақ жолдан шаршағандықтан ба, әлде</w:t>
        <w:br/>
        <w:t>күтпеген тосын өзгерістің әсерінен бе -- Абзал түнде маза-</w:t>
        <w:br/>
        <w:t>сыздау ұйықтады да, таңертең тым ерте оянды. Шайды да</w:t>
        <w:br/>
        <w:t>ерте ішті. Бірақ қайта басқарма болған соң, пысыған екен</w:t>
        <w:br/>
        <w:t>деген қаңқудан қуыстанып, көкейінде шаруа дігірлеп тұрса</w:t>
        <w:br/>
        <w:t>да, жұмысқа асықпады. Азаматтар әскерге алынғаннан бері</w:t>
        <w:br/>
        <w:t>бас-аяғы жинақы, сайлы көліктей домаланған колхоз тірлігі</w:t>
        <w:br/>
        <w:t>қожырап кеткен-ді. Жылда бүл уақытта азын-шоғын мал</w:t>
        <w:br/>
        <w:t>үшін, қыста кірс тартатын көлік үшін қора бастарына жиып</w:t>
        <w:br/>
        <w:t>алынатын шөп әлі далада. Оның үстіне өзеннің кеңсе</w:t>
        <w:br/>
        <w:t>бетіндегі шұрайлы кең жазыққа - жайлауға көшетін жүрт</w:t>
        <w:br/>
        <w:t>та биыл орнынан қозғалмады. Ауыл малы шабындықтың</w:t>
        <w:br/>
        <w:t>да, үйілген шөптің де береке-құтын әбден қашырған.</w:t>
        <w:br/>
        <w:t>Абзал кеңсеге келісімен колхоз шаруашылығын басы</w:t>
        <w:br/>
        <w:t>бүтін қабылдап алғаны жөнінде ауданға ақпар жөнелтті дс,</w:t>
        <w:br/>
        <w:t>басқарма мәжілісін ашпақ болды. Бірақ ауылда ақыл салар-</w:t>
        <w:br/>
        <w:t>лықтай басқарма мүшелері де жоқ-ты. Сосын жан-жаққа</w:t>
        <w:br/>
        <w:t>хабаршы шаптырып, шаруа басындағы адамдарды: ферма</w:t>
        <w:br/>
        <w:t>меңгерушілерін, қоймашыны, аға жылқышы мен бақташы-</w:t>
        <w:br/>
        <w:t>ларды, төрт-бес активті жиып, мәжіліс өткізді. Бұл өзі мәжіліс</w:t>
        <w:br/>
        <w:t>те емсе, шаруа түтқасында отырған адамдардың жаңа басқ-</w:t>
        <w:br/>
        <w:t>арма алдындағы есебі сді. Абзал бәрін тақымдап сұрап, жағ-</w:t>
        <w:br/>
        <w:t>дайға әбден қаныққан соң, шұғыл-шұғыл тапсырма беріп,</w:t>
        <w:br/>
        <w:t>тез таратты.</w:t>
        <w:br/>
        <w:t>Ол жұмыс аяғында алдын ала хабарланған Мұүхамәдиді</w:t>
        <w:br/>
        <w:t>екі-үш кеңсе қызметкерлерімен қоса үйіне ілестіре келді.</w:t>
        <w:br/>
        <w:t>Абзал қонақ атқару қамын қызына тапсырған. Мүғалім</w:t>
        <w:br/>
        <w:t>қыздың Мұхамәди үй іші дегенде ықыласы ала-бөтен, әсіресе,</w:t>
        <w:br/>
        <w:t>Мұхамәди әйелі Ұрқиямен ішек-қарыны аралас, әмпей-жәм-</w:t>
        <w:br/>
        <w:t>пай. Одан да жақындасып, тонның ішкі бауындай жымда-</w:t>
        <w:br/>
        <w:t>сып кстуге әкесі мен Мұүхамәди арасындағы салқындық,</w:t>
      </w:r>
    </w:p>
    <w:p>
      <w:r>
        <w:t>кедергі болып жүрген. Қонақ хабарын естісімен Ырыс</w:t>
        <w:br/>
        <w:t>құлшына кірісіп, шаруаны дөңгелентіп әкетті.</w:t>
        <w:br/>
        <w:t>Әсіресе, қонақ бөлмемен көп әуреленді: күн ұзаққа жа-</w:t>
        <w:br/>
        <w:t>сауын бірнеше рет бұзып, бірнеше рет қайта жинады. Сол</w:t>
        <w:br/>
        <w:t>еңбегі қайтты да. Қонақтар, Мұхамәди мен Ұрқия, мәдени-</w:t>
        <w:br/>
        <w:t>еттен жырақтығы шалғай түкпірден мұндай үй жасауын</w:t>
        <w:br/>
        <w:t>көреміз деп ойламағандарын жасырмай айтып, қатты риза</w:t>
        <w:br/>
        <w:t>болысты.</w:t>
        <w:br/>
        <w:t>4-1260</w:t>
        <w:br/>
        <w:t>ЕА18.0913аугада)угайз-4І/ раде 55 Әнес Сарай Ұ1 Үу %у Үү</w:t>
        <w:br/>
        <w:t>Домбыра үні бөлмеге әйелдерді де шақырды. Нұрлы оз</w:t>
        <w:br/>
        <w:t>қалауымен де, елдің сұрауымен де біраз күй тартты. Құрма-</w:t>
        <w:br/>
        <w:t>нғазының ”Көбік шашақаны” тұсында жастықты шынтақ-</w:t>
        <w:br/>
        <w:t>тап, бей-жай самарқау жатқан Мұхамәди басын көтеріп:</w:t>
        <w:br/>
        <w:t>- Бұл не күй? -- деп сұрады. Біраздан кейін әлгі күйді</w:t>
        <w:br/>
        <w:t>қайта таратуды өтінді. Мұхамәдидің ”Көбік шашақанға” не</w:t>
        <w:br/>
        <w:t>себепті көңілі құлағанын өзге жүрттан бүрын аңғарған</w:t>
        <w:br/>
        <w:t>Нұрлы шыңыраудай терең күйді ежіктеп, саралап, әлгінде</w:t>
        <w:br/>
        <w:t>бұлдырлау қайырған иірімдерін пысытып қайыра толғады.</w:t>
        <w:br/>
        <w:t>Күйдің шығу тарихын, күйші өмірінің ақырын қалың</w:t>
        <w:br/>
        <w:t>жұртттан шеткері осы теңіз жағалауында өткізу себебін</w:t>
        <w:br/>
        <w:t>әңгімеледі. Мұхамәди әлсін-әлі құйылған арақты</w:t>
        <w:br/>
        <w:t>шіміркенбей жұта салып, қызық хикаяны баладай аузын</w:t>
        <w:br/>
        <w:t>ашып тыңдады.</w:t>
        <w:br/>
        <w:t>Ырыс төргі үйде тамақтың дайын болғанын хабарлады.</w:t>
        <w:br/>
        <w:t>Есік жақта отырған әйелдер өре түрегелгенде, төрде шашы</w:t>
        <w:br/>
        <w:t>дудар-дудар болып, арақтан екі беті қызара бөртіп, темекі</w:t>
        <w:br/>
        <w:t>түтініне көміліп көлбеп жатқан Мұхамәди:</w:t>
        <w:br/>
        <w:t>-- Ырыс айнам, асты осында әкелуге болмас па екен? -</w:t>
        <w:br/>
        <w:t>деді.</w:t>
        <w:br/>
        <w:t>Қала тұрмысымен шала-пұла таныс Ыірысқа шаһар бар-</w:t>
        <w:br/>
        <w:t>ғанда көзі шалғанның бәрі мәдениеттілік белгісіндей көрініп</w:t>
        <w:br/>
        <w:t>еді. Енді соны үй тірлігіне көшіріп әуре. Жастайынан қала</w:t>
        <w:br/>
        <w:t>тірлігімен етеңе болған Мүхамәди мен Ұрқия бала қыздың</w:t>
        <w:br/>
        <w:t>көңілі талпынған әсемдік отауындай еді: олардың сөз сөйлесі,</w:t>
        <w:br/>
        <w:t>киім киіс, жүріс-түрыс, мінез-құлық бәр-бәріне көңілі асық.</w:t>
        <w:br/>
        <w:t>Ол екеуінің мінез-құлықтарынан арагідік шаң беріп қала-</w:t>
        <w:br/>
        <w:t>тын оғаштықтар, ерлі-зайыпты арасындағы салқын қабақ</w:t>
        <w:br/>
        <w:t>қызды шошыта алған жоқ, мүның бәрі әлгі мәдениеттілік</w:t>
        <w:br/>
        <w:t>дегеннің аясына сыйымды селкеулік көрінді.</w:t>
        <w:br/>
        <w:t>Ырыс бүгін ықыласы ауған сыйлы қонақтарының</w:t>
        <w:br/>
        <w:t>көңілінен шығуға бар өнерін салып баққан. Оңаша</w:t>
        <w:br/>
        <w:t>сұқбаттасқанда қала тұрмысын ауыздарының суы құрып</w:t>
        <w:br/>
        <w:t>әңгіме ететін, енді содан көз жазып, адасқан қаздай болған</w:t>
        <w:br/>
        <w:t>ерлі-зайыптыларға мынау қиян түкпірде сол аңсарларының</w:t>
        <w:br/>
        <w:t>бір ұшығын алдарына тартуға жан салып баққан. Сөйткен</w:t>
        <w:br/>
        <w:t>Мұхамәдидің столды жер мен жұмсақ көрпеге мансұқ ет-</w:t>
        <w:br/>
        <w:t>кен мына сөзі қызды абыржытып тастады. Ол сасқанынан</w:t>
        <w:br/>
        <w:t>біресе әкесіне, біресе Мұхамәдиге жалтақтады.</w:t>
        <w:br/>
        <w:t>-- Иә, Ырыс жан, осында әкелші, столға тағы бірде</w:t>
      </w:r>
    </w:p>
    <w:p>
      <w:r>
        <w:t>отырармыз.</w:t>
        <w:br/>
        <w:t>зі 43 ЖүҮ&gt;%і</w:t>
        <w:br/>
        <w:t>ЕЛ18.09.13% Іқ ІР 32. ғ) 5,</w:t>
        <w:br/>
        <w:t>8.09.13ауғаладугашнн АЙ рде 6; е Ұғ үр Үү</w:t>
        <w:br/>
        <w:t>нее Сара Үү г</w:t>
        <w:br/>
        <w:t>Ееее тие бе -өее-әнеее-кекеекетекеклектееее-.-ек---.-е---------е--өеееееее--е-еееке-----</w:t>
        <w:br/>
        <w:t>етсе айналдыратыны құрақ: жапырақ-жапырақ маталарды</w:t>
        <w:br/>
        <w:t>бір-біріне жапсырып, жаялық, жөргек тігеді. “Әй, қатын,</w:t>
        <w:br/>
        <w:t>осы сенің ырымың Бір түрлі скен, ішіңде балаң бар ма?”--</w:t>
        <w:br/>
        <w:t>деген Бөбек әзіліне ”?шашылып қалмасын деп жатқаным ғой”</w:t>
        <w:br/>
        <w:t>деп жауап қайырады. Екеуі түйдей құрдас. Бірақ Жібек</w:t>
        <w:br/>
        <w:t>шешесі де, Бөбек қызы сияқты. Ал, Бөбектің ермегі -</w:t>
        <w:br/>
        <w:t>шүйілім!. Өткенде теңізге келе жатып ұйыққа жолығып,</w:t>
        <w:br/>
        <w:t>кеме жәшігін толтырып теріп алған. Қолы босаса-ақ болды,</w:t>
        <w:br/>
        <w:t>ыңылдап әндетіш отырып шүйілім шағады.</w:t>
        <w:br/>
        <w:t>Баршын мен Бөбектей емес, Жібек теңізге әлі бастыға</w:t>
        <w:br/>
        <w:t>алмай жүр: сәл жел түрып толқын көтерілсе, басы айнала-</w:t>
        <w:br/>
        <w:t>ды. Ашық-тымық жайшылықтың өзінде де адам құсап бой-</w:t>
        <w:br/>
        <w:t>ын жазғанын көрмейсің, әманда бір нәрседен ұстап бүгжең-</w:t>
        <w:br/>
        <w:t>деп, еңбектеп, бөксесімен жылжып жүргені. Қазір де тысқа</w:t>
        <w:br/>
        <w:t>шығып шаруа істегендей болғанмен, толқынға қарай алмай,</w:t>
        <w:br/>
        <w:t>бетін бүркеп, төмен бұғып отыр.</w:t>
        <w:br/>
        <w:t>Үш әйелдің сырт көзге жасы да, пысығы да Бөбек. Бас-</w:t>
        <w:br/>
        <w:t>аяғы бірер аптаның ішінде теңіз кәсібіне төселіп алды. Өзінің</w:t>
        <w:br/>
        <w:t>көзі де қарақты-ақ. ” Қызыл балықшы” кемелерін түстеп</w:t>
        <w:br/>
        <w:t>танып алғаны сонша, көз ұшынан желкені қылың етсе бол-</w:t>
        <w:br/>
        <w:t>Ды-- кімнің кемесі екенін жаңылмай дөп басады.</w:t>
        <w:br/>
        <w:t>-- "Үндемес қайнағаның” кемесі көрінбей ме? Өзі көзге</w:t>
        <w:br/>
        <w:t>түспей кетті ғой, -- деді іс тігіп отырған Баршын.</w:t>
        <w:br/>
        <w:t>“Үндемес қайнағасы” -- Мұсағұл. Аузы жалмандап</w:t>
        <w:br/>
        <w:t>шүйілім шағып отырған Бөбек жан-жағына айнала көз сал-</w:t>
        <w:br/>
        <w:t>ды да, қып-қызыл боп өртенген күнбатыс көкжиекте</w:t>
        <w:br/>
        <w:t>желкендері шошайған бір топ кемеге назар тоқтатты.</w:t>
        <w:br/>
        <w:t>-- Әне бір оқшау топта болмаса, құрма басында жоқ.</w:t>
        <w:br/>
        <w:t>-- Сол қайнағаны бізге қосшы етіп бекіткен жоқ па еді? -</w:t>
        <w:br/>
        <w:t>деді бетін орамалмен бүркеп алған Жібек басын көтерместен.</w:t>
        <w:br/>
        <w:t>-- Е, құдай, қосшы деген дс сөз боп па? Айтылды қал-</w:t>
        <w:br/>
        <w:t>ды. Біреудің біреуге жаны ашушы ма еді бү заманда. Әрі</w:t>
        <w:br/>
        <w:t>жөні түзу адам болса бір сәрі. Елден безген бір тағы. Кісі</w:t>
        <w:br/>
        <w:t>өлтірді деседі, сонысы рас шығар.</w:t>
        <w:br/>
        <w:t>-- Қой, біреудің обалын көтерме! - Баршын шайпаулау</w:t>
        <w:br/>
        <w:t>сөйлейтін Бөбекті көзімен жасқады да, түйенің өркешіңдей</w:t>
      </w:r>
    </w:p>
    <w:p>
      <w:r>
        <w:t>қылт-қылт етіп жөңкілген толқындар үзап жатқан терістік</w:t>
        <w:br/>
        <w:t>көкжискке көз қыдыртты. -- Шіркін, елде не боп жатыр</w:t>
        <w:br/>
        <w:t>Шүйілім -- су жаңғағы.</w:t>
        <w:br/>
        <w:t>ЗГЕ;</w:t>
        <w:br/>
        <w:t>ЕА18.09.13аіугалла|уганч--1І рае 75</w:t>
        <w:br/>
        <w:t>Әнее Сарай «57 &lt;Ұгтт</w:t>
        <w:br/>
        <w:t>-- Әй, бала, жүзу білесің бе? -- деді Сарыбас кекете.</w:t>
        <w:br/>
        <w:t>-- Білеміз ғой... -- Ыбырайым Сарыбастың жіпсиген</w:t>
        <w:br/>
        <w:t>көзіне қарап, асыға басың шұлғыды.</w:t>
        <w:br/>
        <w:t>-- Ә, білсең жақсы. Мә, салқындап шық!</w:t>
        <w:br/>
        <w:t>Ілгері қарай шойнаң еткен Ыбырайымға Сарыбас жүды-</w:t>
        <w:br/>
        <w:t>рығын сілтеп қалды. Тигенін ондырмайтын жуан жұдырық,</w:t>
        <w:br/>
        <w:t>шапшаң бүққан жігіттің төбе шашын сипап, ауаны аңыра-</w:t>
        <w:br/>
        <w:t>тып жарып өтті. Екпінімен ауып кете жаздап, тәлтіректеп,</w:t>
        <w:br/>
        <w:t>анадан-мүнадан қарманып жатқан Сарыбасты Ыбырайым</w:t>
        <w:br/>
        <w:t>балақтан кетеріп қалды. Сарыбас аяқ-қолы бақадай тарби-</w:t>
        <w:br/>
        <w:t>ып, кенереден асты да кетті. Ауыр дене айдынға бөшкедей</w:t>
        <w:br/>
        <w:t>гүмп етті. Түскен жерінің суы айырылып, көп уақытқа</w:t>
        <w:br/>
        <w:t>дейін қайнардай шымырлап жатты. Бірақ Сарыбас қарасы</w:t>
        <w:br/>
        <w:t>жоқ. Ел жазым болды ма деп үрейлене бастаған кезде кемс-</w:t>
        <w:br/>
        <w:t>ден едәуір жырақтан мұрны шуылдап, қып-қызыл боп та-</w:t>
        <w:br/>
        <w:t>науымен суды айырып шыға келді.</w:t>
        <w:br/>
        <w:t>-- Тоқта, бәлем, әкелерінді танытармын!</w:t>
        <w:br/>
        <w:t>Сарыбас пункт үстіндегі қауқылдасқан көпке жүдыры-</w:t>
        <w:br/>
        <w:t>ғын түйді. Суда қалқып жүріп, слмен ұзақ боқтасты да,</w:t>
        <w:br/>
        <w:t>ақыры кейінірек ығып барып, леңгір тастаған кемесіне қарай</w:t>
        <w:br/>
        <w:t>малтып кетті. Ұзап барып пунктке қайта жүзіп келді.</w:t>
        <w:br/>
        <w:t>-- Әй, ақсақ ит, сені бар ғой шыққан жеріңе тірідей</w:t>
        <w:br/>
        <w:t>қайта тықпасам, қазір суға тұншығып өлейін, -- деді ол</w:t>
        <w:br/>
        <w:t>Ыбырайымға.</w:t>
        <w:br/>
        <w:t>Ыбырайым сырт бұрылып, бөксесін қақты.</w:t>
        <w:br/>
        <w:t>Төбелес басталғанда бекерге жайрап қалудан қорқып</w:t>
        <w:br/>
        <w:t>үлікке тығылған Мүқтас ың-шың басылған соң, қарқылдай</w:t>
        <w:br/>
        <w:t>күліп, тысқа шықты.</w:t>
        <w:br/>
        <w:t>-- Кәптен бері мұндай қызық болмап еді, -- деді ол</w:t>
        <w:br/>
        <w:t>алақанын ысқылап.- Жарайсың, "Қызыл балықшы”, кезек</w:t>
        <w:br/>
        <w:t>сендердікі!</w:t>
        <w:br/>
        <w:t>Кезек басындағы таяқ жеп қалған саңырау Тілеуіш қан</w:t>
        <w:br/>
        <w:t>түкіріп жүріп, балығын өткізуге кірісті.</w:t>
        <w:br/>
        <w:t>10</w:t>
        <w:br/>
        <w:t>Балығын өткізген кемелер пункттен ажырайды да, жел-</w:t>
        <w:br/>
        <w:t>кен көтермей ықтап барып, қабылдау пунктіне келген-кет-</w:t>
        <w:br/>
        <w:t>кендерге кедергі болмайтын ашық жерге леңгір тастайды.</w:t>
        <w:br/>
        <w:t>Өзге кемелер де соларға келіп жамалып қатар толтырады.</w:t>
      </w:r>
    </w:p>
    <w:p>
      <w:r>
        <w:t>үрерут 72 Жүуукі</w:t>
        <w:br/>
        <w:t>ЕА.18.09.13а1угаідайугашя-йҒ- раде 70 35</w:t>
        <w:br/>
        <w:t>үу Үү зіг жі?</w:t>
        <w:br/>
        <w:t>Әнес Сарай</w:t>
        <w:br/>
        <w:t>тте те тт неке лмеекккеккекелтесе-е-өеккекекекетее"-лееекелекекеөте-өееесеее-екеее-өлеккекеке..--. м.а</w:t>
        <w:br/>
        <w:t>- Бүл құзыр ана жылы Төкеңмен бірге ығысқа ұшыра-</w:t>
        <w:br/>
        <w:t>ғанда жабысқан. Жылда теңіздің таза ауасына шығысымен</w:t>
        <w:br/>
        <w:t>жеңілдеп қалушы едім. Биыл болмай түр. Осы мені жеңеді-</w:t>
        <w:br/>
        <w:t>ау, жеңеше.</w:t>
        <w:br/>
        <w:t>Әлжап -- Баршын отағасысы Төлегенмен қиын-қыстау</w:t>
        <w:br/>
        <w:t>сапарларда ашы-тұшыны коп татқан азамат. Атырауда олар</w:t>
        <w:br/>
        <w:t>басизған жер, олар лайламаған су да қалмаған шығар, сірә.</w:t>
        <w:br/>
        <w:t>Талай рет ығысқа үшырап, жыл бойы із-түзсіз кетіп, ару-</w:t>
        <w:br/>
        <w:t>лап қолдарынан жер қойнына бермеген соң құран оқытуға</w:t>
        <w:br/>
        <w:t>дәттері бармай, оқытпайын десе, үміттері үзіліп отырған</w:t>
        <w:br/>
        <w:t>кезде, бас аман, қарын бүтін қайтып оралып жүрді. Ері сол</w:t>
        <w:br/>
        <w:t>қатерлі сапарлары жайлы, серігі Әлжан жайлы көзге жас</w:t>
        <w:br/>
        <w:t>алмасыңа қоймайтын небір әңгімелер шертуші еді. Соның</w:t>
        <w:br/>
        <w:t>борі жазулы хаттай Баршынның жадында.</w:t>
        <w:br/>
        <w:t>-- ШІркін, Төкеңдей азаматтар қайда-а енді! Ол жа-</w:t>
        <w:br/>
        <w:t>нымда болса, бүйтіш, жатар ма едім? Ол болса, әлдеқашан</w:t>
        <w:br/>
        <w:t>тірілтіп алар еді-ау. -- Әлжан ксудссі шуылдап, осы бір</w:t>
        <w:br/>
        <w:t>сөзді бөліп-бөліп азар айтты да, демігін басу үшін қайта</w:t>
        <w:br/>
        <w:t>дамылдады. Арыздасып жатқаны емес пе деп, Баршын оның</w:t>
        <w:br/>
        <w:t>бетіне үрейлене үңілді. Әлжан ентігін басып, әңгімесін жал-</w:t>
        <w:br/>
        <w:t>ғады. -- Қорықпа, жеңеше. Үйреншікті дерт қой. Қатарым-</w:t>
        <w:br/>
        <w:t>нан айырылған соң, қайта иектеді. Айтқаның дүрыс: теңізге</w:t>
        <w:br/>
        <w:t>шығысымен көккс іліккен котерсмдей түзіліп кетуші ем. -</w:t>
        <w:br/>
        <w:t>Әлжан құты қашқан әйелдің көңілін аулады. -- Әнебір жылы</w:t>
        <w:br/>
        <w:t>да осылай ауырлағам. Төкең еді алып қалған. Итбалық үстап</w:t>
        <w:br/>
        <w:t>майын ішкізіп, ақ балық іздеп ту сонау жер түбі Шағадам</w:t>
        <w:br/>
        <w:t>барған. Ондай азаматтар енді менің бағыма кезіге қоймас.</w:t>
        <w:br/>
        <w:t>Баршын ері жайлы айтылған жылы сөзге көңілі босап,</w:t>
        <w:br/>
        <w:t>біресе жылады, біресе күйсуінің адал серігіне сгіле отырып</w:t>
        <w:br/>
        <w:t>жұбату айтып, оған зәредей жәрдемін тигізе алмағанына</w:t>
        <w:br/>
        <w:t>күйінді.</w:t>
        <w:br/>
        <w:t>-- Әлжан қайным, түңілмеші, жарқыным. Ер-азамат</w:t>
        <w:br/>
        <w:t>құрып қалған жоқ қой. Ақылдасармыз. Жәрдемдесер... Тек,</w:t>
        <w:br/>
        <w:t>өзіңді-өзіп босатпашы...</w:t>
        <w:br/>
        <w:t>-- “Итбалық” аралының маңын төр-бес күн шиырла-</w:t>
        <w:br/>
        <w:t>дық. Қайдан үстатсын, мылтық жоқ. Тұяқ жанның да дымы</w:t>
        <w:br/>
        <w:t>қалмады.</w:t>
        <w:br/>
        <w:t>Осы кезде қабылдау пункті жақтан шаң-шүң айғай шық-</w:t>
        <w:br/>
        <w:t>ты Да, ел кемеден-кемеге қарғып, шуылдап, солай қарай</w:t>
        <w:br/>
        <w:t>жөңкіді.</w:t>
        <w:br/>
        <w:t>Е1Л8.0913іугаілаіугаінее/ раде 71 Әнес Сарай ту (ү&lt; 471</w:t>
      </w:r>
    </w:p>
    <w:p>
      <w:r>
        <w:t>-- Тағы да басталды ма? Апырай, тол басы азаматтар</w:t>
        <w:br/>
        <w:t>кеткен соң, елде береке-бірлік қалмады-ау. Ылғи шуылдақ!</w:t>
        <w:br/>
        <w:t>Басу айтар біреу жоқ. УВ! -- деді Әлжан қиналып.</w:t>
        <w:br/>
        <w:t>-- Тағы да қырылысты. -- Қанипа үлік ішіне басын</w:t>
        <w:br/>
        <w:t>сұқты да: -- Өлтірді-ау, байғұсты, өлтірді-ау, -- деп бақы-</w:t>
        <w:br/>
        <w:t>рып жіберді.</w:t>
        <w:br/>
        <w:t>Бұл жолғы жанжалды бастаған Жәпек. Ол таң</w:t>
        <w:br/>
        <w:t>сібірлегеннен ауын ерте суырып, пунктке асыққан. Бірақ</w:t>
        <w:br/>
        <w:t>желкені салақ қатынның жаулығындай жапырайған, әшейінде</w:t>
        <w:br/>
        <w:t>баспайтын сиыр бөксе шабан кеме балық мол болып ауыр-</w:t>
        <w:br/>
        <w:t>лаған соң тіпті сызбады. Пунктке бұдан бұрын саңырау</w:t>
        <w:br/>
        <w:t>Тілеуіш іліккен, бірақ ол ананың сөзінс бір, мынаның сөзіне</w:t>
        <w:br/>
        <w:t>бір құлағын тосып жүргенде, ”Ынтымақ” пысықтары ки-</w:t>
        <w:br/>
        <w:t>мелеп, кезекті алып кетті. Қол созым жер үлгере алмаған</w:t>
        <w:br/>
        <w:t>Жәпек ызадан жер тепкіледі. Келісімен Тілеуішті түпкі ата-</w:t>
        <w:br/>
        <w:t>сынан бері қарай Түрді. Оның жан шыдатпас лас боғауызын</w:t>
        <w:br/>
        <w:t>құлағы кеміс Тілеуіш жөндеп естімегенмен, реніш төркінін</w:t>
        <w:br/>
        <w:t>түсініп:</w:t>
        <w:br/>
        <w:t>-- Еңді қайтейін, үлгере алмадым. Шәлкімді байлаған-</w:t>
        <w:br/>
        <w:t>ша, алып кетті. Көптік жасады, - деп ақталды.</w:t>
        <w:br/>
        <w:t>-- Әкеңнің көрі, неғылған үлгере алмаған! Кез келгенге</w:t>
        <w:br/>
        <w:t>құлағынды иіскетіп, бұтыңды тыр-тыр қасып жүрдің. Сеңің</w:t>
        <w:br/>
        <w:t>сасық құлағың кімге дәрі еді!</w:t>
        <w:br/>
        <w:t>Жәпек осы айтқандарын қимылымен қоюлатып, аузы-</w:t>
        <w:br/>
        <w:t>нан түкірігі шашырап, баж-баж етті. Тілеуіш қолын сілтеп,</w:t>
        <w:br/>
        <w:t>жұмысына айналды. Жәпек ашынғанда құйрығын қабатын</w:t>
        <w:br/>
        <w:t>ши бөрідей арсылдап, кемесіне қайтып келіп, үлікке алды-</w:t>
        <w:br/>
        <w:t>мен бөркін ұрып, сосын бөркінің үстіне өзі отырды. Бірақ</w:t>
        <w:br/>
        <w:t>тынши алмады: бір отырып, бір тұрды, қарадан-қарап да-</w:t>
        <w:br/>
        <w:t>ладағы елге тиісе сөйлеп, серік әйелдерге бажылдап, тіпті</w:t>
        <w:br/>
        <w:t>балыққа шүйілген шағалаларды арпылдай түра қуып, бір</w:t>
        <w:br/>
        <w:t>сәт байыз таппады.</w:t>
        <w:br/>
        <w:t>Тілеуіш жанына келіп жайғасқанда, ол сырт беріп теріс</w:t>
        <w:br/>
        <w:t>айналып отырды. Темекі сұрағанда, дорбасын қалтасынан</w:t>
        <w:br/>
        <w:t>суырып алып, бұрылып қарамастан лактырып жіберді. Темекі</w:t>
        <w:br/>
        <w:t>дорба тырна көз, тырна мойын Тілеуіштің имиген шеміршек</w:t>
        <w:br/>
        <w:t>мұрнына соғылып, алақанына топ ете түсті. Тілеуіш қаттал-</w:t>
        <w:br/>
        <w:t>ған газеттің бір бағасының тең жартысын жыртып алып,</w:t>
        <w:br/>
        <w:t>құрықтай ғып шылым орады. Түбінде бір шөкімдей темекі</w:t>
        <w:br/>
        <w:t>қалған дорбасын қайтып бергенде, Жәпек ішінде ит ұлы-</w:t>
        <w:br/>
        <w:t>ғандай болды.</w:t>
        <w:br/>
        <w:t>төзу 69 жүуг е</w:t>
        <w:br/>
        <w:t>валадөлзауа ру а СН ұу» ҚА 2 4.9</w:t>
        <w:br/>
        <w:t>Енекенінтнаы ннен кинккнкикиккикккникнкккиканкккектетенні</w:t>
        <w:br/>
        <w:t>екен. Жаңсақ басқан жалғыз қадам екеуіне де арылмас қасірет</w:t>
        <w:br/>
        <w:t>боп жабысыпты. 2-2</w:t>
        <w:br/>
        <w:t>Сол бір онтек қадамның зіл батпан қасіреті иықтарын</w:t>
        <w:br/>
        <w:t>дендегендей, екеуі де сөзден тыйылып, бірауық үнсіз отыр-</w:t>
        <w:br/>
        <w:t>ды. Мұқтас әлгідегі морт мінезіне қарағанда ақтарыла</w:t>
        <w:br/>
        <w:t>сөйлейтін адам тәрізді еді, бір уыс құрғақ қаудай лап еткен-</w:t>
      </w:r>
    </w:p>
    <w:p>
      <w:r>
        <w:t>нен әріге бармады. Шешіле алмай булығып қалған адам-</w:t>
        <w:br/>
        <w:t>ның сыңайы. Ал, шындығында, оның басқа айтар жөндем</w:t>
        <w:br/>
        <w:t>сөзі де жоқ-ты. Кінәсін мойындады, кешірім сұрады, ал не</w:t>
        <w:br/>
        <w:t>себепті бақытын бастан тепкені қара жерге сүйегімен бірге</w:t>
        <w:br/>
        <w:t>кететін, тіріде тісінен шықпас құпия.</w:t>
        <w:br/>
        <w:t>-- Ал, жақсы, мен кетейін. Көп отырып қалдым. -- Бөбек</w:t>
        <w:br/>
        <w:t>көзін сүртіп, басындағы орамалын жөндеді. -- Ордерлерді</w:t>
        <w:br/>
        <w:t>әкел.</w:t>
        <w:br/>
        <w:t>Мұқтас киіз кітап арасына қатталған ордер мен ақшаны</w:t>
        <w:br/>
        <w:t>ұсынды.</w:t>
        <w:br/>
        <w:t>-- Сапап ал.</w:t>
        <w:br/>
        <w:t>-- Ұятың болса, ақшадан алдамассың. Мен де енді алда-</w:t>
        <w:br/>
        <w:t>на қояр ашық ауыз емеспін. Кем берсең, кеңірдегіңнен сы-</w:t>
        <w:br/>
        <w:t>ғып алармын. -- Көздері ойнақшыған, езуінде әжуа мыс-</w:t>
        <w:br/>
        <w:t>қыл бар Бөбек есік көзінде қайта бұрылды. -- Нсмене, қаты-</w:t>
        <w:br/>
        <w:t>ның өлгендей аза түтқаның. Кешірмеді деп қайғырып</w:t>
        <w:br/>
        <w:t>тұрсың ба? Барлық ғұмырың менің кешкен-кешпегенімде</w:t>
        <w:br/>
        <w:t>тұрса, ал кештім. Сен-ақ үшпаққа шық!</w:t>
        <w:br/>
        <w:t>Бет ашыс алғашқы жүздесудің ақыры осындай қағытпа</w:t>
        <w:br/>
        <w:t>қалжыңмен тынып еді. Сол үрдіс енді Бөбектің онымен</w:t>
        <w:br/>
        <w:t>сөйлесер тіліне айналды.</w:t>
        <w:br/>
        <w:t>Қабылдау пунктіне таянғанда ”“жылжы”, ”“шәлкіңді бо-</w:t>
        <w:br/>
        <w:t>сат”, ”“қираттың”, ”қашыр кемеңді” деген жүмыс бабын-</w:t>
        <w:br/>
        <w:t>дағы қүлақ бастыққан айғай-шу, балағат, таяу шалпылы,</w:t>
        <w:br/>
        <w:t>соқтығысқан кемелер сықыры, суда қалқыған өлі балықта-</w:t>
        <w:br/>
        <w:t>рға таласқан шағала қиғылығы аралас даңғаза қүлақ тұнды-</w:t>
        <w:br/>
        <w:t>рады.</w:t>
        <w:br/>
        <w:t>Баршын көзінен өткізген балықтай тіркескен үзын-шұбақ,</w:t>
        <w:br/>
        <w:t>кезекке жанаса бергенде, он алты жасар Түяқ жүгіріп келіп,</w:t>
        <w:br/>
        <w:t>шәлкілерін алды. Ол осы теңіздің үңғыл-шұңғылына жетік</w:t>
        <w:br/>
        <w:t>айтулы Аңқаты шалдың баласы. Әкесінің қасыңда еді. Өткен-</w:t>
        <w:br/>
        <w:t>де Абзал келіп, кемс қүрамын қайта екшегенде, науқас</w:t>
        <w:br/>
        <w:t>Әлжанға серікке берген. Өршеленген көк айдынның тентек</w:t>
        <w:br/>
        <w:t>тірлігіне онша жараса қоймайтын қыз мінезділігі болмаса,</w:t>
        <w:br/>
        <w:t>5 66 Жегі</w:t>
        <w:br/>
        <w:t>ЕА18.09Л131а1угаш/діугаш-- АН раде 72</w:t>
        <w:br/>
        <w:t>Әнес Сарай о15: жаа</w:t>
        <w:br/>
        <w:t>Мал ...--..-.----------------</w:t>
        <w:br/>
        <w:t>- Әй әкеңпің көрі! -- деді ол дорбаны бұлғақтатып. --</w:t>
        <w:br/>
        <w:t>Тегін малға тісің тиген соң, көзің қарайды ма?</w:t>
        <w:br/>
        <w:t>Тілеуіш, 7а-а, не дейсің” деп қүлағын тосқанда, күйінген</w:t>
        <w:br/>
        <w:t>Жәпек басын кегжең еткізіп, түкіріп жіберді. Жел айдаған</w:t>
        <w:br/>
        <w:t>түкірік Тілеуіштің бетіне шашырады. Ол оны елемей, қолы-</w:t>
        <w:br/>
        <w:t>ның сыртымен сүртіп тастады да, сыры мәлім досына</w:t>
        <w:br/>
        <w:t>бөксесімен сырғып жақындай отырады.</w:t>
        <w:br/>
        <w:t>- Жәке, темекі бітіп қалды. Қарызға бір өсмешкі қарас-</w:t>
        <w:br/>
        <w:t>шы?</w:t>
        <w:br/>
        <w:t>-- Қарызға алғаның басыңнан асты. Қатыныңды төлеп</w:t>
      </w:r>
    </w:p>
    <w:p>
      <w:r>
        <w:t>құтылмақпысың?</w:t>
        <w:br/>
        <w:t>-- А-а?</w:t>
        <w:br/>
        <w:t>-- Қатыныңды төлемекпісің деймін.</w:t>
        <w:br/>
        <w:t>- Ә-ә-ә. -- Тілсуіш түбінің еті қашқан сойдақ тістерін</w:t>
        <w:br/>
        <w:t>көрсете қылғына күлді. -- Ал, ал! Соны саған басыбайлы</w:t>
        <w:br/>
        <w:t>бердім.</w:t>
        <w:br/>
        <w:t>-- Тапқан екенсің ақымақты. Адам тұрсын әңгі есек те</w:t>
        <w:br/>
        <w:t>оныңа екі ойлы болар. Әй, Ләтипа, бір әсмәкші темекі Тас-</w:t>
        <w:br/>
        <w:t>ташы мына тілемсекке.</w:t>
        <w:br/>
        <w:t>Бүгін кәсіп қанды. Қос жәшік балыққа мүрнынан мел-</w:t>
        <w:br/>
        <w:t>дектеп түр. Осыншама көп мал ескіріп кете ме, оның үстіне</w:t>
        <w:br/>
        <w:t>күнсіген ау кебірсіп жаздырмай машақатқа сала ма деп</w:t>
        <w:br/>
        <w:t>қауіптенген Жәпек тыныштығы әбден бұзылды. Оқтын-</w:t>
        <w:br/>
        <w:t>оқтын балық үстіне таза су құяды, ауды да әлсін-әлі дым-</w:t>
        <w:br/>
        <w:t>дайды. Ал, кезек болса әлі мандыр емес. Пунктке қай кол-</w:t>
        <w:br/>
        <w:t>хоздың кемесі бұрын жетсе -- кезек солардікі, солардың ит</w:t>
        <w:br/>
        <w:t>екеш итақайына дейін түгел өткізіп болғанша, көзің мөлиіп,</w:t>
        <w:br/>
        <w:t>кезек тосып отырғаның. Осы бір ит тәртіпті кімнің қай</w:t>
        <w:br/>
        <w:t>уақытта шығарғаны бір қүдайға аян. Жәпек “Ынтымақ-</w:t>
        <w:br/>
        <w:t>тың” аяғы корінер түрі жоқ үзын шүбақ кезегіне қарап</w:t>
        <w:br/>
        <w:t>тұрып, ашынғаннан жағын тістелеп ыңырсып жіберді.</w:t>
        <w:br/>
        <w:t>Айтулы тентек, өгіздей өңкиген Сарыбастың кемесі пун-</w:t>
        <w:br/>
        <w:t>ктке жанасқалы біраз уақыт. Елдің сарыла күткенімен қапері</w:t>
        <w:br/>
        <w:t>болмай, әуелі Мүқтаспен әзілдесіп біраз тұрды, сосын асық-</w:t>
        <w:br/>
        <w:t>пай балығын таразыға тартты. Енді бітті-ау дегенде, ордер</w:t>
        <w:br/>
        <w:t>жазар жергс келгенде, қабылдаушымен шарт та шүрт үстас-</w:t>
        <w:br/>
        <w:t>ты да қалды. Содан ол ара-арасында жүнді білегін сыбанып</w:t>
        <w:br/>
        <w:t>қойып, өзі де кемесін әкетпей, өзгені де жібермей, ар-гүр</w:t>
        <w:br/>
        <w:t>стіп тұрып алды. Жәпек олардың жанына қалай жетіп бар-</w:t>
        <w:br/>
        <w:t>ғанын өзі де білген жоқ.</w:t>
        <w:br/>
        <w:t>Е418.09.1Эгіугашаіугане--й раде 78</w:t>
        <w:br/>
        <w:t>Әнее Сарай 92 1: 7 Ү117</w:t>
        <w:br/>
        <w:t>қылшылдаған жас жігіт, ол қарттың қызы ма, әлде үзын-</w:t>
        <w:br/>
        <w:t>түраның әйелі ме -- ақылға салып әуре болмады.</w:t>
        <w:br/>
        <w:t>Жел-құз көбейіп, күн қабағы қыңырая бастағанда, ашы</w:t>
        <w:br/>
        <w:t>судың балығы да сұйылды. Түрікпендер жатаған желкеңдерін</w:t>
        <w:br/>
        <w:t>қиқайтып алып, қайтқан құстай шұбалып елдеріне жөңкіді.</w:t>
        <w:br/>
        <w:t>Әлжан қанды көйлек серіктерінен жырылып, солардың ізіне</w:t>
        <w:br/>
        <w:t>байланды. 22002</w:t>
        <w:br/>
        <w:t>Ашы судан шыға балық білінген соң, үйірдей бас-аяғы</w:t>
        <w:br/>
        <w:t>жинақты келе жатқан түрікпендер кәсіпке айналып, быты-</w:t>
        <w:br/>
        <w:t>рай бастады. Буырыл сақал шал ауын қүрып, түнемеге жай-</w:t>
        <w:br/>
        <w:t>ғасқан қызыл ымырт шағында, олардың сыртынан көз жаз-</w:t>
        <w:br/>
        <w:t>баған Әлжан бейбіт жолаушыдай жанаса келіп, түз сұрады.</w:t>
        <w:br/>
        <w:t>Кеме құйрығында қорқорын сорып, қараңғылық, қонақ-</w:t>
        <w:br/>
        <w:t>таған қара бүйра теңізге көз сүзіп жайбрақат жантайып жат-</w:t>
        <w:br/>
        <w:t>қан шал жолаушылардың сөзін толық ұқпағанмен, түз</w:t>
        <w:br/>
        <w:t>дегенді құлағы анық шалып, басын шұлғиды. Бұлар айна-</w:t>
        <w:br/>
        <w:t>лып келіп, жел жақтан ыңғайлана жанасты.</w:t>
      </w:r>
    </w:p>
    <w:p>
      <w:r>
        <w:t>-- һей, Ханифа, шулара дұз берсәнә,-- деп дауыстады</w:t>
        <w:br/>
        <w:t>шал орнынан қозғалмастан.</w:t>
        <w:br/>
        <w:t>Үліктен басын қылтитқан Қанипа қапталдасқан бейта-</w:t>
        <w:br/>
        <w:t>ныс жолаушыларға сезіктене қарады.</w:t>
        <w:br/>
        <w:t>-- Дүз берсәнә!</w:t>
        <w:br/>
        <w:t>Қанипа тұз салған зерен аяқты үстап сыртқа шықты.</w:t>
        <w:br/>
        <w:t>Ыдысын жолаушыға ұсына бергенде бас киімін көзіне түсіре</w:t>
        <w:br/>
        <w:t>киген кісінің көптен бері кемелерін тоңіректеп, өзінен көз</w:t>
        <w:br/>
        <w:t>алмай жүрген қазақ жігіті екенін таныды. Денесі дір ете</w:t>
        <w:br/>
        <w:t>қалды. Одан басқаға мұршасы келмеді, білегінен шап бер-</w:t>
        <w:br/>
        <w:t>ген қуатты қол оны бөтен кемеге көтеріп алды. Қанипаның</w:t>
        <w:br/>
        <w:t>баж еткен дауысы жігіт қолынан босанып, қараңғы үлікке</w:t>
        <w:br/>
        <w:t>құлап түскен соң барып шықты. Бүл кезде желкенін</w:t>
        <w:br/>
        <w:t>түсірмей, ерттеулі аттай құлағын қайшылап әзір тұрған кеме</w:t>
        <w:br/>
        <w:t>сырт салып, сытыла берген. Орнынан арыстанша ақырып</w:t>
        <w:br/>
        <w:t>атып түрған қарт үнемі кеме құйрығында жататын, ұшында</w:t>
        <w:br/>
        <w:t>темір ілмек-темелегі бар арқанды бұлардың соңынан қүлаш-</w:t>
        <w:br/>
        <w:t>тай сілтеді. Темелек кемені қабырғадан қауып түсті. Қаш-</w:t>
        <w:br/>
        <w:t>қан кеме бөгеле бергенде, қараңғыда жүзі жалт сткен қара</w:t>
        <w:br/>
        <w:t>балта керілген арқанды орып жіберді. Ес жиғанша болған</w:t>
        <w:br/>
        <w:t>жоқ, қашқын төбелерінен бір нәрсе сонадай ызың етті де,</w:t>
        <w:br/>
        <w:t>іле-шала бесатардың шаңқ еткен ашы үні естілді. Жігіттер</w:t>
        <w:br/>
        <w:t>кеме құрығына бүға-бұға қалысты. Екі-үш оқ тағы да</w:t>
        <w:br/>
        <w:t>іуЖүҰ; 76 &lt;&lt;сүі</w:t>
        <w:br/>
        <w:t>ЕЛ18.09.13а/угаллардашн-еАй рәде 66.</w:t>
        <w:br/>
        <w:t>мер с Сарай</w:t>
        <w:br/>
        <w:t>Мұқтас Баршын серіктерін -- көздерін ғана жылтыра-</w:t>
        <w:br/>
        <w:t>тып, беттерін таңып алыңған екі әйелдің бірін -- Жібекті</w:t>
        <w:br/>
        <w:t>танып сәлемдесті дс, жүмыстан басын көтермеген екіншісін</w:t>
        <w:br/>
        <w:t>шырамыта алмады. Тек әйелдер зембілді көтеріп әкеліп та-</w:t>
        <w:br/>
        <w:t>разыға қойған кезде, Мұқтас бейтаныс әйелдің өзіне сұқтан-</w:t>
        <w:br/>
        <w:t>ған жанарынан бір таныстықты аңғарды. Әлденеден секем</w:t>
        <w:br/>
        <w:t>алғандай жүрегі дір етіп, көздері жыпылықтап кетті. Әйел</w:t>
        <w:br/>
        <w:t>де жалма-жан сырт айналды. Қобалжыған Мүұқтас бетін ора-</w:t>
        <w:br/>
        <w:t>малмен таңып, еркекше шалбарланып алған келіншектің</w:t>
        <w:br/>
        <w:t>қимыл-козғалысынан жасынан етене таныс адамның</w:t>
        <w:br/>
        <w:t>белгілерін шырамытты.</w:t>
        <w:br/>
        <w:t>Келіншек келесі күні де, одан кейін де бетін ашпады,</w:t>
        <w:br/>
        <w:t>бірақ Мұқтас оның Бөбек скеніне енді шүбә келтірмеді.</w:t>
        <w:br/>
        <w:t>Әзіл-қалжың езуінен түспейтін тоқ көңіл жігіт өңін мұң</w:t>
        <w:br/>
        <w:t>торлап, дерті бар аламдай назары төменшектеп, жуасып қал-</w:t>
        <w:br/>
        <w:t>ды. Күнбе-күн үшырастырған жұмыс бабы алдымен сәлсм-</w:t>
        <w:br/>
        <w:t>гс, сосын тілге келуге мәжбүр етті.</w:t>
        <w:br/>
        <w:t>Бір күні келіншек жүма бойында тапсырылған балық-</w:t>
        <w:br/>
        <w:t>тың есебін айырысу үшін қабылдауышымен бірге үлікке</w:t>
        <w:br/>
        <w:t>түсті. Мүқтас жапырақ-жапырақ ордерлерді тізіп отырып,</w:t>
        <w:br/>
        <w:t>алды жоқ, арты жоқ:</w:t>
        <w:br/>
        <w:t>-- Кешіре алсаң, кешір, -- деді тосыннан.</w:t>
        <w:br/>
        <w:t>Бет-аузы таңулы, скі қолын тізесіне қысып, сөрс шетіне</w:t>
        <w:br/>
        <w:t>шошайып отырған келіншек жігіт өтінішін естімегендей, міз</w:t>
      </w:r>
    </w:p>
    <w:p>
      <w:r>
        <w:t>бақпады. Мұқтас оның шегедей шаншылған түрінс жасқана</w:t>
        <w:br/>
        <w:t>көз қиығын тастады Да:</w:t>
        <w:br/>
        <w:t>--Кешірмесіңді білем, кешрімей-ақ қой,- деді қүмы-</w:t>
        <w:br/>
        <w:t>ғып.</w:t>
        <w:br/>
        <w:t>Бобек кекесін мырс сетіп, иегінен орамалын сырғытты,</w:t>
        <w:br/>
        <w:t>--Құдайшылдығыңды айтшы осы маған, - деді ол, жа-</w:t>
        <w:br/>
        <w:t>лынғандай қолын жайып, -- Айтшы, мені көк бедеуге ай-</w:t>
        <w:br/>
        <w:t>ырбастағанда не үттың? Мені күйіндіретін сол ғана. Әлде</w:t>
        <w:br/>
        <w:t>қабылдаушы болғанды дәрсже көрдің бс?</w:t>
        <w:br/>
        <w:t>--Айып менен, Бөбек.</w:t>
        <w:br/>
        <w:t>-- Айыбыңды сұрап отырған жоқпын. Сол әйелдің Ме-</w:t>
        <w:br/>
        <w:t>мен несі артық: ақылы ма, коркі мс, әлде дәрежесі ме? Ар-</w:t>
        <w:br/>
        <w:t>маның қабылдаушы болса, маған үйленгенде де қашпайтын</w:t>
        <w:br/>
        <w:t>еді ғой. Әлде дуалады ма?</w:t>
        <w:br/>
        <w:t>Бобск Мұқтасты ең осал жерінен, тіріде ашып айта ал-</w:t>
        <w:br/>
        <w:t>Майтын жерінен үстаған. Сол тұйықтан Бобектің өзі шы-</w:t>
        <w:br/>
        <w:t>ЕА18.09.13ауғала|уғанч--1Н раде 69 Әнес Сарай (5237271</w:t>
        <w:br/>
        <w:t>елмен сәлем-сауқаты дұрыс, елгезек, қамкөңіл, кекіл түзеп</w:t>
        <w:br/>
        <w:t>әдемі жігіт боп жетіліп келе жатқан сүйкімді бозбала. Теңіз</w:t>
        <w:br/>
        <w:t>кәсібіне іліккені биыл ғана. Баршын оның өткенде</w:t>
        <w:br/>
        <w:t>көргенінен қатты жүдеп, азып кеткенін байқап:</w:t>
        <w:br/>
        <w:t>-- Қарағым, жүдеп кетіпсің ғой, бір жерің ауырмай</w:t>
        <w:br/>
        <w:t>ма?-- деп сұрады.</w:t>
        <w:br/>
        <w:t>-- Жоқ апа, еш жерім ауырмайды. -- Өз кемесінің үлігі</w:t>
        <w:br/>
        <w:t>жаққа мойнын бұрған бала жігіттің әлжуаз оңінде аяныш</w:t>
        <w:br/>
        <w:t>пайда болды. -- Ағам науқастанып түр. Екі-үш күн болды</w:t>
        <w:br/>
        <w:t>басын көтермегелі.</w:t>
        <w:br/>
        <w:t>Осы кезде үліктен Әлжанның әйелі оқтаудай қатқан</w:t>
        <w:br/>
        <w:t>қара қатын шыға келіп, Баршынды коріп кемсең-кемсең</w:t>
        <w:br/>
        <w:t>етті. Баршын оны аймалап арқасынан қақты да, асығыс ішке</w:t>
        <w:br/>
        <w:t>түсті.</w:t>
        <w:br/>
        <w:t>Әлжан аузын ашып, бурыл дудар шашы жастыққа сый-</w:t>
        <w:br/>
        <w:t>май сұлық жатыр. Жібек көрпе ссік пен төрдей үзын дененің</w:t>
        <w:br/>
        <w:t>бас-аяғын толық қамтымай, тізе мен омырау аралығын шаққа</w:t>
        <w:br/>
        <w:t>көмкеріпті. Әшейінде қарайған көп арасында шаңырақ өркеш</w:t>
        <w:br/>
        <w:t>қызыл нардай қаңқайып түратын еңгезердей алып жігіттің</w:t>
        <w:br/>
        <w:t>қазір дене бітімі емсс, бойының сорайған үзындығы ғана</w:t>
        <w:br/>
        <w:t>көзге шалынды. Омырауы шожіп, тамырынан солған терек-</w:t>
        <w:br/>
        <w:t>тей қуарып қалыпты. Таспадай өрім-өрім сіңірлі білек қауқар-</w:t>
        <w:br/>
        <w:t>сыз салбырап, еті қашқан, онсыз да ойлы-қырлы келбетінің</w:t>
        <w:br/>
        <w:t>сүйектері адырайып-адырайып түр.</w:t>
        <w:br/>
        <w:t>Барттын жанына жайғасып, тамырын ұстағанда Әлжан</w:t>
        <w:br/>
        <w:t>көзін ашты.</w:t>
        <w:br/>
        <w:t>-- Жатып қалыпсың ғой, қайным. Жаңа естідім. Қалай-</w:t>
        <w:br/>
        <w:t>сың?</w:t>
      </w:r>
    </w:p>
    <w:p>
      <w:r>
        <w:t>Әлжан үліктің қақпағынан құйылған мол шұғылаға көзі</w:t>
        <w:br/>
        <w:t>қарығып, кірпігін жыпылықтатып жатты да:</w:t>
        <w:br/>
        <w:t>-- Осы болып қалдым-ау, жеңеше, -- деді еріні шаққа</w:t>
        <w:br/>
        <w:t>икемге келіп.</w:t>
        <w:br/>
        <w:t>Баршын шошып кетті. Көзінен жас моншақтап, Әлжан-</w:t>
        <w:br/>
        <w:t>ның мұздай қолын үстай алды да, асыға уқалай бастады.</w:t>
        <w:br/>
        <w:t>-- Қой, жаман айтпа, қайным. Әлі түзеліп кетерсің.</w:t>
        <w:br/>
        <w:t>Теңізге шықсаң, түзелуші едің ғой.</w:t>
        <w:br/>
        <w:t>Өңі шүберектей бол-боз Әлжан үзілгелі жатқандай қат-</w:t>
        <w:br/>
        <w:t>ты демігіп, басын көтеріп алды да, бұрыштағы шыныға аузын</w:t>
        <w:br/>
        <w:t>тосып ұзақ жөтелді. Содан кейін қабағын жауып, қыбыр</w:t>
        <w:br/>
        <w:t>етпей біраз жатып, көзін қайта ашқанда сәл жеңілдеген си-</w:t>
        <w:br/>
        <w:t>яқты көрінеді.</w:t>
        <w:br/>
        <w:t>ЕА18.09:13аіуганЛаіугайн-е1Н раде 81 Әнес Сарай 119111737</w:t>
        <w:br/>
        <w:t>нына бала Ыбырайым да тілектес. Ол екеуі арт жақтан көз</w:t>
        <w:br/>
        <w:t>жазбай, үн-түнсіз өрел үстап отырған Әлжанға жалтақта-</w:t>
        <w:br/>
        <w:t>ды. Сыр бермегенмен, Әлжанның әдемі үлкен көзінің түйме-</w:t>
        <w:br/>
        <w:t>дей қарашығы бездей қатып, өңі сұрланып кетіпті.</w:t>
        <w:br/>
        <w:t>-- Шығаршы ана қатынды, -- деді ол бір кезде</w:t>
        <w:br/>
        <w:t>серіктеріне.</w:t>
        <w:br/>
        <w:t>Ыбырайым бұл бұйрықтың мәніне түсінбеді, естіген-</w:t>
        <w:br/>
        <w:t>білгені молырақ Зілқара түтқын әйелді қалтқы байлап жол-</w:t>
        <w:br/>
        <w:t>ға тастап кетпек екен деп ойлады. Бұл қуғыншының қолды</w:t>
        <w:br/>
        <w:t>болған нәрсесін тесік тау өтсең де айырып алмайынша ізіңнен</w:t>
        <w:br/>
        <w:t>қалмайтын қайсарлығына көз жеткенде қолданатын тәсіл.</w:t>
        <w:br/>
        <w:t>Қанипа сырттағылардың мазасыз күбірінен бір нәрсені сезді</w:t>
        <w:br/>
        <w:t>ме, үлік қақпағы ашылысымен тысқа басын сұқты. Едәуір</w:t>
        <w:br/>
        <w:t>таяп қалған қуғыншыны көріп, әлденеден сескенгендей</w:t>
        <w:br/>
        <w:t>Әлжанға қарады.</w:t>
        <w:br/>
        <w:t>-- Мына кеме сіздікі ме?</w:t>
        <w:br/>
        <w:t>Қанипа жауап қатқан жоқ: Теріс бұрылып, ішке бойын</w:t>
        <w:br/>
        <w:t>жасырды.</w:t>
        <w:br/>
        <w:t>Бұлардың куғыншыны жолаушы ма деп әр саққа жүгірту</w:t>
        <w:br/>
        <w:t>себебі: кеме буырыл шалдың кемесіне үқсағанмен, желкен</w:t>
        <w:br/>
        <w:t>ұқсамайтын. Ал шалдың көршісінің қуатты желкенін сұрап</w:t>
        <w:br/>
        <w:t>алып іздеріне түскені бұларға беймәлім еді.</w:t>
        <w:br/>
        <w:t>-- Жел жақтан орайын деді, ойбай жіберме! -- деп ба-</w:t>
        <w:br/>
        <w:t>жылдады Зілқара.</w:t>
        <w:br/>
        <w:t>Жел мен желкенге, қала берді дүға дарыған қара тақ-</w:t>
        <w:br/>
        <w:t>тайға сиынған осындай итжеме қапылыста жел жақтағы</w:t>
        <w:br/>
        <w:t>кеменің мерейі үстем. Әлжан желкенді сірсстіре тартып,</w:t>
        <w:br/>
        <w:t>жауды иектетпеу қамын істеді. Желдегіш кемесінің бұл бә-</w:t>
        <w:br/>
        <w:t>секеде қуғыншыға оңайлықпен есе бермесіне сенгенімен,</w:t>
        <w:br/>
        <w:t>қос желкенді қуғыншының мейлі арт жақтан болсын, мейлі</w:t>
        <w:br/>
        <w:t>ық жақтан болсын, түбінде қуып жетіп қапталдасары анық.</w:t>
        <w:br/>
        <w:t>Шынында да, көп ұзамай қуғыншы жел астынан үмітін</w:t>
        <w:br/>
        <w:t>үзіп, тура көк желкеге байланды. Әлжан подбакта тығуылы</w:t>
      </w:r>
    </w:p>
    <w:p>
      <w:r>
        <w:t>косауызын алдырып, жалғыз оқпен оқтап, желкенің тұқыртпа</w:t>
        <w:br/>
        <w:t>бауы -- гәлісті шынжырлап, шкот бауды да қос қабаттап</w:t>
        <w:br/>
        <w:t>алды. Енді ұзамай оқ, жетер жерге ілігісімен атыс басталары</w:t>
        <w:br/>
        <w:t>кәміл. Қуғыншының алдымен желкенді жығуға тырысаты-</w:t>
        <w:br/>
        <w:t>ны: ол үшін көтерме бауды ататыны, ол болмаса гәліс, шкот</w:t>
        <w:br/>
        <w:t>бауды үзуге тырысатыны белгілі. Әлжан осы олқы жерлердің</w:t>
        <w:br/>
        <w:t>қамын алдын ала жасады.</w:t>
        <w:br/>
        <w:t>жегу 79 Үү/езт</w:t>
        <w:br/>
        <w:t>ЕЛ18.09:13аугалла/уганғ-е1й раде 67</w:t>
        <w:br/>
        <w:t>Әнес Сарай Ті туі) өғ зу</w:t>
        <w:br/>
        <w:t>ғарды: Мүктас оның ”дуалады ма” деген сөзін бетіне қалқа</w:t>
        <w:br/>
        <w:t>етті.</w:t>
        <w:br/>
        <w:t>-- Қайдан білейін. Әйтеуір, бір шайтан шатыстырды. -</w:t>
        <w:br/>
        <w:t>Мұқтас күйзеле басын шұлғып, мүләйімси назарын тәмен</w:t>
        <w:br/>
        <w:t>салды. -- Бүлай болады деген үш үйықтасам түсіме кірген</w:t>
        <w:br/>
        <w:t>бе? Не дейін енді? Кешіре алсаң, кешір.</w:t>
        <w:br/>
        <w:t>Бобектің бүріскен оймақтай еріні қатты жыбырлап кетті.</w:t>
        <w:br/>
        <w:t>-- Кешір! Не деп кешірем? -- Келіншектің көзінен жас</w:t>
        <w:br/>
        <w:t>сығалады. -- Не деп кешірем? Ғұмырымды зая еткенің үшін</w:t>
        <w:br/>
        <w:t>бе! -- Бөбек басы қақшандап, орнынан атып тұрды. Мұқтас</w:t>
        <w:br/>
        <w:t>қатты мазасызданып, тобеге иегін көтеріп, үй сыртында кісі</w:t>
        <w:br/>
        <w:t>бар деген ишара білдіріп еді, келіншек жынын алған бақсы-</w:t>
        <w:br/>
        <w:t>дай, аяқ астынан тез басылды. Көзін сүртіп, орнына жайғас-</w:t>
        <w:br/>
        <w:t>ты. -- Кешірмеймін.</w:t>
        <w:br/>
        <w:t>Мүқтастың иі түсіп, мойны салбырап кетті. Бөбек дау-</w:t>
        <w:br/>
        <w:t>ын да, жылауын да тыйғанмен, өксігін қапелімде баса ал-</w:t>
        <w:br/>
        <w:t>май, ықылық атып отыр.</w:t>
        <w:br/>
        <w:t>-- Кешірмесіңді білгем...</w:t>
        <w:br/>
        <w:t>-- Неге кешірем, неңе бола кешірем! Не бетіңмен кешірім</w:t>
        <w:br/>
        <w:t>сұрайсың... Оңбаған... Қарғыс атқыр, ергізде екі болмағыр,</w:t>
        <w:br/>
        <w:t>көріңде өкіргір... Абыройымды айрандай тогіп... Өлсем де</w:t>
        <w:br/>
        <w:t>кешірмен! Иегің қышымасын...</w:t>
        <w:br/>
        <w:t>Бобек бақшаң-бақшаң етіп қайтадан өзеурей бастағанда,</w:t>
        <w:br/>
        <w:t>сырттағы елден қысылған Мүқтас түңіле қолын сілтеп,</w:t>
        <w:br/>
        <w:t>орнынан тұрып кетті.</w:t>
        <w:br/>
        <w:t>-- Неменеге алқынасың, -- деді ол Бөбекке оқыс бұры-</w:t>
        <w:br/>
        <w:t>лып. -- Сонда сен ғана сорлап, мен жетісті деп пе ең! -</w:t>
        <w:br/>
        <w:t>Жым болып, тақтай тағанның шетінде шошайып отырған</w:t>
        <w:br/>
        <w:t>келіншекке ұзақтау бір қарады да, күйгелектеп, стол үстіндегі</w:t>
        <w:br/>
        <w:t>қағаздарды аударып-төңкере бастады. -- Менің де шекем</w:t>
        <w:br/>
        <w:t>шылқып жүргені шамалы. Сыртым бүтін, ішім түтін... Кімге</w:t>
        <w:br/>
        <w:t>барып шағынам? Кім үғар жайымды? Бәрі өзімнен болды.</w:t>
        <w:br/>
        <w:t>Бәріне өзім кінәлі...</w:t>
        <w:br/>
        <w:t>Мүұқтас жүрегі қарс айырыла күрсінді. Өңіне қайғы</w:t>
        <w:br/>
        <w:t>үйіріліп, шын бақытсыз, шын шермеңде адамдай күйреп</w:t>
        <w:br/>
        <w:t>қалды. Айтуы шапшаң, қайтуы тез Бөбек араларындағы ба-</w:t>
        <w:br/>
        <w:t>қытсыздық үшін Мұқтастың да күйінетінін, көңілінде ай-</w:t>
        <w:br/>
        <w:t>ықпас дерт барын көріп, райынан қайтты. Мұқтас бәрін</w:t>
      </w:r>
    </w:p>
    <w:p>
      <w:r>
        <w:t>ұмытып, жалғанды жалпағынан басып, алаңсыз шалқып</w:t>
        <w:br/>
        <w:t>жүрген шығар деп ойлаушы еді. Бақса, ол да жарым көңіл</w:t>
        <w:br/>
        <w:t>5-1260 ІН</w:t>
        <w:br/>
        <w:t>2: 66 үуүуіу</w:t>
        <w:br/>
        <w:t>а тардыла е ч т &lt;Ұ 5а</w:t>
        <w:br/>
        <w:t>Жата Е..----------------------</w:t>
        <w:br/>
        <w:t>жалғыз кеме -- қабылдау пункіі. Ел ауларын суырысымен</w:t>
        <w:br/>
        <w:t>асығыс, қарбалас солай қарап жәңкілді. Әр кеме түнімен</w:t>
        <w:br/>
        <w:t>теңіз сүзіп, тапқан аз-кем нәпақасын тезірек өткізіп, ерте-</w:t>
        <w:br/>
        <w:t>рек мойын босатпақ. Асығудың тағы бір сыры бар -- күн</w:t>
        <w:br/>
        <w:t>ыстық, балық шыдамайды, ал сәскеге қалып, балықтың</w:t>
        <w:br/>
        <w:t>қабыршағы кебірленіп, желбезегі бозарса болды -- нарқы</w:t>
        <w:br/>
        <w:t>төмендейді. ) 2 й</w:t>
        <w:br/>
        <w:t>Әйелдер кемесі де қабылдау пунктіне қарай құйылған</w:t>
        <w:br/>
        <w:t>көп ылыстың қалың ортасында. Бөбек пен Жібек қолдары</w:t>
        <w:br/>
        <w:t>сыпылдап ау жазып, балық аршып отыр да, өрел ұстаған</w:t>
        <w:br/>
        <w:t>Баршынның қимылы жатық, еркек орнын жоқтатар емес--</w:t>
        <w:br/>
        <w:t>желкеңлі кемені ұршықтай үйіріп келеді. Ол ел құсап жан-</w:t>
        <w:br/>
        <w:t>таласып, қабылдау пунктіне асыққан емес. Бала кезден кол-</w:t>
        <w:br/>
        <w:t>да оскен Мұқтас көз таныстық қыла ма, әлде шисттей әйел</w:t>
        <w:br/>
        <w:t>болған соң мүсіркей ме -- өзгенің қанын сүліктей сорып,</w:t>
        <w:br/>
        <w:t>жанын шырқыратқанмен, бүларға пейілі кең. Таразыдан</w:t>
        <w:br/>
        <w:t>жеген де, балығының нарқын кеміткен де смес.</w:t>
        <w:br/>
        <w:t>-- Жеңеше, балығың босай бастапты, -- дейді кейде ол</w:t>
        <w:br/>
        <w:t>балықтың түлеген қабыршағын шұқып, кеберсіген желбезегін</w:t>
        <w:br/>
        <w:t>ашып көріп.</w:t>
        <w:br/>
        <w:t>-- Босаса босаған шығар. Өзің біл, қайным.</w:t>
        <w:br/>
        <w:t>Баршын мал қуып шырылдаған емес. Ескерткені болма-</w:t>
        <w:br/>
        <w:t>са, Мұқтастың да корнсу зияны жоқ: істеген жақсылығым</w:t>
        <w:br/>
        <w:t>елеусіз қалмасын, біле жүрсін деп қана айтатын тәрізді. Та-</w:t>
        <w:br/>
        <w:t>разы тілін тексерстін, ордер жаздырып алатын көзі ашық</w:t>
        <w:br/>
        <w:t>Бөбек. Қабылдаушымен шаң-шұңдасып қалатын да сол. Бай-</w:t>
        <w:br/>
        <w:t>қауынша, біргуден өзі жырып алмаса, есе жіберер смес. Бірақ</w:t>
        <w:br/>
        <w:t>оның қайырымы болмаса, зәрсдей қиянаты жоқ Мұқтаспен</w:t>
        <w:br/>
        <w:t>керілдесе беретініне Баршын наразы.</w:t>
        <w:br/>
        <w:t>Ел ығып, бетіне жел болып келмейтін Мұқтас дегенде</w:t>
        <w:br/>
        <w:t>Бөбектің қара албастысы бар: болмашыға қыстырылып, жоқ-</w:t>
        <w:br/>
        <w:t>тан-бардан жанжал шығарып, жағаласып жүргені. Тірі жан-</w:t>
        <w:br/>
        <w:t>ға титімдей сөзіп де, есесін де жібермейтін Мұқтас оған</w:t>
        <w:br/>
        <w:t>келгенде бұқпа, жалтақ. Жүрт та, Баршын да оның бұл</w:t>
        <w:br/>
        <w:t>мінезін соңына жалқыаяқ сөз ерген, пиғылы нашар, тілі де</w:t>
        <w:br/>
        <w:t>удай кесір әйелмен қызыл шеке болып абырой таппасын</w:t>
        <w:br/>
        <w:t>сезгендіктеі, "аш пәледен -- қаш пәленің" кері шығар деп</w:t>
        <w:br/>
        <w:t>жорамалдайды. Ал ол скеуінің арасында әрілен келе жатқан</w:t>
        <w:br/>
        <w:t>шешілмес шие барын білетіндер некен-саяқ.</w:t>
        <w:br/>
        <w:t>ЕАЛ8.09ЛЗауғала)уганн- ЙІ раде 80</w:t>
        <w:br/>
        <w:t>Әнес Сарай Ү1 12 5171757</w:t>
      </w:r>
    </w:p>
    <w:p>
      <w:r>
        <w:t>жасырды. Оның аман-саулығына көзі жеткен Зілқара үлкен</w:t>
        <w:br/>
        <w:t>шаруа тындырғандай, үліктен қуана күлімсірей шықты.</w:t>
        <w:br/>
        <w:t>Кейінгі жаққа үрейлене қарап сергек отырған жігіттер</w:t>
        <w:br/>
        <w:t>түн ортасы ауа көз жетіп, қүлақ шалар жерде секемді еш-</w:t>
        <w:br/>
        <w:t>теңе білінбеген соң, кезектесіп ұйықтауға кірісті. Әлжан</w:t>
        <w:br/>
        <w:t>таң алдында өрелді Ыбырайымға беріп, отырған орнында</w:t>
        <w:br/>
        <w:t>кеме бөгеніне басын сүйеп мызғып кеткен, қүйрықшы бала</w:t>
        <w:br/>
        <w:t>иығынан жұлқығанда, селк етіп көзін ашып алды. Жатаған</w:t>
        <w:br/>
        <w:t>желкенді түрікпен кеме өкшелеп келіп қалыпты. Әлжан ба-</w:t>
        <w:br/>
        <w:t>ланы ығыстырып, кеме тізгінін қолына алды. Енші атын-</w:t>
        <w:br/>
        <w:t>Дай жастайынан сыралғы көлік иесінің тақымын сезгендей</w:t>
        <w:br/>
        <w:t>Дүр сілкініп, тізгінді жұлқа тартып, жел өтіне суырыла</w:t>
        <w:br/>
        <w:t>ентеледі. Әлжан тәжірибесіз балаға сеніп ұйықтат! кеткеніне</w:t>
        <w:br/>
        <w:t>өкінді, кеме тізгінін өзі үстаса, қуғыншының қапелімде</w:t>
        <w:br/>
        <w:t>окшелеуі қиын еді.</w:t>
        <w:br/>
        <w:t>Мейіздей қатқан қара кеме бірсамай қарсы беттен жөңкіген</w:t>
        <w:br/>
        <w:t>толқынды пышықтай тіліп, артына ақ көбік айдау жол есіп,</w:t>
        <w:br/>
        <w:t>әршелене жүйткіді. Әлжан қуғыншыдан алыстаған шығар-</w:t>
        <w:br/>
        <w:t>мын деп кейінгі жаққа әлсін-әлі жалтақтайды. Бірақ желкені</w:t>
        <w:br/>
        <w:t>жапырайған қоңыр кеме тірсектеп, екі елі қалар емес. Бүлар</w:t>
        <w:br/>
        <w:t>қашып құтылам деп, қуғыншы калай да жетем деп ұзақ ар-</w:t>
        <w:br/>
        <w:t>басты. Әлжан оңайлықпен жаушыға алғызбағанмен, мынау</w:t>
        <w:br/>
        <w:t>мұнарлы көк теңіздің бір қалтарысына сіңіп, біржола көз</w:t>
        <w:br/>
        <w:t>жаздырып ксте алмайтынын да сезді. Қуғыншы бұлтарып,</w:t>
        <w:br/>
        <w:t>жер соқтырып кететін оңай жау көрінбеді.</w:t>
        <w:br/>
        <w:t>Сәске түс шамасында, ең бір қолайсыз кезде, ескектеген</w:t>
        <w:br/>
        <w:t>қоңыр самал кілт үзілді де, қуатынан айырылған желкен</w:t>
        <w:br/>
        <w:t>қанаты кеткен көбелектей далбаңдады да қалды. Осы сәт</w:t>
        <w:br/>
        <w:t>көк желкедегі қуғыншыға жан бітіп, екі араны еселей қыс-</w:t>
        <w:br/>
        <w:t>қартты. Мұның сырын қоян-қолтық тармасқан көзде ғана</w:t>
        <w:br/>
        <w:t>аңғарды -- қуғыншы қос желкенмен келеді скен.</w:t>
        <w:br/>
        <w:t>Қазіргідей сүттей тымық, әрі желге бір қырын жүзген-</w:t>
        <w:br/>
        <w:t>де, әйелдің шашақты шарқатындай ғана бөкебайдың! үлкен</w:t>
        <w:br/>
        <w:t>септігі бары теңізші атаулыға мәлім. Жел қабағы өзгермесе,</w:t>
        <w:br/>
        <w:t>жаушының көп үзамай қуып жететіні анық-ты.</w:t>
        <w:br/>
        <w:t>-- Басқа жолаушы шығар, оларда бөкебай жоқ еді ғой,-</w:t>
        <w:br/>
        <w:t>Деді алаңдаған Зілқара жоқтан алданыш іздеп. Солай болға-</w:t>
        <w:br/>
        <w:t>!Бокебай -- кеме түмсығына котеретін қосалқы желкен.</w:t>
        <w:br/>
        <w:t>Әбеу 78 ауса</w:t>
        <w:br/>
        <w:t>ЕА18.09.130угайаіуганғ-е4Й раде 82</w:t>
        <w:br/>
        <w:t>Әнес Сарай сі 17513717</w:t>
        <w:br/>
        <w:t>Кешікпей қуғыншы кеменің тұмсығынан қаба сақал</w:t>
        <w:br/>
        <w:t>шалдың жартастай өңкиген қарасы көрінеді.</w:t>
        <w:br/>
        <w:t>- һәй, ғалтаман ғазақ, дур әнтек! Келәңи қақарын!!</w:t>
        <w:br/>
        <w:t>Қашқындар жәшікке бұқты.</w:t>
        <w:br/>
        <w:t>- Дур әнтек! Дурмажақ болайсаң-атжақ.!! 22</w:t>
      </w:r>
    </w:p>
    <w:p>
      <w:r>
        <w:t>Бұл ақтық ескерту сксні шалдың даусынан сезілді. Еңге-</w:t>
        <w:br/>
        <w:t>зердей Зілқара жәшікке сыймай, кішкентай Ыбырайымды</w:t>
        <w:br/>
        <w:t>шетке тықсырды. Ақыры, қауіпсіз жерге бой тасалап жай-</w:t>
        <w:br/>
        <w:t>ланды. Ыбырайым оның қос тізесінің арасына бас бүқты.</w:t>
        <w:br/>
        <w:t>Әлжан да жәшікке түсті. Әйткенмен, қуғыншыны да, ілгері</w:t>
        <w:br/>
        <w:t>жақты да барлау үшін, тайлақ түйснің өркешіндей кінекке?</w:t>
        <w:br/>
        <w:t>басын тасалап, қуғыншы кемені діңгек басындағы жалау</w:t>
        <w:br/>
        <w:t>тігетін қаталақтан бақылап отырды.</w:t>
        <w:br/>
        <w:t>Қорқорын тістеген бурыл шалдың бұйыра айғайлаған</w:t>
        <w:br/>
        <w:t>даусы, балағаттағаны, қорқытып-үркіткені, сосын екеуара</w:t>
        <w:br/>
        <w:t>дабырласып кеңескені толқын сарыны арасынан көмескілеу</w:t>
        <w:br/>
        <w:t>болса да естіліп тұрды. Артынша бесатар оғы сонадай ызың</w:t>
        <w:br/>
        <w:t>етті де, жалғыз оқ желкенді оймақ аузындай ғып тесіп өтті.</w:t>
        <w:br/>
        <w:t>Діттеп емес, қорқып тоқтар деген есеппен атылған лақпа</w:t>
        <w:br/>
        <w:t>оқ. Бесатар тағы да шаңқ етті. Бүл жолы оқ діңгекке қадал-</w:t>
        <w:br/>
        <w:t>ды. Келесі оқ та сол жерді аю тырнағындай осып өтті. Әлжан</w:t>
        <w:br/>
        <w:t>оқ атылған сайын денесі солқ етіп, бүк түсіп жатқан Ыбы-</w:t>
        <w:br/>
        <w:t>райымды түртіп, оқ тиген жерді ымдап, езу тартады. Көздері</w:t>
        <w:br/>
        <w:t>атыздай болған, бет-аузы безеу-безеу қазаншы бала</w:t>
        <w:br/>
        <w:t>көршісінің неге күлгенін, нені ымдағанын түсінген жоқ.</w:t>
        <w:br/>
        <w:t>Оқ төбеден зу еткенде қолымен бетін басып, Зілқараның</w:t>
        <w:br/>
        <w:t>мамық жастықтай жүп-жұмсақ қарнына батып кетті.</w:t>
        <w:br/>
        <w:t>Қуғыншы жселкеннің көтерме бауын нысанаға алып</w:t>
        <w:br/>
        <w:t>келеді. Бірақ ық жақта болғандықтан, бауды қарауылға дәл</w:t>
        <w:br/>
        <w:t>ала алмай, желкеннің сыртынан жобалап атады. Жобя қан-</w:t>
        <w:br/>
        <w:t>шама дәл болса да, оқ діңгекке тигенмен, діңгек қалқасын-</w:t>
        <w:br/>
        <w:t>Дағы бауға тиюі екіталай. Қуғыншы соны ссзген соң іле-</w:t>
        <w:br/>
        <w:t>шала тұқырма тәліске оқ боратты. Қос бесатардың ысқыр-</w:t>
        <w:br/>
        <w:t>ған оғы гәлістің әлгінде ғана жалғанған шынжырына соғы-</w:t>
        <w:br/>
        <w:t>лып, кенере сыртындағы суға шоршып түсіп жатты. Тұқырма</w:t>
        <w:br/>
        <w:t>гәліс кенебі қасқыр талағандай дал-дүл болды, желкен елек</w:t>
        <w:br/>
        <w:t>көзіндей шұқыр тесіліп, әдіп баулар жер-жерінен сетінеп-</w:t>
        <w:br/>
        <w:t>СЕй, оңбаған қазақ, тоқта! Әйтпссе кәлләңді қағамын!</w:t>
        <w:br/>
        <w:t>2 Тоқта, тоқтамасаң -- атамын!</w:t>
        <w:br/>
        <w:t>ЗКінек - кнехт.</w:t>
        <w:br/>
        <w:t>БЕЗЕР</w:t>
        <w:br/>
        <w:t>ЕЛ18.09:13ауғаллаугаше1й раде 79</w:t>
        <w:br/>
        <w:t>Әнес Сарай 4:47 4147347</w:t>
        <w:br/>
        <w:t>төбелерінен аңырап өтті. Енді бір зәуде бесатар оғы кемеге</w:t>
        <w:br/>
        <w:t>ілікпей, кейінгі жақтағы суға шолпылдап түсе бастады.</w:t>
        <w:br/>
        <w:t>Әлжан қосшыларына желкенді барынша биік көтертіп, шкот</w:t>
        <w:br/>
        <w:t>бауды қарыстыра тартып, жел астын сүзе Маңғыстауға бет</w:t>
        <w:br/>
        <w:t>түзеді.</w:t>
        <w:br/>
        <w:t>Түрікпен кемелерінің айғай-ұйғайы жырақтай берді.</w:t>
        <w:br/>
        <w:t>Олардан онша ұзап кетпегенмен, көз байланған іңір қараң-</w:t>
        <w:br/>
        <w:t>ғылығы да, қиқулаған құстай теңіз шуылы да қашқындар</w:t>
        <w:br/>
        <w:t>жағында. Қуғыншы болары кәміл. Әлжанның желкеден итер-</w:t>
        <w:br/>
        <w:t>Тен оң желмен елге тіке тартпай, қиялап Маңғыстау кетуі де</w:t>
        <w:br/>
        <w:t>қуғыншыны ізінен адастыру амалы. Әзірше белгісіз жай:</w:t>
        <w:br/>
        <w:t>буырыл шал білек сыбанып жалғыз қуа ма, әлде түрікпен</w:t>
        <w:br/>
        <w:t>атаулы жабыла індете ме? Жабыла қуса, құтқармасы кәміл.</w:t>
        <w:br/>
        <w:t>Дегенмен, ауларын құрып, түнемеге тұрған әрі не болға-</w:t>
      </w:r>
    </w:p>
    <w:p>
      <w:r>
        <w:t>нынан бейхабар жұрттың ілезде құлақтанып, құрал-жаб-</w:t>
        <w:br/>
        <w:t>дықтарын тастай сала соңдарына байлануы екіталай.</w:t>
        <w:br/>
        <w:t>Қолды болған Қанипа алғашқыда торға түскен шым-</w:t>
        <w:br/>
        <w:t>шықтай шырылдап, үлік ішің басына көтергенмен, біраздан</w:t>
        <w:br/>
        <w:t>соң, өнбейтін байбаламнан қажыды ма, әлде үміті үзілді ме,</w:t>
        <w:br/>
        <w:t>аласұрған айғайынан да, жылауынан да тыйылды. Қазір</w:t>
        <w:br/>
        <w:t>тінті дыбыссыз.</w:t>
        <w:br/>
        <w:t>-- Қарашы, өліп қалып жүрер, -- деді Әлжан көмекшісі</w:t>
        <w:br/>
        <w:t>Зілқараға.</w:t>
        <w:br/>
        <w:t>Үлік қақпағын батылдана ашқанмен, түрікпен баласы-</w:t>
        <w:br/>
        <w:t>ның өлермен кекшілдігін еститін Зілқара ішке түсуге</w:t>
        <w:br/>
        <w:t>жүрексінді. Түпкі бұрышқа үймелеген қою қараңғыға көз</w:t>
        <w:br/>
        <w:t>тігіп:</w:t>
        <w:br/>
        <w:t>-- Тірі білем, -- деді.</w:t>
        <w:br/>
        <w:t>-- Ішке түсіп, дұрыстап қара, -- деп болмады Әлжан.</w:t>
        <w:br/>
        <w:t>Зілқара білектері айналған дснслі жігіт болғанымен,</w:t>
        <w:br/>
        <w:t>жүрексіздеу еді, ішке сақтана түсіп, бұрышқа жабысқан</w:t>
        <w:br/>
        <w:t>тұтқынның сүлдерін көрді. Қызда қыбыр жоқ, тіпті демін</w:t>
        <w:br/>
        <w:t>де алмайтын тәрізді. Бірақ есік көзіне тізе бүккен жігіт</w:t>
        <w:br/>
        <w:t>оған жақындауға батпады. Бір кезде қос жанар түнгі най-</w:t>
        <w:br/>
        <w:t>зағайдай жарқ етті. Пышақ жүзін көргендей Зілқараның</w:t>
        <w:br/>
        <w:t>тұла бойы мұздап сала берді.</w:t>
        <w:br/>
        <w:t>-- Қарындас, қорықпа, біз саған тимсйміз. Былай... жай...</w:t>
        <w:br/>
        <w:t>біз де өзіңдей... адамбыз.</w:t>
        <w:br/>
        <w:t>Зілқара көздері алаң-жұлаң етіл есікке қарай қағыла берді.</w:t>
        <w:br/>
        <w:t>Қанипа жыландай жиырылып, қара орамалдың астына бетін</w:t>
        <w:br/>
        <w:t>ЕА18.09.13а)уганлайуганн--1 раде 76 ҒӨғап</w:t>
        <w:br/>
        <w:t>жез</w:t>
        <w:br/>
        <w:t>Әнес Сарай ұт ағсыры</w:t>
        <w:br/>
        <w:t>Т ер енрр нккиониккикониккиккикккннкккккккикккккккиккиккикканкикикккккоккккккккккаккккккканкккккккккккккккккккккккккккнені</w:t>
        <w:br/>
        <w:t>Түс әлетінде олардың қарасы молайып, қабылдау пунктінің</w:t>
        <w:br/>
        <w:t>айнала төңірегі шоқ-шоқ кеме керуеніне толып кетеді. Әрбір</w:t>
        <w:br/>
        <w:t>шоғыр бір колхоз. Теңіз тілінде мұны ”керуен түзеу” неме-</w:t>
        <w:br/>
        <w:t>сс ”бұлаңға түру” деп атайды. Шоғыр кешкі құрымға</w:t>
        <w:br/>
        <w:t>көтерілгенше қатарын бұзбайды. Бұлаңға тұрысымен</w:t>
        <w:br/>
        <w:t>теңізшілер желкендерінен керме жасап алады да, көлеңкеде</w:t>
        <w:br/>
        <w:t>отырып ау-жарақтарын кешкі құрмаға дайындайды. Сосын</w:t>
        <w:br/>
        <w:t>басқа мұқтажы жоқтар үйқыға кіріседі, болмаса кеме қыды-</w:t>
        <w:br/>
        <w:t>рады.</w:t>
        <w:br/>
        <w:t>Бүгін шаруасын жайласымен жүрт төсек тартып жатқан</w:t>
        <w:br/>
        <w:t>Әлжанның кемесіне қарай ағылды.</w:t>
        <w:br/>
        <w:t>Әлжан үлік үстіңде, желкен керме көлеңкесінде жатыр.</w:t>
        <w:br/>
        <w:t>Толқын шайқаған кемс бесіктей тербеледі. Түстіктен Маң-</w:t>
        <w:br/>
        <w:t>ғыстау изені мен жусанының ашқылтым жұпар иісін</w:t>
        <w:br/>
        <w:t>жеткізіп, шипалы жылы самал еседі. Әлжан жастығын</w:t>
        <w:br/>
        <w:t>биіктетіп, таңертеңгі қарбалас басылған, толқындары алыс</w:t>
        <w:br/>
        <w:t>жағалауларға қарай жөңкілген беті ақ көбік теңізді көзбен</w:t>
        <w:br/>
        <w:t>шолады. Қиыры-шегі көрінбейтін көк айдын, санына сан</w:t>
      </w:r>
    </w:p>
    <w:p>
      <w:r>
        <w:t>жетпес қылтыңдаған көп толқын, қылаусыз теп-тегіс мөлдір</w:t>
        <w:br/>
        <w:t>аспан. Әлжан еш уақытта аспан кең бе, тар ма -- ол жайлы</w:t>
        <w:br/>
        <w:t>ойлаған емсс-ті, ал ел аңыз ғып айтатын о шетімен бұ шеті</w:t>
        <w:br/>
        <w:t>айшылық Атырау ол үшін тостақандай су ғана. Оның әр</w:t>
        <w:br/>
        <w:t>қолтық, әр шұңғылы, су астындағы жыра-сайы мен дөң-</w:t>
        <w:br/>
        <w:t>жалы көз алдында. Әлжан оның шет-қиырсыз екенін енді</w:t>
        <w:br/>
        <w:t>ғана байқап жатыр. Бүл дүниенің тоқымдай ғана көрінетіні -</w:t>
        <w:br/>
        <w:t>алам дегеніңді алып, жетем дегеніңе жеткен, күс тістеген</w:t>
        <w:br/>
        <w:t>албырт шағыңда екен, ал қазір сол дүние тақым түгіл та-</w:t>
        <w:br/>
        <w:t>лайына сыймайтын колбеген кең жазық та, өзі сондағы</w:t>
        <w:br/>
        <w:t>елсусіз бір жаңқа ғана.</w:t>
        <w:br/>
        <w:t>Неге екені белгісіз, кешелі-бері Әлжан осындай бұлдыр</w:t>
        <w:br/>
        <w:t>ойлар бодауына ілескіш. Қалың елінің ортасында, туған то-</w:t>
        <w:br/>
        <w:t>пырағында емес, шет-қиян алыс-шалғайда жүргендей,</w:t>
        <w:br/>
        <w:t>көңілінде жалғыздық бар. Көкейіне:</w:t>
        <w:br/>
        <w:t>Жастар елеп келмесе,</w:t>
        <w:br/>
        <w:t>Келіп сәлсм бермесе,</w:t>
        <w:br/>
        <w:t>Қайғысы келіп күңіренген</w:t>
        <w:br/>
        <w:t>Күнінде асыл десең де</w:t>
        <w:br/>
        <w:t>Қартайған күнде ер жеттім, -</w:t>
        <w:br/>
        <w:t>ЕА18.09134а1угалдаіугаин--1Й раде 77</w:t>
        <w:br/>
        <w:t>Әнес Сарай “1 іі: Ұт</w:t>
        <w:br/>
        <w:t>деген Қашаған сөзі орала береді. Ойлары мен көңіліндегі</w:t>
        <w:br/>
        <w:t>дерттерін саралап көрсе, туған ел, торғын топырақ бір төбе</w:t>
        <w:br/>
        <w:t>екен де, жора-жолдастардың орны бір бөлек екен, екеуі де</w:t>
        <w:br/>
        <w:t>қасиетті болғанымен, бір-бірін алмастыра алмайды. Ол қан-</w:t>
        <w:br/>
        <w:t>ды көйлек достарының анық құңын биыл, олардан айырыл-</w:t>
        <w:br/>
        <w:t>ғанда білді. Бақса, Әлжанның Әлжан болып жүргені солар-</w:t>
        <w:br/>
        <w:t>дың арқасы екен.</w:t>
        <w:br/>
        <w:t>Әлжанның осы күндері қабырғасына қаттырақ бататы-</w:t>
        <w:br/>
        <w:t>ны-- келіншегінің жайы. Екі-үш күннен бері ұясын қор-</w:t>
        <w:br/>
        <w:t>ғаған қарлығаштай шырылдап төңірегінен шықпаған Қани-</w:t>
        <w:br/>
        <w:t>паның көзінде басқа адамға құпия, тек жалғыз өзіне ғана</w:t>
        <w:br/>
        <w:t>аян бір үрей бар. Аңдап көрсе, бұл фәниде ниеті түзу адам</w:t>
        <w:br/>
        <w:t>баласына жаманшылығым болмады деп ойлайтын оның жас-</w:t>
        <w:br/>
        <w:t>тықтың албырт шағында жасаған қиянаты да аз болмай</w:t>
        <w:br/>
        <w:t>шықты. Сол қиянаттың ең ауырын байғүс келіншегі көріпті.</w:t>
        <w:br/>
        <w:t>Бұл осыдан он екі жыл бүрынғы оқиға. Колхоз әлі бола</w:t>
        <w:br/>
        <w:t>қоймаған, бірақ болады-мыс гулеп тұрған шақ. Әлжан оның</w:t>
        <w:br/>
        <w:t>мән-мақсатын онша түсінбеді, сондықтан алаң болған жоқ.</w:t>
        <w:br/>
        <w:t>Алып қашпа жүрт сөзіне де ермеді. Ақ патшаны құлатып,</w:t>
        <w:br/>
        <w:t>бар байлығың елге үлестіріп береді екен деген қаңқу, бай-</w:t>
        <w:br/>
        <w:t>лардың кемелерін тартып алып, көліксіз жарлы-жақыбай-</w:t>
        <w:br/>
        <w:t>ларға бөліп береді екен деген сөз, қазақ орыстан бөлініп, оз</w:t>
        <w:br/>
        <w:t>алдына мүсылман патшалығын қүрады-мыс -- бәр-бәрі ла-</w:t>
        <w:br/>
        <w:t>қап болып шыққан соң, мұны да сол бодаусыз еспенің біріне</w:t>
        <w:br/>
        <w:t>сайған.</w:t>
        <w:br/>
        <w:t>Сол жылы күз жайсыз болды. Арқадан соққан қүп-кұрғақ</w:t>
        <w:br/>
        <w:t>сары аңызақ бір ай бойы дамылдамады да, теңіз суы кері</w:t>
        <w:br/>
        <w:t>лықсып, жылдағы кәсіпке қолайлы жағалаулар, қойнау-</w:t>
        <w:br/>
        <w:t>қолтықтар түбі көрініп, саязсып қалды. Балық сумен бірге</w:t>
      </w:r>
    </w:p>
    <w:p>
      <w:r>
        <w:t>тереңге кетті. Теңізшілер барарында қолдағанмен, қайтарында</w:t>
        <w:br/>
        <w:t>мандайдан тірейтін сары желдің сұүрынан қорқып, жағалау-</w:t>
        <w:br/>
        <w:t>дың шоқал-шоңқайын сағалап қалып қойғанда, бұлар -</w:t>
        <w:br/>
        <w:t>өздеріне сенген төрт-бес кемеші - балық ізіне түсіп, ашы</w:t>
        <w:br/>
        <w:t>сулы тереңге салған. Түстікке үзап кеткендері сонша,</w:t>
        <w:br/>
        <w:t>түрікпен құрмаларына ілікті. Ол он екі жыл отасқан әйелі</w:t>
        <w:br/>
        <w:t>қатқан қара келіншек Қанипаны сонда алғаш көрген. Олар</w:t>
        <w:br/>
        <w:t>бір кемеде үшеу-ді: қызыл қозының терісінен тігілген сең-</w:t>
        <w:br/>
        <w:t>сең бөркі көзіне түскен ат жақты, шоң мұрын бурыл қарт,</w:t>
        <w:br/>
        <w:t>қабағы қату үндемейтін үзынтұра жігіт және көзі де, өзі де</w:t>
        <w:br/>
        <w:t>қара гауһардай жалт-жүлт еткен осы Қанипа. Аусары ауған</w:t>
        <w:br/>
        <w:t>ізүрі: 78 ҮуууЯ?</w:t>
        <w:br/>
        <w:t>ЕА18.091 За/угалдаруғай--еді- раде 73 Әнес Сарай 1 үу іу Үу?і</w:t>
        <w:br/>
        <w:t>-- Әй, сен сары, әкет кемеңді. Аузыңның қышуы қан-</w:t>
        <w:br/>
        <w:t>баса, қайтып келіп айғайлас.</w:t>
        <w:br/>
        <w:t>Сарыбас кәндектей шәуілдеген бүрге шалды көзіне де</w:t>
        <w:br/>
        <w:t>ілген жоқ. Мұқтасты даумен ала алмаған соң, енді кеудемен</w:t>
        <w:br/>
        <w:t>алмақ боп, таразы жанында қара шойындай қабарған қабыл-</w:t>
        <w:br/>
        <w:t>даушыға жасыл көзі тарғылданып, ентелей түсті. Мұндай-</w:t>
        <w:br/>
        <w:t>дың әкесіндейді күнде көріп жүрген Мұқтас ұстасуға қүлық-</w:t>
        <w:br/>
        <w:t>ты болмағанмен, жасқанып жалтарар ыңғай танытпады.</w:t>
        <w:br/>
        <w:t>Жәпек шайқасқалы түрған екі дәудің арасына түсе кетті де,</w:t>
        <w:br/>
        <w:t>Мұқтасты қорғаштап, Сарыбасты кеудеден итеріп жіберді.</w:t>
        <w:br/>
        <w:t>-- Көрмеймісің мына слдің таң атқаннан күнсіп тұрға-</w:t>
        <w:br/>
        <w:t>нын. Жалғыз өзіңнің бәгегеніңе бір сағат болды. Ұят деген</w:t>
        <w:br/>
        <w:t>бар ма өзіңде! Осы дүниенің кіндігі болсаң да, сыйың бітті</w:t>
        <w:br/>
        <w:t>енді. Кет, жоғал!</w:t>
        <w:br/>
        <w:t>Барлық аңсары Мұқтас кеңірдегі болып түрған Сарыбас</w:t>
        <w:br/>
        <w:t>шалдың сөзін құлағына да ілмей, көк жарғақ срнін жалап</w:t>
        <w:br/>
        <w:t>қойып, ілгері омыраулап еді, Жәпек оның жолын кес-кес-</w:t>
        <w:br/>
        <w:t>тей берді. Жасқағанға ықпаған соң, "әй, құрышы, сен қақбас”</w:t>
        <w:br/>
        <w:t>деп Сарыбас оны қолының сыртымен қағып жіберді. Жә-</w:t>
        <w:br/>
        <w:t>пек көлденен жатқан зембілге сүрініп, аяқ астыңда көлкіген</w:t>
        <w:br/>
        <w:t>балық шырышына тайғанақтап барып, шалқасынан терец</w:t>
        <w:br/>
        <w:t>шанға! жалп етті. Мұздалған балық, үстіне бөксесімен шоң-</w:t>
        <w:br/>
        <w:t>қиып отырып қалған ол ізінше сыртқа тұра ұмтылғанда,</w:t>
        <w:br/>
        <w:t>қайта-қайта тайып құлап, іштен батпаққа аунағандай сау-</w:t>
        <w:br/>
        <w:t>ыс-сауыс болып шықты. Аузымен шыбын аулаған қызық</w:t>
        <w:br/>
        <w:t>құмар жұрт шалдың түрін көріп, іитерін ұстап күлкіден</w:t>
        <w:br/>
        <w:t>өліп қалды. Жәпек етек-жеңінен тамшылаған шырышты</w:t>
        <w:br/>
        <w:t>сілкілеп сәл-пәл абдырап түрды да, жын қуғандай кемесіне</w:t>
        <w:br/>
        <w:t>қарай түра жүгірді. Онысын қорыққанға сайыған жұрт</w:t>
        <w:br/>
        <w:t>бұрынғыдан бетер дуылдасып еді, үлікке сүңгіп іле-шала</w:t>
        <w:br/>
        <w:t>қайта шыққан шалдың қолындағы жүзі жалт-жұлт еткен</w:t>
        <w:br/>
        <w:t>айбалтаны көргенде күлегештер сілтідей тынды.</w:t>
        <w:br/>
        <w:t>Кемеден-кемеге мысықша қарғыған қара шал ел есін</w:t>
        <w:br/>
        <w:t>жиғанша Сарыбастың және соның кемесіне тіркелген "Ын-</w:t>
        <w:br/>
        <w:t>тымақ” керуенінің шәлкілерін балтамен шауып-шауып</w:t>
        <w:br/>
        <w:t>жіберді. Ноктадан босаған кемелер бір-бірін бүйірден</w:t>
        <w:br/>
        <w:t>түрткілен ықты да кетті. Тап осы кезде дендеген айғай-шу</w:t>
        <w:br/>
        <w:t>кемелерінде жайбрақат отырған "Қызыл балықшы”</w:t>
        <w:br/>
        <w:t>Іі Шан -- балық мұздатып, тұздайтын шанақ.</w:t>
      </w:r>
    </w:p>
    <w:p>
      <w:r>
        <w:t>меті 71 ее</w:t>
        <w:br/>
        <w:t>ЕЗ.18.09.13Хаіуганда!угаш-еіҒ раде 74: й ң</w:t>
        <w:br/>
        <w:t>теңізшілерін елең еткізді. Олар не болғанын анық</w:t>
        <w:br/>
        <w:t>білмегенмен, “Ынтымақ” кемелерінің ыққанын көріп, жақ-</w:t>
        <w:br/>
        <w:t>тасқан төбелестің басталғанын аңғарды да, пункткс қарай</w:t>
        <w:br/>
        <w:t>аттан салды. Қызылбалықшылар жеткен кезде Жәпек қолын-</w:t>
        <w:br/>
        <w:t>дағы айбалтамен қорғанып, жан-жағынан тықсырған ынты-</w:t>
        <w:br/>
        <w:t>мақтықтарға алдырмай тұрған. Сұрасып түсінісуге келмей,</w:t>
        <w:br/>
        <w:t>қызыл шекс төбелес басталды да кетті. Сарыбас қызылба-</w:t>
        <w:br/>
        <w:t>лықшының алғашқы екі-үш жігітін пунктке аяқ, басқан</w:t>
        <w:br/>
        <w:t>жерде-ақ ұрып жықты. Бірақ пунктте қалған ынтымақтық-</w:t>
        <w:br/>
        <w:t>тар аз еді де, қызылбалықшылар бірінен соң бірі қүйыла</w:t>
        <w:br/>
        <w:t>берді. Жұдырықпен қабат таяулар, сүзгілер, зембілдер, ау</w:t>
        <w:br/>
        <w:t>табанына байланатын тесіктастар зулады. Бірақ желкені</w:t>
        <w:br/>
        <w:t>желбіреген, желкенбаулары керілген, таса-бүқпасы, қақпа-</w:t>
        <w:br/>
        <w:t>қалтарысы көп пункт үстінде олардың діттеген жерден</w:t>
        <w:br/>
        <w:t>шығуы екіталай сді. Ең өтімдісі -- жұдырық, сосын күшің</w:t>
        <w:br/>
        <w:t>жетсе, тыпырлатып көтеріп алын суға ату. Төбелес қыза-</w:t>
        <w:br/>
        <w:t>қыза келгенде, үйреншікті тәсіл бел алды. Екі жақтан да</w:t>
        <w:br/>
        <w:t>төрт-бес адам суға тоғытылды. Олар ентігін басқаннан бөтен</w:t>
        <w:br/>
        <w:t>зиян шеккен жоқ.</w:t>
        <w:br/>
        <w:t>Қызылбалықтықтар алғашқы қарқынмен қара саны аз</w:t>
        <w:br/>
        <w:t>ынтымақтықтарды жапырып, ықтырып тастағанмен, кеме</w:t>
        <w:br/>
        <w:t>тұмсығындағы тар жерге барып қорғанған Сарыбасты ала</w:t>
        <w:br/>
        <w:t>алмады. Қол ұшы тисе болды-- оңнан келгенді оңға, солдан</w:t>
        <w:br/>
        <w:t>келгенді солға баудай түсіреді. Жағасына қолы іліккендердің</w:t>
        <w:br/>
        <w:t>кобі кенерс асып, топылдап суға құлап жатыр.</w:t>
        <w:br/>
        <w:t>-- Мына иттің Бүзаубақ, Төлегендер болмаған соң құтыр-</w:t>
        <w:br/>
        <w:t>ғанын-ай! Әй, атың өшкір ”Қызыл балықшы” мына сары</w:t>
        <w:br/>
        <w:t>сайтанның есірігін босататын біреудің бармысың? Әлде бәрің</w:t>
        <w:br/>
        <w:t>қатын боп біттің бе! -- деп, жүдырығын аспанға сілкілеп</w:t>
        <w:br/>
        <w:t>айғай салды Опырық.</w:t>
        <w:br/>
        <w:t>Осы тұста ең соңғы кемеден ақсақ, Ыбырайым да жетіп еді.</w:t>
        <w:br/>
        <w:t>Ол отызға әлі ілікпеген, қысқа шашы теріс жалғанған бұзаудың</w:t>
        <w:br/>
        <w:t>жүніндей үйпақ-түйпақ тығыншақтай жүп-жүмыр жігіт-ті.</w:t>
        <w:br/>
        <w:t>-- Кім, кім өзі? Жіберші мені!</w:t>
        <w:br/>
        <w:t>Ыбырайым жұртты ысырып, шойнандай басып, ілгері</w:t>
        <w:br/>
        <w:t>шыққанда, кекете күлгені ме, әлде жалғыздығына ашынға-</w:t>
        <w:br/>
        <w:t>ны ма -- иығы секпіл-секпіл, езуі ыржиған Сарыбасты көрді.</w:t>
        <w:br/>
        <w:t>Ойланып-толғанып жатпады, алақанына түкіріп жіберіп, ба-</w:t>
        <w:br/>
        <w:t>лағын түрді Де, ақырғы дайындығын істеп, ышқырын</w:t>
        <w:br/>
        <w:t>көтерді.</w:t>
        <w:br/>
        <w:t>ЕА18.09.13шіугашлаіуғашеғАй раде 65</w:t>
        <w:br/>
        <w:t>Әнес Сарай Үү: 2 Ууугут</w:t>
        <w:br/>
        <w:t>Осыдан он шақты жыл бұрын Мұқтас қағынан жеріп,</w:t>
        <w:br/>
        <w:t>елдітастап, көрші колхоз “Ынтымаққа” коныс аударды. Одан</w:t>
        <w:br/>
        <w:t>кейін бірер колхоздың суын сулап, ақыры балық батағасы-</w:t>
        <w:br/>
        <w:t>на барып тұрақтады. Сол кеткеннен ел бетін көрген жоқ.</w:t>
      </w:r>
    </w:p>
    <w:p>
      <w:r>
        <w:t>Өйтуіне көптеген әнәйі-мәнәйі себептер бар, сол себептердің</w:t>
        <w:br/>
        <w:t>бір ұшы осы келіншекпен жалғасты. Сөз байласып жүріп,</w:t>
        <w:br/>
        <w:t>еліктің лағындай әдемі қызды тастады да, байға өтпей оң</w:t>
        <w:br/>
        <w:t>жакта отырған кәрі қызбен тәсек жарастырып, елден суын-</w:t>
        <w:br/>
        <w:t>ды. Сабындай айнымалы жастағы қыз-жігіттің әңгімесіне</w:t>
        <w:br/>
        <w:t>кезінде құлақ қойған жан баласы аз, ал мән-жайға қаңық</w:t>
        <w:br/>
        <w:t>адамдардың өзі оны жадынан түсіріп алғаны қашан.</w:t>
        <w:br/>
        <w:t>Осыдан бір жүма бұрын екеуі араға он жыл салып алғаш</w:t>
        <w:br/>
        <w:t>рет көрісті.</w:t>
        <w:br/>
        <w:t>Әдеттегідей ертеңгі қарбалас шақ. Қабылдау пункті -</w:t>
        <w:br/>
        <w:t>омарта да, кемелер - құжынаған ара тәрізді: бірсуі келіп,</w:t>
        <w:br/>
        <w:t>бірсуі кетіп, сапырылысып жатыр. Пункт үстінде балық толы</w:t>
        <w:br/>
        <w:t>зембіл көтерген теңізшілер зыр қағып жүр. Ауларын түңғыш</w:t>
        <w:br/>
        <w:t>суға салған үш әйел бейнеттеніп тапқан азын-аулақ нәпа-</w:t>
        <w:br/>
        <w:t>қасын өткізбек болып, ел қатарлы кезекке тұрған. Әлде</w:t>
        <w:br/>
        <w:t>бүгін кәсіп ояңдау болды ма, әлде бұлар ұзақ найқалды ма,</w:t>
        <w:br/>
        <w:t>болмаса пысықтығының бары сол ма -- ә дегенше кезек</w:t>
        <w:br/>
        <w:t>жетіп келгенде, балықтарын аудан аршып үлгермеген әйел-</w:t>
        <w:br/>
        <w:t>дер кейінгі кемелер ”бол да болдың” астына алып тықсыр-</w:t>
        <w:br/>
        <w:t>ған кезде, не істерін білмей, асып-састы.</w:t>
        <w:br/>
        <w:t>Таразы тасын сырт-сүрт қағып, елмен әзілдесе күліп,</w:t>
        <w:br/>
        <w:t>кезекті судай сырғытып түрған Мұқтас пунктке кемесін</w:t>
        <w:br/>
        <w:t>жанастыра алмай әуре боп жатқан Баршынды танып, кол</w:t>
        <w:br/>
        <w:t>ұшын беруге ұмтылады.</w:t>
        <w:br/>
        <w:t>-- Сәлем бердік, жеңеше!</w:t>
        <w:br/>
        <w:t>-- Сәламат бол. Апырай, Мұқтас жанбасың?! -- Баршын</w:t>
        <w:br/>
        <w:t>қолының шырышын етегіне асыға сүртіп, Мұқтаспен көрісті</w:t>
        <w:br/>
        <w:t>де, жәшіктегі балыққа ұмтылады. -- Күйіміз мынау, шыра-</w:t>
        <w:br/>
        <w:t>ғым. Үш әйел... Жылап-сықтап жүріп жатырмыз. Қолда</w:t>
        <w:br/>
        <w:t>өскен бала едің, сыртымыздан коз бола жүргейсің.</w:t>
        <w:br/>
        <w:t>-- Үш әйел дейсіз бе? Мыналары қиянат екен. Асықпа-</w:t>
        <w:br/>
        <w:t>ңыз, жеңеше! -- Мұқтас кезекке таласып кейінгі жақтан</w:t>
        <w:br/>
        <w:t>кимелеген кемешілерге қолды бір сілтеп, шегеріп тастады. --</w:t>
        <w:br/>
        <w:t>Қайда барасың ентелеп! Қайыр кеменді. Мына кісілерді</w:t>
        <w:br/>
        <w:t>өткізбейінше, бәрібір балығыңды қабылдамаймын.</w:t>
        <w:br/>
        <w:t>күту: 63 ХХі</w:t>
        <w:br/>
        <w:t>ЕА18.0913аіугала(уғаня--1Й рде 83</w:t>
        <w:br/>
        <w:t>Әнес Сарай &lt;: 52%: уу</w:t>
        <w:br/>
        <w:t>сетінеп кетті. Бірақ шынжыр кісен мызғыр емес. Анаған да,</w:t>
        <w:br/>
        <w:t>мынаған да тістері батпай, қорланған қуғыншылар енді</w:t>
        <w:br/>
        <w:t>құйрықтағы тартпа бауға шүйлікті. Бұрынғыдай смсс, ат-</w:t>
        <w:br/>
        <w:t>қан оқ тура құлақтарының түбінен зулап, қабырғаларына</w:t>
        <w:br/>
        <w:t>қамсау болған тақтайларға патыр-патыр қадалып жатыр.</w:t>
        <w:br/>
        <w:t>Жәшік түбіндегі Зілқара оқ ыстық демімен маңдайын шар-</w:t>
        <w:br/>
        <w:t>пып өткенде, не кенере тақтайына шегедей солқ стіп қадал-</w:t>
        <w:br/>
        <w:t>ғанда селк-селк етіп, мына тозақтан тезірек құтқар деген-</w:t>
        <w:br/>
        <w:t>дей жыламсырап, Әлжанға жалтақ-жалтақ стеді. Оған қара-</w:t>
        <w:br/>
        <w:t>ғанда кішкентай Ыбырайым сабырлы, көзін тарс жүмып,</w:t>
        <w:br/>
        <w:t>Зілқараның тізесі арасында қыбыр етпей жатыр. Бір кезде</w:t>
        <w:br/>
        <w:t>оқ, қосқабат шкот баудың бір тінін қиып түсті. Әлжан қайта</w:t>
        <w:br/>
        <w:t>шалып алудың оңтайлы сәтін күтіп отырғанда, әлдене қары-</w:t>
      </w:r>
    </w:p>
    <w:p>
      <w:r>
        <w:t>нан жұлқып қалды. Сол-ақ мүң екен, темір шеңгелі жазы-</w:t>
        <w:br/>
        <w:t>лып,өрелсап қолынан шығып кетті. Жалма-жан оның со-</w:t>
        <w:br/>
        <w:t>ңынан ұмтылып еді, ұйыған қолы илікпеді. Сонда барып</w:t>
        <w:br/>
        <w:t>шымырлаған қараның шоқ басқандай күйіп бара жатқан</w:t>
        <w:br/>
        <w:t>жеріне көзі түсті, көйлегінің жеңі қызыл қан. Ол сау қолы-</w:t>
        <w:br/>
        <w:t>мен өрелсапқа ұмтыларын не саулаған қанды басарынң білмеді.</w:t>
        <w:br/>
        <w:t>Желкен жел алмай, кеменің тоқырағанын аңғарған Ыбы-</w:t>
        <w:br/>
        <w:t>райым мен Зілқара жәшіктен бастарын жүлып-жұлыл алды.</w:t>
        <w:br/>
        <w:t>Қан корген Ыбрайым бақырып, ортадағы қоршаудан асып</w:t>
        <w:br/>
        <w:t>түсіп, Әлжанның мойына жармасты. Әлжан оны жәшік түбіне</w:t>
        <w:br/>
        <w:t>желкесінен тұқыртып:</w:t>
        <w:br/>
        <w:t>-- Өрелсапты жиып ал! -- деп бұйырды.</w:t>
        <w:br/>
        <w:t>Орелсапты жиып алған соң, көлбеген кеме түзеліп, жел-</w:t>
        <w:br/>
        <w:t>кенге қайтадан жел толды. Бетінен тер моншақтап, иек-</w:t>
        <w:br/>
        <w:t>иегіне тимей қалтыраған Зілқара көйлегінің бір өңірін со-</w:t>
        <w:br/>
        <w:t>лайымен жұлып алып, Әлжан жарақатын қолдары дір-дір</w:t>
        <w:br/>
        <w:t>етіп шаққа таңды. !</w:t>
        <w:br/>
        <w:t>-- Өлтіреді, өлтірмей қоймайды. Қанымызды ішеді бүлар.</w:t>
        <w:br/>
        <w:t>Ағске, берілейікші, құрсын. Мәңгүрт қылса да, шыбын жа-</w:t>
        <w:br/>
        <w:t>нымызды қиса болды.</w:t>
        <w:br/>
        <w:t>Қуғыншы бүл кезде ық жақтан қапталдасып қалған-ды.</w:t>
        <w:br/>
        <w:t>Қашқынның біреуіне оқ тигенін сезіп, атуларын доғарып,</w:t>
        <w:br/>
        <w:t>біреуі құйрықта, скіншісі түмсықта, бссатарларын көлденең</w:t>
        <w:br/>
        <w:t>ұстап, одырайысып тұрған.</w:t>
        <w:br/>
        <w:t>-- һей, ағайындар, адамдарымызды қайтарындыр, тату-</w:t>
        <w:br/>
        <w:t>тәтті тарасайық. Әйтпесе, бекерге қан төгіледі, -- деп бітімге</w:t>
        <w:br/>
        <w:t>шақырады шал.</w:t>
        <w:br/>
        <w:t>-- Ағеке, өздері бітім сүрады ғой. Қарыспай, келісе</w:t>
        <w:br/>
        <w:t>қойшы. Адамын алар да, өзімізге зиян стпей қоя берер, --</w:t>
        <w:br/>
        <w:t>деп жалынды Зілқара.</w:t>
        <w:br/>
        <w:t>6- 1260 ГТ</w:t>
        <w:br/>
        <w:t>ЕА18.091Зауғаша(уғаня--1йІ раде 94,</w:t>
        <w:br/>
        <w:t>Әнес Сарай 71%: ісуі?</w:t>
        <w:br/>
        <w:t>-- Әй, шыбын-шіркей болған пәтуәсіз-ай!</w:t>
        <w:br/>
        <w:t>-- Осы пәтшағарды шешесі күйдіріп алмай қалай</w:t>
        <w:br/>
        <w:t>әсірді екен.</w:t>
        <w:br/>
        <w:t>-- Әй, жігіттер, Ғұсман ақымақ емес, ақымақ болса, он</w:t>
        <w:br/>
        <w:t>жыл колон бола ма? Бәрін әдейі істейді. Бұлтаруға әбден</w:t>
        <w:br/>
        <w:t>төселген.</w:t>
        <w:br/>
        <w:t>-- Берер жауабы болмаса, несін береді?</w:t>
        <w:br/>
        <w:t>-- Б-с, "Қырымға жаудың келгені, қырқа үстінде тұрға-</w:t>
        <w:br/>
        <w:t>ны”, -- деді Аңқаты дөңгелете қойған сәнді сақал-мұртын</w:t>
        <w:br/>
        <w:t>сйпалап.</w:t>
        <w:br/>
        <w:t>-- Қырымға келгені -- Қалмақ қырын асып бізге де</w:t>
        <w:br/>
        <w:t>жеткені ғой.</w:t>
      </w:r>
    </w:p>
    <w:p>
      <w:r>
        <w:t>-- Дабырясы отіп болды, келсе-келсе екен, әкеңнің етін</w:t>
        <w:br/>
        <w:t>жегір. Қос мүйізді дей ме, опа жағады дей ме? Сайтанның</w:t>
        <w:br/>
        <w:t>сапалағы болса да бір байқасып көрстін өзімен, -- деді Жә-</w:t>
        <w:br/>
        <w:t>пек қисық мұртын жыбырлатып.</w:t>
        <w:br/>
        <w:t>-- Ол кәпірдің мүйізі бар-жоғын мына Тілеуіш біледі.</w:t>
        <w:br/>
        <w:t>Темекісін тістеген күйі ашамайдай алшайған арық</w:t>
        <w:br/>
        <w:t>тізесінің арасына басын салбыратып мүлгіп отырған</w:t>
        <w:br/>
        <w:t>Тілеуішті көршісі бүйірден түртті.</w:t>
        <w:br/>
        <w:t>-- Неміс қос мүйізді болады деген сөз шығып отыр,</w:t>
        <w:br/>
        <w:t>рас па, өтірік пе -- төрелігіңді айт, Тілеке?</w:t>
        <w:br/>
        <w:t>-- Немене, немене?</w:t>
        <w:br/>
        <w:t>Еңкейіп құлағына айғайлаған көршісінің сөзін ұққанда,</w:t>
        <w:br/>
        <w:t>Тілеуіш ауызын аспанға қаратып қылғына күлді.</w:t>
        <w:br/>
        <w:t>-- Кһк-кік-кік. Ол... ол әкеңе... -- Тілеуіш омырауы-</w:t>
        <w:br/>
        <w:t>на түскен темекі шоғын апыл-ғұпыл өшіріп, өзінен әңгіме</w:t>
        <w:br/>
        <w:t>күткен елге кішкентай бозғылт көздері сығырая қарады.</w:t>
        <w:br/>
        <w:t>Асыққаннан түтығып та қалды. -- О-о-ол әкеңе мүйізді</w:t>
        <w:br/>
        <w:t>кім берсін? Мұрыны сорайған көк көз сары.</w:t>
        <w:br/>
        <w:t>-- Тура өзіңіз сияқты екен ғой.</w:t>
        <w:br/>
        <w:t>Ел ду күлді. Тілеуіш ”әй,сен” деп көршісін бүйірден</w:t>
        <w:br/>
        <w:t>түйгіштей беріп, әзінің де айна-қатесіз “мұрны сорайған</w:t>
        <w:br/>
        <w:t>көк көз сары” екені есінс түсіп:</w:t>
        <w:br/>
        <w:t>-- Қой, сендерге дауа болмас, - деді ол амалдың жоғы-</w:t>
        <w:br/>
        <w:t>нан елмен бірге қосыла күліп. -- Өй, имансыздар-ай! Басқа</w:t>
        <w:br/>
        <w:t>құрып қалғандай неміске теңеп... адамның көңілі бір атым</w:t>
        <w:br/>
        <w:t>насыбайдан қалалы деген, шырағым...</w:t>
        <w:br/>
        <w:t>-- Оу, Тілеке, немісті көрмегендерге түсінікті болсын</w:t>
        <w:br/>
        <w:t>деп айтқаным да.</w:t>
        <w:br/>
        <w:t>-- Ә, бәсе, солай шығар.</w:t>
        <w:br/>
        <w:t>Е3,18.09.131е1угалла! 9Ш 96 - &gt;;</w:t>
        <w:br/>
        <w:t>боялдананар а ай от г т тут</w:t>
        <w:br/>
        <w:t>телле 2...</w:t>
        <w:br/>
        <w:t>Табиғатында елікпе Әлжан ел дабырынан, ілгері-кейін</w:t>
        <w:br/>
        <w:t>әңгімеден едәуір сергіп қалған-ды. Түсіп жанына кеп тізе</w:t>
        <w:br/>
        <w:t>бүккенде, ол шынтақтап, еңсесің көтерді.” )</w:t>
        <w:br/>
        <w:t>-- Қазір ел босқандай, сиыр мен түйе, кәрі мен жас</w:t>
        <w:br/>
        <w:t>араласқан заман болды. Тақымы талмайтын, көн тері бақта-</w:t>
        <w:br/>
        <w:t>шы болмаса, оны бабымен бағып, жайымен жаю да қиын.</w:t>
        <w:br/>
        <w:t>Абзекең орынбасарлыққа сені атағанда, осы қажымай-тал-</w:t>
        <w:br/>
        <w:t>майтын көнбістігі үшін атаған шығар. Мансабың баянды</w:t>
        <w:br/>
        <w:t>болсын, шырағым. -- Әлжаң айнала төңіректегі қариялар</w:t>
        <w:br/>
        <w:t>мен әйелдерді иегімен нұсқады. -- Шаруаға ақыл қосып,</w:t>
        <w:br/>
        <w:t>жән сілтер қариялар көп, ал соны қолдап көтерер ер-азамат аз.</w:t>
        <w:br/>
        <w:t>Бұларға сенің ақылыңнан гәрі қол көмегің керек алдымен.</w:t>
        <w:br/>
        <w:t>Әлжан тілегінен кейін үлкен-кіші жаңа орынбасарды</w:t>
      </w:r>
    </w:p>
    <w:p>
      <w:r>
        <w:t>дабырласып құттықтай бастады.</w:t>
        <w:br/>
        <w:t>-- Ал енді, жу!</w:t>
        <w:br/>
        <w:t>-- Апырай, тойлаймыз деп бүгін кәсіптен қалатын бол-</w:t>
        <w:br/>
        <w:t>дық-ау.</w:t>
        <w:br/>
        <w:t>-- Қазір үсақ-түйекке алданып қайтеміз. Елге барған</w:t>
        <w:br/>
        <w:t>соң сары кемпірдің жиған-тергенін төгіп-шашып бір</w:t>
        <w:br/>
        <w:t>кенелмейміз бе?</w:t>
        <w:br/>
        <w:t>-- Ода ақыл екен-ау.</w:t>
        <w:br/>
        <w:t>-- Жоқ, “темірді қызған кезінде соқ”. Қашпаған сиыр-</w:t>
        <w:br/>
        <w:t>дың уызынан дәметіп жүреміз бе? Оған дейін мына жал-</w:t>
        <w:br/>
        <w:t>пақ орынбасарлыққа бой үйретіп алып, сені қайдан көрдім</w:t>
        <w:br/>
        <w:t>деп жүрер.</w:t>
        <w:br/>
        <w:t>Түсіп мүның қағытпа жай сөз екенін білсе де, қүлағына</w:t>
        <w:br/>
        <w:t>дейін қызарып, ел қалай тартса, солай қисайып, ыржалақ-</w:t>
        <w:br/>
        <w:t>тап күлс берді.</w:t>
        <w:br/>
        <w:t>Жан-жағынан жұлмалаған елдің у-шуы сәл саябырдаған</w:t>
        <w:br/>
        <w:t>кезде, ол шалдарға бүрылып:</w:t>
        <w:br/>
        <w:t>-- Қызылсайдан көксереке білініпті, - деді.</w:t>
        <w:br/>
        <w:t>Әлгіден бері әңгімс қызықтап, тілдерінің қышуы, құлақ-</w:t>
        <w:br/>
        <w:t>тарының құшыры қанған балықшылар елең етісті.</w:t>
        <w:br/>
        <w:t>-- Қызылсайдан деймісің? Кім айтты?</w:t>
        <w:br/>
        <w:t>-- Ғұсағаң.</w:t>
        <w:br/>
        <w:t>-- Бүсағаңың кім еді, шырағым?</w:t>
        <w:br/>
        <w:t>-- Ғұсманшы. Шаланнан естіп келіпті.</w:t>
        <w:br/>
        <w:t>-- О, құданың қүдіреті. Ғүсағаң, Ғүсағаң! Атаңның аты</w:t>
        <w:br/>
        <w:t>кетуші ме еді? Әулекі Ғұсман демейсің бе?</w:t>
        <w:br/>
        <w:t>-- Сіз де қызықсыз. ”Келіннің бетін кім ашса, сол</w:t>
        <w:br/>
        <w:t>ыстық”дел, өзін жаңа ғана орынбасар тағайындаған адам-</w:t>
        <w:br/>
        <w:t>ның атын қалай атайды?</w:t>
        <w:br/>
        <w:t>кудеу 04 Үсхі</w:t>
        <w:br/>
        <w:t>ЕЗЛ8.09.13аіугалдаіуганн-., 1 раде 52) Үү хү</w:t>
        <w:br/>
        <w:t>Әнес Сара</w:t>
        <w:br/>
        <w:t>-- Әй, шуылдақтар, жетті енді, - деді шалдардың бірі</w:t>
        <w:br/>
        <w:t>кейінгі жақтағы коп дабырға доң айбат көрсетіп. -- Адам</w:t>
        <w:br/>
        <w:t>қүсап сөйлесуге мұрса берсеңдерші? ки</w:t>
        <w:br/>
        <w:t>-- Бүсман шырағым, сонда Абзал басқармамыз да, Г үсіп</w:t>
        <w:br/>
        <w:t>бала орынбасарымыз болды ма? -- деп бір шал естіген-білгенін</w:t>
        <w:br/>
        <w:t>тиянақтау үшін ежелеп қайта сүрады.</w:t>
        <w:br/>
        <w:t>-- Солай,ақсақал.</w:t>
      </w:r>
    </w:p>
    <w:p>
      <w:r>
        <w:t>- Ә, бопты. Түсіп те бөтен емес, өз баламыз.</w:t>
        <w:br/>
        <w:t>-- Ал, сонда бүрыңғы басқарманы басы-күйлі әскерге</w:t>
        <w:br/>
        <w:t>алған ба? )</w:t>
        <w:br/>
        <w:t>- Ау, енді қашанғы сжелей бересің, мында айтылған</w:t>
        <w:br/>
        <w:t>ғой әскерге алынды деп. -- Еүсман ашуланып, қолындағы</w:t>
        <w:br/>
        <w:t>телеграмманы сілкіп-сілкіп қалды.</w:t>
        <w:br/>
        <w:t>-- Шырақ, өйтіп мінез көрсетпе, -- деді Опырақ дөп-</w:t>
        <w:br/>
        <w:t>дөңгелек тарғыл көзі ойнақшып. -- Ондай мінезіңді батыр</w:t>
        <w:br/>
        <w:t>болсаң, келінге көрсет. Менде нең бар!</w:t>
        <w:br/>
        <w:t>- Ту. ақсақал, қойыңызшы! Ілік іздейсіз де отырады</w:t>
        <w:br/>
        <w:t>екенсіз.</w:t>
        <w:br/>
        <w:t>-- Неге қоям... Байқап сөйлс, шырағым!</w:t>
        <w:br/>
        <w:t>Жасы үлкен шалдардың бірі ара түсіп, сөйлеген құрлы</w:t>
        <w:br/>
        <w:t>айнала төңірегіне түкірігін шашып болатын, бір байлансса</w:t>
        <w:br/>
        <w:t>тістесіп қалмайтын, шағыр көз Опырақты әке-көкелеп шаққа</w:t>
        <w:br/>
        <w:t>қойдырды. Бастапқы райынан қайтқанмен, көпке дейін ара-</w:t>
        <w:br/>
        <w:t>арасында 7о, несі-ай маған” деп, котеріліп-басылып, иығын</w:t>
        <w:br/>
        <w:t>қомдаумен болды. Даулы жерден басын тезірек алып қашуға</w:t>
        <w:br/>
        <w:t>ыңғай түратын Ғүсман қазір де осы сөзі көп жерден тезірек</w:t>
        <w:br/>
        <w:t>қарасын батыруға асықты.</w:t>
        <w:br/>
        <w:t>-- Ал, ағайындар, түсінікті ме? Түсіп орынбасарларың!</w:t>
        <w:br/>
        <w:t>Енді соның айтқанына жүріп...-- Шаладай бықсыған мына</w:t>
        <w:br/>
        <w:t>жүрт дау шығара ма деп сескенген ҒЕүсман “айдауына</w:t>
        <w:br/>
        <w:t>көнерсіңдер” дегенді тілі ұшынан кері жүтқанмен, қапелімде</w:t>
        <w:br/>
        <w:t>орынды сөз таба алмай, қақалып-шашалып түрды да, ақыры</w:t>
        <w:br/>
        <w:t>тұяғы сүрінбейтін сайрау жол, жаттанды шиырына жалтар-</w:t>
        <w:br/>
        <w:t>ды...-- Дегендей... Жұмысты жөндеп, алға басып, былай та-</w:t>
        <w:br/>
        <w:t>быстан-табысқа, жеңістен-жеңіске, нс қылайық, тойыс бір</w:t>
        <w:br/>
        <w:t>сөзбен айтқанда тез жетейік!</w:t>
        <w:br/>
        <w:t>-- Жетейік, жетейік!</w:t>
        <w:br/>
        <w:t>Ғұсман желкесін сипалап, ұяла қызарған Түсіптің қолын</w:t>
        <w:br/>
        <w:t>қысып: ”Дабай, кіріс!” деді де, елдің жиып үлгермеген си-</w:t>
        <w:br/>
        <w:t>рақтарынан аттап, үзай беріп еді,бір шал қолын көтеріп,</w:t>
        <w:br/>
        <w:t>орнынан түрды.</w:t>
        <w:br/>
        <w:t>ЕХ18.09.13аіугашлайуганн--АЙ рад 84</w:t>
        <w:br/>
        <w:t>Әнес Сарай о 17 515757</w:t>
        <w:br/>
        <w:t>- Өлсек те берілме, ағеке! Мәңгүрт боп түйе бағып қор-</w:t>
        <w:br/>
        <w:t>лықта өткеңше, өлгеніміз артық,-- деп шырылдады Ыбы-</w:t>
        <w:br/>
        <w:t>райым.-- Бітімге барма, ағеке! Алдап соғады.</w:t>
        <w:br/>
        <w:t>Әлжан бітімге шақырған қуғыншыларға дыбыс бермей,</w:t>
        <w:br/>
        <w:t>не серіктерінің тілегіне жауап қатпай, қуғыншы кемені сы-</w:t>
        <w:br/>
        <w:t>ғалап, үзақ шолып отырды да:</w:t>
        <w:br/>
        <w:t>-- Көзім жетпей тұр,шығыршық діңгекке кигізілген бе,</w:t>
        <w:br/>
        <w:t>әлде арқанмен жалғанған ба, байқашы, -- деді ол Ыбырай-</w:t>
        <w:br/>
        <w:t>ымға.</w:t>
        <w:br/>
        <w:t>Көзі жіті Ыбырайым мойнын бір созды да, шығаршық-</w:t>
      </w:r>
    </w:p>
    <w:p>
      <w:r>
        <w:t>тың діңгекке арқанмен жалғанғанын айтты. Әлжан қосау-</w:t>
        <w:br/>
        <w:t>ызды қос аяқ тұғырына орнатып асықпай мерледі де, атып</w:t>
        <w:br/>
        <w:t>жіберді. Діңгек басындағы шығыршық шаңғұр-шаңғүр етіп,</w:t>
        <w:br/>
        <w:t>шоршып түсті. Ауыр желкен қалбандап барып, суға жалп</w:t>
        <w:br/>
        <w:t>етті.</w:t>
        <w:br/>
        <w:t>-- Ксмені ыққа қоя бер!</w:t>
        <w:br/>
        <w:t>Төбелерінен зулаған оқ енді бір зәуде оң желмен едәуір</w:t>
        <w:br/>
        <w:t>ұзап кеткен кемеге жетпей, арт жақтағы суға шолпылдап</w:t>
        <w:br/>
        <w:t>түсе бастағанда, жігіттер демдерін бір-бір алды. Қуғыншы</w:t>
        <w:br/>
        <w:t>кеме желкені жығылған жерде, бір жамбасына қисайып, көк</w:t>
        <w:br/>
        <w:t>айдынның ортасында көлденеңдеп қалды да қойды.</w:t>
        <w:br/>
        <w:t>Қамаудағы Қанипа әкелерінің жайсыздыққа үшыраға-</w:t>
        <w:br/>
        <w:t>нын сезіп, үлік қақпағын сабалады. Ол желкені омырыл-</w:t>
        <w:br/>
        <w:t>ған, бірақ, өздері салауат әкесінің кемесіне көздері жасаурап</w:t>
        <w:br/>
        <w:t>сүзіле қарап тұрды да, бетін басып отыра кетті.</w:t>
        <w:br/>
        <w:t>-- Ыбырайым, шай жібер. Таңдай жабысып қалды.</w:t>
        <w:br/>
        <w:t>Ыбырайым ішке түсіп, қазан-ошақты айналдырды. Бұл</w:t>
        <w:br/>
        <w:t>араның суы ашы, екі-үш рет қайнатып, қазан түбіне тұнған</w:t>
        <w:br/>
        <w:t>тұзды шайып тастамаса, ішкізбейді. Ол келгенде Қанипа</w:t>
        <w:br/>
        <w:t>бұрышта бетін басып жылап отырған.</w:t>
        <w:br/>
        <w:t>-- Қой, жыламаңыз, жеңеше.</w:t>
        <w:br/>
        <w:t>Қанипа бала үніндегі аяныш нышанын аңғарып, басын</w:t>
        <w:br/>
        <w:t>көтерді. ”Жеңеше” деген сөздің де төркінін түсінді. Оған</w:t>
        <w:br/>
        <w:t>ендігі өмір, әкесінен, анасынан, ыстығы басылмаған жар</w:t>
        <w:br/>
        <w:t>құшағынан айырылған соң, қара түнек, жақсы-жамандығы</w:t>
        <w:br/>
        <w:t>бәрібір болып көрінсе де, тіпті, өлімнің өзі онша құбыжық</w:t>
        <w:br/>
        <w:t>еместей елестесе де, көңілінің арғы түкпірінде тек әйел за-</w:t>
        <w:br/>
        <w:t>тына тән бір сезім -- бүлардың қайсысына әйел болам дс-</w:t>
        <w:br/>
        <w:t>ген ой ұрлана сығалады. Келіншек осы бір қырсықты ба-</w:t>
        <w:br/>
        <w:t>тыр өңді, дудар шаш, әдемі жігіттің бастағынын білді, бірақ</w:t>
        <w:br/>
        <w:t>қазақтар жақын-туыстары үшін де мүндай қызметтен аян-</w:t>
        <w:br/>
        <w:t>деу 82 Хүутт</w:t>
        <w:br/>
        <w:t>ЕА18.09.134угаллаіугайн-4Й. раде 93</w:t>
        <w:br/>
        <w:t>Әнес Сарай 42 41 Ұ7 Өзі</w:t>
        <w:br/>
        <w:t>ақсақал-ай! Растопылы не деймін бұның? Бір күні адамды</w:t>
        <w:br/>
        <w:t>қарадай жынды қыларсыңдар.</w:t>
        <w:br/>
        <w:t>-- Севастопылың мынау Қырымның жағалауы емес пе?</w:t>
        <w:br/>
        <w:t>-- Иә, Жәке, дұрыс айтасыз. Қырымның жағалауы, --</w:t>
        <w:br/>
        <w:t>деді әлі күлкісі басылмаған Ғүсман орамалымен көзін сүртіп.</w:t>
        <w:br/>
        <w:t>-- Жау келгені рас қой, шамасы?</w:t>
        <w:br/>
        <w:t>-- Рас, рас... -- Ол Севастопольге жау келгенін тісінен</w:t>
        <w:br/>
        <w:t>шығармақ емес-ті, бірақ аңдаусыз аузынан түсіріп алды да,</w:t>
        <w:br/>
        <w:t>шошып кетіп, күлкісінен тез тыйылды.</w:t>
        <w:br/>
        <w:t>Жайсыз хабар соның арасынша толқындай аунақшып,</w:t>
      </w:r>
    </w:p>
    <w:p>
      <w:r>
        <w:t>шет-шалғай отырған елдің де қүлағына жетіп үлгірді. Оның</w:t>
        <w:br/>
        <w:t>бетін қайыруға Ғұсманның енді шамасы келмеді. Отырған</w:t>
        <w:br/>
        <w:t>жүрт арасын сыбыр-жыбыр кеуледі. Шалдардың сақалдары</w:t>
        <w:br/>
        <w:t>шошандап, әйелдердің еріндері сүйрендей жөнелді. Иықта-</w:t>
        <w:br/>
        <w:t>рын зіл басқандай күйзеле күрсініскен, "апырай, бүл не</w:t>
        <w:br/>
        <w:t>болғаны” деп дағдарған дыбыстар да сстіліп қалды. Ғұсман</w:t>
        <w:br/>
        <w:t>елді ала көзімен жағалай бір сүзіп шықты.</w:t>
        <w:br/>
        <w:t>-- Әне,әне! Сендерге бір сөз айтса болды: біттік, құры-</w:t>
        <w:br/>
        <w:t>дық, топан суы қаптады, -- деді ол қызарақтап. -- Қайтіп</w:t>
        <w:br/>
        <w:t>шыныңды айтарсың?!.. Жә, болды, жетті енді Немене, Сс-</w:t>
        <w:br/>
        <w:t>вастопльге жау келді деп... Келсе, маңдайын тасқа ұрын,</w:t>
        <w:br/>
        <w:t>кері қайтады. Севастопльді береді деп отырсыздар ма,</w:t>
        <w:br/>
        <w:t>бермейді. Өлсе бермейді. Көр де түр, ертең-ақ еңіретіп</w:t>
        <w:br/>
        <w:t>айдап шығамыз. Сол да әңгіме болып па! Әй, жолдастар, -</w:t>
        <w:br/>
        <w:t>Деді ол кейінгі жаққа саусағын кезеп. -- Мына бар ғой...</w:t>
        <w:br/>
        <w:t>осы жылағандарың жаман қайдағы жоқты шақырып. Көз</w:t>
        <w:br/>
        <w:t>жасына етегі толған адам жауды қалай жеңеді? Жеңе алмай-</w:t>
        <w:br/>
        <w:t>ды -- өлде маған. Енді бар ғой, сен жақсы, мен жақсымен</w:t>
        <w:br/>
        <w:t>тұрғанда, көди-сәди әңгімені доғарындар. Жұмыс. Жұмыс,</w:t>
        <w:br/>
        <w:t>тағы да жұмыс! Міне, жеңіс кепілі осы!</w:t>
        <w:br/>
        <w:t>Әлгіден бері елдің ұрыншақ сұрақтарынан жалтарам деп</w:t>
        <w:br/>
        <w:t>арамтер болған Ғұсман ақыры бүлталаңдап барып өз жорта-</w:t>
        <w:br/>
        <w:t>ғын тапты: ел көңілін жегідей жеген әңгімеге тереңдемей,</w:t>
        <w:br/>
        <w:t>оппаларды орағытып өтіп, шындыққа ділгер жұрттың өзін</w:t>
        <w:br/>
        <w:t>жазықты қылып, бойына су жұқтырмай шыға келді. Өстіп,</w:t>
        <w:br/>
        <w:t>жүрт бетін бір қайырып тастады да, тағы бір құқайдың ұшы</w:t>
        <w:br/>
        <w:t>шықпай түрғанда, тезірек қарасын батыруға асықты. Елден</w:t>
        <w:br/>
        <w:t>қашқандай болып көрінбеу үшін тығыз шаруасы бардай,</w:t>
        <w:br/>
        <w:t>Түсіпті оңашалап, кемесіне қарай алып кетті.</w:t>
        <w:br/>
        <w:t>Ол ұзасымен-ақ ішіне түк бармаған ел күңкілдесе бас-</w:t>
        <w:br/>
        <w:t>тады.</w:t>
        <w:br/>
        <w:t>бтүтүт 9 ууууті</w:t>
        <w:br/>
        <w:t>Е218.091 Эліугатлаіуганн ДЙ раде 86 ы</w:t>
        <w:br/>
        <w:t>ес Сар жу жү іт теі</w:t>
        <w:br/>
        <w:t>-- Не десін, түсінікті емес по? Жібер, босат дейді.</w:t>
        <w:br/>
        <w:t>-- Өзі қызық скен. Басымызды не үшін өлімге тіктік...</w:t>
        <w:br/>
        <w:t>Ыбырайымның көкейі көріне бастаған соң, Әлжан</w:t>
        <w:br/>
        <w:t>әңгімені басқаға аударуға асықты.</w:t>
        <w:br/>
        <w:t>-- Әлгінде жуып едім, шыдатпай ашып барады. --</w:t>
        <w:br/>
        <w:t>Әлжан сыртына қанды суы шыққан иығын сипалады. --</w:t>
        <w:br/>
        <w:t>Қарашы, қалай скен? )</w:t>
        <w:br/>
        <w:t>-- Қаны тыйылыпты. Енді түзбен күйдіру керек.</w:t>
        <w:br/>
        <w:t>-- Түзбен күйдіргенің нссі? Онсыз да шыдатпай барады.</w:t>
        <w:br/>
        <w:t>-- іріңдеп, қағынып кетуі мүмкін.</w:t>
        <w:br/>
        <w:t>-- Қайтер дейсің! Сүйек аман, еті жетілер. Одан да ба-</w:t>
        <w:br/>
        <w:t>лық болса, қазан көтер. Қарын шұрқырап барады. -- Әлжан</w:t>
        <w:br/>
        <w:t>орнынан тұрып жатып, әйелге күлімдеп иек қақты. -- Ашу-</w:t>
        <w:br/>
        <w:t>ыңды бас, болар іс болды. Тамағыңды іш.</w:t>
      </w:r>
    </w:p>
    <w:p>
      <w:r>
        <w:t>Түнде Әлжан жанына келіп жантайғанда, осы түнде бір</w:t>
        <w:br/>
        <w:t>сұмдықтың болатынын жүрегі сезіп сергек жатқанмен, көзі</w:t>
        <w:br/>
        <w:t>еріксіз жұмыла берген Қанипа, қойнына жылан кіргендей</w:t>
        <w:br/>
        <w:t>шоршын түсті. Жан сауғалап, үйреншікті бұрышына ты-</w:t>
        <w:br/>
        <w:t>ғылды. Қараңғыда Әлжанның қуатты қолдары денесіне жу-</w:t>
        <w:br/>
        <w:t>ысқанда, келіншек тұла бойы қалтырап, жалбарынған</w:t>
        <w:br/>
        <w:t>аянышты дыбыс шығарды.</w:t>
        <w:br/>
        <w:t>Әлжан жарақаты удай ашып, түнімен бсбеу қағып шық-</w:t>
        <w:br/>
        <w:t>ты. Қанипа өзін де, талайсыз тағдыры мен жаратқан құдай-</w:t>
        <w:br/>
        <w:t>лы, шырғалаң тірлік пен бодаусыз өмірді қарғап, бода-бода</w:t>
        <w:br/>
        <w:t>боп жылан, жаралы жолбарстай дөңбекшіген жігіттің жа-</w:t>
        <w:br/>
        <w:t>нына жуымай, таң атқанша шошайып отырды.</w:t>
        <w:br/>
        <w:t>Әлжанның адал көңілін таныған соң, еті үйрене келіп,</w:t>
        <w:br/>
        <w:t>келіншек тағдырға мойынсұнды. Қазір ақ тілеуі ерінің</w:t>
        <w:br/>
        <w:t>үстіңде. Әлжан да көңіліне қаяу салып ренжіткен жоқ. Ерлі-</w:t>
        <w:br/>
        <w:t>зайып дәнекері бала сүймегенмен, төсектері бүзылмады.</w:t>
        <w:br/>
        <w:t>Сөйтіп, ажал аузынан өтіп қосылған Қанинаның бүл төсек</w:t>
        <w:br/>
        <w:t>тартып жатқаннан бері жанарының қүрғаған күні болған</w:t>
        <w:br/>
        <w:t>жоқ. Көзінде үрей, оның сона бір жылы қызыл іңір қапы-</w:t>
        <w:br/>
        <w:t>лысында қосағынан айырылып, қолды болғандағы үреймен</w:t>
        <w:br/>
        <w:t>бір ұқсастығы бар. Әлжанның жанын қинайтын да сол.</w:t>
        <w:br/>
        <w:t>П</w:t>
        <w:br/>
        <w:t>Әлжан көңілін сұрай келген ел кемеге сыймай кетті.</w:t>
        <w:br/>
        <w:t>Шалдар оны төңіректей отырды да, жастар мен әйелдер ты-</w:t>
        <w:br/>
        <w:t>сқары -- кеменің бас-аяғына жайғасты. Үлкендер науқас</w:t>
        <w:br/>
        <w:t>ЕА18.09.13аіугашмаугашығАЙ раде85</w:t>
        <w:br/>
        <w:t>Әнес Сарай (2: 4% тізі</w:t>
        <w:br/>
        <w:t>байтынын еститін. Келіншек қайткенмен де өзінің бір ер-</w:t>
        <w:br/>
        <w:t>кекке телінетінін, оның кім болғаны бәрібір деп өзін қанша</w:t>
        <w:br/>
        <w:t>жұбатқанымен, көңілі осы бір ойдың төңірегінде қазықтау-</w:t>
        <w:br/>
        <w:t>лы аттай шырғалай берді.</w:t>
        <w:br/>
        <w:t>ШТҮай дайын болғанда Зілқара өрелге отырды да,Әлжан</w:t>
        <w:br/>
        <w:t>ішке түсті. Басын тізесіне салып, қазан-ошақ айналасында</w:t>
        <w:br/>
        <w:t>тыпырлап жүрген аспазға бейжай қарап отырған келіншек</w:t>
        <w:br/>
        <w:t>ит көрген мысықтай жиырылды. Өңменіне қадалған үстара</w:t>
        <w:br/>
        <w:t>жүзіндей өткір назардан Әлжан ә дегенде қаймығып қалды.</w:t>
        <w:br/>
        <w:t>Бірақ, артынша қазаншы балаға қарап сөйлегенмен, дауы-</w:t>
        <w:br/>
        <w:t>сындағы жылылықты Қанипаға бағыштап, тар үлікке қамал-</w:t>
        <w:br/>
        <w:t>ған жайсыз тыныштықтың сілтін бүзбақ болды. Дастарқан</w:t>
        <w:br/>
        <w:t>басының томырық райын өзгерту үшін Ыбырайым да май-</w:t>
        <w:br/>
        <w:t>лы қасықтай жылпылдап бақты.</w:t>
        <w:br/>
        <w:t>-- Шай алыңыз, жеңеше. Шөлдеген шығарсыз. Ксше-</w:t>
        <w:br/>
        <w:t>ден бері аузыңызға нәр салған жоқсыз. Апырай, қалай шы-</w:t>
        <w:br/>
        <w:t>дап отырсыз?</w:t>
        <w:br/>
        <w:t>Қанипа шай смес, у ұсынғандай шошынып, бұрытиқа</w:t>
        <w:br/>
        <w:t>тығылды. Гүлді орамал бүркенген денесі қаратасқа айнал-</w:t>
        <w:br/>
        <w:t>ғандай, қыбыр етпеді.</w:t>
        <w:br/>
        <w:t>-- Нәр татпайды. Өлтіріп алып жүрмейік, -- деді қазан-</w:t>
      </w:r>
    </w:p>
    <w:p>
      <w:r>
        <w:t>шы бала Әлжанға жапақтап. -- Өзіңіз бірдеме десеңізші...</w:t>
        <w:br/>
        <w:t>Әлжан сырт айбатымен сындырғысы келгендей, өшпенді</w:t>
        <w:br/>
        <w:t>жанары от шашқан келіншекке Тесіле қарап отырды да,</w:t>
        <w:br/>
        <w:t>оқыс жүзін жылытып:</w:t>
        <w:br/>
        <w:t>-- Шай ал, Қанипа, -- деді дастарқан шетіндегі кесені</w:t>
        <w:br/>
        <w:t>нұсқап.</w:t>
        <w:br/>
        <w:t>Әйел өз есімін сетігенге таң қалған жоқ. Жігіттің өзіне</w:t>
        <w:br/>
        <w:t>көзі түскенін анада қабылдау пункті басында ұшырасқан-</w:t>
        <w:br/>
        <w:t>Да-ақ байқаған. Өзін де ұрып өлтіретін адам жоқ, сонда</w:t>
        <w:br/>
        <w:t>оған орамал астынан жылтыңдап қарай бермесе, бұл кесір</w:t>
        <w:br/>
        <w:t>оқиға болар-болмасы нағайбіл еді. Қанипа ендігі халінің</w:t>
        <w:br/>
        <w:t>мүшкіл екенін, қасарысуы түкке тұрғысыз бос әурешілдік</w:t>
        <w:br/>
        <w:t>екенін ұқса да, тұрып өлетін қанындағы қайсарлық ақылы-</w:t>
        <w:br/>
        <w:t>на ерік бермеді.</w:t>
        <w:br/>
        <w:t>-- Мен әйелдерін, -- деді ол бір кезде көзі шатынап. Өзі</w:t>
        <w:br/>
        <w:t>телінетінін сезген қарсы алдында отырған аққұба жігіттің</w:t>
        <w:br/>
        <w:t>үмітін үзердей ызамен тістеңе айтты.</w:t>
        <w:br/>
        <w:t>Әлжан бала алдында мұндай әңгіменің қозғалғанынан</w:t>
        <w:br/>
        <w:t>қуыстанып, әйел сөзін түсінсе де, түсінбеген болды.</w:t>
        <w:br/>
        <w:t>-- Жеңгеміз не дейді? -- деді Ыбырайым елеңдеп.</w:t>
        <w:br/>
        <w:t>үзду 82 үгітті</w:t>
        <w:br/>
        <w:t>ЕӚл8.0Өл1Эаугайа)угаия-4Н раде 87</w:t>
        <w:br/>
        <w:t>Әнес Сарай ті «7 &lt;4уеу</w:t>
        <w:br/>
        <w:t>жайына әбден қанығып болған соң, бір-біріне ақыл салды.</w:t>
        <w:br/>
        <w:t>Әлжан науқасы - асқынған көне дерт. Ел естіген-білген</w:t>
        <w:br/>
        <w:t>ем-домдарын айтты, оның көпшілігі ошақ ұстаған әйелдің</w:t>
        <w:br/>
        <w:t>баршасына аян, көптің құлағы қанық, жеңіл-желпі болым-</w:t>
        <w:br/>
        <w:t>сыз нәрселер де, енді біреулердің айтқандары - қолға түспес</w:t>
        <w:br/>
        <w:t>құстың сүті, жыланның өті.</w:t>
        <w:br/>
        <w:t>Жақсы-жаманды алыстан болжайтын қария сөздері бір</w:t>
        <w:br/>
        <w:t>арнаға сайды: олардың бірі ашық, бірі астарлап, Әлжанның</w:t>
        <w:br/>
        <w:t>елге қайтуы керектігін ескертті. “Ит жарасын жалап жаза-</w:t>
        <w:br/>
        <w:t>ды” демекші, теңізші дертін теңіз жазатын. Ал, оған елге</w:t>
        <w:br/>
        <w:t>қайт деу үмітсіздікке меңзеу еді. Бірақ Әлжан жағдайы сол</w:t>
        <w:br/>
        <w:t>сөзді айтуға мәжбүр етті.</w:t>
        <w:br/>
        <w:t>Әлжан жастығын түзеттіріп, еңсесін көтеріп, қаумалаған</w:t>
        <w:br/>
        <w:t>қарияларды жағалай шолды.</w:t>
        <w:br/>
        <w:t>-- Көңіл сүрап келгенедеріңе, ақыл-кеңестеріңе коп рақ-</w:t>
        <w:br/>
        <w:t>мет. -- Ол бір тәуекелге бел буғандай, аяқ-қолын жиып,</w:t>
        <w:br/>
        <w:t>түзеліп отырды. -- Әкем жарықтықты көргендерің бар. Қайда</w:t>
        <w:br/>
        <w:t>туғанын озім де білмеймін, бірақ өлгені көз алдымда. Сүйегін</w:t>
        <w:br/>
        <w:t>арулап “теріс ағынға” жібердік, қазір енді қай жерде шашы-</w:t>
        <w:br/>
        <w:t>лып жатқанын кім білген? ”Теңізшінің моласы су түбінде”</w:t>
        <w:br/>
        <w:t>деген ғой. Ажал жетсе, өлермін: елге қайтпаймын. Сөздеріне</w:t>
        <w:br/>
        <w:t>қүлақ аспағаныма ғафу стіндер.</w:t>
        <w:br/>
        <w:t>Қариялар бір-бірін көз астымен бақты: біреулері түсіңді,</w:t>
        <w:br/>
        <w:t>екіншілері оның бұл мінезін қыңырлыққа сайды. Шалдар-</w:t>
      </w:r>
    </w:p>
    <w:p>
      <w:r>
        <w:t>дың сөзін бөлмей, кейінгі жақта иба сақтап бұйығы отыр-</w:t>
        <w:br/>
        <w:t>ған Баршын әлгінде Әлжан аузынан естіген, өзі қазір әлдебір</w:t>
        <w:br/>
        <w:t>себептермен айтпаған жайды ел қүлағына салды. Шалдар</w:t>
        <w:br/>
        <w:t>мақұлдасып бас шұлғысты да, осы орайда естіген-білгендерін</w:t>
        <w:br/>
        <w:t>тағы да естеріне түсірді.</w:t>
        <w:br/>
        <w:t>-- Иә, Баршын жеңгейдің айтқаны рас. Баяғыда бір рст</w:t>
        <w:br/>
        <w:t>аяғыма тұрыл кетіп едім. Әлгі ақбалақтың көзі азайды, жаз</w:t>
        <w:br/>
        <w:t>түгіл қыста көрінуден қалды ғой. Ал, ”Итбалық” аралы</w:t>
        <w:br/>
        <w:t>маңын біраз шарлап едік: ауға түпеді, атып алар қару бол-</w:t>
        <w:br/>
        <w:t>мады, -- деп шағынды Әлжан.</w:t>
        <w:br/>
        <w:t>Әлжан мұның өзін өтті-кетті әңгіме есебінде айтқанмен,</w:t>
        <w:br/>
        <w:t>шалдар оның ойының түп төркінін жазбай таныды. Осы</w:t>
        <w:br/>
        <w:t>жиынға жасы кіші болғанымен, ақыл-парасатының алғыр-</w:t>
        <w:br/>
        <w:t>лығымен көсемдік етіп отырған Аңқаты шал әдетінше көзін</w:t>
        <w:br/>
        <w:t>ашып-жұмып алыстан толғай сөйледі. Ол ақбалықтың қазан</w:t>
        <w:br/>
        <w:t>айының орта шенінде Маңғыстаудың шаппа жарлы жағалау-</w:t>
        <w:br/>
        <w:t>ларында бірен-саран кездесетінін,ал негізінен оның қазір</w:t>
        <w:br/>
        <w:t>жүз 85 Үелгіз</w:t>
        <w:br/>
        <w:t>ЕЛ18.09.13ш4угааругашн-е4ЙН раде 99</w:t>
        <w:br/>
        <w:t>Әнее Сарай 1) 92 жзтст</w:t>
        <w:br/>
        <w:t>-- Ыбырайым жөн айтады... Бір кезде менің дс айналас-</w:t>
        <w:br/>
        <w:t>қаным бар еді, серік болайын саған, Ыбырайым жан,- деді</w:t>
        <w:br/>
        <w:t>осы араға жиналғалы ләм-мим аузын ашпай, бір шетте бұғып</w:t>
        <w:br/>
        <w:t>отырған Мұсағүл.</w:t>
        <w:br/>
        <w:t>Ел осы байламға тоқтап, кеме-кемелеріне тарқасты.</w:t>
        <w:br/>
        <w:t>Баршын Ләтипамен кезігіп, әңгімеге айналып біраз тұрды</w:t>
        <w:br/>
        <w:t>да, ақыры ол басқа кемеге ауысады-мыс деген қауесет</w:t>
        <w:br/>
        <w:t>төңірегінен ептеп сырт тартты.</w:t>
        <w:br/>
        <w:t>-- Оны қайдан естіп қалдың, апа? -- деп қызырақтай</w:t>
        <w:br/>
        <w:t>күлді Ләтипа.</w:t>
        <w:br/>
        <w:t>-- Қарағым-ау, осы күнде соз жата ма?</w:t>
        <w:br/>
        <w:t>-- Құрсын, мазасыз. Айтқаны боқтық. Төзіп болар емес...</w:t>
        <w:br/>
        <w:t>-- Айтуы да, қайтуы да тез адам ғой. Қайтесің...</w:t>
        <w:br/>
        <w:t>-- Жаным күйген соң, кетем дегенім рас еді. Сыйыспа-</w:t>
        <w:br/>
        <w:t>ды деген атақтың несі жақсы? Көндім не болса.</w:t>
        <w:br/>
        <w:t>-- Жүмыс болған соң, ренішсіз болмайды. Оның бәрін</w:t>
        <w:br/>
        <w:t>жіпке тізсең, жіп жете мс? Сөзден аулақ болғаның жөн, --</w:t>
        <w:br/>
        <w:t>деді Баршын, “сөзді” баса айтып.</w:t>
        <w:br/>
        <w:t>-- Дұрыс қой, апа. Соз кімге абырой әперген.</w:t>
        <w:br/>
        <w:t>Баршын Ләтипаның сөзінен, өңінен, мінезінен кеше</w:t>
        <w:br/>
        <w:t>кешкісін Бөбек бықсытқан әңгіменің ұшығына саяр бөтен</w:t>
        <w:br/>
        <w:t>қылық аңдай алмады: сол баяғы аузын ашса, көмейі көрінген,</w:t>
        <w:br/>
        <w:t>сыр бүгер қалтарысы жақ, аңқылдақ Ләтипа.</w:t>
        <w:br/>
        <w:t>Ал, Ләтипа болса, Баршын аужайын салғаннан аңғарған.</w:t>
      </w:r>
    </w:p>
    <w:p>
      <w:r>
        <w:t>Бірақ сампылдаған бейкүнә мінезімен оның көзін бояп, түк</w:t>
        <w:br/>
        <w:t>сезбеген, түк түсінбеген адамдай, ішін алдырмай кетті. Пә-</w:t>
        <w:br/>
        <w:t>туасыз Жәпектің бұзық ниеті болғаны рас-ты. Ләтипа бас-</w:t>
        <w:br/>
        <w:t>қа кемеге ауысам дегенді ет қызумен сонда айтып салған-</w:t>
        <w:br/>
        <w:t>ды. Бақса, мұнысы онсыз да өрбігелі тұрған өсекке май</w:t>
        <w:br/>
        <w:t>қүятын, болмағанды болдыға айналдыруға тіленіп тұрған</w:t>
        <w:br/>
        <w:t>жаңсақтық екен. Соны аңғарысымен райынан тез қайтқан.</w:t>
        <w:br/>
        <w:t>Жәпек те “балдызым болған соң ойнағаным ғой” деп ұятты</w:t>
        <w:br/>
        <w:t>қылығын кешірімді көне сорапқа иіп, жуып-шайды. Сөйтіп,</w:t>
        <w:br/>
        <w:t>өздері бықсытып алған жайсыз әңгіменің түтінін өздері</w:t>
        <w:br/>
        <w:t>сөндірмек болды.</w:t>
        <w:br/>
        <w:t>1.</w:t>
        <w:br/>
        <w:t>Зауал ауа жел иістенді. Күнүзын баяу ырғалып, мамы-</w:t>
        <w:br/>
        <w:t>ражай тербелген айдын үсті бұйраланып, майда толқындар</w:t>
        <w:br/>
        <w:t>жалданып, теңіз өзінің дағдылы кешкі шуылына басты.</w:t>
        <w:br/>
        <w:t>7- 1260</w:t>
        <w:br/>
        <w:t>ЕЗ18.09.13аіугала!уганн--1й- раде 92</w:t>
        <w:br/>
        <w:t>Әнес Сарай 77%: &lt;7 үгу</w:t>
        <w:br/>
        <w:t>тау-мадақтау, сын ескертпелер де сол мәліметтің әр жерінен</w:t>
        <w:br/>
        <w:t>басы жылтындап, тілге өзі сүранып тұратын.</w:t>
        <w:br/>
        <w:t>Соғыс деген сойқан шықты да, тыныштығы бұзылды.</w:t>
        <w:br/>
        <w:t>Бұрын әке-көкелеп жүріп басын шаққа жиятын ел жиналыс-</w:t>
        <w:br/>
        <w:t>шыл болып алды. Жиналыс деген хабар қүлағына түсе,</w:t>
        <w:br/>
        <w:t>елеңдесіп жер түбінен жетеді. Қазір, құдды, бір түннің ішінде</w:t>
        <w:br/>
        <w:t>бір жақтан оқып-жетіліп келгендей белсенді-ақ; сөз терсді,</w:t>
        <w:br/>
        <w:t>дау айтады, аяқтан шалар аранды сұрақтар қояды. Ел үстінен</w:t>
        <w:br/>
        <w:t>ішіп-жеп жатқаны шамалы, жүрісі таза, асы адал Ғүсманның</w:t>
        <w:br/>
        <w:t>құтын қашыратын ол сауалдар емес, қарғыс атқыр мына со-</w:t>
        <w:br/>
        <w:t>ғыс, майдан ахуалы. Әйтеуір, қара танып, газет жүргізеді дегені</w:t>
        <w:br/>
        <w:t>болмаса, сондағы сөзді бұлжытпай айтып беруге бар да, ал</w:t>
        <w:br/>
        <w:t>оның сыртында өз жанынан бірдеме қосып-алу, құдай сақта-</w:t>
        <w:br/>
        <w:t>сын, үйір болған кәсібі емес. Өткенде бір рет өтірігі шығып</w:t>
        <w:br/>
        <w:t>қалған Ғұсман бүл жолы сөзді көбейтпеу үшін газетке жүгінді.</w:t>
        <w:br/>
        <w:t>-- Жолдастар, сабыр-сабыр. -- Ол газетті аударып-</w:t>
        <w:br/>
        <w:t>төңкеріп, өз түсінігіне жақын мақаланы іздеді. -- Саспаң-</w:t>
        <w:br/>
        <w:t>дар, міне, мына газетте бәрі айтылған. Оқып берейін бе?</w:t>
        <w:br/>
        <w:t>-- Оқы, шырағым, оқы.</w:t>
        <w:br/>
        <w:t>-- Оқы, ауызша айт -- еркің білсін. Түсінікті болса,</w:t>
        <w:br/>
        <w:t>болғаны.</w:t>
        <w:br/>
        <w:t>722 - "Өзі сойқандықпен басып алған бүкіл Еуропа күшін</w:t>
        <w:br/>
        <w:t>Кеңес Одағына қарсы төккен неміс-фашист басқыншыла-</w:t>
        <w:br/>
        <w:t>рын даңқты Қызыл армия әзірше тоқтата алмай шегінуге</w:t>
        <w:br/>
        <w:t>мәжбүр боп отыр. Даңқты Қызыл армия құтырған иттей</w:t>
        <w:br/>
        <w:t>аласүрған басқыншыларға туған топрақтың үлтарақтай жерін</w:t>
        <w:br/>
        <w:t>оңайлықпен бермей, аянбай табан тірссе арпалысуда. Неміс</w:t>
        <w:br/>
        <w:t>басқыншыларінікі уақытша баянсыз жеңіс,біздікі уақытша</w:t>
        <w:br/>
        <w:t>шегініс. Әлі-ақ сазайын береміз!”</w:t>
        <w:br/>
        <w:t>-- Оу, шырағым, бүл күндегі айтатын сөзің ғой. Қайта-</w:t>
        <w:br/>
        <w:t>лай бергеннен майы шыға ма? Басқа газетіңді оқы.</w:t>
        <w:br/>
        <w:t>-- Жаудың әлгі Растопылға жеткені рас па?</w:t>
      </w:r>
    </w:p>
    <w:p>
      <w:r>
        <w:t>-- Оу, ағайындар, Растопыл деген қайдан шыққан пәле?</w:t>
        <w:br/>
        <w:t>Ондай қала атын естісем, құлағым керең болсын!</w:t>
        <w:br/>
        <w:t>-- Оқу өткен молланың жап-жатық ” пісіміләні ” “би-</w:t>
        <w:br/>
        <w:t>симиләһи” деп бұзып оқитыны бар емес пе? Бұл шал да</w:t>
        <w:br/>
        <w:t>оқу өткендіктен, Севастоплды, Растопыл деп отыр. Оның</w:t>
        <w:br/>
        <w:t>нетүсінбейтіні бар?</w:t>
        <w:br/>
        <w:t>Жәпектің бүл сөзіне жұртта, Е ұсман да шек-сілесі қата</w:t>
        <w:br/>
        <w:t>күлді.</w:t>
        <w:br/>
        <w:t>-- Ә-ә, Севастополь де, Севастополь де...-- Ішін ұстап</w:t>
        <w:br/>
        <w:t>ықылық атқан Ғұсманның көзінен жас тоқтамады. -- Ай,</w:t>
        <w:br/>
        <w:t>ЕІ</w:t>
        <w:br/>
        <w:t>Б</w:t>
        <w:br/>
        <w:t>ЕА18.09.13ш4угашлаіугайн-4Й. раде 89</w:t>
        <w:br/>
        <w:t>Әнес Сарай (3 Ү2 Үг «т жү</w:t>
        <w:br/>
        <w:t>-- Еұсман шырағым, көрінбедің ғой, бір жаққа барып</w:t>
        <w:br/>
        <w:t>қайттың ба? -- деп шалдардың бірі әңгіме ауанын басқаға</w:t>
        <w:br/>
        <w:t>аудармақ болды.</w:t>
        <w:br/>
        <w:t>-- Мен қайда жоғалушы едім, ақсақал. Шаланда! Ша-</w:t>
        <w:br/>
        <w:t>ланда жүрмін-дағы.</w:t>
        <w:br/>
        <w:t>-- Ол жақта не жаңалық бар?</w:t>
        <w:br/>
        <w:t>-- Жаңалық дейсіз бе? Жаналық көп,ақсақал. Жаңалық-</w:t>
        <w:br/>
        <w:t>тың бірі мынау. -- Ол артына бүрылып, көйлегінің етегі</w:t>
        <w:br/>
        <w:t>шалбарынан шығып кеткен, бсті шара табақтай, алқам-</w:t>
        <w:br/>
        <w:t>салқам Түсіпті қасына шақырды. -- Жолдастар! -- деді ол</w:t>
        <w:br/>
        <w:t>өңіне де, үніне де ресми рай беріп. -- Мына Түсіп ендігі</w:t>
        <w:br/>
        <w:t>орынбасарларың. -- Ғұсман қалтасынан тасқа басқан бір</w:t>
        <w:br/>
        <w:t>парақ қағаз алып, елге көретті. -- Мынау тілграм. Шаланға</w:t>
        <w:br/>
        <w:t>келіпті. Жаңа алдым. Осында Түсіп орынбасар болсын</w:t>
        <w:br/>
        <w:t>делінген. Әрине, уақытша. Кейін елге барған соң, сайлай-</w:t>
        <w:br/>
        <w:t>сындар ма, жоқ па -- өз еріктерің. Ал, қазір оның дегені</w:t>
        <w:br/>
        <w:t>сіздерге заң. Жаңалық осы! Түсінікті ме?</w:t>
        <w:br/>
        <w:t>-- Түсінікті, түсінікті.</w:t>
        <w:br/>
        <w:t>-- Е, оныңтүсінбейтін не есеп-қисабы бар. Орынбасар</w:t>
        <w:br/>
        <w:t>болмаса -- бригадир, бәрібір, оның таяғынан қашып құты-</w:t>
        <w:br/>
        <w:t>лар жағдайымыз жоқ.</w:t>
        <w:br/>
        <w:t>-- Тағы да ауыс-күйіс болған ба? Абзал қайда? Не</w:t>
        <w:br/>
        <w:t>бопты оған?</w:t>
        <w:br/>
        <w:t>-- Анау өгіздей өңкиген неме басын жұтқан да!</w:t>
        <w:br/>
        <w:t>-- Сабыр, жолдастар! -- Ғұсман телеграмманы қайтадан</w:t>
        <w:br/>
        <w:t>іштей оқып шықты. - Тілграмда былай делінген: бұрынғы</w:t>
        <w:br/>
        <w:t>басқарманың әскерге алынуына байланысты "Қызыл балық-</w:t>
        <w:br/>
        <w:t>шы” колхозының басшылығы өзгерді. Колхоздың уақытша</w:t>
        <w:br/>
        <w:t>орынбасары болып Түсіп Жантуаров тағайындалды. Міне,</w:t>
      </w:r>
    </w:p>
    <w:p>
      <w:r>
        <w:t>бар болғаны осы.</w:t>
        <w:br/>
        <w:t>-- Ау, бастысын айтпадың ғой. Сонда басқармамыз кім</w:t>
        <w:br/>
        <w:t>болғаны? -- деп шыдамсызданды біреу.</w:t>
        <w:br/>
        <w:t>-- Ол айтылмаған. Ә, жоқ... Тоқта-тоқта. Тілгрәм со-</w:t>
        <w:br/>
        <w:t>ңында колхоз басқармасы Абзал Таңатаров деп қол қой-</w:t>
        <w:br/>
        <w:t>ған. :</w:t>
        <w:br/>
        <w:t>-- Әй, шырағым-ай, әу бастан осылай демейсің бе!</w:t>
        <w:br/>
        <w:t>-- Міне, енді түсінікті.</w:t>
        <w:br/>
        <w:t>-- Жолдастар, Абзекең қайтадан басқарма болыпты.</w:t>
        <w:br/>
        <w:t>Сүйінші! Әнебір келімсектің көзін құртыпты.</w:t>
        <w:br/>
        <w:t>-- Әй, бәсе, жазықсыз күйіп едің, орныңды қайтадан</w:t>
        <w:br/>
        <w:t>аласың-ау деп жүр едім. Айтқаным келді.</w:t>
        <w:br/>
        <w:t>Жіутуу 87 ҮгҮут&gt;</w:t>
        <w:br/>
        <w:t>ЕА18.0913ауғалда)угауя-еІІ раде 88</w:t>
        <w:br/>
        <w:t>Әнес Сарай тут 51 5/37</w:t>
        <w:br/>
        <w:t>Шағадам маңында,болмаса ала бағанның арғы жағында</w:t>
        <w:br/>
        <w:t>Қызылбас суында екенін болжамдады. Ал итбалықты көптеп-</w:t>
        <w:br/>
        <w:t>көлемдеп қолға түсіруге болатынын айтты да:</w:t>
        <w:br/>
        <w:t>-- Ешқайсыңда қалған-құтқан мылтық жоқ па? -- деп</w:t>
        <w:br/>
        <w:t>сұрады. Жауап болған жоқ. -- Ә-ә, қайдан болсын, аңау</w:t>
        <w:br/>
        <w:t>жылы қанжарға дейін жинап алды емес пе? -- Өзі айтып,</w:t>
        <w:br/>
        <w:t>өзі пішіп отырған Аңқаты жан-жағына бір қарап алды да: --</w:t>
        <w:br/>
        <w:t>Ал, жамағайын, пәтуа былай болсын: беріктеу скі-үш кеме</w:t>
        <w:br/>
        <w:t>“Итбалық” аралына жөнелсін, барлығымыздың шүбауымыз-</w:t>
        <w:br/>
        <w:t>дың жөні болмас, -- деді.</w:t>
        <w:br/>
        <w:t>Діңгегінің басында шұбалған үзын жалауы бар, желкені</w:t>
        <w:br/>
        <w:t>шағаладай аппақ, өзге балықшы кемелерден тұрқы ұзын,</w:t>
        <w:br/>
        <w:t>кенері биік қара кеме әлдекімді айғайлай сұрап, ”Қызыл</w:t>
        <w:br/>
        <w:t>балықшы” керуенін жағалап келеді. Жүрт оның колонның,</w:t>
        <w:br/>
        <w:t>барлық балықшыға бас-көз, кемелердің жөндемін, құрал-</w:t>
        <w:br/>
        <w:t>саймандардың бүтіндігін қадағалап, қай түстан балық</w:t>
        <w:br/>
        <w:t>білінгенін хабарлап, кәсіпшілерге жөн-бағыт сілтейтін МРС</w:t>
        <w:br/>
        <w:t>өкілінің кемесі екенін бірден таныды. Колонның басшы-</w:t>
        <w:br/>
        <w:t>бригадирлер болмаса, өзге жәйін жұртқа тірелетін шаруасы</w:t>
        <w:br/>
        <w:t>шамалы. Кей-кейде айына бір рет сл басын құрап мәжіліс</w:t>
        <w:br/>
        <w:t>өткізетіні бар. Колон кемесін танығанмен, Әлжан тоңірегінде</w:t>
        <w:br/>
        <w:t>отырғандардың арасынан бригадир Түсіптен басқа адам ор-</w:t>
        <w:br/>
        <w:t>нынан қозғалмады.</w:t>
        <w:br/>
        <w:t>Жасы елуге жетпегенмен, ішімдікке үйір, сылым сті жоқ,</w:t>
        <w:br/>
        <w:t>тыриған арық денесі еңкіш тартқан, бет алды қызарыңқы,</w:t>
        <w:br/>
        <w:t>көзінің терісі қалталанған Ғұсман өзге елді көзіне де ілмей,</w:t>
        <w:br/>
        <w:t>тек Әлжан жанындағы шалдарға еңкейіп кол ұшын берді.</w:t>
        <w:br/>
        <w:t>-- Оу, батыр, бүл қалай? -- деді ол Әлжанның жүдеу</w:t>
        <w:br/>
        <w:t>өңіне таңырқай карап.</w:t>
        <w:br/>
        <w:t>Әлжан айыпты адамдай күмілжіп, езу тартты.</w:t>
        <w:br/>
        <w:t>-- Науқастанып қалдың ба? Жо-жоқ, болмайды. Қазір</w:t>
      </w:r>
    </w:p>
    <w:p>
      <w:r>
        <w:t>ауыруға уақыт жоқ. Кәне түр. Кәне! -- Ғұсман Әлжанды</w:t>
        <w:br/>
        <w:t>еркіне қоймай, түзеліп отыруға мәжбүр етті. - Ауыру бар</w:t>
        <w:br/>
        <w:t>еді, енді міне түк те жоқ. Қүлан таза. Солай ма, Әлжан? -</w:t>
        <w:br/>
        <w:t>Ол құйқасы көрінген кіршең сұйқыл шашын сипалап, ыр-</w:t>
        <w:br/>
        <w:t>жия күлді. Содан кейін ұйқысынан жаңа оянғандай коздері</w:t>
        <w:br/>
        <w:t>дөңгеленіп, отырған слді жағалай шолды. -- Ау, мына оты-</w:t>
        <w:br/>
        <w:t>рыстарыңа жөн болсын? Жұмыс қайда? Кешкі құрым қайда?</w:t>
        <w:br/>
        <w:t>-- Әлжан іңішектің көңілін сүрай келгенбіз,-- деді шал-</w:t>
        <w:br/>
        <w:t>дардың біреуі жұқалап.</w:t>
        <w:br/>
        <w:t>-- Ә, оларың дүрыс. Ал енді, Әлжан дегенің, міне сап-</w:t>
        <w:br/>
        <w:t>сау емес пе? Қарадай үркіп не болған сендерге!</w:t>
        <w:br/>
        <w:t>ЕЛ18.09131угайаіугайн-і раде 103. Әнее Сарай т? Үт үрууту</w:t>
        <w:br/>
        <w:t>Бобек мұрнын қайта-қайта тартқыштап, бетін сүртіп ор-</w:t>
        <w:br/>
        <w:t>нынан тұрды да, қансыраған тізесін үстап, Баршынның со-</w:t>
        <w:br/>
        <w:t>ңына ерді. Ау суыру құруға қарағанда көп жеңіл еді, сүйтсе</w:t>
        <w:br/>
        <w:t>де, олар ығып барып кейінгі жақтағы біреулердің ауына</w:t>
        <w:br/>
        <w:t>килігіп, жайын тұрған кемелерге соқтығып, үйқыдығы бейбіт</w:t>
        <w:br/>
        <w:t>елді бөрліктіріп, Қаратереннің жиегіне қашып шыққандай</w:t>
        <w:br/>
        <w:t>болды.</w:t>
        <w:br/>
        <w:t>Үш әйел кеме құйрығында тоңған торғайдай бір-біріне</w:t>
        <w:br/>
        <w:t>тығылып, бүрісіп отыр. Үстері малмандай су, көйлектері</w:t>
        <w:br/>
        <w:t>еттеріне жабысып қалған. Тістері тістеріне тимей, дірдек</w:t>
        <w:br/>
        <w:t>қағады.</w:t>
        <w:br/>
        <w:t>-- Ал енді не істейміз? Осылай отырамыз ба?</w:t>
        <w:br/>
        <w:t>Баршын серіктеріне қарап еді, ешқайсысынан жауап бол-</w:t>
        <w:br/>
        <w:t>ған жоқ. Бүл олардың теңізге шыққалы алғаш көрген қиын-</w:t>
        <w:br/>
        <w:t>шылығы. Сол алғашқының өзінен: теңіздің аспанды алақан-</w:t>
        <w:br/>
        <w:t>дай, жерді тебінгідей қылатын дүлей дауылы да емес, жай</w:t>
        <w:br/>
        <w:t>ғана еспек желінен беттері қайтып, жасып қалған түрлері</w:t>
        <w:br/>
        <w:t>бар. Қырды-жойды әңгімесі көп көк теңіздің тірлігіне енді-</w:t>
        <w:br/>
        <w:t>енді бой үйрстіп жатқанда, мына жағдай жазғытұрымғы</w:t>
        <w:br/>
        <w:t>көктей қылтиған сенімді сабағынан үзіп тастағандай. Бол-</w:t>
        <w:br/>
        <w:t>машы өксік желге құттары қашқаны мынау, ертең желді-</w:t>
        <w:br/>
        <w:t>қүзды күз келіп, теңіз үсті ақ көбік боп сабылғанда жағ-</w:t>
        <w:br/>
        <w:t>дайлары не болмақ?</w:t>
        <w:br/>
        <w:t>-- Кәне, түрегеліңдер, ау құрмай жатпаймыз! -- Бей-</w:t>
        <w:br/>
        <w:t>нетке душар еткен тағдырға да, өз дәрменсіздігі мен мой-</w:t>
        <w:br/>
        <w:t>ындарына су кеткендей назарлары пәс мына серіктеріне де</w:t>
        <w:br/>
        <w:t>қарны ашқан Баршын көңілінде намыс па, ашу ма әйтеуір</w:t>
        <w:br/>
        <w:t>бір қайсарлық жал күдірейтті. -- Қане, сөзді қойып,тездетіп</w:t>
        <w:br/>
        <w:t>ау жасандар!</w:t>
        <w:br/>
        <w:t>Бұйыру орнына өтініп жұмсайтын, мінезі жұмсақ Бар-</w:t>
        <w:br/>
        <w:t>шын үнінде айтқанын істетпей қоймайтын әупірім пайда</w:t>
        <w:br/>
        <w:t>болды. Бөбек қозғалақтап, дау айтқысы келіп еді:</w:t>
        <w:br/>
        <w:t>-- Сөзді доғар, ау құрмай жатпаймыз,-- деп Баршын</w:t>
        <w:br/>
        <w:t>кесіп тастады.</w:t>
        <w:br/>
        <w:t>Әйелдер әлгінде көтере суырып алған ауды тастай қара-</w:t>
        <w:br/>
        <w:t>ңғыда сипалап отырып қайта жасап, ретке келтірді. Баршын</w:t>
        <w:br/>
        <w:t>белін буып, ішінен құдайына сиынып, көңілдері олқы,</w:t>
      </w:r>
    </w:p>
    <w:p>
      <w:r>
        <w:t>қабақтары томен серіктеріне бұрқылдап сөйлей жүріп, тая-</w:t>
        <w:br/>
        <w:t>уды қолына алды.</w:t>
        <w:br/>
        <w:t>-- Болмашы желден жасқанып, көзіміздің сорасын</w:t>
        <w:br/>
        <w:t>көлдей қыламыз, ал ұштырма болса қайтпекпіз? Жел қуған</w:t>
        <w:br/>
        <w:t>х</w:t>
        <w:br/>
        <w:t>2% 101 езуін</w:t>
        <w:br/>
        <w:t>ЕЛ18.09.13аіугалла|уганн--1Й раде 97</w:t>
        <w:br/>
        <w:t>Әнес Сарай ту ту Үүзгтт</w:t>
        <w:br/>
        <w:t>-- Қыртыпты! -- Жәпек күйгелектеп орнынан түрып,</w:t>
        <w:br/>
        <w:t>қолын сілтеп қайта отырды. -- Жел Жайықбастан болғанда,</w:t>
        <w:br/>
        <w:t>көксереке Қызылсайдан боқ жей ме? Айтады екен ол да.</w:t>
        <w:br/>
        <w:t>Ақымақ!</w:t>
        <w:br/>
        <w:t>-- Көксеркенің қалыңдайтын кезі болды. Оның Қызыл-</w:t>
        <w:br/>
        <w:t>сайды маңайлағаны да рас. Бірақ жел Жайықбастан болған</w:t>
        <w:br/>
        <w:t>соң, ол Қызылсайға бұрылмай, Қаратереңмен бері беттейді,--</w:t>
        <w:br/>
        <w:t>деді теңіз асты тірлігіне келгенде алдына жан салмайтыны-</w:t>
        <w:br/>
        <w:t>на кәміл сенімді Аңқаты сәуегейсініп.</w:t>
        <w:br/>
        <w:t>Асау айдынмен алысқан теңізшіден горі кітап аударып,</w:t>
        <w:br/>
        <w:t>құран шығаратын молдаға көбірек ұқсас, өңі жасаң, бірақ</w:t>
        <w:br/>
        <w:t>шашы да, сақал-мұрты да аппақ кудай, сыпайы майда мінез</w:t>
        <w:br/>
        <w:t>шалдың Атырау өңірінің асты-үстін жатқызып-өргізетіні</w:t>
        <w:br/>
        <w:t>рас. Бүл орайда онымен сөз таластыратын пенде некен-саяқ.</w:t>
        <w:br/>
        <w:t>“Көп жүрген көп біледі” демекші, әдетте мұндайға теңіз</w:t>
        <w:br/>
        <w:t>кезбелері, суық жүрісті машық еткен жырынды жолбасар-</w:t>
        <w:br/>
        <w:t>лар алғыр. Аңқатының ондайлармен жолы тоғысқан жері</w:t>
        <w:br/>
        <w:t>жоқ. Әйтсе де зерек, ұғымтал, жады жазылған хаттай тия-</w:t>
        <w:br/>
        <w:t>нақты шал тері қүрғамаған суыт жүрістерге баспай, қара</w:t>
        <w:br/>
        <w:t>кәсіппен азығын айырып жүріп-ақ көп біліп, көп тоқыған.</w:t>
        <w:br/>
        <w:t>Бірақ, алакөбік теңіз тірлігі сартап сүрлеу, салқын есеп-</w:t>
        <w:br/>
        <w:t>тен гөрі тақым құрғамайтын сабылыс, жойқын жоруыл, қар-</w:t>
        <w:br/>
        <w:t>балас қаракетке бейім. Бұл да бір қазына іздегендей</w:t>
        <w:br/>
        <w:t>тәуекелшіл жүректі, аяқ асты тапқырлықты, ақкөз батыл-</w:t>
        <w:br/>
        <w:t>дықты қажет ететін, қылыштың жүзіндей солқылдған ай-</w:t>
        <w:br/>
        <w:t>нымалы тірлік. Ал жас көңіл ақылдан гөрі албырттықпен</w:t>
        <w:br/>
        <w:t>ағайын. Әуелден де мінездері кесек Бұзаубақ, Төлегендер</w:t>
        <w:br/>
        <w:t>қара қанат болып жетіле келе, атаман Аңқытының қақпай-</w:t>
        <w:br/>
        <w:t>ынан шығып, несібе-жемдерін өз беттерінше іздеді. Өздері</w:t>
        <w:br/>
        <w:t>ірге бөлектеп қана қоймай, мұның қас-қабағын баққан өзге</w:t>
        <w:br/>
        <w:t>жастарды да жетектеріне ілестіре кетті. Аңқаты кейінгі жас-</w:t>
        <w:br/>
        <w:t>тың айдын-аңсары бөлек екенін, енді осы беттерімен қайы-</w:t>
        <w:br/>
        <w:t>ру бермей, қол астынан біржола інығып кеткенін, өзінің</w:t>
        <w:br/>
        <w:t>күні өткенін сонда ғана білген. Бірақ жасы жетпеген соң,</w:t>
        <w:br/>
        <w:t>үйреншікті кәсіптен қала алмай, бар ақыл-айласын жұмыр</w:t>
        <w:br/>
        <w:t>басының қамына ғана жұмсайтын кәрі бүркіттей, күйбің</w:t>
        <w:br/>
        <w:t>тірлікке ауысқан-ды.</w:t>
        <w:br/>
        <w:t>Дүниені асты-үстіне шығарып, астан-кестен сапырған</w:t>
        <w:br/>
        <w:t>дүлей соғыс болмағанда, ол өткен күннің жылуын жанға</w:t>
        <w:br/>
        <w:t>азық стіп, жоққа мәзір, барға қанағат ғүмыр кешер еді. Топ</w:t>
        <w:br/>
        <w:t>бастаған серкелер -- Бұзаубақ, Толегендер әскерге алынды,</w:t>
        <w:br/>
        <w:t>жүктеу 05 үзуі</w:t>
      </w:r>
    </w:p>
    <w:p>
      <w:r>
        <w:t>Е218.09.13іугаілаіугауя--А4. раде 95 Әнес Сарай %ұ т тү РА 94</w:t>
        <w:br/>
        <w:t>-- Ойбай-ау, сізбен ойнап өле алмай жүрміз бе?</w:t>
        <w:br/>
        <w:t>Көңілі жайланған Тілеуіш ышқырын көтеріп, ел ықыла-</w:t>
        <w:br/>
        <w:t>сы өзіне құлағанын көріп, жаны еніп сала берді.</w:t>
        <w:br/>
        <w:t>-- Он алтыншы жылдың жаңбырлы күзі. Итөмір түбінде</w:t>
        <w:br/>
        <w:t>тұрамыз...,- Деді ол жымыңдап.</w:t>
        <w:br/>
        <w:t>-- Жамағат, құлақ салындар,-- деді Тілеуіштің көршісі</w:t>
        <w:br/>
        <w:t>өзді-әзді боп дабырласа бастаған елден тыныштық сұрап. --</w:t>
        <w:br/>
        <w:t>Қазір Тілекең немістің әйелімен қалай тамыр болғанын ай-</w:t>
        <w:br/>
        <w:t>тады. Аса бір дәмді әңгіме.</w:t>
        <w:br/>
        <w:t>Шалдар бейтарап раймен миығынан күлді, еркектер</w:t>
        <w:br/>
        <w:t>қутындасып, Тілеуішті қаумалай бастады, ал әйелдер құлақ-</w:t>
        <w:br/>
        <w:t>тарын басып, баж-баж етісті.</w:t>
        <w:br/>
        <w:t>-- Әңгімеңн қүрысын, сенің.</w:t>
        <w:br/>
        <w:t>-- Үлкен-кішіден именуді білмейтін ұятсыз.</w:t>
        <w:br/>
        <w:t>-- Ата сақалы аузына біткенше айтатын әңгімесінің түрін,</w:t>
        <w:br/>
        <w:t>Саңырау Тілеуіштің осал жері -- он алтыншы жылы</w:t>
        <w:br/>
        <w:t>қара жұмысқа алыну гөй-гөйі. Әңгіме оси бір мәселеге</w:t>
        <w:br/>
        <w:t>тірелді-ақ -- сөзшең де есіргіш. Қаратас ауылынан он ал-</w:t>
        <w:br/>
        <w:t>тыншы жылғы тізімге ілігіп, екі жыл қара жұмыста болып</w:t>
        <w:br/>
        <w:t>қайтқан жалғыз өзі, бірақ айтуынша аты қара жүмыс та,</w:t>
        <w:br/>
        <w:t>заты тізеден қан кешкен қан майдан: ылғи алдыңғы шеп-</w:t>
        <w:br/>
        <w:t>те,бораған оқтың астында жүрген. Жауға бүйідей тиген.</w:t>
        <w:br/>
        <w:t>Оған сенбесіңе шара да жоқ: майданнан ине-жіптен шық-</w:t>
        <w:br/>
        <w:t>қандай су жаңа киініп, қайыс белдікпен айқыш-ұйқыш асы-</w:t>
        <w:br/>
        <w:t>нып-тартынып, омырауын қақтаған сары жезге сықап қайт-</w:t>
        <w:br/>
        <w:t>ты. Майдангер батырақты сл дс, мүндай ашы-түшшыпы көп</w:t>
        <w:br/>
        <w:t>татқан адамға зәру кеңес орындары да аяғын жерге тигізбей</w:t>
        <w:br/>
        <w:t>қолға көтеріп әкетті. Бірақ тасы өрге ұзақ домаламады. Жүрт</w:t>
        <w:br/>
        <w:t>мол жиылған бір алқалы мәжілісте жаңа үкімет жайлы ай-</w:t>
        <w:br/>
        <w:t>тудың орнына патша әскері қатарында істеген ерліктерін</w:t>
        <w:br/>
        <w:t>тізіп, онымен қоймай саясат айтамын деп бірді-бірге соғып</w:t>
        <w:br/>
        <w:t>әбден қоқытқан. Содан бастап бағы тайды. Бірақ мансабы</w:t>
        <w:br/>
        <w:t>баянды болмағанға мойымай, баяғыша ордендерін тағып, өз</w:t>
        <w:br/>
        <w:t>алдына бір окімет құсап көлеңдеп жүрді.</w:t>
        <w:br/>
        <w:t>Көйлегінің омырауы кіндігіне дейін ашылған кең қоныш,</w:t>
        <w:br/>
        <w:t>жалпақ төс Түсіп қысыла басып келіп, елдің бір шетіне үн-</w:t>
        <w:br/>
        <w:t>түнсіз жайғаса беріп еді:</w:t>
        <w:br/>
        <w:t>-- Әй, жалпақ, бері кел, -- деді Жәпек қолын бүлғап.</w:t>
        <w:br/>
        <w:t>Түсіп орнынан көтерілгенмен, Жәпектің шақырғанына</w:t>
        <w:br/>
        <w:t>барар-бармасын білмей, қаны шыққан кок жарғақ ернін</w:t>
        <w:br/>
        <w:t>жалап, бір орында кібіртіктеп тұрып қалды. Жәпекті қош-</w:t>
        <w:br/>
        <w:t>таған өзге шалдар да оны сөзбен жетелен ортаға шығарды.</w:t>
        <w:br/>
        <w:t>Фтүу 92 Хүсен</w:t>
      </w:r>
    </w:p>
    <w:p>
      <w:r>
        <w:t>ласолзауалауан ШБАфнй | 7У 17 Үкттту</w:t>
        <w:br/>
        <w:t>ал желке жүні бір қарыс көкжал арланның бірі Әлжан олар-</w:t>
        <w:br/>
        <w:t>дың орнын жоқтатпау тұрсын бүл күндері басымен қайғы.</w:t>
        <w:br/>
        <w:t>Ешкім сайламайтын, ешкім тағайындамайтын, елдің ықылас-</w:t>
        <w:br/>
        <w:t>ниетімен ғана келетін атамандық тізгіні біраз суынып ба-</w:t>
        <w:br/>
        <w:t>рып Аңқаты қолына кайтадан тиген-ді.</w:t>
        <w:br/>
        <w:t>-- Иә, Қаратереңмен бері құлары даусыз, басқа жолы</w:t>
        <w:br/>
        <w:t>жоқ, -- деді Аңқаты өз байламын қайыра құнттап.</w:t>
        <w:br/>
        <w:t>- Оу, жарқыным, Жайықбастан жел түрғанда, алжыған</w:t>
        <w:br/>
        <w:t>көксерке болмаса, Қаратереңді айтасын, Қызылсайдан не</w:t>
        <w:br/>
        <w:t>алады? Өлде маған, ол Ақжаймадан бері асқан жоқ,-- деп</w:t>
        <w:br/>
        <w:t>килікті бір бүйірден қисық мүрт Жәпек.</w:t>
        <w:br/>
        <w:t>-- Жәке, сіз білетін көксерке баяғының көксеркесі ғой,</w:t>
        <w:br/>
        <w:t>ал қазір осы ізбен жүріп-тұрады. -- Өз байламына сенімді</w:t>
        <w:br/>
        <w:t>Аңқаты дәудірлеген Жәпекке жымия отырып сыпайы жау-</w:t>
        <w:br/>
        <w:t>ап қайырғанмен, сөз астарында оның көптен бері теңізден</w:t>
        <w:br/>
        <w:t>қол үзіп қарайып қалғанына меңзеу бар еді. Сөз баққан</w:t>
        <w:br/>
        <w:t>өзге қариялар бүл сыңайды аңғарғанмен, өжектеп бетке ша-</w:t>
        <w:br/>
        <w:t>бары болғанымен, аңдысуға жоқ Жәпек оған мән бермеді.</w:t>
        <w:br/>
        <w:t>-- Алда-жалда Қызылсайдан бір көксерке үстасаңдар</w:t>
        <w:br/>
        <w:t>мұрнымды кесіп берейін, -- деді Жәпек мұртын жұлмалап.</w:t>
        <w:br/>
        <w:t>Ол ашу үстінде осылай оң жақ шалғысын жұлып тауысып,</w:t>
        <w:br/>
        <w:t>ақыры қисық мұрт атанған-ды.</w:t>
        <w:br/>
        <w:t>Аңқаты “ал сендер не дейсіңдер” дегендей жанындағы</w:t>
        <w:br/>
        <w:t>сөзі өтімді қарияларға, сосын кәсіп жөн-жобасын сілтеуде</w:t>
        <w:br/>
        <w:t>азды-көпті салмағы бар, өзі бригадир, өзі орынбасар Түсітікс</w:t>
        <w:br/>
        <w:t>қарады. Ол басалқы айтуға ықыласы жоғын сездіріп, иығын</w:t>
        <w:br/>
        <w:t>қиқаң сткізді.</w:t>
        <w:br/>
        <w:t>-- Қаратереңге көтерілер болсақ, сол жерде басқамыз</w:t>
        <w:br/>
        <w:t>қалып, екі-үш кеме ”Ичбалық” аралына асар. Ал, басқаша</w:t>
        <w:br/>
        <w:t>істейміз десеңдер, оны айтыңдар? -- Аңқаты өзінікі ұсыныс</w:t>
        <w:br/>
        <w:t>қана, ал шешетін көпшілік екенін аңғартты.</w:t>
        <w:br/>
        <w:t>-- Аңке, -- деді Ыбырайым кейінгі жақтан шойнандай</w:t>
        <w:br/>
        <w:t>түрегеліп -- Қаратереңің былай жатыр, ал “Итбалық”</w:t>
        <w:br/>
        <w:t>аралы мына тұс.-- Ыбырайым бедері жоқ бүдырсыз кок</w:t>
        <w:br/>
        <w:t>айдынның шығысы мен түстігіне қолын сілтеді. -- Қаратс-</w:t>
        <w:br/>
        <w:t>реңге соғып, сосын “Итбалық” аралына асар болсақ, екі-үш</w:t>
        <w:br/>
        <w:t>күн босқа өледі.</w:t>
        <w:br/>
        <w:t>-- Сонда не демексің, Ыбырайым жан?</w:t>
        <w:br/>
        <w:t>-- Уақыт оздырудың қажеті не? Сол итің қанатты құс</w:t>
        <w:br/>
        <w:t>боп кокке үшатын әдет таппай, суда жүзетін баяғы итба-</w:t>
        <w:br/>
        <w:t>лық болса, өзім-ақ ұстап әкелейін. Қазір жел иістене</w:t>
        <w:br/>
        <w:t>көтерілсем деп едім.</w:t>
        <w:br/>
        <w:t>Үгет 06 езі?</w:t>
        <w:br/>
        <w:t>Е518.09.13а1іугал ауган ЛІ раде 102</w:t>
        <w:br/>
        <w:t>Әнес Сарай</w:t>
        <w:br/>
        <w:t>Бөбек таяуға қайта тұрды. Тың қайратпен ауыр кемені</w:t>
      </w:r>
    </w:p>
    <w:p>
      <w:r>
        <w:t>біраз ілгерілеткенмен, өкпесі өшіп, білегінен дәрмен кетіп,</w:t>
        <w:br/>
        <w:t>буын-буыны табан тіреп сіресуге шыдамай, аяқтары қалты-</w:t>
        <w:br/>
        <w:t>рай бастады. Қаратереңнің шүңейті барған сайын тереңдеп,</w:t>
        <w:br/>
        <w:t>таяу қысқалық қылып, кемеге бас білдіру қиынға айналды.</w:t>
        <w:br/>
        <w:t>Осындай бір қыл мойын сәтте асығып жүріп теріс шаншы-</w:t>
        <w:br/>
        <w:t>ды ма, әлде қауқары тайған қолының оралымы сол болды</w:t>
        <w:br/>
        <w:t>ма-- қабырғаға Тіреген таяуды дер кезінде суырып үлгере</w:t>
        <w:br/>
        <w:t>алмады. Толқын лықсытқан кеме таяуды бүйірімен жа-</w:t>
        <w:br/>
        <w:t>ныштчғанда солқылдақ сырық бел ортадан садақтай майыс-</w:t>
        <w:br/>
        <w:t>ты. Бөбек оны қолынан шығарып алатың болған соң:</w:t>
        <w:br/>
        <w:t>Ойбай, апа, жет! Таяу басылып қалды,-- деп айғай</w:t>
        <w:br/>
        <w:t>салды.</w:t>
        <w:br/>
        <w:t>Баршын ау құлағын тастай сала тұра ұмтылды. Осы сәт</w:t>
        <w:br/>
        <w:t>көлбетен толқын кемені көтеріп алып, тастап жіберді. Кеме</w:t>
        <w:br/>
        <w:t>қабырғасына жаншылған қарағай таяу жойқын бір күшпен</w:t>
        <w:br/>
        <w:t>серпіліп, келінінек қолынан сусып шығып кетгі. Бөбек біреу</w:t>
        <w:br/>
        <w:t>жұлқып қалғандай, таяу соңынан ентелеп барып, құдай оңда-</w:t>
        <w:br/>
        <w:t>ғанда, айдынға асып кетпей, кенерге құлады. Оны алға-</w:t>
        <w:br/>
        <w:t>шында теңізге қүлаған екен деп бақырып жіберген Баршын,</w:t>
        <w:br/>
        <w:t>жүгіріп келіп етпетінен сұлап жатқан Бөбекті құшақтай алды.</w:t>
        <w:br/>
        <w:t>-- Ой, жазған! Тірімісің? Бір жеріңе зақым болған жоқ?</w:t>
        <w:br/>
        <w:t>Баршын сүйрелеп әкеліп Бөбекті үлік үстіне отырғыз-</w:t>
        <w:br/>
        <w:t>ды да, жел ығына айналып бара жатқан кемені қайырмақ</w:t>
        <w:br/>
        <w:t>боп, таяуға ұмтылды. Бірақ бел алып кеткен кеме ырық</w:t>
        <w:br/>
        <w:t>бермеді.</w:t>
        <w:br/>
        <w:t>-- Ауды кінекке ора! -- деп бақырды ол, өз басымен</w:t>
        <w:br/>
        <w:t>қайғы боп бұғып отырған Жібекке.</w:t>
        <w:br/>
        <w:t>Дөңгеленген кеме құрманы желідей керіп, желге сырт</w:t>
        <w:br/>
        <w:t>беріп, айналып түра қалды. Баршын енді ауды жиып алма-</w:t>
        <w:br/>
        <w:t>са, қайта құруға шамалары келмейтінін сезіп, серігі Бобек-</w:t>
        <w:br/>
        <w:t>ке қарап еді, ол бетін басып солқылдап жылап отыр скен.</w:t>
        <w:br/>
        <w:t>-- Қой, Бөбек жан, жылама.</w:t>
        <w:br/>
        <w:t>Баршын жүбатпақ, болып, иығына қолын салғанда, ызаға</w:t>
        <w:br/>
        <w:t>булыққан келіншек жер тепкілеп, қарғанып коя берді.</w:t>
        <w:br/>
        <w:t>-- О, қараң қал, қараң қалғыр! О, ку дүние, о, қу заман.</w:t>
        <w:br/>
        <w:t>Осы ма еді көрсетейін дегенің. Коріңде жанғыр қу фашист,</w:t>
        <w:br/>
        <w:t>қорлығың өтті-ау! Егізде скі дүниснің қызығын кермегір!</w:t>
        <w:br/>
        <w:t>Бөбек күйінішіне ортақтас Баршын қара түнге оранып,</w:t>
        <w:br/>
        <w:t>қап-қара боп үн-түнсіз біршама отырды да, ақыры:</w:t>
        <w:br/>
        <w:t>-- Түрсгел, Бөбек жан, ауды шығарып алайық,-- деді.</w:t>
        <w:br/>
        <w:t>ЕЗЛ8В.0Ө1Элаіугаллаіугашн--йҒ раде 91 ə</w:t>
        <w:br/>
        <w:t>нес барий 5:55 17 Ұуут</w:t>
        <w:br/>
        <w:t>-- Ғұсман шырақ, бір нәрсе сүрауға бола ма?</w:t>
        <w:br/>
        <w:t>Ғұсман арта жолда кідірді.</w:t>
        <w:br/>
        <w:t>-- Сұраңыз, ақсақал.</w:t>
      </w:r>
    </w:p>
    <w:p>
      <w:r>
        <w:t>-- Сұрасам былай: әлгі жетпегір жау Өкірайын астанасы</w:t>
        <w:br/>
        <w:t>Киіпті алып, Растопылғя жетті деген нс соз?</w:t>
        <w:br/>
        <w:t>-- Кім айтты оны? -- деді Ғұсман жүлып алғандай.</w:t>
        <w:br/>
        <w:t>Шал абдырап, жан-жағына қолын жайды.</w:t>
        <w:br/>
        <w:t>-- Ел айтып жүр, қайдан білейін, шырағым. Сұрағаным:</w:t>
        <w:br/>
        <w:t>балам хатында Растопылда тұрмын деп еді. Оған енді жау</w:t>
        <w:br/>
        <w:t>келсе...</w:t>
        <w:br/>
        <w:t>-- Ақсақал, -- деді Еүсман шалға саусағын кезеп, -</w:t>
        <w:br/>
        <w:t>ендігәрі ел айтты дегенді сенен естімейтін болайын. Ұқтың</w:t>
        <w:br/>
        <w:t>ба? Елне біледі? Білетіні өсек. Ойбай өйтіпті, ойбай бүйтіпті.</w:t>
        <w:br/>
        <w:t>Ал, өйткен де, бүйткенде түк жоқ. Сенетін сөз -- мына сөз.</w:t>
        <w:br/>
        <w:t>Мына... - Ол асыға-үсіге қалтасынан шиыршықталған бір</w:t>
        <w:br/>
        <w:t>буда газет шығарып, басынан асыра сілкіледі. -- Сенетін,</w:t>
        <w:br/>
        <w:t>міне осының сөзі. Басқа сөз -- боқ сөз!</w:t>
        <w:br/>
        <w:t>-- Онда не дейді екен? -- деді біреу қабырғадан қысты-</w:t>
        <w:br/>
        <w:t>рылып.</w:t>
        <w:br/>
        <w:t>-- Дегенде қандай. Жаныңа не керектің -- бәрі осында.</w:t>
        <w:br/>
        <w:t>-- Бәрінің кажеті жоқ, бізге шет-жағасы да жарайды.</w:t>
        <w:br/>
        <w:t>-- Иә, шырағым, майдан хабарына сусап отырмыз.</w:t>
        <w:br/>
        <w:t>-- Ел арасында алып қашты әңгіме көп. Қайсысы қара,</w:t>
        <w:br/>
        <w:t>қайсысы ақ -- біліп болмайды. Өзің ажыратып бермесең.</w:t>
        <w:br/>
        <w:t>Он жыл бойы колондық жұмыс атқара жүріп, маңдайы-</w:t>
        <w:br/>
        <w:t>нан бір тамшы тер шықпаған Ғұсманның жаны қиналғаны</w:t>
        <w:br/>
        <w:t>биыл. Жылда жалғанның рақаты еді, шаланға екі-үш күнде</w:t>
        <w:br/>
        <w:t>бір қатынап келіп, орынбасар, бригадирлерге жаңалықты,</w:t>
        <w:br/>
        <w:t>жоғарының нұсқау-тәртібін жеткізетін. Содан кейін әлгі</w:t>
        <w:br/>
        <w:t>нұсқау әуенінде өз жанынан бірер ақыл-кеңес қосқандай</w:t>
        <w:br/>
        <w:t>болатын да, "ал, енді өздеріңізге сенемін, қош-сау болың-</w:t>
        <w:br/>
        <w:t>дар” деп, басы қисайған жаққа тартып отыратын. Ел мұны,</w:t>
        <w:br/>
        <w:t>бұл елді жоқтамайтын. Ара-арасында білгізбей ауылға да</w:t>
        <w:br/>
        <w:t>барып келіп жүреді. Айтып-айтай не керек, қан жайлауды</w:t>
        <w:br/>
        <w:t>ең жайлаған дәуренді бір шақ еді. Ол кезде сл басын құра-</w:t>
        <w:br/>
        <w:t>ғанда айтылатын әңгіме -- жоспар ғана. Айтқаныңнан келіп-</w:t>
        <w:br/>
        <w:t>кетер пайда шамалы екенін білсең де, айтуға тиіссің. Жаман</w:t>
        <w:br/>
        <w:t>да айтпайтын. Шаланнан шот басына қағулы дайын мәліметті</w:t>
        <w:br/>
        <w:t>алып келіп, сақылдатыт бергенде, сырт көзге шет жайылып</w:t>
        <w:br/>
        <w:t>жүргендей көрінгенмен, оның шаруа жайына бір адамдай</w:t>
        <w:br/>
        <w:t>қанық-танық екеніне ешкімнің күмәні қалмайтын. Мақ-</w:t>
        <w:br/>
        <w:t>әсүЖу 80 Ж/уііу</w:t>
        <w:br/>
        <w:t>Е3.18.09.13аіугалдатуганя--1Й раде 101</w:t>
        <w:br/>
        <w:t>Әнес Сарай “2555?</w:t>
        <w:br/>
        <w:t>-- Сәл, сабыр ет. Қазір-қазір... Тәуекел! Ал, не де болса</w:t>
        <w:br/>
        <w:t>баста! -- Бүгінгі құрмадан қаупі мол, іштей тықыршыған</w:t>
        <w:br/>
        <w:t>Баршынның шаруаны ақырына дейін ыждағаттауға шыда-</w:t>
        <w:br/>
        <w:t>мы жетпеді.</w:t>
        <w:br/>
        <w:t>Бобек демін терең алып, "Ә, сәт!” деп іштей бекінді де,</w:t>
      </w:r>
    </w:p>
    <w:p>
      <w:r>
        <w:t>таяуды айдынға көсілте салды. Бір орнында батыт!-тпығыт</w:t>
        <w:br/>
        <w:t>теңселіп тұрған кеменің түла бойы дір-дір етіп, маңдайы</w:t>
        <w:br/>
        <w:t>толқынға қаттырақ соғылды. Кейінгі жақтан ау құлағы ай-</w:t>
        <w:br/>
        <w:t>дынға шолп етті. Бөбек бәрін демде бітіріп тастағысы кел-</w:t>
        <w:br/>
        <w:t>тендей,алғашында ала өкпе боп кеменің бас-аяғына зыр</w:t>
        <w:br/>
        <w:t>жүгіріп сді, бірақ ұзамай онысының бос әуре екенін ұқты.</w:t>
        <w:br/>
        <w:t>Маңдайынан жел тіреп, омырауынан толқын тепкен кеме</w:t>
        <w:br/>
        <w:t>Бөбек асыққанға асықпады. Зіл батпан жүк сүйреп келе</w:t>
        <w:br/>
        <w:t>жатқандай бір басып, екі басып, ыңыранып азар жылжиды,</w:t>
        <w:br/>
        <w:t>сонсоң келіншек тес бекерге арам тер болмай, таяуды нық-</w:t>
        <w:br/>
        <w:t>тап шаншып, баппен ғана қимылдады. Кеме жылжып</w:t>
        <w:br/>
        <w:t>өндірмеген соң, Баршын мен Жібек жұмыссыз қалды: таяуға</w:t>
        <w:br/>
        <w:t>жантайып жатып алған Бөбекке жалтақтай қарап, ауды қол-</w:t>
        <w:br/>
        <w:t>дарының үшымен ғана сусытып отыр.</w:t>
        <w:br/>
        <w:t>Қаратерсңнің асты көз-коз шүңейт болатын. Сол</w:t>
        <w:br/>
        <w:t>шүңейттердің біріне тап болғанда, бес құлаш ақ таяудың</w:t>
        <w:br/>
        <w:t>кенере сыртында келдектей ғана сабы қылтиды. Күшке сал-</w:t>
        <w:br/>
        <w:t>май, әдіспен алып келе жатқан Бәбек енді қарбаласа баста-</w:t>
        <w:br/>
        <w:t>ды. Бөгендерге төрт тағандап табанын тіреп, таяу сабына</w:t>
        <w:br/>
        <w:t>кенедей жабысты. Өз-өзіне дем беріп, қанша әупілдесе де,</w:t>
        <w:br/>
        <w:t>қара кеме қасарысып, ілгері аяқ, баспады. Басу тұрсын, жел</w:t>
        <w:br/>
        <w:t>ығына айналып жалт бермек боп, колденеңдей бастағанда,</w:t>
        <w:br/>
        <w:t>жаны мұрны үшына келген келіншек: “Апа!” деп бақырып</w:t>
        <w:br/>
        <w:t>жіберді. Баршын да көмекке жетіп үлгеріп, қапталдаса қасым-</w:t>
        <w:br/>
        <w:t>ша таяу тіреп, көлбей бастаған кеменің тұмсығын қайтадан</w:t>
        <w:br/>
        <w:t>жел өтіне тіктеп алды.</w:t>
        <w:br/>
        <w:t>Бір қатерден аман өткеніне қуанған келіншек домалана</w:t>
        <w:br/>
        <w:t>жөнелді. Сол қарқынмен ала құйын боп кемені біраз жерге</w:t>
        <w:br/>
        <w:t>жеткізді. Әйткенмен, шақтаулы әл-қуат төз сарқылды. Кеме</w:t>
        <w:br/>
        <w:t>тағы да жылжудан қалып, суға тастаған ау тарамай, сүретіліп</w:t>
        <w:br/>
        <w:t>тұрып алды. Баршын таяуға тұрып, Бөбекті өз орнына</w:t>
        <w:br/>
        <w:t>жіберіп еді, бірақ бұл шаруаға машығы шамалы келіншек</w:t>
        <w:br/>
        <w:t>көзге түртсс көргісіз қараңғыда ауды әбден шатыстырып,</w:t>
        <w:br/>
        <w:t>берекесі кетті.</w:t>
        <w:br/>
        <w:t>-- Құрсын, апа! Мынаған өзің ие бол.</w:t>
        <w:br/>
        <w:t>ЕЗ18.09.131аіугашйаіугаин-.1й раде 100</w:t>
        <w:br/>
        <w:t>Әнес Сарай</w:t>
        <w:br/>
        <w:t>Осы кезде "Қызыл балықшы” колхозының кемелері түнгі</w:t>
        <w:br/>
        <w:t>құрмаға көтерілді. Негізгі топ ордалы жыландай түйдектеліп,</w:t>
        <w:br/>
        <w:t>Қаратереңге қарай жөңкіді. Олардан жырылған қос кеме</w:t>
        <w:br/>
        <w:t>Ыбырайым мен Мүсағүл ”Итбалық” аралына қарай қисай-</w:t>
        <w:br/>
        <w:t>ды. Ал,Әлгінде Аңқатымен сөз таластырып қалған Жәпек</w:t>
        <w:br/>
        <w:t>қайда барса да қарғылы тазыдай соңынан салпақтап қал-</w:t>
        <w:br/>
        <w:t>майтын Тілеуішті жетегіне алып, Ақжайымға тартты.</w:t>
        <w:br/>
        <w:t>Кемелер қызыл ымырт шағында Қаратеренге құлап, жапа-</w:t>
        <w:br/>
        <w:t>тармағай ауларын төкті. Ашық-тымық жайшылықта қүдай</w:t>
        <w:br/>
        <w:t>мазасын алған Қаратерең шүңейті іңірдің саумал желінде</w:t>
        <w:br/>
        <w:t>толқыны қара қазандай болып дөңбекшіп, арс-гүрс етіп жа-</w:t>
        <w:br/>
        <w:t>тыр. Кемелер қолды-аяққа тұрмай, қос бүйіріне кезек аунап,</w:t>
        <w:br/>
        <w:t>әткеншек ойнайды. Оған қоса көз байланып, шама-мөлшер-</w:t>
        <w:br/>
        <w:t>ден жаңылған теңізшілер кең шалқар мол айдын таршылық</w:t>
        <w:br/>
        <w:t>қылғандай, ауларын бірінің үстіне бірі қүрып, жоқ жерден</w:t>
        <w:br/>
        <w:t>жамандасып әлек-шәлек болысты.</w:t>
        <w:br/>
        <w:t>Бұ жолы үш әйел де ит қорлықты көрді.</w:t>
      </w:r>
    </w:p>
    <w:p>
      <w:r>
        <w:t>Желі саябыр, толқыны пәс тайызда Бөбск кемені жал-</w:t>
        <w:br/>
        <w:t>ғыз өзі ұршықтай үйіретін де, Баршын мен Жібек екеулеп</w:t>
        <w:br/>
        <w:t>ау төгетін. Иесінің ыңғайын тақымынан танитын басшыл</w:t>
        <w:br/>
        <w:t>жануардай қара ксме қайқаң қағып, лыпып түратын.</w:t>
        <w:br/>
        <w:t>Желіленген ұзын ау жібектей сусылдап, шүйке-түйіні өз-</w:t>
        <w:br/>
        <w:t>өзінен жазылып, ағынды суға жайыла түсіп, теңіз түбіне</w:t>
        <w:br/>
        <w:t>шымырлап бата беретін. Ау еркін құрылғанда көңіл де ты-</w:t>
        <w:br/>
        <w:t>ныш, ертеңіне кәсіп те онды болатын. Қаратереңге ілігісімен</w:t>
        <w:br/>
        <w:t>қырсық шалды.</w:t>
        <w:br/>
        <w:t>Зауал ауа басталған еспсек жел қас қарая едәуір есіріп</w:t>
        <w:br/>
        <w:t>алған-ды. Қаратерең шарасына сыймай, кәдімгідей ісініп-</w:t>
        <w:br/>
        <w:t>кебініп жатты. Оның үстіне түбі шұңғыл айдынға бес құлашқа</w:t>
        <w:br/>
        <w:t>таяу сабы шаққа бойлап, күш алдырмады. Мүндай желкем</w:t>
        <w:br/>
        <w:t>күндері, әдетте, кемені толқынға иегін сүйеп, жел астына</w:t>
        <w:br/>
        <w:t>беттетеді. Әйтісе, көлденеңдеген кеме толқын жалында</w:t>
        <w:br/>
        <w:t>бүлтандап, ау тогу түрсын, аяғыңда түруды мүң қылады.</w:t>
        <w:br/>
        <w:t>Олар бүгін ауды желдете қүруға бекінді.</w:t>
        <w:br/>
        <w:t>Баршын мен Жібек ау құлағың жондегенше толқын сау-</w:t>
        <w:br/>
        <w:t>ырында тостақандай теңселген кемені ық жағынан таяумен</w:t>
        <w:br/>
        <w:t>тіреп түрған Бөбек толқыны бүктетілген жел астына</w:t>
        <w:br/>
        <w:t>жүрексіздене көз тастады. Кеме ыққа жалтарып, қазірдің</w:t>
        <w:br/>
        <w:t>өзінде таяуға бас бермей тыпыршып түрған-ды.</w:t>
        <w:br/>
        <w:t>-- Ау, болдыңдар ма, жоқ па? -- деді ол мазаланып,</w:t>
        <w:br/>
        <w:t>күйбің-сүйбіңі созылып кеткен серіктеріне.</w:t>
        <w:br/>
        <w:t>һзезку ӨҢ суыт</w:t>
        <w:br/>
        <w:t>ЕА18.09.13а/угаллайугашғ-й раде 120</w:t>
        <w:br/>
        <w:t>Әнее Сарай с 17171771</w:t>
        <w:br/>
        <w:t>жібермей бағып отырды. Заң орындары кесіп-пішіп қой-</w:t>
        <w:br/>
        <w:t>ғандай, сл шуласып жүргендей қылмысты ма,әлде колхозға</w:t>
        <w:br/>
        <w:t>кірмей қашқаннан басқа айыбы жоқ па, ол арасы шалға әлі</w:t>
        <w:br/>
        <w:t>жұмбақ. Ақ-қарасын тезірек білгісі келіп, көкейі жыбыр-</w:t>
        <w:br/>
        <w:t>лап отырғанымен, жықпылды тұсқа кимелеуге жүрегі дауа-</w:t>
        <w:br/>
        <w:t>ламады. Дауаламаған себебі: баласы қылмысты болып шы-</w:t>
        <w:br/>
        <w:t>ғып үміті үзілуден, көзіне жана ғана көрініп отырғанда</w:t>
        <w:br/>
        <w:t>үркітіп алып, біржола ізін сипап қалам ба деп қорықты.</w:t>
        <w:br/>
        <w:t>Дауыл тізе бүккенмен, байызтаппай мазасызданып атырды да:</w:t>
        <w:br/>
        <w:t>-- Заң орындарынан іздеу болмады ма? -- деп сұрады.</w:t>
        <w:br/>
        <w:t>Мүсағұл құдайдың төбеден ұрғанын түсіне қойды. Еңсесі</w:t>
        <w:br/>
        <w:t>құлап, айбақ-сайбақ ірі денссі көз алдында бордай мүжіліп,</w:t>
        <w:br/>
        <w:t>шөгіп сала берді. Атасының оңі құп-қу болып, аяқ астынан</w:t>
        <w:br/>
        <w:t>түсі оңып кеткенін сезс қойған Дауыл:</w:t>
        <w:br/>
        <w:t>-- Құрыған екенбіз. Батырып кетіпті ғой. "Айран ішкен</w:t>
        <w:br/>
        <w:t>құтылады, шелек жалаған түтылдының” кері болған скен,--</w:t>
        <w:br/>
        <w:t>дей берді абдырап.</w:t>
        <w:br/>
        <w:t>Дауылдың соңғы сөзі шалдың көк түтін, қара түнек</w:t>
        <w:br/>
        <w:t>көңіліне жылт еткен жарықшақ түсірді. Мүсағұл қасқыр</w:t>
        <w:br/>
        <w:t>терісіндей көкшулан тұқыл басын оқыс көтеріп, ұлына бұры-</w:t>
        <w:br/>
        <w:t>лған кезде, қауындай сопақ беті қатты бұзылып кетті.</w:t>
        <w:br/>
        <w:t>-- Ұлым, інынынңды айтшы? -- деді ол жыламсырап. --</w:t>
      </w:r>
    </w:p>
    <w:p>
      <w:r>
        <w:t>Мені әкем десең, шыныңды айтшы? Ештеңе жасырмашы?</w:t>
        <w:br/>
        <w:t>Не бүлдірдің?</w:t>
        <w:br/>
        <w:t>-- Нсмене? Бұл арада мені айыпты етіп жатыр ма?</w:t>
        <w:br/>
        <w:t>Мұсағұл елеңдеген Дауылды үркітіп алудан қаймықты.</w:t>
        <w:br/>
        <w:t>-- Жоқ, ондай сштсне жоқ, -- деді басын шайқап. -</w:t>
        <w:br/>
        <w:t>Ондай болса, мені еркінсітіп қоя ма? Жүндей түтпей ме?</w:t>
        <w:br/>
        <w:t>Дауылға бұл дәлелді соз көрінді. Ол ентігін басып, етек-</w:t>
        <w:br/>
        <w:t>жеңін жазып, жайлана отырды.</w:t>
        <w:br/>
        <w:t>-- Иә, шырағым, не істедің, нс білдің, не көрдің -- бәрін</w:t>
        <w:br/>
        <w:t>алдыма жайшы, -- деп байланып алды шал.</w:t>
        <w:br/>
        <w:t>-- Ештеңе бүлдірген жокпын, ата, -- деді Дауыл бейжай</w:t>
        <w:br/>
        <w:t>ғана.</w:t>
        <w:br/>
        <w:t>-- Дегенмен... Сол түні кеме басында болдың ғой. Не</w:t>
        <w:br/>
        <w:t>көрдің?</w:t>
        <w:br/>
        <w:t>-- Ештеңе көрген жоқпын.</w:t>
        <w:br/>
        <w:t>Дауылдың сөзі, длауысындағы бетпақ ыңғай шалдың ашу-</w:t>
        <w:br/>
        <w:t>ын бүрқ еткізді. !</w:t>
        <w:br/>
        <w:t>-- Немене! Бала құсап, жоқ та жоқ. Мен саған сот</w:t>
        <w:br/>
        <w:t>емеспін, әкеңмін! Қүдай алдындағы шыныңды сұрап отыр-</w:t>
        <w:br/>
        <w:t>Га</w:t>
        <w:br/>
        <w:t>ЕЗ.18.09.1Э1гіугашддіугашн--АЙ- раде 110 р</w:t>
        <w:br/>
        <w:t>Әнес Сарай 04</w:t>
        <w:br/>
        <w:t>Желді күндегідей бірсарын емес, ауық-ауық шиқылдайды.</w:t>
        <w:br/>
        <w:t>Белгі бергені. Келіншек кекесін мырс етті: “Обалың өзіңе,</w:t>
        <w:br/>
        <w:t>сазайынды тарт. Оңай ермекті тапқан екенсің .</w:t>
        <w:br/>
        <w:t>Бөбекке, шынында да, кешегі Мүқтас қылығы тосын</w:t>
        <w:br/>
        <w:t>болды, олай ойлап, былай ойлап, қай саққа саярын, неге</w:t>
        <w:br/>
        <w:t>жорырын білмеді. Ойда жоқта он жылдан кейін қайта үшы-</w:t>
        <w:br/>
        <w:t>расып, бір-бірінің бетіне тіке қарап тіл қатысқандары кеше</w:t>
        <w:br/>
        <w:t>ғана еді. Мұқтастың кешірім әтінгенімен, басқа тілегі бол-</w:t>
        <w:br/>
        <w:t>маған, өмір бойы мүның алдында айыпкердей именшектеп</w:t>
        <w:br/>
        <w:t>өтер сыңайы бар сді.</w:t>
        <w:br/>
        <w:t>Айнала беріп тосын қырын көрсетті. Көңіліне бір қиқым</w:t>
        <w:br/>
        <w:t>түскені анық. Бү не: үзілген жіпті қайта жалғау, сөнген</w:t>
        <w:br/>
        <w:t>шаланы қайта түтату ма, жалғанса -- түйіні берік, тұтанса -</w:t>
        <w:br/>
        <w:t>түтіні баянды болар ма? Әлде бір сілкуге жарамайтын шірік</w:t>
        <w:br/>
        <w:t>жіп, бір үрлегеннен қалмайтын жайдақ шамның жылтылы</w:t>
        <w:br/>
        <w:t>ма? Болмаса бітелген көзі ашылып, алабүртқан шын көңілдің</w:t>
        <w:br/>
        <w:t>адал ықыласы ма? Ондай ойы болса, тұмандатпай, неге ашып</w:t>
        <w:br/>
        <w:t>айтпайды? Бір рет созі шала болған соң, айтқаным жерде</w:t>
        <w:br/>
        <w:t>қалар деп қаймыға ма? Тілге келмей тындырып алып, со-</w:t>
        <w:br/>
        <w:t>дан кейін ақтарылмақ па? Иә, оның сөзден төрі іске бейімдігі</w:t>
        <w:br/>
        <w:t>бар-ды. Тіпті болмаса, осының бәрі ұяттан безген есірік</w:t>
        <w:br/>
        <w:t>нәпсінің қүлқыны ма?</w:t>
      </w:r>
    </w:p>
    <w:p>
      <w:r>
        <w:t>Неге екені белгісіз, Бөбек өзіне ақ-қарасы анық емес</w:t>
        <w:br/>
        <w:t>Мұқтас ниетін қараулыққа қимады. Обалын көтеріп қайтеді:</w:t>
        <w:br/>
        <w:t>байғұстың бұл дегендс жаны бөлек-ті. Баяғыда оңаша кез-</w:t>
        <w:br/>
        <w:t>десе қалғанда өзі дс естен танатын, мүны да есінен тандыра-</w:t>
        <w:br/>
        <w:t>тын: тіпті, кейде не сөйлеп, нс қойғанына да есеп беріп</w:t>
        <w:br/>
        <w:t>жатпайтын. Мұның қабағынан болмашы салқындық ізін</w:t>
        <w:br/>
        <w:t>аңғарса, өлсм деуші сді. Бір рет сағынғаннан Абралы бай-</w:t>
        <w:br/>
        <w:t>дың бүкіл қазынасын қалаға тастап қашып келіп, басы пә-</w:t>
        <w:br/>
        <w:t>леге қалғаны да бар. Аяғы ел шетінс іліксе-ақ болды -- сол</w:t>
        <w:br/>
        <w:t>күні жерге кіріп кетсе дес мүны іздеп таппай қоймайтын.</w:t>
        <w:br/>
        <w:t>Тұла бойы лапылдаған өрт болатын. Байғұстың айлы күні</w:t>
        <w:br/>
        <w:t>аманда қарап жүріп неден ұшынғанын? Қызбалықпен</w:t>
        <w:br/>
        <w:t>бірдемеге арандап қалды ма? Өткенде ”дуаласа дуаланған</w:t>
        <w:br/>
        <w:t>шығар” деді-ау, асылы, сондай бір пәлеге басы шырмалды,</w:t>
        <w:br/>
        <w:t>әйтпесе оның басқаға қисаяр, соның ішінде нс алды, не</w:t>
        <w:br/>
        <w:t>арты жоқ, көк шандыр кәрі Зибаға коңілі құлар жоні жоқ-</w:t>
        <w:br/>
        <w:t>ты. Бөбек кінәсін жеңілдетіп, қолынан келсе, оны ақтап</w:t>
        <w:br/>
        <w:t>алмақ ойы барын аңғарып, өз-өзіне кейіп тастады. "Нсмсе-</w:t>
        <w:br/>
        <w:t>не, бетіңе жылтырай қарағанға көңілшектеніп. Ол оңбаған-</w:t>
        <w:br/>
        <w:t>ЕЗЛ8.0913ауғалдайугайн--ЛІ раде 104 РН А</w:t>
        <w:br/>
        <w:t>Әнес Сарай 1 &lt;7 (г 3г5у</w:t>
        <w:br/>
        <w:t>ркейінмінікін іннен</w:t>
        <w:br/>
        <w:t>қаңбақтай жел ықтап кете барамыз ба? Өзіміз қайрат қыл-</w:t>
        <w:br/>
        <w:t>масақ, кім бізді ығына алар дейсің? Әркімнің баққаны өз</w:t>
        <w:br/>
        <w:t>шыбын жаны.</w:t>
        <w:br/>
        <w:t>-- Апа, болдық, - деп, аудың дайын болғанын хабар етті</w:t>
        <w:br/>
        <w:t>Бөбек.</w:t>
        <w:br/>
        <w:t>-- Екеулеп леңгір суырыңдар!</w:t>
        <w:br/>
        <w:t>-- Қаратереңге қайта түсеміз бс?</w:t>
        <w:br/>
        <w:t>-- Жоқ, осы араға жиектей құрамыз.</w:t>
        <w:br/>
        <w:t>-- Сөйтейік, апа! Осы Қаратереңнің жиегін жағаласақ</w:t>
        <w:br/>
        <w:t>та, бұйырған несібеден қүр қалмаспыз.</w:t>
        <w:br/>
        <w:t>Әлгінде қарғана жылап, бүйткен бодаусыз тірлікке нә-</w:t>
        <w:br/>
        <w:t>лет жаудырған Бобек қайта ширап, көңілдене сойлеп жүріп,</w:t>
        <w:br/>
        <w:t>Баршын айтқандарын екі етпей, тез тындырады. Леңгірден</w:t>
        <w:br/>
        <w:t>босаған кеме ыққч көлбегенде Баршын қабырғадан тіреп</w:t>
        <w:br/>
        <w:t>қалт тоқтатты да, жел өтіне тіктеп алды. Көзге ұрардай ірі</w:t>
        <w:br/>
        <w:t>болмағанымен, қораш та емес, орта бойлыдан жоғары,</w:t>
        <w:br/>
        <w:t>етженді, сонысына орай боркемік емес, шымыр да қайрат-</w:t>
        <w:br/>
        <w:t>ты, айтулы теңізші -- ері жанында жас кезінде көп жүріп су</w:t>
        <w:br/>
        <w:t>сырына қаныққан әйел, Бөбектей асығып зыр қақпаған-</w:t>
        <w:br/>
        <w:t>мен, сергек қимылдап толқын жалында бүлтаңдаған кемені</w:t>
        <w:br/>
        <w:t>уысынан шығармады. Ау Қаратереңнің құлама жарына ілігіп</w:t>
        <w:br/>
        <w:t>барып таусылғанда, ол демін бір алып, маңдайының терін</w:t>
        <w:br/>
        <w:t>алақанымен сыпырып тастады.</w:t>
        <w:br/>
        <w:t>Бұл кезде қызыл іңір элдекашан қыр асып, түннің де</w:t>
        <w:br/>
        <w:t>бір ортасы болып қалған. Әбден қалжыраған әйелдер шайға</w:t>
        <w:br/>
        <w:t>да бұрылып қарамай, киімдерін ауыстыра салып, корпе ас-</w:t>
        <w:br/>
        <w:t>тына сүңгіп-сүңгіп кетті. Бастары жастыққа тисе, қор ете</w:t>
        <w:br/>
        <w:t>қалатындай еді. Бірақ доңбекшіп, қапелімде үйыктай алма-</w:t>
        <w:br/>
        <w:t>ДЫ. Қүс еттенін түршігіп кеткен денелері де жылынбады.</w:t>
        <w:br/>
        <w:t>Қабағы әзір жайдары болғанымен, қазан айы күз мінезін</w:t>
      </w:r>
    </w:p>
    <w:p>
      <w:r>
        <w:t>тапытты.</w:t>
        <w:br/>
        <w:t>-- Қой, шай ішпей болмас,-- деп Баршын төсектен ба-</w:t>
        <w:br/>
        <w:t>сын көтерді.</w:t>
        <w:br/>
        <w:t>Баршын осы кеменің көршігі, Бөбек көмекші де, Жібек-</w:t>
        <w:br/>
        <w:t>қазаншы. Шай жайы ауызға алынғанда ол үша түрегелді.</w:t>
        <w:br/>
        <w:t>Қараңғы тар үлік ішінде қазандықтағы шоқтың болма-</w:t>
        <w:br/>
        <w:t>шы жарығына көбелектей үймелеп, үш әйел түннің бір уағын-</w:t>
        <w:br/>
        <w:t>да шай ішті. Дала да баз қалпында, жел баяғысынша кер-</w:t>
        <w:br/>
        <w:t>неу, толқын көшіп, кеме бір сарын ырғалып түр. Бойлары</w:t>
        <w:br/>
        <w:t>жылынған әйелдер шайдан кейін тез ұйықтап кстті де, таң</w:t>
        <w:br/>
        <w:t>алакөбенңде бір-ақ оянды.</w:t>
        <w:br/>
        <w:t>сус 02 22 &lt;</w:t>
        <w:br/>
        <w:t>Е3л8.091Эаугайатугаин--1Н раде 115</w:t>
        <w:br/>
        <w:t>Әнес Сарай 1: &lt;5 тг те</w:t>
        <w:br/>
        <w:t>болғанымен, алды-артын таразыламайтын ессіз де емес-ті.</w:t>
        <w:br/>
        <w:t>Қарттың селбеуі де болар, ол осы кез дақпырты дабыра боп</w:t>
        <w:br/>
        <w:t>тұрған Бұзаубақ, Әлжандармен дәмдес-тұздас болды. Та-</w:t>
        <w:br/>
        <w:t>лапты жасты ешқайсысы сырт теппеді. Дауыл теңізбен біте</w:t>
        <w:br/>
        <w:t>қайнасып, кеме ұстау, оны жақсы баптап, жетік басқару</w:t>
        <w:br/>
        <w:t>теңіз өнерінің әліппесі екенін, ал нағыз теңізші аталу үшін</w:t>
        <w:br/>
        <w:t>толқыны есілген кең шалқар айдын астының қай жері ой,</w:t>
        <w:br/>
        <w:t>қай жері қыр екенін, қай жерде бұлаң соқпақ, қай жерде</w:t>
        <w:br/>
        <w:t>айдау жол барын жатқа тоқымай болмайтынын, сосын ба-</w:t>
        <w:br/>
        <w:t>лыктың да колға үйренген мақұлық сияқты жайылатын өрісі,</w:t>
        <w:br/>
        <w:t>аялдайтын жатағы, жүріп-түрар саркідір соқпағы барын Игеру</w:t>
        <w:br/>
        <w:t>керектігін үқты.</w:t>
        <w:br/>
        <w:t>Ол Бұзаубақ, Төлегендерден өзі білмейтін, бала кезінде</w:t>
        <w:br/>
        <w:t>әкесінің айтқанынан еміс-еміс есінде қалған Алманбсттін</w:t>
        <w:br/>
        <w:t>“Ақжолы” туралы әңгіме есітті. Алманбет Бозаннан шығып</w:t>
        <w:br/>
        <w:t>Кетіктен соққан біриық желмен желкен аудармай, Шағадам</w:t>
        <w:br/>
        <w:t>түсетін болған. Толеген озінің оны істей алмағанын, желкенді</w:t>
        <w:br/>
        <w:t>екі-үш аударып шаққа іліккенін әңгімеледі.</w:t>
        <w:br/>
        <w:t>-- Оның сыры неде? -- деді әңгімені аузын ашып тың-</w:t>
        <w:br/>
        <w:t>Даған бала жігіттін көзі шоқтай жанып.</w:t>
        <w:br/>
        <w:t>-- Ол кісінің кемесі, желкені өзгеше болды леп айта</w:t>
        <w:br/>
        <w:t>алмаймын. Мына Мүсекең көрген болар, өзгелер де айтады,</w:t>
        <w:br/>
        <w:t>оқшау ештеңесі жоқ еді деп. Демек ол кісі теңіз сырына</w:t>
        <w:br/>
        <w:t>бізден гөрі жетік болған. Біз кемеміз бең желкенімізлің ал-</w:t>
        <w:br/>
        <w:t>ғырлығын, желдің куаты мен бағытын ғана есептейміз. Менің,</w:t>
        <w:br/>
        <w:t>ойымша. ол кісі ағынның алымын, толқынның екпінін де</w:t>
        <w:br/>
        <w:t>жадынан шығармаған.</w:t>
        <w:br/>
        <w:t>-- Ағынның алымы түсінікті, ал толқынның екпіні</w:t>
        <w:br/>
        <w:t>деген не? Ықтағанда бір жон, ал қарсы желде оның қандай</w:t>
        <w:br/>
        <w:t>кәдесі болмақ? -- деп шыдамсызданды Дауыл.</w:t>
        <w:br/>
        <w:t>Аз сөйлеп, коп тыңдап, есеппен ауыз ашатын тұйық</w:t>
        <w:br/>
        <w:t>Төлеген бала жігіттің шыбжың мінезін жақтырмады. Әл ар-</w:t>
        <w:br/>
        <w:t>занын қымбаттатып, білгенін бұлдайтын, шамшыл жан емес-</w:t>
        <w:br/>
        <w:t>ті, бірақ кимелеп соз бұзғанды ұнатпайтын, үлкеннен -</w:t>
        <w:br/>
        <w:t>Лұғат, кішіден -- кішік мінез күтетін адам-ды. Әсіресе,</w:t>
      </w:r>
    </w:p>
    <w:p>
      <w:r>
        <w:t>жігіттің болмай жатып, "ағынның алымы түсінікті" дегені</w:t>
        <w:br/>
        <w:t>коңіліне қонбады. Мүндайда "арғысын білмедім” деп</w:t>
        <w:br/>
        <w:t>әңгімені доғара салатыны да болатын. Сыралғы Әлжан:</w:t>
        <w:br/>
        <w:t>-- Төке, кемені сауырынан толқынға соқтырып отыру-</w:t>
        <w:br/>
        <w:t>ды айтасыз ба? -- деп аяғы корініп қалған әңгімені қайта</w:t>
        <w:br/>
        <w:t>демдеді.</w:t>
        <w:br/>
        <w:t>8-1260 ауа Ахт</w:t>
        <w:br/>
        <w:t>ЕА180ӨЛ1Эаугайатугаин-1Н раде 116</w:t>
        <w:br/>
        <w:t>Әнес Савай т? уз 17Ұу</w:t>
        <w:br/>
        <w:t>-- Астапралла, -- деді зерек Дауыл жүрегін үстап. --</w:t>
        <w:br/>
        <w:t>Соған дейін есептейтін болғаны ма!</w:t>
        <w:br/>
        <w:t>Жас адамға білмей жатып білем деп өрекпіген қанша-</w:t>
        <w:br/>
        <w:t>лықты ерсі болса, немқұрай селқостық, бұқпа бұйығылық</w:t>
        <w:br/>
        <w:t>соншалықты жараспайтын қылық. Жаңағы әңгімеге Дауыл-</w:t>
        <w:br/>
        <w:t>дың жүрегін ұстап, шын таң болғаны әлгіндегі үшқары</w:t>
        <w:br/>
        <w:t>мінезінің тосабын жуып-шайып жіберді. Төлеген қалыбына</w:t>
        <w:br/>
        <w:t>түспеген жас жігіттің ауыз шапшаңдығына кешіріммен қарап,</w:t>
        <w:br/>
        <w:t>әңгіме шыжымын қайта ағытты. Ол қыза-қыза келіп Ал-</w:t>
        <w:br/>
        <w:t>манбет атаның біреумен бәстесіп Атыраудың нобайын бой-</w:t>
        <w:br/>
        <w:t>лап өткені жайлы естігендерін ортаға салды. Дауыл оның</w:t>
        <w:br/>
        <w:t>қай маң, қай түс екенін жобалап болса да сілтеуді қиыла</w:t>
        <w:br/>
        <w:t>өтінгенде:</w:t>
        <w:br/>
        <w:t>-- Мұның өзі аңыз болуы да ғажап емес. Атырауды</w:t>
        <w:br/>
        <w:t>кесіп өтетін талай жота-жондарды білем, бірақ оған адам</w:t>
        <w:br/>
        <w:t>аяқтауы мүмкін смес, -- деп Төлеген сәзінің соңын күдікке</w:t>
        <w:br/>
        <w:t>сүйеді.</w:t>
        <w:br/>
        <w:t>Бұзаубак, Төлеген, Әлжандардың ізінен қалмай жүріп,</w:t>
        <w:br/>
        <w:t>Дауыл ала жаздай Атырауды армансыз шарлады. Судың</w:t>
        <w:br/>
        <w:t>түсінен, дәмінен, ағынның бағытынан, теңіз түбі сазының</w:t>
        <w:br/>
        <w:t>бояуынан жер аужайын айыратын халге жетті.</w:t>
        <w:br/>
        <w:t>Колхоздастыру бұл өңірде өз қиыншылық, өз</w:t>
        <w:br/>
        <w:t>өзгешелігімен өтті. Жер арқасының тарлығынан, әсіресс өр</w:t>
        <w:br/>
        <w:t>суы қаптаған кездегі жайылым қысылшаңына байланысты</w:t>
        <w:br/>
        <w:t>ел соғым, сауын, жазғы-қысқы мініс көлігінің сыртында</w:t>
        <w:br/>
        <w:t>басы артық мал ұстамайды. Бұл орайда дау-шар болған жоқ,</w:t>
        <w:br/>
        <w:t>мал жарым-жартылай ортаға салынды.Оның есесіне маңдайға</w:t>
        <w:br/>
        <w:t>басқан жалғыз кеме, көздің қарашығындай сақтаған құрал-</w:t>
        <w:br/>
        <w:t>жарақ толық ортақ мүлікке айналды, колхоз “Қызыл ба-</w:t>
        <w:br/>
        <w:t>лықшы” атанды да, оның басты байлығы -- теңіз бен кеме,</w:t>
        <w:br/>
        <w:t>басты кәсібі-балықшылық болды.</w:t>
        <w:br/>
        <w:t>Тіршілік қарекетіне орай бұрыннан-ақ бір-бірімен кәсіп</w:t>
        <w:br/>
        <w:t>серік болған теңізшілер алғашында кеме, құрал-жабдықта-</w:t>
        <w:br/>
        <w:t>рынан айырылғысы келмей бүлтақтағанмен, кемелердің аты</w:t>
        <w:br/>
        <w:t>ғана ортақ, ал шын мәнінде бұрынғысынша өздері қожа</w:t>
        <w:br/>
        <w:t>болып қала беретінін, құрал-жабдықтар да есепке алынғаны</w:t>
        <w:br/>
        <w:t>болмаса, қолдарынан шықпайтынын, ал оларды жөндеп,</w:t>
        <w:br/>
        <w:t>жаңартуды үкімет өз мойнына алатынын ежелеп түсіндірген</w:t>
        <w:br/>
        <w:t>соң, ешкім сыңар езулеп бұра тартпады.</w:t>
        <w:br/>
        <w:t>Ол кезде Абзал мұғалім еді: ауылдағы алыс-жақын</w:t>
        <w:br/>
        <w:t>әңгімеден хабардар, әргі-бергіге түсінігі мол, көзі</w:t>
      </w:r>
    </w:p>
    <w:p>
      <w:r>
        <w:t>тбеу 114000</w:t>
        <w:br/>
        <w:t>ЕХ18 ӨЛ аугаларугаш- 1 раде 111</w:t>
        <w:br/>
        <w:t>Әнес Сарай Ұ/ «7 &lt;&lt;</w:t>
        <w:br/>
        <w:t>ның күнәсі бір басына жетіп артылады. Өлсем де кешпен”.</w:t>
        <w:br/>
        <w:t>Дегснмен, айнымалы Бөбек бір-бірінен балалаған ойларын</w:t>
        <w:br/>
        <w:t>саралай келіп, Мұқтастың аңысын аңдауға: шын ықыласы</w:t>
        <w:br/>
        <w:t>болса, оны байқауға, тек қана нәпсі желігі болса, тұрлау-</w:t>
        <w:br/>
        <w:t>сыздың маңдайын тасқа соғып, тәубәсінс келтіруге бекінді.</w:t>
        <w:br/>
        <w:t>Бөбек біраздан кейін ау шолуға шыққанда кеме маңы</w:t>
        <w:br/>
        <w:t>тып-тыныш еді.</w:t>
        <w:br/>
        <w:t>Ертеңіне Бөбек таразы басына келгенде, Мүұқтас оған</w:t>
        <w:br/>
        <w:t>көзінің итімен қарады. Келіншек:</w:t>
        <w:br/>
        <w:t>-- Бүгін, бүгін,- деп сайқалдана күлді.</w:t>
        <w:br/>
        <w:t>Еспе жел түс әлетінде кілт үзілді. Шайқалған теңіз екінді</w:t>
        <w:br/>
        <w:t>шамасында ғана снтігін басып, сабасына түсті. Айдын бетіне</w:t>
        <w:br/>
        <w:t>ақ тымық ұйыды. Кешкі құрма бейнетсіз болды. Үш әйел</w:t>
        <w:br/>
        <w:t>шай ішіп, батқан күннің соңғы жарығында киім-кешектерін</w:t>
        <w:br/>
        <w:t>жамап, шүңкілдесіп отырды. Бөбектің қолы босаса ермегі -</w:t>
        <w:br/>
        <w:t>шүйлім де, айналдыратыны - Жібек. Оны біресе қорқыта-</w:t>
        <w:br/>
        <w:t>ды, біресе күлдіреді, кейде ашуландырып та алады. Қазір де</w:t>
        <w:br/>
        <w:t>түнде ау шолуға шыққанда, кеме иесі-- зіңгіттей қап-қара</w:t>
        <w:br/>
        <w:t>адамның суға түсіп шомылғанын көргенін айтып, аңқау</w:t>
        <w:br/>
        <w:t>Жібектің зәресін зәр түбіне жіберді. Өткенде Жібектің</w:t>
        <w:br/>
        <w:t>көрген қара кісісі Мұқтас болмағай деген ойға да қалды.</w:t>
        <w:br/>
        <w:t>Түннің бір уағында Баршын бастығырылып, түсінен шо-</w:t>
        <w:br/>
        <w:t>шып оянды.</w:t>
        <w:br/>
        <w:t>Ұйқысы сергек Бабек:</w:t>
        <w:br/>
        <w:t>-- Апа,не болды? -- деп онымен қабаттаса түрды.</w:t>
        <w:br/>
        <w:t>-- Уа-а,аллекей... Бісіміллә, бісіміллә. УІ! Түсім екен ғой.</w:t>
        <w:br/>
        <w:t>-- Қолайсыз жатқан шығарсыз.</w:t>
        <w:br/>
        <w:t>Баршын ұйып қалған қарын сипалап, түсініксіз міңгірледі</w:t>
        <w:br/>
        <w:t>де, төсегіне қайта қисайды. Ұйықтап бара жатып:</w:t>
        <w:br/>
        <w:t>-- Ауға көз салшы ,-- деді.</w:t>
        <w:br/>
        <w:t>Далада үп еткен леп жоқ. Күнде жусанды өңірдей қара-</w:t>
        <w:br/>
        <w:t>бүйраланып жататын теңіз беті үйыған сүттей теп-тегіс, ай</w:t>
        <w:br/>
        <w:t>болмаса да айлы түндей жап-жарық. Аспанның бар жұлды-</w:t>
        <w:br/>
        <w:t>зы шүнірлесіп, теңіз бетінде жанып-сөніп түр. Кемелер шоқ-</w:t>
        <w:br/>
        <w:t>тығына сүйеніп, жусаған жылқыдай мүлгіп қалған. Күнде</w:t>
        <w:br/>
        <w:t>Қаратереңнің жиегіне, бұлардың ық жағына кеп түнейтін</w:t>
        <w:br/>
        <w:t>Мұқтас кемесі көрінбейді. Шамасы, мүның тәлкек қылмақ</w:t>
        <w:br/>
        <w:t>ниетін танып, бойын аулақ салса керек.</w:t>
        <w:br/>
        <w:t>Сүттей тымық теңіз бетіне қарап тұрып, Бөбек ағын-</w:t>
        <w:br/>
        <w:t>ның өзгергенін байқады. Ағын өзгерген соң, ау да басқаша</w:t>
        <w:br/>
        <w:t>аунап жататын, соның ыңғайын анықтап білмек болып, кеме</w:t>
        <w:br/>
        <w:t>құйрығына барды.</w:t>
      </w:r>
    </w:p>
    <w:p>
      <w:r>
        <w:t>тусу 100 154еу</w:t>
        <w:br/>
        <w:t>ЕАЛВ 091 Эауугандаіугаин-еДІЕ раде 114 А</w:t>
        <w:br/>
        <w:t>Жиын ҚОС ---.--------.</w:t>
        <w:br/>
        <w:t>Баку су жолында патша кемелерінің талайына қайыршақ</w:t>
        <w:br/>
        <w:t>қаптырған, ізінен шам алып түскен жендеттерге алдырмай,</w:t>
        <w:br/>
        <w:t>ақыры жегпіс жасында осы теңізде сүйегі қалған айтулы</w:t>
        <w:br/>
        <w:t>қарақшы. Ол жайында аңыз көп: Алманбет су перісінің</w:t>
        <w:br/>
        <w:t>қызына үйленіп, су патшасы болыпты-мыс, тірі екен деген</w:t>
        <w:br/>
        <w:t>лақап пен оның судан шығып, қайта батып кеткенін “өз</w:t>
        <w:br/>
        <w:t>көзімен көргендердің” әңгімесі бір тынған емес. Кәсіптің</w:t>
        <w:br/>
        <w:t>қанды, қансыз болуын да соның атымен байланыстырып,</w:t>
        <w:br/>
        <w:t>Алманбет аруағына сиыну, атап құрбан шалу жорасы</w:t>
        <w:br/>
        <w:t>теңізшілер арасында әлі де сақталып келеді. Мұсағүл - Ал-</w:t>
        <w:br/>
        <w:t>манбет інісі Телғараның жұрнағы.</w:t>
        <w:br/>
        <w:t>Алманбет жүгенсіздігі тума-туыстарына қырсық болып</w:t>
        <w:br/>
        <w:t>жабысты.Астрахан губернаторы Мұса әулетінің мал-мүлік,</w:t>
        <w:br/>
        <w:t>кеме-көлігіп түгел тартып алды. Мірғали, Телғараларды түрме-</w:t>
        <w:br/>
        <w:t>де шірітті. Сөйтіп, аруақты әулеттің шаңырағы шайқалды.</w:t>
        <w:br/>
        <w:t>Дәулет-даңқымен бірге тұқымы да жүнжіді. Мүсағұл төрт-</w:t>
        <w:br/>
        <w:t>бес қатын алмастырса да бала сүймеді. Тек төңкерістен кейін</w:t>
        <w:br/>
        <w:t>алжыған шағында түрмеден босаған Телғарадан жалғыз тұяқ</w:t>
        <w:br/>
        <w:t>қалды. Шашы, сақал-мұрты селеудей селдіреген ақ бас шал</w:t>
        <w:br/>
        <w:t>баласына Дауыл деп ат қойып, Мұсағұлға аманат етті.</w:t>
        <w:br/>
        <w:t>Қит етсе ауырып қала беретін сәбиді Мүсағүл тымағына</w:t>
        <w:br/>
        <w:t>салып, мойнына іліп, әлдилеп жүріл өсірді. Аяғына қаз тұры-</w:t>
        <w:br/>
        <w:t>сымен, өзімен бірге теңізге ілестіре тықты.</w:t>
        <w:br/>
        <w:t>Дауыл аталарының бірде-біріне тартпай, әлжуаз, момын</w:t>
        <w:br/>
        <w:t>болып өсті де, тек он бестен он алтыға аяқ басқанда бойын-</w:t>
        <w:br/>
        <w:t>да баба қаны -- әдемі кеме, асау теңізге деген құмарлық</w:t>
        <w:br/>
        <w:t>оянды. Оның тегіне тартпағанына әкінбей, тірлігіне тәубә</w:t>
        <w:br/>
        <w:t>қылған Мұсағұл сол кез жаңа-жаңа кекіл түзеген бала жігіттің</w:t>
        <w:br/>
        <w:t>жанарынан өзі бірер рет қана дидарласқан Алманбет кәкесінің</w:t>
        <w:br/>
        <w:t>лаулаған отты назарын танып әрі қуанды, әрі қорықты.</w:t>
        <w:br/>
        <w:t>Жалпақ Атырауда жел мен желкен кеменің жаны.Желді</w:t>
        <w:br/>
        <w:t>күні кемелерге қанат бітеді, ақ кобік теңізді айғыздап ерсілі-</w:t>
        <w:br/>
        <w:t>қарсылы қырандай жүйткиді. Мұндайда үзақ сапарға шыға</w:t>
        <w:br/>
        <w:t>қалса, жүздеген кемелер желкендерін қатар тігіп, сілікпе</w:t>
        <w:br/>
        <w:t>сайысқа түседі. Мұның айғай-сүрең бәйгіден бірде-бір</w:t>
        <w:br/>
        <w:t>кемдігі жоқ. Кеме мен кемешілер аты осындай үзақ сілтескен</w:t>
        <w:br/>
        <w:t>бәсекелерде ауызға ілігеді.</w:t>
        <w:br/>
        <w:t>Шірік кемені балталап жылаған баласының тамшылаған</w:t>
        <w:br/>
        <w:t>көз жасы арқасына аяздай батқан шал сенді оның құмардан</w:t>
        <w:br/>
        <w:t>шыққан қазіргі тірлігіне бөгет болмады. Қасында көлеңке</w:t>
        <w:br/>
        <w:t>боп қалқиып жүргеніне мәз. Бала жігіт албырт, тым қызба</w:t>
        <w:br/>
        <w:t>112%</w:t>
        <w:br/>
        <w:t>ЕА1809Л1Эаугайатугаин--Лй раде 117</w:t>
        <w:br/>
        <w:t>Әнес барай (4 &lt;т</w:t>
      </w:r>
    </w:p>
    <w:p>
      <w:r>
        <w:t>ашық,көңілі жүйрік адам сол болатын. Қит етсе ақыл сұрап</w:t>
        <w:br/>
        <w:t>жетіп баратын ел енді оның үйінен ертелі-кеш шықпады.</w:t>
        <w:br/>
        <w:t>Абзал елді елеңдеткен құлаққа шетін жаңалық жағын -</w:t>
        <w:br/>
        <w:t>колхоз мүддесін қоштап сөйледі. Үркесоқтап бойды сырт</w:t>
        <w:br/>
        <w:t>салып жүрген теңізшілер біртіндеп қызыл кеңсе маңын</w:t>
        <w:br/>
        <w:t>үйірсектей бастады.</w:t>
        <w:br/>
        <w:t>Күзгі маусым тоқтасымен қараша айының аяқ шенінен</w:t>
        <w:br/>
        <w:t>басталған осы дүрбелең ұзақ, қыс бойы бір саябырлаған жоқ:</w:t>
        <w:br/>
        <w:t>ортаға мал, кеме, құрал-жабдық, ат-шана салу, ол мәулет-</w:t>
        <w:br/>
        <w:t>мүлікті куәландырған құлаш-құлаш қағаздарға кол қою,</w:t>
        <w:br/>
        <w:t>содан кейін колхоздүниесі ретінде қайтадан алғаныңа тілхат</w:t>
        <w:br/>
        <w:t>беру, жиын-жиналыстардан шетгемеу, болмашы нәрсені ай-</w:t>
        <w:br/>
        <w:t>ғай-дабырамен қол көтеріп шешу, басқарма мүшелерін, ак-</w:t>
        <w:br/>
        <w:t>тив сайлау, тағысын-тағылар, -- әйтеуір бір күн тыным болған</w:t>
        <w:br/>
        <w:t>жоқ.Әйтсе де, ауылда жиын-жиналысқа ықыласпен қатыс-</w:t>
        <w:br/>
        <w:t>қанмен, дүние-мүлкін бермеген орташалар да, тіпті лепірген</w:t>
        <w:br/>
        <w:t>бұл жиынға миығынан күліп жүрген екі-үш бай да бар еді.</w:t>
        <w:br/>
        <w:t>Олардың арасындағы ең ауқаттысы да, алымды-шалымды-</w:t>
        <w:br/>
        <w:t>сыда-- Абралы.</w:t>
        <w:br/>
        <w:t>Өзгелер сасып-пысқанмен, ол айылын жиған жоқ. Ай-</w:t>
        <w:br/>
        <w:t>нымалы желдей күн сайын бұлт ауған жақтан құбылып</w:t>
        <w:br/>
        <w:t>соғатын бұрынғы әңгімелерден әуені бөлек суық ызғарды</w:t>
        <w:br/>
        <w:t>сезіп іші мұздағанмен, Абралы сырт көзге сыр бермеді. Өзінше</w:t>
        <w:br/>
        <w:t>мығым болатын себебі - қолында қысылшаң кезде жел жа-</w:t>
        <w:br/>
        <w:t>ғына ық болар құнды қағаздар бар. Кезінде Маңғыстау</w:t>
        <w:br/>
        <w:t>түбегіне Жангелдин отрядын өткізуге қолқабыс еткен. Әрине,</w:t>
        <w:br/>
        <w:t>тегін емес, кемелерін жалға берді, Сол кездегі алым-берім</w:t>
        <w:br/>
        <w:t>шарт қағаздар, кеңес үкіметіне ықыласты адам деген куәлік</w:t>
        <w:br/>
        <w:t>сандығының түбінде. Сенері сол. Сол қағаздың арқасында</w:t>
        <w:br/>
        <w:t>өзі сияқтыларға жабық есіктен талай мүдірмей өтіп, мұқта-</w:t>
        <w:br/>
        <w:t>жын шешкені де бар. Бұл жолы да сол мықты қорғанына</w:t>
        <w:br/>
        <w:t>сеніп еді, болжағанындай-ақ конфискслеуге келген комис-</w:t>
        <w:br/>
        <w:t>сияның маңдайы тасқа тіреліп, кері қайтты. Дегенмен, ол</w:t>
        <w:br/>
        <w:t>қабағы қалай қисаярын анық білмегенмен, жабық есіктердің</w:t>
        <w:br/>
        <w:t>арғы жағында өзі жайлы әңгіме жүріп жатқанын шамалады.</w:t>
        <w:br/>
        <w:t>Наурыздың орта шені еді. Су тиген қанттай үгілген мұз</w:t>
        <w:br/>
        <w:t>қарға көтеруден қалған. Бірақ әлі сең жүрген жоқ, арна беті</w:t>
        <w:br/>
        <w:t>шұрық тесік болғанымен, құшяғы сөгілмеген, бөркемік мұз</w:t>
        <w:br/>
        <w:t>әлі тістесіп жатыр. Ат-көлік түгіл жаяудың адымы қысқар-</w:t>
        <w:br/>
        <w:t>ған, ауыл мен қала, ауыл мен ауыл аралығында қатынас</w:t>
        <w:br/>
        <w:t>үзілген аласапыран шақ. Теңізшілер кемслерін майлап-</w:t>
        <w:br/>
        <w:t>з 115 хеууі</w:t>
        <w:br/>
        <w:t>Е318.09. пзауғардуғаныы раса, 1</w:t>
        <w:br/>
        <w:t>нес Сара</w:t>
        <w:br/>
        <w:t>Шаруаның басын қайырып, кешкі шайға жайланған кезде</w:t>
        <w:br/>
        <w:t>Мұқтас та келді. Нағашылы-жиендей жөн сөзін қалжыңмен</w:t>
        <w:br/>
        <w:t>әдіптеп, желдей ескен акжелең жігіт олармен әп-сәтте жік-</w:t>
        <w:br/>
        <w:t>жаппар бола қалды. Қабылдауышының беймезгіл шақтағы</w:t>
        <w:br/>
        <w:t>жүрісінен әйелдер күдік алған жоқ.</w:t>
        <w:br/>
        <w:t>Мүұқтас көзі азайған, дастарқан үсті зәру шай-қантты</w:t>
        <w:br/>
        <w:t>тогіп тастады. Шайқор Жібектің есі шығып кетті. Таңертең</w:t>
        <w:br/>
        <w:t>жазып қойдым деген он-он бес центнер балықтың ордерін</w:t>
        <w:br/>
        <w:t>де үсынды. Мүны теңізшілер 7тақтай балық” атайды.</w:t>
        <w:br/>
        <w:t>Қабылдаушылар таразыдан жеген балығын осылай коңілі түскен</w:t>
      </w:r>
    </w:p>
    <w:p>
      <w:r>
        <w:t>адамдардың атына жазады, оның жоспарға септігі мен жоспар</w:t>
        <w:br/>
        <w:t>орындалса, қолға тиетін азын-аулақ тиін-тебенінен басқа зия-</w:t>
        <w:br/>
        <w:t>ны жоқ. Бірақ заңды білмейтін, заңсыздық дегеннен өлердей</w:t>
        <w:br/>
        <w:t>қорқатын Баршын тегін дүниеден ат-тонын ала қашты.</w:t>
        <w:br/>
        <w:t>-- Көңіліңе, сскергеніңе рақмет, шырағым. Мен өзім</w:t>
        <w:br/>
        <w:t>қағаз жағына шорқақ адаммын. Бір жерінде жаңылысып</w:t>
        <w:br/>
        <w:t>қалып, өзіме де, өзгеге дс пәлем жүғып жүрер. Осыныңды</w:t>
        <w:br/>
        <w:t>бізге бермей-ақ қой...</w:t>
        <w:br/>
        <w:t>-- Жеңеше, оның қорқатын түгі жоқ. Бүл қайдан шықты</w:t>
        <w:br/>
        <w:t>деп сізден ешкім сұрамайды. -- Мүқтас қанша тықпала-</w:t>
        <w:br/>
        <w:t>ғанмен, Баршын сыпайы рақметін айтып, бас тарта берді.</w:t>
        <w:br/>
        <w:t>Қабылдаушы ақ-адал коңілін откізе алмағанына ренжісе де,</w:t>
        <w:br/>
        <w:t>сыртына шығармай, қарқылдай күліп, ордерді қалтасына</w:t>
        <w:br/>
        <w:t>қайта салды. -- Біздің Баршын жеңгей қызық. Отқа айда-</w:t>
        <w:br/>
        <w:t>саң, боққа қашады. Ал, өзге жүрт жабысып, ізіңнен қал-</w:t>
        <w:br/>
        <w:t>майды.</w:t>
        <w:br/>
        <w:t>Әйелдер қайтадан шай қойып, қазан көтерген соң, аздап</w:t>
        <w:br/>
        <w:t>қызған Мүктас кемесінен жұртқа таңсық дүкен тағамдары-</w:t>
        <w:br/>
        <w:t>мен қоса, бір шыны арақ та алғызды. Оның серіктері өрімдей</w:t>
        <w:br/>
        <w:t>үяң жас бала жігіт пен салпы ауыз, салпы ерін, ә деп аузын</w:t>
        <w:br/>
        <w:t>ашпайтын доңбектей томырық еркек тс дастарқан басына</w:t>
        <w:br/>
        <w:t>келді. Қанша қолқаласа да әйелдер арам астай аузына алма-</w:t>
        <w:br/>
        <w:t>ған соң, серіктеріне де қүймай, арақты Мүқтас жалғыз озі</w:t>
        <w:br/>
        <w:t>ішіп тауысты. Бірақ масайған жоқ, озінің баяғы ақжарқын</w:t>
        <w:br/>
        <w:t>жортақ мінезінен жаңылмады. Өзгеде ісі шамалы, тек Бөбекке</w:t>
        <w:br/>
        <w:t>көбірск қарап, көбірек шүйлігеді. Қу тілге келгенде ссе</w:t>
        <w:br/>
        <w:t>жібермейтін Бөбек те ә дегенге, мә деп отыр. Әзіл-шыны</w:t>
        <w:br/>
        <w:t>аралас қатар-қүрбының қағытпа сөзіне Баршын да, бар</w:t>
        <w:br/>
        <w:t>құлқыны шайға ауған Жібек те мән бермеді.</w:t>
        <w:br/>
        <w:t>Біраздан кейін Мұқтас домбыра алдырып, ән салды. Дау-</w:t>
        <w:br/>
        <w:t>сы онша болмаса да, әнді желдірмелете біршама тәуір айт-</w:t>
        <w:br/>
        <w:t>БАЛВ бөл Эауғалаууған ый рәе150 | фес барай үу үт ту ут</w:t>
        <w:br/>
        <w:t>Теңіз үсті енді-енді дендеп, қыбырлай бастаған. Тек тым</w:t>
        <w:br/>
        <w:t>ерте қамданған төрт-бес кемс шаруаларын жайлап болып,</w:t>
        <w:br/>
        <w:t>кейініректе қарауытқан жалғыз кеме-- қабылдау пунктіне</w:t>
        <w:br/>
        <w:t>қарай ықтап барады. Балық сирек. Оның себебін аудың</w:t>
        <w:br/>
        <w:t>желісі бұзылып, іркес- тіркес құрылғанынан, Қаратереңге</w:t>
        <w:br/>
        <w:t>түсе алмағаннан көріп еді, пунктке келгенде өзгелердің де</w:t>
        <w:br/>
        <w:t>кәсібі ояң екенін байқады. Ал, кейбіреулер ауларын шалам-</w:t>
        <w:br/>
        <w:t>ға бастырып алыпты. Жүрт тәп-тәуір кәсіп қылып жүрген</w:t>
        <w:br/>
        <w:t>жерлерінен Қаратереңге жау шапқандай дүрліктіріп әкеліп,</w:t>
        <w:br/>
        <w:t>балық орнына ауларын балдырға бастыртқан Аңқатыны</w:t>
        <w:br/>
        <w:t>кінәлап, елден жырылып жалғыз кеткен Жәпекті "ол да</w:t>
        <w:br/>
        <w:t>құр жаяу шал емес” деп күңкілдесті. Асығыс байлам жаса-</w:t>
        <w:br/>
        <w:t>ғанын сезген Аңқаты жұрт көзіне сүйел болмай, ықтауда</w:t>
        <w:br/>
        <w:t>бой тасалай тұрғанды мақүл көрді. Көңілі күпті: басында</w:t>
        <w:br/>
        <w:t>ноқтасы, мойнында құрығы жоқ балықтың қалай жалтара-</w:t>
        <w:br/>
        <w:t>рын ит білген бс! Қаратсреңге түсіп әлденеден шошынып,</w:t>
        <w:br/>
        <w:t>Ақжаймаға қарай бүлтаруы да ықтимал. Тіпті, пәтуасыз</w:t>
        <w:br/>
        <w:t>Жәпектің сандырағы келмесіне кім кепіл? Дегенмен, Қызыл-</w:t>
        <w:br/>
        <w:t>сайдан шаң берген балық әлі Қаратереңге жете алмай жат-</w:t>
        <w:br/>
        <w:t>қан шығар деген ой ықтанып, көңіл жүбатты.</w:t>
        <w:br/>
        <w:t>Қабылдау пунктінің басы бүтін тып-тыныш. Кәсіп олқы</w:t>
      </w:r>
    </w:p>
    <w:p>
      <w:r>
        <w:t>болған соң, балықшылар да, күнде айғыр тісін ақситып,</w:t>
        <w:br/>
        <w:t>әзіл-қалжыңды судай сапырып, екі езуі екі құлағынан</w:t>
        <w:br/>
        <w:t>кетпейтін қабылдаушы да көңілсіз. Мұқтас тек Бөбек тара-</w:t>
        <w:br/>
        <w:t>зыға балық тартқызған кезде:</w:t>
        <w:br/>
        <w:t>-- Ақсап қалыпсың ғой, келіншек, -- деді қағытып. Ол</w:t>
        <w:br/>
        <w:t>Бөбектің шүберек сыртына қаны шыққан тізесін құлап жара-</w:t>
        <w:br/>
        <w:t>қаттап алғанын жазбай таныса да,бүл сөзді астары басқа мағы-</w:t>
        <w:br/>
        <w:t>намен айтты. Өткізген балықтың ордерін ұстатып жатып:</w:t>
        <w:br/>
        <w:t>-- Сіздерге он-он бес центнердей балық жазып қойып</w:t>
        <w:br/>
        <w:t>едім, -- деді құпиялап. -- Кешке апарып берермін. Бүгін</w:t>
        <w:br/>
        <w:t>балық аз, шаланнан ерте ораламын.</w:t>
        <w:br/>
        <w:t>Бөбек не мақұл, не жоқ демеді.</w:t>
        <w:br/>
        <w:t>Қаратереңнен балық басы білінеріне әрі күмәнді, әрі</w:t>
        <w:br/>
        <w:t>үмітін үзбеген жүрт үдеріп бір келіп қалған соң, басқа жаққа</w:t>
        <w:br/>
        <w:t>табан аударудың жөнін таппай, тағы да түнемеге қалды.</w:t>
        <w:br/>
        <w:t>Кейбір өздеріне сенгендер балық соқса, молырақ қарпып</w:t>
        <w:br/>
        <w:t>қалу үшін өзге жұрттан мойын оздыра, ілгері ентелеп ба-</w:t>
        <w:br/>
        <w:t>рып, ауларын Қаратереңнің шыңырауына салды. Алдыңғы</w:t>
        <w:br/>
        <w:t>түні жүректері шайлыққан үш әйел жел кешегіден саябыр,</w:t>
        <w:br/>
        <w:t>толқын бәсең болғанымен, алға сүғынбай, тағы да</w:t>
        <w:br/>
        <w:t>Қаратереннің жиегін сағалады.</w:t>
        <w:br/>
        <w:t>өзегіз 103 Үсуууу</w:t>
        <w:br/>
        <w:t>Е118.09.13аіугашлаіугауғ--дй раде 118 2%</w:t>
        <w:br/>
        <w:t>Әнес Сарай 75: (г «1257</w:t>
        <w:br/>
        <w:t>кетеетек-е-еее-еектее-ееел-е-кееелекееееекееее-ее-еəе-ө е. -.--ееееее- .-е--.---..Г--..--</w:t>
        <w:br/>
        <w:t>жөндеп, қыр астынан кекілі қылтиған көктемгі маусымға</w:t>
        <w:br/>
        <w:t>қызу дайындалып жатты. Осы кезде колхоздастыру науқа-</w:t>
        <w:br/>
        <w:t>ны барысында жол берілген кемшіліктер мен оны түзеу</w:t>
        <w:br/>
        <w:t>жөніндегі шулы мақала да жарыққа шықты. Оң төртінші</w:t>
        <w:br/>
        <w:t>наурыздағы мақаланы газет бүл шалғайға бір апта кешеу-</w:t>
        <w:br/>
        <w:t>леп жеткізді. Ал, құлағы түрік ел ол жайлы ерте хабарла-</w:t>
        <w:br/>
        <w:t>нып, тазет сөзі жеткенше нешс сақ әңгіме гуледі. Колхозға</w:t>
        <w:br/>
        <w:t>кіру-кірмеу еріктігі өз алдында, тіпті, колхоздастыру үкімет</w:t>
        <w:br/>
        <w:t>емес, бержақтағы шолақ белсенділердің шығарған ылаңы екен</w:t>
        <w:br/>
        <w:t>деген қауесет етек алды. Аңысын аңдып, екі арада майыс-</w:t>
        <w:br/>
        <w:t>қан бірен-сараң болмаса, көпшілік екіге жарылып, қызыл</w:t>
        <w:br/>
        <w:t>өңеш дауға басты. Дау “Қызыл балықшыда” оңды-солды</w:t>
        <w:br/>
        <w:t>еспе сөзден аспай,ушыға қойған жоқ еді,судың арғы бетіндегі</w:t>
        <w:br/>
        <w:t>”Ынтымақтағы” бүлік бұларға да жел берді.</w:t>
        <w:br/>
        <w:t>Колхозға ұйысқанмен, мына әңгімеден кейін екі ойлы</w:t>
        <w:br/>
        <w:t>болып сенделгендер іңір әлетінде колхоз қоймасына басып</w:t>
        <w:br/>
        <w:t>кіріп, өздері ортаға салған құрал-жабдықтарын кері қайта-</w:t>
        <w:br/>
        <w:t>рып алды. Осы дүрбелең үстінде біреу әдейі, біреу жаңы-</w:t>
        <w:br/>
        <w:t>лыс, өзгелердің де дүние-мүлкін шынтаққа іле кетті. Іле-</w:t>
        <w:br/>
        <w:t>шала, қолды болған дүниелері соңынан жоқшылар інықты.</w:t>
        <w:br/>
        <w:t>Біреуді біреу танып болмайтын, көз байланған қызыл іңірде</w:t>
        <w:br/>
        <w:t>мұның соңы аттандасқан жақ-жақ төбелеске айналды. Ауыл</w:t>
        <w:br/>
        <w:t>түні бойы аяқтан қалып, улап-шулап шықты. Таң ата сл жо-</w:t>
        <w:br/>
        <w:t>ғын түгендеп, саябырлап та қалған, бірақ жоқтың зоры</w:t>
        <w:br/>
        <w:t>ертесің белгілі болды. Осыдан екі-үш ай бүрын ауданнан</w:t>
        <w:br/>
        <w:t>келген басқарма із-түссіз жоғалып кетті.</w:t>
        <w:br/>
        <w:t>Ел ішін үрей кеуледі. Ауданнан отряд шықты деген ха-</w:t>
      </w:r>
    </w:p>
    <w:p>
      <w:r>
        <w:t>бар елеңдеген қоянға айтақ дегенмен бірдей болды. Қыл-</w:t>
        <w:br/>
        <w:t>мысты да, жай ғана көлеңкесінен қорықан да, ит үргенге</w:t>
        <w:br/>
        <w:t>қосыла шапқан желпекбайлар да қозғалған ссңмен арала-</w:t>
        <w:br/>
        <w:t>сып, улап-шулап теңізге жөңкіді.Отряд теңіз алқымынан</w:t>
        <w:br/>
        <w:t>оларды шаққа тоқтатты, ”Қызыл балықшыдан” атысып-ша-</w:t>
        <w:br/>
        <w:t>бысып, отрядқа қайыру бермей сытылып кеткен екі-үш кеме,</w:t>
        <w:br/>
        <w:t>соның бірі - Дауыл.</w:t>
        <w:br/>
        <w:t>Көзінеп сорасы ағып жүріп, тақымына кеше ғана басқан</w:t>
        <w:br/>
        <w:t>жалғыз кемесін бала жігіт колхозға басыбайлы беру тұрсын,</w:t>
        <w:br/>
        <w:t>бөтен қолға сауырынан сиптпақ емес-ті. Ол бүл хабарды әу</w:t>
        <w:br/>
        <w:t>бастан-ақ жаратпай, тіксініп қалған. Ақыл салып, жөн</w:t>
        <w:br/>
        <w:t>сілтегендерді жағадан алғандай қып, талай түріп шықты.</w:t>
        <w:br/>
        <w:t>Бала жігіт оз дегені болмаса, өзгенің ырқына көнбейтін</w:t>
        <w:br/>
        <w:t>қыңыр, оған қоса дүние парқын, заман қабағын аңдамай-</w:t>
        <w:br/>
        <w:t>Железі 116 лу;</w:t>
        <w:br/>
        <w:t>ЕА18.0913міугаілаіуганн--1Й раде 113</w:t>
        <w:br/>
        <w:t>Әнес Сарай 12:52 3337</w:t>
        <w:br/>
        <w:t>шәртеңдеп, ел соңында қалатын. Сонда бала Дауыл кеменің</w:t>
        <w:br/>
        <w:t>шірік тақтайын балталап, қорлана жылайтын. Қарасы бұлың-</w:t>
        <w:br/>
        <w:t>бүлың шалынып, өздерінен көш жер ілгері ұзап кеткен көп</w:t>
        <w:br/>
        <w:t>желкенге сүзіліп отырып, іркіс-тіркіс шүбалған жойқын</w:t>
        <w:br/>
        <w:t>шоғырдың маңдай алдында бір-бірімен үзеңгі қағысып қас-</w:t>
        <w:br/>
        <w:t>қайып бара жатқан Бүзаубак, Толеген, Әлжан кемелерін</w:t>
        <w:br/>
        <w:t>нұсқап, ”сондай кеме тауып бер, әйтпесе, қүдай ақына, үрлап</w:t>
        <w:br/>
        <w:t>алам” дейтін тістеніп.</w:t>
        <w:br/>
        <w:t>Шал аузынан жырып, тірнектеп жиып, жетпеген соң</w:t>
        <w:br/>
        <w:t>қарайған мал-мүлкін сатып, немересіне арнап кеме шап-</w:t>
        <w:br/>
        <w:t>тырды. Су тірлігіне көзі қанық, әрі қолы да өнерлі зерек</w:t>
        <w:br/>
        <w:t>бала қиғылық салып жүріп, кемені өз қалауынша қашатты.</w:t>
        <w:br/>
        <w:t>Сонда қолқабысы мол болған адамның бірі Әлжан. Кеме</w:t>
        <w:br/>
        <w:t>бітімі өзгешелеу -- қабырғасы биік, егеген асықтай тұрқы</w:t>
        <w:br/>
        <w:t>жіңішке, тазыдай сылыңғыр болып қүйылды. Сыншы қари-</w:t>
        <w:br/>
        <w:t>ялар "ұшқыр болар, бірақ орнықсыз, жел-құзда қиын со-</w:t>
        <w:br/>
        <w:t>ғар” деген тұжырым айтты. Шынында да жүріске алғырлы-</w:t>
        <w:br/>
        <w:t>ғында қапысы жоқ кеме бір жазда екі рет аударылды. Кәсіп</w:t>
        <w:br/>
        <w:t>тыйылған шілдедегі екі ай қорық кезінде, Дауыл кемені</w:t>
        <w:br/>
        <w:t>құрлыққа шығарып, жалын ұзарттырды. Шал мен бала жігіт</w:t>
        <w:br/>
        <w:t>қолқалап қоймаған соң, Төлеген мен Әлжан бұрынғы</w:t>
        <w:br/>
        <w:t>желкенді бүзып, қайтадан пішіп тікті.</w:t>
        <w:br/>
        <w:t>Шіркін, сол жылғы Дауылдың көңілінің шырқағаны-</w:t>
        <w:br/>
        <w:t>ай! Желкені құйысқандай жарасқан, бауырынан жараған</w:t>
        <w:br/>
        <w:t>жеңіл кеме ұзақ сүрең бәсекеде болсын, қабылдау пункті</w:t>
        <w:br/>
        <w:t>мен қүрма арасындағы ентікпе тай жарыста болсын алдына</w:t>
        <w:br/>
        <w:t>қара салмады. Ел аузында Дауыл кемесі ”Қара қүйын” ата-</w:t>
        <w:br/>
        <w:t>ла бастады. Кеменің күзде балық жағалау сағалағанда жа-</w:t>
        <w:br/>
        <w:t>лының биіктігінен тайызға бара алмағаннан өзге олқылығы</w:t>
        <w:br/>
        <w:t>болмады. Бала жігіт оған мойыған жоқ. Толқыны көпіршіген</w:t>
        <w:br/>
        <w:t>теңіз үстінде еркін ойнақ салғанға, қуғанға жетіп, қашқанда</w:t>
        <w:br/>
        <w:t>қара үзгенге жетер не бар? Сол жазда кемесін қызықтаумен</w:t>
        <w:br/>
        <w:t>есі шыққан Дауылдың кәсіпке құлқы да болған жоқ.</w:t>
        <w:br/>
        <w:t>Өлім сарқыты, жалғыз түяқтан басқа алдында сүйеніш,</w:t>
        <w:br/>
        <w:t>артында таяныш жоқ, кәрілік меңдеген жалғызілікті шалды</w:t>
        <w:br/>
        <w:t>қазір біреу санатқа қосып, біреу қоспағанмен, өзі де, арғы</w:t>
      </w:r>
    </w:p>
    <w:p>
      <w:r>
        <w:t>тегі де сорлы тұқымнан емес-ті. Ол атақты Мүса қазының,</w:t>
        <w:br/>
        <w:t>әрідегі оны айтпағанда, тұсында осы Атырауды аяғына тік</w:t>
        <w:br/>
        <w:t>тұрғызған Мірғали, Темірғали, Алманбет, Телғара сынды аты</w:t>
        <w:br/>
        <w:t>шулы теңізшілер әулетінен. Алманбет -- ақ патшамен</w:t>
        <w:br/>
        <w:t>өштесіп,сарай іс-қағаздарында ”Қара пері” атанған, Үйшік -</w:t>
        <w:br/>
        <w:t>әуеге ҮП Үсіг уе</w:t>
        <w:br/>
        <w:t>ЕАЛ8.09.13іугаллатугаше-еіН раде 108</w:t>
        <w:br/>
        <w:t>нес Сара! 9 ҰАТ</w:t>
        <w:br/>
        <w:t>рнекиккакиннкнр наннан ерескенкктисккиникиаликкканкккканниниккккккккккккетткені</w:t>
        <w:br/>
        <w:t>байғүс өмір бойы тірнектеп жиған ол-пұлын артына қалды-</w:t>
        <w:br/>
        <w:t>рып, топырақ астына мәңгіге жайғасты. Обалы қанша, Бобек</w:t>
        <w:br/>
        <w:t>жылына дейін басына қара салып, жұма сайын әлі аруақ-</w:t>
        <w:br/>
        <w:t>тың көңілін аулап, дұға оқытып, қаза кәделерін түгел</w:t>
        <w:br/>
        <w:t>атқарды. Байғұстың өз малын өзінен аяған жоқ. Жас болса</w:t>
        <w:br/>
        <w:t>да тұл мерзімнің сәнін бұзар көзге шетін қылық байқат-</w:t>
        <w:br/>
        <w:t>пады. Тек , жылы откен соң ғана белі сынбаған келіншек</w:t>
        <w:br/>
        <w:t>қайта қыз боп қылтыңдап шыға келді. Мұқтас опасызды-</w:t>
        <w:br/>
        <w:t>ғынан омырылған көңіл бітейгенмен, бұрынғы табиғи қал-</w:t>
        <w:br/>
        <w:t>пымен жайқала алмай, мінезінде шәлкем-шатыс қыңыр-</w:t>
        <w:br/>
        <w:t>лық белең берді.</w:t>
        <w:br/>
        <w:t>Ой түбіне ұзап, көңілін тіпті елегізітіп алған Бөбек қазір</w:t>
        <w:br/>
        <w:t>салқын сумен жуынып, денесінің қызуын баспайынша ұйық-</w:t>
        <w:br/>
        <w:t>тай алмайтынын ұғып, далаға шықты.</w:t>
        <w:br/>
        <w:t>Шеті жұлынған күлшедей қып-қызыл ай теңізден жаңа</w:t>
        <w:br/>
        <w:t>ғана басы қылтиып, көтеріліп келеді. Шалғыны ұйысқан</w:t>
        <w:br/>
        <w:t>көкпекті ойдай бұйраланып теңіз жатыр. Дірілдеген ай</w:t>
        <w:br/>
        <w:t>сәулесі астында кемелер тербеледі. Бөбек айға қарай омыра-</w:t>
        <w:br/>
        <w:t>уын ашып, керіле есінеп, біршама түрып еді, бойы сергиін</w:t>
        <w:br/>
        <w:t>деді. Сонда да жуынбақ боп, кеме құйрығынан шелекпен</w:t>
        <w:br/>
        <w:t>су алып, бетін шая бастаған -- өрел бұлғаң етті. Артына</w:t>
        <w:br/>
        <w:t>бұрылғанда, тырдай жалаңаш қап-қара біреудің судан шы-</w:t>
        <w:br/>
        <w:t>ғып келе жатқанын көріп, бақырып жіберген -- даусы шық-</w:t>
        <w:br/>
        <w:t>пады. Қайыра айғайлай беріп, аузын алақанымен баса қой-</w:t>
        <w:br/>
        <w:t>ды. Еңгезердей қараның Мүқтас екенін таныды. Үсті-басы-</w:t>
        <w:br/>
        <w:t>нан су тамшылаған жігіт ссін толық жимай, тек ашық омы-</w:t>
        <w:br/>
        <w:t>рауын қымтап дір-дір стіп, кейін шегінген келіншекті</w:t>
        <w:br/>
        <w:t>білегінен шап беріп ұстай алып, құшағына тартты. Қапелімде</w:t>
        <w:br/>
        <w:t>не болғанын түсінбей, иінін босатып алған Бобск жігіт қолы</w:t>
        <w:br/>
        <w:t>етегін шарлағанда ғана, аяғын бауырына жиып, тастай бо-</w:t>
        <w:br/>
        <w:t>лып қатты да қалды. Ол былайша қағілез көрінгенімен,</w:t>
        <w:br/>
        <w:t>тобылғыдай шымыр, бездей берік-ті. Мұқтас кеудесіне кес-</w:t>
        <w:br/>
        <w:t>пек ағаштай тірелген келіншек Тізесін жаза алмады. Жігіт</w:t>
        <w:br/>
        <w:t>шым-шымдап сығып, еңсере бергенде, бұлтаң стіп аунап</w:t>
        <w:br/>
        <w:t>түсіп, тағы да тас түйін боп бекініп алды. Бірақ темір шең-</w:t>
        <w:br/>
        <w:t>гел Мұқтас жан қояр емес. Әлі бітіп, амал-айласы құрып,</w:t>
        <w:br/>
        <w:t>шарасы таусыла бастағанда:</w:t>
        <w:br/>
        <w:t>-- Бобск, әй Бөбек! -- деген Баршынның даусы шықты.</w:t>
        <w:br/>
        <w:t>Мұқтас оны тастай берді. Қолдары былқ-сылқ етіп</w:t>
        <w:br/>
        <w:t>есеңгіреп қалған жігітті Бөбек үстінен аудара салып, көйлегін</w:t>
        <w:br/>
        <w:t>асыға түзеп, жошік түбінен атып тұрды.</w:t>
      </w:r>
    </w:p>
    <w:p>
      <w:r>
        <w:t>ЕХ18.09.13аіугайа)угаш-ғ1Й- раде 112</w:t>
        <w:br/>
        <w:t>Әнес Сарай 717: 5777 Х7</w:t>
        <w:br/>
        <w:t>Жы -..--.-.------------------------------</w:t>
        <w:br/>
        <w:t>Ойында ештеңе жоқ, жәшікген аттай бергенде біреу ту</w:t>
        <w:br/>
        <w:t>сыртынан шап беріп, аузын басты. Бөбек алғашқыда селк</w:t>
        <w:br/>
        <w:t>еткені болмаса, аса қорыққан жоқ, өзіне бассалған адамның</w:t>
        <w:br/>
        <w:t>бет-жүзін көрмесе де, ентіккен тынысынан, дене бітімінен</w:t>
        <w:br/>
        <w:t>Мұқтас екенін жазбай айырды. Тісін қайрап келген жігіт</w:t>
        <w:br/>
        <w:t>бұ жолы ойына алғанын әп-сәтте үн-түнсіз тындырды.</w:t>
        <w:br/>
        <w:t>-- Өй, албасты, -- деді күлерін әлде жыларын білмеген</w:t>
        <w:br/>
        <w:t>Бобек жігіт құшағынан қүтылысымен. -- Жерден шықтың</w:t>
        <w:br/>
        <w:t>ба, көктен түстің бе?</w:t>
        <w:br/>
        <w:t>Жәшік ішінде шынтақтап жатқан Мүұқтас тоқмейіл езу</w:t>
        <w:br/>
        <w:t>тартты.</w:t>
        <w:br/>
        <w:t>-- Дегеніңе жеттің ғой, кет еңді көзіме көрінбей. Сенің</w:t>
        <w:br/>
        <w:t>сырың маған мәлім.</w:t>
        <w:br/>
        <w:t>-- Олай деме, Бөбек.</w:t>
        <w:br/>
        <w:t>-- Енді не дейін? Білмейтін адамым болсаң бір сәрі.</w:t>
        <w:br/>
        <w:t>Бұл жағдай айтысатын жер емес-ті.</w:t>
        <w:br/>
        <w:t>-- Ертең келемін, -- деді Мұқтас орелден ептеп басып,</w:t>
        <w:br/>
        <w:t>теңізге түсіп бара жатып.</w:t>
        <w:br/>
        <w:t>-- Көрінбе көзіме, албасты. Осымен бітті.</w:t>
        <w:br/>
        <w:t>Мұқтас ыржия күліп, баланы жұбатқандай, келіншекті</w:t>
        <w:br/>
        <w:t>алыстан қолымен еркелетті де, шалқалай жүзіп үзай берді.</w:t>
        <w:br/>
        <w:t>Бөбек оны көзбен ұзатып, кеме қүйрығында шошайып</w:t>
        <w:br/>
        <w:t>отырды.</w:t>
        <w:br/>
        <w:t>Ергеңіне Ақжайманы ерсілі-қарсылы шарлап, тірі көксер-</w:t>
        <w:br/>
        <w:t>кс таба алмай, ауын балдырға бастырып Жәпек пен Тілеуіш</w:t>
        <w:br/>
        <w:t>қайтып оралды. Олар Аңқатыға таба болғаннан сл бетін көрс</w:t>
        <w:br/>
        <w:t>алмай, көк теңіздің әр жеріне бір түнеп, айдалада екі-үш</w:t>
        <w:br/>
        <w:t>күн тентіреді.</w:t>
        <w:br/>
        <w:t>-- Жәке, барып қайтқан жағыңыз күйлі ме? -- дсген</w:t>
        <w:br/>
        <w:t>мысқылға тас керең адамдай жауап қатпады.</w:t>
        <w:br/>
        <w:t>Сол күні кештетіп Ыбырайым да жетті. Ұстаған екі-үш</w:t>
        <w:br/>
        <w:t>итбалығын Әлжанға табыс етіп, Мүсағұлдың ақ балық іздеп</w:t>
        <w:br/>
        <w:t>Маңғыстау асқанын хабарлады. Адамға қайырымы аз, слден</w:t>
        <w:br/>
        <w:t>безген түйық шалдың бұл қылығына жүрт қайран қалған-</w:t>
        <w:br/>
        <w:t>мен, оның түп сырын Әлжаннан бөтен адам шамалай алмады.</w:t>
        <w:br/>
        <w:t>ІЗ</w:t>
        <w:br/>
        <w:t>Сусіңіп сүйегі ауырлаған, тығындары тозып, қиюы қаш-</w:t>
        <w:br/>
        <w:t>қан Мүсағұлдың ақ жем көне кемесі теңізшілер үзақ сапар-</w:t>
        <w:br/>
        <w:t>ға не күнделікті кешкі қүрмаға көтерілгенде, буаз сиырдай</w:t>
        <w:br/>
        <w:t>ЕЗ18.09113%іугаілауганн--1Й раде 121</w:t>
      </w:r>
    </w:p>
    <w:p>
      <w:r>
        <w:t>Әнес Сарай Үү: &lt; ғ уу ті</w:t>
        <w:br/>
        <w:t>мын. Ал сен болсаң...-- Мұсағұлдың көзінің уыты молай-</w:t>
        <w:br/>
        <w:t>ып, жүзінде зіл пайда болды. -- Кәне, анығыңды айт! Бас-</w:t>
        <w:br/>
        <w:t>қарманы өлтірген кім? Сенбісің?</w:t>
        <w:br/>
        <w:t>Дауыл селк ете түсті де, өзінің адам айтқысыз сорақы</w:t>
        <w:br/>
        <w:t>халге тап болғанын түсініп шырылдап қоя берді.</w:t>
        <w:br/>
        <w:t>-- Не деп кеттіңіз, ата! Қайдағы басқарма! Жоқ, жоқ!</w:t>
        <w:br/>
        <w:t>Басқарманы өлтірген мен смсс.</w:t>
        <w:br/>
        <w:t>-- Енді кім?</w:t>
        <w:br/>
        <w:t>-- Мен емес, басқа біреулер.</w:t>
        <w:br/>
        <w:t>-- Кімдер?</w:t>
        <w:br/>
        <w:t>-- Білмеймін.</w:t>
        <w:br/>
        <w:t>-- Кімдер деймін мен саған?</w:t>
        <w:br/>
        <w:t>Мұсағұлдың дауысы төске үрған балғадай шаңқ, етті.</w:t>
        <w:br/>
        <w:t>Дауыл біреу бетіне кесек лақтырғандай жасқанып қалды.</w:t>
        <w:br/>
        <w:t>Ол атасының мұндай ашулы түрін бұрын-соцды корген емес-</w:t>
        <w:br/>
        <w:t>ті. Еңсесі жер боп, қарашығы дір-дір стіп отырды да, со бір</w:t>
        <w:br/>
        <w:t>зобалаң түні көрген-білгенін үзін-үзіп айта бастады.</w:t>
        <w:br/>
        <w:t>Ауыл ішінде айғай-сүрен басталғаннан кейін көп ұза-</w:t>
        <w:br/>
        <w:t>май, үш адамның бірсуді салақтатып көтеріп әксліп, мұнын</w:t>
        <w:br/>
        <w:t>кемесі тұрған суаттан бір бүйір шоқ, теректің тұсынан мұз</w:t>
        <w:br/>
        <w:t>астына ағызып жібергенін, көзге түртсе көргісіз қараңғыда</w:t>
        <w:br/>
        <w:t>кимдерін теріс айналдырып киген, мылқаудай тіл қатпай</w:t>
        <w:br/>
        <w:t>дыбыссыз қимылдаған үшеуді тани алмағанын,ал жақындап</w:t>
        <w:br/>
        <w:t>баруға жанынан қорыққанын, әрі кейін пәлесі жұға ма деп</w:t>
        <w:br/>
        <w:t>жуымағанын баян етті.</w:t>
        <w:br/>
        <w:t>-- Неғып бірде-бірін түстей алмадын?-- деп күйзелді шал,</w:t>
        <w:br/>
        <w:t>-- Тым алыс болды. Өзімді қоса олтіріп кете мс деп</w:t>
        <w:br/>
        <w:t>қорықтым.</w:t>
        <w:br/>
        <w:t>-- Содан кейін олар қалай кетті?</w:t>
        <w:br/>
        <w:t>-- Қайда кетсін, ауылға енді.</w:t>
        <w:br/>
        <w:t>Ауыр жұмыстан көксірі болған молтақ, саусақтарын</w:t>
        <w:br/>
        <w:t>түйістіріп, шал ойға шомды. Дүрбелең басталғанда-ақ оның</w:t>
        <w:br/>
        <w:t>соңы көз жасты боларын алдын ала іші сезген ол есалаң</w:t>
        <w:br/>
        <w:t>жанжалға араласпай шет қалғандарына қуанған. Сол түні ол</w:t>
        <w:br/>
        <w:t>жаға жыртысқан талай кең кеңірдек, жуан жұдырыққа ара</w:t>
        <w:br/>
        <w:t>түсіп, ағалық айтқан. Енді сол жақсылығы өз басына зия-</w:t>
        <w:br/>
        <w:t>нға шықты. Айнымаған "айран ішкен құтылады, шелек жа-</w:t>
        <w:br/>
        <w:t>лаған түтылдының” кебін құшты. Дүрделеңнің қызыл шеке</w:t>
        <w:br/>
        <w:t>қызу ортасында болғандардың біреуі құлан таза ақталды,</w:t>
        <w:br/>
        <w:t>біреуі ат-шанан айыбын төлеп құтылды, ал бардық, зауал-</w:t>
        <w:br/>
        <w:t>тақсірет мұның ұлының мойнына ілінді: дүрбелеңге түрткі</w:t>
        <w:br/>
        <w:t>ЕА18.09.1Эаіугайатугаия-4Н раде 119</w:t>
      </w:r>
    </w:p>
    <w:p>
      <w:r>
        <w:t>Әнес Сарай 4: Үү 41 5%Ү</w:t>
        <w:br/>
        <w:t>тын, өз ақылына сыймағанды жөнсіз деп білетін бас асау</w:t>
        <w:br/>
        <w:t>мінез танытты.</w:t>
        <w:br/>
        <w:t>Ел ағасы Абзал қыршын жасты катер жолынан сақтан-</w:t>
        <w:br/>
        <w:t>дырмақ болып, үлкен басымен кішірейіп, бірнеше рет оз</w:t>
        <w:br/>
        <w:t>аяғымен барып ақыл қосты. Бірақ езуіне көбік қатып, бу-</w:t>
        <w:br/>
        <w:t>радай шабынған Дауыл сөз ұқпады, адам танымады. ”Айт-</w:t>
        <w:br/>
        <w:t>пады демендер: кемеге жақындағаның оңбайсың! Алманбет</w:t>
        <w:br/>
        <w:t>аруағымен ант етемін” болды жігіттің ақтық жауабы.</w:t>
        <w:br/>
        <w:t>Ақыры, сол албырт жас қатал көшкінге килікті. Көппен</w:t>
        <w:br/>
        <w:t>бірге қалың дүрмек арасында кетіп еді, өзге елдер дер кезінде</w:t>
        <w:br/>
        <w:t>аяғын тартып алды Да, жеме-жемге келгенде бүл жалғыз</w:t>
        <w:br/>
        <w:t>қалды. Ел қайырылып, ал бұл өзі жалғыз жырылған соттс-</w:t>
        <w:br/>
        <w:t>ақ осы дүрбелеңнің, басқарма өлімінің барлық айыл-кінә</w:t>
        <w:br/>
        <w:t>ауыртпалығын мойнына іле кетті.</w:t>
        <w:br/>
        <w:t>Ауданнан шыққан отряд қолында салмақты дерегі бол-</w:t>
        <w:br/>
        <w:t>маса да, қара долбармен байларға жармасты. Олар түптеп</w:t>
        <w:br/>
        <w:t>келгенде жаңсақ баспаған да еді, бірақ барлық кінәні Дауыл</w:t>
        <w:br/>
        <w:t>оз мойнына іле кеткен соң, оларға кір жұқпады. Байсың</w:t>
        <w:br/>
        <w:t>деп тізс батырғанмен, қылмыстысың деп тұқырта алмады.</w:t>
        <w:br/>
        <w:t>Бұл жолы көзінің қарашығындай сақтап келген қағаздар да</w:t>
        <w:br/>
        <w:t>Абыралыға ықтасын болуға жарамады.</w:t>
        <w:br/>
        <w:t>Көтемгі дүрбеленде отряд қолына түспей, амалдап жы-</w:t>
        <w:br/>
        <w:t>рылып кеткен адамдар Маңғыстау, Шағадамға сіңісе алмай,</w:t>
        <w:br/>
        <w:t>сарала жаз көк теңізді шарлап, мүз қатарда азып-тозып елге</w:t>
        <w:br/>
        <w:t>қайтып оралды. Олардың арасында Дауыл болмады.</w:t>
        <w:br/>
        <w:t>жжж</w:t>
        <w:br/>
        <w:t>Қыстүсіп, өзен мұзы тұтасты. Іле-шала тізеден мамыр-</w:t>
        <w:br/>
        <w:t>лап жапалақ қар жауды да, арты алақаншық боранға айнал-</w:t>
        <w:br/>
        <w:t>ды. Қурай басын әндетіп, терезе шыныларын қалтыратқан</w:t>
        <w:br/>
        <w:t>суырма жел жазық жерлердің қарын сыпырып-жиырып, төбе</w:t>
        <w:br/>
        <w:t>иектері мен қопа жиектеріне аксіреу ғып үйіп тастады. Ар-</w:t>
        <w:br/>
        <w:t>тынша сары аяз дігірледі де, көбік қардың беті шытырмақ</w:t>
        <w:br/>
        <w:t>кебірге айналды.</w:t>
        <w:br/>
        <w:t>Осындай күндердің бірінде іңір әлетінде Дауыл үйге сау</w:t>
        <w:br/>
        <w:t>етіп кіріп келді. Қайғыдан бүгіліп төсек тартып жатқан шал</w:t>
        <w:br/>
        <w:t>үсгі шошаңдап, үлымен жылап көрісті. Бірақ көздері тай-</w:t>
        <w:br/>
        <w:t>ғақтаған Дауыл өңіндегі үрей қауышу қуанышын ұзаққа</w:t>
        <w:br/>
        <w:t>апармады. Шал мән-жайды бірден аңдап, терезелерді қым-</w:t>
        <w:br/>
        <w:t>тап, есікті бекітті.</w:t>
        <w:br/>
        <w:t>Шал бержағымен ғана емеуіріндесіп, ұлының аузынан</w:t>
        <w:br/>
        <w:t>шыққан әрбір сөзді, қас-қабағындағы әрбір өзгерісті қалт</w:t>
        <w:br/>
        <w:t>өзегі 117 ус еі</w:t>
        <w:br/>
        <w:t>ЕА18.09131угаідаіугайн--1Й. раде 123</w:t>
        <w:br/>
        <w:t>Әнес Сарай 19011 41 уі57</w:t>
        <w:br/>
        <w:t>Шал жөн сүрамақ боп әдейі барғанмен, қорқып-пысып,</w:t>
        <w:br/>
        <w:t>інге кіргендей боп отырған Мұқтасқа, ештеңені ашып айт-</w:t>
      </w:r>
    </w:p>
    <w:p>
      <w:r>
        <w:t>пай, ізінше кері қайтты.</w:t>
        <w:br/>
        <w:t>Шал тамырын баспақ ендігі адамы -- Абзал еді.Ес</w:t>
        <w:br/>
        <w:t>білгеннен қуғын-сүргін,көз түрткіні көп көрген, адалдық</w:t>
        <w:br/>
        <w:t>дегеннің баға-парқын ерте түсінген Мұсағұл адамдардан</w:t>
        <w:br/>
        <w:t>баяғыда түңілген.Біреу біреуге есеп-қисапсыз жақсылық</w:t>
        <w:br/>
        <w:t>істейді дегенді ертегі санайтын. Абзал мүғалім жайлы ел</w:t>
        <w:br/>
        <w:t>арасындағы жақсы лебізге де күмәнді еді. Ел іші дүрбелең-</w:t>
        <w:br/>
        <w:t>ге ұшырап, маңдайына басқан жалғызы кісі өлтірген банды</w:t>
        <w:br/>
        <w:t>атанғанда, ағайын-тума, көрші-қолаң сырт берді. Сонда еш-</w:t>
        <w:br/>
        <w:t>теңеден тайсақтамай, жанашырлық білдіріген осы Абзал-ды.</w:t>
        <w:br/>
        <w:t>”Мүсеке, сол бала жазықсыз-ау, ішім сезеді. Тезірек қайы-</w:t>
        <w:br/>
        <w:t>руға тырысыңыз, тезірек қайырылса, кінәсі жеңілдейді” де-</w:t>
        <w:br/>
        <w:t>ген сөзі әлі есінде. Адам атаулыдан түңілген шалдың сонда</w:t>
        <w:br/>
        <w:t>жүрегі жылып, іші тартып қалған. Абзалдың шын ықылас,</w:t>
        <w:br/>
        <w:t>адал ниетін, Дауыл тағдыры үшін өз баласындай қайғырға-</w:t>
        <w:br/>
        <w:t>нын кейін де талай естіді. Мұсағұлдың өз ағайынына ұшын</w:t>
        <w:br/>
        <w:t>шығармай кеткен сырын оған ашпақ болғаны да сондықтан.</w:t>
        <w:br/>
        <w:t>Қария іштей бекініп, Абзал үйіне төтелеп келгенмен,</w:t>
        <w:br/>
        <w:t>салып айдап жетіп баруға жүрегі дауаламады. Тәуекелі жетіп</w:t>
        <w:br/>
        <w:t>ішке де ене алмай, райынан айнып, келген ізімен кері қай-</w:t>
        <w:br/>
        <w:t>тып та кете алмай, бір жағынан ел көзіне сүйел болудан да</w:t>
        <w:br/>
        <w:t>қысылып, үйдің маңында айналсоқтап жүрді де қойды.</w:t>
        <w:br/>
        <w:t>Ақыры, өз-өзін қайрап, тас түйін болып, табалдырықтан</w:t>
        <w:br/>
        <w:t>аттады. Шал сыртта ұзақ сенделгенде осы бір тосын жайды</w:t>
        <w:br/>
        <w:t>Абзал құлағына майдалап жеткізетін сөздерді көмейіне түйіп</w:t>
        <w:br/>
        <w:t>алып еді, тіпті осындайда жоралғыға жарайтын көне</w:t>
        <w:br/>
        <w:t>ділмалардың тақыл-нақылдары да ойына оралған. Аман-сау-</w:t>
        <w:br/>
        <w:t>лықтан кейін шаруа айтар рет келгенде, абдырап, жаңа ғана</w:t>
        <w:br/>
        <w:t>таңдайы астына буып-түйіп келген сөзінен көз жазып қалды.</w:t>
        <w:br/>
        <w:t>-- Абзал жан, баяғыда айтқан жанашырлық, сөзің бар</w:t>
        <w:br/>
        <w:t>еді. Соны арқаланып келдім. Бала оралды, -- деді ол</w:t>
        <w:br/>
        <w:t>төтесінен.</w:t>
        <w:br/>
        <w:t>Абзал үріккен де, сасқан да жоқ, тек жайбарақат көсілген</w:t>
        <w:br/>
        <w:t>аяғын жиып алып, шалға жақындай отырды. Басқарманың</w:t>
        <w:br/>
        <w:t>осы қылығынан ықылас нышанын таныған Мұсағүл қал-</w:t>
        <w:br/>
        <w:t>баңдап, білген-көргенін алдына түгел ақтарып салды.</w:t>
        <w:br/>
        <w:t>-- Араласқаным, қолымды қандағаным жоқ, өз көзіммен</w:t>
        <w:br/>
        <w:t>көргенім рас дей ме? -- Абзал үсті-үстіне сселей айтылған</w:t>
        <w:br/>
        <w:t>көп сөздің тобықтай түйінін ұстады.</w:t>
        <w:br/>
        <w:t>ЕА18.0913аіугаідаіугайн-е4І! раде 107</w:t>
        <w:br/>
        <w:t>Әнес Сарай (17 (гө</w:t>
        <w:br/>
        <w:t>ты. Бөбек ара-түра ыңылдап, қосылып қойып отырды.</w:t>
        <w:br/>
        <w:t>Мұктас домбыра ұсынғанда:</w:t>
        <w:br/>
        <w:t>-- Қой әрі! Домбыра жағалататын той деп пе сдің. Ша-</w:t>
        <w:br/>
        <w:t>былтың Тасып бара жатса, өзің айт,-- деп Бөбек басын қашыр-</w:t>
        <w:br/>
        <w:t>ды.</w:t>
        <w:br/>
        <w:t>Үзілісті пайдаланып Баршын:</w:t>
        <w:br/>
        <w:t>-- Мына соғыстың беті қалай, қайным? Жүрт не</w:t>
        <w:br/>
        <w:t>айтады? Арты қалай болар екен? - деп сұрады.</w:t>
      </w:r>
    </w:p>
    <w:p>
      <w:r>
        <w:t>-- Е, жеңеше-ай! -- Мұқтас домбыраны бұрышқа сүйеп,</w:t>
        <w:br/>
        <w:t>ауыр күрсінді. -- Әзірге қуантары шамалы боп түр ғой. Тек</w:t>
        <w:br/>
        <w:t>арты қайыр-дағы.</w:t>
        <w:br/>
        <w:t>Мұқтас соғыс жайлы, майданның казіргі беталысы жай-</w:t>
        <w:br/>
        <w:t>лы Ғұсман сөзіне керсғар әңгімс айтты.Түптің түбінде</w:t>
        <w:br/>
        <w:t>жеңетінімізге шәк келтірмсгенмен, колон айтқандай еңіретіп</w:t>
        <w:br/>
        <w:t>айдап шығар оңай жау еместігін жұқалап ескерті. Әйелдер</w:t>
        <w:br/>
        <w:t>оңы бас шұлғып, ара-арасында көкіректері шуылдай күрсініп</w:t>
        <w:br/>
        <w:t>ұйып тыңдады. Әйтсе де, эңгіме үзап, түннің біруағы бо-</w:t>
        <w:br/>
        <w:t>лып қалған-ды. Әйелдердің беті ұзарып, көздері айналып</w:t>
        <w:br/>
        <w:t>кетіп отырған. Соны аңғарған Мұқтас әңгімесін доғарып,</w:t>
        <w:br/>
        <w:t>қош айтысып, тысқа шықты. Бірақ кемені ажыратып, басқа</w:t>
        <w:br/>
        <w:t>жерге барып түнеу ойы жоғын байқаған Баршын:</w:t>
        <w:br/>
        <w:t>-- Қайным, ”қожасы жоқ үйге қонақ қонбайді” деген</w:t>
        <w:br/>
        <w:t>ғой. Еркегі жоқ кемемен қатар түнегенің ел-жұрттан үят</w:t>
        <w:br/>
        <w:t>болар, -- деп әдеп жайын еске салды.</w:t>
        <w:br/>
        <w:t>-- Иә, аулақ! .. Аулақ барып түнеңдер, -- деп Бөбек те</w:t>
        <w:br/>
        <w:t>қосыла байбалам салды.</w:t>
        <w:br/>
        <w:t>-- Ойбай, олай болса кеттік, құрыдық,- деп қалбалақ-</w:t>
        <w:br/>
        <w:t>таған Мұқтас сөзге келмеді.</w:t>
        <w:br/>
        <w:t>Мұқтас кемесі еміс-еміс кәрінетіндей жерге барып</w:t>
        <w:br/>
        <w:t>леңгірге тұрды. Әңгімеге айналып үзақ отырып қалған әйсл-</w:t>
        <w:br/>
        <w:t>Дер жастыққа бастары тиісімен ұйықтап кетті. Бобск қана</w:t>
        <w:br/>
        <w:t>ояу. Қараңғы үйде жалғыз қалғандай, әлденеден селегізстін</w:t>
        <w:br/>
        <w:t>сияқты. Түла бойы өртеніп барады. Ол алабұртып, тыны-</w:t>
        <w:br/>
        <w:t>шын алған белгісіз күшпен арпалысып, жанындағыларға сыр</w:t>
        <w:br/>
        <w:t>бермей, көрпеге көміліп, үн -түнсіз жатты. Сөйтіп жатып</w:t>
        <w:br/>
        <w:t>көзі ілініп кеткен-ді. Іле-шала шошып оянды. Біреу түрткен-</w:t>
        <w:br/>
        <w:t>дей болды. Жүрегі дүрсілдеп, қараңғы үлік ішін көзімен</w:t>
        <w:br/>
        <w:t>тінтіп шықты. Іш Те, сырт та тып-тыныш, әйелдер пысыл-</w:t>
        <w:br/>
        <w:t>дап үйықтан жатыр, тыста кеме қабырғасын сипаған толқ-</w:t>
        <w:br/>
        <w:t>ын шылпылынан басқа бөгде дыбыс жоқ.</w:t>
        <w:br/>
        <w:t>Ет бауыр жақыны жоқ жетім Бөбск Мұқтастан қалған</w:t>
        <w:br/>
        <w:t>соң, ми ашытып жатпастан егде тартқан науқасты адамға</w:t>
        <w:br/>
        <w:t>тұрмысқа шықты. Ұзақ отасқан жоқ, қамкоңіл жалғызбас</w:t>
        <w:br/>
        <w:t>өту бітсе</w:t>
        <w:br/>
        <w:t>Е31809.13аугаллайуғай--1й раде 109 Әнес Сарай 0959 4%</w:t>
        <w:br/>
        <w:t>-- Не дейсің, апа? Мен мұндамын.</w:t>
        <w:br/>
        <w:t>Баршынның тұрып жатқан тықырын құлағы шалған Бөбек</w:t>
        <w:br/>
        <w:t>көйлегінің етегін түріп жіберіп, кенерегс бөксесін асып оты-</w:t>
        <w:br/>
        <w:t>ра кетті. Ұйқылы-ояу Баршын үліктен басын қылтитты.</w:t>
        <w:br/>
        <w:t>-- Неғып отырсың жарбиып?</w:t>
        <w:br/>
        <w:t>-- Әлгіндегі кәнсербіден болды ма -- ішім бүрін барады, --</w:t>
        <w:br/>
        <w:t>деді Бөбек ыңқылдап.</w:t>
        <w:br/>
        <w:t>-- Айттым: құнықпа деп. Ау орнында ма?</w:t>
        <w:br/>
        <w:t>-- Орнында. Ағын кернеп, жайлы жатыр.</w:t>
      </w:r>
    </w:p>
    <w:p>
      <w:r>
        <w:t>Баршын сыртқа шықпай, төсегіне қайта жатты. Жәшік</w:t>
        <w:br/>
        <w:t>түбінде көздері алақ-жұлақ еткен Мұқтас демін бір алды.</w:t>
        <w:br/>
        <w:t>Қорыққаннан есі шыққан Бөбекте де қозғалуға дәрмен жоқ.</w:t>
        <w:br/>
        <w:t>Жүрегі орнына түскен Мұқтас бойын жазуға батылы жет-</w:t>
        <w:br/>
        <w:t>пегенмен, тіріліп, келіншектің ып-ыстық балтырына қол</w:t>
        <w:br/>
        <w:t>жүгіртті.</w:t>
        <w:br/>
        <w:t>-- Ертең, ертең кел...</w:t>
        <w:br/>
        <w:t>Иегі дір-дір сткен Бөбек жігіттің қолын қағып тастап,</w:t>
        <w:br/>
        <w:t>үлікке қарй жылысты. Оны бөгеуге шамасы келмеген</w:t>
        <w:br/>
        <w:t>Мұқтас:</w:t>
        <w:br/>
        <w:t>-- Қай уақытта? -- деп жалбарына қолын созды.</w:t>
        <w:br/>
        <w:t>-- Осы мезгілде... Осы мезгілде күнбе-күн ау бақылауға</w:t>
        <w:br/>
        <w:t>оянам...</w:t>
        <w:br/>
        <w:t>Бөбек қашқақтап барып үлік жанына кідірді. Мұқтас</w:t>
        <w:br/>
        <w:t>олай қарай аяқ аттай алмай, келіншекті жанына шақырып,</w:t>
        <w:br/>
        <w:t>көзімен арбаумен болды. Бірақ Бөбек жібімеді. Жігері құм</w:t>
        <w:br/>
        <w:t>болған жігіт ақыры теңізге түсіп, қолын ербеңдетіп бірдеме</w:t>
        <w:br/>
        <w:t>Деп ымдады да, көз ұшында бұлаңдаған кемесіне қарай мал-</w:t>
        <w:br/>
        <w:t>тып кетті.</w:t>
        <w:br/>
        <w:t>Келесі күні балық Біліңді де, ел баяғы улы-шулы тірлікке</w:t>
        <w:br/>
        <w:t>қайта кенелді. Үш әйел кәсібі басқа жерден олқы соқпаған</w:t>
        <w:br/>
        <w:t>күндегі орындарынан айнымады. Құрманың ық жағын ала</w:t>
        <w:br/>
        <w:t>түнейтін қабылдаушы кеме бүгін қызыл іңірге дейін көзге</w:t>
        <w:br/>
        <w:t>шалынған жоқ. Неге екені белгісіз, сергек жатқан Бәбектің</w:t>
        <w:br/>
        <w:t>түн ортасында кейінірек кеп түнемеге тоқтаған кеме</w:t>
        <w:br/>
        <w:t>леңгірінің шылдырын құлағы шалды. Арада бір шама уақыт</w:t>
        <w:br/>
        <w:t>өткен соң бүлардың кемесінің өрелі шиқылдады. Бөбектің</w:t>
        <w:br/>
        <w:t>жүрегі аттай тулады. Кеше жаны қысылғанда уәде берген-</w:t>
        <w:br/>
        <w:t>мен, бүгін сыртқа шығу ойында жоқ. Әйткенмен, бейтарап</w:t>
        <w:br/>
        <w:t>қала алмай, сырттағы дыбысты қалт етпей бақты. Мұқтас</w:t>
        <w:br/>
        <w:t>кемеге көтерілуге жүрексініп, мүның шығуын тосып, әлі</w:t>
        <w:br/>
        <w:t>суда қалқып жүрген тәрізді. Өрел топсасы шиқылдайды.</w:t>
        <w:br/>
        <w:t>ХұжтҰУ 107 Үсүхут</w:t>
        <w:br/>
        <w:t>ЕХ18.09.131аугадайуганн-еЛі- раде 122</w:t>
        <w:br/>
        <w:t>ӘнесСарай 10 711 &lt;717</w:t>
        <w:br/>
        <w:t>ме е-е нке-еккее----өее-е---е---өекеекее--.-.-------------Г---------Г--.-.-----</w:t>
        <w:br/>
        <w:t>болған да, басқарманы өлтірген де сол. Сот үйғарымы осы-</w:t>
        <w:br/>
        <w:t>лай. Ел аузында бүл әңгіме бояуы қалындап, өсіріңкірей</w:t>
        <w:br/>
        <w:t>айтылып жүрді де, ақыры сол үғым құлаққа сіңіп, беркіп</w:t>
        <w:br/>
        <w:t>қалды. Сенбеген жалғыз ғана Мұсағүл. Он сегізге әлі тол-</w:t>
        <w:br/>
        <w:t>маған, оң-солын айырып үлгірмеген баланың қалың жүртқа</w:t>
        <w:br/>
        <w:t>мұрындық болуы, басқарманы өлтіріп, жүріс алған кәнігі</w:t>
        <w:br/>
        <w:t>қарақшыдай ізін жасыруы қара ақылға қайшы. Шалдың</w:t>
        <w:br/>
        <w:t>күйінгені -- қанды қол қылмыскердің беті ашылмай тасада</w:t>
        <w:br/>
        <w:t>қалғаны да, уайымы -- ұлы албырттықпен соларға жең үшы-</w:t>
        <w:br/>
        <w:t>нан жалғанды ма деген күдік еді. Жалғанғанда да алып кел,</w:t>
        <w:br/>
        <w:t>барып кел қолбала болмаса, бастаушы болмағаны анық-ты.</w:t>
        <w:br/>
        <w:t>Енді естіп отырса, ұлының ары таза, көргеннен басқа жа-</w:t>
        <w:br/>
        <w:t>зығы жоқ екен. Сонда да көңіліне күдік алып:</w:t>
        <w:br/>
        <w:t>-- Жасырмай шыныңды айтшы, жарығым? Басқа кінәң</w:t>
      </w:r>
    </w:p>
    <w:p>
      <w:r>
        <w:t>жоқ қой, әйтеуір? -- деп қайыра сұрағанда, дауысы дірілдеп</w:t>
        <w:br/>
        <w:t>кеті.</w:t>
        <w:br/>
        <w:t>-- Имандай шыным, -- деді Дауыл тайсалмай.</w:t>
        <w:br/>
        <w:t>-- Апырай, балам-ай, неғып сол үшеудің біреуі есіңде</w:t>
        <w:br/>
        <w:t>қалмады?</w:t>
        <w:br/>
        <w:t>Дауыл үзілді-кесілді басын шайқады да, артынша, жал-</w:t>
        <w:br/>
        <w:t>ма-жан атасына тіктене қарады.</w:t>
        <w:br/>
        <w:t>-- Ата, енді өзіңіз жасырмай айтыңыз. Басқарма қанын</w:t>
        <w:br/>
        <w:t>менің мойныма жүктеп отыр ма?</w:t>
        <w:br/>
        <w:t>-- Қой, жоқ! Оны қайдан шығардың! -- Шал мұндай</w:t>
        <w:br/>
        <w:t>жаман әңгімені жаңа естігендей шошынып қалған болды да,</w:t>
        <w:br/>
        <w:t>жұқалап шындықтың шет-жағасын қылтитты. -- Тап ондай</w:t>
        <w:br/>
        <w:t>төніп тұрған ештеңе жоқ. Бірақ айыптылар тізімінде бар-</w:t>
        <w:br/>
        <w:t>сың. Іс біткен жоқ. Сәті түссе, жөнделіп кетер әлі,- деп</w:t>
        <w:br/>
        <w:t>өтірік айтқан Мүсағүл сөзінің аяғын қырсық басы болған</w:t>
        <w:br/>
        <w:t>ксмеге тіреді.- Иә, сонымен, ”Қара құйынды” колхозға</w:t>
        <w:br/>
        <w:t>өткіземіз бе, қайтеміз?</w:t>
        <w:br/>
        <w:t>Дауыл түңіле қолын сілтеді.</w:t>
        <w:br/>
        <w:t>-- Құрысын еңді, елден артықпыз ба!</w:t>
        <w:br/>
        <w:t>Шал өстіп мәселені ақырына дейін иін қандырып алып,</w:t>
        <w:br/>
        <w:t>“Ынтымақтағы” Мүқтасқа тартты. Көзі тірі ілік-шатыс ағай-</w:t>
        <w:br/>
        <w:t>ын арасындағы еті тірі арқа сүйері жалғыз сол еді. Көктемгі</w:t>
        <w:br/>
        <w:t>дүрбелеңнен кейін ол сөз байласып жүрген қалыңдығын</w:t>
        <w:br/>
        <w:t>тастап, байға өтпей отырған кәрі қызға үйленіп, ”Ынты-</w:t>
        <w:br/>
        <w:t>мақа” тез табан аударып кеткен-ді. Сот орындары әрі-бері</w:t>
        <w:br/>
        <w:t>әуреленгенмен, ілік таба алмай жайында қалдырған.</w:t>
        <w:br/>
        <w:t>деше 120 «ус?</w:t>
        <w:br/>
        <w:t>ЕЗ.18.09.13аіуганаіугаун-е ді! раде 140</w:t>
        <w:br/>
        <w:t>Әнес Сарий 77 Үу іі 173Ү</w:t>
        <w:br/>
        <w:t>пан”. Баяғыда бюрода әтірік айтам деп ұсталып қалып,</w:t>
        <w:br/>
        <w:t>ізінше қайта жалтарғанда, хатшы: "Әй, бұл сенің қай сасқа-</w:t>
        <w:br/>
        <w:t>ның?" дегенде, тығырыққа Тірелген оның ”сен саспасаң, мен</w:t>
        <w:br/>
        <w:t>саспан” дегені бар-ды, басқа сөз аузына түспегендей. Сөйтіп,</w:t>
        <w:br/>
        <w:t>өз сөзі өз ізінен жабысып қалмай келеді.</w:t>
        <w:br/>
        <w:t>"Мен саспан” ойланып-ойланып, Дәуіт досына келген-</w:t>
        <w:br/>
        <w:t>де, мәжіліс бітісімен ілс-шала қимылдаған пысықтар алдын</w:t>
        <w:br/>
        <w:t>орап кеткен скен. Қағаз арасына көміліп жүмыс басты бо-</w:t>
        <w:br/>
        <w:t>лып отырған ауатком төрағасы жайшылықтағыдай жайлана</w:t>
        <w:br/>
        <w:t>тындап, жайыла сойлей алмады. Бар айтқаны: ”Иә, иә, білем.</w:t>
        <w:br/>
        <w:t>Қиын соғады. Жаныңды көзіңе көрсетеді биыл. Хатшыға</w:t>
        <w:br/>
        <w:t>айтқам. Ойланып көрелік деген. Өзің жолығып шық. Мені</w:t>
        <w:br/>
        <w:t>көріп отырсың ғой”, -- деген, үстел үстіндегі будыраған</w:t>
        <w:br/>
        <w:t>қағаздарды нұсқап.</w:t>
        <w:br/>
        <w:t>Абзал Дәуіт сөзін көңіліне медеу қылып, есіктен шыға</w:t>
        <w:br/>
        <w:t>беріп еді, төраға:</w:t>
        <w:br/>
        <w:t>-- Сәл кідірші,-- деп дауыстады. Артына бұрылған Аб6-</w:t>
        <w:br/>
        <w:t>залды ол саусағымен стол жанына құпиялай шақырды.-</w:t>
      </w:r>
    </w:p>
    <w:p>
      <w:r>
        <w:t>Сен ол кісінің алдында болып па едің?</w:t>
        <w:br/>
        <w:t>-- Иә. Өткенде... өзіңізбен...</w:t>
        <w:br/>
        <w:t>-- Жоқ, оны айтпаймын. Тағайындауды қойшы, фор-</w:t>
        <w:br/>
        <w:t>мальный нәрсе ғой. Былай мәселе айтып, шаруа жайымен</w:t>
        <w:br/>
        <w:t>болыл па едің?</w:t>
        <w:br/>
        <w:t>-- Олтүскірің маған бұйырмады ғой. Бір жүздескенімде</w:t>
        <w:br/>
        <w:t>орнымнан алды, екіншіде қайта қойды.</w:t>
        <w:br/>
        <w:t>-- Былай жақсы адам. Күлте-бүлтесіз ашық сөзді үнатады.</w:t>
        <w:br/>
        <w:t>-- Онысын әз інім десеңізші!..</w:t>
        <w:br/>
        <w:t>-- Тоқта, тоқта! Бірақ айтқаны дұрыс болсын, бұрыс</w:t>
        <w:br/>
        <w:t>болсын, істетпей қоймайды. Көп қарсы келе берме. Баяғы</w:t>
        <w:br/>
        <w:t>Сисекең емес. Түсінікті ме?</w:t>
        <w:br/>
        <w:t>-- Түсініктісі түсінікті-ау, істетпей қоймайтыны қиын</w:t>
        <w:br/>
        <w:t>екен.</w:t>
        <w:br/>
        <w:t>-- Ештеңе жоқ, мен түсіндіріп айтқам. Ойланармыз де-</w:t>
        <w:br/>
        <w:t>ген -- ойланған шығар. Ал, мәселе бар ғой.-- Дәуіт ернін</w:t>
        <w:br/>
        <w:t>тістелеп, басын шайқады.-- Қатты қойылып отыр. Ив тірі</w:t>
        <w:br/>
        <w:t>қаламыз, иә бас кетеді. Екінің бірі.</w:t>
        <w:br/>
        <w:t>-- Е, ол түсінікті ғой. Хе-хе-хе...</w:t>
        <w:br/>
        <w:t>-- И-и, неңе жетісіп күлесің?</w:t>
        <w:br/>
        <w:t>-- Жоқ, әшейін. Алдымен өлетін, асылы, мең шығар-</w:t>
        <w:br/>
        <w:t>мын.</w:t>
        <w:br/>
        <w:t>дез 128 ухуу</w:t>
        <w:br/>
        <w:t>ЕХ18.09.131аіугаідайуганн-еЛі- раде 126</w:t>
        <w:br/>
        <w:t>Әнес Сарай 171707 е</w:t>
        <w:br/>
        <w:t>ған: осы жаңа иек астынан жорытып өткен сыңайы бар.</w:t>
        <w:br/>
        <w:t>Тышқан іздеп оңды-солды ойқастаған түлкі ізі сайрап жа-</w:t>
        <w:br/>
        <w:t>тыр, тіпті әр жерді тіміскілеген түйме танауының таңбасы-</w:t>
        <w:br/>
        <w:t>на дейін ап-анық. Артына бүрылып қарай-қарай қоян шо-</w:t>
        <w:br/>
        <w:t>қытып өтіпті. Бұталардың түбінен ертелете жайылған құрлар-</w:t>
        <w:br/>
        <w:t>дың қиы көзге шалынады. Терістіктен ескен болмашы жел</w:t>
        <w:br/>
        <w:t>қылауытқан қырбық қарды ұйытқытып, осылардың бетін</w:t>
        <w:br/>
        <w:t>тезірек жасырып жатыр.</w:t>
        <w:br/>
        <w:t>Жасақ шағын алаңқайды шиырлап тастады. Адам ізі</w:t>
        <w:br/>
        <w:t>кезікпеді. Бірақ милиция бастығы Дәуіт асыққан жоқ: әрбір</w:t>
        <w:br/>
        <w:t>күдікті тұсты шұқылап, алаңқайды бастан-аяқ қайта шол-</w:t>
        <w:br/>
        <w:t>ды. Бұл арада адам ізі болу-болмауы қашқынды одан әрі</w:t>
        <w:br/>
        <w:t>іздестіру амалымен тікелей байланысты еді. Болса -- теңіз</w:t>
        <w:br/>
        <w:t>тамағындағы қалыңдыққа өткізіп, қолдан шығарып алғаны,</w:t>
        <w:br/>
        <w:t>болмаса -- осы жерге аңдушы қойып, кейінгі жақтың қопа-</w:t>
        <w:br/>
        <w:t>сын сүзуге мәжбүр. Ал Дауылдың теңіз аңғарына ұмтыл-</w:t>
        <w:br/>
        <w:t>мауы мүмкін емес-ті. Ұмтылса -- осы арадан ғана өтеді.</w:t>
        <w:br/>
        <w:t>Қоян жымы, түлкі сыдырымының өзіне қадала қараған Дәуіт</w:t>
        <w:br/>
        <w:t>әлдене сүйреткен тәрізді түсініксіз ізге үңіліп тұрды да,</w:t>
        <w:br/>
        <w:t>атынан түсті. Бетіндегі ұлпаны алақанымен сыпыра оты-</w:t>
        <w:br/>
        <w:t>рып, қар астынан құрым етіктің табанын аршып алды.</w:t>
      </w:r>
    </w:p>
    <w:p>
      <w:r>
        <w:t>-- Мынау жатырынан жырынды боп туған нағыздың өзі</w:t>
        <w:br/>
        <w:t>екен. Ізін сыпыртқымен жауып отырыпты. Жаңа ғана өтіпті.</w:t>
        <w:br/>
        <w:t>Ұзай қоймаған шығар! Дәу де болса, осы қопаның ішінде.</w:t>
        <w:br/>
        <w:t>Дәуіт атына шапшаң мініп, жасақты үшке бөлді. Екеуін</w:t>
        <w:br/>
        <w:t>қопаның қос қапталымен ілгері жөнелтті де, өзі төрт-бес</w:t>
        <w:br/>
        <w:t>серігімен із соңына түсті.</w:t>
        <w:br/>
        <w:t>Милиция бастығының оң қолы: Теңіз жағалау учаскесінің</w:t>
        <w:br/>
        <w:t>сақшысы Әлімге ілескен топтың арасында Әлжан да бар еді.</w:t>
        <w:br/>
        <w:t>Олар қасқыр шоқырақпен қопаны орап өткенде, ілгерідегі</w:t>
        <w:br/>
        <w:t>алаңқайдан артына жалтақтап, сүріне-қабына ұшып бара</w:t>
        <w:br/>
        <w:t>жатқан Дауылды көрді. Жасақшылар даланы басына көтере</w:t>
        <w:br/>
        <w:t>айғайға басты.</w:t>
        <w:br/>
        <w:t>Қашқын алаңқының бел ортасынан әрі құлап қалған-</w:t>
        <w:br/>
        <w:t>ды. Жан-дәрменін салып енді бір үмтылса, ілгерідегі ит</w:t>
        <w:br/>
        <w:t>мұрыны батпас түтас нуға -- теңіз аңғарының түлейіне ілігері</w:t>
        <w:br/>
        <w:t>хақ.</w:t>
        <w:br/>
        <w:t>Әлім көз салғаннан-ақ оның алдын орау екіталай екенін</w:t>
        <w:br/>
        <w:t>ұқты. Орағытар болса, арғы қопаның жиегінде ғана қоян-</w:t>
        <w:br/>
        <w:t>қолтық тақасады, болмаса көзбен ұзатып шығарып салады.</w:t>
        <w:br/>
        <w:t>Жалғыз амал -- төтслей салып тірсектен басу. Біреуі болма-</w:t>
        <w:br/>
        <w:t>ЕА18.09.1Эаіугашаіуганне-Ш. раде 1</w:t>
        <w:br/>
        <w:t>нес Арай Ұр ҰР 4 ЯТ т</w:t>
        <w:br/>
        <w:t>ниетің енді түсінікті.-- Әлім жан-жағына алақ-жұлақ етіп,</w:t>
        <w:br/>
        <w:t>серіктеріне тез-тез міндет бөлді.-- Бандиттің мұзды суға</w:t>
        <w:br/>
        <w:t>түспек ойы жоқ. Бізді үстінен асырып жіберіп, не кері жал-</w:t>
        <w:br/>
        <w:t>тармақ, нс өткел іздеп, сайдың басын айналмақ. Босақ, сен</w:t>
        <w:br/>
        <w:t>қасыңа бір жігіт алып, қопа шетін шол. Кері оралған із</w:t>
        <w:br/>
        <w:t>болса, бірден хабарла. Ал, Жантас, сен жар бойымен жоғары</w:t>
        <w:br/>
        <w:t>өрле. Әлжан, қасына бір жігіт ал да, төмен құла. Көрсеңдер,</w:t>
        <w:br/>
        <w:t>сұрау жоқ , ескертпей атыңдар.</w:t>
        <w:br/>
        <w:t>Әлжан серігімен Қабансайды жағалап, төмен құлдила-</w:t>
        <w:br/>
        <w:t>ды. Оның ойынша, есті жігіт болса, Дауыл бергі бетте қал-</w:t>
        <w:br/>
        <w:t>майды. Ол өзіне қанша қиын болса, қуғыншысына да сон-</w:t>
        <w:br/>
        <w:t>ша бейнетті, құрлығынан мұзы коп, үры соқпақ, сай-сала-</w:t>
        <w:br/>
        <w:t>сы мол арғы беттің жықпылына қол артуға тырысып баға-</w:t>
        <w:br/>
        <w:t>ды. Оның жөнін қалай табады: тәуеклге бел буып, мұзды</w:t>
        <w:br/>
        <w:t>судан малтып өте ме, әлде сайдың басын орғыта ма -- ол</w:t>
        <w:br/>
        <w:t>арасы күңгірт.</w:t>
        <w:br/>
        <w:t>Жол бойы ешнәрсеге көз тоқтатпаған Әлжиап теңтек сай-</w:t>
        <w:br/>
        <w:t>дың откеліне таяғанда тықырши бастады. Назарыня анадай-</w:t>
        <w:br/>
        <w:t>дан-ақ сең арасындағы бір қүшақ қамыс шалынды. Жаңа</w:t>
        <w:br/>
        <w:t>ғана ығып келгені анық. Мұзға үстаспай, толқынға шайы-</w:t>
        <w:br/>
        <w:t>лып жатыр. Әлжан таяп келгенде оның сал екенін байқады.</w:t>
        <w:br/>
        <w:t>Бау қамыстың шашағы мен сағағында қатты батқан арқан</w:t>
        <w:br/>
        <w:t>ізі сайрап түр. Демек, ойлағанындай-ақ, Дауыл бергі бсттс</w:t>
        <w:br/>
        <w:t>қалмай, теңіздің қалың қорысына қарай асқан. Қабансай-</w:t>
        <w:br/>
        <w:t>дан салмен өткен. Салмен откенін қуғыншыларға білгізбеу</w:t>
        <w:br/>
        <w:t>үшін, арқан-жіптерін қиып, мұз астына батырып жіберген,</w:t>
        <w:br/>
        <w:t>ал мынау ырыққа көнбей, ағып кеткен жүұқаналары ғана.</w:t>
        <w:br/>
        <w:t>Қазір ол әзен-суль жерде аяқ аттаған сайын кездесетін са-</w:t>
        <w:br/>
        <w:t>лынды бөгде қамыстай шашылып жатыр. Ізінде қуғыншы</w:t>
        <w:br/>
        <w:t>бар апақ-сапақта Дауылдың сал дайындауға мұршасы</w:t>
      </w:r>
    </w:p>
    <w:p>
      <w:r>
        <w:t>келгеніне Әлжанның таңы бар сді, қамыстың көне қамыс</w:t>
        <w:br/>
        <w:t>екенін байқағанда бәріне түсіне қойды. Демек, кемесін осы</w:t>
        <w:br/>
        <w:t>жықпылдардың бір жеріне жасырған Дауылдың слгс келер-</w:t>
        <w:br/>
        <w:t>де мініп откен салы болды.</w:t>
        <w:br/>
        <w:t>Жігіттің қай жерден салдан түсіп қалғанын, одан кейінгі</w:t>
        <w:br/>
        <w:t>амал-айласын білу үшін, Әлжан серігін өткелде қалдырып,</w:t>
        <w:br/>
        <w:t>жар бойымсн жағары өрледі. Бір шамадан кейін сайдың қарсы</w:t>
        <w:br/>
        <w:t>бетінен өткелге қарай құлаған Әлім тобының жігіттері жо-</w:t>
        <w:br/>
        <w:t>лықты. Олар жау қуғандай емес, қалың нуды бастарына</w:t>
        <w:br/>
        <w:t>көтеріп, дабырласып келеді. Мұны көре сала шуылдасып</w:t>
        <w:br/>
        <w:t>қоя берді.</w:t>
        <w:br/>
        <w:t>ғ 128%</w:t>
        <w:br/>
        <w:t>ЕА18.09. Эіугашлайугай--1Н раде 137</w:t>
        <w:br/>
        <w:t>ЕКІНШІ БӨЛІМ</w:t>
        <w:br/>
        <w:t>1</w:t>
        <w:br/>
        <w:t>Шалдарды айғай-шумен теңізге жеткізіп, одан оралысы-</w:t>
        <w:br/>
        <w:t>мен Мұхамәдиді әскерге аттандырып, өзінің бұрынғы қара</w:t>
        <w:br/>
        <w:t>орнына қайта жайғасқан Абзал колхоз шаруасына енді ғана</w:t>
        <w:br/>
        <w:t>мойын бұрған. Көктемде жайылымды су басқан кезде қырға</w:t>
        <w:br/>
        <w:t>көшіп, күз басы біліне қыстаққа қайта оралатын колхоздың</w:t>
        <w:br/>
        <w:t>бір табын сауын, бір табын бойдақ малы, жеті-сегіз үйір</w:t>
        <w:br/>
        <w:t>жылқысы бар. Алдымен сол азын-аулақ қара-құраның</w:t>
        <w:br/>
        <w:t>қысқы түрақ, жем-азығын қамдады. Сосын колхоз орталы-</w:t>
        <w:br/>
        <w:t>ғындағы ат қораға сдәуір пішен үйгізді: қыс түсіп, айдын</w:t>
        <w:br/>
        <w:t>үсті ат-көлік көтерісімен мұз асты кәсібі - ахон қүру, кіре</w:t>
        <w:br/>
        <w:t>тарту айғайы басталады. Бүл соның қамы. Қысқы маусымға</w:t>
        <w:br/>
        <w:t>жақсы ат, жарамды көлікті қазірден сайламаса, кейін ба-</w:t>
        <w:br/>
        <w:t>сыңнан қику кетпейді. Абзал жылқышыға теңіз аттарының</w:t>
        <w:br/>
        <w:t>бірде-бірін ауыл арасы шаруасына үстанбауды, қоймашы</w:t>
        <w:br/>
        <w:t>”Айналайын Қарағымға” әр үйдің ығында шашылып жат-</w:t>
        <w:br/>
        <w:t>қан ат-шаналарды үстахана ауласына жинауды қатаң тап-</w:t>
        <w:br/>
        <w:t>сырды. Пішен науқаны кезінде орақ-тырма жөндеуден қолы</w:t>
        <w:br/>
        <w:t>құрғамаған ұста шал енді шаналарды жамап-жасқап, аттарға</w:t>
        <w:br/>
        <w:t>таға, адамдарға мүздық соғуға кірісті.</w:t>
        <w:br/>
        <w:t>Осы ұсақ-түйек шаруа Абзалды әбден жүгірінді қылды.</w:t>
        <w:br/>
        <w:t>Бүрындар аузынан шыққан емескі емеуірінінің өзі ежіктеуді,</w:t>
        <w:br/>
        <w:t>қайыра пысықтауды қажетсінбей, тап-тұйнақтай орында-</w:t>
        <w:br/>
        <w:t>лып жататын. Қазір қыбыр еткеннің бас-қасында айғайшы</w:t>
        <w:br/>
        <w:t>болып жүрмесең, ешнәрсе орнынан жылп етіп жылжымай-</w:t>
        <w:br/>
        <w:t>тын әдет тапты. Ер-азаматтарға үйреніскен ол кәрі-құртаң,</w:t>
        <w:br/>
        <w:t>қатын-қалаш, бала-шағаны жұмсаудың тілін таппады ма --</w:t>
        <w:br/>
        <w:t>әйтеуір бақырауық түйедей беймаза болып алды. Бір ғана</w:t>
        <w:br/>
        <w:t>отыз-қырық шананы ұстахана ауласына жеткізу үшін ойдай</w:t>
        <w:br/>
        <w:t>үш-төрт күн уақыты өлді. Ал, қораларға пішен тарту дегенің</w:t>
        <w:br/>
        <w:t>адамы құмырсқа, көлігі шегіртке болып кеткендей тіптен</w:t>
        <w:br/>
        <w:t>мандымады. Ала жаздай маңдай терді сығып жүріп, жиып-</w:t>
        <w:br/>
        <w:t>теріп алған шөп ит тигендей рәсуә болды: маялардың таба-</w:t>
        <w:br/>
        <w:t>ны алынбады, ал шабындық пен қора арасында шашылған</w:t>
        <w:br/>
        <w:t>шөмеле, ауып қалған мая аткөпір. Қирап бүлінген арба,</w:t>
        <w:br/>
        <w:t>сүйреткі, шүйдесі қақ бөлінген қамыт, қасы жырылған</w:t>
        <w:br/>
        <w:t>ершік, ауыздығы жоғалған жүген жаудың малындай аяқ</w:t>
      </w:r>
    </w:p>
    <w:p>
      <w:r>
        <w:t>ЕЕ-АЕРІ салауғашылі (рар 28 Ке ы</w:t>
        <w:br/>
        <w:t>нег Сара ұға аа 2 -------------------------ГГ</w:t>
        <w:br/>
        <w:t>бісілкікбнйбнікг кен лата ын анны</w:t>
        <w:br/>
        <w:t>оқыс бұлқынып, Дәуіттің шеңгелінен жырылып шықты.</w:t>
        <w:br/>
        <w:t>Алайда апыл-ғұпыл етігін киіп орнынан тұрғанмен, аяғын</w:t>
        <w:br/>
        <w:t>баса алмай, шоқандап қалды. Жарақатын ауырсынып тыр-</w:t>
        <w:br/>
        <w:t>жандаған бет-ауызы иек астында сайрап жатқан Дауылдың</w:t>
        <w:br/>
        <w:t>ізін көргенде мүлде қисайып кетті.</w:t>
        <w:br/>
        <w:t>-- Иттің ғана баласы-ай! Қараш, жер соқтырып кеткенін.</w:t>
        <w:br/>
        <w:t>Жетіп түрып... Тьфу!-- Әлім жер тебем деп, аяғын ауыртып</w:t>
        <w:br/>
        <w:t>алды.</w:t>
        <w:br/>
        <w:t>-- Қару шығарғанын неғып байқамадың? -- деді Дәуіт</w:t>
        <w:br/>
        <w:t>қабағы шытынап.</w:t>
        <w:br/>
        <w:t>-- Жеңіне тығып келеді екен. Бұрылды да атып жіберді.</w:t>
        <w:br/>
        <w:t>Енді қайттік, жолдас командир?</w:t>
        <w:br/>
        <w:t>Әлім айыпты пішінмен Дәуітке жапақтай көз тастады.</w:t>
        <w:br/>
        <w:t>Дәуіт серігінің жер-жебіріне жеткісі келгендей қабағын</w:t>
        <w:br/>
        <w:t>шытып тұнжырап тұрды да, Дауыл сіңіп кеткен қалың нуға</w:t>
        <w:br/>
        <w:t>иегін көтерді.</w:t>
        <w:br/>
        <w:t>-- Қайсың жақсы білесің? Мынау да қопа ма, әлде теңіз</w:t>
        <w:br/>
        <w:t>түлейінің басы ма? -- деп жасақ жігіттеріне қарады.</w:t>
        <w:br/>
        <w:t>-- Теңіздің ит мұрны батпаған, адам аяғы баспаған қара</w:t>
        <w:br/>
        <w:t>түлейі осы, -- деді жер жағдайына жетік жігттер бір ауыз-</w:t>
        <w:br/>
        <w:t>дан. -- Енді осы тұтасқаннан тұтасып теңізге бір-ақ шыға-</w:t>
        <w:br/>
        <w:t>ды.</w:t>
        <w:br/>
        <w:t>Дәуіт басын шұлғыды да, ернін бүрістіріп ойланып қал-</w:t>
        <w:br/>
        <w:t>Ды. Содан кейін қашқын ізі сайраған алаңқайға күрсіне көз</w:t>
        <w:br/>
        <w:t>жүгіртті.</w:t>
        <w:br/>
        <w:t>-- Ең ұрымтал жер осы екен. Енді бұл сайтанның үста-</w:t>
        <w:br/>
        <w:t>туы қиын-ау. Алдын ората қоймас. Ізіне түсіп індетсек, жете</w:t>
        <w:br/>
        <w:t>аламыз ба?</w:t>
        <w:br/>
        <w:t>-- Жолдас командир, рұқсат етіңіз,-- деді шұлғауын</w:t>
        <w:br/>
        <w:t>дұрыстап орап, етігін қайта киіп орнынан тұрған Әлім</w:t>
        <w:br/>
        <w:t>белбеуін түзеп.</w:t>
        <w:br/>
        <w:t>-- Иә, рұқсат егкенде не бітірмексің?</w:t>
        <w:br/>
        <w:t>-- Ізіне түсем.</w:t>
        <w:br/>
        <w:t>-- Мына шолтақ аяқпен бе?</w:t>
        <w:br/>
        <w:t>-- Еті ауырған, жүрген соң жазылып кетеді.- Көзінің</w:t>
        <w:br/>
        <w:t>жылты молайған Әлім аяғының қауіпсіз екенін көрсетіп,</w:t>
        <w:br/>
        <w:t>жерді теуіп-теуіп қойды.-- Бүгін жетем, бүгін болмаса, ертең</w:t>
        <w:br/>
        <w:t>жетем. Әйтеуір қоймаймын. Кінә менен болды, енді соны</w:t>
        <w:br/>
        <w:t>түзеуге рұқсат етіңіз!</w:t>
        <w:br/>
        <w:t>-- Мына бытқыл еңді қуғыншы саған емес, қашқан оған</w:t>
        <w:br/>
        <w:t>қол. Аңдып түрып жайратып салса қайтесің?</w:t>
        <w:br/>
        <w:t>6</w:t>
      </w:r>
    </w:p>
    <w:p>
      <w:r>
        <w:t>ЕАЛВ.09:1Эаіуганла(угайн-еДІІ раде 129</w:t>
        <w:br/>
        <w:t>Әнес Сарай т: Ұ 597 474</w:t>
        <w:br/>
        <w:t>-- Қолайлы сәт ылғи оның жағында бола бермес.</w:t>
        <w:br/>
        <w:t>-- Ендеше, банды соңына бәріміз түсеміз. Үш топқа</w:t>
        <w:br/>
        <w:t>бөлініндер,-- деп Дәуіт табанда байлам жасап, шүғыл бүйыр-</w:t>
        <w:br/>
        <w:t>ды.</w:t>
        <w:br/>
        <w:t>Екі жігіт ат жанында қалды да, Әлім бастаған топ ізге</w:t>
        <w:br/>
        <w:t>түсіп, қалған екеуі қанаттаса қалындыққа бас қойды. Әлімнің</w:t>
        <w:br/>
        <w:t>мұнысы өзіне де, қашқынға да бір сәт ентік басуға мігір</w:t>
        <w:br/>
        <w:t>бермейтін, өкшеден қалмай індете отырып діңкелетіп барып</w:t>
        <w:br/>
        <w:t>алу тәсілі -- қауіпті болғанымен, қалың жыныс жағдайында</w:t>
        <w:br/>
        <w:t>ең дүрыс тәсіл-ді. Дауыл да әлгінде қуғын-сүргін амалына</w:t>
        <w:br/>
        <w:t>жетік мінез танытты, ал оған қаншалықты тісқақты болға-</w:t>
        <w:br/>
        <w:t>ны енді көрінеді. Қақпан аузынан жырылғанға куанып, қара</w:t>
        <w:br/>
        <w:t>үзуді ғана ойласа, сары ауыз балалығы -- ұзақ сүргінге бел</w:t>
        <w:br/>
        <w:t>буған көп қуғыншы ізінен қалмай індете отырып, титықта-</w:t>
        <w:br/>
        <w:t>тып барып, соғып алады. Ал бірден түлкі бұлтаққа салса,</w:t>
        <w:br/>
        <w:t>иек астында жүріп алдырмауы мүмкін.</w:t>
        <w:br/>
        <w:t>Өзге қуғыншылардың сезген-сезбегені қараңғы, бірақ</w:t>
        <w:br/>
        <w:t>Әлжан мұны біліп келеді: Дауылға сын болар жер алда.</w:t>
        <w:br/>
        <w:t>Осы нудың орта тұсында қаңтардың сары аязы сақырлаған-</w:t>
        <w:br/>
        <w:t>ша мұзы қатпайтын, енсіз болғанымен, түбі шұңғыл, теріс</w:t>
        <w:br/>
        <w:t>ағын сарқыма Қабансай бар. Бір бөгелсе, сол арада бөгеледі:</w:t>
        <w:br/>
        <w:t>ағыны құтырынған мұзды суға тәуекел етуге дәті бармай,</w:t>
        <w:br/>
        <w:t>өткел іздеп, Қабансайдың мұзын қуалап орағытып өтпек</w:t>
        <w:br/>
        <w:t>болса, сөз жоқ, тұтылғаны.</w:t>
        <w:br/>
        <w:t>Дауыл ізі Әлім тобын түйдегімен Қабансайға жетектеп</w:t>
        <w:br/>
        <w:t>әкелді. Қит еткеніңді көшіріп алып жатқан қаймақ қар</w:t>
        <w:br/>
        <w:t>кітаптағы жазудай ап-анық, Дауыл салып айдап сайға жет-</w:t>
        <w:br/>
        <w:t>кен де, көпіршік атқан тентек суға маңдай тіреп, абыржып</w:t>
        <w:br/>
        <w:t>қалған. Жалтақтап артына қараған, жар басын жағалап жо-</w:t>
        <w:br/>
        <w:t>ғары-төмен түскен. Содан кейін басқа амалы таусылғанын</w:t>
        <w:br/>
        <w:t>ұғып, сарқырамаға қойып кеткен. Жағалаудың жаңа қатқан</w:t>
        <w:br/>
        <w:t>қырғыштай мұзында екі ойлы боп біршама кідіргені, сосын</w:t>
        <w:br/>
        <w:t>абайлап басып, амалсыз суға енгені сайрап жатыр. Әлім қаш-</w:t>
        <w:br/>
        <w:t>қынның мынадай қақаған қыста су жалдағанына</w:t>
        <w:br/>
        <w:t>сеніңкіремей, жағалау бойын ұзақ тіміскіледі.</w:t>
        <w:br/>
        <w:t>-- О, малғұн, мынаның қулығын қарай көр! -- Дауыл-</w:t>
        <w:br/>
        <w:t>дың су кешіп барып құрлыққа қайта шыққан ізіне жолық-</w:t>
        <w:br/>
        <w:t>қан Әлім жерден жеті қоян тапқандай қуанып, серіктеріне</w:t>
        <w:br/>
        <w:t>қолын бұлғады. -- Бері келіңдер! Көріп тұрсыңдар ма! Өзенге</w:t>
        <w:br/>
        <w:t>қойып кеткен болған да, мына арадан келіп қайта шыққан.</w:t>
        <w:br/>
        <w:t>Бізді суға тоғытпақ та, өзі құрғақ боп қала бермек. Ә-ә,</w:t>
        <w:br/>
        <w:t>жуеуіу 127 Үугі</w:t>
        <w:br/>
        <w:t>ЕАл8.09.1Эаугааіуганн-Й раде 141</w:t>
        <w:br/>
        <w:t>Әнес Сарай 1:14: 175747</w:t>
        <w:br/>
        <w:t>-- Ой, осы мінезің-ай сенің, --деді Дәуіт адал сөзін әзілге</w:t>
        <w:br/>
        <w:t>айналдырған Абзалға зілсіз ренжіп.-- Қойшы, баршы, бар.</w:t>
      </w:r>
    </w:p>
    <w:p>
      <w:r>
        <w:t>Тек, жаңағы айтқанымды есіңде сақта.</w:t>
        <w:br/>
        <w:t>Хатшының қабылдау бөлмесіне келгенінде, есік көзінде</w:t>
        <w:br/>
        <w:t>бір нәрсені ернін жыбырлатып ойша есептеп, көрші “Ын-</w:t>
        <w:br/>
        <w:t>тымақ” басқармасы ”маймяқ” отыр екен. Абзекелеп ұша</w:t>
        <w:br/>
        <w:t>түрып, орын берді.</w:t>
        <w:br/>
        <w:t>-- Иә, хал нешік?</w:t>
        <w:br/>
        <w:t>-- Ойбай, сүрамаңыз,- деп жылап қоя берді басқарма-</w:t>
        <w:br/>
        <w:t>лар арасында келеке атқа бай -- ”маймақ”, ”"жылауық”, ”жа-</w:t>
        <w:br/>
        <w:t>тып атар”, “айдап сал”. -- Хал нашар, Абзекес! Сүрайтыны</w:t>
        <w:br/>
        <w:t>жоқ. Бөгет дейтін бір пәле басқа жабысты. Әлгі Қарсақты</w:t>
        <w:br/>
        <w:t>мен Ақжауырдың арасын біте дейді. Әйелдің бұтындай...--</w:t>
        <w:br/>
        <w:t>Маймақ” аузын басып, хатшының комекшісі сұп-сұр әдемі</w:t>
        <w:br/>
        <w:t>келіншек жаққа көз ұшын жүйіткітіп тұншыға күлді.-- Ғафу</w:t>
        <w:br/>
        <w:t>етіңіз, Абзеке. Сол ашықты біте дейді. Ойбай-ау, оған қара</w:t>
        <w:br/>
        <w:t>жердің топырағы жете ме? Өзіңіз қалай боп жатсыз?</w:t>
        <w:br/>
        <w:t>-- Менікінің қасында сенікі ойыншық...</w:t>
        <w:br/>
        <w:t>-- Иә, шет-жағасын құлағым шалған.</w:t>
        <w:br/>
        <w:t>-- Қызылтөбе мен Күнгірт арасын жалғау керек.</w:t>
        <w:br/>
        <w:t>-- Ойбай, анау айлапат қолтықты ма? -- ”Маймақ”</w:t>
        <w:br/>
        <w:t>басын ұстай алды.-- Ойбай-ау, оған шаш жете ме? Басымды</w:t>
        <w:br/>
        <w:t>кесіп берейін, көктем түгіл, келесі жылы бітпейді. Әлгі Ал-</w:t>
        <w:br/>
        <w:t>дардың шайтанға топырақтан арқан ес дегені сияқты, қара</w:t>
        <w:br/>
        <w:t>жерді қайта жаса дегені ғой! -- “Маймақ” Абзалға жақын-</w:t>
        <w:br/>
        <w:t>дай отырып, іш тарта, сыбырлай сойледі. -- Екеуміздің жағ-</w:t>
        <w:br/>
        <w:t>дайымыз бірдей екен, Абзске! Ендеше, сөзіміз бір жерден</w:t>
        <w:br/>
        <w:t>шықсын, былай істейік. Жеріміз сулы, балықшы колхоз-</w:t>
        <w:br/>
        <w:t>быз, егіншілікті білмейміз. Шот, кетпен деген пәлең біздің</w:t>
        <w:br/>
        <w:t>елге қараңғы. Ал, балығың ба -- бажалыста. Қарсы емеспіз.</w:t>
        <w:br/>
        <w:t>Ана жылы балық деген айғай шыққанда, қай егіншінің бөксесі</w:t>
        <w:br/>
        <w:t>бүлк етті. Өзіміз көтерлік -- сен, мен, анау ”Бәлшебек”. Ал</w:t>
        <w:br/>
        <w:t>енді, мына науқанды егіншілер көтерсін. Міне, солай!</w:t>
        <w:br/>
        <w:t>-- Қайсыңыздың кезегіңіз? -- деді көмекші келіншек</w:t>
        <w:br/>
        <w:t>іштен адам шыққан кезде.</w:t>
        <w:br/>
        <w:t>-- Менікі сді, бірақ мына жасы үлкен ақсақал барсын.</w:t>
        <w:br/>
        <w:t>“Қызыл балықшы”,-- деп "маймақ” Абзал құлағына өсиетін</w:t>
        <w:br/>
        <w:t>құйып-құйып, алдына салып жіберді.</w:t>
        <w:br/>
        <w:t>ҮгуҰу 139 ссе</w:t>
        <w:br/>
        <w:t>Е318.09.1Эаіугайаіугаин--Лй раде 125</w:t>
        <w:br/>
        <w:t>Әнес Сарай 12 &lt;&lt; тт</w:t>
        <w:br/>
        <w:t>көзі тоқтаған соң, үй маңында шапқылап жүрген адамдар-</w:t>
        <w:br/>
        <w:t>дың кім екенін де сыртынан шырамытты. Ал, иегін пальто-</w:t>
        <w:br/>
        <w:t>сының жағасына тығып, есік көзінде сүмірейіп тұрған Аб-</w:t>
        <w:br/>
        <w:t>залды көргенде қаны қайнап, түла бойы дірілдеп сала берді.</w:t>
        <w:br/>
        <w:t>Шал оған бір зақым істемек боп, тұра ұмтылып еді, қолын</w:t>
        <w:br/>
        <w:t>ұстаған жігіт тыпыр еткізбеді. Балағат аралас лағынет сөздері</w:t>
        <w:br/>
        <w:t>қолқасын бітеген бастырыққа соғылып, көмейінде түншы-</w:t>
        <w:br/>
        <w:t>ғып қалып жатты. Ең құрығанда, опасыз неменің бетіне</w:t>
        <w:br/>
        <w:t>былш еткізіп бір түкіре алмағанына өкінді.</w:t>
      </w:r>
    </w:p>
    <w:p>
      <w:r>
        <w:t>Екі милиционер Мұсағұлды алдарына көлденең үстап,</w:t>
        <w:br/>
        <w:t>ішке енді. Бірақ үйден Дауылдың өзі түгіл ізін де таба</w:t>
        <w:br/>
        <w:t>алмады.</w:t>
        <w:br/>
        <w:t>Бұл бағзы заманда Алманбет аталары салдырған үй-ді.</w:t>
        <w:br/>
        <w:t>Оның қора-шарбақтан іргесі бөлек күресіндегі есігі теріс</w:t>
        <w:br/>
        <w:t>қараған тезек қорамен үңгір арқылы жалғасатынын сырт</w:t>
        <w:br/>
        <w:t>көз, бөтен адам біле бермейтін. Тезек қора қоршау сыртын-</w:t>
        <w:br/>
        <w:t>да қалып сді. Милиция ығы-жығы ауланың әр бүрышын</w:t>
        <w:br/>
        <w:t>иіскелеп жүргенде, Дауыл іргедегі қара қопаға сіңіп те</w:t>
        <w:br/>
        <w:t>үлгірен-ді.</w:t>
        <w:br/>
        <w:t>Әуелі үңгір, сосын барып із табылды. Милиция ауылды</w:t>
        <w:br/>
        <w:t>аяғына тік көтерді. Байлаудағы аттарды алып, комсомол-</w:t>
        <w:br/>
        <w:t>дардан жеңіл кавалерия жасақтап, қашқын соңына кешсу-</w:t>
        <w:br/>
        <w:t>леп барып түсті.</w:t>
        <w:br/>
        <w:t>Теңіз аңғарындағы ит мұрны батпас сыңсыған қалың ну</w:t>
        <w:br/>
        <w:t>”Қызыл балықшы” ауылдарының тұсында селдіреп, ала си-</w:t>
        <w:br/>
        <w:t>ырдың терісіндей ойдым-ойдым қопаларға айналып кетеді.</w:t>
        <w:br/>
        <w:t>Әр қайсының сырт белгі, қасиеттеріне қарай -- Қарақопа,</w:t>
        <w:br/>
        <w:t>Шиліқопа, Шошқалы, Бөрілі сияқты атаулары да бар.</w:t>
        <w:br/>
        <w:t>Қашқынның мақсат-мүғдарын ойша шамалаған жасақ</w:t>
        <w:br/>
        <w:t>оны аяқ алып жүргісіз қалыңдыққа іліктірмей алдын орау</w:t>
        <w:br/>
        <w:t>үшін, ауыл іргесін түртпектеп уақыт оздырмай, үдере теңіз</w:t>
        <w:br/>
        <w:t>аңғарына тартты. Бір жоба болды-ау деген түста отряд бас-</w:t>
        <w:br/>
        <w:t>тығы Дәуіт іргелес екі қопа аралығындағы алаңқайда жа-</w:t>
        <w:br/>
        <w:t>сақты жазып жіберіп, із кестірді.</w:t>
        <w:br/>
        <w:t>Шошқа қазып арамдап тастаған алақандай алаңқай қары</w:t>
        <w:br/>
        <w:t>ала-құла: қопа жиектері, шоқ-шоқ қоға, ши ықтары ат омы-</w:t>
        <w:br/>
        <w:t>рауын соғатын сіреу күртік те, жайдақ жердің қары қоңыл-</w:t>
        <w:br/>
        <w:t>тақ. Алаңқайға өткен күзде орақ түспеген шамасы. Шөп</w:t>
        <w:br/>
        <w:t>басына ұйыған кебірдің асты бос, ат аяғы жіліншігіне дейін</w:t>
        <w:br/>
        <w:t>батып түр. Қар үстін қүс ізі неше түрлі ою-орнек салып,</w:t>
        <w:br/>
        <w:t>кестелеп тастапты. Кейбір іздердің әлі ыстығы да басылма-</w:t>
        <w:br/>
        <w:t>зету 123 үгуузі</w:t>
        <w:br/>
        <w:t>ЕХ18.09.131аіугалаіуганз--1Н раде 127 Әнеге Сарай “Ү жү &lt;Ү &lt;ұ Һ%</w:t>
        <w:br/>
        <w:t>ы: СЫРТЫ</w:t>
        <w:br/>
        <w:t>са, біреуі болар деген үмітпен жігіттерді орағытып ілгері</w:t>
        <w:br/>
        <w:t>жіберді де, өзі қашқынға көк желке, тік өкшеден байланды.</w:t>
        <w:br/>
        <w:t>Онысы қателік болғанын келесі сәтте-ақ ұқты. Асығыста</w:t>
        <w:br/>
        <w:t>жер реңін байқамапты -- беті теп-тегіс болып жатқан алаң</w:t>
        <w:br/>
        <w:t>шұңғыл ойпаң екен. Астындағы аты күртік қарға қара сан-</w:t>
        <w:br/>
        <w:t>нан малтығып, оңдалады да қалды. Бірақ қайта жалтаруға</w:t>
        <w:br/>
        <w:t>енді мұршасы жоқ-ты. Онсыз да барын салған жарау торы-</w:t>
        <w:br/>
        <w:t>ны қос өкпеден тепкілеп, қамшы астына алды. Қуаты ша-</w:t>
        <w:br/>
        <w:t>ғылмаған күйлі жануар сіреу қарды омыраумен бұзып, қоян-</w:t>
        <w:br/>
        <w:t>ша орғып, етегіне сүріне-жығылып, қалың нуға тармасып</w:t>
        <w:br/>
        <w:t>қалған қашқынға бір бүйірден таяп барды. Оқ, жетер жерге</w:t>
        <w:br/>
        <w:t>іліккенде Әлім ”Тоқтаны!” басып, қашқын төбесінен</w:t>
        <w:br/>
        <w:t>түмпілдетіп мылтық атты.</w:t>
        <w:br/>
        <w:t>Бұл кезде қиқулап Әлжандар да бір бүйірден қапталда-</w:t>
        <w:br/>
        <w:t>сып қалған. Дауыл нс тоқталаған айғайды, не зулаған оқты</w:t>
        <w:br/>
        <w:t>елең қылмай, қол созым жердегі қопаға құлап-тұрып, жан</w:t>
      </w:r>
    </w:p>
    <w:p>
      <w:r>
        <w:t>ұшыра ұмтылды. Әлім оңы айғаймен де, қоқан-лоқы лақпа</w:t>
        <w:br/>
        <w:t>оқпен дс қайыра алмасын біліп, астындағы атын кілт доға-</w:t>
        <w:br/>
        <w:t>рып, діттеп атып жіберді. Жалғыз оқ кебір қарды бұрқ</w:t>
        <w:br/>
        <w:t>еткізді. Дауыл аяғын аттай беріп кері тартып алды.</w:t>
        <w:br/>
        <w:t>-- Тоқта! Қолыңды көтер! -- деп шаңқылдады Әлім.</w:t>
        <w:br/>
        <w:t>Дауыл қол көтергеннің ырымын істеп, дағдарып артына</w:t>
        <w:br/>
        <w:t>бұрылған кезде, жеңі ұшынан көк түтін бұрқ етті. Әлім</w:t>
        <w:br/>
        <w:t>тақымында ауыздықпен алысып тыпыршыған, сауырына</w:t>
        <w:br/>
        <w:t>күміс тозаң қатқан қаз мойын торы біз сұққандай шыңғы-</w:t>
        <w:br/>
        <w:t>рып, қос аяқтап аспанға қарғыды да, шалқасынан аунап</w:t>
        <w:br/>
        <w:t>түсті. Тақымдары сатырлап, ентелеп келіп қалған жасақ ал-</w:t>
        <w:br/>
        <w:t>Дарынан ор кезіккендей ошарылып, кілт тоқтады.</w:t>
        <w:br/>
        <w:t>Аузынан демі бұрқыраған Дауыл қалыңдыққа сіңіп жо-</w:t>
        <w:br/>
        <w:t>ғалды. Көп кешікпей шоқ қопаны әр жерінен салдыр-гүлдір</w:t>
        <w:br/>
        <w:t>тесіп, Дәуіт жігіттері дс елеңдесе жетті.</w:t>
        <w:br/>
        <w:t>-- Не болды? Оқ тиді ме?</w:t>
        <w:br/>
        <w:t>Дәуіт атынан домалана түсіп, қар үстінде балтырын ұстап</w:t>
        <w:br/>
        <w:t>бебеулеп отырған Әлімді жантайта салды да, аяғындағы етігін</w:t>
        <w:br/>
        <w:t>жұлып алды.</w:t>
        <w:br/>
        <w:t>-- Қан жоқ, жарақаттан аман сияқты ғой. Құлағаннан</w:t>
        <w:br/>
        <w:t>болған шығар?</w:t>
        <w:br/>
        <w:t>Оқ тиіп мұрттай ұшқан ат шалқалай құлағанда астына</w:t>
        <w:br/>
        <w:t>жаншып, балтыр етін езіп кетіп еді. Дәуіт жігіт аяғын мы-</w:t>
        <w:br/>
        <w:t>тып-мытып көріп, ауырсынған тұсын күш салып уқалай</w:t>
        <w:br/>
        <w:t>бастады. Әлім тістене ыңырсып, басын шайқап жатты да,</w:t>
        <w:br/>
        <w:t>ЕА18.0913аіугада)угайя-е1ІІ раде 135 Әнее Сарай 1: ү2 ҰҮгзт</w:t>
        <w:br/>
        <w:t>ыпсың. Баласының оралғанын одан бөтен адамға тісінен</w:t>
        <w:br/>
        <w:t>шығарған емес.</w:t>
        <w:br/>
        <w:t>Абзал шал үғымында да, жүрт түсінігінде де Дауыл қанын</w:t>
        <w:br/>
        <w:t>мойнына жүктеген адам болып қала берді.</w:t>
        <w:br/>
        <w:t>Ішіне түйе де, бие де сыя беретін Әлжан көрген-білгенін</w:t>
        <w:br/>
        <w:t>тірі пендеге, тіпті есі кіресіл-шығасыл шалға да тіс жарып</w:t>
        <w:br/>
        <w:t>айтпады. ”Қара құйын” жайында да іш пиғылын ішіне бүгіп,</w:t>
        <w:br/>
        <w:t>ләм демей жүре берген. Мұз беркісімен кәсіп қуып теңіз</w:t>
        <w:br/>
        <w:t>тамағын тіміскілеген теңізшілер үстінен түсіп, бейшара ба-</w:t>
        <w:br/>
        <w:t>ланың мандайына сор болған кемені колхоз мүлкіне әкеп</w:t>
        <w:br/>
        <w:t>қосты.</w:t>
        <w:br/>
        <w:t>Мұсағүл арна беті қарайысымен, Төлегеннің жар басына</w:t>
        <w:br/>
        <w:t>шығарып тастаған жаман қайығын жамап-жасқап, қазан-</w:t>
        <w:br/>
        <w:t>ошақ, азын-шоғын құрма ауын алып, теңіз тамағына жол</w:t>
        <w:br/>
        <w:t>ұстады. Ол баласының сүйегін іздеп, Қабансайды жаз бойы</w:t>
        <w:br/>
        <w:t>сүзді. Бар арманы -- Мұса әулетінің ең соңғы тұяғын ата-</w:t>
        <w:br/>
        <w:t>бабаларының іргесіне арулап жерлеп, оның жанынан өзіне</w:t>
        <w:br/>
        <w:t>қабір қазып, сосын Абзалдың жанын жняһанамға жіберіп,</w:t>
        <w:br/>
        <w:t>бүкіл үрім-бүтақ зәу-затымен бұл опасыз жалғаннан біржола</w:t>
        <w:br/>
        <w:t>бетін жасыру еді. Баласының сүйегін қанша іздесе де -</w:t>
        <w:br/>
        <w:t>аумен орап, қармақпен сүзіп, әр жерге қазан жіберсе де-</w:t>
        <w:br/>
        <w:t>таппады. Содан кейін әбден түңілген шал кәрі еменнің</w:t>
      </w:r>
    </w:p>
    <w:p>
      <w:r>
        <w:t>түбінде шарт жүгініп отырып, тентек өзеннің ала-шола</w:t>
        <w:br/>
        <w:t>түбінен баласының моласын көз алдына елестетіп, ертелі-</w:t>
        <w:br/>
        <w:t>кеш сарнап дұға оқуды әдетке айналдырды. Осындай еңсесі</w:t>
        <w:br/>
        <w:t>езілген қаралы күндердің бірінде Әлжан тас қараңғы түнде</w:t>
        <w:br/>
        <w:t>оты жылтылдаған ошақ жанында шынтақтап жатып, өткен</w:t>
        <w:br/>
        <w:t>қыстан бері тірі жанға тісінен шығармаған сырдың бетін</w:t>
        <w:br/>
        <w:t>ашты. Әнс-міне сөнгелі жүрген шал май құйған шамдай</w:t>
        <w:br/>
        <w:t>қайта жанданды.</w:t>
        <w:br/>
        <w:t>Өлгенін тірілткен тосын хабардан кейін арада екі жыл</w:t>
        <w:br/>
        <w:t>өткенде, Мұсағұл баласын сау-саламат ұшарастырды. Ол</w:t>
        <w:br/>
        <w:t>шалдың қайта тірілген күні болды. Баяғыда милиция сау</w:t>
        <w:br/>
        <w:t>ете түскенде онсыз да шүлжің кемпірінің тілі байланып қал-</w:t>
        <w:br/>
        <w:t>ған-ды. Бала қуанышынан оның да тілі шығып, өлмелі шал-</w:t>
        <w:br/>
        <w:t>кемпір жыртық-тесігі бітеліп, бір жасап қалды.</w:t>
        <w:br/>
        <w:t>Дауыл оқта-текте түнделетіп келіп-кетіп жүрді. Оның</w:t>
        <w:br/>
        <w:t>қамын ойлаған шал ауыл арасында кісі өткізетін қайықшы</w:t>
        <w:br/>
        <w:t>болып орналасқан. Сөйтіп жүргенде аяқ астынан соғыс де-</w:t>
        <w:br/>
        <w:t>ген айғай-сүрен алапат басталды. Ол теңіз сапырған үштыр-</w:t>
        <w:br/>
        <w:t>ма дауылдай дағдылы тірліктің үстін астына, астын үстіне</w:t>
        <w:br/>
        <w:t>келтіріп, астан-кестен қылды : мал, адам тізімі қайта алын-</w:t>
        <w:br/>
        <w:t>үтегуу |33 үу хуҰғ</w:t>
        <w:br/>
        <w:t>кмесолзала а ЙЫН (ісі Ту үр ту</w:t>
        <w:br/>
        <w:t>астында шашылып жатыр. Ауыл маңында шоқаңдаған мертік</w:t>
        <w:br/>
        <w:t>аттардың да қарасаны көбейіп кетіпті. Алғашында шырыл-</w:t>
        <w:br/>
        <w:t>дап күйіп-піскен Абзал ендігі тірліктің сиық-ажары осылай</w:t>
        <w:br/>
        <w:t>болатынын үғып, лажсыз көндігейін деді.</w:t>
        <w:br/>
        <w:t>Айғайы көп Те, тынымы аз қиқым шаруаның басын құрай</w:t>
        <w:br/>
        <w:t>алмай, ері мойнына кетіп жүргенде, берісі ”Қызыл балық-</w:t>
        <w:br/>
        <w:t>ы”, әрісі аудан өмірін алып ожаудай ақ көбігін шығарып</w:t>
        <w:br/>
        <w:t>сапырған тосын науқан басталды.</w:t>
        <w:br/>
        <w:t>Шұғыл шақырылған шаруашылық жетекшілерінің</w:t>
        <w:br/>
        <w:t>мәжілісінде аудан басшысы майдандағы ауыр жағдайға :;</w:t>
        <w:br/>
        <w:t>Украина, Беларуссия егіс далаларының орылмай жау қолында</w:t>
        <w:br/>
        <w:t>қалуына байланысты, елдің азық-түлік тапшылығына ұшы-</w:t>
        <w:br/>
        <w:t>рау қаупі барын сскерткен жоғарының нұсқауымен таныс-</w:t>
        <w:br/>
        <w:t>тырып, осыған орай ауданның жарамды жерін түгелдей</w:t>
        <w:br/>
        <w:t>көктемгі егіске әзірлеу туралы бюро шешімін колхоз бас-</w:t>
        <w:br/>
        <w:t>шыларының қүлағына жеткізді. Науқан беті қатты көрінді -</w:t>
        <w:br/>
        <w:t>одан ой-қырдағы бірде-бір шаруашылық тыс қалмады, тізім</w:t>
        <w:br/>
        <w:t>ішінде егіншілік иісі мұрнына бармайтын, егін салуға жа-</w:t>
        <w:br/>
        <w:t>рамды тоқымдай жері жоқ, қалың судың ортасында "шықпа</w:t>
        <w:br/>
        <w:t>жаным, шықпалап” шаққа жан созып отырған "Қызыл ба-</w:t>
        <w:br/>
        <w:t>лықшы” да аталды.</w:t>
        <w:br/>
        <w:t>-- Жер-су бөлімінен көктемге дейін игерілетін жер жағ-</w:t>
        <w:br/>
        <w:t>дайын біліңдер, анықтайытын мәселе болса, ауатком</w:t>
        <w:br/>
        <w:t>председателіне, не менің өзіме кіріңдер. Ал, бас алып қашу,</w:t>
        <w:br/>
        <w:t>жағдай айту... болмасын! Қазірден сскертем : ондай қиқаң-</w:t>
        <w:br/>
        <w:t>сиқаңға жол жоқ. Ескертпеді демеңдер, шаш емес, бас кетеді.</w:t>
        <w:br/>
        <w:t>Шекесінен айырып тараған қысқа шашына ақ кірс бас-</w:t>
        <w:br/>
        <w:t>таған, барлық қаһары көзінде, үзіп-үзіп шолақ сөйлейтін,</w:t>
        <w:br/>
        <w:t>сылым еті жоқ, қапсағай қайың қара жігіт -- аупартком</w:t>
      </w:r>
    </w:p>
    <w:p>
      <w:r>
        <w:t>хатшысы әңгіме аяғын келте қайырды да, басқармаларды</w:t>
        <w:br/>
        <w:t>таратып жіберді.</w:t>
        <w:br/>
        <w:t>Абзал әрі ойлап, бері ойлап, тулақтай аралдан егістікке</w:t>
        <w:br/>
        <w:t>жарамды жердің орайын таппады. "Көктемде Қызыл тобе-</w:t>
        <w:br/>
        <w:t>ден басқа су баспайтын инс шаншым жер қалмайды? Бұлар,</w:t>
        <w:br/>
        <w:t>егінді төбе басына ек демек пе?”</w:t>
        <w:br/>
        <w:t>Қаратас ауылы мекен еткен Қызылтөбе мен мал қыс-</w:t>
        <w:br/>
        <w:t>тағы жайғасқан Күңгірт төбе терістіктен бір-біріне таспадай</w:t>
        <w:br/>
        <w:t>итжон арқылы жалғасып жататын да, ал сол екі тобс аралы-</w:t>
        <w:br/>
        <w:t>ғышдағы кең қолтық жаз шабындық, қыс тебіндік еді. Енді</w:t>
        <w:br/>
        <w:t>сол екі төбенің түскей басын бөгет арқылы қосып, каусы-</w:t>
        <w:br/>
        <w:t>ЕА18.091341угаідаіугайн--1Й. раде 143</w:t>
        <w:br/>
        <w:t>Әнее Сарай ті ту Үзтту</w:t>
        <w:br/>
        <w:t>мен өшіргеннің біразын амалсыз қайта қалпына келтіруге</w:t>
        <w:br/>
        <w:t>мәжбүр. Соның біреуі -- қазір алдында бірді айтып, бірге</w:t>
        <w:br/>
        <w:t>кетіп, баусыз шөптей қобырап отырған “Қызыл балықшы”</w:t>
        <w:br/>
        <w:t>басқармасы Абзал Таңатаров. Шамасын бірден-ақ танып,</w:t>
        <w:br/>
        <w:t>орнынан ысырып жіберген. Бірақ жастайынан баулын өсірген,</w:t>
        <w:br/>
        <w:t>өзіне тірек-сүйеніш бола ма Деп алып келген Мұхамәдиі</w:t>
        <w:br/>
        <w:t>маңдайына сыймады. "Қызыл балықшыға” қайтадан бас-</w:t>
        <w:br/>
        <w:t>қарма іздегенде, ыңғайлы адамның реті болмады, онын үстіне</w:t>
        <w:br/>
        <w:t>ауатком төрағасы ”шабандау, бірақ жөн білетін адам” деп</w:t>
        <w:br/>
        <w:t>салмақ, салып қоймады. Араларында ағайын-шатыс бірдеме</w:t>
        <w:br/>
        <w:t>бар ма деп, жұқалап сыр тартып көріп еді, ондай шатақтары</w:t>
        <w:br/>
        <w:t>болмай шықты.</w:t>
        <w:br/>
        <w:t>Абзал бұтып-шатып, сөзін аяқтады. Бетіне не оң, не теріс</w:t>
        <w:br/>
        <w:t>жылт шықпай, сазарып отырған хатшы:</w:t>
        <w:br/>
        <w:t>-- Таңатаров жолдас, осы сіз не айтпақсыз?-- деді қалы-</w:t>
        <w:br/>
        <w:t>бын өзгертпестен.</w:t>
        <w:br/>
        <w:t>Абзал сасқалақтап, алдындағы қағаздарды сапыра бастады.</w:t>
        <w:br/>
        <w:t>-- Не айтқаны қалай? Айтарымды айттым.</w:t>
        <w:br/>
        <w:t>-- Барыңыз,- деді хатшы негімен есікті нұсқап.--</w:t>
        <w:br/>
        <w:t>Екіншіде, маған келгенде не айтатыныңызды ойляп келіңіз.</w:t>
        <w:br/>
        <w:t>Ойыңызға сенбесеңіз -- жазып келіңіз. Барыңыз.</w:t>
        <w:br/>
        <w:t>Абзал шашылған қағаздарын асыға жинап, үстел жаны-</w:t>
        <w:br/>
        <w:t>нан шыға берді де, әлдене есіне түскендей кілт тоқтады.</w:t>
        <w:br/>
        <w:t>Әуелі бөгет жобасы сызылған папканы үстел үстіне ыжда-</w:t>
        <w:br/>
        <w:t>ғаттап қойып, хатшыға қарай ысырды, содан кейін барып</w:t>
        <w:br/>
        <w:t>басын көтерді.</w:t>
        <w:br/>
        <w:t>-- Жолдас хатшы, -- деді ол көздері жыпылықтап, -</w:t>
        <w:br/>
        <w:t>мен енді сіздің алдыңызға келмей-ақ қояйын. Мынау құжат-</w:t>
        <w:br/>
        <w:t>тарыңыз. Колхоздың іс-қағазын қабылдап алатын адам жібере</w:t>
        <w:br/>
        <w:t>қойыңыз.</w:t>
        <w:br/>
        <w:t>Мақпоз табан астында не дерін білмей, аузын аңқайтты.</w:t>
        <w:br/>
        <w:t>Жасы үлкен адамды ренжітіп алғанын сезді. Бірақ, оған</w:t>
        <w:br/>
        <w:t>өкінген жоқ, басшылардың ығына жығылған көнбіс мінезімен</w:t>
        <w:br/>
        <w:t>мансап жалынан айрылмай жүрген бірсу санайтын момын</w:t>
      </w:r>
    </w:p>
    <w:p>
      <w:r>
        <w:t>адамның морттығына қайран қалды. Әйткенмен, ол ойын</w:t>
        <w:br/>
        <w:t>сыртына шығармай, өз дегенінен мізбақпайтын мінезінен</w:t>
        <w:br/>
        <w:t>бұл арада да айныған жоқ.</w:t>
        <w:br/>
        <w:t>-- Айтылды ғой сізге. Барыңыз!-- деді ол сұстанып.</w:t>
        <w:br/>
        <w:t>-- Жоқ, сіздің алдыңызға қайтып келуге құлқым жоқ.</w:t>
        <w:br/>
        <w:t>Қазір шешіңіз! -- деді Абзал да бетпақтанып.</w:t>
        <w:br/>
        <w:t>өзеуіі 141 Үүүстн</w:t>
        <w:br/>
        <w:t>ЕА18.09.13а/угалла(уганн--1Й раде 134</w:t>
        <w:br/>
        <w:t>Әнес Сарай 75 іг ітзуү -------------</w:t>
        <w:br/>
        <w:t>Қіненнкійдініі:: Жбланіғаны с лы ы қал ннатенннсанас-ентиетее- Ба”</w:t>
        <w:br/>
        <w:t>рап жатты. Ай бойы төсегінен бас көтермей, ойды ғана қорек</w:t>
        <w:br/>
        <w:t>сткен шал бір күні жалбарына сұраған өлімнің келмейтініне,</w:t>
        <w:br/>
        <w:t>әліде мынау опасыз жалғанда жер басып итшілеп жүретініне</w:t>
        <w:br/>
        <w:t>көзі жетті. Дүниеден баз кешкен, құдай тілеуін бермегенге</w:t>
        <w:br/>
        <w:t>қыңырайған шал сонда да төсегінен тұрмады. Бірде ойқашты</w:t>
        <w:br/>
        <w:t>көңіл күтпеген жерден алданыш тауып, сілкініп шыға келді.</w:t>
        <w:br/>
        <w:t>Ендігі ғұмырдың пұлы оған бес тиын. Ажалынан өле</w:t>
        <w:br/>
        <w:t>ме, әлде кездейсоққа ұрынып жазым бола ма -- айырмасы</w:t>
        <w:br/>
        <w:t>шамалы. Сол ажал тезірек келсе екен деп тіленбесе, жалта-</w:t>
        <w:br/>
        <w:t>рар бүл жоқ. Ойлап отырса, осынау азды-көпті өмірінің</w:t>
        <w:br/>
        <w:t>ұзына бойында омырау қағып, жал көтергеннің бетіне жел</w:t>
        <w:br/>
        <w:t>боп келмей, ықтай беріпті. Онысы сүйегіне туа біткен мінез</w:t>
        <w:br/>
        <w:t>де емес, айналасымен бітіспеген көкжал әке, арлан ағалар-</w:t>
        <w:br/>
        <w:t>дың ақыры абырой бермеген тірлігінен өзінше түйген түйіні,</w:t>
        <w:br/>
        <w:t>шығарған сабағы осы еді. Енді қазір ғұмырының ақырында</w:t>
        <w:br/>
        <w:t>содан не тауып, не жоғалтқанын таразы басына теңлеп көрсе,</w:t>
        <w:br/>
        <w:t>ештеңе таппапты, қайта жоғалтумен болыпты. Ұтпапты, ұты-</w:t>
        <w:br/>
        <w:t>лыпты. Екі елі маңдайынан тәрт елі сор кетпенті. Қарап</w:t>
        <w:br/>
        <w:t>жатпай, суыртпақтап отырып, өзі шығарған есеп-қисаптан</w:t>
        <w:br/>
        <w:t>шал мүз соққан балықтай есеңгіреп қалды. “Бұл соқыр</w:t>
        <w:br/>
        <w:t>құдайға, бүл адамдарға не жаздым, -- деп налыды шал. --</w:t>
        <w:br/>
        <w:t>Алла, алла дегеннен басқа жазығым жоқ! Біреудің көлденен</w:t>
        <w:br/>
        <w:t>жатқан бір сабақ жібін алған жан емен. Неден жаздым? Не</w:t>
        <w:br/>
        <w:t>қылығым жақпады?”</w:t>
        <w:br/>
        <w:t>Шалдың не қүдай, не адам алдында жазығы жоғы рас</w:t>
        <w:br/>
        <w:t>еді, бұдан он есе, жүз есе адал болсын, бәрібір, үрім-бұта-</w:t>
        <w:br/>
        <w:t>ғының құйрығына шала боп байланған осы бір керең қыр-</w:t>
        <w:br/>
        <w:t>сық екі дүние егізде ізінен қалмайтынын ұқты. Ұққан соң,</w:t>
        <w:br/>
        <w:t>коңіл түкпірінен айнала-төңірегіне деген мылқау ыза бас</w:t>
        <w:br/>
        <w:t>көтерді, кеткен есе, қайтарылмаған кекке қарымта тіледі.</w:t>
        <w:br/>
        <w:t>Ол қиянатшыл бұл дүниеден жастығын ала кетуге бекінді.</w:t>
        <w:br/>
        <w:t>Қарап отырып, көңілі қараға ауды. Бір ғажабы, өмірінде</w:t>
        <w:br/>
        <w:t>үйір болмаған осы бір сұмдық ойдан шошынған да, қымсын-</w:t>
        <w:br/>
        <w:t>ған да жоқ. Қайта, қүлазыған мақсатсыз бос кеудеге мақсат</w:t>
        <w:br/>
        <w:t>бітіріп, ширықтырып сала берді.</w:t>
        <w:br/>
        <w:t>Есе қайтарар адам Қаратас басында аз емес-ті. Соның</w:t>
        <w:br/>
        <w:t>арасынан Абзалды таңдады. Басқарма бүл қамауда отырған-</w:t>
        <w:br/>
        <w:t>дада бірнеше рет әдейілеп келіп көңілін сұраған, үйге кел-</w:t>
        <w:br/>
        <w:t>ген соң да із құрғатпады. Опасыздың таңдайына түз басып</w:t>
        <w:br/>
        <w:t>отырып айтатын жалғыз сөзі -- кінәм жоқ, ауданға хабар</w:t>
        <w:br/>
        <w:t>берген мен емен, отряд түн ортасында сау етіп кіріп келіп,</w:t>
        <w:br/>
        <w:t>бастап баруға зорлап көндірді. Сене қоятын ақымақты тау-</w:t>
      </w:r>
    </w:p>
    <w:p>
      <w:r>
        <w:t>үу 132 7с%</w:t>
        <w:br/>
        <w:t>ды, көне қағаздар көтерілді, жоғалғандар іздестірілді, құжат</w:t>
        <w:br/>
        <w:t>жағдайы қиындады. Сапырылыс-қопарылыста жылы жабы-</w:t>
        <w:br/>
        <w:t>дған небір сөлекеттер су бетіне қалқып шықты. Шал осы-</w:t>
        <w:br/>
        <w:t>дан сескенді.</w:t>
        <w:br/>
        <w:t>Мұсағүл өз ақылымен баласын жазым ғып ала жаздаған</w:t>
        <w:br/>
        <w:t>соң, Дауылға жөн сілтеуді қойған. Анық ұққаны -- оған</w:t>
        <w:br/>
        <w:t>ата-бабасының аруағы жатқан жерде тыныштық жоқ. Бірақ</w:t>
        <w:br/>
        <w:t>жер беті кең, орайын тапсаң жүмыр басқа қалқа болар бұта</w:t>
        <w:br/>
        <w:t>жеткілікті.Ұзақ өмірінің ішінде естіген-көргені бар:</w:t>
        <w:br/>
        <w:t>төңкерістен бүрын да, осы кеңес тұсында да үкіметке жақ-</w:t>
        <w:br/>
        <w:t>паған адамдар болды, жер-суын, аты-жөнін өзгертіп, қыр</w:t>
        <w:br/>
        <w:t>желкеге тонген қылыш жүзінен жалтарып, басын аман алып</w:t>
        <w:br/>
        <w:t>қалғандар жоқ емес. Шал Дауылға соңғы бір әңгімесінде</w:t>
        <w:br/>
        <w:t>осы орайды аңғартқан.</w:t>
        <w:br/>
        <w:t>Ал, мына дүрбелең бір жағынан қауіпті болса, бір жағы-</w:t>
        <w:br/>
        <w:t>нан ұлы тәрізді түбі шикілерге қол. Егер бетін аққа түзеп,</w:t>
        <w:br/>
        <w:t>есебін тауып әскерге іліксе, "от ішінде мақтаны сақтайды”</w:t>
        <w:br/>
        <w:t>деген, Жаратушы жар болып жаны аман қалса, кейін су</w:t>
        <w:br/>
        <w:t>жұқпай, құлан-таза ақталып кетуі ықтимал. Мұсағүл қыр-</w:t>
        <w:br/>
        <w:t>сық қүдайға ұлыма осы ақ жолды сілтей гөр деп жалбарын-</w:t>
        <w:br/>
        <w:t>ды. Биыл күз ұлынан бір хабар болатынына шал кәміл сенді.</w:t>
        <w:br/>
        <w:t>Нс өзі, не хабары жетуге тиіс. Елеңдеген Мұсағұл ала жаз</w:t>
        <w:br/>
        <w:t>бойы жөндеп ұйқы көрген жоқ : ит үрсе де, өзең бойынан</w:t>
        <w:br/>
        <w:t>секегі шиқылдап жолаушы қайық отсе де, тіпті үй ішінде</w:t>
        <w:br/>
        <w:t>ыдыс-аяқ сылдырласа да, шошып оянады. Бейтаныс біреуді</w:t>
        <w:br/>
        <w:t>өткізе қалса, бір хабар айта ма, деп әлгінің қабағын бағады.</w:t>
        <w:br/>
        <w:t>Өстіп, әрі-сәрі болып жүргенде, шалдарды теңіз кәсібіне</w:t>
        <w:br/>
        <w:t>қолқалады. Ол Абзал өтінішіне пысқырмақ та емес-ті. Екі</w:t>
        <w:br/>
        <w:t>көзі төрт болып, үй ішінде сарғайғаннан гөрі теңізге шы-</w:t>
        <w:br/>
        <w:t>ғып аяғы кеңісе, үлының хабары тезірек жететіндей көрінді.</w:t>
        <w:br/>
        <w:t>Оның Абзал қолқасын жауапсыз қалдырып, аяқ астынан</w:t>
        <w:br/>
        <w:t>келісім беруінің сыры осында еді.</w:t>
        <w:br/>
        <w:t>Мұсағұл ұлы теңізге аяқ басқаннан бері құлақ-көзін</w:t>
        <w:br/>
        <w:t>қанша түргенмен, хабар-ошар тұрсын қауесет-сыбыс ізіне</w:t>
        <w:br/>
        <w:t>түсе алмады. Ендігі арманы -- Шағадам!, Кетік? бару еді.</w:t>
        <w:br/>
        <w:t>Бірақ алым жоқ, берім жоқ, бөтен жерге басы қисаюға қасын-</w:t>
        <w:br/>
        <w:t>дағы екі әйелден қаймықты. Күн ойлап, түн ойлап амал</w:t>
        <w:br/>
        <w:t>таппай жүргенде, сұрағанға тілеген дегендей Әлжан шаруа-</w:t>
        <w:br/>
        <w:t>сы шыға келді. Ол “Итбалық” аралына келген соң, арғы</w:t>
        <w:br/>
        <w:t>жағында ойланбастан Кетікке маңдай түзеді.</w:t>
        <w:br/>
        <w:t>І Шағадам -- Түркменбашы.</w:t>
        <w:br/>
        <w:t>ЗКетік -- Форт-Шенченка.</w:t>
        <w:br/>
        <w:t>суат 134 ед</w:t>
        <w:br/>
        <w:t>ЕА18.09.13аугалайугашне ІР раде 124</w:t>
        <w:br/>
        <w:t>Әнес Сарай Т1 1211 Ұ15Ү</w:t>
        <w:br/>
        <w:t>-- Нақ солай. Көріпті, араласпапты.</w:t>
      </w:r>
    </w:p>
    <w:p>
      <w:r>
        <w:t>-- Кімдер скен олар?</w:t>
        <w:br/>
        <w:t>-- Онысын тәптіштеп сұрағаным жоқ,-- деді ол баласы-</w:t>
        <w:br/>
        <w:t>ның бұл орайда жұмған аузын ашпағанын жасырып.</w:t>
        <w:br/>
        <w:t>-- Тағы қандай дәлелі бар?</w:t>
        <w:br/>
        <w:t>-- Абзал жан, баламен өзің сөйлесіп көрсең қайтеді?</w:t>
        <w:br/>
        <w:t>Абзал екі ойлы болып отырды да:</w:t>
        <w:br/>
        <w:t>-- Жоқ, онымыз асығыстық болар. Үркітіп алармыз. Жан-</w:t>
        <w:br/>
        <w:t>жағына қарасын, көзі бастықсын, колхоздың не екенін</w:t>
        <w:br/>
        <w:t>білсін... Әзірше тірі жанға тісіңізден шығармаңыз,-- деді.</w:t>
        <w:br/>
        <w:t>-- Жон, жөн... Ақылыңа құлдық. -- Қалбақтаған шал</w:t>
        <w:br/>
        <w:t>ссікке бара беріп, артына қайта бұрылды.-- Шиқандай сыз-</w:t>
        <w:br/>
        <w:t>даған заманның түрі мынау. Заң біздің сөзімізге құлақ аса</w:t>
        <w:br/>
        <w:t>қояр ма скен?</w:t>
        <w:br/>
        <w:t>-- Шындық болса, бүрылады. Оған алаң болмаңыз.</w:t>
        <w:br/>
        <w:t>-- Сол жалғыздың тағдырын өз қолыңа тапсырдым,</w:t>
        <w:br/>
        <w:t>шырағым.</w:t>
        <w:br/>
        <w:t>Шал көңілі марқайып, үйіне тез жетті. Ол өзіне сауалды</w:t>
        <w:br/>
        <w:t>пішінмен қараған Дауылға не істеп, не қойғанын, қайда</w:t>
        <w:br/>
        <w:t>барып, нс тындырғанын айтқан жоқ, тек бір сәтті шаруа-</w:t>
        <w:br/>
        <w:t>ның басталғанын ажарымен аңғартты.</w:t>
        <w:br/>
        <w:t>Откен түні ізінен қалмай қанша қуғындаса да, істелген</w:t>
        <w:br/>
        <w:t>қылмысты көргенін мойындағанмен, қылмыскердің бірде-</w:t>
        <w:br/>
        <w:t>бірін түстей алмаған Дауыл бүгін бірер кісінің атын атады.</w:t>
        <w:br/>
        <w:t>Бірақ, олар шалға бейтаныс, ел ішінде жоқ адамдар еді.</w:t>
        <w:br/>
        <w:t>Ұлының тағы да бір жайларды таңдайы астына басып қал-</w:t>
        <w:br/>
        <w:t>ғанын аңғарған Мүсағұл өлердегі сөзін айтып жалынған-</w:t>
        <w:br/>
        <w:t>мен, қолға айғақ қып ұстардай басқа мәлімет өндіре алмады.</w:t>
        <w:br/>
        <w:t>Түн ортасында есік қағылғанда, аталы-балалы екеуі бір</w:t>
        <w:br/>
        <w:t>мәмілеге келе алмай, әлі арбасып отырған.</w:t>
        <w:br/>
        <w:t>-- Бүл қайсын? -- деді шал дәліз есігіне тез жетіп.</w:t>
        <w:br/>
        <w:t>-- Мен ғой.</w:t>
        <w:br/>
        <w:t>Абзал даусын таныған Мүсағұл қаннен-қаперсіз есік</w:t>
        <w:br/>
        <w:t>ілмегін ағытты. Омыраудан шап берген қуатты қол оны</w:t>
        <w:br/>
        <w:t>аяғын жерден-кектен бір тигізіп, далаға сүйреп ала жөнелді.</w:t>
        <w:br/>
        <w:t>Екінші біреу ту сыртынан келіп, аузына жармасты. Мұсағұл</w:t>
        <w:br/>
        <w:t>басын жұлқып қап, ойбайлап үлгерді. Сүйткенше болған</w:t>
        <w:br/>
        <w:t>жоқ, тері қолғап па, май шүберек Пе -- аузын кептеп таста-</w:t>
        <w:br/>
        <w:t>ды. Қақалып-шашалған шал көзіне жас толып кетті. Сол</w:t>
        <w:br/>
        <w:t>апақ-сапақ арасында ол сыртта қара-қүраның көптігін, үйдің</w:t>
        <w:br/>
        <w:t>қоршалып тұрғанын байқады. Ауыз бастырыққа үйреніп,</w:t>
        <w:br/>
        <w:t>алара ұлАУАҒАС</w:t>
        <w:br/>
        <w:t>ЕХ18.09.133аіугашіаіугаш--1й раде 142</w:t>
        <w:br/>
        <w:t>Әнес Сарай 77 «ғ хз”</w:t>
        <w:br/>
        <w:t>те еее емектнемміке-Әсетлеклееікеіжее-шееее-е--мее-еее-«-е-екее-------.---е----------н-</w:t>
      </w:r>
    </w:p>
    <w:p>
      <w:r>
        <w:t>Үстелде қазықтай шаншылып, айналаны айбатымен жа-</w:t>
        <w:br/>
        <w:t>сқап сазарып отырған хатшы көзімен қарсы креслоны нүсқа-</w:t>
        <w:br/>
        <w:t>ды.</w:t>
        <w:br/>
        <w:t>-- Егін жайына байланысты ма, әлде басқа шаруа ма?</w:t>
        <w:br/>
        <w:t>-- Егін, егін жайына.</w:t>
        <w:br/>
        <w:t>-- Ендеше отырыңыз. Тоқ етерін ғана айтыңыз.</w:t>
        <w:br/>
        <w:t>Абзал басын шұлғыды да, асыға-үсіге бөгет құрылысы-</w:t>
        <w:br/>
        <w:t>ның жобасы сызылған қағазды жайды, сосын төс қалтасы-</w:t>
        <w:br/>
        <w:t>нан түбі сөгіліп, ақ жемі шыққан кітапшасын алып, асыға</w:t>
        <w:br/>
        <w:t>парақтай бастады. Ақыры, осы әңгімеге орайлаған жазбала-</w:t>
        <w:br/>
        <w:t>рын тауып, тамағын кенеп қойып, сөзін бастады. Бастыр-</w:t>
        <w:br/>
        <w:t>малатқан алғашқы қарқыны ұзаққа барған жоқ, сәлден кейін</w:t>
        <w:br/>
        <w:t>арқауы босап, жайсыз жолға үрынған арбадай шоқалақтай</w:t>
        <w:br/>
        <w:t>бастады. Оның таңдаушысы ықыласты болмаса, шешіліп</w:t>
        <w:br/>
        <w:t>сөйлей алмайтын жыны бар-ды. Хатшының салқын қаба-</w:t>
        <w:br/>
        <w:t>ғын таныған оның, көмейіне тап-тұйнақтай ғып түйіп кел-</w:t>
        <w:br/>
        <w:t>ген сөздері шілдің қиындай пышырап кетті. Оның үстіне</w:t>
        <w:br/>
        <w:t>мына бір кресло құрғыры да қолайсыз -- ор түбінде отыр-</w:t>
        <w:br/>
        <w:t>ғандайсың, ал хатшы апан аузынан төбеңнен төніп түрған-</w:t>
        <w:br/>
        <w:t>дай. Төбеңнен төнген мен төменнен жалтақтаған адамның</w:t>
        <w:br/>
        <w:t>әңгімесі қашан жарасқан.</w:t>
        <w:br/>
        <w:t>Мақпоз хатшы шаруасы шайқалған шалғай ауданға</w:t>
        <w:br/>
        <w:t>келісімен аңғарғаны -- кадрдың нашарлығы седі. Жауапты іс</w:t>
        <w:br/>
        <w:t>басындағылардың көбі -- әйтеуір, көштен қалмай жүрген,</w:t>
        <w:br/>
        <w:t>оқу-тоқуы шамалы көнсе адамдар. Өздері сияқты сөздері де,</w:t>
        <w:br/>
        <w:t>ұғымдары да, өлшемдері де көне, жүріс-тұрыс, шаруа жай-</w:t>
        <w:br/>
        <w:t>лауында “е, қайтер дейсің” сынды қыр қазағына тән кең</w:t>
        <w:br/>
        <w:t>қоныш салғырттық басым, ал асығу, жанталасу, айтақанды</w:t>
        <w:br/>
        <w:t>скістпей тап-тұйнақтай тындыру, істің мән-жайын тақпақ-</w:t>
        <w:br/>
        <w:t>тай сақылдап беру -- Мақпоз козі қаныққан басшылықтың</w:t>
        <w:br/>
        <w:t>иісі аз. Билік қолына тиісімен, тас-табақтай қағыстрып, біраз</w:t>
        <w:br/>
        <w:t>нәрсені ұмар-жұмар істеп Те тастады. Екі басшылық түсын-</w:t>
        <w:br/>
        <w:t>да айылы босап, ері иығына кеткен аудан тірлігін соқпаққа</w:t>
        <w:br/>
        <w:t>салып, ширықтыра бастады. Кейде тізс батырып, тым асыра</w:t>
        <w:br/>
        <w:t>сілтеп жіберетіні де бар. Оны өзі сезеді, бірақ, “басы қатты-</w:t>
        <w:br/>
        <w:t>ның, түбі тәтті” -- бірден әй-шайға қарамай аударып-төңкеріп</w:t>
        <w:br/>
        <w:t>тастамасаң, ертең саған елдің, елге сенің бойың үйренген</w:t>
        <w:br/>
        <w:t>соң, қазір ет қызумен оп-оңай сырғытқанды кейін орнынан</w:t>
        <w:br/>
        <w:t>қозғау мүң болады. Коңілмен пішкен біраз ойы бар еді.</w:t>
        <w:br/>
        <w:t>Тұтқиыл басталған соғыс жігерін құм қылды. Енді өз қолы-</w:t>
        <w:br/>
        <w:t>шегуі 140 сіз</w:t>
        <w:br/>
        <w:t>ЕА18.0913аугалдаугай--еі- раде 133</w:t>
        <w:br/>
        <w:t>Әнес Сарай (7 (7 457</w:t>
        <w:br/>
        <w:t>қынның өзін тірілей ұстағаннан бір кем емес, көзі алақ-</w:t>
        <w:br/>
        <w:t>жұлақ етіп, көрген-білгенін түтыға айтып жатыр.</w:t>
        <w:br/>
        <w:t>-- Өтіп бара жатсам, қарға қақылдайды. Қа-қа, қа-ақ!</w:t>
        <w:br/>
        <w:t>Жай қақыл емес. Бір шикілікті ішім сезе қойды. Бекерге</w:t>
        <w:br/>
        <w:t>шақыра ма бүл мақұлық! -- Жігіт бос әңгімеге әуес суайт</w:t>
        <w:br/>
        <w:t>адамдардың кебімен көрген-білгенін үстеп-жамап, қимы-</w:t>
        <w:br/>
        <w:t>лымен қоюлатып көптіріп бақты. -- Түрмын кеп, тұрмын...</w:t>
        <w:br/>
        <w:t>Не сыбыс, не дыбыс жоқ. Әкеңнің етін жегір мынау мазақ</w:t>
      </w:r>
    </w:p>
    <w:p>
      <w:r>
        <w:t>етті мс деймін ішімнен. Бір кезде арт жағымнан су шылп</w:t>
        <w:br/>
        <w:t>етті. Қарасам -- бөрік!</w:t>
        <w:br/>
        <w:t>-- Дұрыстап қарадың ба? Бөріктің астында банды жат-</w:t>
        <w:br/>
        <w:t>қан жоқ па скен? -- деп іліп-қақты жігіттер.</w:t>
        <w:br/>
        <w:t>Бөспенің оларға бүрылып қарауға мүршасы болған жоқ.</w:t>
        <w:br/>
        <w:t>-- Мынау, өзіңіз айтқандай, сол малүғұнның бөркі. Тіріде</w:t>
        <w:br/>
        <w:t>мұндай бөрікті суға ағыза ма? Оны ағызғанша, өзім ағып</w:t>
        <w:br/>
        <w:t>өлмеймін бе? Анық! Су түбіне қайыршақ санауға аттанды</w:t>
        <w:br/>
        <w:t>ол малүғүн. Кұмәнданбаңыз, жолдас кіпитан!</w:t>
        <w:br/>
        <w:t>Оның көпірмесіне немқұрай құлақ қойған Әлім ләм-</w:t>
        <w:br/>
        <w:t>мим тіл қатпастан, жігіттерін соңына ілестіріп алып, кейін</w:t>
        <w:br/>
        <w:t>қайтты. Дәуіт тобына қосылғанмен, көрген-білгенін толық,</w:t>
        <w:br/>
        <w:t>айтып беруге тілі илікпеді, Бұдан кейін милиция бастығы-</w:t>
        <w:br/>
        <w:t>ның қашқынмен ісі болмай, талып құлап түскен көмекшісін</w:t>
        <w:br/>
        <w:t>тезірек ел шетіне жеткізу камымен аласұрды.</w:t>
        <w:br/>
        <w:t>Қолдағы бар дерек: қашқынның өткел бермес Қабан-</w:t>
        <w:br/>
        <w:t>сайға килігуі, не арғы, не бергі жағалауда қайта шыққан</w:t>
        <w:br/>
        <w:t>іздің болмауы, оның үстіне жылымшы ағын судан бөріктің</w:t>
        <w:br/>
        <w:t>табылуы -- оны өлдіге икемдеді. Дәуіт те рапорт жазғанда</w:t>
        <w:br/>
        <w:t>бар мәліметті тізе келіп, банды Дауыл Мірғалиевті "пығын-</w:t>
        <w:br/>
        <w:t>ға” жатқызды.</w:t>
        <w:br/>
        <w:t>Қайғыдан қуарып, жел шайқаған Мүсағүлда бұл кезде</w:t>
        <w:br/>
        <w:t>біреуге қиянат істер қауқар жоқ-ты. Бір жағынан іс тынған</w:t>
        <w:br/>
        <w:t>соң, екіншіден, түрмеде өлді деген атақтан қорқып, оны</w:t>
        <w:br/>
        <w:t>қамаудан тезірек босатып жіберді.</w:t>
        <w:br/>
        <w:t>Ел шетіне терісін сүйретіп шаққа жеткен шал келісімен</w:t>
        <w:br/>
        <w:t>төсек тартып жатып қалды. Көңіл сүрауға барған көршілер</w:t>
        <w:br/>
        <w:t>тіл қатпай, көзін төбеге тіреп, кірпік қақпай, қыбырсыз</w:t>
        <w:br/>
        <w:t>жатқан Мұүсағұлдан түңіліп шықты. Бүл дүниенің пендесі</w:t>
        <w:br/>
        <w:t>емес дегенді бір-біріне емеурінмен аңғартты. Мұсағұлдың</w:t>
        <w:br/>
        <w:t>өзі де құдайдан өлім тіледі. Осы бетімен бір ауыз тілге</w:t>
        <w:br/>
        <w:t>келмей, қыңқ етіп дыбыс шығармай жүріп кетуге әзір еді.</w:t>
        <w:br/>
        <w:t>Бірақ құдай тілегеніңді берген бе? Дені дүрыс, ақылы сап-</w:t>
        <w:br/>
        <w:t>сау, тамағынан ас өтіп, көңілі әргі-бергіні жіпке тізін сай-</w:t>
        <w:br/>
        <w:t>журуі 121 ст</w:t>
        <w:br/>
        <w:t>Е18.091 Эліугашлайугайғ--Й раде 132</w:t>
        <w:br/>
        <w:t>Әнее Сарай 71 17 57775Ү</w:t>
        <w:br/>
        <w:t>жалбырап тұр. Шайқалған кезде басының ақ ұлпасы сауды-</w:t>
        <w:br/>
        <w:t>рап төгілген бүтақ қар бүркенген ну ағаштың ішінде жеке-</w:t>
        <w:br/>
        <w:t>бөлек жалаңаштанып, түбінен елеусіз болғанымен, алыстан</w:t>
        <w:br/>
        <w:t>мен мұндалап көзге ұрады. Әлжан не болып, не қойғанын</w:t>
        <w:br/>
        <w:t>ішке түйіп өстіп тұрғанда, арт жақтан су жағалап жүгірген</w:t>
        <w:br/>
        <w:t>адамның ентіккен тынысы мен ентігінің дүрсілі естілді.</w:t>
        <w:br/>
        <w:t>-- Ту-у, сен бе едің! -- Жігері құм болған Әлім қолдары</w:t>
        <w:br/>
        <w:t>салбырап сұлқ түра қалды. -- Мына із сенікі ме?</w:t>
        <w:br/>
        <w:t>- Иә. Жаңа өткелден айналып...</w:t>
        <w:br/>
        <w:t>-- Ештеңе көзіңе түспеді ме?</w:t>
      </w:r>
    </w:p>
    <w:p>
      <w:r>
        <w:t>Әлжан басын шайқады. Әлім айнала төңіректі үмітсіз</w:t>
        <w:br/>
        <w:t>самарқау назармен бір шолып шықты да, тынысы шуылдай,</w:t>
        <w:br/>
        <w:t>ауыр күрсінді. Әлжан сақшы жігіт өзіне әбден таянып кел-</w:t>
        <w:br/>
        <w:t>генде байқады: үстіндегісі шолақ ақ тон ба десе, жалаң гим-</w:t>
        <w:br/>
        <w:t>настерка, ақ қырау болыл сатырлап қатып қалыпты, етегі</w:t>
        <w:br/>
        <w:t>мен жеңі шыныдай сылдырлаған моншақ-моншақ мұз. Ба-</w:t>
        <w:br/>
        <w:t>сындағы құлақшыны да ақ сіреу. Темір киген адамдай, сәл</w:t>
        <w:br/>
        <w:t>қозғалса, тұла бойы даңғырлап тұр.</w:t>
        <w:br/>
        <w:t>-- Мынауың не шырағым. Өлдің ғой,- деп жаны ашы-</w:t>
        <w:br/>
        <w:t>ған Әлжан үтіндегі тонының түймесін ағыта бастап сді:</w:t>
        <w:br/>
        <w:t>-- Жоқ, Әлжеке! Тоңғаным жоқ. Киініп жататын</w:t>
        <w:br/>
        <w:t>уақыт та жоқ,- деп Әлім оны бөгеп тастады.</w:t>
        <w:br/>
        <w:t>Әлжан жігіт өңіне таңырқай көз тастады. Ынт-шыны</w:t>
        <w:br/>
        <w:t>қашқынға ауған оның қазір өзімен ісі жоқ еді. Көзі де,</w:t>
        <w:br/>
        <w:t>ойы да басқа жақта. Тоңбағаны да рас сияқты. Мойнының</w:t>
        <w:br/>
        <w:t>бөртік-бөртік боп қызарып кеткені болмаса, алабұртып,</w:t>
        <w:br/>
        <w:t>бетінен бу бусанып түр.</w:t>
        <w:br/>
        <w:t>-- Алдап соқты... О-ол малүғұн арғы бетте қалған болды.</w:t>
        <w:br/>
        <w:t>Әлім тентек сайдың шаппа жарлы арғы кемеріне жаға-</w:t>
        <w:br/>
        <w:t>Лай көз сүзді де,аяғын сылти басып өткелге қарай аяңдады.</w:t>
        <w:br/>
        <w:t>Осы кезде ілгері жақтан мылтық атылды.</w:t>
        <w:br/>
        <w:t>-- Әне, айттым ғой. Сезіп ем, ол малүғұнның арғы бетте</w:t>
        <w:br/>
        <w:t>бұғып қалғанын. -- Әлім мұз құрсаған түла бойы моншақ-</w:t>
        <w:br/>
        <w:t>тай сылдырлап, жүгіре басып, Әлжаннан ілезде ұзап кетті.</w:t>
        <w:br/>
        <w:t>Әлжан өткелден айналып, бұтақтары малынған, жарға</w:t>
        <w:br/>
        <w:t>жамбастай әскен жалба-жұлба кәрі бәйтерктің жанына үйме-</w:t>
        <w:br/>
        <w:t>леген жігіттерге жеткенде, Әлім елтірі тәрізді бір нәрсені</w:t>
        <w:br/>
        <w:t>аударып-төңкеріп шұқылап түр екен. Әлжан оның төбесіңдегі</w:t>
        <w:br/>
        <w:t>қызыл жолақ әдіптен-ақ Дауыл бөркі екенін бірден таны-</w:t>
        <w:br/>
        <w:t>ды: суға ағызып алды ма, әлде өзенге батып өлді деп ойла-</w:t>
        <w:br/>
        <w:t>сын деп әдейі тастап кетті ме? Бөрікті тапқан жігіт қаш-</w:t>
        <w:br/>
        <w:t>оту 130 уха</w:t>
        <w:br/>
        <w:t>ЕЗ18.09. Эйіуганлайуганн--ііҒ раде 131</w:t>
        <w:br/>
        <w:t>Әнес Сарай Ү 57 &lt;&lt;1ҮҮ</w:t>
        <w:br/>
        <w:t>-- Сақ бол, Әлжан! Ол сұмырай сен жақ бетте!</w:t>
        <w:br/>
        <w:t>-- Із қым-қиғаш. Құйрығын ұстатар емес. Қалдырмай</w:t>
        <w:br/>
        <w:t>сүзіп келеміз. Сен жақ бетке әткеннен басқа лажы жоқ.</w:t>
        <w:br/>
        <w:t>Әлжан қолын сілтеді де, ілгері жүрді. Бұл жағалау шап-</w:t>
        <w:br/>
        <w:t>па жарлы емес, түйетайлы: Судан өткен қашқын аралдың</w:t>
        <w:br/>
        <w:t>қалыңына ену үшін, ені бес-алты қадам, ізің түгіл түкіргенің</w:t>
        <w:br/>
        <w:t>көрінетін теп-тегіс ұлпа қарды бір басуы керек-ті. Сосын</w:t>
        <w:br/>
        <w:t>жар үстінің итарқа сылырымына өскен терек арасына ілігеді.</w:t>
        <w:br/>
        <w:t>Одан кейін де екі аралық ені тап осындай тышқан шиыры-</w:t>
        <w:br/>
        <w:t>нан басқа бүдыр жоқ ақ, үлпа. Бүл арадан қанат бітпесе, таба-</w:t>
        <w:br/>
        <w:t>ны жер сызған жаратқанның пендесі жымын білгізбей отуі</w:t>
        <w:br/>
        <w:t>мүмкін емес. Әлжан Дауылдың із шатып, ойға-қырға салған</w:t>
        <w:br/>
        <w:t>барлық айла-әрекеті осы арада зая болатынын аңғарды.</w:t>
      </w:r>
    </w:p>
    <w:p>
      <w:r>
        <w:t>Ол жағалаудың түнде ғана үстасқан қырғыштай мұзына</w:t>
        <w:br/>
        <w:t>екі-үш тал қамыстың ілініп түрғанынан-ақ қашқын иісін</w:t>
        <w:br/>
        <w:t>алыстан сезді. Дауылдың сол арадан салдан түскеніне күмә-</w:t>
        <w:br/>
        <w:t>ны жоқ. Сезікті түсқа таянғанда Әлжанның арқасы мұл-</w:t>
        <w:br/>
        <w:t>мүздай болып, қар бүркенген сыдырма терек жаққа жал-</w:t>
        <w:br/>
        <w:t>тактап қарай берді. Дауылдың осы теректердің тасасында</w:t>
        <w:br/>
        <w:t>тосып тұруы да ғажап емес-ті. Ол атсаң өзің біл, ал менің</w:t>
        <w:br/>
        <w:t>сенде алты аласым, бес бересім жоқ, дегенді аңғартып, қолын-</w:t>
        <w:br/>
        <w:t>дағы қосауызын иығына қайта ілді. Әлжан екі-үш тал қамыс</w:t>
        <w:br/>
        <w:t>маңын қанша шарлағанмен, жаңа қатқан шыныдай тап-таза</w:t>
        <w:br/>
        <w:t>мұз үстінен адам ізіне ұқсас күдікті ештеңе таппады. Әйткен-</w:t>
        <w:br/>
        <w:t>мен, Дауылдың осы арадан ғана салдан түскені, ендігі мақ-</w:t>
        <w:br/>
        <w:t>саты -- жар жиегіндегі қалың еменнің арасына із тастамай</w:t>
        <w:br/>
        <w:t>ену ғана еді.</w:t>
        <w:br/>
        <w:t>Әлжан біршама ілгерілеп барып, күдікті ештеме кезіктіре</w:t>
        <w:br/>
        <w:t>алмаған соң, шашылған қамыс жанына қайтып келді. Екі</w:t>
        <w:br/>
        <w:t>жеріңе: шашағы мен сабағына арқан ізі батқан сол қамыс-</w:t>
        <w:br/>
        <w:t>салдың қамысы. Дауылдың бергі бетке іліккені, салдың ар-</w:t>
        <w:br/>
        <w:t>қанын осы арада қиғаны анық. Мына екі-үш тал қамыс</w:t>
        <w:br/>
        <w:t>құүндақтан босаған кезде шашылған. Ғажабы -- содан кейін</w:t>
        <w:br/>
        <w:t>көкке үшып, не суға батып кеткендей, із-түзсіз ғайып бол-</w:t>
        <w:br/>
        <w:t>ғаны. Әлжан бұтақтары өзен үстіне салбыраған жағалау бой-</w:t>
        <w:br/>
        <w:t>ының еменін көзбен шолды да, қашқынның қулығын түсіне</w:t>
        <w:br/>
        <w:t>қойды. Дауылдың қолында ырғақ, асылы, багор! болған,</w:t>
        <w:br/>
        <w:t>сол арқылы жағалаудың із түспейтін жас мұзында тұрып</w:t>
        <w:br/>
        <w:t>бүтаққа тартылып шығыпты. Бұтақтың сыдырылған қабығы</w:t>
        <w:br/>
        <w:t>Іі Багор -- үшында темір ырғағы бар үзын сырық.</w:t>
        <w:br/>
        <w:t>9- 1260</w:t>
        <w:br/>
        <w:t>ЕА18.09.13а/угалдаугайн-еДйі раде 139</w:t>
        <w:br/>
        <w:t>Әнес Сарай Ү: 1419147</w:t>
        <w:br/>
        <w:t>рылған кең құшақ аймақты егіс алқабына айналдыру</w:t>
        <w:br/>
        <w:t>көзделіпті.</w:t>
        <w:br/>
        <w:t>-- Абзеке, биылғы ән-жырымыз өзіңіз болатын шығар, --</w:t>
        <w:br/>
        <w:t>деп әзілдей күлді ауатком нүсқаушысы бармақтары қарыс-</w:t>
        <w:br/>
        <w:t>қан майып қолымен жағын ысқылап.</w:t>
        <w:br/>
        <w:t>Абзал егін жайына да, бөгет сырына да қанық емес-ті:</w:t>
        <w:br/>
        <w:t>көзі бозарып біршама отырды да, бейтаныс шаруаның қағаз</w:t>
        <w:br/>
        <w:t>бетінде шимайланған жобасы мен есеп-қисаптарын қолты-</w:t>
        <w:br/>
        <w:t>ғына қыстырып, дәлізге шықты. Сәлем-сауқаты дұрыс бірер</w:t>
        <w:br/>
        <w:t>қызметкерге қолындағы жаялықтай жалпақ қағазды көрсетіп,</w:t>
        <w:br/>
        <w:t>мұңын шағып көріп еді, олардың “біз қайтейік” деп иық</w:t>
        <w:br/>
        <w:t>қағып, ауданның екі басшысының есіктерін иектерімен</w:t>
        <w:br/>
        <w:t>нүсқағаннан басқа септігі болмады.</w:t>
        <w:br/>
        <w:t>Аудан басында өзге басқармалар сияқты Абзалдың да</w:t>
        <w:br/>
        <w:t>жайшылықта ақылдасып-кеңесіп, жаны қысылғанда “құтқар”</w:t>
        <w:br/>
        <w:t>деп ат басын тірейтін жанашыры бар. Ұсақ-түйек біреу емес,</w:t>
        <w:br/>
        <w:t>екінші басшы, ауатком төрағасы -- Дәуіт. Отырғанда да,</w:t>
        <w:br/>
        <w:t>түрегелгенде де бойы бірдей, тортпақ, шашы қазандай, дәң</w:t>
        <w:br/>
        <w:t>маңдай, үкі көз, іскер адам. Ел біткен ”Дәу аға” дейді,</w:t>
        <w:br/>
        <w:t>бойы шарғы адамға айтылған астарлы әзіл сияқты. Бірақ</w:t>
        <w:br/>
        <w:t>оған Дәуіттің өзінің де, өзгенің де құлағы әбден үйренген.</w:t>
      </w:r>
    </w:p>
    <w:p>
      <w:r>
        <w:t>Абзалды бұрыннан демеп жүрген де, кешегі күні орнынан</w:t>
        <w:br/>
        <w:t>кеткен жерінен қайта басқарма еткен де соның ықпалы.</w:t>
        <w:br/>
        <w:t>Ағайын-туыстығы жоқ, көз көрген қатар-қүрбы ғана. Бұрын-</w:t>
        <w:br/>
        <w:t>ғы бірінші басшы ауысқанда ел бір ауыздан оны сол орынға</w:t>
        <w:br/>
        <w:t>бейімдеп еді, орнынан қозғалмады. Жора-жолдастары: “Біздің</w:t>
        <w:br/>
        <w:t>Дәуағаң көзге қораш көрінгенмен, салмағы ауыр” деп жал-</w:t>
        <w:br/>
        <w:t>пақ әзіл айтып, күлісіп жүрді. Келе қуырған жаңа хатшы-</w:t>
        <w:br/>
        <w:t>мен "апырай, аралары қалай болар екен” деген ел аузында</w:t>
        <w:br/>
        <w:t>кугіп бар сді, әзірше тыныш, аудан басындағы жорығыш-</w:t>
        <w:br/>
        <w:t>тардың пікіріне қарағанда, әзірше ”сіз-бізбен” қабақ анды-</w:t>
        <w:br/>
        <w:t>сып отыр.</w:t>
        <w:br/>
        <w:t>Жүздескенде беттері жылтыраған басқармалар арасында</w:t>
        <w:br/>
        <w:t>бір-бірінен артылу, ат оздыру сияқты заңды ұмтылыстан</w:t>
        <w:br/>
        <w:t>туған, бірақ әрқилы өре-шамаға байланысты әралуан бояу</w:t>
        <w:br/>
        <w:t>алған бақастық, бақталастық та жоқ емес. Көзіңше “Жәке”,</w:t>
        <w:br/>
        <w:t>“Сәке” деп жік-жапар болғанмен, айнала беріп, тісі қақса-</w:t>
        <w:br/>
        <w:t>ғандай, жағын қисайтады. Бір-біріне сыртынан таққан ке-</w:t>
        <w:br/>
        <w:t>лемеш лақаптары да бар. Абзалдың мойнында шірік арқан-</w:t>
        <w:br/>
        <w:t>дай сүйретіліп қалмай жүрген атағы: ”сен саспасаң, мен сас-</w:t>
        <w:br/>
        <w:t>жжуруу 37 уу</w:t>
        <w:br/>
        <w:t>ЕЗ18.09. Эйіуганлаіуганн--іҒ раде 151</w:t>
        <w:br/>
        <w:t>Әнес Сарай (&lt;&lt; &lt;147</w:t>
        <w:br/>
        <w:t>Хатшы соңынан шұбалған елді бастап, ауылға қарай</w:t>
        <w:br/>
        <w:t>жүрді. Абзалдікіне шайға түсіп жатып:</w:t>
        <w:br/>
        <w:t>-- Кеңсе -- арғы бетте, үй -- бергі бетте. Басшылықтың</w:t>
        <w:br/>
        <w:t>бұл қай түрі, басқарма жолдас? -- деді кекесін.</w:t>
        <w:br/>
        <w:t>-- Кеңсенің халыққа емес, ауданға жақын болғаны дүрыс</w:t>
        <w:br/>
        <w:t>қой,- деп Абзал өзі сұранып түрған мысқылды сөз арасына</w:t>
        <w:br/>
        <w:t>қыстырып жіберді.</w:t>
        <w:br/>
        <w:t>Хатшы мырс етіп басын шайқады. Бір көргенде мінезімен,</w:t>
        <w:br/>
        <w:t>сөзімен, ісімен көңілге күдік ұялататын, қой аузынан шөп</w:t>
        <w:br/>
        <w:t>алмайтын момын, аздап бейшаралау көрінетін мына шалың</w:t>
        <w:br/>
        <w:t>сау сиырдың жапасы емес,тегінде шымшып Үзіп алғанда тілі</w:t>
        <w:br/>
        <w:t>мірдің оғындай. Әлгіндегі астарлы әзілін көрдің бе? Мына</w:t>
        <w:br/>
        <w:t>бөгет мәселесін де сыбырлап жүріп, ақыры өз дегенін істетіп</w:t>
        <w:br/>
        <w:t>тыңғанын байқайсыз ба? Жоқ, мұның әсте тегін шал емес.</w:t>
        <w:br/>
        <w:t>Күні кешеге дейін қатарға қоспай келген Абзал туралы хат-</w:t>
        <w:br/>
        <w:t>шы, осындай ойларға беріліп еді.</w:t>
        <w:br/>
        <w:t>2</w:t>
        <w:br/>
        <w:t>Хатшының пәрмені бұлжымай жүзеге аса бастады: әуелі</w:t>
        <w:br/>
        <w:t>екі паромға тиеліп әбзел-сайманымен отыз күлдір арба, со-</w:t>
        <w:br/>
        <w:t>сың араға екі-үш күн салып жастық-көрпе, ыдыс-аяқтарын</w:t>
        <w:br/>
        <w:t>көтеріп, балаларын жетектеп, босқан елдей улап-шулап,</w:t>
        <w:br/>
        <w:t>жүзге тарта әйел келді.</w:t>
        <w:br/>
        <w:t>Әйелдерді екі ауылға -- Қаратас пен Күңгіртке бөліп</w:t>
        <w:br/>
        <w:t>орналастырды. Екі ауылда да балалар бақшасы ашылды.</w:t>
        <w:br/>
        <w:t>Колхоз қоймашысы ”Айналайын Қарағымға” да, үш ауыл</w:t>
        <w:br/>
        <w:t>ортасындағы жалғыз дүкенші -- Науатқа да шаруа табылды.</w:t>
        <w:br/>
        <w:t>Жүт?т төрт бригадаға бөлініп, қарама-қарсы екі төбе бауы-</w:t>
        <w:br/>
        <w:t>рынан бөгет құрылысын бастап кетті.</w:t>
      </w:r>
    </w:p>
    <w:p>
      <w:r>
        <w:t>Сырттан жылап-сықтап осыншама ел келіп жатқан соң,</w:t>
        <w:br/>
        <w:t>әрі жүмыстан бас тартқандарды мына әйелдер құсатып бас-</w:t>
        <w:br/>
        <w:t>қа жақтың қара жұмысына айдайды екен деген қауесет та-</w:t>
        <w:br/>
        <w:t>раған соң, ауылдың лажға жарайтын қатын-қалаш, келін-</w:t>
        <w:br/>
        <w:t>кепшігі түгел бөгет шаруасына қосылды. Су әкелуден бас-</w:t>
        <w:br/>
        <w:t>қаға жұмсамайтын, түзге шықса да бірге ере шығып, көзінен</w:t>
        <w:br/>
        <w:t>екі елі таса қылмайтын, қит етсе күнәһар болғалы тұрған</w:t>
        <w:br/>
        <w:t>бойжеткен қыздарын шешелері енді үйлерінде бас-көзсіз</w:t>
        <w:br/>
        <w:t>қалдырмай, жұмысқа өздерімен бірге жетектей шықты.</w:t>
        <w:br/>
        <w:t>Тізесіне сарсу байланып, соңғы екі-үш жыл бедерінде ғана</w:t>
        <w:br/>
        <w:t>өзі үу 149 Ғс%/%у</w:t>
        <w:br/>
        <w:t>ЕАЛВ091Зауғайауған ра155: 7 фиеооебарай (зегетзізі</w:t>
        <w:br/>
        <w:t>мертіккені де ештеңе емес, күлдірдің де бір есебі болар,</w:t>
        <w:br/>
        <w:t>топырақ, жаншып өліп қала жаздаған айдаушы бейшараны</w:t>
        <w:br/>
        <w:t>айт. Жүрегі қозғалған ба -- есін жия алар емес.</w:t>
        <w:br/>
        <w:t>Абзал мертік ат пен сынған арбаға көз салды. Ірің майы</w:t>
        <w:br/>
        <w:t>үстінде, маңдайында тілдей қасқасы бар күрең бесті</w:t>
        <w:br/>
        <w:t>төңкерілген арбаның жанында бөксесін көтере алмай итше</w:t>
        <w:br/>
        <w:t>шоқнып отыр. Ершік бауырына ауып, мойнындағы қамыт</w:t>
        <w:br/>
        <w:t>айналып кеткен, құлақ бауда былғақтаған жарты жетек бей-</w:t>
        <w:br/>
        <w:t>шараның басын көтертер емес. Жұрт назары өзіне ауғанын</w:t>
        <w:br/>
        <w:t>сезген мертік күрең көз жасы мөлтендеп, жәрдем сүраған-</w:t>
        <w:br/>
        <w:t>дай аянышты оқыранды.</w:t>
        <w:br/>
        <w:t>Абзал сырт айналып кетті. Осы көзде селкілдек арбаға</w:t>
        <w:br/>
        <w:t>көр-жерін тиеп басқармаға ілесіп жүрген ”Айналайын Қара-</w:t>
        <w:br/>
        <w:t>ғым” да жетті. Абзал оған арбаны жөндеп, мертік атты сойып,</w:t>
        <w:br/>
        <w:t>жұмысшыларға таратуға тәртіп берді де, әйелдерге бұры-</w:t>
        <w:br/>
        <w:t>лып:</w:t>
        <w:br/>
        <w:t>-- Жақсы, бір қателік болған шығар. Енді сақ болың-</w:t>
        <w:br/>
        <w:t>дар, шырақтарым, -- деді.</w:t>
        <w:br/>
        <w:t>Жаңағы айдаушы келіншек байбаламы өз кінәсін жуып-</w:t>
        <w:br/>
        <w:t>шаюдың амалы ғана еді. Абзал қабағын танысымен, әп-әсем</w:t>
        <w:br/>
        <w:t>адам кейпіне қайта енді.</w:t>
        <w:br/>
        <w:t>-- Кешіріңіз, аға. Жаным күйіп, ауызыма ис бола ал-</w:t>
        <w:br/>
        <w:t>май қалдым. Ауыр алмаңыз,-- деді, орамалымен көз жасын</w:t>
        <w:br/>
        <w:t>сүрткілеп.</w:t>
        <w:br/>
        <w:t>Абзал күлдібадам әйелдің топырақтан тазарған жүзін енді</w:t>
        <w:br/>
        <w:t>ғана анықтап көрді: көзінің жылты мол, бет алды келісті,</w:t>
        <w:br/>
        <w:t>қаншардай қатқан қара сүр келіншек скен. Басқарма оның</w:t>
        <w:br/>
        <w:t>ынжықтардың сойынан еместігін, кешірім сұрап</w:t>
        <w:br/>
        <w:t>именшектегені кінәсін мойындағаны екенін түсінді. Кел-</w:t>
        <w:br/>
        <w:t>мей жатып қирап-бүлінген арбаға,бірер жылдан бері колхоз</w:t>
        <w:br/>
        <w:t>кәдесіне жарап жүрген күрең бестіге қарап іші қан жылап</w:t>
        <w:br/>
        <w:t>тұрса да, Абзал келіншекке ұрыспады.</w:t>
        <w:br/>
        <w:t>-- Қалқам, байқас бол. Ат орны да, арба орны да толар.</w:t>
        <w:br/>
        <w:t>Өзің көлденеңге ұшырасаң, міне, орны толмас сол болар,-</w:t>
        <w:br/>
        <w:t>деді де, бұрылып жүре берді.</w:t>
        <w:br/>
        <w:t>Әлгінде ғана ашуын ақылға жеңдірген Абзал бөгеттің</w:t>
        <w:br/>
        <w:t>орта тұсындағы үшінші бригадаға келгенде өз-өзіңе ие бола</w:t>
      </w:r>
    </w:p>
    <w:p>
      <w:r>
        <w:t>алмай қалды. Жүрт жұмысты доғарып, ұйықтағаны ұйық-</w:t>
        <w:br/>
        <w:t>тап, ұйықтамағаны бір-бірінің басын қарап, көгалда қан-</w:t>
        <w:br/>
        <w:t>нен-қаперсіз жайылып отыр. Тілге тиек сылтау -- сабы бүтін</w:t>
        <w:br/>
        <w:t>түзуі 181 Үс/&lt;е</w:t>
        <w:br/>
        <w:t>ЕЛІ8.09.13ауғала(уганн--1І раде 157</w:t>
        <w:br/>
        <w:t>Әнес Сарай &lt;/ 9741 Ұ/%у</w:t>
        <w:br/>
        <w:t>-- Түбіме жететін болды сол заржақ.</w:t>
        <w:br/>
        <w:t>-- Ендеше, шешесі бақшаға ауыссын,-- деді Абзал айла-</w:t>
        <w:br/>
        <w:t>нып барып.</w:t>
        <w:br/>
        <w:t>-- Әлгі Меруерті түскір сұранып жүр еді.</w:t>
        <w:br/>
        <w:t>-- Жоқ,- деп Абзал кесіп тастады.-- Болмайды. Өткен-</w:t>
        <w:br/>
        <w:t>де теңізге шық деп барғанымда бір ттылапшын қанды алды-</w:t>
        <w:br/>
        <w:t>ма тосқан. Ауру адамды балаға қоспайды. Кеше дс, бүгін</w:t>
        <w:br/>
        <w:t>де бөгет басында болмапты. Айт, обалы өзіне -- майданның</w:t>
        <w:br/>
        <w:t>қара жүмысына кісі сүрап жатыр -- тізем де берем.</w:t>
        <w:br/>
        <w:t>-- Папа-ау, Меруерт апай ондай жүмысқа жарамайды</w:t>
        <w:br/>
        <w:t>ғой,-- деп көрші бөлмеде ертеңгі сабаққа дайындық жасап</w:t>
        <w:br/>
        <w:t>отырған Ырыс ара түсті.</w:t>
        <w:br/>
        <w:t>-- Ондай жұмысқа жарамайтын болса, ауданмен сөйлессін.</w:t>
        <w:br/>
        <w:t>Парторттың орны бос. Мүмкін, сол жұмыс ыңғайына ке-</w:t>
        <w:br/>
        <w:t>лер.</w:t>
        <w:br/>
        <w:t>-- Ту, папа-ай, қыңыр сәйлейтін болыпсыз ғой.</w:t>
        <w:br/>
        <w:t>-- Е, қыңыр сөйлемегенде ше? Меруерт, Меруерт деп</w:t>
        <w:br/>
        <w:t>жандарың көбелек боп барады ғой. Ондай кербез қатынға</w:t>
        <w:br/>
        <w:t>болінген штатым жоқ менің.</w:t>
        <w:br/>
        <w:t>-- Ендеше, мектепке алам. Мұстахия қара жұмыс</w:t>
        <w:br/>
        <w:t>істегендерге азық-түлік береді екен, сонда жібер деп сұра-</w:t>
        <w:br/>
        <w:t>нып жүр.</w:t>
        <w:br/>
        <w:t>-- Мүстахиянды өзің біл, ал менің қолхозшымда жүмы-</w:t>
        <w:br/>
        <w:t>сың болмасын.</w:t>
        <w:br/>
        <w:t>Абзал түзде биязы болғанымен, үйде қатал-ды. Онысы-</w:t>
        <w:br/>
        <w:t>ның себебін өзі ойлаған да, сырт көзге шетін көрінетін оғаш-</w:t>
        <w:br/>
        <w:t>тығын сезінген де емес. Жаңаны жатырқамай, ескіні де та-</w:t>
        <w:br/>
        <w:t>лақ етпей, осы шаңырақ астында баяғыдан қалыптасып,</w:t>
        <w:br/>
        <w:t>сәбиінен қанына сіңген дағдымен өмір кешіп келеді. Әйел</w:t>
        <w:br/>
        <w:t>сабау, балаға сөйлеу -- кәсіп қылған құлығы емес, бірақ,</w:t>
        <w:br/>
        <w:t>соның бәрін қабақпен жайғап отыратын әдеті. Ол "әкені</w:t>
        <w:br/>
        <w:t>әке”, “әйелді әйел”, "баланы бала” деп бабаларынша қара-</w:t>
        <w:br/>
        <w:t>пайым түсінетін де, бұлардың арасындағы айырманы өзі де</w:t>
        <w:br/>
        <w:t>аттамады, өзгеге де аттатпады. Бірақ осы бір қызы шолжаң-</w:t>
        <w:br/>
        <w:t>дау болып есті. Тіктеп келмесе де, бірде әзілдеп, бірде өкпе-</w:t>
        <w:br/>
        <w:t>наз жөнімен әкесіне қарап сөйлейтін сол ғана.</w:t>
        <w:br/>
        <w:t>Ал, Әдеміге еркектің осылай тізгін бермейтін қатал бо-</w:t>
        <w:br/>
        <w:t>луы занды көрінетін де, оның ыңғайын балалары да теріске</w:t>
        <w:br/>
        <w:t>шығарған емес. Қазір Меруерт қамын ойлап отырғанмен,</w:t>
        <w:br/>
        <w:t>ерінің қабағын танып, қайыра қолқа салмады.</w:t>
      </w:r>
    </w:p>
    <w:p>
      <w:r>
        <w:t>үгітті: 166 Үзуу&lt;Ү</w:t>
        <w:br/>
        <w:t>ЕЗл8.0Ө1Эаугайатугаин- йі раде 147</w:t>
        <w:br/>
        <w:t>Әнес Сарай 1: 3 хз</w:t>
        <w:br/>
        <w:t>суға алдырып, төбеден тас құлатады. Агроном дәйекті сөз</w:t>
        <w:br/>
        <w:t>таба алмай, ара-тұра тосилып қалғанымен, табан із сара ба-</w:t>
        <w:br/>
        <w:t>ғытынан жаңылмайды. Басқа жағдайда басқармамен ымы-</w:t>
        <w:br/>
        <w:t>раға келгенмен, бөгет мәселесінде бетінен қайтпай, тістей</w:t>
        <w:br/>
        <w:t>қатып алды.</w:t>
        <w:br/>
        <w:t>Айналайын Қарағым” ол екуінің дауына араласқан жоқ.</w:t>
        <w:br/>
        <w:t>Топшысынан тайған майып қолы жамбасында былғандап,</w:t>
        <w:br/>
        <w:t>кепесінің мыжырайған күнқағары астынан сүрғылт көзі</w:t>
        <w:br/>
        <w:t>сығырайып, айғайы бітпеген екеуге амалсыз ілесіп келеді.</w:t>
        <w:br/>
        <w:t>Басқарма мен агроном пәтуә табысады да, қайта таласады.</w:t>
        <w:br/>
        <w:t>Ақырғы тоқтам мынау болды: бір метрлік богет дсген - сөз</w:t>
        <w:br/>
        <w:t>смес, бөгетті барынша биік төгу керек, ал оған сырттан қолқа-</w:t>
        <w:br/>
        <w:t>быс болмаса, ”Қызыл балықшының” өз күші жетпейді, осы</w:t>
        <w:br/>
        <w:t>жайды аудан басшыларының құлағына құйып, көзге шүқы-</w:t>
        <w:br/>
        <w:t>ғандай ғып дәлелдеу керек. Құлақтарына құятын да, көзге</w:t>
        <w:br/>
        <w:t>шұқып дәлелдейтін де -- агроном. Осы байлам -- байлам</w:t>
        <w:br/>
        <w:t>болып, Күнгірттен Қаратасқа қайтып келе жатқанда, ”Ай-</w:t>
        <w:br/>
        <w:t>налайын Қарағымның” аузынан аңдаусыз шығын кеткен</w:t>
        <w:br/>
        <w:t>жалғыз ауыз сөз уәде-сертті сабындай бұзды.</w:t>
        <w:br/>
        <w:t>-- Ай, Абзеке-ай, артық өлшегі, кем пішіп келесіз-ау,--</w:t>
        <w:br/>
        <w:t>деді "Айналайын Қарағым”, агроном ілгері ұзап кеткенде,</w:t>
        <w:br/>
        <w:t>оңашалап.</w:t>
        <w:br/>
        <w:t>Абзал бүрылып түра қалды.</w:t>
        <w:br/>
        <w:t>-- Иә?</w:t>
        <w:br/>
        <w:t>Айналайын Қарағым” айтуын айтқанмен, сол сәтте-ақ,</w:t>
        <w:br/>
        <w:t>өз сөзі айналып келіп басына пәле болатынын сезін,</w:t>
        <w:br/>
        <w:t>әңгімеден жалтарды.</w:t>
        <w:br/>
        <w:t>-- Менікі жай, сақтық та, әншейін.</w:t>
        <w:br/>
        <w:t>“Айналайын Қарағым” езуіне шылым жабысқан қасқыр</w:t>
        <w:br/>
        <w:t>исгін қисайтып, шөбі шабылған күзгі далаға көз үзартты.</w:t>
        <w:br/>
        <w:t>-- Ау, неңе бұлданасың? Ақы тілеймісің? Білгенің болса</w:t>
        <w:br/>
        <w:t>айт! Көріп келесің-- маман болып оңың да жарытып түрғаны.</w:t>
        <w:br/>
        <w:t>шамалы. Ал менікі, әйтеуір, құр далбаса. Алданып қалмайын</w:t>
        <w:br/>
        <w:t>деп, ол кем десе мен артық деймін, ол артық дссе, мен кем</w:t>
        <w:br/>
        <w:t>деймін. Қазір айтпаған ақылыңның кейін құны көк тиын.</w:t>
        <w:br/>
        <w:t>Бұлардың дауына Емельянов та бұрылып, құлақ түріп</w:t>
        <w:br/>
        <w:t>еді. "Айналайын Қарағым” агроном көзінше ішін ашқысы</w:t>
        <w:br/>
        <w:t>келмеген сыңай танытты.</w:t>
        <w:br/>
        <w:t>-- Одан қысылма. Айтарың болса, соның көзінше айт.</w:t>
        <w:br/>
        <w:t>Әй Бектір, бері кел.</w:t>
        <w:br/>
        <w:t>10- 1260 өтеу 146 Хұууі:</w:t>
      </w:r>
    </w:p>
    <w:p>
      <w:r>
        <w:t>ЕА18.09.13хаіугалдайугайн-е4йі раде 149 Ұр еругту</w:t>
        <w:br/>
        <w:t>Әнес Сарай</w:t>
        <w:br/>
        <w:t>Бірақ хатшы қаһарына тағы да ұшыраудан қорыққан</w:t>
        <w:br/>
        <w:t>Абзал әлгі үмітін сыртына шығармай, көңіл түбінде түйіп</w:t>
        <w:br/>
        <w:t>қойып, бержағымен ғана шаруаны қолға алды. Үш ауылдың</w:t>
        <w:br/>
        <w:t>адамын жиып, Қаратас басында жиналыс ашты. Өткенде</w:t>
        <w:br/>
        <w:t>көз жастарын бұлап теңіз кәсібінен шаққа сүранып қалған</w:t>
        <w:br/>
        <w:t>әйелдер бұл жолы орынсыз бұлтаққа салған жоқ.</w:t>
        <w:br/>
        <w:t>Айтқанындай-ақ аптаның аяғында қорғаушысы көбейіп</w:t>
        <w:br/>
        <w:t>кеткен ”Қызыл балықшы” жағдайын өз көзімен коруге Қара-</w:t>
        <w:br/>
        <w:t>тас басына хатшы келді. Он бес шақты әйел, төрт-бес ат-</w:t>
        <w:br/>
        <w:t>арба,үй аралап жүріп жиып алған оншақты зембілмен</w:t>
        <w:br/>
        <w:t>Қызылтөбенің қорым тұсындағы бауырынан бөгет ізін қарай-</w:t>
        <w:br/>
        <w:t>тып жатқан. Олардың мимырт қарқыны мен скі төбе ара-</w:t>
        <w:br/>
        <w:t>сындағы атшаптырым жазықты ойша салыстырған хатшы-</w:t>
        <w:br/>
        <w:t>ның қабағы түсіп кетті.</w:t>
        <w:br/>
        <w:t>-- Ал, баста! Бөгет ізін көрсет,-- деді ол Емельяновка.</w:t>
        <w:br/>
        <w:t>Емельянов әр жеріне қада қағып, шөп басын түйіп белгі</w:t>
        <w:br/>
        <w:t>қойған кең қолтыққа елді бастап жүрді. Екі төбе арасының</w:t>
        <w:br/>
        <w:t>жер реңкі біркелкі болғандықтан, бөгетті оқтай ғып түзу</w:t>
        <w:br/>
        <w:t>тартуға болатынын, әу баста солай ойластырылғанын, бірақ</w:t>
        <w:br/>
        <w:t>“Айналайын Қарағым” жер ыңғайын шұқылап көрсеткен-</w:t>
        <w:br/>
        <w:t>нен кейін, әрі уақыттың тығыздығына байланысты, бұрын-</w:t>
        <w:br/>
        <w:t>ғы жобаға сәл-пәл өзгеріс енгенін айтып, ит жондарды</w:t>
        <w:br/>
        <w:t>қуалай түсетін бөгет ізін көрсетіп келе жатты. Емельянов</w:t>
        <w:br/>
        <w:t>“Айналайын Қарағым” атын атағанда хатшы, кепесін көзіне</w:t>
        <w:br/>
        <w:t>түсіре киіп, топқа қосылмай шеткері келе жатқан қойма-</w:t>
        <w:br/>
        <w:t>шыға көз қиығын тастады.</w:t>
        <w:br/>
        <w:t>Хатшы жаяулаған соң, өзге әкімдер де оның соңына амал-</w:t>
        <w:br/>
        <w:t>сыз ілесті. Абзал ілгерідегі хатшы, Емельянов тобы мен</w:t>
        <w:br/>
        <w:t>кейінгі әкімдердің екі ортасында келеді. Қиын шаруа екен</w:t>
        <w:br/>
        <w:t>деп бас шайқасқан кейінгілердің ықылас-ниетін таныды,</w:t>
        <w:br/>
        <w:t>ендігі баққаны хатшының ауызы. Хатшы болса, Емельянов</w:t>
        <w:br/>
        <w:t>сөзіне зейінмен бас шұлғып, пышақ жанырлық қара сүр</w:t>
        <w:br/>
        <w:t>бетінің бір тамыры бүлк етпей, сұстанып келеді.</w:t>
        <w:br/>
        <w:t>Хатшы неғайбіл қиын іске бас шырмап алғанын салған</w:t>
        <w:br/>
        <w:t>бетте-ақ түсінген. Ал, өз көзімен көрген-білгені уайымын</w:t>
        <w:br/>
        <w:t>тіпті молайтты. Бірақ сатылап біраз жерге жетіп үлгерген</w:t>
        <w:br/>
        <w:t>бұл шаруаның доңғалағын кері бұру қолынан келмейтін.</w:t>
        <w:br/>
        <w:t>Енді өз-өзін қамшылағаннан басқа лаж жоқ-ты.</w:t>
        <w:br/>
        <w:t>Қайтар жолда ол "Айналайын Қарағыммен” оңаша жүріп</w:t>
        <w:br/>
        <w:t>ұзақ әңгімелесті.</w:t>
        <w:br/>
        <w:t>3 147%</w:t>
        <w:br/>
        <w:t>ЕА18.0913аіугалла(уганн--1Й раде 146</w:t>
        <w:br/>
        <w:t>Әнес Сарай 171113757</w:t>
        <w:br/>
        <w:t>кле---кееекелемктеке--елее-лекее өлеккллелллинкекккекккекекккеөкекекке-еекееееөкекекккенеккк-еен</w:t>
        <w:br/>
        <w:t>қалған. Емельянов суы мол, жері шүйгін, орман-тоғайы сың-</w:t>
      </w:r>
    </w:p>
    <w:p>
      <w:r>
        <w:t>сыған, түгін тартсаң майы шыққан жайлы қоныс, құт-бере-</w:t>
        <w:br/>
        <w:t>ке ұйыған алқапты отыздағы жасына лайықсыз шаруакер</w:t>
        <w:br/>
        <w:t>есті көзбен шолып отырды да, ақыры кепеші маңдайына</w:t>
        <w:br/>
        <w:t>сусып, басы былғаңдай бастаған. Абзал сауалына елең етіп,</w:t>
        <w:br/>
        <w:t>көзін ашып алды. Ол сауалға жауап беру үшін өзінің Жайық</w:t>
        <w:br/>
        <w:t>бойының ҡазак-орысының баласы екенін, Жайық бойында</w:t>
        <w:br/>
        <w:t>мүндай кәсіппен шұғылданбайтынын, өзі де қолмен істеп</w:t>
        <w:br/>
        <w:t>көрмегенін, ал естіп-білуінше бейнеті бастан асатын шаруа</w:t>
        <w:br/>
        <w:t>екенін айтты. Сосын өткенде Абзал теңізде жүргенде, Мұха-</w:t>
        <w:br/>
        <w:t>мәди екеуі "Қызыл балықшы” жерін аралап шығып, осы</w:t>
        <w:br/>
        <w:t>қолтықты мақұл көргендерін, өз жобасын, сол жоба негізінде</w:t>
        <w:br/>
        <w:t>алынған бюро шешімін жақтай сөйледі.</w:t>
        <w:br/>
        <w:t>-- Қаратас пен Кунгург арасын бугесек бар ғой, ага,-</w:t>
        <w:br/>
        <w:t>деді ол аспалы сөмкесінен шимай-шимай қағазды суырып, -</w:t>
        <w:br/>
        <w:t>төрт жүз гектар во... мынандай егістік жер шығады. Суар-</w:t>
        <w:br/>
        <w:t>малы жағдайда, өзі тың жер болса, қанша уражай беретінін</w:t>
        <w:br/>
        <w:t>білесіз бе?</w:t>
        <w:br/>
        <w:t>Абзал оның лепірмесіне ақырына дейін қүлақ қоймай:</w:t>
        <w:br/>
        <w:t>-- Ал, енді осыған қанша адам қолы, қанша ат-көлік,</w:t>
        <w:br/>
        <w:t>қанша күлдір арба, сосын қанша уақыт керек? -- деп сөзін</w:t>
        <w:br/>
        <w:t>бөліп жіберді.</w:t>
        <w:br/>
        <w:t>Виктор тандайын қағып, басын шайқады.</w:t>
        <w:br/>
        <w:t>-- Алдын ала айту қиын. Жұмыс басталған соң, белгілі</w:t>
        <w:br/>
        <w:t>болады.</w:t>
        <w:br/>
        <w:t>-- А-а, бала, май жемісті тапқан екенсің, ол кезде оқыма-</w:t>
        <w:br/>
        <w:t>ған мен де айта алам. Мықты болсаң сен қазір айт! Жүмыс</w:t>
        <w:br/>
        <w:t>басталмай тұрып айт!</w:t>
        <w:br/>
        <w:t>-- Ну, ақсақал! Ол үшін аспап керек. Ол бізде жоқ.</w:t>
        <w:br/>
        <w:t>Әзірше көз жоба ғана.</w:t>
        <w:br/>
        <w:t>Абзал түп тықыры көрініп қалған мәселе үшін одан әрі</w:t>
        <w:br/>
        <w:t>керілдеспей, ә дегеннен бст жыртысумен басталған, әлі та-</w:t>
        <w:br/>
        <w:t>дай үрыс-сәтістен құлағы жауыр, көңілі жарым болатын,</w:t>
        <w:br/>
        <w:t>өзі мән-жайына аса қанық емес мазаң шаруаның еркінен</w:t>
        <w:br/>
        <w:t>тыс басталғалы тұрғанын ойлап, жол бойы үнсіз отырды.</w:t>
        <w:br/>
        <w:t>Ертеңіне Абзал, Емельянов, ел аузында ”Айналайын Қара-</w:t>
        <w:br/>
        <w:t>ғым” аталған қоймашы Өтеш үшеуі болашақ егін-жайдың</w:t>
        <w:br/>
        <w:t>орнын керіп, бөгет ізін шолды. Абзал мен Емельянов бірде</w:t>
        <w:br/>
        <w:t>түсінісіп, бірде таласып қалып келеді. Басқарма бөгет құры-</w:t>
        <w:br/>
        <w:t>лысына қарсы түймсдей ілікті түйедей қылып қара аспанды</w:t>
        <w:br/>
        <w:t>оте; 1844 те?</w:t>
        <w:br/>
        <w:t>ЕА18.0913а/угадаіугайн-е4ІІ раде 148</w:t>
        <w:br/>
        <w:t>Әнес Сарай 774: уу</w:t>
        <w:br/>
        <w:t>”Айналайын Қарағым” жалақ ернін тістелеп, бөгет ізі</w:t>
        <w:br/>
        <w:t>түсетін алқапты жағалай шолды.</w:t>
        <w:br/>
        <w:t>-- Менің түсінгенім: дауларың бәгетті кіндіктен төгеміз</w:t>
        <w:br/>
        <w:t>бе; кеудеден төгеміз бе? Биылғы суға кіндіктен төксе де</w:t>
        <w:br/>
        <w:t>жарап қалар. Ал су бірақ алдымыздағы жылы қандай бола-</w:t>
      </w:r>
    </w:p>
    <w:p>
      <w:r>
        <w:t>рын кім білген? Мүмкін, ол сіздерге белгілі шығар? Менікі</w:t>
        <w:br/>
        <w:t>жай әншейін...</w:t>
        <w:br/>
        <w:t>-- Жә-жә, майыспа. Кәне, жүр. Білетін болсаң, қай</w:t>
        <w:br/>
        <w:t>жылы қанша су болғанын көрсет.</w:t>
        <w:br/>
        <w:t>Абзал опы бәгет ізіне қарай жетеледі. "Айналайын Қара-</w:t>
        <w:br/>
        <w:t>ғым” басқарма мен агрононмды алқаптың түс-тұсына селтиіп</w:t>
        <w:br/>
        <w:t>өскен қара барақ, кендірлерге алып барды. Олардың сабақ-</w:t>
        <w:br/>
        <w:t>тарындағы қара тосап сақина соңғы бес-алты жылдағы өр</w:t>
        <w:br/>
        <w:t>суының деңгейін шежіредей сайратып тұрған. Абзал мен</w:t>
        <w:br/>
        <w:t>агрономның көзі атыздай болды.</w:t>
        <w:br/>
        <w:t>-- Менікі жай, әшейін, сақтық қой,-- деді "Айналайын</w:t>
        <w:br/>
        <w:t>Қарағым” қыбыжықтап.-- Кім білген, -- су мүлдем келмес.</w:t>
        <w:br/>
        <w:t>Есеп-қисап, дау-дамай қайта басталды. Бұ жолы үшеуі</w:t>
        <w:br/>
        <w:t>скі жақ боп айтысты. "Айналайын Қарағымды” өз жағына</w:t>
        <w:br/>
        <w:t>шығарып алған Абзал енді агрономды қия бастырмады. Оның</w:t>
        <w:br/>
        <w:t>үстіне сырын бір шашып алған ”Айналайын Қарағым” да</w:t>
        <w:br/>
        <w:t>ақырына дейін ақтарылды: жасында, бүл елге қоныс аудар-</w:t>
        <w:br/>
        <w:t>мас бұрын, өз жерінде кетпеннен алақаны ойылған диқан</w:t>
        <w:br/>
        <w:t>боп шықты.</w:t>
        <w:br/>
        <w:t>Ақыры екеулеп отырып, бұрынғы көз жобаның, сол көз</w:t>
        <w:br/>
        <w:t>жобаға сүйенген шешімнің -- бөгет құрылысын "Қызыл</w:t>
        <w:br/>
        <w:t>балықшының” өзіне жүктеген шешімнің шындықтан шалғ-</w:t>
        <w:br/>
        <w:t>айлығына Емсльяновтың көзін жеткізді. Жұқалап абай-</w:t>
        <w:br/>
        <w:t>қоқай да көрсетті. Маман есебімен бөгет құрылысын баста-</w:t>
        <w:br/>
        <w:t>дық делік, ертең көктемде бітпесе, біткен күнде де, биіктігі</w:t>
        <w:br/>
        <w:t>бір метр бөгет шыдамай, бүкіл егін-жай суға жұтылса не</w:t>
        <w:br/>
        <w:t>болмақ!? Кім жауап бермек? Айғайдың әкесі сонда болмай</w:t>
        <w:br/>
        <w:t>ма? Абзал деректерді буып-түйіп хаттап беріп, Емельянов-</w:t>
        <w:br/>
        <w:t>ты аупартком алдында қайта мәселе қоюға көндірді. Агро-</w:t>
        <w:br/>
        <w:t>ном жігіт ауданға аттанғанда, Абзал көңілінде үміт оты жылт</w:t>
        <w:br/>
        <w:t>етті: соңғы есептің парқына барса, аудан басшыларының</w:t>
        <w:br/>
        <w:t>қалың судың ортасында өздері судан көше алмай, азар жан</w:t>
        <w:br/>
        <w:t>сақтап отырған "Қызыл балықшыда” бөгет салып, егін егу</w:t>
        <w:br/>
        <w:t>абырой әпермейтін қүр әурешілік екеніне көздері жетер дс-</w:t>
        <w:br/>
        <w:t>тен есек дәме.</w:t>
        <w:br/>
        <w:t>ЕА18.09.1Эаіугаідаіугаш-1й-раде 162</w:t>
        <w:br/>
        <w:t>Әнес Сарай 4 бс</w:t>
        <w:br/>
        <w:t>5444</w:t>
        <w:br/>
        <w:t>лақтырып, кеме үстін сыпыртқымен сыпырып өтті. Қатар</w:t>
        <w:br/>
        <w:t>тұрған қосақтағы қос кеме бір-бірімен бүйір қағысып, тебісе</w:t>
        <w:br/>
        <w:t>бастады.</w:t>
        <w:br/>
        <w:t>Тілеуішпен карта ойнап отырған Жәпек шапқылап</w:t>
        <w:br/>
        <w:t>кемесіне жетті. Қараңғыда қобыраған көр-жерді жиысты-</w:t>
        <w:br/>
        <w:t>рып, күйбеңдесіп жатқан әйелдерге:</w:t>
        <w:br/>
        <w:t>-- Ойбай, адыра қалсын! Таста бәрін! Таяу ал қолда-</w:t>
        <w:br/>
        <w:t>рына,- деп бақырды.</w:t>
        <w:br/>
        <w:t>Нендей қайран қыларын білмей абдырап тұрған Бар-</w:t>
        <w:br/>
        <w:t>шын Жәпектен көргенін істеп, қолына багор алып, кеме</w:t>
        <w:br/>
        <w:t>құйрығына барды.</w:t>
      </w:r>
    </w:p>
    <w:p>
      <w:r>
        <w:t>-- Қайнаға, не істейміз?-- деп айғайлады Баршын.</w:t>
        <w:br/>
        <w:t>-- Құдайдың қырсығына не істеуші сдің! Қашыр кеменді,</w:t>
        <w:br/>
        <w:t>қашыр! -- деп баж-баж етті Жәпек.</w:t>
        <w:br/>
        <w:t>Баршындардың кейінгі жағында да төрт-бес кеме бар</w:t>
        <w:br/>
        <w:t>сді. Ұзаңқырап қыдырып кеткен адамдар жүгіріп өтіп жат-</w:t>
        <w:br/>
        <w:t>ты. Олардың арасынан Бөбек көзге түспеген соң, әлгіден</w:t>
        <w:br/>
        <w:t>бері бір бүйірімен жоқтап тұрған Баршын енді елеңдей</w:t>
        <w:br/>
        <w:t>бастады.</w:t>
        <w:br/>
        <w:t>-- Әлгі сорлы қайда жүр? Қайда кетіп еді?</w:t>
        <w:br/>
        <w:t>Баршын естілердей ғып айтқанмен, қолына іліккенді</w:t>
        <w:br/>
        <w:t>құмырсқадай ішке тасып жүрген Жібек жауап қатпады.</w:t>
        <w:br/>
        <w:t>-- Бөбек қайда деймін? -- деп айғалады Баршын.</w:t>
        <w:br/>
        <w:t>-- Жер жұтты деймісің, ойнасына кетті-дағы.</w:t>
        <w:br/>
        <w:t>Баршын даусы бітіп қырылдаған Жібектің не дегенін</w:t>
        <w:br/>
        <w:t>естіген жоқ, қол сілтеген бағытынан кейіндегі кемелердің</w:t>
        <w:br/>
        <w:t>бірінде екенін үқты.</w:t>
        <w:br/>
        <w:t>Бөбектің Мұқтасқа кеткені рас еді.</w:t>
        <w:br/>
        <w:t>Балық қабылдайтын кемелер өзге жұртқа қосылмай, өз</w:t>
        <w:br/>
        <w:t>алдына бөлек керуен боп түрған. Олар қабылдау пункті ғана</w:t>
        <w:br/>
        <w:t>емес, қосымша дүкен міндетін де атқаратын. Мүқтас отпе-</w:t>
        <w:br/>
        <w:t>тен артық-ауыс заттарын сылтауратып, ал ішкі есебінде ашы-</w:t>
        <w:br/>
        <w:t>насымен жолығуды көздеп, түс кезінде ” Қызыл балықшы”</w:t>
        <w:br/>
        <w:t>керуеніне кеп қосылған. Теңізшілер әп-сәтте дүкендегіні</w:t>
        <w:br/>
        <w:t>көтеріп әкетті. Жұрт аяғы басыла дүкенге Бөбек те келді.</w:t>
        <w:br/>
        <w:t>Күз түсіп, су шымырлағаннан бері Мұқтас түнделетіп ай-</w:t>
        <w:br/>
        <w:t>дын малтып келетін әдетінен қалған. Бөбек кездескенде</w:t>
        <w:br/>
        <w:t>”құнанның айғырлығы күзге дейін” деп қағытып қоятын.</w:t>
        <w:br/>
        <w:t>Соңғы бір ай ішінде асығыстау бірер рет жолыққандары</w:t>
        <w:br/>
        <w:t>болмаса, ыңдындары құрып, тек көзбен ішісіп-жесіп жүрген-</w:t>
        <w:br/>
        <w:t>25% уу уу Ж уе</w:t>
        <w:br/>
        <w:t>-- Қанша көлік, қанша адам, қанша уақыт керек,енді</w:t>
        <w:br/>
        <w:t>соны айтыңыз, -- деді Мақпоз ауыл іргесіне іліккенде, бөгет</w:t>
        <w:br/>
        <w:t>алқабына қайта бұрылып. )</w:t>
        <w:br/>
        <w:t>-- Біздікі шотқа қағылған ссеп емес, әшейін, көз жоба</w:t>
        <w:br/>
        <w:t>ғой, жолдас хатшы,-- деді, "Айналайын Қарағым” әдетінше</w:t>
        <w:br/>
        <w:t>бас қашырып.</w:t>
        <w:br/>
        <w:t>-- Сол көз жобаңызды сұрап тұрмын.</w:t>
        <w:br/>
        <w:t>-- Олай болса, енді.-- "Айналайын Қарағым” ойланып</w:t>
        <w:br/>
        <w:t>барып, сөзін бастады.-- Сіздер бөгет дейді екенсіздер, мына</w:t>
        <w:br/>
        <w:t>біздің жоғары елде тосқауыл деп атайды. Бөгет дейміз бе,</w:t>
        <w:br/>
        <w:t>тосқауыл дейміз бе, оның енді есебі бір. Ер-азамат түгел</w:t>
        <w:br/>
        <w:t>бейбітшілік заманда мүндай бөгет жыл жарым, екі жылда</w:t>
        <w:br/>
        <w:t>бітіп қалып жүрді. Ол енді істеуіне байланысты. Негізі,</w:t>
        <w:br/>
        <w:t>бөгетті топырақ ауырлаған осындай күз айында төккен</w:t>
        <w:br/>
        <w:t>дұрыс. Ал енді, жағдай кеңге салуға қаратпай тұр емес пе?</w:t>
        <w:br/>
        <w:t>Отыз күлдір, топырақ тиейтін отыз қарулы азамат болса,</w:t>
      </w:r>
    </w:p>
    <w:p>
      <w:r>
        <w:t>алпыс адаммен ор суының басы көрінгенше бір жайлы</w:t>
        <w:br/>
        <w:t>қылуға болады.</w:t>
        <w:br/>
        <w:t>-- Бірде-бір еркек болмайды. Жүз әйел жете ме?</w:t>
        <w:br/>
        <w:t>-- Қайдам? Әйел затына жер қазу оңай шаруа емес. Әрі</w:t>
        <w:br/>
        <w:t>бұл ауылдан жүз әйел табыла қояр ма екен?</w:t>
        <w:br/>
        <w:t>-- Ат-көлік өздеріңнен, ал отыз күлдір, жүз әйелді қол-</w:t>
        <w:br/>
        <w:t>дарыңа үстатам. Көктемде бөгетті мұздай дайың күйінде</w:t>
        <w:br/>
        <w:t>қолыма тапсырасыздар. Сіз бен анау Абзал Таңатаровичтен</w:t>
        <w:br/>
        <w:t>сұраймын. Келістік пе?</w:t>
        <w:br/>
        <w:t>»Айналайын Қарағым" өткенде жоқ жерде әңгімеге</w:t>
        <w:br/>
        <w:t>килігіп, басына бір пәле тілеп алғанын артынша-ақ сезіп</w:t>
        <w:br/>
        <w:t>еді. Сол күннен бастап Абзал мұны бөгет шаруасына қарай</w:t>
        <w:br/>
        <w:t>қақпалай бастаған. Топырақ жұмысын бастаған он шақты</w:t>
        <w:br/>
        <w:t>әйелге бас-көз ғып қойды. Ал, хатшының осы істі басыбай-</w:t>
        <w:br/>
        <w:t>лы мұның мойнына жүктемек сыңайы бар. ”Айналайын</w:t>
        <w:br/>
        <w:t>Қарағым” аяқ астынан күмілжіп қалды.</w:t>
        <w:br/>
        <w:t>-- Қалай болар екен. Баяғы заманда ғой. Одан бері қарай-</w:t>
        <w:br/>
        <w:t>ыпта қалдым...</w:t>
        <w:br/>
        <w:t>-- Қиындата бермеңіз, жолдас! Басқарма екеуің баста-</w:t>
        <w:br/>
        <w:t>рыңмен жауап бересің. Әңгіме бітті. Әкел қолыңды.- ”Ай-</w:t>
        <w:br/>
        <w:t>налайын Қарағым” абдырап, көзімен Абзалды іздеп еді, бас-</w:t>
        <w:br/>
        <w:t>қармапы таба алмады да, күтіп қалған хатшыға амалсыз</w:t>
        <w:br/>
        <w:t>қолын созды. Хатшы алақанға алақанды шарт еткізіп. ”Ай-</w:t>
        <w:br/>
        <w:t>налайын Қарағымның” қолын сілкілей қысты.</w:t>
        <w:br/>
        <w:t>зүзту 148 сз</w:t>
        <w:br/>
        <w:t>ЕЗЛ8.09.1Эаугайатуганн-4Й раде 161</w:t>
        <w:br/>
        <w:t>Әнес Сарай 31 (у &lt; 451</w:t>
        <w:br/>
        <w:t>сындырып, батырғанын батырып, керуенді көк теңізге та-</w:t>
        <w:br/>
        <w:t>рыдай шашып жіберді.</w:t>
        <w:br/>
        <w:t>Қызыл балықшы” керуенінің жағдайы да осы әліптес</w:t>
        <w:br/>
        <w:t>еді. Дауыл алдында Баршын кемесінде Жібектен басқа жан</w:t>
        <w:br/>
        <w:t>жоқ-ты. Бөбек ақшам мен екінді арасының апақ-сапағында</w:t>
        <w:br/>
        <w:t>жоқ боп кеткен де, Баршын көршісі Ләтипамен көр-жерді</w:t>
        <w:br/>
        <w:t>әңгіме етіп, екеуден-екеу терлеп-тепшіп шай ішіп отырған.</w:t>
        <w:br/>
        <w:t>Жібек басының сақинасын сылтауратып, бармай қалған.</w:t>
        <w:br/>
        <w:t>Ысқырынған беймаза алыс шуыл құлақтарына жеткенде</w:t>
        <w:br/>
        <w:t>келіншектер елең етісті. Ойлап үлгіргенше болған жоқ, сырт-</w:t>
        <w:br/>
        <w:t>тан: "Ойбай, жел! Жел!” деген айғай-ұйғай шықты.</w:t>
        <w:br/>
        <w:t>Баршын ас қайыруға шамасы келмей, далаға ұмтылды</w:t>
        <w:br/>
        <w:t>да, қосақ серік іргедегі кемесіне бір-ақ қарғыды. Содан кейін</w:t>
        <w:br/>
        <w:t>барып жын көшкендей шуылдап келіп қалған сұрапыл жаққа</w:t>
        <w:br/>
        <w:t>көз салды. Тұтасып кеткен қара дүлей аспан-жерден еш-</w:t>
        <w:br/>
        <w:t>теңе көре алмады. Мұны өткінші соқпа құйын ба деп, күн</w:t>
        <w:br/>
        <w:t>қабағынан көңіліне медеу іздеп, жалма-жан төбеге қарады.</w:t>
        <w:br/>
        <w:t>Аспан ажары ұнамады. Бірен-саран сірке жұлдыздар бүрсең-</w:t>
        <w:br/>
        <w:t>деп түр. Құшағы толыса қоймаған іргедегі жарты айдың</w:t>
        <w:br/>
        <w:t>беті күп-күрең. Ал терістік жақты дудар-дудар жойқын қара</w:t>
        <w:br/>
        <w:t>бүлт қаусырып алыпты. Қарайғанның бәрін бір-ақ жалмай-</w:t>
        <w:br/>
        <w:t>тын сұмдық сойқанның басқа төнгенін сезіп, Баршынның</w:t>
      </w:r>
    </w:p>
    <w:p>
      <w:r>
        <w:t>тұла бойы қалтырап қоя берді. Көшкіндей домаланып келе</w:t>
        <w:br/>
        <w:t>жатқан тылсым дүлейден бой тасалағысы келгендей, алла-</w:t>
        <w:br/>
        <w:t>лап үлікке қарай жылысты.</w:t>
        <w:br/>
        <w:t>Тіптен Жібектің басы қылтиды.</w:t>
        <w:br/>
        <w:t>-- Бұл не, апа? Бүл не шуылдап алып бара жатқан?</w:t>
        <w:br/>
        <w:t>-- Білмеймін, Жібек жан. Бір сұмдық дөңбекшіп келеді.</w:t>
        <w:br/>
        <w:t>Жел ме -- білмедім. О,алла, Бекет әулие...</w:t>
        <w:br/>
        <w:t>Жібек яығынан қапсыра құшақтаған Баршын үлік</w:t>
        <w:br/>
        <w:t>аузында шөкелеп отырып қалды. Жел басы керуенге ұрын-</w:t>
        <w:br/>
        <w:t>ғанда, ілгері жақтан сатыр-сұтыр дыбыс, құйын ұшырған</w:t>
        <w:br/>
        <w:t>ыдыс-аяқ даңғыры, дүниелерін жиыстырған әйелдердің ай-</w:t>
        <w:br/>
        <w:t>ғай-ұйғайы естілді. Әлгіден бері нс істерін білмей есеңгіреп</w:t>
        <w:br/>
        <w:t>отырған Баршын мен Жібек кеме үстінде шашылған заттар-</w:t>
        <w:br/>
        <w:t>ға үмтылды.</w:t>
        <w:br/>
        <w:t>Құтырынған қара құйын тігінен тік шаншылған жуан</w:t>
        <w:br/>
        <w:t>діңгекті солқылдатып, құндақтаулы желкенді сабалап, жел</w:t>
        <w:br/>
        <w:t>бауларды жұлқылап, бос жатқан нәрселердің бәрін теңізге</w:t>
        <w:br/>
        <w:t>ҮгеҮу 159 еу Ху</w:t>
        <w:br/>
        <w:t>ЕА18.0913аугалдаругай--еі- раде 145</w:t>
        <w:br/>
        <w:t>Әнес Сарай (5/94/52</w:t>
        <w:br/>
        <w:t>-- Хатшыдан сұраңыз. Себебін сол кісі біледі.-- Дәуіт</w:t>
        <w:br/>
        <w:t>бетіне қарай алмаған Абзал хатшы жаққа басын сілтеп, міңгір</w:t>
        <w:br/>
        <w:t>етті.</w:t>
        <w:br/>
        <w:t>-- Әлгі бөгет қырсығы ма? -- Дәуіт хатшыға бұрылды.</w:t>
        <w:br/>
        <w:t>Хатшы басын изеді де:</w:t>
        <w:br/>
        <w:t>-- Жолдас Таңатаров,- деді салмақпен,-- сіз он жерден,</w:t>
        <w:br/>
        <w:t>жүз жерден дәлел айтыңыз, ал сіз дәлел айта білмейсіз! Қай-</w:t>
        <w:br/>
        <w:t>талап айтам -- біл-мей-сіз! Дәлелің болса -- бүлтартпай</w:t>
        <w:br/>
        <w:t>айт, ол жоқ болса, сыпайылап айтқанда, құйрықты қыс-</w:t>
        <w:br/>
        <w:t>қын.- Хатшы қатуланып, үстелді жұдырықпен нұқып қал-</w:t>
        <w:br/>
        <w:t>ды.-- Ал, бөгет болады! Оған дәлел айтып, сөзіңді босқа</w:t>
        <w:br/>
        <w:t>шығындама. Түсінікті ме? Солай! Қазір барыңыз. Басқарма</w:t>
        <w:br/>
        <w:t>боласыз ба, жоқ Па -- оны сіз емес, шешетін біз. Осыны</w:t>
        <w:br/>
        <w:t>есіңізге мықтап түйіңіз. -- Хатшы ауатком төрағасына бұрыл-</w:t>
        <w:br/>
        <w:t>ды. -- Емельянов жолдасты қосып бер. "Қызыл балықшы-</w:t>
        <w:br/>
        <w:t>ның” игеретін жерін әлде де дұрыстап тексерсін. Аптаның</w:t>
        <w:br/>
        <w:t>аяғында өзім барып қалармын.</w:t>
        <w:br/>
        <w:t>Дәуіт өз бөлмесіне барған соң, Абзалдан хатшы арала-</w:t>
        <w:br/>
        <w:t>рында болған қақтығыстың мән-жайын егжей-тегжей сүрап</w:t>
        <w:br/>
        <w:t>біліп, әуелі бұрқылдап ұрысып, сосын "әй, қожанасырым-</w:t>
        <w:br/>
        <w:t>ай” деп, көзінен жас аққанша күлді.</w:t>
        <w:br/>
        <w:t>Абзал осында арнайы жіберілген облыстық жер-су</w:t>
        <w:br/>
        <w:t>бөлімінің өкілі, білегінің жүні бір қарыс, еңгезердей Емсль-</w:t>
        <w:br/>
        <w:t>яновты арбасына отырғызып, ауылға алып қайтты. Шілденің</w:t>
        <w:br/>
        <w:t>апшы қуырған аптабынан айыққан аспан көк жібектей</w:t>
        <w:br/>
        <w:t>мөлдір, қоңыр самал желпіген ауа да тынысқа жеңіл, шық</w:t>
        <w:br/>
        <w:t>түскелі бері шөбі қайта түлеген жердің де оты молайып,</w:t>
        <w:br/>
        <w:t>маса-шыбыннан арылған табиғаттың сауыры жылтырап,</w:t>
      </w:r>
    </w:p>
    <w:p>
      <w:r>
        <w:t>қоңданған шағы. Жеңіл көк арба жар жиегін қуалаған тас-</w:t>
        <w:br/>
        <w:t>тақ жолмен былқылдап келеді. Доңғалаққа ілескен болма-</w:t>
        <w:br/>
        <w:t>шы шаң жол жиегіне шөгіп қалып жатыр. Жар астында</w:t>
        <w:br/>
        <w:t>ұялшақ қыздай қысыла жыммып, қүс таңдай қайраң жаға-</w:t>
        <w:br/>
        <w:t>лауға сауырымен сүйкеніп, керіле аққан Бозан суы. Емель-</w:t>
        <w:br/>
        <w:t>янов отырған жағы төмен шегіп, Абзал отырған жағы жоға-</w:t>
        <w:br/>
        <w:t>ры шошайып, арба қисық көшіп келеді.</w:t>
        <w:br/>
        <w:t>-- Бектір шырақ, бөгет салу деген қалай өзі, қиын ша-</w:t>
        <w:br/>
        <w:t>руа ма? -- деп сұрады делбе ұстаған Абзал арбадан аяғы</w:t>
        <w:br/>
        <w:t>салбырап, ебедейсіз отырған серігінен.</w:t>
        <w:br/>
        <w:t>Алғашқы таныстық, көр-жер әңгіме таусылғаннан кейін</w:t>
        <w:br/>
        <w:t>жолаушылар алдағы ұзақ жолдың ырғағына бағып, үнсіз</w:t>
        <w:br/>
        <w:t>жүзт ту 143 Хүууті</w:t>
        <w:br/>
        <w:t>ЕМаоолза ШЫҒА ШЫ уі үт тіз Үү</w:t>
        <w:br/>
        <w:t>бірде-бір күрек қалмапты. Оның қамын ойлап, жоқшы бо-</w:t>
        <w:br/>
        <w:t>лар адамның түрі көрінбеді. Абзал күйіп кетті.</w:t>
        <w:br/>
        <w:t>- Оу, жарқындарым, бұларың қалай? Күрек болмаса,</w:t>
        <w:br/>
        <w:t>біреуді жүгіртіп, хабар бермейсіңдер ме? Ал, іргең мынау --</w:t>
        <w:br/>
        <w:t>сыңсыған тал. Белдеріңе балта қыстыра келіп, күректеріңді</w:t>
        <w:br/>
        <w:t>саптап алуға әлдерің келмей ме? Оу, жарқындарым, жұмыс</w:t>
        <w:br/>
        <w:t>істегілерің келмесе, айтың: майданның қара жұмысына жиып</w:t>
        <w:br/>
        <w:t>жатқандардың тізіміне қоса салайын.</w:t>
        <w:br/>
        <w:t>-- Абзеке, бұларды алаламай, түгел жазу керек сол</w:t>
        <w:br/>
        <w:t>тізімге. Әйтеуір, адам алатын болды ғой: тындырып жат-</w:t>
        <w:br/>
        <w:t>қандары шамалы, осыларды әкетсін,- деді үндемей жүрген-</w:t>
        <w:br/>
        <w:t>мен, үркітіп-қорқытуға епті "Айналайын Қарағым”.</w:t>
        <w:br/>
        <w:t>“Есімізге келмепті”, "құрысын, жер қатты, күрек шыдат-</w:t>
        <w:br/>
        <w:t>пайды” сияқты сылтау айтып орындарынан жалқау көтерілген</w:t>
        <w:br/>
        <w:t>әйелдер мына бір суық хабардың салқыны құлақтарына</w:t>
        <w:br/>
        <w:t>жетісімен ширап сала берді. Шашылған күректерді тызақтап</w:t>
        <w:br/>
        <w:t>жүріп әп-сәтте жинап әкелді. Әсіресе, шүйкедей ысқаяқ</w:t>
        <w:br/>
        <w:t>келіншектің қорыққаннан екі көзі алақ-жұлақ, етіп, орнында</w:t>
        <w:br/>
        <w:t>тұрмады. Абзал оның дертке шалдыққан төрт-бес жасар үлы</w:t>
        <w:br/>
        <w:t>барын білетін. Кешкісін балалар бақшасынан етегіне сүрініп</w:t>
        <w:br/>
        <w:t>қайтатын әйслі Әдемінін шашын ағартқан сол бала.</w:t>
        <w:br/>
        <w:t>-- Жарты жасымды кемітті, сол түспегір. Кешке дейін</w:t>
        <w:br/>
        <w:t>боздайды да отырады. Не жағы талмайды. Не алданбайды.</w:t>
        <w:br/>
        <w:t>Шешесін көмекшілікке берші, құлағым тыншысын, -- дсп</w:t>
        <w:br/>
        <w:t>Әддемі талай жалынған.</w:t>
        <w:br/>
        <w:t>Абзал үй-ішіне жылауық баласы арқылы танымал бол-</w:t>
        <w:br/>
        <w:t>ған келіншек құлап-сүрініп бір құшақ қып бар күректі жиып</w:t>
        <w:br/>
        <w:t>әкелді де, тал шабу үшін қоймашыдан балта сұрады. Балта-</w:t>
        <w:br/>
        <w:t>ны ала салып, аяғы аяғына жұқпай іргедегі шоқ тоғайға</w:t>
        <w:br/>
        <w:t>жүгірді. Абзал айну үстінде майданның қара жүмысын колде-</w:t>
        <w:br/>
        <w:t>нең тартып, бейшара келіншектің зәре-иманын ұүшырғаны-</w:t>
        <w:br/>
        <w:t>на өкінді.</w:t>
        <w:br/>
        <w:t>Домаланған келіншек шай пісірім уақыт аралығында бір</w:t>
        <w:br/>
        <w:t>арқа тал шауып әкелді. "Айналайын Қарағым” саптаған</w:t>
        <w:br/>
        <w:t>күректерін әйелдердің қолына колхоз мүлкіне ұқыптылық</w:t>
        <w:br/>
        <w:t>туралы уағызын оқып, бұлдап-бұлдап берді.</w:t>
      </w:r>
    </w:p>
    <w:p>
      <w:r>
        <w:t>-- Міне, бәрің қару-жарақтарың сақадай солдат сияқты-</w:t>
        <w:br/>
        <w:t>сыңдар. Әлгіден бері осылай істесеңдер ғой... "құда да ты-</w:t>
        <w:br/>
        <w:t>ныш, құдағи да тыныш”</w:t>
        <w:br/>
        <w:t>-- Балта болды ма біз сорлыда,-- деді артқы жақтан біреу</w:t>
        <w:br/>
        <w:t>күмілжіп.</w:t>
        <w:br/>
        <w:t>2 182 түтуі</w:t>
        <w:br/>
        <w:t>ЕА.18.09:131аіуганлаіугайн-е4/ раде 159</w:t>
        <w:br/>
        <w:t>Әнее Сарай 4 ігі «үзі</w:t>
        <w:br/>
        <w:t>Елдің ұйқысын бұзған кіші қараша амалы күтпеген</w:t>
        <w:br/>
        <w:t>кеңшілік көрсетті: үйір-үйір қара шоғыр бұлттар тұтаса ал-</w:t>
        <w:br/>
        <w:t>май, аспанда екі-үш күн толғатып жүрді де, өткінші жау-</w:t>
        <w:br/>
        <w:t>ынмен ғана басылды. Кіші қараша таң тауығының шақыр-</w:t>
        <w:br/>
        <w:t>ғаны сияқты еді -- кәсіпке құлықсыз ксмешілер ел жаққа</w:t>
        <w:br/>
        <w:t>елендесті. Кеме атаулы тамаққа шоғырланды. Жел-қүз бола</w:t>
        <w:br/>
        <w:t>қалса, ішке сүйреп кіргізетін буксирлер де келді. Бірақ бас-</w:t>
        <w:br/>
        <w:t>шылар кеме жолын бөгеп, ауылға жібермеді. Әлі маусым</w:t>
        <w:br/>
        <w:t>аяғы бітпеген, облыстан ресми рұқсат та жоқ. Рұқсат бүгін-</w:t>
        <w:br/>
        <w:t>ертең болуға тиіс: кесімді мерзім таялып қалған-ды. Бірақ,</w:t>
        <w:br/>
        <w:t>рұқсат орнына -- маусым аяғын он бес күнге ұзартуға нұсқау</w:t>
        <w:br/>
        <w:t>келді. Ауа райын бақылаушылардың мәліметтеріне сүйен-</w:t>
        <w:br/>
        <w:t>тен облыс басшылары жоспар орындалмай жатқан соң, ашық-</w:t>
        <w:br/>
        <w:t>жарқын болатын күз аяғының ақырғы бірер аптасын пайда-</w:t>
        <w:br/>
        <w:t>ланып қалмақ сді. Бұл шешімге теңізшілер тұрсын, теңіз</w:t>
        <w:br/>
        <w:t>кәсібіндегі әкім-қаралардың өзі наразы қабағын жасырма-</w:t>
        <w:br/>
        <w:t>ды. Ертең оқыстан жел-қүз болып, теңізшілер апатқа ұшы-</w:t>
        <w:br/>
        <w:t>рай қалса, облыс нұсқауы далада қалады да, балтаға мой-</w:t>
        <w:br/>
        <w:t>нын төсейтіндер осылар. Өз мүдделерін де естен шығарма-</w:t>
        <w:br/>
        <w:t>ған, нұсқауды орындамаудан да қаймыққан кәсіп басын-</w:t>
        <w:br/>
        <w:t>дағы әкімдер екі оттың арасынан жол тапты -- кемешілерге</w:t>
        <w:br/>
        <w:t>“алысқа ұзамай,осы теңіз аңғарында бір апта қыбырлай</w:t>
        <w:br/>
        <w:t>тұрыңдар” деп кеңес берді. Бұрынғы кез, бұрынғы жігіттер</w:t>
        <w:br/>
        <w:t>болса, "жоспарыңды артығымен орындадым, менде қандай</w:t>
        <w:br/>
        <w:t>ақың бар. Ұстайтын болсаң, кәсіп қылмағандарды ұста” деп</w:t>
        <w:br/>
        <w:t>әкіміне пысқырмай, күзетті жарып өтер еді. Әкімшілік те</w:t>
        <w:br/>
        <w:t>"өздеріңнен хабар болған күні ғана босаттық” деп орталыққа</w:t>
        <w:br/>
        <w:t>өтірік ақпар берер сді. Қазір ондай батылдық көрсететін</w:t>
        <w:br/>
        <w:t>адам шықпады. Айтуын айтқанмен, әкімшілік тарапынан</w:t>
        <w:br/>
        <w:t>қыспақ болмаған сон, сорпалық балық үшін болмаса, кәсіп</w:t>
        <w:br/>
        <w:t>үшін ешкім теңізге ау салмады. Сойтіп, орталық "ауа райы</w:t>
        <w:br/>
        <w:t>бұзылатын белгі жок, алаңдамай кәсіп етіңдер” деп радио</w:t>
        <w:br/>
        <w:t>арқылы үсті-үстіне қақсап, мүндағы басшылар ”кеменшілер</w:t>
        <w:br/>
        <w:t>ішке өткен жоқ, түгел кәсіпте” деп қайыра жауап беріп, ал,</w:t>
        <w:br/>
        <w:t>шын мәнінде, бірде-бір сүзгі балық тапсырылмай, кеме біткен</w:t>
        <w:br/>
        <w:t>теңіз тамағында бостан-бос иіріліп тұрғанда, қара құйын</w:t>
        <w:br/>
        <w:t>терістіктен бұқпалап келіп, іңір қараңғысы үйіріле тұтқи-</w:t>
        <w:br/>
        <w:t>ылдан тиісті.</w:t>
        <w:br/>
        <w:t>Теңіз тамағының аяқ астынан әлек-шәлегі шықты. Бір</w:t>
        <w:br/>
        <w:t>жаманы кемелер Жеке-дара емес, буксирге тіркелудің күн</w:t>
        <w:br/>
        <w:t>ілгері қамын істеп , керуен-керуен болып түрған. Теңізшілер</w:t>
        <w:br/>
        <w:t>ерту 187 үгу Ұ</w:t>
      </w:r>
    </w:p>
    <w:p>
      <w:r>
        <w:t>ЕА18.09.13а/угалла(угашн--1Й раде 152</w:t>
        <w:br/>
        <w:t>А,</w:t>
        <w:br/>
        <w:t>Әнее Сарай 101111 1узу</w:t>
        <w:br/>
        <w:t>к..-----------------“““-“-----------.---.---------.-----.</w:t>
        <w:br/>
        <w:t>жұмыстан шеттеген, бір кезде қосшы хатшысы болған актів</w:t>
        <w:br/>
        <w:t>әйел Айғаным да аяғын сүйретіп бөгет басына келді. Елдің</w:t>
        <w:br/>
        <w:t>ақыр соңы болып Меруерт те қолына күрек ұстады.</w:t>
        <w:br/>
        <w:t>Бас-аяғы бір жұманың ішінде жолға қойылған шаруа-</w:t>
        <w:br/>
        <w:t>ның ә дегендегі аяқ алысына Абзалдың іші жылып қалып</w:t>
        <w:br/>
        <w:t>еді. Енді осы бстімен мүдірмей ілгері басып кетсе, кешегі</w:t>
        <w:br/>
        <w:t>уайым, жүрексіну, тосырқау, ұрыс-керістің қарымы қайта-</w:t>
        <w:br/>
        <w:t>татындай көрінген. Бірақ араға екі-үш күн салып бөгет құры-</w:t>
        <w:br/>
        <w:t>лысын қайта аралағанда, тым ерте тоқтық қылғанына көзі</w:t>
        <w:br/>
        <w:t>жетті.</w:t>
        <w:br/>
        <w:t>Бөгет басы сойқан жаугершілікке тап болғандай қым-</w:t>
        <w:br/>
        <w:t>қуыт. Бір жерде талқаны шыққан күні кешегі су жаңа күлдір</w:t>
        <w:br/>
        <w:t>арба, бір жерде қасқыр талағандай арқасы мсн омырауы</w:t>
        <w:br/>
        <w:t>қызыл ала кан ат көлік, енді бір жерде құрқылтайдың ұясын-</w:t>
        <w:br/>
        <w:t>дай түте-түте болған қамыт-сайман, ал сабы сынып, мойны</w:t>
        <w:br/>
        <w:t>үзіліп шаптылып жатқан күрек, кетпен-шотта қисап жоқ.</w:t>
        <w:br/>
        <w:t>Енді бір бригадаға таяғанда аяғы аспаннан келген күлдір</w:t>
        <w:br/>
        <w:t>астынан мертік атты шығара аламай әбігерленіп жатқан</w:t>
        <w:br/>
        <w:t>әйелдерді көріп, Абзалдың жүрегі зырқ сте қалды. "Ау,</w:t>
        <w:br/>
        <w:t>өздерің амансыңдар ма? Өздерің?” деп астындағы атын ілгері</w:t>
        <w:br/>
        <w:t>тебінді. Өз айғайы өзіне жетерлік әйелдер оның даусын</w:t>
        <w:br/>
        <w:t>естіген жоқ. Басқарма желе шоқытып жақындап келгенде,</w:t>
        <w:br/>
        <w:t>көрден жаңа шыққандай үсті-басы топырақ-топырақ бір әйел</w:t>
        <w:br/>
        <w:t>басындағы орамалып жүлып алып, от басқан мысықтай</w:t>
        <w:br/>
        <w:t>бажылдап қарсы үмтылды. Жүрісінің жайлылығы үшін аяқ</w:t>
        <w:br/>
        <w:t>артып жүргені болмаса, құдай сүйер қылығы жоқ үркек</w:t>
        <w:br/>
        <w:t>боз қорс етіп табан асты жалт берді. Ауып қала жаздаған</w:t>
        <w:br/>
        <w:t>басқарма, ат арқасынан асығыс сыпырылып түсті.</w:t>
        <w:br/>
        <w:t>Күлдібадам келіншек орамалын өршелене сілтелеп,</w:t>
        <w:br/>
        <w:t>езуінен ақ көбік атып, өзеурей сөйлеп келеді.</w:t>
        <w:br/>
        <w:t>Жанының тәттісін! Менен қай жерің артық? Неге</w:t>
        <w:br/>
        <w:t>құлап өлмейсің! Не дұрыс көлігіңді, не есі бүтін атыңды</w:t>
        <w:br/>
        <w:t>бермей, мен сснің ата жауың ба едім соншама! Өлтіре жазда-</w:t>
        <w:br/>
        <w:t>ды. Өлсем кім жауап береді? Сен бе? Адырам қал! Қараң</w:t>
        <w:br/>
        <w:t>қалсын жұмысың! Ал, ит жеккен айдат, ал тесік тау өткіз!</w:t>
        <w:br/>
        <w:t>Әйелдер шабалақтаған келіншекті сыртқары қақпалап,</w:t>
        <w:br/>
        <w:t>басқарманы айнала қоршап алды. Бір-бірін киіп-жарып жағ-</w:t>
        <w:br/>
        <w:t>дай айтып, ақталып жатыр. Кінәлі айдаушы емес, ат көрінеді.</w:t>
        <w:br/>
        <w:t>Өз қүлағынан өзі үріккен тексіз хайуан мінезінен тапқан,</w:t>
        <w:br/>
        <w:t>қарадан-қарап ала қашып, жардан үшыпты. Аттың</w:t>
        <w:br/>
        <w:t>ЕХ18.091 Эліугадаіугауны-1Й раде 156</w:t>
        <w:br/>
        <w:t>Әнес Сарай 17 (7137 ҮҮ</w:t>
        <w:br/>
        <w:t>сияқты. Баяғы еңсе көтертпес, құлақ үйренген желді күнгі</w:t>
        <w:br/>
        <w:t>қурайдың ызыңындай бір сарын гәй-гәй. Қызыл Әскердің</w:t>
        <w:br/>
        <w:t>күш-қуаты жайлы газет-журнал бетіндегі мақала, жарнама</w:t>
      </w:r>
    </w:p>
    <w:p>
      <w:r>
        <w:t>суреттерден түсінігі қалыптасқан Абзалдың осыншама теңдесі</w:t>
        <w:br/>
        <w:t>жоқ мықты армияның дүшпан маңдайын тасқа бір тигізе</w:t>
        <w:br/>
        <w:t>алмай, табаны тайғақтап шегінумен келе жатқанына таңы</w:t>
        <w:br/>
        <w:t>бар. Бірақ мұның уақытша екеніне, жүрт айтып жүргендей,</w:t>
        <w:br/>
        <w:t>негізгі күштер бір жерге жүдырықтай жұмыла алмай жатқа-</w:t>
        <w:br/>
        <w:t>нына сенеді. Ауыл азаматтарының “соғысқа әлі кірген жоқ-</w:t>
        <w:br/>
        <w:t>пыз, дайындалып жатырмыз, енді түсетін шығармыз” деп әр</w:t>
        <w:br/>
        <w:t>жерден жазған хаттары әлгі сенімді нықтай түскендей. Май-</w:t>
        <w:br/>
        <w:t>дан жайлы жұрт алдында әңгіме өрбіткенде осы бағытта:</w:t>
        <w:br/>
        <w:t>“Біздің жігіттер әлі майданға түскен жоқ, демек күш-қуат</w:t>
        <w:br/>
        <w:t>бар деген сөз, ал олар майданға кірсе (осы тұста өзіне жақын</w:t>
        <w:br/>
        <w:t>тұрған екі-үш адамның ұлының атын атайды), жауды</w:t>
        <w:br/>
        <w:t>еркінсітіп қоймас” деп өзі де желпініп, елді де желіктіріп</w:t>
        <w:br/>
        <w:t>тастайды. Әлі қаралы хабардың дәмін татпаған жүрт ұлдары-</w:t>
        <w:br/>
        <w:t>ның атын атағапға бөріктері қазандай болады.</w:t>
        <w:br/>
        <w:t>Қара жұмысқа келген әйелдердің әлгіндегі "Не байы-</w:t>
        <w:br/>
        <w:t>мыздан, не үйімізден хабар жоқ. Түрмедегі адам емеспіз,</w:t>
        <w:br/>
        <w:t>хабар жеткізіп бер” деген орынды талабын Абзал қазір есіне</w:t>
        <w:br/>
        <w:t>алды. Мүны ұйымдастыру -- оңай шаруа емес-ті. Әзірше</w:t>
        <w:br/>
        <w:t>ойлағаны оқта-текте үйлеріне бірер күнге босатып түру. Бірақ.</w:t>
        <w:br/>
        <w:t>басқа амал таппағанда ғана, аудан басшыларынан жасырып</w:t>
        <w:br/>
        <w:t>істемек бүл ойының әзір ешкімге ұшын шығармақ емес.</w:t>
        <w:br/>
        <w:t>Абзал қанша ашуланса да, қанша ренжісе де, со бір арба</w:t>
        <w:br/>
        <w:t>сындырып, ат өлтіріп жатқан жұмысқа қырсыз әйелдерге</w:t>
        <w:br/>
        <w:t>ара түскен дәлеледі көңілінің бір түкпірінен қайта-қайта</w:t>
        <w:br/>
        <w:t>кезіктірс берді: мүндай-мұндай болмай тұрмайды, бұрын-</w:t>
        <w:br/>
        <w:t>сонды көзі бастығып, қолы қанықпаған шаруаға әйел түрсын</w:t>
        <w:br/>
        <w:t>ер-азаматтың өзі бірден төселіп кетуі қиын. Әдейі істемейді,</w:t>
        <w:br/>
        <w:t>білместіктен істейді. Оған ашу шақырудың жөні жоқ.</w:t>
        <w:br/>
        <w:t>Әлгіндегі абай-қоқайы да артық. ”Майданның қара жүмы-</w:t>
        <w:br/>
        <w:t>сына жазам” дегенде, қасқыр көрген ешкідей үрпейіскен</w:t>
        <w:br/>
        <w:t>әйелдердің өңдері, әсіресе, әне-бір ысқаяқ, келіншектің асып-</w:t>
        <w:br/>
        <w:t>сасқаны көз алдында.</w:t>
        <w:br/>
        <w:t>-- Әлгі жылауық бала қалай?-- деді Абзал газеттен ба-</w:t>
        <w:br/>
        <w:t>сын көтеріп.</w:t>
        <w:br/>
        <w:t>Шайды рақаттана сораптап, өз ойына өзі мүлгіп отыр-</w:t>
        <w:br/>
        <w:t>ған Әдемі тыржың етті:</w:t>
        <w:br/>
        <w:t>жбуу 154 Х 0)</w:t>
        <w:br/>
        <w:t>ЕА18.09.131аугалайугашн ДІР раде 144</w:t>
        <w:br/>
        <w:t>Әнее Сарай 77 Ұс (2 Ұ 7</w:t>
        <w:br/>
        <w:t>ж--е--е-еекөлеке--е---.е---е-екееекее--------------------.---.--.-..-.........</w:t>
        <w:br/>
        <w:t>-- Нсмене, басқармалықтан бас тартып тұрсың ба?</w:t>
        <w:br/>
        <w:t>-- Иә.</w:t>
        <w:br/>
        <w:t>-- Салыңыз онда столға партбилетті!</w:t>
        <w:br/>
        <w:t>-- Парт билетті сіз берген жоқсыз, сіз ала алмайсыз. Ал,</w:t>
        <w:br/>
        <w:t>басқармалығынды ала қой.</w:t>
        <w:br/>
        <w:t>-- Қарай гөр. Батырлығынды көрейін қазір сенің! --Хат-</w:t>
        <w:br/>
        <w:t>шы жөпелдем қоңырау қақты. Көмекші сұп-сұр келіншек</w:t>
        <w:br/>
        <w:t>жұтынып жетіп келді. Хатшы сәл ойланып барып: -- Дәуіт</w:t>
        <w:br/>
        <w:t>Жанболатовичті шақыршы,-- деді. Көмекші келіншек шы-</w:t>
      </w:r>
    </w:p>
    <w:p>
      <w:r>
        <w:t>ғып кеткен соң, хатшы қайтадан қаһарына мінді:-- Жолдас</w:t>
        <w:br/>
        <w:t>Таңатаров, соғыс кезінде қыр көрсету -- саб-атаж дегеннің</w:t>
        <w:br/>
        <w:t>не екенін білесіз бе?</w:t>
        <w:br/>
        <w:t>-- Немене, осыдан екі-үш ай бүрын орнымнан түсіре</w:t>
        <w:br/>
        <w:t>алмай әлек болып едіңіз, енді орнымда қалдыра алмай</w:t>
        <w:br/>
        <w:t>әлекпісіз.</w:t>
        <w:br/>
        <w:t>Хатшы кекесін мырс етіп, басын шайқады.</w:t>
        <w:br/>
        <w:t>-- Жұмысқа келгенде, осылай сайрасаңыз ғой.</w:t>
        <w:br/>
        <w:t>-- Халімізше сайраймыз. Барымыз осы болса, жарыл</w:t>
        <w:br/>
        <w:t>дейсіз бс!</w:t>
        <w:br/>
        <w:t>-- Жолдас Таңатаров,-- деді хатшы столды саусағымен</w:t>
        <w:br/>
        <w:t>зілдене тоқылдатып,-- жасырмайын: басқа уақыт болса -</w:t>
        <w:br/>
        <w:t>мен сіздей басқарманы бір күн де ұстамаймын. Бір күн де!</w:t>
        <w:br/>
        <w:t>Оның шет-жағасын көрдіңіз. Ал, сіз қырсық болсаңыз, мен</w:t>
        <w:br/>
        <w:t>сізден де өткен қырсықпын. Мен сізге желкелеп түрып</w:t>
        <w:br/>
        <w:t>жұмыс істетем, істемесеңіз түрмеде шірітем. Екінің бірі.</w:t>
        <w:br/>
        <w:t>-- Мен үкімет жұмысынан бас тартып тұрғам жоқ. Бас-</w:t>
        <w:br/>
        <w:t>қармалығынңнан бас тартып тұрмын.</w:t>
        <w:br/>
        <w:t>-- Істейсің! Істетем!</w:t>
        <w:br/>
        <w:t>Ішке асыға басып кірген Дәуіт үстел жанында тепсінісіп</w:t>
        <w:br/>
        <w:t>тұрған Мақпоз бен Абзалды көріп, сасқақтап қалды. Хатшы</w:t>
        <w:br/>
        <w:t>орнына жайғасқан соң, ол да Абзалға таңырқай қарап, крсс-</w:t>
        <w:br/>
        <w:t>лоның шетіне бөксесін басты.</w:t>
        <w:br/>
        <w:t>Хатшы шалбар-шалбар ақ сары беті мойнына дейін қыза-</w:t>
        <w:br/>
        <w:t>рып, үстел жанында томсарып тұрған Абзалды нұсқап:</w:t>
        <w:br/>
        <w:t>-- Мынауыңыз тұрған бойы шатақ қой,-- деді күліп.</w:t>
        <w:br/>
        <w:t>-- Тағы не бүлдірді?</w:t>
        <w:br/>
        <w:t>-- Бүлдіргені сол: жұмыстан бас тартады, басқарма бол-</w:t>
        <w:br/>
        <w:t>маймын дейді. Не істейміз бүған?</w:t>
        <w:br/>
        <w:t>-- Таңатаров жолдас, мұныңыз не?-- деп ауатком төра-</w:t>
        <w:br/>
        <w:t>ғасы дүрсе қоя берді.- Басқарма болмаймының қалай?</w:t>
        <w:br/>
        <w:t>ЕА.18.09:131аіуганла|угайн--4/ раде 155</w:t>
        <w:br/>
        <w:t>Әнес Сарай 11 &lt;7/ зу</w:t>
        <w:br/>
        <w:t>-- Болмаса, енді болады.</w:t>
        <w:br/>
        <w:t>-- Әкелші енді сол балтаңды бұлдамай,-- деді елдің ал-</w:t>
        <w:br/>
        <w:t>дында түрған бригадир келіншек ойқы-шойқы күрек сабы-</w:t>
        <w:br/>
        <w:t>на көңілі толмай. -- Сенің мына домбалың өз қолымыздан</w:t>
        <w:br/>
        <w:t>да келеді.</w:t>
        <w:br/>
        <w:t>-- Айналайын қарағым, дамбалың не 2-- деді сайманда-</w:t>
        <w:br/>
        <w:t>рын ала қоржынға жиып, кегал үстінде бір тізерлеп отырғ-</w:t>
        <w:br/>
        <w:t>ан қоймашы жымың етіп.</w:t>
      </w:r>
    </w:p>
    <w:p>
      <w:r>
        <w:t>-- Көзі қарайған там сүзеді деп... Тапа-тал түсте дамбал</w:t>
        <w:br/>
        <w:t>мен домбалды шатыстырып, басыңа не ақырзаман келді?</w:t>
        <w:br/>
        <w:t>-- Әрі өзі қисық-қисық,-- деді тағы бір келіншек сыл-</w:t>
        <w:br/>
        <w:t>қылдап.</w:t>
        <w:br/>
        <w:t>Жалпақ әзілге жеңістік бермейтін мына от ауыз, қу</w:t>
        <w:br/>
        <w:t>келіншектермен қоймашы арқаны сырт сала, жүре сөйлесті.</w:t>
        <w:br/>
        <w:t>-- Қисық болса да, домбал болса да, болғанға не жетсін!</w:t>
        <w:br/>
        <w:t>Қолдарыңа жақса -- қой асығы деме, сақа қой!</w:t>
        <w:br/>
        <w:t>-- Сөзбен алдауын мына кудың. Әй, әлгі беретін балтаң</w:t>
        <w:br/>
        <w:t>қайда?</w:t>
        <w:br/>
        <w:t>-- Осыда балта болмай жүрмесін, қатындар!</w:t>
        <w:br/>
        <w:t>-- Балтанды қалдырып кет,- деді әзіл-қалжынды</w:t>
        <w:br/>
        <w:t>естімегендей теріс қарап тұрған Абзал тезірск жәнелгелі жат-</w:t>
        <w:br/>
        <w:t>қан қоймашыға.</w:t>
        <w:br/>
        <w:t>”Айналайын Қарағым” бұл көлденең адамға ұстатпай-</w:t>
        <w:br/>
        <w:t>тын қадірлі балтасы екенін, одан айырылса, ділгәр болып</w:t>
        <w:br/>
        <w:t>қалатынын айтып, жылап қоя берді.</w:t>
        <w:br/>
        <w:t>-- Бергің келмегенде, дүниеңнің бәрі қадірлі бола қала-</w:t>
        <w:br/>
        <w:t>ды екен осы саған. Әкеңнен қалған мұра емес, колхоздікі.</w:t>
        <w:br/>
        <w:t>Бер!</w:t>
        <w:br/>
        <w:t>"Айналайын Қарағым” Абзалға ілесе шыққанда аткор-</w:t>
        <w:br/>
        <w:t>жынның басына тыға салған жаман балтаны бригадир қолына</w:t>
        <w:br/>
        <w:t>қасиетін үстеп өткізді.</w:t>
        <w:br/>
        <w:t>Күн ұзақ бөгет басындағы қиюы қашқан мың сан шар-</w:t>
        <w:br/>
        <w:t>уаны жамап-жасқап, тіпті одан емес, ырың-жырың тірлік,</w:t>
        <w:br/>
        <w:t>айғай-шу, жылау-сықтау, ұрыс-керіс, арыз-шағым, үрікіту-</w:t>
        <w:br/>
        <w:t>қорқытудан жаны қажыған Абзал кешкі шай үстінде үнсіз</w:t>
        <w:br/>
        <w:t>отырды. Балабақшадан миы ашып келген Әдемінің де сөзге</w:t>
        <w:br/>
        <w:t>құлқы болған жоқ. Абзал шынтақтап жатып шай ұрттай</w:t>
        <w:br/>
        <w:t>отырып, газстке көз жүгіртті. Газет біраз жиналып қалып-</w:t>
        <w:br/>
        <w:t>ты. Бөгеттің айғайымен жүріп ең басты айғай -- майдан жай-</w:t>
        <w:br/>
        <w:t>ын естен шығарып алыпты. Бірақ құлақ елеңдер ештеңе жоқ</w:t>
        <w:br/>
        <w:t>кзүузт 152 үс</w:t>
        <w:br/>
        <w:t>САРА үт үт т ра еу</w:t>
        <w:br/>
        <w:t>бнінініндікдін. нін ананын нн нан</w:t>
        <w:br/>
        <w:t>бір-біріне қанақ болып, кеме аралап қыдырыстап, ауылды</w:t>
        <w:br/>
        <w:t>үйдей мәре-сәре болып жатқан. Бейбіт толқыған теңіз үсті</w:t>
        <w:br/>
        <w:t>шу ете қалғанда, қыдырмалар ішіп отырған шайларын тас-</w:t>
        <w:br/>
        <w:t>тай-тастай салып, кемелеріне жүгірді. Аласұрған есірік жел</w:t>
        <w:br/>
        <w:t>кемелерге олардан бұрын жетіп, сыртта жиюсыз қалған</w:t>
        <w:br/>
        <w:t>ыдыс-аяқ, киім-кешектерді ұшырып, желкендерді сабалап,</w:t>
        <w:br/>
        <w:t>олқы жатқан таяу-қазықтарды суға лақтырып, қосақтағы</w:t>
        <w:br/>
        <w:t>кемелерді бір-біріне ұрғылап, тастабақтай қағыстырды. Долы</w:t>
        <w:br/>
        <w:t>жел аш бөрідей ұлыды. Толқындар өгіздей өкірді. Соқты-</w:t>
        <w:br/>
        <w:t>ғысқан кемелердің тақтайларынан ұшқын шашырады. Қатер</w:t>
        <w:br/>
        <w:t>төнгенін хабарлап, буксирлер аңырады. Адамдар кемелерінен</w:t>
        <w:br/>
        <w:t>адасыл жан ұшыра айғай салды. Осының бәрі жау шапқан-</w:t>
        <w:br/>
        <w:t>дай қым-қуыт үрейлі әсер туғызды.</w:t>
      </w:r>
    </w:p>
    <w:p>
      <w:r>
        <w:t>Жел килігіп, адамдар кемелеріне қарай жүгіргенде, қотан</w:t>
        <w:br/>
        <w:t>күзеткен төбеттей, теңізшілерді сыртынан бағып жер-жерде</w:t>
        <w:br/>
        <w:t>бұғып түрған буксирлер шамдарын жағып, моторларына от</w:t>
        <w:br/>
        <w:t>алдырды. Енді жоғарының рұқсатын күтпей-ақ кемелерді</w:t>
        <w:br/>
        <w:t>ішке сүйреп кіргізетін сәт соққанын түсініп, қарауытқан</w:t>
        <w:br/>
        <w:t>шоқ-шоқ керуендерге ұмтылды. Олар жетем дегенше желі</w:t>
        <w:br/>
        <w:t>басындағы кемелердің біреуінің леңгірі жырылды,</w:t>
        <w:br/>
        <w:t>екіншілерінің шынжыры үзілді. Қаздай тізілген керуен әп-</w:t>
        <w:br/>
        <w:t>сәтте шүйкедей шатасты да, дирменнің тасындай дөңгеленіп</w:t>
        <w:br/>
        <w:t>ыға жөнелді. Толқын жалында шошаңдаған жеңіл кемелер</w:t>
        <w:br/>
        <w:t>иіс шығарған табындай құтырынды да кетті. Аласұрған есірік</w:t>
        <w:br/>
        <w:t>дүрмек өз қайғысы оз басына жетерлік екінші керуенге кеп</w:t>
        <w:br/>
        <w:t>соғылды. Осы сәт найзағай ойнап, күн күркірсгендей, теңіз</w:t>
        <w:br/>
        <w:t>үсті шатыр-шұтыр болды. Толқын жалында әткеншек атып,</w:t>
        <w:br/>
        <w:t>елбең-селбең шоршыған кемелер бір-бірін басып-жаншып,</w:t>
        <w:br/>
        <w:t>жанасқан жерін қақыратып, бір-бірінің қабырғаларын қауса-</w:t>
        <w:br/>
        <w:t>тып жіберді. Тақтайлар патыр-патыр жарылып, бәген-бөре-</w:t>
        <w:br/>
        <w:t>нелер таңқылдап мылтықша атты. Оты шыққан жаңқалар</w:t>
        <w:br/>
        <w:t>аспанға зулады. Адамдардың айғайы құлақ тұндырды.</w:t>
        <w:br/>
        <w:t>Кемелері қираған теңізшілер көршілерге қашып шықты.</w:t>
        <w:br/>
        <w:t>Дүрмек табанында тапталып өлмеу үшін кемешілер матасқ-</w:t>
        <w:br/>
        <w:t>ан желі арқандарды шауып, жан-жаққа пытыраудың ама-</w:t>
        <w:br/>
        <w:t>лын істеді. Бірақ, әшейінде доптай безініп бір-бірінс жола-</w:t>
        <w:br/>
        <w:t>майтын кемелер қазір желімдей жабысып ажырамады.</w:t>
        <w:br/>
        <w:t>Құмырсқа илеуіндей үйысқан қалың шоғыр қосағын жаз-</w:t>
        <w:br/>
        <w:t>баған күйі тереңге түсті. Дөңбекшіген долы толқындар осы</w:t>
        <w:br/>
        <w:t>арада кемелерді бір-біріне аяусыз соқты да, сындырғанын</w:t>
        <w:br/>
        <w:t>түтуіу 158 уй</w:t>
        <w:br/>
        <w:t>ЕЛІ8.09.13ауғала|уганн--1Н раде 163</w:t>
        <w:br/>
        <w:t>Әнес Сарай б біз</w:t>
        <w:br/>
        <w:t>ді. Базаршы сл кетісімен Мұқтас сөре жанында әр нәрсені</w:t>
        <w:br/>
        <w:t>шұқылап түрған Бөбекке ентіге бассалыті еді, дүкенге тая-</w:t>
        <w:br/>
        <w:t>ған аяқ тықырын естіп қоя берді.</w:t>
        <w:br/>
        <w:t>-- Мынауыңның бәсі қанша?-- деп саудаға айналған бол-</w:t>
        <w:br/>
        <w:t>ды көйлегінің омырауын жөндеп үлгірген Бөбек.</w:t>
        <w:br/>
        <w:t>-- Кез келгенді шұқылай берме, келіншек, -- деді Мүктас</w:t>
        <w:br/>
        <w:t>та сыртқа көз қылып.-- Қалғаны сол. Алар болсаң, көтеріп</w:t>
        <w:br/>
        <w:t>түгел ал.</w:t>
        <w:br/>
        <w:t>Мұқтас келушілердің шаруаларын тез жайлап, оңаша</w:t>
        <w:br/>
        <w:t>қалуды көздесе де, ел аяғы басылмады. Бірді-екілеп там-</w:t>
        <w:br/>
        <w:t>шылап келе берді. Ал, тал түсте қарайған жүрт көзінше,</w:t>
        <w:br/>
        <w:t>дүкен есігін жауып алып, келіншекпен оңаша қалуға қай-</w:t>
        <w:br/>
        <w:t>мықты. Оның үстіне Бөбек те дегеніңе илігс кетер оңай</w:t>
        <w:br/>
        <w:t>жаң емес-ті. Қалжыңндасып сылқылдай күлгенімен, омыра-</w:t>
        <w:br/>
        <w:t>уына жүгірткен қолын қағып тастап түр. Есік бекітер ниет</w:t>
        <w:br/>
        <w:t>танытса, қаша жөнелуге де дайын. Мұқтас қазір ештеңе</w:t>
        <w:br/>
        <w:t>онбесін аңғарды да, кештете керуен соңына жанасатынын,</w:t>
        <w:br/>
        <w:t>көз байлана Бөбектің сол араға келуін өтінді.</w:t>
        <w:br/>
        <w:t>-- Дәмеленбе! Өлмесең, енді бірер күнде әйеліңе де</w:t>
        <w:br/>
        <w:t>жетерсің. Ал, кел, қоштасалық. ”Сен аманда, мен сауда”</w:t>
        <w:br/>
        <w:t>дсген сияқты...</w:t>
      </w:r>
    </w:p>
    <w:p>
      <w:r>
        <w:t>Мұқтас омырауына қол салып мазасын ала берген соң,</w:t>
        <w:br/>
        <w:t>сөреге жуымай шалғай тұрған Бобек қылмындап жігітке</w:t>
        <w:br/>
        <w:t>қолын созды. Оның сырт ажарында ештеңені терендеп ой-</w:t>
        <w:br/>
        <w:t>ламайтын, ештеңеге мүжіліп қайғырмайтын, көзден кеткенді</w:t>
        <w:br/>
        <w:t>көңілден кеткен деп қана ұғатын ұшқары мінездің ұшы бар</w:t>
        <w:br/>
        <w:t>еді. Ал, іші қайғыдан ұлып, уайым құрты аш өзегін кеміріп</w:t>
        <w:br/>
        <w:t>жатқан. Келіншек сылқым күлкімсн көз бояп қана түрған.</w:t>
        <w:br/>
        <w:t>Бірақ Мұқтас оның ойнақы кейпінен секем алды. Қолын</w:t>
        <w:br/>
        <w:t>бермей, Бөбектің бетіне тұнжырай қарады. Келіншек са-</w:t>
        <w:br/>
        <w:t>қылдап күліп жіберді.</w:t>
        <w:br/>
        <w:t>-- Ау, саған нс болған? Қолыңды да қимай тұрмысың?</w:t>
        <w:br/>
        <w:t>-- Ондай сөзіңді доғар,-- деді Мұқтас қабағын тырыс-</w:t>
        <w:br/>
        <w:t>тырып.- Саған ойын болғанмен, маған ойын емес. Уәдем -</w:t>
        <w:br/>
        <w:t>уәде!</w:t>
        <w:br/>
        <w:t>-- Жақсы-жақсы,-- Бөбек ернімен еркелеп, жігітті алыс-</w:t>
        <w:br/>
        <w:t>тан өпті. -- уәдеңнің беріктігіне сендім. Дегенмен, енді қош-</w:t>
        <w:br/>
        <w:t>тасайық. Біржола қоштасайық десем, әкпелеп тұрсың.</w:t>
        <w:br/>
        <w:t>Көріскенше дейміз бе енді.</w:t>
        <w:br/>
        <w:t>Н-1260 езеуз% 16156</w:t>
        <w:br/>
        <w:t>Е218.09.1Эаіугалайуганн--1й раде 158</w:t>
        <w:br/>
        <w:t>Әнес Сарай іс іт утіт</w:t>
        <w:br/>
        <w:t>ркккіндінінк-іінік нымы алтының</w:t>
        <w:br/>
        <w:t>3</w:t>
        <w:br/>
        <w:t>Биылғы жаз үзаққа созылды. Тіпті қыркүйектің аяғына</w:t>
        <w:br/>
        <w:t>дейін маса-шыбын басылмай, шілделік шырылдап, сәскенің</w:t>
        <w:br/>
        <w:t>сарша тамызы ми қайнатып тұрғанмен, күз келмей қойма-</w:t>
        <w:br/>
        <w:t>ды. Бірақ ол жылдағыша мысықтабандап бұқпаламай, морт</w:t>
        <w:br/>
        <w:t>мінез адамның ашуындай күрт келді. Үлкен қазанда айғай</w:t>
        <w:br/>
        <w:t>жел соғып, өрмекші ауына бытысқан, әлі тұқымын төкпе-</w:t>
        <w:br/>
        <w:t>ген түп-түнық табиғатты сілкіп-қағып астаң-кестенін шы-</w:t>
        <w:br/>
        <w:t>ғарды: басын жарған қоға-қамыстардан бұрқылдақ борады,</w:t>
        <w:br/>
        <w:t>теректер ұлпаларын ұшырып, емендер жапырағын тастады,</w:t>
        <w:br/>
        <w:t>ал жағалаудың көкорайлы жазықтары бір аптаның ішінде</w:t>
        <w:br/>
        <w:t>қап-қара болып қағынып кетті. Бұрынғы жабағы жүндей</w:t>
        <w:br/>
        <w:t>ұйысқан қалың қау, қою қопа, ну ормандар көсенің сақа-</w:t>
        <w:br/>
        <w:t>лындай селдіреп қалды. Қалқасынан айырылған аңғал-саң-</w:t>
        <w:br/>
        <w:t>ғал арманда жел үйытқыды.</w:t>
        <w:br/>
        <w:t>Теңізде күз қүрлықтағыдан бәлек қас-қабақ танытты.</w:t>
        <w:br/>
        <w:t>Амал-қауыстардың есебіне жетік, күн қабағына сақ</w:t>
        <w:br/>
        <w:t>теңізшілер қазанның желінде қапы қалмады. Күн райынан</w:t>
        <w:br/>
        <w:t>сырт белгі болмағанымен, жағалау балығының әлденеден</w:t>
        <w:br/>
        <w:t>шошынғандай оқыс тереңге жалтарғанынан қазан айының</w:t>
        <w:br/>
        <w:t>азынама желі арқадан болатынын біліп, дүр көтеріліп тайызға</w:t>
        <w:br/>
        <w:t>шықты.</w:t>
        <w:br/>
        <w:t>Бүдан кейін кең шалқар айдын бетіне қайтадан ақ ты-</w:t>
        <w:br/>
        <w:t>мық орнады. Қарашаға дейін қабағы айнымайтын сабырлы,</w:t>
        <w:br/>
        <w:t>жаймашуақ күндердің ажары оңдалды. Сол жайма-шуақпен</w:t>
        <w:br/>
        <w:t>бірге күз серігі шықты, тұман да ілесе келді.</w:t>
        <w:br/>
        <w:t>Қараша туысымен колон теңізшілерді түгендеп, орынба-</w:t>
        <w:br/>
        <w:t>сар-бриғадирлерге шашау шыққандардың басын тез жаюды</w:t>
        <w:br/>
        <w:t>бұйырып, енді бет-бетімен шашырамай, топталып жүру</w:t>
      </w:r>
    </w:p>
    <w:p>
      <w:r>
        <w:t>керектігін ескертті. Бүл кезде "Қызыл балықшы” санақ</w:t>
        <w:br/>
        <w:t>күткендей түп-түгел еді, жарты ай бойы хабарсыз кеткен</w:t>
        <w:br/>
        <w:t>Мұсағұлдың да үйірге қосылғанына бірер апта.</w:t>
        <w:br/>
        <w:t>Биыл ауа райы кәсіпке қолайлы болғанымен, жүрт су-</w:t>
        <w:br/>
        <w:t>дан қолын тшығармай қыбырлап баққанымен, ер-азматтар-</w:t>
        <w:br/>
        <w:t>дың орны үңірейіп тұрды -- аудан жоспары мандымады.</w:t>
        <w:br/>
        <w:t>Оның үстіне болмашы себептермен елге қашушылар көбейді.</w:t>
        <w:br/>
        <w:t>Теңіз тамағындағы күзеттің жәрдемі шамалы болды.</w:t>
        <w:br/>
        <w:t>“Қызыл балықшыдан” ешкім тәртіп бүзған жоқ, ешкім</w:t>
        <w:br/>
        <w:t>жырылып ауылға қашпады, күзгі құстай топталып үшып,</w:t>
        <w:br/>
        <w:t>топтасып қонып, шашырамай жүрді.</w:t>
        <w:br/>
        <w:t>жбріу 166 лухеҮу</w:t>
        <w:br/>
        <w:t>БАлв дал ЗамашанғаныН рәе 8580- --- Әнеебарай Үз із тутуті</w:t>
        <w:br/>
        <w:t>-- Ойбай, өлдік! Қырылдық! Таптады! Тұрыңдар, ойбай!</w:t>
        <w:br/>
        <w:t>Жәпек от басқан мысықтай безілдеп, кеменің бас-аяғына</w:t>
        <w:br/>
        <w:t>жүгірді. Баршын орнынан тұрып, жел өтіне көз тігіп еді,</w:t>
        <w:br/>
        <w:t>қара мұнар арасынан бірдеме қараң-құраң еткендей болды.</w:t>
        <w:br/>
        <w:t>-- Тапады! Қырды! Бұзаулап жатырсыңдар ма, ойбай!</w:t>
        <w:br/>
        <w:t>Тез шығындар!</w:t>
        <w:br/>
        <w:t>-- Не болды, апа?-- деді Бөбек үліктен басын қылтитып.</w:t>
        <w:br/>
        <w:t>-- Бір нәрсе ығып келе ме-- қараяды.</w:t>
        <w:br/>
        <w:t>Бөбек тағы да жеңіл шығыпты -- үстінде көкірскше,</w:t>
        <w:br/>
        <w:t>басы жалаңаш. Бораған судан жасқанып, Баршын қалқасы-</w:t>
        <w:br/>
        <w:t>на тығылып түр.</w:t>
        <w:br/>
        <w:t>-- Жоғал шошаңдамай, -- деп ақырды Баршын. -- Ненің</w:t>
        <w:br/>
        <w:t>желігі сенікі. Бар, киін.</w:t>
        <w:br/>
        <w:t>-- Ойбай, келе жатқан проз!. Проз! - деген Ләтипаның</w:t>
        <w:br/>
        <w:t>үрейлі айғайы естілді.</w:t>
        <w:br/>
        <w:t>-- Проз дейсің бе? Ендеше, қырылдық десеңші, ойбай!</w:t>
        <w:br/>
        <w:t>Ой-бай!-- Жер тепкілеп зарлаған Жәпек сәлден кейін ссін</w:t>
        <w:br/>
        <w:t>жиды.-- Көзім көруден қалды. Бағыты қалай өзінің? Төте-</w:t>
        <w:br/>
        <w:t>леп келе ме?</w:t>
        <w:br/>
        <w:t>-- Сәл қиястау.</w:t>
        <w:br/>
        <w:t>-- А! Қиястау дейсің бе?</w:t>
        <w:br/>
        <w:t>Жәпектің кеудесіне жан кіргендей болды. Ол ықтап тұрып</w:t>
        <w:br/>
        <w:t>жасаураған желік көзін саусағымен уқалап, әбден құрғатып</w:t>
        <w:br/>
        <w:t>алды да, алақанымен маңдайын қалқалап, жел астына жас-</w:t>
        <w:br/>
        <w:t>қана көз жүгіртті. Бірақ дімкес жанар демде жасқа қайта</w:t>
        <w:br/>
        <w:t>толып кетті. Әйтсе де, жалт еткен қас қағым сәтте-ақ төніп</w:t>
        <w:br/>
        <w:t>келген алапат қатердің бағыт-бағдарын жазбай андап үлгерді.</w:t>
        <w:br/>
        <w:t>-- Арттағылар ояу ма?-- деді ол.</w:t>
        <w:br/>
        <w:t>-- Ояу! Апа, ояусындар ма?-- деп Ләтипа көршілеріне</w:t>
        <w:br/>
        <w:t>дыбыс берді.</w:t>
      </w:r>
    </w:p>
    <w:p>
      <w:r>
        <w:t>Баршын жәшіктен басын көтерді.</w:t>
        <w:br/>
        <w:t>-- Не дейсін?</w:t>
        <w:br/>
        <w:t>Ләтипа кеме құйрығына келіп, Жәпек сөзін жеткізді.</w:t>
        <w:br/>
        <w:t>-- Проз ығын келеді, апа! Кемелеріңді ілгері алындар!</w:t>
        <w:br/>
        <w:t>- Ау? Недедің? Түк естілсе бұйырмасын.</w:t>
        <w:br/>
        <w:t>Ләтипа Баршынның сөзін естімесе де, оның сұрағына</w:t>
        <w:br/>
        <w:t>дәл жауап берді.</w:t>
        <w:br/>
        <w:t>-- Кемені ілгері алыңдар деймін! Кемені! Бізден өтіп</w:t>
        <w:br/>
        <w:t>кетіп, сіздерге килігуі мүмкін. ”Шайтан” жездем... Ә-ә,</w:t>
        <w:br/>
        <w:t>ә-ә... Жәпек жездем солай дейді.</w:t>
        <w:br/>
        <w:t>і Проз -- балықты тірі сақтауға арналған, іші суға толы қайық:</w:t>
        <w:br/>
        <w:t>р р</w:t>
        <w:br/>
        <w:t>еүеген 167 іт Үгіт</w:t>
        <w:br/>
        <w:t>ЕЗ18.09.13аугалаіугашедіН раде 177</w:t>
        <w:br/>
        <w:t>Әнес Сарай у: 97 Үу 5231</w:t>
        <w:br/>
        <w:t>Болмаса... Кемпір осы түсты ширатуға қорықты. Әлгінде</w:t>
        <w:br/>
        <w:t>осы арасын анық-қанығына жетіп сүрап алмай, ақ-караны</w:t>
        <w:br/>
        <w:t>таразылап жатпай, үлын келген ізімен кері қуғанына өкінді.</w:t>
        <w:br/>
        <w:t>Қап, аптықпай, әргі-бергіні ақылға салмай, несіне асықты?</w:t>
        <w:br/>
        <w:t>Кім білген, байғұс баланың барар жер, басар тауы қалмай,</w:t>
        <w:br/>
        <w:t>шыбындай жанына бас таса пана іздеп келгені шығар? Ал,</w:t>
        <w:br/>
        <w:t>бұл болса, байыбына барып парықтап жатпай, кері қуды.</w:t>
        <w:br/>
        <w:t>Өлімге қуды ма, қайтті? Кемпір ойлана-толғана келіп, бала-</w:t>
        <w:br/>
        <w:t>сының басы мықтап шатылғанын, одан аман-сау қүтылу</w:t>
        <w:br/>
        <w:t>жаратқанның ғана ісі екенін үқты. Дегенмен, ізін суытпай,</w:t>
        <w:br/>
        <w:t>кері қайтарғаны да ақыл көрінеді. Біраз жасап, біразды</w:t>
        <w:br/>
        <w:t>көрген, қара танымаса да қара ақылға алғыр кемпір осыдан</w:t>
        <w:br/>
        <w:t>басқа -- қайтып оралып, жанына сауға сұрағаннан басқа</w:t>
        <w:br/>
        <w:t>амал жоғын сезді. Құдай оңдап, кеңшілігі түссе, шыбын</w:t>
        <w:br/>
        <w:t>жаны бір қалса, содан ғана қалады. Басқаша -- күн қараң.</w:t>
        <w:br/>
        <w:t>Құрығы ұзын үкімет кәрін тіккенді құтқармайды, қасарыс-</w:t>
        <w:br/>
        <w:t>қанға -- өш, иілгенге -- рақымшыл.</w:t>
        <w:br/>
        <w:t>Талай ойлардың түбін түптеп, күрмеуін түйіндегенмен,</w:t>
        <w:br/>
        <w:t>сол түйіндері жібек жіптей айналымға келмей қайта шешіліп,</w:t>
        <w:br/>
        <w:t>ой-қашты боп қалжырап жатқанда, Мақпал терезе қақты.</w:t>
        <w:br/>
        <w:t>-- Жеңеше, жағалауға қайық тоқтады. Асылы, келініңіз</w:t>
        <w:br/>
        <w:t>шығар.</w:t>
        <w:br/>
        <w:t>Ақкемпір зат тасушы шалдың қайығын көріп, қазан ас-</w:t>
        <w:br/>
        <w:t>тына от жіберді. Шай үстінде Науат енесінің өңіндегі</w:t>
        <w:br/>
        <w:t>жүдеулікті аңғарып:</w:t>
        <w:br/>
        <w:t>-- Ауырып отырған жоқсыз ба, ене?-- деді.</w:t>
        <w:br/>
        <w:t>-- Бір керемет, басым түсіп барады,-- деп кемпір өп-</w:t>
        <w:br/>
        <w:t>өтірік самайын үстады.</w:t>
      </w:r>
    </w:p>
    <w:p>
      <w:r>
        <w:t>Таңертен сиыр саууға ерте түрған Ақкемпір арғы беттен</w:t>
        <w:br/>
        <w:t>жалғыз қайықты көріп, түнде ұлы мініп өткен өз кәлөстері</w:t>
        <w:br/>
        <w:t>екенін шырамытты. Егіз лақты жалғыз ешкісін өріске айда-</w:t>
        <w:br/>
        <w:t>ған Мақпал:</w:t>
        <w:br/>
        <w:t>-- Жеңеше, анау сіздің кәлөс-ау. Әлгінде жағалауға бар-</w:t>
        <w:br/>
        <w:t>ғам -- өзгелердің қайығы түгел. Сіздердікі орнында жоқ.</w:t>
        <w:br/>
        <w:t>Ығып кетті ме екен, әлде біреу мінін кетті ме екен?-- деді.</w:t>
        <w:br/>
        <w:t>-- Қой, біздің кәлөсті ешкім қозғамаушы еді ғой. -</w:t>
        <w:br/>
        <w:t>Кемпір ештеңеден бейхабар адамдай, арғы бетке көзін сы-</w:t>
        <w:br/>
        <w:t>ғырайтты.</w:t>
        <w:br/>
        <w:t>-- Түнде ит жатпап еді. Жүргінші болды-ау шамасы,-</w:t>
        <w:br/>
        <w:t>деді Мақпал мазасызданып.</w:t>
        <w:br/>
        <w:t>түлзүу 175 Ү1Уу%е</w:t>
        <w:br/>
        <w:t>ЕА18.09. Эліугашлайугаи--.1Н раде 167 Әнес Сарай Ү іу 219157</w:t>
        <w:br/>
        <w:t>-- Жаурап кеттік. Іште құрғақ отын бар ма?</w:t>
        <w:br/>
        <w:t>-- Жәшікте. Кәне, өзіме беріңізші.</w:t>
        <w:br/>
        <w:t>Әшейінде іргесінде жатқан нәрсеге қол созбайтын Жібек</w:t>
        <w:br/>
        <w:t>өзінің төл міндеті қазан көтеру, от жағу әңгімесі шыкса,</w:t>
        <w:br/>
        <w:t>орнынан түра ұмтылатын әдеті. Қазір де қабаттасып қозға-</w:t>
        <w:br/>
        <w:t>лып еді, Баршын ырық бермей, отын ағашты өзі әкеліп,</w:t>
        <w:br/>
        <w:t>отты өзі тұтатты. Сосын ұзын арқанды екі қабаттап баспал-</w:t>
        <w:br/>
        <w:t>даққа байлады да, бір ұшын кеме құйрығында су төгіп жат-</w:t>
        <w:br/>
        <w:t>қан Бөбекке тастады.</w:t>
        <w:br/>
        <w:t>-- Беліңе байлап ал. Су төгіп болсаң кел! От жақтым.</w:t>
        <w:br/>
        <w:t>Айғай шыққан соң, Баршын үліктің қақпағын ашып,</w:t>
        <w:br/>
        <w:t>сыртқа басын сұғып еді, Бөбек көрші кемемен сөйлесіп жа-</w:t>
        <w:br/>
        <w:t>тыр екен. Кешікпей ішіке түсті. Етегінен суы тамшылаған</w:t>
        <w:br/>
        <w:t>киімінен тітірене келіп, от жанына жайғасты.</w:t>
        <w:br/>
        <w:t>-- Көршілер не дейді?</w:t>
        <w:br/>
        <w:t>-- Жәпек қой. Ұйықтап қалмандар, кезек-кезек су төгіп,</w:t>
        <w:br/>
        <w:t>біреуің күзетте отырындар дейді.</w:t>
        <w:br/>
        <w:t>Үсті-басы сығып алғандай Бөбек иек-иегіне тимей қал-</w:t>
        <w:br/>
        <w:t>шылдап, Жәпек сөзін шаққа жеткізді. Қып-қызыл қармақ</w:t>
        <w:br/>
        <w:t>қолдарын қазандық аузына тығып, отқа түсіп барады. Мұздай</w:t>
        <w:br/>
        <w:t>су сүйегіне дейін өтіп кеткен тәрізді. Баршын оны қоярда-</w:t>
        <w:br/>
        <w:t>қоймай жұлқылап шешіндіре бастады. Көйлегіне жеткен</w:t>
        <w:br/>
        <w:t>кезде, Бөбек омырауын қос қолдап ұстай алды.</w:t>
        <w:br/>
        <w:t>-- Шеш! Өлесің, бейшара.</w:t>
        <w:br/>
        <w:t>-- Қазір-ақ кеуіп кетеді, апа.</w:t>
        <w:br/>
        <w:t>-- Қайдағы кебу. Міне, қарашы өзің...-- Баршын Бөбек</w:t>
        <w:br/>
        <w:t>көйлегінің суын тақтай еденге сарылдата сықты.-- Шеш.</w:t>
        <w:br/>
        <w:t>Бір киеріңді енді жұмысқа салмақпысың!</w:t>
        <w:br/>
        <w:t>2 Киімдерін ауыстырып, қазанға қайнатып, қалмақ, шай ішкен</w:t>
        <w:br/>
        <w:t>соң, Баршын да, Бөбек те жаңағы тоңғандарын ұмытып кетті.</w:t>
      </w:r>
    </w:p>
    <w:p>
      <w:r>
        <w:t>-- ”Шайтан” қайнағаның айтқаны дұрыс. Кезектесіп</w:t>
        <w:br/>
        <w:t>біреуіміз сыртта отырмасақ болмас.- Көзінше қайнағала-</w:t>
        <w:br/>
        <w:t>ғанмен, сыртынан ауылдың барлық әйелдері сияқты Бар-</w:t>
        <w:br/>
        <w:t>шын да Жәпекті "Шайтан қайнаға” дейтін.</w:t>
        <w:br/>
        <w:t>Орнынан қозғалған Бөбекке ыңғай бермей, күзетке Бар-</w:t>
        <w:br/>
        <w:t>шынның өзі шықпақ болды. Жиюлы жүкті бұзып, кенеп</w:t>
        <w:br/>
        <w:t>шекпен мен саптама етікті -- күйеуінің теңіз киімдерін алды.</w:t>
        <w:br/>
        <w:t>Теңізге жүрерде енесі болмай салып жіберген. Бірақ Бар-</w:t>
        <w:br/>
        <w:t>шын тозып қалар деп, әрі еркек аруағынан жасқанып, үстіне</w:t>
        <w:br/>
        <w:t>сұқпап еді. Енді онысыз далада лаждау қиынға айналды.</w:t>
        <w:br/>
        <w:t>ттуүі 166 сүз</w:t>
        <w:br/>
        <w:t>ЕА18.09.134а1угалдаугайн-еДйі раде 166</w:t>
        <w:br/>
        <w:t>Әнес Сарай 4 ітгтузт</w:t>
        <w:br/>
        <w:t>-- Оның несін үнемдеп түрсың. Босат, ойбай, босат!</w:t>
        <w:br/>
        <w:t>Қақтығысқан екі кеменің арасы алшақтаған кезде</w:t>
        <w:br/>
        <w:t>ЖЖәпектің көңілі жай тапты.</w:t>
        <w:br/>
        <w:t>-- Ә, бәрекелді, енді көрім болды. Осылай тұрсын. Ба-</w:t>
        <w:br/>
        <w:t>сқа қосалқы леңгірлерің бар ма?</w:t>
        <w:br/>
        <w:t>-- Не дейсіз? Естілмейді!</w:t>
        <w:br/>
        <w:t>Жел жақтағы Жәпек Баршынның қайыра сұрағанын</w:t>
        <w:br/>
        <w:t>естіген жоқ, бірақ өз сөзі кейінгілерге жетпейді-ау деген ой</w:t>
        <w:br/>
        <w:t>қаперіне де кірмей, ақыл айтып, жөн сілтеумен болды.</w:t>
        <w:br/>
        <w:t>Кеме арасы алшақтап, ес түтқан Жәпек көмегінен айы-</w:t>
        <w:br/>
        <w:t>рылған соң, Баршын енді өз білген-түйгенін қүнттады. Еріне</w:t>
        <w:br/>
        <w:t>ілесіп теңізге шыға жүріп, шынжыр үзілгенін көрмегенмен,</w:t>
        <w:br/>
        <w:t>леңгір ұстамай, кеменің ыққанын көргені бар. Сонда жырыл-</w:t>
        <w:br/>
        <w:t>тан леңгір тісі теңіз түбінің сазын қайтадан қабу үшін,</w:t>
        <w:br/>
        <w:t>шүймс арқанға байлап, суға зіл жіберетін. Бөбек екеуі сол</w:t>
        <w:br/>
        <w:t>шаруаны қамдады.</w:t>
        <w:br/>
        <w:t>Жел келгелі бері кеменің бас-аяғынан басқаны көрмс-</w:t>
        <w:br/>
        <w:t>ген, содан басқа сшнәрсе ойламаған Баршын енді тыным</w:t>
        <w:br/>
        <w:t>алып, жан-жағына коз салды. Тыным алғаны -- қолдан ксл-</w:t>
        <w:br/>
        <w:t>ген сақтықтың бәрін жасады, енді төтелеп келген бір пәле</w:t>
        <w:br/>
        <w:t>болмаса, кеме осылай толқынға батып-шығып түра бермек.</w:t>
        <w:br/>
        <w:t>Ал, жан-жағына көз салғаны -- айналадағы елдің жай-күйін</w:t>
        <w:br/>
        <w:t>байқайын дегені еді. Бірақ аспан-жердің арасын тұтастыр-</w:t>
        <w:br/>
        <w:t>ған бітеу қараңғыда іргеде қылтылдаған бірер кемеден басқа</w:t>
        <w:br/>
        <w:t>көз тоқтатар қара көзге шалынбады.</w:t>
        <w:br/>
        <w:t>Жаңағы өкпе өшірген айғай-сүреннен кейін есін жиып,</w:t>
        <w:br/>
        <w:t>ентігін басқан Баршын үстінің малмандай су екенін енді</w:t>
        <w:br/>
        <w:t>ғана аңғарды. Бірақ оған мән бере қоймап еді, ет қызуы</w:t>
        <w:br/>
        <w:t>тарқаған соң, іші қалтырай бастады. Жәшік ішінде бүкшең-</w:t>
        <w:br/>
        <w:t>деп су төгіп жатқан Бобек жауырынын сипап көрген: кел-</w:t>
        <w:br/>
        <w:t>ген бетте кірісіп кеткен оның тұла бойында ине шаншар</w:t>
        <w:br/>
        <w:t>құрғақ жер жоқ екен.</w:t>
        <w:br/>
        <w:t>-- Ойбай, қасқа! Өлдің ғой. Кет ішке. Киімінді ауыстыр.</w:t>
      </w:r>
    </w:p>
    <w:p>
      <w:r>
        <w:t>-- Су көбейіп кетіпті. Төгіп тастайын.</w:t>
        <w:br/>
        <w:t>-- Ендеше, гез кел. От жағайын. Жаурап өлерсің.</w:t>
        <w:br/>
        <w:t>Жайшылықтың өзінде бауырын жазып жарытпайтын, ал</w:t>
        <w:br/>
        <w:t>дауыл келгелі бері аллалап көрінген тасаға басын бұға бер-</w:t>
        <w:br/>
        <w:t>ген Жібекті Бөбек келісімен ішке жіберген. "Сенің пайдаң</w:t>
        <w:br/>
        <w:t>сол болсын -- орныңнан қозғалма” деп қатты тапсырған.</w:t>
        <w:br/>
        <w:t>Баршын келгенде ол қазандыққа маңдайын сүйеп, ошақ</w:t>
        <w:br/>
        <w:t>аузында бүктетіліп отыр еді.</w:t>
        <w:br/>
        <w:t>жез 164</w:t>
        <w:br/>
        <w:t>Бвоол зау а НСНУЯЯЙӨЗ 77 жү</w:t>
        <w:br/>
        <w:t>Баршын арқанның бір үшын беліне байлады да, етегі</w:t>
        <w:br/>
        <w:t>аяғына оралған кенсп шекпені қаудырлап, далаға шықты.</w:t>
        <w:br/>
        <w:t>Ішін тарта үлыған жынды жел оны желкелеп апарып, Ке-</w:t>
        <w:br/>
        <w:t>перден суға итеріп жібере жаздады. Баршын шекпеннің жел</w:t>
        <w:br/>
        <w:t>кеулеген етек-жеңін қымтап, үлік ығына отыра кетті. Кеме</w:t>
        <w:br/>
        <w:t>құйрығына бір жамбастап жылыстай отырып жетті. Жәшік</w:t>
        <w:br/>
        <w:t>ішіне жиналып қалған суды тақырлап төкті де, шекпеннің</w:t>
        <w:br/>
        <w:t>түмағын түсіріп, ықтасынға бұқты.</w:t>
        <w:br/>
        <w:t>Тұрықты қара кеме толқынға батып-шығып, теңселіп</w:t>
        <w:br/>
        <w:t>түр. Бірде толқын жалында ортекедей орғыса, енді бірде</w:t>
        <w:br/>
        <w:t>малтығып, бас көтере алмай қалады. Бірақ артынша қапы-</w:t>
        <w:br/>
        <w:t>сын тауып, ецсесін жазады Да, көлкіген суды кенересінен</w:t>
        <w:br/>
        <w:t>сарылдатып төгіп тастап, қайтадан сергіп шыға келеді.</w:t>
        <w:br/>
        <w:t>Ері түтынған нәрсенің -- сүйегі мықты қара кеменің де,</w:t>
        <w:br/>
        <w:t>леңгір, шынжырдың да қандай дауылға да төтеп беретініне</w:t>
        <w:br/>
        <w:t>Баршынның сенімі кәміл. Әлгіде біршама абдырағанмен, қазір</w:t>
        <w:br/>
        <w:t>теңіз бетін тебінгідей қылған қара дауылдың кәрінен онша</w:t>
        <w:br/>
        <w:t>ығып отырған жоқ. Мол шекпенді еркін қымтанып, ықта-</w:t>
        <w:br/>
        <w:t>сынды қалқалап, жан-жағына көз жүгіртті. Кеме әткеншек</w:t>
        <w:br/>
        <w:t>атып, ырғалақтап түр. Үйдей толқындар ыңыранып келген-</w:t>
        <w:br/>
        <w:t>де түмсығы аспан сүзіп шығандап кетеді де, артынша тоңқ-</w:t>
        <w:br/>
        <w:t>алаң етіп, маңдайымен шаншыла құлайды. Кеменің жұлын-</w:t>
        <w:br/>
        <w:t>жұлыны дір ете қалады. Жарылған су ақ көбік боп аспанға</w:t>
        <w:br/>
        <w:t>шапшып, жаңбыр боп жауады. Шынжыр сақыр-сұқыр тісін</w:t>
        <w:br/>
        <w:t>қайрайды. Кенерден бет-аузы бұжыр-бұжыр толқындар</w:t>
        <w:br/>
        <w:t>жылтыңдап, қарап-қарап кетеді.</w:t>
        <w:br/>
        <w:t>Баршын осы шекпенді иығын ілісімен-ақ бір етене та-</w:t>
        <w:br/>
        <w:t>ныс иісті сезгендей еді. Сол, иіс, әсірссе, шекпеннің шай-</w:t>
        <w:br/>
        <w:t>ырлы жағасынан қатты аңқып түр. Сол араны бетіне басып,</w:t>
        <w:br/>
        <w:t>көз алдында көлбеңдеген көп елестерге елтіп, кемс қүйры-</w:t>
        <w:br/>
        <w:t>ғында жападан-жалғыз ұзақ отырды.</w:t>
        <w:br/>
        <w:t>Беліндегі арқан қимылдаған соң, Баршын ықтасыннан</w:t>
        <w:br/>
        <w:t>басын көтерді.</w:t>
        <w:br/>
        <w:t>-- Апа, тоңған шығарсың, мен барайын,-- деген Бөбектің</w:t>
        <w:br/>
        <w:t>даусы естілді.</w:t>
        <w:br/>
        <w:t>-- Ұйықтап ал. Өзім оятармын.</w:t>
        <w:br/>
        <w:t>Тәтті слестердің құшағында елтіген Баршынның қазір</w:t>
        <w:br/>
        <w:t>орнынан қозғалғысы жоқ. Ол жәшік түбіне бұғып, үзіліп</w:t>
        <w:br/>
        <w:t>қалған ойларын қайта жалғады. Сол ойларды жылы күлше-</w:t>
      </w:r>
    </w:p>
    <w:p>
      <w:r>
        <w:t>дей көкірегіне басып отырып мызғып кеткен, бажылдаған</w:t>
        <w:br/>
        <w:t>жаман дауыстан шошып оянды.</w:t>
        <w:br/>
        <w:t>ме</w:t>
        <w:br/>
        <w:t>3 166 за</w:t>
        <w:br/>
        <w:t>ЕАЛ8.091аугалдаругай--еДі- раде 183</w:t>
        <w:br/>
        <w:t>Әнес Сарай (24-і</w:t>
        <w:br/>
        <w:t>-- Еру болғанмен, көшкен сең жүргізер деймісің? Оның</w:t>
        <w:br/>
        <w:t>үстіне қалай жүреріміз де белгісіз.</w:t>
        <w:br/>
        <w:t>-- Діңгек басына шығып, жан-жақты шолып көрейін?</w:t>
        <w:br/>
        <w:t>Бөбек қолғап киіп, желбаудың күлте қырауын сілкілеп</w:t>
        <w:br/>
        <w:t>тастады да, қос арқанды аяғымен алма-кезек шалып, жас</w:t>
        <w:br/>
        <w:t>баладай жеп-жеңіл жоғары өрмелеп кетті.</w:t>
        <w:br/>
        <w:t>-- Өйә-э, жағалауды қара! -- Бөбек діңгек басына же-</w:t>
        <w:br/>
        <w:t>тер-жетпестен айғай салып, көзіне іліккенді қақала-шашала</w:t>
        <w:br/>
        <w:t>хабарлай бастады.</w:t>
        <w:br/>
        <w:t>-- Түс! Түс енді, құлап кетерсің.</w:t>
        <w:br/>
        <w:t>Бөбек төмен түскен соң көрген-білгенін ежелеп қайта</w:t>
        <w:br/>
        <w:t>айтты: түнде алдарынан шыққан үлкен айдын теңіз емес,</w:t>
        <w:br/>
        <w:t>жалпақ су да, оның арғы беті қүрлық екен.</w:t>
        <w:br/>
        <w:t>-- Ел ізі көрінбей ме?</w:t>
        <w:br/>
        <w:t>-- Ештеңе жоқ. Теп-тегіс қоңырлық.</w:t>
        <w:br/>
        <w:t>Осы хабардың өзі дағдарған көңілдеріне үлкен медеу</w:t>
        <w:br/>
        <w:t>еді. Енді олар бейнет көргенмен, жол таба алмай адасып</w:t>
        <w:br/>
        <w:t>табандарынан тозғанмен, түптің-түбінде ел шетіне аяқтары</w:t>
        <w:br/>
        <w:t>ілігетініне күмәнданбады.</w:t>
        <w:br/>
        <w:t>Ендігі мақсат арғы беттегі қүрлыққа ілгу, оған аяқ арт-</w:t>
        <w:br/>
        <w:t>пайынша көңілдің көншір түрі жоқ. Серіктері бетіне жал-</w:t>
        <w:br/>
        <w:t>тақ-жалтақ қарап тықырши берген соң, Баршын дастарқан</w:t>
        <w:br/>
        <w:t>жиылуын күтпей, жолға шүғыл қамданды. Бірақ осы кезде</w:t>
        <w:br/>
        <w:t>маңдай тұстарынан сатыр-сұтыр дыбыс шықты. Айдын мұзы</w:t>
        <w:br/>
        <w:t>қозғалып кетті.</w:t>
        <w:br/>
        <w:t>-- Қап, ертерек қозғалуымыз керек екен,-- деп опынды</w:t>
        <w:br/>
        <w:t>Баршын.</w:t>
        <w:br/>
        <w:t>-- Дегенмен, айдын жиегіне барып тұрайық, апа. Ашыл-</w:t>
        <w:br/>
        <w:t>ғандай болса, өтіп кетерміз,- деп Бөбек болмады.</w:t>
        <w:br/>
        <w:t>Шоқ қамыстың арасынан шыққан кеме шыныдай жүқа</w:t>
        <w:br/>
        <w:t>кілегей мұзды бырт-бырт тіліп, жалпақ судың жиегіне келді.</w:t>
        <w:br/>
        <w:t>Әйелдердің назары алдымен арғы беттегі құрлыққа ауды.</w:t>
        <w:br/>
        <w:t>Жағалау бойы қалың ши, оның арғы жағы алыста сауыры</w:t>
        <w:br/>
        <w:t>күдірейген итжонға дейін көсіліп жатқан қоңырлық. Ой-</w:t>
        <w:br/>
        <w:t>дым-ойдым қаңбақ, алабұта, жыңғыл өскен қоңыр дала бөтен</w:t>
        <w:br/>
        <w:t>топырақ иісін сездіргенмен, жат көрінбеді. Адамның күш-</w:t>
        <w:br/>
        <w:t>куаты, тірегі, жылы ұясы -- қасиетті қара жер осы еді.</w:t>
        <w:br/>
        <w:t>Жетімсіреген үш әйелді көңілге ыстық қара жерден жалпақ</w:t>
      </w:r>
    </w:p>
    <w:p>
      <w:r>
        <w:t>айдың ғана бөліп түр. Айдын үсті алашабыр. Сең жосылып</w:t>
        <w:br/>
        <w:t>жатыр. Жел қуған бұлттай жөңкілгендеріне қарағанда, арна</w:t>
        <w:br/>
        <w:t>ҰзазҰу 181 55у52</w:t>
        <w:br/>
        <w:t>ЕХ.18.09.1Эіугашдаіуган-АН раде 164</w:t>
        <w:br/>
        <w:t>Әнес Сарай сү ӨСУ -----сссос-</w:t>
        <w:br/>
        <w:t>Ккбткінініміні. ананы актнылы алыл ы Енең</w:t>
        <w:br/>
        <w:t>Мұқтас түк басқан қайратты қолымен келіншектің</w:t>
        <w:br/>
        <w:t>білегінен шап беріп өзіне қарай тартты да, омырауымен сөреге</w:t>
        <w:br/>
        <w:t>асылып қалған Бөбекті ернінен көміп жіберді. Мұқтастың</w:t>
        <w:br/>
        <w:t>ыстық демі оны су тиген қанттай ерітіп бара жатқанда, сырт-</w:t>
        <w:br/>
        <w:t>тан жақындаған адамдардың дабыры естілді.</w:t>
        <w:br/>
        <w:t>-- Ойбай, өлдім! Жібер!-- деп бұлқынды түншыққан</w:t>
        <w:br/>
        <w:t>Бөбек.</w:t>
        <w:br/>
        <w:t>Мұқтас айыл жимады. Ақыры жігіт құшағынан босаған</w:t>
        <w:br/>
        <w:t>келіншек асыға-аптыға үсті-басын жөндеп, алақанмен өртеніп</w:t>
        <w:br/>
        <w:t>тұрған бетін басты.</w:t>
        <w:br/>
        <w:t>-- Енді қайттім?</w:t>
        <w:br/>
        <w:t>-- Ештеңе жоқ. Абдырама,-- деді Мұқтас бейжай ғана.-</w:t>
        <w:br/>
        <w:t>Кешке келемісің?</w:t>
        <w:br/>
        <w:t>Бөбек көзі жыпылықтап, есікке қарай жылыстай берді.</w:t>
        <w:br/>
        <w:t>Табалдырық алдында елмен соқтығысып қалған келіншек:</w:t>
        <w:br/>
        <w:t>-- Бұл құрымағырда не болушы сді. Сөрелері қаңсып</w:t>
        <w:br/>
        <w:t>түр,- деп тиісе сөйлеп, іштен тез шығып кетті.</w:t>
        <w:br/>
        <w:t>Бөбектің Мұқтас кемесіне келуінде ішкі есебі жоқ, емес-</w:t>
        <w:br/>
        <w:t>ті. Бүгін-ертең маусым аяғы бітеді, кемелерді өзеңге сүйреп</w:t>
        <w:br/>
        <w:t>кіргізеді, сосын әр адам өз ошағының басына оралады. Бөбек</w:t>
        <w:br/>
        <w:t>Қаратаста қалады, Мұқтас батаға асады. Ексуі арасындағы</w:t>
        <w:br/>
        <w:t>үзілген жіп тосыннан қайта жалғанды. Мүктас ішке түйгенін,</w:t>
        <w:br/>
        <w:t>әдетінше, тындырарын тындырып болып айтты. Ниеті -</w:t>
        <w:br/>
        <w:t>баяғыда қолынан түсіріп, андаусызда сындырып алған ба-</w:t>
        <w:br/>
        <w:t>қытын қайта құрау. Ұшырасқан сайын "уәдем -- уәде” деуі</w:t>
        <w:br/>
        <w:t>содан. Ол ойын қалай қиюластыратынын ашып айтқан жоқ.</w:t>
        <w:br/>
        <w:t>Елге барған соң хабар өзінен болмақ. Бір ғажабы -- Мұқтас</w:t>
        <w:br/>
        <w:t>ант-су ішкен сайын мұның күдігі молая берді. Бөбектің</w:t>
        <w:br/>
        <w:t>ойынша, ол бүгін бір шикіліктің үшын шығаруы керек-ті.</w:t>
        <w:br/>
        <w:t>Бұл әңгімені осы арада шорт үзіп кетпей, ішектей сүйретіп</w:t>
        <w:br/>
        <w:t>ел ішіне алып барудың оған кесірі болмаса, мысқал пайдасы</w:t>
        <w:br/>
        <w:t>жоқ-ты. Бірақ Мүқтас ондай пиғылдың өзі тұрсын үшы-</w:t>
        <w:br/>
        <w:t>ғын да сөздірмеді.</w:t>
        <w:br/>
        <w:t>Бөбек Мұқтастың сөзің жұтпағанына емес, осы бір жай-</w:t>
        <w:br/>
        <w:t>дың қаптаған ел ішінде ешкімнің құлағына ілінбей, қазан-</w:t>
        <w:br/>
        <w:t>ошақпен ауылға ілесіп бармай, түтанған жерінде түтіні бық-</w:t>
        <w:br/>
        <w:t>сымай қалып бара жатқанына қуанды. Орнымен басталып,</w:t>
        <w:br/>
        <w:t>сәтімен біткелі тұрғанды кебіс киер ақыр аяқта бүлдіріп</w:t>
        <w:br/>
        <w:t>алмау үшін ол енді Мұқтаспен жолығыспауға бекінді.</w:t>
        <w:br/>
        <w:t>бүге 162 17ту уі</w:t>
      </w:r>
    </w:p>
    <w:p>
      <w:r>
        <w:t>ЕА18.09.1Эаіугайаіугаия--4й, раде 172</w:t>
        <w:br/>
        <w:t>Әнес Сарай 71 Ұ7 Үс ух</w:t>
        <w:br/>
        <w:t>үлкен келіні -- шексіз мейірімді, есепсіз ақкөңіл болғаны-</w:t>
        <w:br/>
        <w:t>мен, ішінде оты жоқ, болбыр; ортаншысы -- жұмысқа шын-</w:t>
        <w:br/>
        <w:t>жау, елге жұғымы аз болса да, ішкі есебіне мықты, ошақба-</w:t>
        <w:br/>
        <w:t>сы шаруасына тап-тұйнақтай. Ал, алалады деп құдай</w:t>
        <w:br/>
        <w:t>күпіршілік қылмасын, өзіне мінезі ұнайтыны -- кенже келіні</w:t>
        <w:br/>
        <w:t>Науат. Ол-- бойлы да сойлы, ешкімнен тайсалмайтын бетгі</w:t>
        <w:br/>
        <w:t>де. Кенже келіні жайлы ешкім теріс пікір айтпаса да, үйде</w:t>
        <w:br/>
        <w:t>болсын, түзде болсын, кслін ибалығын сақтап, ешкімнің</w:t>
        <w:br/>
        <w:t>бетіне жол болып келмей, ұяла кіріп, имене шықса да, әккі</w:t>
        <w:br/>
        <w:t>кемпір оның есейе келе айтқанын істетіп, дегенін жүргізетін</w:t>
        <w:br/>
        <w:t>бір ауылдың адуын бәйбішесі болатынын сезеді. Ол одан өз</w:t>
        <w:br/>
        <w:t>мінезінің ұшығын көріп, түбінде осы шаңырақтың ошақ</w:t>
        <w:br/>
        <w:t>берекесін ұстап қалатын сол болар деп дәмеленеді.</w:t>
        <w:br/>
        <w:t>Науат қыз кезінде етжеңді болғанымен, келін болып</w:t>
        <w:br/>
        <w:t>түскен соң, қазан-ошақтың ауыртпалығын көрмесе де, қат-</w:t>
        <w:br/>
        <w:t>ты азып кеткен. Қазір етейіп, қайтадан оңала бастады. Кемпір</w:t>
        <w:br/>
        <w:t>алғашқыда онысын аяғы ауырлыққа жорып қуанып еді, үміті</w:t>
        <w:br/>
        <w:t>бекерге шыққан соң, "осы кәпір күйсуін ойламайтын бет-</w:t>
        <w:br/>
        <w:t>бақ болмасын” деп, көңіліне күдік қашыратын болды.</w:t>
        <w:br/>
        <w:t>Ұлдарынан сиректеу болса да, әзірге хат үзілген жоқ.</w:t>
        <w:br/>
        <w:t>Оларды оқып беретін де, қайыра жауап жазатын да -- На-</w:t>
        <w:br/>
        <w:t>уат. Үлкені Толеген, ортаншысы "Төлемістен келген хаттар-</w:t>
        <w:br/>
        <w:t>ды мүдірмей оқиды да, ал кенжесі Төрсғалидың хатын</w:t>
        <w:br/>
        <w:t>көзімен бір жүргізіп алмай жария етпейді. Кейде ар жерін</w:t>
        <w:br/>
        <w:t>тастап, аттап-аттап оқиды. Сонысын аңғарған кемпір:</w:t>
        <w:br/>
        <w:t>-- Неге аттап оқисың? Түгел оқы,-- деп дау шығарғанда;</w:t>
        <w:br/>
        <w:t>-- Ол арасы маған жазылған,-- дейді келіні жымындап.</w:t>
        <w:br/>
        <w:t>-- Өй, ит. Қарай гөр қатыншылын.</w:t>
        <w:br/>
        <w:t>Енесінің зілсіз дауын келіні ауырламайды. Үзіп-үзіп</w:t>
        <w:br/>
        <w:t>оқуға кемпір де көндіге бастаған. Бірақ бір емес, бірнешс</w:t>
        <w:br/>
        <w:t>рет Науаттың Төреғали хатын оқып, ағыл-тегіл жылап отыр-</w:t>
        <w:br/>
        <w:t>ғанын көріп, көңіліне секем алды. ”Апырай, сол балаға бір</w:t>
        <w:br/>
        <w:t>зақым болып, мына көгергір менен жасырып жүрмесе не-</w:t>
        <w:br/>
        <w:t>ғылсын?" Хатты келіні қай жерге тығатынын білсе де,</w:t>
        <w:br/>
        <w:t>келіншегіне арнаған сыры болып, жүрт біліп қалып жүрер</w:t>
        <w:br/>
        <w:t>Деп, бөтенге оқытуға батпайды. Содан бір күні оңашада</w:t>
        <w:br/>
        <w:t>немересі Маржанға оқытпақ болған, ол “а-а”, ”бе”, ал мы-</w:t>
        <w:br/>
        <w:t>нау “ем” деп әріп түгендеп отырып алды.</w:t>
        <w:br/>
        <w:t>-- Өй, 7а”, ”бе”-нің астында қалғыр. Үш айдан бері</w:t>
        <w:br/>
        <w:t>үйренгенің осы болса, басымды ұшпаққа шығарады екенсің.</w:t>
        <w:br/>
        <w:t>кеше 17020</w:t>
        <w:br/>
        <w:t>ЕАЛ8.091аугалдаугай--еДіҒ раде 165</w:t>
        <w:br/>
        <w:t>Әнее Сарай (1&lt;2 471</w:t>
        <w:br/>
        <w:t>Бірақ кешкі апақ-сапақта Мұқтас кемесі ықтап барып</w:t>
        <w:br/>
        <w:t>“Қызыл балықшы” керуенінің соңына жанасқанда, көңілі</w:t>
      </w:r>
    </w:p>
    <w:p>
      <w:r>
        <w:t>елеңдеп, тыныштығы бұзылды.</w:t>
        <w:br/>
        <w:t>Дауыл киліккенде ол Мұқтас құшағында жатқан. Қараң-</w:t>
        <w:br/>
        <w:t>ғыда орамалын іздеуге де мұршасы келмей, сыртқа шыға</w:t>
        <w:br/>
        <w:t>жүгірді. Дала жау тигендей азан-қазан, ерсілі-қарсылы шап-</w:t>
        <w:br/>
        <w:t>қылаған ел, біреуді біреу танып, біреуді біреу айырып бол-</w:t>
        <w:br/>
        <w:t>майтын қарбалас. Жан ұшырған Бөбек анау-мынау жерлер-</w:t>
        <w:br/>
        <w:t>ден мысықша қарғып өте берді ле, кемесіне тез жетті.</w:t>
        <w:br/>
        <w:t>-- Өй, жүзіқара, қайда батып кеттің! Адамның зәресін</w:t>
        <w:br/>
        <w:t>алып,-- деп дүрсе қоя берді Баршын.</w:t>
        <w:br/>
        <w:t>-- Әлжан ағайларға... барып едім.-- Ентіккен Бөбек екі</w:t>
        <w:br/>
        <w:t>ауыз сөзді бөліп-бөліп, шаққа айтты.-- Не істейін, апа?</w:t>
        <w:br/>
        <w:t>-- Таяу ал қолыңа!</w:t>
        <w:br/>
        <w:t>Ілгері жақтан түсініксіз айғай шықты. Айғай мәнісі жа-</w:t>
        <w:br/>
        <w:t>ғалап отырып бұларға да жетті. Керуен басындағы кеменің</w:t>
        <w:br/>
        <w:t>леңгірі ұстамай, керуен түтас ығып келеді екен. Жәпек пен</w:t>
        <w:br/>
        <w:t>Баршындар ілгеріде саңырау Тілеуішпен жалғанып тұрған-</w:t>
        <w:br/>
        <w:t>ды. Тілеуіш кемесінің құйрығына шығып:</w:t>
        <w:br/>
        <w:t>-- Алдағы кемелер шәлкілерін шауып, шашылып жа-</w:t>
        <w:br/>
        <w:t>тыр,-- деп айғайлады да, ай-шайға қарамай, желі арқанды</w:t>
        <w:br/>
        <w:t>қиып жіберді.</w:t>
        <w:br/>
        <w:t>Бұлар да кейінгі кемелердің тіркеуін босатты. Бірақ кер-</w:t>
        <w:br/>
        <w:t>уен кезінде бүйірлері үйренісіп қалған қос кеме араларында</w:t>
        <w:br/>
        <w:t>қосақ арқан үзілгенмен, кіндігінен байланғандай, қапелімде</w:t>
        <w:br/>
        <w:t>ірге айырысып кете алмады. Жәпек леңгірін суға тастаған-</w:t>
        <w:br/>
        <w:t>да, оның қалт еткенінің бәрін жазбай қайталап түрған Бар-</w:t>
        <w:br/>
        <w:t>шын да леңгір жіберді.</w:t>
        <w:br/>
        <w:t>-- Қап-қап, құрттың ғой, келін, құрттың ғой,- деп Жәпек</w:t>
        <w:br/>
        <w:t>бажылдап мұртын жұлғылады.-- Несіне асықтың соншама!</w:t>
        <w:br/>
        <w:t>Қазір енді екі кеме бір-біріне соғылып, күл-парша болады.</w:t>
        <w:br/>
        <w:t>Шынында да, деңгейлес тоқтаған кемелер бір-бірін</w:t>
        <w:br/>
        <w:t>бүйірімен түйгіштей бастады.</w:t>
        <w:br/>
        <w:t>-- Айттым жаңа, айттым. Енді қарадай қирап өлетін бол-</w:t>
        <w:br/>
        <w:t>дық.</w:t>
        <w:br/>
        <w:t>-- Қайнаға, шынжырыңыздың бар ұзындығы сол ма?-</w:t>
        <w:br/>
        <w:t>Деп айғайлады Баршын.</w:t>
        <w:br/>
        <w:t>-- Бары сол. Сақалымды жалғамасам, артық, шынжыр жоқ,</w:t>
        <w:br/>
        <w:t>-- Бізде әлі жеті-сегіз құлаштай бар. Босатып, кері</w:t>
        <w:br/>
        <w:t>шегінейін бе?</w:t>
        <w:br/>
        <w:t>ЖгіуҰу 162 65%</w:t>
        <w:br/>
        <w:t>ЕЗ18.09. Эаіугаілаіугайн--ііі раде 175</w:t>
        <w:br/>
        <w:t>Әнес Сарай ух 4%</w:t>
        <w:br/>
        <w:t>сүйе бастады. Төреғали да ана иығына басын сүйеп, дыбыс-</w:t>
        <w:br/>
        <w:t>сыз солқылдады.</w:t>
      </w:r>
    </w:p>
    <w:p>
      <w:r>
        <w:t>-- Келген соң, енді, жуынып-шайынып кет-дағы. Несіне</w:t>
        <w:br/>
        <w:t>асықтың? Ең болмаса, сақал-мұртыңды ал-дағы.</w:t>
        <w:br/>
        <w:t>-- Жоқ, апа, жүрейін. Әнебір ақымаққа еремін деп...</w:t>
        <w:br/>
        <w:t>Кешір, апа. Жүрейін. Науат келіп қалып, ұят болар.</w:t>
        <w:br/>
        <w:t>-- Иә, мұның ақыл, жарығым. Бұл келісіңді мен білейін,</w:t>
        <w:br/>
        <w:t>басқа тірі жан білмесін.</w:t>
        <w:br/>
        <w:t>Кемпір біресе шоланға жүгіріп, біресе үлдірік, кебежелерді</w:t>
        <w:br/>
        <w:t>ақтарып, ұлының дорбасын тамаққа толтырды. Сосын дәліз</w:t>
        <w:br/>
        <w:t>есігі алдында кідіртіп, өзі сыртқа шығып, маңайды шолды.</w:t>
        <w:br/>
        <w:t>Дала сүттей жарық болғанымен, ауыл өліп қалғандай</w:t>
        <w:br/>
        <w:t>тып-тыныш. Көше бойында, үй маңында секем алар, селт</w:t>
        <w:br/>
        <w:t>еткен қара жоқ. Ол үлын ымдап сыртқа шығарды да, жал-</w:t>
        <w:br/>
        <w:t>ма-жан қора айналдырып жіберді.</w:t>
        <w:br/>
        <w:t>Ұлының ауылдан қалай сытылып шығарын сыртынан</w:t>
        <w:br/>
        <w:t>бақылап тұруға дәті бармады. Өзінің қазір бейсеубет мезгілде</w:t>
        <w:br/>
        <w:t>көзге түсуі де қарадан-қара күдік туғызатынын аңғарып,</w:t>
        <w:br/>
        <w:t>тез үйге кірді. Әйтсе де, тынши алмай, шамды сөндіріп,</w:t>
        <w:br/>
        <w:t>терезе пердесінен далаға коз тастады. Ауыл іргесіндегі шөбі</w:t>
        <w:br/>
        <w:t>шабылған жазық, одан әрідегі тал-терегі күлтеленген жаға-</w:t>
        <w:br/>
        <w:t>лау бойы ап-айқын. Кемпір жазық үстіндегі қарайғандарға</w:t>
        <w:br/>
        <w:t>көз тігіп еді, олардың бәрі селтиген шоқ қурай болып шықты.</w:t>
        <w:br/>
        <w:t>Әлден кейін ауылдың қопа жақ шетінен ит үрді. Сосын</w:t>
        <w:br/>
        <w:t>ит үні үзілмей, арна бойындағы Қаратал жаққа үзады. Кемпір</w:t>
        <w:br/>
        <w:t>ұлының жағалауға тіке барудан қаймығып, қопа айналға-</w:t>
        <w:br/>
        <w:t>нын, Қараталға іліккен соң арғы бетке өту үшін қайық іздеп</w:t>
        <w:br/>
        <w:t>суатқа қайтып келетінін шамалады. Терезе алдынан Мүсағ-</w:t>
        <w:br/>
        <w:t>ұлдың шүлжің кемпірі Мақпалдың қарасы көрінді. Аяғын</w:t>
        <w:br/>
        <w:t>ептеп басып, көлеңкедей жылыстап келеді. Кебісінің таба-</w:t>
        <w:br/>
        <w:t>нына киіз ұлтарғандай дыбыссыз. Ақкемпір пердені түсіре</w:t>
        <w:br/>
        <w:t>қойды. Мақпалдың мына жүрісі жай жүріс емес, бірдеменің</w:t>
        <w:br/>
        <w:t>иісін сезіп, пәле аңдыған адамның жүрісі. Зәрссі ұшқан</w:t>
        <w:br/>
        <w:t>кемпір жарға маңдайын сүйеп отыра кетті.</w:t>
        <w:br/>
        <w:t>Ол Мақпал тамырын баспайынша жүрегі орнықпайты-</w:t>
        <w:br/>
        <w:t>нын біліп, кұманын сүйретіп тысқа шықты. Мияу есікті</w:t>
        <w:br/>
        <w:t>ептеп ашып, сыртқа көз салып еді -- Мақпал үйінің алдын-</w:t>
        <w:br/>
        <w:t>Да Қаратал жаққа мойнын созғыштап түр екен. Ақкемпір</w:t>
        <w:br/>
        <w:t>есіктің ілмегін қаттырақ шылдыр сткізіп, ешнәрседен бей-</w:t>
        <w:br/>
        <w:t>хабар адамдай, тысқа күңкілдеп сөйлей шықты.</w:t>
        <w:br/>
        <w:t>ЕА18.09131аіуғадаіуган-е ДІ раде 176</w:t>
        <w:br/>
        <w:t>Әнес Сарай 77 (751 Ұт т</w:t>
        <w:br/>
        <w:t>-- Апырай, бұлар неге кешікті? Келетін мезгілі болып</w:t>
        <w:br/>
        <w:t>еді ғой. Иті құрымағыр неге шуылдап кетті?!</w:t>
        <w:br/>
        <w:t>Аккемпір дүкенге зат тасушы шал қайығын қоятын түсқа</w:t>
        <w:br/>
        <w:t>тоқтала қарады да, күресін сыртындағы қалың қурайға қарай</w:t>
        <w:br/>
        <w:t>асты. Тізе бүгіп, Қаратал жаққа көз жүгіртті. Әлгінде қопаға</w:t>
        <w:br/>
        <w:t>қарай ұзап үрген иттер әр бұтаның түбін бір иіскеп, қүйрық-</w:t>
        <w:br/>
        <w:t>тары шошандап, ауылға қайтып келеді. Басқа бейсеубет жүріс,</w:t>
        <w:br/>
        <w:t>бөтен дыбыс жоқ.</w:t>
        <w:br/>
        <w:t>Кемпір құманның қақпағын әдейі сылдырлатып орны-</w:t>
      </w:r>
    </w:p>
    <w:p>
      <w:r>
        <w:t>нан көтерілгенде, әлгінде мұны көріп жасырына қалған</w:t>
        <w:br/>
        <w:t>Мақпал да сыртқа енді ғана шыққан адамдай, дәліз есігін</w:t>
        <w:br/>
        <w:t>сықырлата ашып-жапты.</w:t>
        <w:br/>
        <w:t>-- Жеңеше, сізсіз бе?</w:t>
        <w:br/>
        <w:t>-- Ә-ә, Мақпалмысың? Келіндер әлі жоқ. Ит соларға</w:t>
        <w:br/>
        <w:t>үрді ме деп шығып ем.</w:t>
        <w:br/>
        <w:t>-- Мен деит үрген соң... Теңізшілер ме деп...</w:t>
        <w:br/>
        <w:t>-- Е, олардың да ауылға қарай-қарай көздері төрт болып</w:t>
        <w:br/>
        <w:t>жүрген шығар. Ит Қаратал жаққа үре ме, қайтеді? Ештеңе</w:t>
        <w:br/>
        <w:t>көрінбей ме?</w:t>
        <w:br/>
        <w:t>--Менің көзім сізден де нашар ғой, жеңеше-ау.</w:t>
        <w:br/>
        <w:t>-- Не болды сенің көзіңе жасамай жатып,-- деді кемпір</w:t>
        <w:br/>
        <w:t>әдетінше өктем үнмен .-- Анау не ағаратын, желкен емес</w:t>
        <w:br/>
        <w:t>пс?-- деді ол өп-өтірік. Шынында да, көзі нашар Мақпал</w:t>
        <w:br/>
        <w:t>”қайсы-қайсылап”, Қаратал жаққа елеңдеді.</w:t>
        <w:br/>
        <w:t>-- Жаңа біздің терезе алдынан біреу өткендей болып еді,</w:t>
        <w:br/>
        <w:t>сен емес пе?-- деді кемпір сыр тартпақ болып.</w:t>
        <w:br/>
        <w:t>-- Жоқ, апа. Шікқәнім осы.</w:t>
        <w:br/>
        <w:t>-- Е-е, қайыр, қайыр...-- Кемпір күңкілдей сөйлеп, үйіне</w:t>
        <w:br/>
        <w:t>беттеді.-- Е, алла, бұлар соншама неге кешікті?</w:t>
        <w:br/>
        <w:t>Ақкемпір төсегіне қисайғанмен, ұйықтаған жоқ. Ұлының</w:t>
        <w:br/>
        <w:t>бейссубет мезгілде келіп-кеткенін Мақпал сезіп қалды ма</w:t>
        <w:br/>
        <w:t>деп, зәре-иманы безіп, құты қашты. Оның барлық қаракеті --</w:t>
        <w:br/>
        <w:t>терезе алдынан аяғын ептеп басып өтуі, бүл сыртқа шық-</w:t>
        <w:br/>
        <w:t>қанда қора ығына тығылуы, сосын үйден жаңа шыққан адам-</w:t>
        <w:br/>
        <w:t>дай қипақтай басып жанына келуі -- бәрі-бәрі күдікті.</w:t>
        <w:br/>
        <w:t>Осы бір әрі-сәрі халден арыла алмай жатқанда, тағы бір</w:t>
        <w:br/>
        <w:t>мазаң ой дегбірін кетірді. Әскерден қашқан адамның қай-</w:t>
        <w:br/>
        <w:t>тып барып үйіріне қалай сіңісері оған қараңғы: есебін тау-</w:t>
        <w:br/>
        <w:t>ып сездірмей араласып кете ме, әлде кінәсін мойындап, аяққа</w:t>
        <w:br/>
        <w:t>жығылып кешірім сұрай ма? Жығылғанда кешіре қояр ма?</w:t>
        <w:br/>
        <w:t>түдуу 174 үу”</w:t>
        <w:br/>
        <w:t>Емес Өр ЕН70 72 Үу уу Ұу Ұу</w:t>
        <w:br/>
        <w:t>Баршын жел өтінде, Жәпек кемесінің тасасында түйдек-</w:t>
        <w:br/>
        <w:t>теле ығып келе жатқан проздарға көз сүзді. Иә, көрші кемені</w:t>
        <w:br/>
        <w:t>жанап өтіп, бұларға бір мықтап килігер қаупі бар.</w:t>
        <w:br/>
        <w:t>Сарқыраған сумен көк теңізге шайылып кетпес үшін</w:t>
        <w:br/>
        <w:t>белдеріпе арқанның бір-бір ұшын мықтап байлап алған үш</w:t>
        <w:br/>
        <w:t>әйел кемені ілгері жилжытпақ болып, шынжырға жабылды.</w:t>
        <w:br/>
        <w:t>Бірақ табан тіреп қанша саумаласа да, сымдай керілген шын-</w:t>
        <w:br/>
        <w:t>жыр бір сүйем де қысқармады.</w:t>
        <w:br/>
        <w:t>-- Құрысын, тастаңдар! Қолдарыңа багор алыңдар.</w:t>
        <w:br/>
        <w:t>Бұл кезде ілмескен он шақты проз бір-бірін желкелеп,</w:t>
        <w:br/>
        <w:t>көршілерге жанасып та қалып еді. Жәпектің жанталасқан</w:t>
      </w:r>
    </w:p>
    <w:p>
      <w:r>
        <w:t>айғайы жиілей түсті. Олардың тасасынан суға батқан ауыр</w:t>
        <w:br/>
        <w:t>проз теңселіп шыға келгенде, багорлерін оқтаған үш әйел</w:t>
        <w:br/>
        <w:t>бірден жабыла кетіп, оны өздеріне маңайлатпады. Бірақ,</w:t>
        <w:br/>
        <w:t>Жәпек тіркес-тіркес проздың ортаңғыларын тоқтатпай тез</w:t>
        <w:br/>
        <w:t>өткізіп жібере алмады да, соңғысы көлденеңдей келіп,</w:t>
        <w:br/>
        <w:t>кеменің шынжырына килікті. Жәпек кемесі балдыр Терген</w:t>
        <w:br/>
        <w:t>үйректей арты шоңқайып, тұмсығымен суға батып кетті.</w:t>
        <w:br/>
        <w:t>Бірақ проз олқылау іліккен-ді. Шыбындаған жылқыдай</w:t>
        <w:br/>
        <w:t>шұлғынған кемс басын босатып алды.</w:t>
        <w:br/>
        <w:t>Жәпек кемесіне ілініп кідіріп қалған проздар Баршын-</w:t>
        <w:br/>
        <w:t>дарды қатты састырды. Бір-бірін сүзгілеп, қайыру бермей,</w:t>
        <w:br/>
        <w:t>кемс бауырына еніп алды. Ал, Жәпектердің қабырғасын</w:t>
        <w:br/>
        <w:t>қақыратып откен соңғы проз Баршын кемесінің тұмсығын</w:t>
        <w:br/>
        <w:t>орап, кептелді де қалды.</w:t>
        <w:br/>
        <w:t>-- Ойбай, өлдіңдер, сорлылар! Проздың шәлкесін ша-</w:t>
        <w:br/>
        <w:t>бындар,- деп шырылдады Жәпек.</w:t>
        <w:br/>
        <w:t>Проздар бір-біріне арқанмен емес, шынжырмен қосақталд-</w:t>
        <w:br/>
        <w:t>ған еді.</w:t>
        <w:br/>
        <w:t>Ашамайға ілінгендей көлбеп жатып алған проздар қос</w:t>
        <w:br/>
        <w:t>бүйірден шым-шымдап сығып, мұрындықтан тұқыртып,</w:t>
        <w:br/>
        <w:t>кемені су астына сіңіріп алып бара жатты. Осы кез ыңыра-</w:t>
        <w:br/>
        <w:t>нып жеткен үйдей толқын матасқан шоғырды бастан-аяқ,</w:t>
        <w:br/>
        <w:t>көміп жіберді. Сол-ақ екен, кемс түмсығы су астынан шошаң</w:t>
        <w:br/>
        <w:t>етіп шыға келді де, діңгегі бүлғандап, проз қамауынан сырт-</w:t>
        <w:br/>
        <w:t>қары қағыла берді.</w:t>
        <w:br/>
        <w:t>-- Апа, леңгір үзілді!- деп бақырды Бөбек.</w:t>
        <w:br/>
        <w:t>Баршын сірссіп тұратын шынжырдың салмағынан айы-</w:t>
        <w:br/>
        <w:t>рылып, бұлғақтап қалғанын көріп, еңіреп отыра кетті.</w:t>
        <w:br/>
        <w:t>-- Қайттік енді, Бөбек жан-ау, қайттік! Кеттік кой, өлдік</w:t>
        <w:br/>
        <w:t>қой!</w:t>
        <w:br/>
        <w:t>Жутуіт 108 іу кізі</w:t>
        <w:br/>
        <w:t>ЕА18.0913аіугалла|угашн-е1Й раде 173</w:t>
        <w:br/>
        <w:t>Әнес Сарай (7 (үу 37 іузі</w:t>
        <w:br/>
        <w:t>Бүйткенше, оқудан шығарып алып, су тасытайын мен са-</w:t>
        <w:br/>
        <w:t>ған.”А-а”, ”бе” -- оқу болғаныңа.</w:t>
        <w:br/>
        <w:t>Маржан ауызы жайылып:</w:t>
        <w:br/>
        <w:t>-- Апай солай оқытса қайтейін,- деп жыламсырап қоя</w:t>
        <w:br/>
        <w:t>берді.</w:t>
        <w:br/>
        <w:t>Кемпір сипалап жүріп, ашылып қалған немерелерінің</w:t>
        <w:br/>
        <w:t>үстіне көрпе жапты. Мына бір қара тентекті іңірде үйге</w:t>
        <w:br/>
        <w:t>шаққа қуып тыққан, тамағын қалғып-мүлгіп азар ішті. Еңді</w:t>
        <w:br/>
        <w:t>қазір үлкен шаруа бітіргендей, мұрыны шуылдап ұйықтап</w:t>
        <w:br/>
        <w:t>жатыр.</w:t>
        <w:br/>
        <w:t>Терезс қағылғанда кемпір "қазір, қарағым” деп төсегінен</w:t>
        <w:br/>
        <w:t>тұрып шам жақты да, есікке жүгірді. "Терзеге келгені несі,</w:t>
        <w:br/>
        <w:t>есік қаққанын естімегенім-ау, шамасы” деп таң болды.</w:t>
      </w:r>
    </w:p>
    <w:p>
      <w:r>
        <w:t>Есіктің ілмегін ағытқанда кемпір келінін смес, кенже үлын</w:t>
        <w:br/>
        <w:t>көріп, кәдімгідей аузын ашып, абдырап тұрды да:</w:t>
        <w:br/>
        <w:t>-- Құлыным, сен бе едің?-- деп құшағына құлай кетті.</w:t>
        <w:br/>
        <w:t>Кемпір шапқылап жүріп шайын демдеп, қазанына асын</w:t>
        <w:br/>
        <w:t>салды. Соның арасында аман-саулық та білісіп, ел хабарын</w:t>
        <w:br/>
        <w:t>да, жеңгелері мен келіншегінің жайын да айтып үлгерді.</w:t>
        <w:br/>
        <w:t>Төреғали пәленше аман ба, түгенше аман ба деген екі-үш</w:t>
        <w:br/>
        <w:t>ауыз құлықсыз есендік білуден әрі аспады. Ұйықтап жат-</w:t>
        <w:br/>
        <w:t>қан іні-қарыңдасын көбірек төңіректеп отыр.</w:t>
        <w:br/>
        <w:t>Кемпір шай үстінде ұлының келісінің мәнісін сүрады.</w:t>
        <w:br/>
        <w:t>Әлгінде шай қамымен шапқылап жүріп, "шырағым, жай</w:t>
        <w:br/>
        <w:t>келдің бе, босанып келдің бе?” дегенінде, ұлы атүсті ”жай,</w:t>
        <w:br/>
        <w:t>екі-үш күнге сұранып келдім” дегендей болып еді. Қазір</w:t>
        <w:br/>
        <w:t>енді соны анықтап білмек болды. Назары түсіңкі Төреғали</w:t>
        <w:br/>
        <w:t>басын көтерместен, сол сөзін міңгірлеп қайта айтты. Кемпір</w:t>
        <w:br/>
        <w:t>тіксініп қалды. Ұлына бажайлап көз тоқтатып сді: тозыңқы</w:t>
        <w:br/>
        <w:t>киімі, сақал-мұрты өскен жүдеу өңі ұнамады. Әңгімеге тарт-</w:t>
        <w:br/>
        <w:t>қан шешесімен сөйлесудің орнына жанары тайсақтап, үйқы-</w:t>
        <w:br/>
        <w:t>дағы балаларға айналшықтай бергені де күдігін молайтты.</w:t>
        <w:br/>
        <w:t>-- Балам!-- дегенде, кемпірдің ешуақытта қаймықпай-</w:t>
        <w:br/>
        <w:t>тын қажырлы дауысына діріл араласты.-- Мені аңам десең,</w:t>
        <w:br/>
        <w:t>шынынды айт?!</w:t>
        <w:br/>
        <w:t>Төреғалидың кеседегі қаймаққа соза берген бір үзім наны</w:t>
        <w:br/>
        <w:t>қолынан түсіп кетті. Шешесіне жапақтай қарады да, наны-</w:t>
        <w:br/>
        <w:t>на ұмтылуға батылы жетпей, қолын тартып алды. Кемпір</w:t>
        <w:br/>
        <w:t>көз алдында ұлынынң тырнағы өскен, кір-кір, жарық-жа-</w:t>
        <w:br/>
        <w:t>рық саусағының суреті қалып қойды. Ол әдемі, кербез ұлы-</w:t>
        <w:br/>
        <w:t>сүбе 171 Ххх</w:t>
        <w:br/>
        <w:t>ЕХ18.09.133аіугашдайуганн--1И раде 171 Әнес Сарай тұ &lt;ү үт ұт тұ</w:t>
        <w:br/>
        <w:t>Жәпек лақтырған арқан кенерге келіп ілікті. Баршын</w:t>
        <w:br/>
        <w:t>оның енді неге керектігін түсінген жоқ. Бөбек жалма-жан</w:t>
        <w:br/>
        <w:t>арқан үшын кінекке орай салды.</w:t>
        <w:br/>
        <w:t>-- Апа, тұр-түр! Мына проздан сытылып шығуға әрскет</w:t>
        <w:br/>
        <w:t>қылайық,</w:t>
        <w:br/>
        <w:t>Жәпек тастаған арқан тым қысқа еді. өкшелеген проз</w:t>
        <w:br/>
        <w:t>бұрылуға мұрша бермей, қайта қамап алды.</w:t>
        <w:br/>
        <w:t>-- Арқан үзіледі. Абай болындар!-- деп шырылдады Жә-</w:t>
        <w:br/>
        <w:t>пек.</w:t>
        <w:br/>
        <w:t>Сүйткенше болған жоқ, борс етіп үзілген арқан бұға</w:t>
        <w:br/>
        <w:t>қалған әйелдердің төбесінен зулап өтіп, әлденеге тарс ете</w:t>
        <w:br/>
        <w:t>соғылды. Жібектің бақ еткен дауысы естілді. Баршын мен</w:t>
        <w:br/>
        <w:t>Бөбек оны қазандық алдында ішін үстап, ыңырсып жатқан</w:t>
        <w:br/>
        <w:t>жерінен тапты. Бас-көзсіз қалған кеме толқын жалында</w:t>
        <w:br/>
        <w:t>қақпақыл ойнап, үлы теңіздің тажалды аузында жемтік бо-</w:t>
        <w:br/>
        <w:t>лып кете барды.</w:t>
        <w:br/>
        <w:t>4</w:t>
        <w:br/>
        <w:t>Көпшілікке үйренген Ақкемпір бүгін жалғызсырап ұйық-</w:t>
      </w:r>
    </w:p>
    <w:p>
      <w:r>
        <w:t>тай алмады. Бұлардың еншісіндегі қара жүмысқа келген әйел</w:t>
        <w:br/>
        <w:t>екі-үш күнге үйіне сұранып кетіп еді де, ал ертесіне зат</w:t>
        <w:br/>
        <w:t>тасушы шалмен бір айлық есебін өткізу үшін рыбкооп ба-</w:t>
        <w:br/>
        <w:t>сына жолаушылап кеткен келіні Науат әлі оралмай жатыр.</w:t>
        <w:br/>
        <w:t>Келетін мезгілі болған. Ит үрсе де, сыртта біреудің дыбысы</w:t>
        <w:br/>
        <w:t>шыққандай болса да, ескегі шиқылдап арна бойымен жола-</w:t>
        <w:br/>
        <w:t>ушы қайық өтсе де, Ақкемпір үша тұрып, терезеге үңіледі.</w:t>
        <w:br/>
        <w:t>Жоқ, ешкім жоқ. Кемпір ірге жақта мұрындары пысылдап</w:t>
        <w:br/>
        <w:t>ұйқтап жатқан немерелерін түгендеп, қайтадан төсегіне қиса-</w:t>
        <w:br/>
        <w:t>яды. Бірақ көзі жұмылмайды. Құлағы сыртта, көңілі жы-</w:t>
        <w:br/>
        <w:t>рақта, өң мен түстің арасында жатты да қойды.</w:t>
        <w:br/>
        <w:t>Үш ұл, үш келін үстаған бұл ауылда ол жалғыз емес.</w:t>
        <w:br/>
        <w:t>Бірақ жастайынан ері өлсе де, елден кетпей, әменгерлікке</w:t>
        <w:br/>
        <w:t>де мойынсүнбай, үш қарғасын мысықтай тістелеп өсірген</w:t>
        <w:br/>
        <w:t>оған осы бір дәреже тым ыстық. Бағына қарай, үйелмелі-</w:t>
        <w:br/>
        <w:t>сүйелмелі үшеуі де көшелі азамат болып жетілді, құдай оңда-</w:t>
        <w:br/>
        <w:t>ғанда, келіндерінің де бір ұядан түлегендей ажарлары үйлесіп,</w:t>
        <w:br/>
        <w:t>ауыздары жарасты.</w:t>
        <w:br/>
        <w:t>Ақкемпір келіндерін алаламай тең ұстағанмен, әр-қай-</w:t>
        <w:br/>
        <w:t>сысының жалғыз өзіне ғана мәлім бағасы мен орны бар:</w:t>
        <w:br/>
        <w:t>«ту 1609 үгу</w:t>
        <w:br/>
        <w:t>ЕЗ18.09..Эйіугаілаіугайн--іі раде 179</w:t>
        <w:br/>
        <w:t>Әнее Сарай (7 үт 7 іутт</w:t>
        <w:br/>
        <w:t>рауына айдап апарып, аждаһадай бір қылғитын сияқты. Ке-</w:t>
        <w:br/>
        <w:t>шеден бері бір-бірімен, үйдегі үлкен-кіші, бала-шағамен,</w:t>
        <w:br/>
        <w:t>мынау арманда қалып бара жатқан жарық дүниемен қошта-</w:t>
        <w:br/>
        <w:t>сып, жылай-жылай тамақтары бітеліп қалды. Жанарлары-</w:t>
        <w:br/>
        <w:t>ның алды күлтілдеген ісік. Бәрін жылап біткен бе - енді</w:t>
        <w:br/>
        <w:t>көздерінен жас шығудан да қалды. Өмірден күдер үзген,</w:t>
        <w:br/>
        <w:t>қараға бет түзеген шарасыз бейшара хал.</w:t>
        <w:br/>
        <w:t>Толқыны уһлеген қара бүйра айдынға көз сүзіп,жоқтау</w:t>
        <w:br/>
        <w:t>тәрізді бір мұңды әуенді ыңылдаған Бобек түн ортасында:</w:t>
        <w:br/>
        <w:t>-- Апа, сыртқа шықшы, сыртқа,- деп айғай салды.</w:t>
        <w:br/>
        <w:t>Баршын мен Жібек таласа-тармаса тысқа шықты. Ас-</w:t>
        <w:br/>
        <w:t>пан-жерде саңылау жоқ, көрдей қараңғы баяғы тас қүлақ</w:t>
        <w:br/>
        <w:t>керең тірлік -- ыңыранған жел, күңірентен толқын,</w:t>
        <w:br/>
        <w:t>дөнбекшіген кеме.</w:t>
        <w:br/>
        <w:t>-- Не болды? Нс көрінді көзіңе?</w:t>
        <w:br/>
        <w:t>-- Қараңдаршы, жел өзгерген сияқты.-- Бөбек желге ала-</w:t>
        <w:br/>
        <w:t>қанын тосты.- Жел Жайықбасқа! қарай ауған сияқты.</w:t>
        <w:br/>
        <w:t>Көз кілірер бірде-бір белгі жоқ мынау кереңде жел ба-</w:t>
        <w:br/>
        <w:t>ғыты өзгергенін айыру қиын еді. Ол қалай өзгерсе де, зіл</w:t>
        <w:br/>
        <w:t>сүйреген кеменің маңдайынан соғатын.</w:t>
        <w:br/>
        <w:t>-- Жел әлгінде мына тұстан еді, енді былай барған сияқты.</w:t>
        <w:br/>
        <w:t>Әйелдер қанша талпынса да, желдің ауған-аумағанын</w:t>
        <w:br/>
        <w:t>айыра алмады. Дегенмен, осы бір далбаса дәменің өзі түндігі</w:t>
        <w:br/>
        <w:t>жабылған қараңғы көңілге саңылау түсірді. Жел өзгеру де-</w:t>
        <w:br/>
        <w:t>ген -- ұлы теңіздің өріне жөңкілген кемені бетінен бұрып,</w:t>
      </w:r>
    </w:p>
    <w:p>
      <w:r>
        <w:t>тайызға қуалауы, тіпті құрлықтың бір жеріне іліктіруі</w:t>
        <w:br/>
        <w:t>мүмкін-ді. Олар енді түнімен көз ілмей, жел ыңғайын ба-</w:t>
        <w:br/>
        <w:t>ғып, суға таяу салып, теңіз мөлшерін өлшеумен болды. Келесі</w:t>
        <w:br/>
        <w:t>күші дс айналдырғандары осы шаруа.</w:t>
        <w:br/>
        <w:t>Түннің бір уағында:</w:t>
        <w:br/>
        <w:t>-- Апатай, сүйінші, сүйінші! Қамыс, қамыс!-- деген Бөбек</w:t>
        <w:br/>
        <w:t>дауысы үлік ішіндегі екі әйелді тағы да далаға сүйреп шықты.</w:t>
        <w:br/>
        <w:t>Кеме басымен су сабалап шуылдаған қалыңға іліккенде,</w:t>
        <w:br/>
        <w:t>Баршын мен Жібек қамыс шашактарын құшақтап, еңіреп</w:t>
        <w:br/>
        <w:t>жылап жіберді. Күдерлері үзілген мынау жарық дүниемен</w:t>
        <w:br/>
        <w:t>тірілей қайта қауышып, қуанғанынан қосыла боздады.</w:t>
        <w:br/>
        <w:t>-- Япырай, көрер жарығымыз таусылмаған екен ғой.</w:t>
        <w:br/>
        <w:t>-- Бала-шағамыздың көз жасын күдекем көрген екен.</w:t>
        <w:br/>
        <w:t>-- А, Алла, ақсарбас, жанымыздан садақа.</w:t>
        <w:br/>
        <w:t>! Жайықбас - Жайықтан Капкиазға қарай соғатын жел.</w:t>
        <w:br/>
        <w:t>12- 1260 тешел |77 Ү/еу</w:t>
        <w:br/>
        <w:t>ЕА18.0913угаідаіугайн-е4І/ раде 182</w:t>
        <w:br/>
        <w:t>Әнес Сарай 57 іг 75750</w:t>
        <w:br/>
        <w:t>- Қайтеміз? Жүреміз бе? -- Баршын серіктеріне ақыл</w:t>
        <w:br/>
        <w:t>салғанмен, жауабын күтпестен: -- Ал, тәуекел, қозғала-</w:t>
        <w:br/>
        <w:t>лық,- деді.</w:t>
        <w:br/>
        <w:t>Кірген іздерімен қамыстан қайта шығып, жөлелдем мүйіс</w:t>
        <w:br/>
        <w:t>айналды да, қалың нуды жағалап, терістікке бет түзеді. Жел</w:t>
        <w:br/>
        <w:t>болмаса да, демеу болсын деп, желкенді қарайтты. Сол қар-</w:t>
        <w:br/>
        <w:t>қыннан түн ортасына дейін танбады. Жеті қарақшы жамбасқа</w:t>
        <w:br/>
        <w:t>құлап, ай батқанда таңертеңнен бері жеткізбеген ұзақ нудың</w:t>
        <w:br/>
        <w:t>таусылмас желісі шоқ-шоқ боп үзіле бастады. Қара жер иісі</w:t>
        <w:br/>
        <w:t>мұрынға келді. Бірақ жер емес, алдарынан жалпақ айдын</w:t>
        <w:br/>
        <w:t>шықты.</w:t>
        <w:br/>
        <w:t>Әйелдер үміттеніп, айнала-төңіректі қанша шарласа да,</w:t>
        <w:br/>
        <w:t>көздері сшнәрсеге тоқтамады. Алдарында өздері қашып құты-</w:t>
        <w:br/>
        <w:t>ла алмай жүрген толқыны тербелген ызғарлы теңіз жатыр.</w:t>
        <w:br/>
        <w:t>Баршын таяу салып, су молшерін өлшеп көріт еді, ілгерілеген</w:t>
        <w:br/>
        <w:t>сайын жалпақ арна тереңдей түсті. Жүректері шайлыққан</w:t>
        <w:br/>
        <w:t>байғұстар ашық айдынға баспай, бұрылып, шоқ қамыстың</w:t>
        <w:br/>
        <w:t>тасасына қайтып келді де, жел болса ықтасынға жарайтын</w:t>
        <w:br/>
        <w:t>қалың нудың ішіне еніп тоқтады. Осы араға түнеуге бекінді.</w:t>
        <w:br/>
        <w:t>Таңертсн Баршын тоңып оянды. Киімшең жатса да, екі</w:t>
        <w:br/>
        <w:t>тізесі мүздап қалыпты. Қақпақ саңылауынан ақ жіптеніп</w:t>
        <w:br/>
        <w:t>сәуле құйылып түр. Күн едәуір котеріліп қалғанға ұқсай-</w:t>
        <w:br/>
        <w:t>ды. Ксшсегі ұзақ жолдан болдырған серіктерінің тұяқ сер-</w:t>
        <w:br/>
        <w:t>пер түрлері жоқ.</w:t>
        <w:br/>
        <w:t>Баршын үлік қақпағын ысырып сыртқа басын сұғып</w:t>
        <w:br/>
        <w:t>сді, сақырлаған сары аяздың суық демі бетті қарып жіберді.</w:t>
        <w:br/>
        <w:t>Аспан ашық. Күн көзі жыртық-жыртық сұрша бұлттан</w:t>
        <w:br/>
        <w:t>шығып, қамыс басынан сынық шынтақ жоғары өрлепті. Кеме</w:t>
      </w:r>
    </w:p>
    <w:p>
      <w:r>
        <w:t>үсті ақ қырау. Түктері инедей жылтырап, көз қарықтыра-</w:t>
        <w:br/>
        <w:t>ды. “Апырай, мұз ілініп қалмаса жарар еді” деп қауіптенді</w:t>
        <w:br/>
        <w:t>Баршын. Сыртқа асыға шығып, ақ қыраудың түгін пытыр-</w:t>
        <w:br/>
        <w:t>пытыр үптап, кеме іргесіне үңілді. Қамыс арасы қаймы-</w:t>
        <w:br/>
        <w:t>жықтанып, ұстасып қалыпты.</w:t>
        <w:br/>
        <w:t>Баршын тықырынан коп ұзамай Бобек пен Жібек те</w:t>
        <w:br/>
        <w:t>оянды. Қыс қабағын танып, осы арада мүз арасында аял-</w:t>
        <w:br/>
        <w:t>дауға, мұз әбден бекіп кісі көтергенше жіпсіз байланып оты-</w:t>
        <w:br/>
        <w:t>руға тура келетінін үғып, қабақтары түсіп кетті.</w:t>
        <w:br/>
        <w:t>-- Күн көтеріле ору болмас па екен, апа? -- Бөбек қолын</w:t>
        <w:br/>
        <w:t>жеңіне сұғып, кеме түмсығында ойға шомып, үнсіз тұрған</w:t>
        <w:br/>
        <w:t>Баршынның жанына келді.</w:t>
        <w:br/>
        <w:t>3% 180 &lt;/%у51</w:t>
        <w:br/>
        <w:t>ЕА18.09.13аіугаіла|угашн-- ДН раде 178</w:t>
        <w:br/>
        <w:t>Әнес Сарай 57 (7575750</w:t>
        <w:br/>
        <w:t>”Мына шүлжің бірдеме сезген екен” деген күдік кемпір</w:t>
        <w:br/>
        <w:t>ойын тағы да шырғалады, бірақ түк білмегендей, беті шылп</w:t>
        <w:br/>
        <w:t>етпеді.</w:t>
        <w:br/>
        <w:t>-- Біздің кәлос болса, арғы бетке шықсаң, тіркеп келе</w:t>
        <w:br/>
        <w:t>сал.</w:t>
        <w:br/>
        <w:t>Қайықшы Мақпал кәлесті тіркеп әкеліп, күндегі орны-</w:t>
        <w:br/>
        <w:t>на байлады. Түнде жүргінші болғаны күмәнсіз. Бірақ ол</w:t>
        <w:br/>
        <w:t>Тореғали жайында сштеңе сезген жоқ-ты. Оның түнде ит</w:t>
        <w:br/>
        <w:t>үрген соң мазасызданып далаға шыққаны, күдікті жүріс-</w:t>
        <w:br/>
        <w:t>түрысы -- өз басының қамы. Шалы “бала осы күзде бір</w:t>
        <w:br/>
        <w:t>хабар берер” деп тапсырып, оны әдейі қайықшылық жұмысқа</w:t>
        <w:br/>
        <w:t>өз орнына қалдырып кеткен.</w:t>
        <w:br/>
        <w:t>Сол күні іңірде теңізшілерте оқыстан тиіскен сұрапыл</w:t>
        <w:br/>
        <w:t>дауыл төбе ығын сағалаған шағын ауылдың шаңын аспа-</w:t>
        <w:br/>
        <w:t>нынан қақты. Жүрт енді басқа қам-қарекетті ұмытып,</w:t>
        <w:br/>
        <w:t>теңізшілерді уайымдай бастады.</w:t>
        <w:br/>
        <w:t>5</w:t>
        <w:br/>
        <w:t>Үлкен қараша амалының кірісінде оқыс соққан ұштыр-</w:t>
        <w:br/>
        <w:t>ма келесі күні кешқұрым, өзінің басталған мезгілінде сәл</w:t>
        <w:br/>
        <w:t>толастағандай болды. Өткен іңірде көмекке ұмтылғанмен,</w:t>
        <w:br/>
        <w:t>рей-тірей ыққан кемелерге қол ұшын бере алмаған, өз бас-</w:t>
        <w:br/>
        <w:t>тарына қатер төнген соң жер-жерде бұғып қалған буксир-</w:t>
        <w:br/>
        <w:t>лер енді қолдарына іліккен кемені жанталаса ішке сүйреді.</w:t>
        <w:br/>
        <w:t>Келесі күннің кешіне дейін теңіз бетінде қалқығанның бәрін</w:t>
        <w:br/>
        <w:t>жиып-теріп алды. Түгендегенде, төрт-бес кеменің қара саны</w:t>
        <w:br/>
        <w:t>жетпеді, соның бірі - ” Қызыл балықшыдан” Баршын кемесі.</w:t>
        <w:br/>
        <w:t>Жел алғашқы ентігін басқанмен, тыйылған жоқ, сар уай-</w:t>
        <w:br/>
        <w:t>ымға салынып, ызынңдады да тұрды. Ал леңгірі үзілген Бар-</w:t>
        <w:br/>
        <w:t>шын кемесі бір қап зілді сүйреп, аламай толқын арасында</w:t>
        <w:br/>
        <w:t>жаңқадай қалтылдап, жел айдаған жаққа ықтай берді.</w:t>
        <w:br/>
        <w:t>Аясы бір құшақ аспан реңі өлген адамдай сүп-сүр. Ісініп-</w:t>
        <w:br/>
        <w:t>кебінген теңіз беті дс қотан орнындай доп-доңгелек. Одан</w:t>
        <w:br/>
        <w:t>әргінің бәрі боз мүнар, бұлдыр кіреуке. Аспан алақандай,</w:t>
        <w:br/>
        <w:t>жер тебінгідейдің нақ өзі.</w:t>
      </w:r>
    </w:p>
    <w:p>
      <w:r>
        <w:t>Үш әйелдің осы бір аясы қусырылған күлгін дүниеге</w:t>
        <w:br/>
        <w:t>қарай-қарай көздері жауыр болғалы бүгін екінші күн. Үміт</w:t>
        <w:br/>
        <w:t>сөнген, өңдерін базкешті сүлесоқтық мендеген. Мына көкдо-</w:t>
        <w:br/>
        <w:t>лы алапат көк айдынның көзден жырақтағы куәсіз ттыңы-</w:t>
        <w:br/>
        <w:t>буду 176 Ұ9Ұ/УҮ</w:t>
        <w:br/>
        <w:t>ЕЗЛ8.09.1Эауугалайугайн--іҒ раде 181 Әнес Сарай 2% Үз ііі</w:t>
        <w:br/>
        <w:t>Күн қабағының оңалғанын байқаған Баршын снді бір</w:t>
        <w:br/>
        <w:t>амал жасау керектігін сезсе де, не істеудің жөнін таппады.</w:t>
        <w:br/>
        <w:t>Енді әрі кеткеңде екі-үш күнде айдын бетіне мұз ілінері</w:t>
        <w:br/>
        <w:t>кәміл, соған дейін жағалауға, табандарын басар қара сауыр</w:t>
        <w:br/>
        <w:t>қкүрлыкқа аяқ іліктіріп алмай болмайды, сірә. Бірақ жағалау-</w:t>
        <w:br/>
        <w:t>дың қай жақта екенін, мына қамыс қүрлықтың қамысы ма,</w:t>
        <w:br/>
        <w:t>әлде теңіз ортасындағы аралдың қамысы ма, мұның арғы</w:t>
        <w:br/>
        <w:t>жағында не бар -- бәрі-бәрі тастай қаранғы. Жандары қал-</w:t>
        <w:br/>
        <w:t>ғанға енді көздері жетіп жатқанда, қысылшаңда қорған бол-</w:t>
        <w:br/>
        <w:t>ған ықтасынды тастап шығуға батылдары жетпеді.</w:t>
        <w:br/>
        <w:t>Ертеңіне олар ала таңнан аяқтарына өргенмен, үзақ са-</w:t>
        <w:br/>
        <w:t>рала жаз дамылсыз митың сапардан табаны тозған ұүйқы-</w:t>
        <w:br/>
        <w:t>шыл күн төсегінен тұруға асықпады. Біраз күттіріп барып</w:t>
        <w:br/>
        <w:t>көкжиектегі сұрғылт бұлттарды қызыл өртке малындырып,</w:t>
        <w:br/>
        <w:t>құлқын сәріден мазасын алған үш әйелге кіртие қарады.</w:t>
        <w:br/>
        <w:t>Теңіз үстіне қонақтаған боз тұман жел шайқағандай қай-</w:t>
        <w:br/>
        <w:t>мағы бұзылып, қозғала бастады да, бір шамадан кейін</w:t>
        <w:br/>
        <w:t>селдіреп, ауаға сіңіп жоғалды. Айнала төңірек алақанға сал-</w:t>
        <w:br/>
        <w:t>ғандай, көз алдарында көлбеп жатты.</w:t>
        <w:br/>
        <w:t>Кеме теңізге сыналана сұғынған қамыстың пүшпағына</w:t>
        <w:br/>
        <w:t>ғана ілінген екен. Сәулеге толып қарыққан күн асты тол-</w:t>
        <w:br/>
        <w:t>қыны жыбырлаған шалқар теңіз, ал қалың ну ұзаған сайын</w:t>
        <w:br/>
        <w:t>етегі жайылып, терістікке қарай созылып жатыр. Әйелдер</w:t>
        <w:br/>
        <w:t>қанша Тесілсе де, көз тоқтатар қара таппады. Бірақ ішектей</w:t>
        <w:br/>
        <w:t>шұбалған қамыстың, түбінде бір, әйтеуір құрлыққа иек ар-</w:t>
        <w:br/>
        <w:t>тары кәміл.</w:t>
        <w:br/>
        <w:t>-- Шығып қарашы,-- деді Баршын Бөбекке діңгекті</w:t>
        <w:br/>
        <w:t>нұсқап.</w:t>
        <w:br/>
        <w:t>Бөбек діңгектің желбауын аяғымен орап алып, жоғары</w:t>
        <w:br/>
        <w:t>қарай өрмелей жөнелді. Діңгек басына шықса да, бойы шар-</w:t>
        <w:br/>
        <w:t>ғылық қылғандай мойнын созды. Айналаны жағалай шола</w:t>
        <w:br/>
        <w:t>келіп, ақыры бір түсқа назар тоқтатты.</w:t>
        <w:br/>
        <w:t>-- Бірдеме көрінді ме?</w:t>
        <w:br/>
        <w:t>-- Бұлдырайды. Айырып болар емес.</w:t>
        <w:br/>
        <w:t>Көзі жасаураған Бөбек жанарын сүртіп, әлгі тұсқа қайта</w:t>
        <w:br/>
        <w:t>қадалды. Бірақ шұқшиған сайын қарайған нәрсе айқындалу</w:t>
        <w:br/>
        <w:t>орнына бұлдырай берді де, ақыры жоғалып, таптырмай кетті.</w:t>
        <w:br/>
        <w:t>-- Көзің талды ғой. Түс енді.</w:t>
        <w:br/>
        <w:t>Бөбек арқан бойымен төменге оп-оңай сырғып түсті.</w:t>
        <w:br/>
        <w:t>ті&lt;1Үу 179 «гу:</w:t>
      </w:r>
    </w:p>
    <w:p>
      <w:r>
        <w:t>Е418.09.131угаіддіугашн--АЙ раде 180</w:t>
        <w:br/>
        <w:t>Әнее Сарай 71413515151</w:t>
        <w:br/>
        <w:t>-- Әулие-әмбислер жолыңа еті тиын нияз.</w:t>
        <w:br/>
        <w:t>Шектен шыққан үрей мен шарасыздық дағдылы</w:t>
        <w:br/>
        <w:t>нәрселердің өзін естен шығарып жіберген бе-- әйелдер кеше</w:t>
        <w:br/>
        <w:t>істемеген ырым-жырымдарын, қазір, жандары қалған соң,</w:t>
        <w:br/>
        <w:t>істеді: аруақтарға сиынып, өлі-тіріні еске алып, қалтала-</w:t>
        <w:br/>
        <w:t>рындағы тиын-тебендерін суға шашып, ебіл-себіл болысты.</w:t>
        <w:br/>
        <w:t>-- Жібек айналайын, шелпек пісірші,-- деді бода-бода</w:t>
        <w:br/>
        <w:t>болған Баршын.</w:t>
        <w:br/>
        <w:t>Қорқып қалған әйелдер толқыны шулаған көк теңізден</w:t>
        <w:br/>
        <w:t>аулақ болу үшін, кемені таяулап, қалың қамыстың сыңсы-</w:t>
        <w:br/>
        <w:t>ған нуына енгізді. Жел өзгеріп, ашық айдынға қайта қуып</w:t>
        <w:br/>
        <w:t>шыға ма деп, кенерені жан-жағынан қазықтап тастады.</w:t>
        <w:br/>
        <w:t>Баршын бар ықылас-ниетін түзеп, бұтып-шатып құран</w:t>
        <w:br/>
        <w:t>оқыды. Үш әйел қалың елдің ортасында отырғандай мәре-</w:t>
        <w:br/>
        <w:t>сәре болып, шығысқа ұшырағаннан бері тұңғыш рет ауызда-</w:t>
        <w:br/>
        <w:t>рына нәр алды.</w:t>
        <w:br/>
        <w:t>Үш-төрт күннен бері тілдері байланғандай бір-бірінің</w:t>
        <w:br/>
        <w:t>бетіне қарамаған әйелдердің қолқасында көп әңгіме, көп</w:t>
        <w:br/>
        <w:t>сыр жиылып қалыпты: кеше өмірден баз кешіп, жандары</w:t>
        <w:br/>
        <w:t>түңілгенде бастарына келген ойларының өзі бір ертегі. Бөбек</w:t>
        <w:br/>
        <w:t>қамысты алғаш қалай көргенін: мызғып кетіп, әлденеден</w:t>
        <w:br/>
        <w:t>шошып оянса, бір құбыжықтың кеме кенерінен қаптап қарап</w:t>
        <w:br/>
        <w:t>тұрғанын, зәресі үшқаннан бақырып жібергенін, қамыс</w:t>
        <w:br/>
        <w:t>скенін біліп, енді хабар берейін десе, аяғынан тұра алмай,</w:t>
        <w:br/>
        <w:t>үлік аузына еңбектеп жеткенін жыр ғып хикаялады.</w:t>
        <w:br/>
        <w:t>Олар қазір көрден шығып, жарық дүниеге қайта орал-</w:t>
        <w:br/>
        <w:t>ғандай халде еді.</w:t>
        <w:br/>
        <w:t>Ертеңіне де жел басылмады. Аспаннан да, теңіз бетінен</w:t>
        <w:br/>
        <w:t>дс баяғы буалдыр мұнар айықпады. Әйелдер төңірекке қан-</w:t>
        <w:br/>
        <w:t>ша тесілсе де, сары лайдай толқыған қалың қамыс қиырына</w:t>
        <w:br/>
        <w:t>көздері жетпеді. Бірақ келесі күні іңір әлетінде жел кілт</w:t>
        <w:br/>
        <w:t>үзіліп, толқыннан бетер шулаған қамыс басы ұйыды да қал-</w:t>
        <w:br/>
        <w:t>ды. Аспан мұнары әлде де біраз уақыт түтасып тұрып,</w:t>
        <w:br/>
        <w:t>түрілген түндіктей бір шетінен сөгілді. Жолаушыға түнде</w:t>
        <w:br/>
        <w:t>көрінген оттай ыстық, жүзі жылы жұлдыздар көзін ашты.</w:t>
        <w:br/>
        <w:t>“Апырай, амансындар ма, тірісіндер ме” дегендей, жүздерінде</w:t>
        <w:br/>
        <w:t>қуанышты жымиыс бар. Мұнар, айырған майдың тортасын-</w:t>
        <w:br/>
        <w:t>дай, кокжиекке біртіндеп шөкті. Қамаудан босанған аққудай</w:t>
        <w:br/>
        <w:t>болып, жарты ай да көрінді.</w:t>
        <w:br/>
        <w:t>кідзу 178 2хуу</w:t>
        <w:br/>
        <w:t>ЕЗЛ8.0913аугашайуганн-еАй. раде 174. Ж АА</w:t>
        <w:br/>
        <w:t>Әнес Сарай %7 &lt;: 1257 Х7</w:t>
        <w:br/>
        <w:t>Бк йыдек- келік нанынан нн</w:t>
        <w:br/>
        <w:t>ның мүндай бейшара халін бұрын-соңды көрген емес-ті.</w:t>
        <w:br/>
        <w:t>Ашуға булығып, бетінің тамырлары білеуленіп сала берді.</w:t>
      </w:r>
    </w:p>
    <w:p>
      <w:r>
        <w:t>-- Не болды? Өлімсіремей, дұрысынды айт!-- деп ақырып</w:t>
        <w:br/>
        <w:t>қалғанда, саусағының ұшындағы шынытабақ, шайқалып,</w:t>
        <w:br/>
        <w:t>ыстық шай жеңіне сорғалады.</w:t>
        <w:br/>
        <w:t>Иіні түсіп, бір уыс боп құнысып қалған Төреғали бет-</w:t>
        <w:br/>
        <w:t>аузы дірілдеп, жыламсырап қоя берді.</w:t>
        <w:br/>
        <w:t>-- Ана жақта... -- Ол күн батысқа қолын сілтеді. - ...жан</w:t>
        <w:br/>
        <w:t>шыдап болар емес. Тірі тозақ. Судай аққан қан... Шыдай</w:t>
        <w:br/>
        <w:t>алмадым. Бәрібір өлетін болған соң, өздерінді көріп өлейін...</w:t>
        <w:br/>
        <w:t>деп.</w:t>
        <w:br/>
        <w:t>- Бәрі сөйтті ме? Әлде жалғыз сен бе?</w:t>
        <w:br/>
        <w:t>-- Бәрі...</w:t>
        <w:br/>
        <w:t>-- Елден кім бар?</w:t>
        <w:br/>
        <w:t>-- Ешкім жоқ.</w:t>
        <w:br/>
        <w:t>-- Не көрінді жалғыз өзіңе. Ауылдың басқа азаматтары</w:t>
        <w:br/>
        <w:t>қайда? Құрып қалды ма?</w:t>
        <w:br/>
        <w:t>-- Болмады. Оларды болек, бізді бөлек жіберген әу бастан.</w:t>
        <w:br/>
        <w:t>-- Қазір су қыздырып берем, жуынып-шайын. Таң ат-</w:t>
        <w:br/>
        <w:t>қанша бұл маңда қараң болмасын,-- деді кемпір зілденіп.-</w:t>
        <w:br/>
        <w:t>Қайда кетсең, сонда кет. Тек, көзіме күйік болма.</w:t>
        <w:br/>
        <w:t>Төреғали тұқыл басы салбырап, үнсіз отырды. Кемпір</w:t>
        <w:br/>
        <w:t>шаптыға сөйлей жүріп, дастарқан жиды.</w:t>
        <w:br/>
        <w:t>-- Не деп ұялмай-қызармай келіп отырсың? Әйеліңнің</w:t>
        <w:br/>
        <w:t>көзіне қалай көрінбексің? Намыс, ар деген қайда? Намыс</w:t>
        <w:br/>
        <w:t>дсген қайда, ойбай! Қайда!</w:t>
        <w:br/>
        <w:t>Ызаға булыққан кемпір дауысы қатты шыққанда, ұүйық-</w:t>
        <w:br/>
        <w:t>тап жатқан балалар шошынып, аяқтарын серпіді. Ақкемпір</w:t>
        <w:br/>
        <w:t>немерелерін денесімен қалқалап, ұлына төр үйге кет деп</w:t>
        <w:br/>
        <w:t>ым қақты. Төрсғали орнынан тұрғанымен, тор жаққа отпеді.</w:t>
        <w:br/>
        <w:t>Сәкіге отырып етігін киді. Ақкемпір мазасызданған</w:t>
        <w:br/>
        <w:t>немерслерін тыншытып орнынан тұрғанда, көздері жасау-</w:t>
        <w:br/>
        <w:t>паған ұлы есікке барып та қалған-ды. Кемпір қуып жетіп,</w:t>
        <w:br/>
        <w:t>жеңінен ұстай алды.</w:t>
        <w:br/>
        <w:t>-- Қайда кеттің? -- Кемпір жауап берместен үлының</w:t>
        <w:br/>
        <w:t>женінен жұлқыды.- Қайда кеттің деймін?</w:t>
        <w:br/>
        <w:t>-- Келгенім қате болыпты, кері қайтайын, апа,-- деді</w:t>
        <w:br/>
        <w:t>Төреғали даусы бұзылып.</w:t>
        <w:br/>
        <w:t>-- Нә, сүйтші, қарағым, сүйтші, жарығым.-- Көңілі бо-</w:t>
        <w:br/>
        <w:t>саған кемпірұлын құшағына алып, бет-аузынан шөпілдетіп</w:t>
        <w:br/>
        <w:t>сін 72 іт үзу</w:t>
        <w:br/>
        <w:t>ЕХ18.09.131аіугаідайуганн-еЛІ- раде 194.</w:t>
        <w:br/>
        <w:t>Әнес Сарай</w:t>
      </w:r>
    </w:p>
    <w:p>
      <w:r>
        <w:t>лаңаш нар үстіне отырып қалып сді, кешікпей қазақ жігіті</w:t>
        <w:br/>
        <w:t>де келді.</w:t>
        <w:br/>
        <w:t>-- Ау, бұларың не? -- деді ол таңырқап. -- Неден қысыл-</w:t>
        <w:br/>
        <w:t>дындар? Өз үйлеріңдей жайғаса беріндер. Қазір көрпе-жас-</w:t>
        <w:br/>
        <w:t>тық әкеледі.</w:t>
        <w:br/>
        <w:t>Жігіт сағатына қарады да, бұрыштағы үтел үстіндегі ра-</w:t>
        <w:br/>
        <w:t>диоқабылдағыштың тиегін бұрады. Сол-ақ екен ел біртіндеп</w:t>
        <w:br/>
        <w:t>жиыла бастады. Бірді-бірі олай-бұлай бұрылмай, сырт</w:t>
        <w:br/>
        <w:t>киімдерін енді ғана шешіп жатқан әйелдерге көз астымен</w:t>
        <w:br/>
        <w:t>қарап қойып, радиоқабылдағыштың төңірегіне жайғасты.</w:t>
        <w:br/>
        <w:t>Содан кейін әлдебір хабарды құлақтарын түре тыңдады да,</w:t>
        <w:br/>
        <w:t>көңілсіз күңкілдесіп тарқап кетті. Болмеде қазақ жігіті ғана</w:t>
        <w:br/>
        <w:t>қалды. Ол әлде дс үйренісе алмай, бөтенсіп түрған әйелдер-</w:t>
        <w:br/>
        <w:t>гс жататын жерлерін нұсқап, нарларын төсеп берді.</w:t>
        <w:br/>
        <w:t>-- Шаршаған шығарсыңдар. Ештеңеден қам жемей, ты-</w:t>
        <w:br/>
        <w:t>ныға беріңдер. Ертең аудан орталығына жеткізіп саламыз.</w:t>
        <w:br/>
        <w:t>Аржағында үкімет орындары жәрдемдесер.</w:t>
        <w:br/>
        <w:t>-- Көп рахмет, шырағым. Жақсылығың алдыңнан шық-</w:t>
        <w:br/>
        <w:t>сын.</w:t>
        <w:br/>
        <w:t>-- Айтпақшы, тамақтандыңдар ма? -- Жігіт қысыла</w:t>
        <w:br/>
        <w:t>күлімсіреп қолын жайды.-- Тамақ дейтін жөнді тамақ та</w:t>
        <w:br/>
        <w:t>болмас. Барымыз сол.</w:t>
        <w:br/>
        <w:t>-- Оқасы жоқ. Барға қанағат.</w:t>
        <w:br/>
        <w:t>-- Тамақ аздық еткен жоқ. Шөліміз қанбағаны болма-</w:t>
        <w:br/>
        <w:t>са,-- деді шайтшыл Жібек.</w:t>
        <w:br/>
        <w:t>-- Ендеше, шай қайнаттыряйын,-- деді жігіт сөзге кел-</w:t>
        <w:br/>
        <w:t>мей.-- Айыбымыз сүтіміз жоқ, қаралай.</w:t>
        <w:br/>
        <w:t>Баршын мен Бөбек Жібекке үрыса қарап, әлсіз ғана қар-</w:t>
        <w:br/>
        <w:t>сылық білдіріп еді, жігіт тыңдамай сыртқа шығып кетті.</w:t>
        <w:br/>
        <w:t>Кешікпей шәугім, ыдыс-аяқ, газетке оралған бір нәрсе көтеріп</w:t>
        <w:br/>
        <w:t>қайтып келді.</w:t>
        <w:br/>
        <w:t>-- Бекерге бсйнеттендің-ау, қалқам,- деді Баршын</w:t>
        <w:br/>
        <w:t>ыңғайсызданып.</w:t>
        <w:br/>
        <w:t>-- Қой, жоқ. Қазақ үшін шайдың орны болек қой.</w:t>
        <w:br/>
        <w:t>Жігіт нар үстіне газет жайып, қатқан нан, әйелдердің</w:t>
        <w:br/>
        <w:t>алдына бір-бір шақпақ қант тастады.</w:t>
        <w:br/>
        <w:t>-- Жүгіміз келмей, аздап тарығып қалып отырмыз. Бар-</w:t>
        <w:br/>
        <w:t>ға риза боласыздар енді.</w:t>
        <w:br/>
        <w:t>-- Онедегенің, қалқам. Кешірімді сен емес, біз сұрайық.</w:t>
        <w:br/>
        <w:t>-- Апа,-- деді жігіт Баршынға бүрылып.-- Сіздерді</w:t>
        <w:br/>
        <w:t>ЕА18.0913а/уғалдаугашн-е ДІ раде 192</w:t>
        <w:br/>
        <w:t>Әнес Сарай %7 77 Ү7731</w:t>
      </w:r>
    </w:p>
    <w:p>
      <w:r>
        <w:t>-- Сонда бұл қай ел, қай жер болды, қалқам. Ел-жұрттан</w:t>
        <w:br/>
        <w:t>алыспыз ба?</w:t>
        <w:br/>
        <w:t>-- Алыс, апа, алыс.-- Ол құбыла мен арқаға кезек қол</w:t>
        <w:br/>
        <w:t>сілтеді.- Мына жақ Дағыстан. Құмық деген халықты естуіңіз</w:t>
        <w:br/>
        <w:t>бар ма еді-- солардың жері. Ал былайырақ -- Қалмақ қыры.</w:t>
        <w:br/>
        <w:t>Бірақ қорықпаңдар. Далада қалмассыздар.</w:t>
        <w:br/>
        <w:t>-- Өздерің кім боласыз, шырағым?</w:t>
        <w:br/>
        <w:t>-- Біз геологпыз. Мүнай іздеп жүрген адамдармыз.</w:t>
        <w:br/>
        <w:t>-- Е, айналайындар-ай! -- Баршынның жүзі жылып</w:t>
        <w:br/>
        <w:t>сала бердііоның қысы-жазы дала кезіп, қазына іздейтін қай-</w:t>
        <w:br/>
        <w:t>ырымды адамдар жайлы естігені бар-ды. Геолог есімі оқу</w:t>
        <w:br/>
        <w:t>балаларының аузынан да, әнінен де қалмайтын. Баяғыда</w:t>
        <w:br/>
        <w:t>сауатсыздық ашу мектебінің ұзынтыра мұғалімі де дүниедегі</w:t>
        <w:br/>
        <w:t>ең бір абзал жандар қатарында челюскинші, стахановшы,</w:t>
        <w:br/>
        <w:t>ұшқыш, шекарашы мен геологты да қоса атайтын.</w:t>
        <w:br/>
        <w:t>-- Киолік болсаңдар, өзіміз екенсіздер ғой. Көрер жары-</w:t>
        <w:br/>
        <w:t>ғымыз таусылмаған екен.</w:t>
        <w:br/>
        <w:t>-- Қолдан келген жәрдемімізді аямаспыз, апа.-- Жігіт</w:t>
        <w:br/>
        <w:t>ілгері жаққа иегін көтерді.-- Жатағымыз бар. Енді алыс емес.</w:t>
        <w:br/>
        <w:t>Соған жетіп алалық.</w:t>
        <w:br/>
        <w:t>Түсі бөтендеу екі жігіт шананы сүйреді де, үш әйел қаба</w:t>
        <w:br/>
        <w:t>сақал қазақ жігітін орталарына алып, жүріп кетті. Сұраса</w:t>
        <w:br/>
        <w:t>келе тіпті жақын болып шықты: туған жері, тұрағы Гурьев</w:t>
        <w:br/>
        <w:t>екен, Теңіз ауданын да талай басып өтіпті, ал қазір осында</w:t>
        <w:br/>
        <w:t>көмекке келіп, мұнай іздесіп жүр. Әлгіндегі қамысты арал-</w:t>
        <w:br/>
        <w:t>да базалары бар көрінеді. Содан келе жатқан беттері. Қыр</w:t>
        <w:br/>
        <w:t>жолы шалғай, оған жарамды көлік те тапшы, кеше-бүгін су</w:t>
        <w:br/>
        <w:t>жолымен қыс жабдығы келуге тиіс екен. Жүк керуені қара-</w:t>
        <w:br/>
        <w:t>сы көрініп тұрып, базаға жете алмапты. Өткендегі қара дау-</w:t>
        <w:br/>
        <w:t>ыл ықтырып алып кеткен. Амалдап қамыс ығына ілікпеді</w:t>
        <w:br/>
        <w:t>ме скен дсген оймен, су беті үстасысымен аралды сүзген.</w:t>
        <w:br/>
        <w:t>Бұлардың кемесін сонда сыртынан көріпті. Өз қамымен</w:t>
        <w:br/>
        <w:t>шапқылаған адамды білесің: түбіне келіп түрып, бұрылуға</w:t>
        <w:br/>
        <w:t>құлқы болмаған.</w:t>
        <w:br/>
        <w:t>Таңертеңнен бері ілесіп қалмай келе жатқан кең аңғар</w:t>
        <w:br/>
        <w:t>аяқ астынан қусырылып, құрлыққа иек артты. Сол жерден</w:t>
        <w:br/>
        <w:t>олар жағалауға шықты. Жар басынан кәдімгідей көне жүрт</w:t>
        <w:br/>
        <w:t>исі аңқып тұр: мұзы ойылған суат бар, суатқа келіп қасқа</w:t>
        <w:br/>
        <w:t>жол құлап жатыр, кішкентай басқыш-көпір қараяды, жаға-</w:t>
        <w:br/>
        <w:t>лау қамысы тұяқкешті боп тапталып қалған. Кішігірім үйдей</w:t>
        <w:br/>
        <w:t>&lt;үүізі 100 Үгіт</w:t>
        <w:br/>
        <w:t>ЕА18.0913аіугадаіугайн-е4І раде 189</w:t>
        <w:br/>
        <w:t>Әнес Сарай 4:57 9: ө151</w:t>
        <w:br/>
        <w:t>-- Әй, сен не сандалып тұрсың? Жақсылығымды өте</w:t>
        <w:br/>
        <w:t>деген біреу бар ма? -- деп жекіп тастады Баршын.-- Шы-</w:t>
        <w:br/>
        <w:t>ғарма ондай сөзді ендігәрі аузыңнан. Не көрсек -- бірге</w:t>
        <w:br/>
        <w:t>көреміз! Өлсек те бірге, тірілсек те бірге. -- Жібектің ақсаң-</w:t>
        <w:br/>
        <w:t>дап тұрғанын байқап жанына барды.-- Аяғыңа не болған?</w:t>
        <w:br/>
        <w:t>Шешші, кәне!</w:t>
      </w:r>
    </w:p>
    <w:p>
      <w:r>
        <w:t>-- Қайтесіз, апа. Жүрейік. Шыдармын.</w:t>
        <w:br/>
        <w:t>Баршын Жібектің етігін зорлағандай ғып шештіріп еді,</w:t>
        <w:br/>
        <w:t>өкшесі қызыл шақа болып ойылып қалыпты. Сірісі желінген</w:t>
        <w:br/>
        <w:t>көн етік енді біраздан соң аяқ басуға мүң етері анық. Бар-</w:t>
        <w:br/>
        <w:t>шын желкеннің бір енін сөгіп алып, қабаттап шарық істеді.</w:t>
        <w:br/>
        <w:t>Аяғы жайланған Жібек жеңілейіп сала берді. Ара-арсында</w:t>
        <w:br/>
        <w:t>бүгжендеп жүгіріп, көпке дейін іздерінен қалмай ілесіп отыр-</w:t>
        <w:br/>
        <w:t>ды. Күн еңкейе тағы да қалжыраған соң, Баршын мен Бөбек</w:t>
        <w:br/>
        <w:t>оның жүгін бөліп кетеріп, өзін салт жіберді.</w:t>
        <w:br/>
        <w:t>Күн қабағы биыл қара суықты, қарсыз жайдақ болатын</w:t>
        <w:br/>
        <w:t>сыңай танытты. Жылда қыс басы ала борандатып келетін.</w:t>
        <w:br/>
        <w:t>Тізеден қар жауатын. Содан кейін барып күн оқыс суытып,</w:t>
        <w:br/>
        <w:t>мұз ұстасатын. Биылғы қарды өткендегі қара дауыл жер</w:t>
        <w:br/>
        <w:t>асырып қуып әкеткен тәрізді. Аспан ашық. Дауыл бұлты</w:t>
        <w:br/>
        <w:t>айнала көкжиекке жамбастап жатып алған. Күн көзі әзірше</w:t>
        <w:br/>
        <w:t>бұлттан шығып, бұлтқа батып түр. Түн ызғарлы, күндізгі</w:t>
        <w:br/>
        <w:t>аяз да әжептәуір. Қара жер таңқылдап қатып қалды. Бір</w:t>
        <w:br/>
        <w:t>күннің қырауы бір күнге жамалып, қалыңдығы жуан елі</w:t>
        <w:br/>
        <w:t>болды. Шөбінің мүрты сынбаған қоңырлықты қазір белуар-</w:t>
        <w:br/>
        <w:t>дан қар көміп қалған тәрізді. Жар басындағы ну қамыстың</w:t>
        <w:br/>
        <w:t>қылауытқан сақалдары түбіттей дудырап түр. Жамбасына</w:t>
        <w:br/>
        <w:t>аяз батқан айдын мұзы пытыр-пытыр жарылып, беркіп жа-</w:t>
        <w:br/>
        <w:t>тыр. Айнала бүлыңғыр.</w:t>
        <w:br/>
        <w:t>Күн еңкейсе ілгеріден үш адамның қарасы көрінді. Қап-</w:t>
        <w:br/>
        <w:t>талдағы қамыстан шығып, құрлыққа қарай қиялап келеді.</w:t>
        <w:br/>
        <w:t>Жүк дегенде арқаларында бір-бір дорба. Ештеңемен ісі жоқ,</w:t>
        <w:br/>
        <w:t>өз-өзі күңкілдесіп барады. Бұларды көрген-көрмегендері</w:t>
        <w:br/>
        <w:t>де беймәлім. Екі жақ осы жүрісінен танбаса, әнебір қарай-</w:t>
        <w:br/>
        <w:t>ған мүйіс тұсында жолдары тоғысары кәміл.</w:t>
        <w:br/>
        <w:t>Олардың күн еңкейіп қалған елсіз далада асықпаған ма-</w:t>
        <w:br/>
        <w:t>мыра бейқам түрлері күдікті көрінді. Әйелдер бір-біріне</w:t>
        <w:br/>
        <w:t>жалтандап, ошарылып қалды. Қорқып кідіргендерін білдірмеу</w:t>
        <w:br/>
        <w:t>үшін, шананы қаумалап, ауған жүктерін жөндеген болып</w:t>
        <w:br/>
        <w:t>жатыр.</w:t>
        <w:br/>
        <w:t>Жіүғхү 187 Үууі үт</w:t>
        <w:br/>
        <w:t>ЕЗЛ8.09. Эйіуганлаіугашн--ііҒ раде 191</w:t>
        <w:br/>
        <w:t>Әнес Сарай Ұ7х7 Ұг 3/51</w:t>
        <w:br/>
        <w:t>Шана сүйреген әйелдер жасқанып, сәл-пәл іркілді де,</w:t>
        <w:br/>
        <w:t>қайтадан ілігері басты. Бойларын үрей билеп, сабырлары-</w:t>
        <w:br/>
        <w:t>нан айырылды. Айдалада алдарынан кесе-көлденең кезіккен</w:t>
        <w:br/>
        <w:t>бөтен адамдардан қарадай имандары ұшып келе жатқан олар</w:t>
        <w:br/>
        <w:t>үш еркектің аузына топ ете түсуге асыққандай томпандай</w:t>
        <w:br/>
        <w:t>жөнелісті.</w:t>
        <w:br/>
        <w:t>Тақаса келе байқады: бұлғақ бас, үзын бойлының бет-</w:t>
        <w:br/>
        <w:t>әлпеті де аттың басындай үп-ұзын, жат өңділеу екен, жүрісі</w:t>
        <w:br/>
        <w:t>жыпылдаған ықшим денелінің түк басқан әңінен түктен бас-</w:t>
        <w:br/>
        <w:t>қаны айыру қиын, ал ені мен көлденеңі бірдей таңқы танау</w:t>
        <w:br/>
        <w:t>қазақтан төрі қалмаққа ұқсас. Оңдері суық. Тұнжырай тосып</w:t>
        <w:br/>
        <w:t>түр. Тек маңдай тіреп таяп келгенде ғана бұлғақ бас ыржалақ-</w:t>
        <w:br/>
        <w:t>тап қарсы жүріп еді, әйелдер бір бүйірлеп жолдан шыға берді.</w:t>
      </w:r>
    </w:p>
    <w:p>
      <w:r>
        <w:t>--Сәләматсыздар ма?</w:t>
        <w:br/>
        <w:t>Баршынның көзі жарқ ете қалды.</w:t>
        <w:br/>
        <w:t>-- Қазақ баласы ма едің, қалқам!-- Баршын шананың</w:t>
        <w:br/>
        <w:t>жетек бауынан асыға босанып, кемсеңдеп барып түкті бет,</w:t>
        <w:br/>
        <w:t>қаба сақалды құшақтай алды да, иығына бетін басып сол-</w:t>
        <w:br/>
        <w:t>қылдан жылап жіберді.</w:t>
        <w:br/>
        <w:t>Жігіт аппақ тістерін ақсита күліп, әйелдің арқасынан</w:t>
        <w:br/>
        <w:t>қақты.</w:t>
        <w:br/>
        <w:t>--Жыламаңыз,апа. Өз адамдарыңызбыз. Қайда жол үстап</w:t>
        <w:br/>
        <w:t>барасыздар?</w:t>
        <w:br/>
        <w:t>Баршын көз жасын шала-пұла сүртіп, асыға-аптыға жөн</w:t>
        <w:br/>
        <w:t>айтты.</w:t>
        <w:br/>
        <w:t>-- Біз бір өлім аузынан қайтқан бсйбақ апаларың. Өліміз</w:t>
        <w:br/>
        <w:t>бе, тіріміз бе -- көзіміз әлі анық жете де қойған жоқ. Естуің</w:t>
        <w:br/>
        <w:t>бар ма еді, қалқам, Үйшік облысы, Теңіз ауданы дегенді?</w:t>
        <w:br/>
        <w:t>Соданбыз. Колхозымыз “Қызыл балықшы”. Биыл үш әйел</w:t>
        <w:br/>
        <w:t>боп теңізге шыққанбыз. Кешегі дүлей дауыл үйірімізден</w:t>
        <w:br/>
        <w:t>бөліп әкетті. Өлген шығармыз деп ск. Қүдай қарасып,</w:t>
        <w:br/>
        <w:t>аяғымыз қара жерге ілікті. Бірақ қай ел, қай жер екені</w:t>
        <w:br/>
        <w:t>қараңғы. Қайда барып, қайда қоярымыз да белгісіз. Әйтеуір,</w:t>
        <w:br/>
        <w:t>“өлмеске -- өлі балық” деп беталды лаққан жайымыз бар.</w:t>
        <w:br/>
        <w:t>Қорқып келе жатыр едік. Сәлеміңді естігенде көзімнен жас</w:t>
        <w:br/>
        <w:t>ытқып кетті.-- Баршын қысыла күлімсіреп, бетін сүртті.</w:t>
        <w:br/>
        <w:t>-- Иә, қорқып келе жатқандарыңды байқадық,-- деді</w:t>
        <w:br/>
        <w:t>қаба сақал жымиып.-- Қорықса қорыққандай...- Ол</w:t>
        <w:br/>
        <w:t>кешкіріп қаракеуімденген айнала төңірекке көз жүгіртті:-</w:t>
        <w:br/>
        <w:t>Айдала. Елу шақырымсыз сл жоқ.</w:t>
        <w:br/>
        <w:t>ЕХ18.09.13а/угадайугаш- АН раде 184.</w:t>
        <w:br/>
        <w:t>Әнес Сарай ОС 1457</w:t>
        <w:br/>
        <w:t>беті әп-сәтте тазарып қалатындай көрінген. Бірақ қас қарай-</w:t>
        <w:br/>
        <w:t>ғанға шейін сең таусылып бітпеді. Күштеріне сенген ер-</w:t>
        <w:br/>
        <w:t>азаматтар болса, элдекашан-ақ тәуекелге бел буып, мынау</w:t>
        <w:br/>
        <w:t>айдынды астан-кестен ғып бұзып өтер еді. Кешегі сұра-</w:t>
        <w:br/>
        <w:t>пылдан жүректері шайлығып, еңселері түсіп қалған үш</w:t>
        <w:br/>
        <w:t>әйелдің оған жүрегі дауаламады. Қараңғы түсе баяғы шоқ</w:t>
        <w:br/>
        <w:t>қамысқа кайтып келіп, түнемеге тоқтады. Ал, ертеңгісін кеме</w:t>
        <w:br/>
        <w:t>айналасының кілегейі Бөбекті көтеруге жарады. Әйелдер мұз</w:t>
        <w:br/>
        <w:t>әбден бекіп, кісі көтергенше осы арада кідіретіндеріне көздері</w:t>
        <w:br/>
        <w:t>жеткен соң, ұсақ-түйек шаруаға айналды. Жібек кір-қоң</w:t>
        <w:br/>
        <w:t>жуды, Баршын мен Бобек мұз зақымынан сақтанып, кеменің</w:t>
        <w:br/>
        <w:t>ірге мұзын ойып, тіреуіштер қойды. Баршын көне күртені</w:t>
        <w:br/>
        <w:t>діңгек басына іліп, аспанға қарақшы желбіретті.</w:t>
        <w:br/>
        <w:t>-- Ой, апа-ай, мына аласапыран соғыс кезінде бізді кім</w:t>
        <w:br/>
        <w:t>іздеуші еді!-- деп күлді Бөбек.</w:t>
        <w:br/>
        <w:t>-- Үкімет жоғалған малын да іздейді. Оның қасында біз</w:t>
        <w:br/>
        <w:t>адам емеспіз бе?</w:t>
        <w:br/>
        <w:t>-- Ер-азамат жоғалса іздер. Ал, үш қатынға үкімет зәру</w:t>
        <w:br/>
        <w:t>деймісің!</w:t>
      </w:r>
    </w:p>
    <w:p>
      <w:r>
        <w:t>Әйелдер алда тұрған ұзақ сапарға ұқыпты қамданды.</w:t>
        <w:br/>
        <w:t>Кемені мұздай күйінде қалдырғанымен, желкен мен ау-жа-</w:t>
        <w:br/>
        <w:t>рақтарды алып кетпек болды. Барлық жүкті үшке бөліп,</w:t>
        <w:br/>
        <w:t>теңдеп көрген: ауыр болған соң, кеменің еден тақтайлары-</w:t>
        <w:br/>
        <w:t>нан қол шана жасады. Буынып-түйініп, таңертең слең-алаң-</w:t>
        <w:br/>
        <w:t>нан жолға шығамыз деп, өкшелері көтеріліп отырғанда,</w:t>
        <w:br/>
        <w:t>кешкісін, аяқ астынан Жібек науқастанып қалды.</w:t>
        <w:br/>
        <w:t>Бастың сақинасы боп жабысқан дерт біртіндеп ішке түсті</w:t>
        <w:br/>
        <w:t>Де, Жібек аяқ-қолын бауырына алып, бүгіліп жатып қалды.</w:t>
        <w:br/>
        <w:t>Өткенде үзілген арқан ішіне соғып, мұрттай үшып, үлікке</w:t>
        <w:br/>
        <w:t>құлап түскені бар-ды. Бірақ одан жөнделіп кеткен сияқты</w:t>
        <w:br/>
        <w:t>еді. Ал, қазіргі науқасы шаншуға үқсас. Екі бүйірін қос</w:t>
        <w:br/>
        <w:t>қолдап басып дөңбекшігенде жанын қоярға жер таппайды.</w:t>
        <w:br/>
        <w:t>Бірақ Ит жанды Жібек дыбыс шығармады: ернін көгерте</w:t>
        <w:br/>
        <w:t>тістеп алып, бет пошымы ұзарып-қысқарып, айғай-ойбай-</w:t>
        <w:br/>
        <w:t>ын ішіне жүтып, үнсіз жатты.</w:t>
        <w:br/>
        <w:t>Баршын мен Бәбек үлікті моншадай ғып жағып, ішіне</w:t>
        <w:br/>
        <w:t>шөлмекпен ыстық су басып әлектенді. Түн ортасы кезінде</w:t>
        <w:br/>
        <w:t>көзі ауып, жағы қисайып кеткен Жібек дөңбекшіп, маң-</w:t>
        <w:br/>
        <w:t>дайымен жастық сүзіп жатты да, шалқасынан аунап түсіп,</w:t>
        <w:br/>
        <w:t>ышқына бастады.</w:t>
        <w:br/>
        <w:t>ЕА18.0913лаіуғадайуган-е ДІ раде 198</w:t>
        <w:br/>
        <w:t>Әнес Сарай |17 (57 у75у</w:t>
        <w:br/>
        <w:t>бейуақ. Шам жағыла қоймаған кез. Терезеден көгілжім сәу-</w:t>
        <w:br/>
        <w:t>Ле түсіп, ошақтағы оттан үй іші жалқынданып түр. Шеткері</w:t>
        <w:br/>
        <w:t>бұрыштарға қара көлеңке үймелей бастаған.</w:t>
        <w:br/>
        <w:t>-- Апеке-ау, хабары құрмағыр болмай кетті ғой. Осылар</w:t>
        <w:br/>
        <w:t>бізден бірдеме жасырып жүрмесе қайтсін,- деп Аңқылдақ</w:t>
        <w:br/>
        <w:t>уайымын жылаумен бастады.</w:t>
        <w:br/>
        <w:t>Мінезі арсың-гүрсін, ақылы таяздау, пәтуасіз осы</w:t>
        <w:br/>
        <w:t>кемпірдің сөзіне Ақкемпір мән бермеуші еді, қазір басын</w:t>
        <w:br/>
        <w:t>жастықтан жұлып алды.</w:t>
        <w:br/>
        <w:t>-- Недеп тантып отырсың! -- Ақкемпір ақырып қалған-</w:t>
        <w:br/>
        <w:t>мен, артынша: -- Бірдеме естіп келіп отырмысың? -- деді</w:t>
        <w:br/>
        <w:t>тіксініп.</w:t>
        <w:br/>
        <w:t>-- Не естиін, апеке-ау? Жай сүрағаным ғой. Жандары</w:t>
        <w:br/>
        <w:t>ұяда болса, бір хабар жететін кез болды. Ай, аман болса</w:t>
        <w:br/>
        <w:t>жарады, сорлап қалмасақ қайтсін...</w:t>
        <w:br/>
        <w:t>-- Өй, түге, аулақ. Аузыңа келгенді сандалмай.</w:t>
        <w:br/>
        <w:t>-- АЙ, апеке-ай, қорқам, қорқам...</w:t>
        <w:br/>
        <w:t>Қатты жабылған есік солқ еткенде, терезе шынылары</w:t>
        <w:br/>
        <w:t>дірілдеп қоя берді. Бет-аузы қып-қызыл Әусс Аңқылдақ-</w:t>
        <w:br/>
        <w:t>тың бір-біріне тетелес, мысық баласындай әлжуаз нсмерелерін</w:t>
        <w:br/>
        <w:t>ысырып тастап, от аузына өзі жайғасты. Қармақ қолдарын</w:t>
        <w:br/>
        <w:t>қазандық көмейіне тығып жіберді. Мүрнын қайта-қайта</w:t>
        <w:br/>
        <w:t>ысқырта тартып, иегі-иетіне тимей, Тістері сақылдап отыр.</w:t>
        <w:br/>
        <w:t>Соның арасынша ошақ езуіне сүйеулі дәрет құманның</w:t>
        <w:br/>
        <w:t>шүмегінен қылқ-қылқ еткізіп бірер рет су жұтып жіберді.</w:t>
      </w:r>
    </w:p>
    <w:p>
      <w:r>
        <w:t>-- Мынау, жынданған ба, ей!</w:t>
        <w:br/>
        <w:t>Кемпір жұдырығын ала үмтылғанда, Әуес Аңқылдақ</w:t>
        <w:br/>
        <w:t>немерелерінің үстінен аттап, бұрыштағы ала бұзаудың жа-</w:t>
        <w:br/>
        <w:t>нынан бір-ақ шықты. Отыққан ала бүзау айбат шегіп, ба-</w:t>
        <w:br/>
        <w:t>сын шайқады. Әуесті жақтырмайтын себебі бар: үйде әжесі</w:t>
        <w:br/>
        <w:t>болмаса, тоқымдап мініп алып, арқасынан түспейді. Әуестің</w:t>
        <w:br/>
        <w:t>қазір ошақ аузынан үзап кеткісі жоқ-ты. Әжесі әңгімеге</w:t>
        <w:br/>
        <w:t>айналғанда орнына қайтып келді.</w:t>
        <w:br/>
        <w:t>-- Мына "Ынтымақтағы” Есеннің баласынан "қара қағаз”</w:t>
        <w:br/>
        <w:t>келіпті. Әлгінде қалаға жолаушылап бара жатқан сол ауыл-</w:t>
        <w:br/>
        <w:t>дың адамдары айтты,-- деді Аңқылдақ.</w:t>
        <w:br/>
        <w:t>-- Қай Есен?</w:t>
        <w:br/>
        <w:t>-- Әлгі бақташы Есен-ші? Алдыңғы жылы қатыны өліп,</w:t>
        <w:br/>
        <w:t>Ләтипаға соз салатын Есен бар емес пе? Әлгі жаман Есен-</w:t>
        <w:br/>
        <w:t>ші!</w:t>
        <w:br/>
        <w:t>бедіху 196 гез</w:t>
        <w:br/>
        <w:t>ЕХ18.0911Элгіугадаугауы--Ай раде 187</w:t>
        <w:br/>
        <w:t>Әнес Сарай 524295747</w:t>
        <w:br/>
        <w:t>мен Бөбек қол шанада буылып-түйіліп жолға әзір түрған</w:t>
        <w:br/>
        <w:t>жүкті бұзып, ыдыс-аяқ, ас-суды кемеге қайта шығарды.</w:t>
        <w:br/>
        <w:t>Бөбек шелпек пісірді. Жібек тұрған соң, ақылдасып,</w:t>
        <w:br/>
        <w:t>нәрестені арғы беттегі қүрлыққа жерлеуге ұйғарды. Күрек</w:t>
        <w:br/>
        <w:t>болмай кішкентай кабырды сүйменмен ойып, қолмен ар-</w:t>
        <w:br/>
        <w:t>шыды. Ашуы бетіне тепсінген зар заманның қүрбаны бо-</w:t>
        <w:br/>
        <w:t>лыл, жарық дүниені көрмей кеткен нәрестені барлық жөн-</w:t>
        <w:br/>
        <w:t>жосығымен арулап жер қойнына тапсырды. Жібектің жол-</w:t>
        <w:br/>
        <w:t>дан қалмайық дегенін құлаққа ілмей, үш күнсіз қозғалмай-</w:t>
        <w:br/>
        <w:t>тындарын кесіп айтып, Баршын баласын бауырынан алдыр-</w:t>
        <w:br/>
        <w:t>ған шерлі әйелді орнынан қыбыр еткізбей, барлық жылы-</w:t>
        <w:br/>
        <w:t>жұмсақты аузына тосып бағып-қақты.</w:t>
        <w:br/>
        <w:t>Келесі күні жұмыссыз отырып зеріккен Бөбек айдын</w:t>
        <w:br/>
        <w:t>өтіп, құрлық бойын шолып келді де, мұз астынан балық</w:t>
        <w:br/>
        <w:t>соғуды ермек етті. Жаңа арғы беттен қайтып келе жатып,</w:t>
        <w:br/>
        <w:t>шоқал түбінің ақ қайраңынан шүпірлеген қарагөз, жоны</w:t>
        <w:br/>
        <w:t>мұнартып тұнып тұрған сыла, сумандаған шортан шоғырын</w:t>
        <w:br/>
        <w:t>көріп еді. Сүйменін сүйретіп, сол араға барды. Зеріккеннен</w:t>
        <w:br/>
        <w:t>басталған ермек Жібекке қалжалық, жас сорпаның иісі шық-</w:t>
        <w:br/>
        <w:t>қан соң, шынға айналды. Бөбек қыза-қыза кемеден едәуір</w:t>
        <w:br/>
        <w:t>ұзап кеткен-ді. Шоқ қамыстан айнала беріп, адам ізіне</w:t>
        <w:br/>
        <w:t>кезікті. Кім де болса бірсу кемеге таяп келіп, шоқал мүйісінен</w:t>
        <w:br/>
        <w:t>баспалап қарап, кері қайтыпты. Демек, қамыс арасында</w:t>
        <w:br/>
        <w:t>өздерінен баска да адамдардың болғаны. Бөбек екі өкпесін</w:t>
        <w:br/>
        <w:t>қолына алып, қуана айғайлап, кемеге жетті. Бұл хабарды</w:t>
        <w:br/>
        <w:t>сстігенде Баршынның өңі сұрланып сала берді. Бөбекке</w:t>
        <w:br/>
        <w:t>ілесіп, шоқалға келді. Ерімеген қырау бетіндегі етік ізі та-</w:t>
        <w:br/>
        <w:t>банының шегесіне дейін көрініп, сайрап жатыр. Аяғын лы-</w:t>
        <w:br/>
        <w:t>пылдатып шапшаң басатын адамның ізі, тұрқы -- еркектікі.</w:t>
        <w:br/>
        <w:t>-- Апа, мүмкін, үзамаған шығар. Шолып қайтсақ</w:t>
        <w:br/>
        <w:t>қайтеді?</w:t>
        <w:br/>
        <w:t>Ізі соңына түнжырай қараған Баршын орнынан қозғал-</w:t>
      </w:r>
    </w:p>
    <w:p>
      <w:r>
        <w:t>мады. Жүргінші мінезі оған ұнаған жоқ. Адасқан не жай</w:t>
        <w:br/>
        <w:t>жүрген біреу болса, баспалап қарап, жалтақтап кері қайт-</w:t>
        <w:br/>
        <w:t>пай, төтелеп келіп жөн-жосық сұрамай ма? Көңіліне күдік</w:t>
        <w:br/>
        <w:t>алған Баршын ілеспей тұрып қалғанда, қуаныштан көзі</w:t>
        <w:br/>
        <w:t>шырадай жанған Бөбек ілгері ентелей берген. Сол бетімен</w:t>
        <w:br/>
        <w:t>домаланып, едәуір жер ұзап кетші сді.</w:t>
        <w:br/>
        <w:t>-- Әй, қатын, жетті енді! Қайт кері.</w:t>
        <w:br/>
        <w:t>Бобек бұрыла қарағанмен, Баршын сөзін құлағына ілмеді.</w:t>
        <w:br/>
        <w:t>185 үүхіт?</w:t>
        <w:br/>
        <w:t>шалқалай шіренді де, айғайлаған аузын қайта жабуға шама-</w:t>
        <w:br/>
        <w:t>сы келмей, сұлық отырып қалды. Едендегі сырмақ қоға</w:t>
        <w:br/>
        <w:t>үстінс дымқыл жайылды.</w:t>
        <w:br/>
        <w:t>-- Әкел табақты. Қағанақ келді.</w:t>
        <w:br/>
        <w:t>Ол мүндайды өз басынан талай өткергенмен, бала алып</w:t>
        <w:br/>
        <w:t>көрген емсс-ті. Әйткенмен, жөн-жобасын білместей бейта-</w:t>
        <w:br/>
        <w:t>ныс шаруа көрінбеді.</w:t>
        <w:br/>
        <w:t>Келссі толғақпен нәресте келді. Айы толмаған қызыл</w:t>
        <w:br/>
        <w:t>шақа шарана өлі түсті. Сонда да кіндігін кесіп, тұзды суға</w:t>
        <w:br/>
        <w:t>шомылдырып, ескі-құсқы көйлекке оран, оң жаққа жатқы-</w:t>
        <w:br/>
        <w:t>зып қойды.</w:t>
        <w:br/>
        <w:t>-- Өлі түсті ме, апа? -- деп жыламсырады Жібек есін</w:t>
        <w:br/>
        <w:t>жиысымен, ескі-құсқының арасында шеткері жатқан</w:t>
        <w:br/>
        <w:t>құндаққа бұрыла қарап.</w:t>
        <w:br/>
        <w:t>--Қайтесің, шыбын жаныңның амандығын ойла, Жарыл-</w:t>
        <w:br/>
        <w:t>ған жұмыртка де де қоя сал.</w:t>
        <w:br/>
        <w:t>Жібек бақаннан сусып түсіп, еңбектеп барып баланың</w:t>
        <w:br/>
        <w:t>бетіне үңілді де, үнсіз солқылдаған күйі үліктің екінші бұры-</w:t>
        <w:br/>
        <w:t>шыңдағы жастыққа барып қисайды. Қалжыраған әйел</w:t>
        <w:br/>
        <w:t>ықылық атып жатып, үйықтап кетті. Енді нәресте “жолда-</w:t>
        <w:br/>
        <w:t>сы” келуі керек-ті. Қазандық алдындағы тоқымдай жерден</w:t>
        <w:br/>
        <w:t>басқа отыратын орын қалмаған соң, скі әйел от аузында</w:t>
        <w:br/>
        <w:t>тізелеріне бастарын койып, бір-біріне сүйеніп мызғып кетті.</w:t>
        <w:br/>
        <w:t>Үлік ішіндегі тақырдан оянып көздерін ашса, Жібек еден</w:t>
        <w:br/>
        <w:t>үстіндегі төсенішті жиып тастап, тақтайды мықшыңдап</w:t>
        <w:br/>
        <w:t>сүртіп жатыр. Түк болмағандай шып-ширақ.</w:t>
        <w:br/>
        <w:t>-- Ау, байғұс, саған не болған? Өлемісің!-- деп Баршын</w:t>
        <w:br/>
        <w:t>оныц қолынан шүберекті жұлып алды.-- Отыр былай.</w:t>
        <w:br/>
        <w:t>Баршынның нүсқаған жағына Жібек жылан көргендей</w:t>
        <w:br/>
        <w:t>шошына қарады. Ол жақта анасының көне көйлегіне орау-</w:t>
        <w:br/>
        <w:t>лы түсік жатқан. Баршын ілс-шала әбестігін жуып-шайды.</w:t>
        <w:br/>
        <w:t>-- Ой, құдай-ай, онда не түр. Бейкүнә шарана емес пе?</w:t>
        <w:br/>
        <w:t>Жібек бетін басып, еңіреп қоя берді.</w:t>
        <w:br/>
        <w:t>-- Іштен шыққан шұбар жылан... Қайтесің енді? Қой,</w:t>
        <w:br/>
        <w:t>шырағым. Жаныңның аман қалғанына куан. Басың жас...</w:t>
        <w:br/>
        <w:t>-- Нәлет! Нәлет мынау қарғыс атқан ку заманға! Оба-</w:t>
      </w:r>
    </w:p>
    <w:p>
      <w:r>
        <w:t>лың елді қан жылатқан пәшеске! Қайтейін, қайтейін...--</w:t>
        <w:br/>
        <w:t>Жібек қарғанып, дауыс салып ұзақ жылады.</w:t>
        <w:br/>
        <w:t>Көп кешікпей таң сібірледі. Жылап-жылап үйықтап кет-</w:t>
        <w:br/>
        <w:t>кең Жібек сәске кезінде ғана оянды. Оған дейін Баршын</w:t>
        <w:br/>
        <w:t>ЕА18.091Зшіугадаіугайн-е4ІІ раде 199</w:t>
        <w:br/>
        <w:t>Әнес Сарай 11 &lt;х451</w:t>
        <w:br/>
        <w:t>-- Е-е, сорлы жазғаң-ай!</w:t>
        <w:br/>
        <w:t>-- Ой, апеке-ай, айтып-айтпай не керек, досың тұрсын</w:t>
        <w:br/>
        <w:t>дұшпаныңның басына тілемейтін зауалды шаққа тап бол-</w:t>
        <w:br/>
        <w:t>дық қой.- Аңқылдақ даусын зарыға созып, таусыла күрсінді</w:t>
        <w:br/>
        <w:t>де, кемпірдің тізесіне қолын салып, асыға сыбырлады.-- Апа-</w:t>
        <w:br/>
        <w:t>ау, әлгі ит Ерманның беті жаман дессді. Көргендер айта</w:t>
        <w:br/>
        <w:t>алмай отыр. Өздері Мәскеуді қоршап жатқан құсайды.</w:t>
        <w:br/>
        <w:t>-- Қойшы әрі, көкімей!-- деді Ақкемпір, оның ауыздан-</w:t>
        <w:br/>
        <w:t>ауызға көшіп, қүлақты жауыр қылған қатын өсекті</w:t>
        <w:br/>
        <w:t>көпсіткеніне шамданып.</w:t>
        <w:br/>
        <w:t>Ерманды тауысып, Күңгірт қалыңында бір топ қашқын</w:t>
        <w:br/>
        <w:t>жасырынып жүрген құсайды, солардың ішінде Қаратастан</w:t>
        <w:br/>
        <w:t>да скі-үш адам бар көрінеді-міс дегенді айтқанда, кемпір:</w:t>
        <w:br/>
        <w:t>-- Сөзің бар болсың сенің,-- деп орнынан тұрып кетті.</w:t>
        <w:br/>
        <w:t>-- Өтірік айтсам тіл тартпай кетейін, апеке. Бақташы</w:t>
        <w:br/>
        <w:t>шалдың оз аузынан естідім. Бір сөз қоссам бұйырмасын.</w:t>
        <w:br/>
        <w:t>Аузы-мұрны қисаймай осылай деді.</w:t>
        <w:br/>
        <w:t>-- Өй, ант атқыр-өй, аузыңнан бір берекелі сөз шықпа-</w:t>
        <w:br/>
        <w:t>ды-ау сенің...</w:t>
        <w:br/>
        <w:t>Кемпір аяқ астынан мазасызданып, үлдірек пен қазан-</w:t>
        <w:br/>
        <w:t>дық арасында мақсатсыз күйбеңдеп, терезеден күнбатыс</w:t>
        <w:br/>
        <w:t>жаққа мойын созды. Қас қарайып қалған екен. Асыға дәрет</w:t>
        <w:br/>
        <w:t>алып, намазға жүгінді. Аңқылдақтың енді кетуден басқа лажы</w:t>
        <w:br/>
        <w:t>қалмады.</w:t>
        <w:br/>
        <w:t>Ымырт үйіріліп, ел аяғы саябырлаған қызыл іңір ша-</w:t>
        <w:br/>
        <w:t>ғында ол Абзалға баратынын сылтауратып, сыртқа шықты.</w:t>
        <w:br/>
        <w:t>Шаруасы -- он шақты ауланың қабатындағы Абзал үйінде</w:t>
        <w:br/>
        <w:t>емес, ауылдың арғы басындағы Айғай кемпірде. Ол қарсы</w:t>
        <w:br/>
        <w:t>жолыққан адамдардың әуестігінен бас қашысып, төбе үстімен</w:t>
        <w:br/>
        <w:t>төтелеп асуды жөн көрді.</w:t>
        <w:br/>
        <w:t>Ақкемпір ауылдың шетіне шығысымен арт жағында бір</w:t>
        <w:br/>
        <w:t>нәрсенің қараң-құраң еріп, ілесіп келе жатқанын аңғарған.</w:t>
        <w:br/>
        <w:t>Ит пе деп мән бермеп еді. Бірақ әлгі қара не үзап қалмай,</w:t>
        <w:br/>
        <w:t>нс жақындамай, ара ұстасып, андысып келе жатқандай бол-</w:t>
        <w:br/>
        <w:t>ған соң, көңіліне секем алды. Артына бұрылып еді --</w:t>
        <w:br/>
        <w:t>төңкерілген қазандай қаңбақтардан баса ештеңе көзге ша-</w:t>
        <w:br/>
        <w:t>лынбады. Тек әріректегі біреуі тым қомақты көрінді. Көз</w:t>
        <w:br/>
        <w:t>қиығымен соны бағып жүре бергенінде, қаңбақ та қозғала</w:t>
        <w:br/>
        <w:t>бастады. Өмірінде талайды көрген кемпір арқасы шымыр-</w:t>
        <w:br/>
        <w:t>ласа да, сыр бермей, артына оқыс бұрылып тұра қалды.</w:t>
      </w:r>
    </w:p>
    <w:p>
      <w:r>
        <w:t>третүу 107 ігХеу&gt;</w:t>
        <w:br/>
        <w:t>ЕА18.0913аугалдаругай--еі- раде 195</w:t>
        <w:br/>
        <w:t>Әнес Сарай 11175: 41</w:t>
        <w:br/>
        <w:t>көргенде тума-туыстарымды көргендей болдым. Көптен бері</w:t>
        <w:br/>
        <w:t>үйде болған жоқ едім. Сағынып жүрмін. Басқа уақыт бол-</w:t>
        <w:br/>
        <w:t>са... қойымды сойып дегендей.</w:t>
        <w:br/>
        <w:t>-- "Ықыласпен ұсынған қара су да бал татыр” деген ғой.</w:t>
        <w:br/>
        <w:t>Пейіліңе тойып отырмыз, қалқам.</w:t>
        <w:br/>
        <w:t>-- Жақсылығың сол болсын -- апаларыңнан қолыңнан</w:t>
        <w:br/>
        <w:t>келген көмегіңді аяма.</w:t>
        <w:br/>
        <w:t>-- О жағынан қам жемеңіз. Аздап жол азабын көрген-</w:t>
        <w:br/>
        <w:t>мен, үйлеріңе мүздай аман жетесіздер.</w:t>
        <w:br/>
        <w:t>-- Азап-бейнетке ризамыз ғой, қалқам.</w:t>
        <w:br/>
        <w:t>Шай орталанған кезде, Баршын майдан хабарын сұрап</w:t>
        <w:br/>
        <w:t>еді, Жібек пен Бөбек қабаттаса кетті.</w:t>
        <w:br/>
        <w:t>-- Қайным, осы соғыс бітіп қалғаннан аман ба?</w:t>
        <w:br/>
        <w:t>-- Тас құлақпыз. Қай жерде өзі? Не боп жатыр?</w:t>
        <w:br/>
        <w:t>Жігіт күрсініп, назарын төмен салды.</w:t>
        <w:br/>
        <w:t>-- Бұл соғыстың әзір біте қояр түрі жоқ.-- Ол бұрыш-</w:t>
        <w:br/>
        <w:t>тағы радиоқабылдағышты нұсқады.-- Жаңа информбюро-</w:t>
        <w:br/>
        <w:t>ның хабарын берді. Қуанарлықтай ештеңе жоқ. Жау Мәс-</w:t>
        <w:br/>
        <w:t>кеуге снтслегенге үқсайды.</w:t>
        <w:br/>
        <w:t>Әйелдер ауыздарына апарған шайларын қоя салды.</w:t>
        <w:br/>
        <w:t>-- Апырай, ә?</w:t>
        <w:br/>
        <w:t>-- Қиын болмаса жарар еді. Қайтіп кетер екен.</w:t>
        <w:br/>
        <w:t>-- Қайным,-- деді Баршын жігітке бұрыла қарап.- Мен</w:t>
        <w:br/>
        <w:t>бірдемені түсінбейтін шығармын. Айып етпе. Ақылыма қон-</w:t>
        <w:br/>
        <w:t>бай отырғаны: соғыстың түрі болса мынау, Мәскеуге қауіп</w:t>
        <w:br/>
        <w:t>төніпті. Ал, енді мына біздің елде қолына қару үстауға жа-</w:t>
        <w:br/>
        <w:t>райтын еркек қалмады. Бәрін алды. Барлық жерде солай</w:t>
        <w:br/>
        <w:t>шығар деп ойлаушы едік. Енді бақсақ, міне өздерің... Ел</w:t>
        <w:br/>
        <w:t>басына қатер төнгенде жер шұқылап жүрсіздер. Майданда</w:t>
        <w:br/>
        <w:t>әлгіндей болып жатқанда, мұның кімге қажеті бар?</w:t>
        <w:br/>
        <w:t>Жігіт мырс етіп, басын көтеріп алды.</w:t>
        <w:br/>
        <w:t>-- Жаудың Мәскеуге төнгені -- алғаны емес. Ала да ал-</w:t>
        <w:br/>
        <w:t>майтын шығар. Біздің шегінуіміз -- күшіміздің кемдігінен,</w:t>
        <w:br/>
        <w:t>жаудың бет қаратпайтын мықтылығынан емес. Әрине, жау--</w:t>
        <w:br/>
        <w:t>әлсіз жау емес, бірақ біз де сарқылып біткен жоқпыз. Күш</w:t>
        <w:br/>
        <w:t>бар. Осындағы еркек біткен майданға сұранып, қыңқылдап</w:t>
        <w:br/>
        <w:t>маза бермейді. Ал, үкімет болса -- орындарыңнан тырп ет-</w:t>
        <w:br/>
        <w:t>пеңдер, бізге мұнай керек дейді. Қиналса, өйтпес еді. Екі</w:t>
        <w:br/>
        <w:t>талай күн туса, шында да мүның кімге қажеті бар. Демек,</w:t>
        <w:br/>
        <w:t>арғы жағының кем болмағаны.</w:t>
      </w:r>
    </w:p>
    <w:p>
      <w:r>
        <w:t>13- 1260 зу 103 571 Хт</w:t>
        <w:br/>
        <w:t>ЕАЛ8.09.1Эаіуганла(угайн-еДІІ раде 185</w:t>
        <w:br/>
        <w:t>Әнес Сарай 71 17 у7 үгіт</w:t>
        <w:br/>
        <w:t>-- Апа, бақан құршы, бақан!</w:t>
        <w:br/>
        <w:t>От алдында қалғып-мүлгіп отырған Баршын бұл сөзді</w:t>
        <w:br/>
        <w:t>сандыраққа сайып, аласұрған Жібек өңіне секемдене қара-</w:t>
        <w:br/>
        <w:t>ДЫ.</w:t>
        <w:br/>
        <w:t>-- Жібек қарағым, сабыр етші. Шыдашы. Тер қысып</w:t>
        <w:br/>
        <w:t>жатқан шығар,-- деп, жақындай беріп еді, Жібек қол-аяғын</w:t>
        <w:br/>
        <w:t>алшайтып, буындары дірілдеп, тұруға ыңғайланды.</w:t>
        <w:br/>
        <w:t>-- Апа, толғақ... толғақ... Бақан құршы?</w:t>
        <w:br/>
        <w:t>Баршын оның бұл сөзіне де онша сеніңкіремей, Жібек</w:t>
        <w:br/>
        <w:t>бауырына қолын апарып еді, семіздік дейтін емес, имиген</w:t>
        <w:br/>
        <w:t>қатпа әйелдің іші кәдімгідей шермиіп түр. Баршын күрте-</w:t>
        <w:br/>
        <w:t>мен басын бүркеп, ұйықтап жатқан Бөбекті жұлқып оятты.</w:t>
        <w:br/>
        <w:t>-- Тұр тез! Арқан әкел!</w:t>
        <w:br/>
        <w:t>Бөбек түрі адам шошырлық. Жібектің бетіне жалтақ-</w:t>
        <w:br/>
        <w:t>жалтақ қарап, далаға тура жүгірді.</w:t>
        <w:br/>
        <w:t>Жібек кермеге асылған бойы жаны жай тауып, ұйықтап</w:t>
        <w:br/>
        <w:t>кетті. Екі әйел кеме еденіндегі төсенішті сырмақ қоғадан</w:t>
        <w:br/>
        <w:t>басқасын түгел жиып алды.</w:t>
        <w:br/>
        <w:t>-- Бұл бейшара қай уақытта екіқабат болып жүр? -</w:t>
        <w:br/>
        <w:t>деді Бөбек аңырып.</w:t>
        <w:br/>
        <w:t>-- ӨЙ, сөзің құрсын сенің,-- деді ыстықтан беті албыра-</w:t>
        <w:br/>
        <w:t>ған Баршын.-- Байы бар адамның жүкті болғанында не тұр?</w:t>
        <w:br/>
        <w:t>Ерінен ажырағаны кеше емес пе?</w:t>
        <w:br/>
        <w:t>-- Жоғ-ә, неге білгізбеген дегенім ғой.</w:t>
        <w:br/>
        <w:t>-- Өзі айтпаса, біреудің ішіне кіріп білемісің? -- деп</w:t>
        <w:br/>
        <w:t>бұрқылдады Баршын.-- Жолдаяқ болса бір сәрі. Байының</w:t>
        <w:br/>
        <w:t>қойнында жатып біткен баланы неге жасырғанын, бүл бай-</w:t>
        <w:br/>
        <w:t>ғұстың. Айтпай ма? Жоқ, түк болмағандай...</w:t>
        <w:br/>
        <w:t>-- Басқа қайғы аздай-ақ. Енді биыл елге жету жоқ</w:t>
        <w:br/>
        <w:t>шығар бізге,-- деп түңілді Бөбек.</w:t>
        <w:br/>
        <w:t>Бақанға асылып, тізесіне сүйенген күйі аузынан сілекейі</w:t>
        <w:br/>
        <w:t>шұбырып ұйықтап кеткен Жібектің тыныштығы ұзақ бол-</w:t>
        <w:br/>
        <w:t>мады. Сәлден кейін әлденені жақтырмағандай, жауырыны</w:t>
        <w:br/>
        <w:t>тыржың етті. Ұзамай тағы бірер рет селк ете түсті де, ар-</w:t>
        <w:br/>
        <w:t>тынша сол селкіл ұсақ дірілге айналып, әйелдің тұла бойы-</w:t>
        <w:br/>
        <w:t>на жайыла бастады. Жібек салбыраған басын жұлып алып,</w:t>
        <w:br/>
        <w:t>тыпырлап етегін жайды. Сол-ақ екен, әйелдің кермедегі</w:t>
        <w:br/>
        <w:t>қолдары тарбиып, басы желкесіне соғылып, қақшандай бас-</w:t>
        <w:br/>
        <w:t>тады. Ерінімен ауа қармап, көмейінен ықылықтаған үзік-</w:t>
        <w:br/>
        <w:t>үзік дыбыс шықты. Содан соң тұла бойы сымдай керіліп,</w:t>
      </w:r>
    </w:p>
    <w:p>
      <w:r>
        <w:t>тену 182 751</w:t>
        <w:br/>
        <w:t>ЕА18.0913аіуғадайуганн-е ДІ раде 190</w:t>
        <w:br/>
        <w:t>Әнес Сарай Үзу ет</w:t>
        <w:br/>
        <w:t>-- Енді қайттік, апа? -- деді Бәбек алақтап.</w:t>
        <w:br/>
        <w:t>-- Қара басқыр, неғып көрмей қалдық?</w:t>
        <w:br/>
        <w:t>Оңі қашқан Баршынның қолы шанада, көзі алдарын орай</w:t>
        <w:br/>
        <w:t>бастаған үш еркекте. Жүк арасынан қара балтаны суырып</w:t>
        <w:br/>
        <w:t>алып, қолтығына тықты. Бөбекке: "Осылардың арасында</w:t>
        <w:br/>
        <w:t>лөкір пышақ бар, тауып ал” деп сыбырлады. Берекелері</w:t>
        <w:br/>
        <w:t>қашып, дірдектеп, шана тасасына тығыла берген серіктеріне</w:t>
        <w:br/>
        <w:t>зілдене қараған Баршын шананың сүйретпе бауын иығына</w:t>
        <w:br/>
        <w:t>-- Құдайдың корсеткенін көрерміз. Келіндер қатарыма.</w:t>
        <w:br/>
        <w:t>-- Қырсыққанда күннің де кешкіріп қалғанын көрдің</w:t>
        <w:br/>
        <w:t>бе? -- деді Бөбек жылаңқыланып.</w:t>
        <w:br/>
        <w:t>-- Ұзап кеткенше кідіре тұрсақ қайтеді, апеке!- деді</w:t>
        <w:br/>
        <w:t>қорыққаннан көздері алақ-жұлақ еткен Жібек.</w:t>
        <w:br/>
        <w:t>-- Жә, жетті енді. Жаман ойлары болса, айдалада күн-</w:t>
        <w:br/>
        <w:t>түннің не айырмасы бар. Кәне, қозғалдық!</w:t>
        <w:br/>
        <w:t>Баршын шананы жалғыз өзі сүйреп кеткен соң, Бөбек</w:t>
        <w:br/>
        <w:t>пен Жібек оны қуып жетіп, қолтығынан кіріп, шынтақтаса</w:t>
        <w:br/>
        <w:t>кетті. Батырсынып ілгері ентелегенмен, іші қыпылдап келе</w:t>
        <w:br/>
        <w:t>жатқаны анық: әлгінде ғана аяздан албыраған екі беті қазір</w:t>
        <w:br/>
        <w:t>сығып алғандай боп-боз. Өңіндегі айбар мен тайсалмас</w:t>
        <w:br/>
        <w:t>өжеттікті алаңдаса төгіп алатындай, алдына тік шаншылып,</w:t>
        <w:br/>
        <w:t>аяғын ерсілеу тарпылдата басады. Әйткенмен ентелеген жоқ,</w:t>
        <w:br/>
        <w:t>кейін де қалмады: еркектердің ауанымен бір қалыпты аян-</w:t>
        <w:br/>
        <w:t>дады да отырды.</w:t>
        <w:br/>
        <w:t>Екі топ мұз қуалап, дауыс жетер жерде келе жатқанына</w:t>
        <w:br/>
        <w:t>біршама. Жез түймедей бозарған күн көзі қоңыр ит жонға</w:t>
        <w:br/>
        <w:t>еңкейді де, қанталаған талақтай қызарып сала берді. Көкжи-</w:t>
        <w:br/>
        <w:t>екте көлбеген дауыл бүлтының үзын сұлбасы көзге анық</w:t>
        <w:br/>
        <w:t>шанынып, жақпар-жақпар шыңдары әртке оранып, лаулай</w:t>
        <w:br/>
        <w:t>бастады. Қырау тегістеген қоңырлық үстіне қызыл жалқын</w:t>
        <w:br/>
        <w:t>шашырап жайылды да, ажарсыз бүйығы өңірді жалт-жұлт</w:t>
        <w:br/>
        <w:t>сәулеге толтырып жіберді. Көлеңке ұзарды. Маңдай тұстан</w:t>
        <w:br/>
        <w:t>құтсыз ызғар ксулсді. Енді бір зәуде көз байланады: айтуға</w:t>
        <w:br/>
        <w:t>ауыз бармайтын бір сұмдық таянып келген тәрізді.</w:t>
        <w:br/>
        <w:t>Еркектердің арттарына бұрылып қарамауы -- қараңғы</w:t>
        <w:br/>
        <w:t>түскенше беттерін көрсетпеудің амалы сияқты.</w:t>
        <w:br/>
        <w:t>Үш еркектің басы бұлғақтаған ұзын бойлысы артына</w:t>
        <w:br/>
        <w:t>бұрылып, серіктеріне даңғыр-даңғыр етті. Өзге екеуі де қай-</w:t>
        <w:br/>
        <w:t>ырылып тұра қалды.</w:t>
        <w:br/>
        <w:t>ЕЛ.18.09.1Э іу! шаугаіе ара 1% Бы ру тт ұү үу</w:t>
      </w:r>
    </w:p>
    <w:p>
      <w:r>
        <w:t>ркнікккйклікан, оннан наннан</w:t>
        <w:br/>
        <w:t>Колон Ғұсманның ала жаздай ”"қырамыз-жоямызынан”</w:t>
        <w:br/>
        <w:t>жөндеп ештеңе ұқпаған әйелдер мұнайшы жігіттің бір ауыз</w:t>
        <w:br/>
        <w:t>сөзінен көп жайды, күнделікті айғай-сүреңнің аржағында</w:t>
        <w:br/>
        <w:t>жатқан үлкен сырды аңғарды.</w:t>
        <w:br/>
        <w:t>Келесі күні алаң-елеңнен машина оларды аудан орталы-</w:t>
        <w:br/>
        <w:t>ғына алып жүрді.</w:t>
        <w:br/>
        <w:t>6</w:t>
        <w:br/>
        <w:t>Өзге жұрттай емес, су кәсібіндегі ел қыстың түскенін</w:t>
        <w:br/>
        <w:t>мұздың қатуымен ғана өлшейді. Кейбір иі жұмсақ жылда-</w:t>
        <w:br/>
        <w:t>ғыдай жол бөгеу, қол бөгеу аласапыран болмай, биыл арна</w:t>
        <w:br/>
        <w:t>беті бірден үстасты. Ауылдың бөркі қарайған еркегі түгел</w:t>
        <w:br/>
        <w:t>жиылып, кемелерді қүрлыққа шығарып, кәтекке! қойды.</w:t>
        <w:br/>
        <w:t>Бұл қыс басының дағдылы шаруасы-тын. Содан кейін</w:t>
        <w:br/>
        <w:t>теңізшілер, әдетте, мүз үсті кәсібінің қамына кіріседі. Аула-</w:t>
        <w:br/>
        <w:t>рын қысқы маусымға ыңғайлап жаңадан көмкереді, ырғақ,</w:t>
        <w:br/>
        <w:t>таяу, набөйніктерін? саптайды, орманға барып құба талдан</w:t>
        <w:br/>
        <w:t>шіпшік кеседі, әбзел-сайман, шаналарын жәндейді, сосын</w:t>
        <w:br/>
        <w:t>ауыл шетіндегі қарлы жазықта шанаға ат үйретеді. Өзен</w:t>
        <w:br/>
        <w:t>мұзы түнгі шыңылтыр аязға шыдай алмай гүрс-гүрс жары-</w:t>
        <w:br/>
        <w:t>лып, кереқарыс болып әбден бекігенде, жағалары сірескен</w:t>
        <w:br/>
        <w:t>ақ тондарға оранып, тырнадай тізіліп, теңізге шұбайды.</w:t>
        <w:br/>
        <w:t>Биыл дағдылы шаруаның ағымы бұзылды. Мұз үсті</w:t>
        <w:br/>
        <w:t>кәсібі сөз де болған жоқ. Қыбырлаған жан біткенінен</w:t>
        <w:br/>
        <w:t>бітпегені, пәтуасынан бәдік сөзі көп, тындырылған істен</w:t>
        <w:br/>
        <w:t>айғай-сүреңі басым бөтен кәсіп, жат тірлік -- бөгет жұмы-</w:t>
        <w:br/>
        <w:t>сына айналды. Жылда бұл уақытта теңізшілерді мүз кәсібіне</w:t>
        <w:br/>
        <w:t>аттандырып салып, елдегі қатын-қалаш, шал-шауқан үй</w:t>
        <w:br/>
        <w:t>ішінің отын-суын, бірер қараның жем-шөбін күйттеп, күніне</w:t>
        <w:br/>
        <w:t>мұржасынан үш мезгіл түтінін сыздықтатып, келім-кетім</w:t>
        <w:br/>
        <w:t>қонағы, кіші-гірім сән-сауығымен таңын атырып, күнін</w:t>
        <w:br/>
        <w:t>кешкіртіп, тыныш қана отыратын. Биыл ауыл үсті айғай-</w:t>
        <w:br/>
        <w:t>сүрең, ала қиқу. Таңертең елең-алаңнан әр үйдің терезесінен</w:t>
        <w:br/>
        <w:t>жайдақ шамның жарығы сығыраяды. Шаммен бірге анала-</w:t>
        <w:br/>
        <w:t>рының етегіне жармасып балалар оянады, ауылдың дыбыс-</w:t>
        <w:br/>
        <w:t>шыл иттері де бүл беймазаға бейтарап қалмайды. Содан кейін</w:t>
        <w:br/>
        <w:t>үйлерінен шығып болмайтын әйелдердің бір-бірін тосқан</w:t>
        <w:br/>
        <w:t>айғай-ұйғайы ауылды басына көтереді, ақыры жарық түсіп,</w:t>
        <w:br/>
        <w:t>таң әбден ағарып атқан кезде күлдір арбалардың жәшіктері</w:t>
        <w:br/>
        <w:t>!Кәтек - кемелердің астыня тоселетін боренелер.</w:t>
        <w:br/>
        <w:t>2Набойнік -- мүз астына ау құрғанда қазық қағатын тоқпақ.</w:t>
        <w:br/>
        <w:t>жудеку 194 түту уу</w:t>
        <w:br/>
        <w:t>ЕА18.09131аіугадайуганн-е ДІ раде 202:</w:t>
        <w:br/>
        <w:t>&gt;,</w:t>
        <w:br/>
        <w:t>Әнес Сарай С 4717 х117</w:t>
        <w:br/>
        <w:t>-- Миым-миым...-- деді Айғай келінінің дауысына са-</w:t>
        <w:br/>
        <w:t>лып. -- Миыңның неден ашитыны белгілі. Өлген күйеуіңді</w:t>
        <w:br/>
        <w:t>қайғылап, не мені, не мына балаларды ойлағаннан ашып</w:t>
      </w:r>
    </w:p>
    <w:p>
      <w:r>
        <w:t>жүрген шығар ол миың?! Жүзіқара, қарабет, еркек көрсе</w:t>
        <w:br/>
        <w:t>бөксесін қайшылаған, сары қаншық! -- Айғай зарлана дау-</w:t>
        <w:br/>
        <w:t>сын созды.-- А, құдай қайдасың, бармысың!... Бүйтіп жерге</w:t>
        <w:br/>
        <w:t>тірілей көмгеннен... - Айғай зарлауын қоя салып, қайта</w:t>
        <w:br/>
        <w:t>шабыңды.- Түт! Осыдан аяғынды қия басып көр -- көзіңді</w:t>
        <w:br/>
        <w:t>көкке, аузыңды жерге қаратып жіберейін. А, алла, Шолақ</w:t>
        <w:br/>
        <w:t>әулие, бармысың! Аруағыннан айналдым. Қолдай гер. Мына</w:t>
        <w:br/>
        <w:t>зар жылыған жетім-жесірлеріңе оң козіңді сала гөр. Өй,</w:t>
        <w:br/>
        <w:t>ірметілген өлімтік, шыққан жеріңді білмей кеткір, бері кел.</w:t>
        <w:br/>
        <w:t>Көрдің бе мұның... Ол байсыраған қаншық енді сендерге</w:t>
        <w:br/>
        <w:t>шеше емес.</w:t>
        <w:br/>
        <w:t>-- Ау, мыналарың не? Далада аяз буып тұрғанда, есікті</w:t>
        <w:br/>
        <w:t>ацқитып,-- деп, дәлізде біршама кідірген Ақкемпір ішке</w:t>
        <w:br/>
        <w:t>сөйлей сенді.</w:t>
        <w:br/>
        <w:t>Түтіні будақтаған қазан жанында жасаураған көзін сүртіп</w:t>
        <w:br/>
        <w:t>қойып, бауырсақ пісіріп жатқан еркек пішіндес, етженді</w:t>
        <w:br/>
        <w:t>сары келіншек сыйлы кемпірді көріп, үй ішінің берекесіз</w:t>
        <w:br/>
        <w:t>қалпына қысылған кейіп танытты.</w:t>
        <w:br/>
        <w:t>-- Көресіні осы пештен көрдім. Түтін тартпайтын бір</w:t>
        <w:br/>
        <w:t>сұмдығы бар,-- деп ақталған болды ол.-- Төрлетіңіз, әже!</w:t>
        <w:br/>
        <w:t>Иегі астының шандыры молайған, ақ сары, көк көз</w:t>
        <w:br/>
        <w:t>кемпір үй ішіндегі түтіннен келген адамды жөндеп көрмесе</w:t>
        <w:br/>
        <w:t>де, Ақксмпір екенің даусынан танып, пеш түбінде оқ жы-</w:t>
        <w:br/>
        <w:t>лаңдай шаншыла қалды. Ақкемпір сш нәрсе андамағандай,</w:t>
        <w:br/>
        <w:t>көрпеге асықпай жайғасып, аман-саулық сұрасқанда, ас-</w:t>
        <w:br/>
        <w:t>тыңғы еріні тыржың етті. Шатақ шығарарда ілік іздеті</w:t>
        <w:br/>
        <w:t>әуреленбейтін Айғай отырған орнында басы бұлғаңдап,</w:t>
        <w:br/>
        <w:t>күңіреніп қоя берді. Оның әлгіндегі былапыт лас сөздерді</w:t>
        <w:br/>
        <w:t>кісі көзінше қайталамақ нистін таныған Ләтипа ыңғайсыз-</w:t>
        <w:br/>
        <w:t>данып:</w:t>
        <w:br/>
        <w:t>-- Ене, қой-дағы құдай үшін. Келген адамның берекесін</w:t>
        <w:br/>
        <w:t>аласың ғой енді,-- деп еді, Айғай оның қолқасын қүлағына</w:t>
        <w:br/>
        <w:t>да ілген жоқ.</w:t>
        <w:br/>
        <w:t>Түйілген жұдырығымен маңдайын сүйеп, күңіреніп</w:t>
        <w:br/>
        <w:t>отырды да, алашаны тоқпақтап, байбаламды күшейтті.</w:t>
        <w:br/>
        <w:t>-- О-о, құдай, соқыр құдай, көзің аққыр құдай.</w:t>
        <w:br/>
        <w:t>Көрсетейің дегенің осы ми еді. Ой, жаным-ай, қор болған</w:t>
        <w:br/>
        <w:t>ЕЗ18.09. Эйіугаілаіугайн--ііі раде 197</w:t>
        <w:br/>
        <w:t>Әнее Сарай 4:51 414741</w:t>
        <w:br/>
        <w:t>салдырлап, аязды қарда доңғалақтар шиқылдап, ертесімен</w:t>
        <w:br/>
        <w:t>су ішіп іші қалтыраған аттар әлсін-әлі пысқырып, ұрыс-</w:t>
        <w:br/>
        <w:t>керіс, көңілді күлкісі, әзіл-оспағы аралас даңғаза дүрмек</w:t>
        <w:br/>
        <w:t>ауыл сыртына құлайды. Содан мал жайлар апақ-сапақта әлгі</w:t>
        <w:br/>
        <w:t>у-шу аяз буған кешкі ауаны жаңғырықтырып ауылға қай-</w:t>
        <w:br/>
        <w:t>тып оралады.</w:t>
        <w:br/>
        <w:t>Бөгет жұмысын өзге жұмыстардан даралау үшін бе, әлде</w:t>
        <w:br/>
        <w:t>оның ауыр тауқыметін айырықша мәндеу үшін бе -- жүрт</w:t>
        <w:br/>
        <w:t>оны қазір "топырақ жұмысы” деп бөліп айтады. Ақкемпір</w:t>
        <w:br/>
        <w:t>әулетінен топырақ жұмысында жалғыз Қоңырша ғана, ал</w:t>
      </w:r>
    </w:p>
    <w:p>
      <w:r>
        <w:t>кіші келіні баяғыша дүкенде.</w:t>
        <w:br/>
        <w:t>Ақкемпір биыл тым уайымшыл. Кенже ұлы түн ішінде</w:t>
        <w:br/>
        <w:t>бейуақ келіп-кеткелі көңілі тоқтамай алабұртып жүрген</w:t>
        <w:br/>
        <w:t>кемпірді үлкен келінінің ығысқа ұшырап із-түзсіз кетуі -</w:t>
        <w:br/>
        <w:t>тіпті тұралатып тастады.</w:t>
        <w:br/>
        <w:t>Ол осы бір суық хабар құлағына жетісімен өзгемен ісі</w:t>
        <w:br/>
        <w:t>болмай, тура Абзалға барған. Ол да құлақтанып, астынан су</w:t>
        <w:br/>
        <w:t>шыққандай қипақтап отыр екен, таңертең ертелетіп ауданға</w:t>
        <w:br/>
        <w:t>жүруге, сол жақтан ығысқа ұшырағандарға іздеу салдыруға</w:t>
        <w:br/>
        <w:t>уәде етті. Айтқандай-ақ, ертесіне Абзал ауданға аттанды,</w:t>
        <w:br/>
        <w:t>артынша іздеушілер шықты деген қаусет те тарады. Одан</w:t>
        <w:br/>
        <w:t>бері де бір айдың жүзі болды -- көңіл көншітер сыбыс жоқ,</w:t>
        <w:br/>
        <w:t>Күнде Абзалға жолығып, хабар біледі. Оның да айтары -</w:t>
        <w:br/>
        <w:t>сабыр ет, келіп қалар. Жұбату ести-ести қүлағы жауыр бол-</w:t>
        <w:br/>
        <w:t>ған кемпір кейде “өз адамың болса, торғайдай шырылдап</w:t>
        <w:br/>
        <w:t>жарғақ құлағың жастыққа тимес еді, кісі адамына жаның</w:t>
        <w:br/>
        <w:t>қайдан ашысын” деп тілдеп кетеді. Кемпірді алдай-алдай</w:t>
        <w:br/>
        <w:t>зәрәзәп болған Абзал соңғы кездерде оның көзіне көрінбеудің</w:t>
        <w:br/>
        <w:t>амалын тауып, үйіне кеш келіп, ерте кететінді шығарды.</w:t>
        <w:br/>
        <w:t>Уайымнан қажыған Ақкемпірдің көзін жұмса-ақ болды -</w:t>
        <w:br/>
        <w:t>көретіні түс, оңған да түс емес, қайдағы-жайдағы алжыған</w:t>
        <w:br/>
        <w:t>сандырақ. Әйткенмен, кемпір коңілін қараға бермей, қан-</w:t>
        <w:br/>
        <w:t>жын қорқынышы аралас сүреңсіз түстерінің өзінен бір ілік</w:t>
        <w:br/>
        <w:t>тауып, жаманның өзін жақсыға жорып, жоқтан бар жасап</w:t>
        <w:br/>
        <w:t>отыр.</w:t>
        <w:br/>
        <w:t>Екі-үш күннен бері ол түсі де оңбай, көңілі де қатты</w:t>
        <w:br/>
        <w:t>елегізіп, оған қоса басының сақинасы үстап, сыртқа шық-</w:t>
        <w:br/>
        <w:t>пай, пеш түбінде бүк түсіп жатып қалған. Кешкі астың</w:t>
        <w:br/>
        <w:t>отын жағар кезде балапанын шұбыртқан тауықтай</w:t>
        <w:br/>
        <w:t>немерелерін жетектеп Жібектің енесі Аңқылдақ келді. Кешкі</w:t>
        <w:br/>
        <w:t>жзХуҮу 195 Үтууху</w:t>
        <w:br/>
        <w:t>ЕА18.0913м1угалдаіугайн--1Й раде 188</w:t>
        <w:br/>
        <w:t>Әнее Сарай Сг іу зтзт</w:t>
        <w:br/>
        <w:t>-- Қайт дегенді естимісің? Шашыңды талдап жұлсын</w:t>
        <w:br/>
        <w:t>демесең, қайт!</w:t>
        <w:br/>
        <w:t>Амалсыз бөгелген Бөбек артына қайта-қайта алаңдап,</w:t>
        <w:br/>
        <w:t>аяғын көңілсіз сүйрей басып қайтып оралды. Баршын</w:t>
        <w:br/>
        <w:t>өңіндегі мазасыздық төркінін танып:</w:t>
        <w:br/>
        <w:t>-- Қойшы, апа, осы сіз-ақ жоқ нәрседен үркеді де түра-</w:t>
        <w:br/>
        <w:t>ды екенсіз,-- деп ренжіп қолын сілтеді. -- Таныс біреулер</w:t>
        <w:br/>
        <w:t>болар, кім білген? Ығысқа ұшраған жалғыз біз деймісіз?</w:t>
        <w:br/>
        <w:t>Жібектің жағдайына байланысты әлі бір-жар күнсіз қоз-</w:t>
        <w:br/>
        <w:t>ғалу ойларында жоқ үш әйел іңір әлетінде апыл-ғұпыл тиеніп</w:t>
        <w:br/>
        <w:t>жүріп кетті. Шаң-шұңсыз айдынның арғы бетіне өтіп алды</w:t>
        <w:br/>
        <w:t>да, құрлықты жағалап, терістікке салды. Түн бойы дамылда-</w:t>
        <w:br/>
        <w:t>мады. Таң бозарып атқанда тұрақтарынан күншілік жер ұзап</w:t>
        <w:br/>
        <w:t>кеткен еді. Ақ қырауға малынған айнала-төңірек бейжай,</w:t>
        <w:br/>
        <w:t>көңілге белең алғандай секемді тірі қара жоқ. Әйткенмен,</w:t>
        <w:br/>
        <w:t>үрейлене бір көтеріліп кеткен соң, сол үрей өкшелерінен қал-</w:t>
        <w:br/>
        <w:t>май, желкелеп қуды да отырды. Арқаларында бір-бір тең жүгі</w:t>
        <w:br/>
        <w:t>бар, омыраулары ақ қырау әйелдер орталарындағы жалғыз</w:t>
      </w:r>
    </w:p>
    <w:p>
      <w:r>
        <w:t>шананы сүйрелеп, өлгендерін білмей, ілгері ентелей берді.</w:t>
        <w:br/>
        <w:t>Сәске шамасында Жібек сыр алдырды: серіктеріне ілесе</w:t>
        <w:br/>
        <w:t>алмай, кейіндеп қалып қойды.</w:t>
        <w:br/>
        <w:t>-- Аяғы құрғыр тайғақтап жүргізбей келеді,- деп ақтал-</w:t>
        <w:br/>
        <w:t>ды ол өзін тосып тұрған Баршын мен Бөбекке.</w:t>
        <w:br/>
        <w:t>Бірақ оның домаланған ықшам денесіне кереғар сопақ</w:t>
        <w:br/>
        <w:t>бетінің күлгінденіп, иегі түсіп, шашы орамалынан шығып</w:t>
        <w:br/>
        <w:t>қобырап кеткенінен, танау қағып алқынғанынан әбден ти-</w:t>
        <w:br/>
        <w:t>тықтағаны көрініп тұрған. Жол ұтуды көздеген Баршын</w:t>
        <w:br/>
        <w:t>оның жағдайын көрсе де, көрмеген болды.</w:t>
        <w:br/>
        <w:t>Біраздан кейін ол тағы да кейіндеп қалған Жібектің тай-</w:t>
        <w:br/>
        <w:t>ып жығылып, екі-үш ұмтылып орнынан шаққа тұрғанын</w:t>
        <w:br/>
        <w:t>байқап, шананы жағалаудағы қамысқа бұрды.</w:t>
        <w:br/>
        <w:t>Қалың ну ортасындағы алақандай алаңқайдан ошақ</w:t>
        <w:br/>
        <w:t>қазып, абайлап от жақты. Йығындағы жүгін түсірместен</w:t>
        <w:br/>
        <w:t>қамыс үстіне жантая кеткен Жібек шай ішкен соң барып</w:t>
        <w:br/>
        <w:t>қол-аяғын жиды.</w:t>
        <w:br/>
        <w:t>Жан шақырып, өз-өзіне келісімен:</w:t>
        <w:br/>
        <w:t>-- Мен сендерге масыл болдым-ау. Бөгеліп қалдық, қой,</w:t>
        <w:br/>
        <w:t>жүрейікші, апа,-- деп қалбалаңдап орнынан тұрды.- Осы</w:t>
        <w:br/>
        <w:t>жақсылықтарыңды ұмытпаспын, апеке, Тірі жүрсем қайта-</w:t>
        <w:br/>
        <w:t>рармын, әлсем жіберемін.</w:t>
        <w:br/>
        <w:t>еуі 186 үлда</w:t>
        <w:br/>
        <w:t>ЕА18.09.131аіугаідаіугай--е- рад 203</w:t>
        <w:br/>
        <w:t>Әнес Сарай 1: 4: 4&lt;2%1</w:t>
        <w:br/>
        <w:t>басым-ай, маңдайымнан сор кетпеген бишара-ай! А-ай, е-</w:t>
        <w:br/>
        <w:t>ей! Жалғызымнан айырылып, қанатымнан қайырылып, омы-</w:t>
        <w:br/>
        <w:t>рауым сөгіліп, бейбақ та болған мен сорлы. Ақыл берер аға</w:t>
        <w:br/>
        <w:t>жоқ, сүйеніш болар іні жоқ, жел жағымда пана жоқ, жел</w:t>
        <w:br/>
        <w:t>өтінде сарнаған жалғыз да шыбық қурайдай... ой-ой-ой...</w:t>
        <w:br/>
        <w:t>ей-ей-ей...</w:t>
        <w:br/>
        <w:t>Көрпе үстінде жаулығы қақырадай болып, қолын жеңіне</w:t>
        <w:br/>
        <w:t>сұғып отырған Ақкемпір көзіне жас алды.</w:t>
        <w:br/>
        <w:t>-- Алла, ене-ай, қойшы. Жыламашы,-- деп Ләтипа тшыр-</w:t>
        <w:br/>
        <w:t>пыр болды.</w:t>
        <w:br/>
        <w:t>-- Босқа шаршама, сабыр ет,- деп Ақкемпір де тілдей</w:t>
        <w:br/>
        <w:t>көрпе үстінде дөңбекшіді. -- Зарлағанмен келместі келтірс</w:t>
        <w:br/>
        <w:t>аласың ба?</w:t>
        <w:br/>
        <w:t>-- Қойшы, сне, сабыр етші. Босқа бүлініп қайтесің? -</w:t>
        <w:br/>
        <w:t>Ләтипа енесінің басын кеудесіне қысып біршама отырды</w:t>
        <w:br/>
        <w:t>да, әжелерінің артына тығылған адырақ көз екі сәбиді қабат-</w:t>
        <w:br/>
        <w:t>тай көтеріп алып, шөпілдетіп сүйе бастады.-- Балапанда-</w:t>
        <w:br/>
        <w:t>рым, қос қозым. Сендерді қалай қиып кетермін? Ау, ене,</w:t>
        <w:br/>
        <w:t>осы түсінетін кезіңіз болды ғой. Мойным жерге жеткенше</w:t>
        <w:br/>
        <w:t>арқалап асыраймын. демеп пе едім? Адам алдындағы емес,</w:t>
        <w:br/>
        <w:t>құдай алдындағы сөзім. Соған енді неге қанағат қылмай-</w:t>
      </w:r>
    </w:p>
    <w:p>
      <w:r>
        <w:t>сыз. Қайдағы біреудің сөзін сөз деп...</w:t>
        <w:br/>
        <w:t>Ошақ басының дауы қалай тез тұтанса, солай тез басыл-</w:t>
        <w:br/>
        <w:t>ды. Бұл өзі ешбір негізі жоқ ұрыс-керіс-ті. Келінінің ер-</w:t>
        <w:br/>
        <w:t>кекпен сөйлескенін байқаса, көз алдынан бір сәтке тайын,</w:t>
        <w:br/>
        <w:t>көршілерде әңгімеге айналып қалса да, не өзіне қабағы түзу</w:t>
        <w:br/>
        <w:t>көрінбесе, айлы күн аманда қараптан-қарап Айғайдың дау-</w:t>
        <w:br/>
        <w:t>ыл тұрғызатын әдеті.</w:t>
        <w:br/>
        <w:t>Шай үстінде қыртыс-тыртысы жазылған Айғай</w:t>
        <w:br/>
        <w:t>Аккемпірдің іңірлетіп жүрген шаруасын түсініп, ығысқа</w:t>
        <w:br/>
        <w:t>үшыраған жоқ пен бардың арасындағы келінінен, әскердегі</w:t>
        <w:br/>
        <w:t>ұлдарынан хабар-ошар сұрады. Ақкемпірдің айтар жаңалы-</w:t>
        <w:br/>
        <w:t>ғынан төрі күрсінісі көп болды. Айғайдың бал ашқан сайын</w:t>
        <w:br/>
        <w:t>қақсайтыны: бүгін-ертең бір хабары табалдырықтан аттап</w:t>
        <w:br/>
        <w:t>түр. Сол бүгін-ертеңнің айдан асқаны да әлдеқашан. Бірақ</w:t>
        <w:br/>
        <w:t>Айғай айтқаны келмегеніне қысылмайды, Ақкемпір де айт-</w:t>
        <w:br/>
        <w:t>қаның келмеді деп жазғырудан аулақ.</w:t>
        <w:br/>
        <w:t>Айғай шайдан кейін ақ орамалға түюлі тасын түгендеп,</w:t>
        <w:br/>
        <w:t>еріндерін жыбырлатып дұға оқыды да: “Атырауда алты пір,</w:t>
        <w:br/>
        <w:t>Түркістанда тоғыз пір, ә, піссіміллә” деп бал тасты шашып</w:t>
        <w:br/>
        <w:t>әкке 201 еуі</w:t>
        <w:br/>
        <w:t>ЕАЛ8.0913аугалдаругай--еІ- раде 193</w:t>
        <w:br/>
        <w:t>Әнее Сарай Уі 77 уузүтт</w:t>
        <w:br/>
        <w:t>боп төрт-бес темір бөшке тұр. Доңғалақ тәрізді көк-жер</w:t>
        <w:br/>
        <w:t>шашылып жатыр.</w:t>
        <w:br/>
        <w:t>Әйелдер шананы жағалауға иссіз қалдырғысы келмеп сді,</w:t>
        <w:br/>
        <w:t>қаба сақал: ”Заттарыңа ешкім тимейді. Бүл жерде тышқан-</w:t>
        <w:br/>
        <w:t>нан басқа ұры жоқ” деді жымия күліп. Таңқылдаған тас-</w:t>
        <w:br/>
        <w:t>тақпен жар басына көтерілгенде жыңғылды шағыл арасын-</w:t>
        <w:br/>
        <w:t>дағы жер кепелердің үстінен түсті. Жатаған қабырғалардағы</w:t>
        <w:br/>
        <w:t>көздей терезелерде жарық бар. Бір-екеуінің мұржасынан түтін</w:t>
        <w:br/>
        <w:t>будақтайды. Ас иісі шығады. Әріректе, қоңыр ылдида аспанға</w:t>
        <w:br/>
        <w:t>шаншылған биік мұнара. Шам жылтылы, сол әлсіздеу жарық,</w:t>
        <w:br/>
        <w:t>айналасында қараң-құраң еткен адамдардың қарасы көзге</w:t>
        <w:br/>
        <w:t>шалынады. Ышқына безектеген мотор үні құлаққа келеді.</w:t>
        <w:br/>
        <w:t>Жер кепеден екі-үш еркек бұларға қарсы шықты. Алға-</w:t>
        <w:br/>
        <w:t>шында дабыр-дұбыр қуанысып қалып еді, артынша екпіндері</w:t>
        <w:br/>
        <w:t>тез басылды. Көздерін ғана сығырайтып, беттерін таңып алған</w:t>
        <w:br/>
        <w:t>бөтен әйелдерге маңдай астынан жақтырмай қарап, күнңкілдесе</w:t>
        <w:br/>
        <w:t>бастады. Сыңайлары: біреулерді күткен, алғашында солар</w:t>
        <w:br/>
        <w:t>екен деп көңілденіп қалған, үміттенгендері басқа болып</w:t>
        <w:br/>
        <w:t>шыққан соң, еңселері түскен түрлері бар. Қазақ жігітінің де</w:t>
        <w:br/>
        <w:t>дауысы қоңырлау: басын шайқап, бірдеңеге нали сөйлейді.</w:t>
        <w:br/>
        <w:t>Олар күңкілдескен күйі ылдидағы мұнараға қарай үзай бер-</w:t>
        <w:br/>
        <w:t>генде, қаба сақал артына бүрылып:</w:t>
        <w:br/>
        <w:t>-- Апайлар, мына кісімен асханаға барындар. Орнала-</w:t>
        <w:br/>
        <w:t>сып, жайғаса беріндер. Қазір келем,-- деді дауыстап.</w:t>
        <w:br/>
        <w:t>Мұнараға беттегендерден бөлініп қалған еркек оларды</w:t>
        <w:br/>
        <w:t>асханаға -- шеткі жер кепеге ілестіріп алып келді. Жер кепе</w:t>
        <w:br/>
        <w:t>іші жып-жылы, жап-жарық. Төбеде электр шамы парлап</w:t>
        <w:br/>
        <w:t>тұр. Ұзын тақтай столда төрт-бес адам тамақтанып отыр,</w:t>
      </w:r>
    </w:p>
    <w:p>
      <w:r>
        <w:t>бірге келген серіктері -- бұлғақ бас пен таңқы танау да</w:t>
        <w:br/>
        <w:t>осында. Бөлме ортасындағы көздей терезеден бет алды қып-</w:t>
        <w:br/>
        <w:t>қызыл орыс әйел басын сұқты да, артынша тамақ көтеріп</w:t>
        <w:br/>
        <w:t>жүгіріп келді. Бұлардың асты-үстіне түсіп, елпектеп жа-</w:t>
        <w:br/>
        <w:t>тыр. Қатықсыз ботқа мен бір-бір күрежке қара шайдан кейін,</w:t>
        <w:br/>
        <w:t>әйелдер ”рахмет-сібәсибісін” айтып орындарынан тұрды.</w:t>
        <w:br/>
        <w:t>Асханаға алып келген еркекпен ілесіп, екінші жер кепеге</w:t>
        <w:br/>
        <w:t>барды. Оның сөзінен, сөзінен емес-ау, ымынан ұққандары</w:t>
        <w:br/>
        <w:t>осында түнейтіндері. Үй іші кең, таза. Жағалай тақтай нар.</w:t>
        <w:br/>
        <w:t>Екеуінде ғана төсек бар. Ортада мұржасы төбеге тірелген</w:t>
        <w:br/>
        <w:t>темір пеш. Төсекке баруға батылдары жетпей, әйелдер жа-</w:t>
        <w:br/>
        <w:t>күууіу 191 Ұсуузу</w:t>
        <w:br/>
        <w:t>Е31809.1Эаіугагіугаия--14. раде 200</w:t>
        <w:br/>
        <w:t>Әнес Сарай 747 111 174у</w:t>
        <w:br/>
        <w:t>-- Желкенді үзермін, әй, бұл қайсың?</w:t>
        <w:br/>
        <w:t>Дыбыс болмады. Кемпір батыл адымдап теңкиген</w:t>
        <w:br/>
        <w:t>қаңбаққа төніп келгенде, Қарабала оны "ақәжелеп” құшақ-</w:t>
        <w:br/>
        <w:t>тай алды.</w:t>
        <w:br/>
        <w:t>-- Өй, жарым ес, енді менімен ойнайын дедің бе?</w:t>
        <w:br/>
        <w:t>Кемпір шалғайына оралған баланың жанды жерін іздеп,</w:t>
        <w:br/>
        <w:t>дәу бөріктің астына қолын жүгіртіп еді, қүлағын таба алмады.</w:t>
        <w:br/>
        <w:t>-- Мә, әже, бұрай ғой құлағымнан.</w:t>
        <w:br/>
        <w:t>Кемпір сұп-суық саусағымен Қарабаланың өзі шығарып</w:t>
        <w:br/>
        <w:t>берген жұп-жұмсақ, жып-жылы құлағын ұстап тұрды да,</w:t>
        <w:br/>
        <w:t>босатып қоя берді. Есесіне тас төбеден бір нығыртты.</w:t>
        <w:br/>
        <w:t>-- Неғып тентіреп жүрсің, түннің бір уағында?</w:t>
        <w:br/>
        <w:t>-- Жәй. Үйге соғып, от жағып келс жатқанмын, -- деді</w:t>
        <w:br/>
        <w:t>Қарабала танауын ысқырта тартып.</w:t>
        <w:br/>
        <w:t>-- Оқу қайда?</w:t>
        <w:br/>
        <w:t>-- Оны қойып жүрмін.</w:t>
        <w:br/>
        <w:t>-- Қай шаруа мойнынды басты?</w:t>
        <w:br/>
        <w:t>-- Көкем де, апам да түсіме енді. "Үйіңді қаңыратпа,</w:t>
        <w:br/>
        <w:t>үші мезгіл отыңды жағып, жылытып отыр” деді. Айтқанда-</w:t>
        <w:br/>
        <w:t>рын істеп жүрмін.</w:t>
        <w:br/>
        <w:t>Қарабала егде адамдардың көңілінің жұқа жерін білетін.</w:t>
        <w:br/>
        <w:t>Ақкемпір әке-шешесінің аруағын сыйлаған баланы мүсіркеп,</w:t>
        <w:br/>
        <w:t>басынан сипады. Өзін анда-санда шақырып алып тамақтан-</w:t>
        <w:br/>
        <w:t>дырып, кір-қоңын жуып, жыртығын жамап-жасқап, ауысқ-</w:t>
        <w:br/>
        <w:t>ан ескі-қүсқыны иығына іліп жіберетін. Мына бір алалап</w:t>
        <w:br/>
        <w:t>келген уайым ол түгіл, одан зорды да есінен шығарды.</w:t>
        <w:br/>
        <w:t>-- Әке-шешенді өз қолымнан аттандырып едім. Көз</w:t>
        <w:br/>
        <w:t>қырын салуға әжеңнің де мұршасы болмай жүр. Ертең келші,</w:t>
        <w:br/>
        <w:t>кірлеп кеткен шығарсың,-- деді кемпір баланы арқасынан</w:t>
        <w:br/>
        <w:t>қағып.</w:t>
      </w:r>
    </w:p>
    <w:p>
      <w:r>
        <w:t>-- Білем ғой, Ақәже. Бармай жүргенім де сол себепті.</w:t>
        <w:br/>
        <w:t>Үстім таза. Кеше Аңқылдақ шешем жуып берген. Қазір ба-</w:t>
        <w:br/>
        <w:t>лаларына қарасып, сол үйде жүрмін. Апырай, апамдардан</w:t>
        <w:br/>
        <w:t>хабар болмады-ау? Аман болса жарар еді?</w:t>
        <w:br/>
        <w:t>-- Шаршатып түр-ау, шырағым.</w:t>
        <w:br/>
        <w:t>-- Айғайға бал аштырғалы барасыз ба?</w:t>
        <w:br/>
        <w:t>Үш-ішінен жасырып шыққын шаруасын мына баланың</w:t>
        <w:br/>
        <w:t>айтпай біліп түрғанын кемпір жақтырмады.</w:t>
        <w:br/>
        <w:t>Қар бүркеген, терістік қабағында қорымдар ағарған,</w:t>
        <w:br/>
        <w:t>көсенің негіндей тып-типыл төбе үсті ықтасынды үй ара-</w:t>
        <w:br/>
        <w:t>198 хг%уті</w:t>
        <w:br/>
        <w:t>ЕЗ18.09. Эйіугаллаіуганн--іҒ раде 201</w:t>
        <w:br/>
        <w:t>Әнес Сарай 41 Ұ1Ұгжі</w:t>
        <w:br/>
        <w:t>сындай емес, әжептәуір желкем. Болмашы ызғырық жел</w:t>
        <w:br/>
        <w:t>кемпірдің жұқа шапанының етек-жеңінен кеулеп, құтын</w:t>
        <w:br/>
        <w:t>қашырды. Ол омырауын қымтаңқырап қаттырақ адымдады</w:t>
        <w:br/>
        <w:t>да, Айғай үйі тұсындағы төбе қабағы сырғанақ екені есіне</w:t>
        <w:br/>
        <w:t>түсіп, ауыл ішіне қайта енді.</w:t>
        <w:br/>
        <w:t>Қарабала көзіне түскен дәу бөркін қайта-қайта көтеріп</w:t>
        <w:br/>
        <w:t>қойып, қапталынан екі елі қалмай, ауыл арасының болды-</w:t>
        <w:br/>
        <w:t>болмады өсек-аяңың кәйітіп келеді. Оның ішінде кемпірдің</w:t>
        <w:br/>
        <w:t>естігені де, естімегені де бар. Мәселен, ол Айғайдың келіні</w:t>
        <w:br/>
        <w:t>Ләтипа соңынан жалқаяқ сөз ергенмен, теңізден жүкті бо-</w:t>
        <w:br/>
        <w:t>лып келіпті-міс дегенді, колхоздың бас бухгалтері Нұрлы</w:t>
        <w:br/>
        <w:t>бала-шағасын тастап, аудан орталығындағы бір әйелдің қолы-</w:t>
        <w:br/>
        <w:t>на кіріпті дегенді естіген емес-ті. Кемпір қаршадай баланың</w:t>
        <w:br/>
        <w:t>мұндай әңгімеге әуестігін жақтырмады да, сөз ауанын ба-</w:t>
        <w:br/>
        <w:t>сқаға аударды.</w:t>
        <w:br/>
        <w:t>-- Осы Күңгірт төбе жақта қашқын бар деген не сөз?</w:t>
        <w:br/>
        <w:t>-- Айтып жүр ғой,-- деді Қарабала немқұрай ғана.-</w:t>
        <w:br/>
        <w:t>Өтірік-расын кім білген? Аңқылдақ шешем солай деп соға-</w:t>
        <w:br/>
        <w:t>ды. Қашқын болса, милитса тыныш қоюшы ма еді.</w:t>
        <w:br/>
        <w:t>Кемпір қолының сұғанақтығы, аузының жеңілдігі бар</w:t>
        <w:br/>
        <w:t>баладан қашқындар жайын сүрағанда ауыл арасындағы алып-</w:t>
        <w:br/>
        <w:t>қашпа көп өсектің бірін кәйтетін шығар деп ойлаған, жоқ,</w:t>
        <w:br/>
        <w:t>әңгімесі -- кәдімгі естияр жанның пайымы. Кемпір көңілі</w:t>
        <w:br/>
        <w:t>едәуір тыңайып қалды. Бәсе, қашқын болса, ел іргесінде</w:t>
        <w:br/>
        <w:t>неғып сайрандатып қойсын!</w:t>
        <w:br/>
        <w:t>-- Біздікіне бара ғой, қалқам. Шай ішіп жатқан шығар.</w:t>
        <w:br/>
        <w:t>Мен жіберді де.</w:t>
        <w:br/>
        <w:t>Қарабала кемпірден ықылассыз ажырағанмен, былай шыға</w:t>
        <w:br/>
        <w:t>бере аш қарынның жетегіне еріп, бұлың-бұлың көшемен</w:t>
        <w:br/>
        <w:t>қонышы сартылдап жүгіре жөнелді.</w:t>
        <w:br/>
        <w:t>Ақкемпір дәліз табалдырығынан аттай бергенде, арғы</w:t>
        <w:br/>
        <w:t>жағынан біреу теуіп қалғандай есік шалқасынан қайырыла</w:t>
      </w:r>
    </w:p>
    <w:p>
      <w:r>
        <w:t>ашылды да, бу аралас қою түтін дәлізге лап берді. Іштен су</w:t>
        <w:br/>
        <w:t>құйған майлы қазанның шарылы естілді.</w:t>
        <w:br/>
        <w:t>-- Күйлеген қаншық, жап есікті, ойбай! Балаларды қыр-</w:t>
        <w:br/>
        <w:t>дың. Өзіңнің қараң батқанымен қоймай, енді бізді қырып</w:t>
        <w:br/>
        <w:t>кетейін дедің бе? Жыл он екі ай күйлеуі бір қанбайтын</w:t>
        <w:br/>
        <w:t>сары қаншық!</w:t>
        <w:br/>
        <w:t>-- Қойыңызшы, ене, миымды ашытпай,-- деді Ләтипа</w:t>
        <w:br/>
        <w:t>да қарсыласып.</w:t>
        <w:br/>
        <w:t>өзеуу 100 1у1ут</w:t>
        <w:br/>
        <w:t>-- Сіз маған мынаны айтыңызшы, Михаил Васильевич? -</w:t>
        <w:br/>
        <w:t>деді Абзал столға жақындай түсіп.- Осы майдан жағдайы</w:t>
        <w:br/>
        <w:t>қалай? Мұның түбі не болмақ? Әскери адамсыз, осыны ма-</w:t>
        <w:br/>
        <w:t>ған жасырмай, ашып айтыңызшы?</w:t>
        <w:br/>
        <w:t>Вашенко маңдайын уқалап, қып-қызыл боп тұнжырап</w:t>
        <w:br/>
        <w:t>отырды да, үстелді жұдырығымен қойып қалып, орнынан</w:t>
        <w:br/>
        <w:t>тұрып кетті. Қолын қалтасына салып, бөлме ішінде әрлі-</w:t>
        <w:br/>
        <w:t>берлі теңселіп жүрді.</w:t>
        <w:br/>
        <w:t>-- Жағдай қиын, Таңатарович,-- деді ол басын шайқап -</w:t>
        <w:br/>
        <w:t>Жасыратыны жоқ -- қиын. Өз басым мұндай қиыншылық-</w:t>
        <w:br/>
        <w:t>ты ғұмырымда көрген де, кездестірген де емен.-- Ол қабы-</w:t>
        <w:br/>
        <w:t>рғадағы беті қарандашпен шимайланған картаны бармағы-</w:t>
        <w:br/>
        <w:t>мен түрткенде жыртып жібере жаздады.-- Мына арадан бе-</w:t>
        <w:br/>
        <w:t>кер жіберіп алдық, өлсек те жібермеу керек седі. Түсінесіз</w:t>
        <w:br/>
        <w:t>бе? Бекер жіберіп алдық. Бекер...</w:t>
        <w:br/>
        <w:t>Комиссар орнына келіп жайғасты да, бетін ұмаштап А6-</w:t>
        <w:br/>
        <w:t>залға қарады.</w:t>
        <w:br/>
        <w:t>-- Таңатарович, сізге де, маған да, Ырысқа да кезек</w:t>
        <w:br/>
        <w:t>келеді. Ешкім арманда қалмайды. Жоқ, сен ойлап қалма -</w:t>
        <w:br/>
        <w:t>түбінде жеңетін біз. Оған күмәнің болмасын.</w:t>
        <w:br/>
        <w:t>Ұзақ жол бойы әкелі-балалы Абзал мен Ырыс бір-біріне</w:t>
        <w:br/>
        <w:t>жақ ашып тіл қатпады. Қысқа мойын, сауыры жұп-жұмыр</w:t>
        <w:br/>
        <w:t>домалақ айғыр иесі қыспаған соң, бұлаң қүйрық жол</w:t>
        <w:br/>
        <w:t>бүлкілінен айнымады.</w:t>
        <w:br/>
        <w:t>Ақпанның сирек болатын желсіз тымық күндерінің бірі</w:t>
        <w:br/>
        <w:t>еді.</w:t>
        <w:br/>
        <w:t>ЖҮ: 210 Үзу</w:t>
        <w:br/>
        <w:t>Е4.18.09.13аіугаідайугаш-йі раде 208</w:t>
        <w:br/>
        <w:t>Әнее Сарай 112175747</w:t>
        <w:br/>
        <w:t>-- Е, енді қалай деп ең! Ел аузында қақпақ бар ма?</w:t>
        <w:br/>
        <w:t>Елден қорықпа, әйеліңнен қорық.</w:t>
        <w:br/>
        <w:t>-- Қымбат па? Қымбаттың жарасы жеңіл ғой.</w:t>
        <w:br/>
        <w:t>-- Ойбай, сен әйеліңді білмейді екенсің! Көзіме көрсет</w:t>
        <w:br/>
        <w:t>деп жаланып отыр,-- деп күлді Абуҙал.</w:t>
      </w:r>
    </w:p>
    <w:p>
      <w:r>
        <w:t>-- Үйге соқтыңыз ба?</w:t>
        <w:br/>
        <w:t>-- Е-е!</w:t>
        <w:br/>
        <w:t>-- Апырай, ә? Байғұстың ондай мінезі жоқ еді.</w:t>
        <w:br/>
        <w:t>-- Жоқ болса, үйренбей ме?</w:t>
        <w:br/>
        <w:t>-- Иә, үйретушілер көп. Үйретіп қойған ғой.</w:t>
        <w:br/>
        <w:t>-- Міне,-- деп Абзал ішкі қалтасына қолын апарды.--</w:t>
        <w:br/>
        <w:t>Парткомға жазған арызы. Апарып өз қолыңмен тапсыр деп</w:t>
        <w:br/>
        <w:t>берді.</w:t>
        <w:br/>
        <w:t>-- Недейді, жарқыным? Қой, мынау бұзылайын деген</w:t>
        <w:br/>
        <w:t>екен. Айтақтаушы бірсу бар ғой, сірә.</w:t>
        <w:br/>
        <w:t>-- Шамасы, одан қүр емес. Арызды қатырып жазыпты.</w:t>
        <w:br/>
        <w:t>Мектеп мұғалімідерінің біреуі ме дедім. Оу, бұрында да</w:t>
        <w:br/>
        <w:t>шатағың бар екен ғой мен білмейтін?</w:t>
        <w:br/>
        <w:t>-- Соны да тізіп пе?</w:t>
        <w:br/>
        <w:t>--М-м.</w:t>
        <w:br/>
        <w:t>Нұрлы аузына кермек кекірік келгендей бетін тыржит-</w:t>
        <w:br/>
        <w:t>ты. Абзал былай да жүдеу оның тісі кеткен адамдай ұрты</w:t>
        <w:br/>
        <w:t>шөмиміп, жағының қыртысы молайып, азып кеткенін, сыр</w:t>
        <w:br/>
        <w:t>жасыра алмайтын адырақ көзінде үргелектік барын байқады.</w:t>
        <w:br/>
        <w:t>-- Абзекс,-- деді ол күйгелектене ернін тістелеп, -- білем</w:t>
        <w:br/>
        <w:t>мұның бәрін кім бықсытып жүргенін. Мектеп директоры</w:t>
        <w:br/>
        <w:t>ғой. Баяғыда үстінен жазған арызымның есесін қайырмақ.</w:t>
        <w:br/>
        <w:t>Өзі Қымбатқа нағашы апа болып келеді. Қамқоршы бола</w:t>
        <w:br/>
        <w:t>қалғанын көрдің бе? -- Нұрлы Абзалға қиыла қарады.-</w:t>
        <w:br/>
        <w:t>Өзіңіз ара түспесеңіз енді, Абзеке...</w:t>
        <w:br/>
        <w:t>-- Қайдан білейін,- деді Абзал күмілжіп.-- Басу айтып</w:t>
        <w:br/>
        <w:t>кеттім. Сөз саған емес, алдымен маған келеді дедім.</w:t>
        <w:br/>
        <w:t>-- М-м. -- Салы суға кеткен Нұрлы көзі жылтырап,</w:t>
        <w:br/>
        <w:t>жанданып сала берді.- Солай десеңіз, сізден аса алмайды.</w:t>
        <w:br/>
        <w:t>Өтірік абай-қоқайдан Абзал жалығып кетті.</w:t>
        <w:br/>
        <w:t>-- Жә, ендіоның бір есебі болар. Мына жағынды қайттің?</w:t>
        <w:br/>
        <w:t>Нұрлы түңіле қолын сілтеді.</w:t>
        <w:br/>
        <w:t>-- Балаларды сағындым. Тіпті түсімнен шықпайды.</w:t>
        <w:br/>
        <w:t>Әсіресе, әне бір атасына үқсас Бадырақ бар ғой, сол...-- Ол</w:t>
        <w:br/>
        <w:t>бір күпия айтатындай, Абзалға тақала сыбырлай сөйледі.--</w:t>
        <w:br/>
        <w:t>(7206 0700</w:t>
        <w:br/>
        <w:t>ЕАл8.0Ө1Эаугайатуганн-1НЙ раде 221</w:t>
        <w:br/>
        <w:t>Әнес Сарай 4:7 1зучҮ</w:t>
        <w:br/>
        <w:t>отырсыңдар. Ертең түгел бөгет басына шығыңдар. Пәтуә</w:t>
      </w:r>
    </w:p>
    <w:p>
      <w:r>
        <w:t>осы болсын. Жарай ма?</w:t>
        <w:br/>
        <w:t>Абзал шалбарын қағынып, орнынан тұрды. Тағы да бір</w:t>
        <w:br/>
        <w:t>қолқасы бардай кібіртектеп қалып еді, есіне түсіре алмады</w:t>
        <w:br/>
        <w:t>ма, әлде қазір айтуды жөн кормеді ме -- кетуге ыңғайлана</w:t>
        <w:br/>
        <w:t>берген, ақсақ Ыбырайым:</w:t>
        <w:br/>
        <w:t>-- Абзеке,-- деп қолын созып, соңынан ілесе жүрді.-</w:t>
        <w:br/>
        <w:t>Абзеке, газет кешігіп келеді. Оқығанның өзінде де жары-</w:t>
        <w:br/>
        <w:t>тып түсініп жатқан біз жоқ. Майданнан не хабар бар? Жігіттер</w:t>
        <w:br/>
        <w:t>хаттарында: кешікпей ұрысқа кіреміз деп еді. Олары не болды</w:t>
        <w:br/>
        <w:t>екен?</w:t>
        <w:br/>
        <w:t>Ыбырайым сауалын бұрылып ыждағатпен тындаған Абзал</w:t>
        <w:br/>
        <w:t>көзілдірігін түзеп, жөткірініп, жұрт арасына қайтып келді де:</w:t>
        <w:br/>
        <w:t>-- Қуанатын ештеңе болмай түр-ау, шырақтарым,-- деді</w:t>
        <w:br/>
        <w:t>күрсініп.- Қазір немістер қайта шабуылға көшті. Сталинг-</w:t>
        <w:br/>
        <w:t>рад, Астрахань беттеп келеді. Жағдай айтарлықтай мәз смес.</w:t>
        <w:br/>
        <w:t>-- Былтыр мәз емес, бжыл мәз емес. Сонда қашан мәз</w:t>
        <w:br/>
        <w:t>болады?</w:t>
        <w:br/>
        <w:t>-- Жөнделер. Осы Сталинградта бір тоқтатар. Біздің</w:t>
        <w:br/>
        <w:t>жігіттердің хаттары Сталинград маңынан келіп Тұр ғой.</w:t>
        <w:br/>
        <w:t>Шамасы, күшті сол араға топтап жатса керек.</w:t>
        <w:br/>
        <w:t>-- Сталинградың мына тұрған қол созым жер. Баяғыда</w:t>
        <w:br/>
        <w:t>кіре айдап талай барғанбыз.</w:t>
        <w:br/>
        <w:t>-- Әлгі пөшкесімен бір таңқ еткізсе, ауылдың ортасына</w:t>
        <w:br/>
        <w:t>келіп тарс ете түседі десеңші.</w:t>
        <w:br/>
        <w:t>-- Ол иттер келмесін. Келсе артқы аяғымыздан шоәң-</w:t>
        <w:br/>
        <w:t>гекке асады. Жалғыз тірі қалса осы қалады. Тіліне судай</w:t>
        <w:br/>
        <w:t>ғой,-- деді Жәпек Тілеуішті қағытып.</w:t>
        <w:br/>
        <w:t>Саңырау Тілеуіш ешнәрсе ұқпаса да, әдетінше Жәпектің</w:t>
        <w:br/>
        <w:t>өзін оңдырып тұрмағанын шамалап, көнбіс кейіппен ыржың-</w:t>
        <w:br/>
        <w:t>ыржың етті.</w:t>
        <w:br/>
        <w:t>-- Әйтеуір, биыл бір өзгеріс болары анық.</w:t>
        <w:br/>
        <w:t>Бүл Абзалдың өз пайымы. Әйтеуір, биыл бір қиян-кескі,</w:t>
        <w:br/>
        <w:t>жан алысып, қан беріскен, екінші жылға қараған қиямет-</w:t>
        <w:br/>
        <w:t>қайым қан төгістің соңғы толғағы таяп келгенін іші сезеді.</w:t>
        <w:br/>
        <w:t>Қара ақылынша осы бір өлермен сілкілестен кейін қай жақ</w:t>
        <w:br/>
        <w:t>есін тез жиса, соның күш алатыны ақиқат.</w:t>
        <w:br/>
        <w:t>-- Аудан комиссариатынан бекініс салындар деген қаты-</w:t>
        <w:br/>
        <w:t>нас қағаз бар. Нүсқаушы да келіп қалар,-- деп, әлгінде оқта-</w:t>
        <w:br/>
        <w:t>лып тұрып айтпай, кейінге қалдырған хабарының ұшын</w:t>
        <w:br/>
        <w:t>шығарды Абзал.</w:t>
        <w:br/>
        <w:t>219 суу</w:t>
        <w:br/>
        <w:t>ЕА.18.09:13аіугалдаіуайн-е4І! раде 215</w:t>
        <w:br/>
        <w:t>Әнес Сарай (5154151</w:t>
        <w:br/>
        <w:t>шөптен аяқ алып жүргісіз. Пәдімөшкі! анау. Ал, бір жұма</w:t>
      </w:r>
    </w:p>
    <w:p>
      <w:r>
        <w:t>болды егіндікте жан баласы жоқ. Таусылып бітпейтін бұл</w:t>
        <w:br/>
        <w:t>не бейбастақтық?</w:t>
        <w:br/>
        <w:t>Абзал егін-жайға тұнжырай көз қыдыртты</w:t>
        <w:br/>
        <w:t>-- Елге бас-көз, тірек-сүйеніш болады деген еркек-</w:t>
        <w:br/>
        <w:t>теріңнің сиқы анау.-- Айғаным төбе үстіндегі ай тақырда</w:t>
        <w:br/>
        <w:t>бастары түйісіп, шоғыр-шоғыр боп атырған теңізшілерді</w:t>
        <w:br/>
        <w:t>нұсқады.-- Өлексеге үймелеген қарғадай боп топылып отыр-</w:t>
        <w:br/>
        <w:t>ғандары таң атқаннан. Сөз өтпейтін, заң жүрмейтін кімнің</w:t>
        <w:br/>
        <w:t>шікірәсы соншама? Неге тәртіпке шақырмайсыз!</w:t>
        <w:br/>
        <w:t>Абзал құптап басын шұлғыды. Осы кезде Айғаным ба-</w:t>
        <w:br/>
        <w:t>сындағы орамалды жұлып алын: ”Қайт, қайт!” деп айғай</w:t>
        <w:br/>
        <w:t>салды. Егін ортасындағы қара жолмен, ауылға қарай бетте-</w:t>
        <w:br/>
        <w:t>ген бір топ әйел маңдайға соққандай ошарылып тұрып қал-</w:t>
        <w:br/>
        <w:t>ды. Қайырылмаған -- шағаладай аппақ болып киінген, сұңғақ</w:t>
        <w:br/>
        <w:t>бойлы жалғыз әйел. Айғаным айғайын құлағына ілмей үзап</w:t>
        <w:br/>
        <w:t>барады.</w:t>
        <w:br/>
        <w:t>-- Көкбет! Қасқырдың күшігі ит болмайды. Жаудың</w:t>
        <w:br/>
        <w:t>қатыны жаулығын істейді. Біреу айтса өтірік дер едің, міне,</w:t>
        <w:br/>
        <w:t>өз көзің куә. Шара қолдануды сұраймын, басқарма жолдас,</w:t>
        <w:br/>
        <w:t>шара қолдануды.</w:t>
        <w:br/>
        <w:t>Айғанымның жалғыз ауызы смес, он екі мүшесі түгел</w:t>
        <w:br/>
        <w:t>сөйлеп тұрғандай еді. Басқарма оның айғайын қыстырмаған</w:t>
        <w:br/>
        <w:t>әйелдің Меруерт екенін шырамытты.</w:t>
        <w:br/>
        <w:t>-- Мына албастыдан құтқар, аласта бригадамнан.</w:t>
        <w:br/>
        <w:t>-- Мүмкін, жұмысын бітіріп бара жатқан шығар,- деді</w:t>
        <w:br/>
        <w:t>Абзал әңгіме бетін жұмсартпақ болып.</w:t>
        <w:br/>
        <w:t>-- Қайдағы біткен! Егіннің оты теңіз боп жатқанда.</w:t>
        <w:br/>
        <w:t>Абзал Айғаным сөзіне құлақ қоюдан гөрі су мөлшерін</w:t>
        <w:br/>
        <w:t>байқау үшін бөгеттің әр тұсына шаншылған керітпе қазық-</w:t>
        <w:br/>
        <w:t>тарға көбірек аландап тұрған. Айғаным әлгінде бір рет</w:t>
        <w:br/>
        <w:t>беттерін қайырған әйелдердің қайтадан ауылға қарай</w:t>
        <w:br/>
        <w:t>желдегенін көріп, одан әрі аялдай алмады.</w:t>
        <w:br/>
        <w:t>-- Қайт, қайт деген соң, қайт! -- Айғаным орамалын</w:t>
        <w:br/>
        <w:t>бұлғалап жүгіре жөнелді де, бөгет іргесіндегі орта жолда</w:t>
        <w:br/>
        <w:t>артына қайта бұрылды. -- Ана контрды бригадамнан алас-</w:t>
        <w:br/>
        <w:t>та. Бер басқа біргуге, болмаса қара жұмысқа жаз. Әйтеуір</w:t>
        <w:br/>
        <w:t>ертең көрмейтін болайын ол албастыны.</w:t>
        <w:br/>
        <w:t>!Пәдімошкі -- жер астынан онетін су.</w:t>
        <w:br/>
        <w:t>өзде 213 үу еу</w:t>
        <w:br/>
        <w:t>ЕА18.0913аугалдаугай--еДІҒ раде 205</w:t>
        <w:br/>
        <w:t>Әнес Сарай 37 (73 өғ%Ү</w:t>
        <w:br/>
        <w:t>бір тартайын. Айтпақшы, келініңнің тойына шақыруды ұмыт-</w:t>
        <w:br/>
        <w:t>па, әй, кемпір.</w:t>
        <w:br/>
        <w:t>Аккемпір балшыдан тыңайып шыққанмен, шамдары</w:t>
        <w:br/>
        <w:t>сөнген, аяз құрсаған қараңғы көшемен үйіне келе жатып,</w:t>
      </w:r>
    </w:p>
    <w:p>
      <w:r>
        <w:t>қайтадан көңілі қоңылтақ тартты. Күңгірт жақтағы қаш-</w:t>
        <w:br/>
        <w:t>қындар есіне түсті. Айғайдың жаңа ғана үйіп-төккен көп</w:t>
        <w:br/>
        <w:t>сөздерінің де жылуы әп-сәтте тарқап кетті. Абзал үйінің</w:t>
        <w:br/>
        <w:t>терезесінен шам көрінген соң, солай қарай бұрылды да, жеті</w:t>
        <w:br/>
        <w:t>түнде мазалауға қысылып, бірақ үйіне де тура бармай ауыл</w:t>
        <w:br/>
        <w:t>сыртына шықты. Өзен бойынан тың тындады. Әлде алыста,</w:t>
        <w:br/>
        <w:t>әлде жақында, әйтеуір, жоғарыдағы арал жақтан тағалы аттың</w:t>
        <w:br/>
        <w:t>борт-борт желгені құлаққа шалынды. Біраздан кейін ат түя-</w:t>
        <w:br/>
        <w:t>ғының дүбірі талып барып үзілді. Арна мұзы шағырмақ,</w:t>
        <w:br/>
        <w:t>қара суықтың қыспағына шыдай алмай гүрс-гүрс жарылып,</w:t>
        <w:br/>
        <w:t>озен бойын жаңғырыққа толтырып жатыр.</w:t>
        <w:br/>
        <w:t>Айғай айтқан куаныштың келетініне -- келінінің таң ал-</w:t>
        <w:br/>
        <w:t>дында аман-есен табалдырық аттайтынына ол сенген жоқ-ты.</w:t>
        <w:br/>
        <w:t>7</w:t>
        <w:br/>
        <w:t>Биылғы қыс Абзалға өміріндегі ең ауыр, ең мазасыз қыс</w:t>
        <w:br/>
        <w:t>болды. Жылда бас-қасында бірер күн болып жөн сілтеп</w:t>
        <w:br/>
        <w:t>жіберсең, арнасына түсіп жүре беретін шаруа биыл өгіз өлді,</w:t>
        <w:br/>
        <w:t>арба сындының кебін киді. Әсіресе озі сыр-қырына шорқақ,</w:t>
        <w:br/>
        <w:t>мына көлденең киліккен богет жұмысы әбден титықтатты.</w:t>
        <w:br/>
        <w:t>Теңізшілер қайтқан ксэде әйелдерді үстап түру қиын</w:t>
        <w:br/>
        <w:t>болды. Жағдай айтып сұранып кеткенге не өкпең бар, енді</w:t>
        <w:br/>
        <w:t>түн жамылып қашатын әдет шығарды. Таңертең орнын бір-</w:t>
        <w:br/>
        <w:t>ақ сипап қаласың. Ал, мұз ілініп, жол кеңігенде жұмыс</w:t>
        <w:br/>
        <w:t>мүлде тоқтады. Түнделетіп қашқан бірер әйел мұзға ойы-</w:t>
        <w:br/>
        <w:t>лып, суға жүтылыпн кете жаздаған соң, ауданнан өкіл шы-</w:t>
        <w:br/>
        <w:t>ғып, әйелдерді қайта түгендеді. Арнайы милиция бөліп, күзет</w:t>
        <w:br/>
        <w:t>қойды.</w:t>
        <w:br/>
        <w:t>Бірер апта тоқтап қалған бөгет жүмысы жаңада ғана</w:t>
        <w:br/>
        <w:t>қайтадан қолға алынды.</w:t>
        <w:br/>
        <w:t>Баяғыда Дауылды қуған, қыз келбетті ақсүр жігіт --</w:t>
        <w:br/>
        <w:t>Әлімнің қазір шені ғана өспеген, денесі де молыққан. Иығы</w:t>
        <w:br/>
        <w:t>кеңейіп, мойыны жуандап, кар еттері тығыршықтай, кеуделі</w:t>
        <w:br/>
        <w:t>жігітке айналған. Сөзі де, ісіде байыпты. Адырайған көзінің</w:t>
        <w:br/>
        <w:t>сұсы тұрған жерінде қара жерге қазықтай қағып жібереді.</w:t>
        <w:br/>
        <w:t>жүзі Ұ) 203 үтҮзт</w:t>
        <w:br/>
        <w:t>ЕА18.09.134аіугаілаіугашн--1Й раде 222</w:t>
        <w:br/>
        <w:t>Әнес Сарай О7::4&lt;у/&lt;1</w:t>
        <w:br/>
        <w:t>-- Сонда майдан шебі осы араға жетеді деген қауіп</w:t>
        <w:br/>
        <w:t>болғаны ма, Абзеке? -- деп Әлжан ел көккейінің ортақ сау-</w:t>
        <w:br/>
        <w:t>алын ортаға тастады.</w:t>
        <w:br/>
        <w:t>-- Сақтық-тағы. Бүл араға дейін жібере қоймас.</w:t>
        <w:br/>
        <w:t>-- Енеңді ұрайын, қорқа-қорқа қояндай болдық қой, -</w:t>
        <w:br/>
        <w:t>деді Жәпек жытырынып.-- Келер болса, келсе екен. Жас-</w:t>
        <w:br/>
        <w:t>тығымызды ала кететін.</w:t>
        <w:br/>
        <w:t>-- Жәке, сіз Миколайдан қалған пілтелі мылтығыңызға</w:t>
        <w:br/>
        <w:t>сенесіз, ал біз немізге сенеміз?</w:t>
        <w:br/>
        <w:t>Ыбырайымның жатып атар әзілі елді бір мырс еткізді.</w:t>
      </w:r>
    </w:p>
    <w:p>
      <w:r>
        <w:t>Өзгені ит қуғандай қылғанда алдына жан салмайтын Жә-</w:t>
        <w:br/>
        <w:t>пек, әзіл көтермейтін шамшыл еді:</w:t>
        <w:br/>
        <w:t>-- Әй, бала, бұл саған көзіңе көрінген ұрғашыға оқырану</w:t>
        <w:br/>
        <w:t>емес. Неменеңе сойған түлкідей ыржыңдайсын,- деп ашу-</w:t>
        <w:br/>
        <w:t>ланып қалды.</w:t>
        <w:br/>
        <w:t>-- Қорықпай-ақ қайыңдар, бүл жерге жау келмейді.</w:t>
        <w:br/>
        <w:t>Әшейін, сақтық қой.-- Абзал тіл ұшына оралған бір кепті</w:t>
        <w:br/>
        <w:t>айтсам ба, айтпасам ба деп мұртын сипалап тұрды да, ай-</w:t>
        <w:br/>
        <w:t>туға оқталды. -- Азық-түлік тапшылығына ұшырайтын</w:t>
        <w:br/>
        <w:t>түріміз бар. Украина, Белоруссия жау қолында қалды. Қоба-</w:t>
        <w:br/>
        <w:t>ның да астығын жинауға үлгертпес... Бөгет соғып, егін егу</w:t>
        <w:br/>
        <w:t>Дегенді ішім қаламап еді. Еріккеннің ермегі емес, ел әжеті</w:t>
        <w:br/>
        <w:t>скеніне енді көзім жетгі.</w:t>
        <w:br/>
        <w:t>-- Апырай-е?! Сонда косеміміз мүның бәрін алдын ала</w:t>
        <w:br/>
        <w:t>есептеп біліп отырған болғаны-ау, -- деді Әлжан иегін си-</w:t>
        <w:br/>
        <w:t>палап.</w:t>
        <w:br/>
        <w:t>-- Біздің Қаратасты да картасынан көріп отырған ба сон-</w:t>
        <w:br/>
        <w:t>да? -- деп ішін тарта таңырқанды Жәпек.</w:t>
        <w:br/>
        <w:t>-- Е, енді қалай деп ең?</w:t>
        <w:br/>
        <w:t>-- Сені мен маған ғана Қаратас. Ал, оларға маңызды</w:t>
        <w:br/>
        <w:t>пәнкіт шығар, кім бліпті?</w:t>
        <w:br/>
        <w:t>Төбе бауырындағы қасқа жолмен шұбырған сиырлар</w:t>
        <w:br/>
        <w:t>қашаға тақағанда байлаудағы бүзауларына мөңіреп у-шу</w:t>
        <w:br/>
        <w:t>болысты. Сары құрсақ етде сиырлар сабырын ішіне сақтап,</w:t>
        <w:br/>
        <w:t>ұстамды ғана еміренсе, тұмса құнажын, қашарлар айғай са-</w:t>
        <w:br/>
        <w:t>лып аңырап, аяқтары жерге тимей үшып келеді.</w:t>
        <w:br/>
        <w:t>-- Өй, мына бір иттің, өзінен басқаның пұшпағы қана-</w:t>
        <w:br/>
        <w:t>мағандай болуын қарашы? -- деп Жәпек шала бүлінді.</w:t>
        <w:br/>
        <w:t>Таң атқаннан бергі айғай-сүрен, қапылыс-қарбаласын,</w:t>
        <w:br/>
        <w:t>қапырық аптабын өзімен бірге жетелеп, тоты құстай қыза-</w:t>
        <w:br/>
        <w:t>рып-жасылданып боп, күн батты. Оның дидарынан ертеңгі</w:t>
        <w:br/>
        <w:t>күннің де шокім бұлтсыз ашық-жарқын болатыны айтпай</w:t>
        <w:br/>
        <w:t>ЕЗ18.09.1Эаугашайуганы-.Ш раде 211 Әнее Сарай Үү жү А ғ</w:t>
        <w:br/>
        <w:t>ал..іі/Ə ЙƏ... 5 4</w:t>
        <w:br/>
        <w:t>Міне, әкең келіп отыр. Рұқсат стпепті. Өстуге бола ма?</w:t>
        <w:br/>
        <w:t>Мен сенің сөзіңе сеніп, тізімге еңгізе жаздадым. Енді ауылға</w:t>
        <w:br/>
        <w:t>қайтуға тура келеді.</w:t>
        <w:br/>
        <w:t>Ырыс басын шапшаң көтеріп алғанда, көз жасы мөлтең</w:t>
        <w:br/>
        <w:t>етті. Ол еденнің жұмсақ кілсмін жайлана басып, бөлме ішінде</w:t>
        <w:br/>
        <w:t>ерсілі-қарсылы алшаңдап жүрген сырықтай үзын Вашен-</w:t>
        <w:br/>
        <w:t>коға, жайлы креслода көзілдірігімен әуреленіп отырған</w:t>
        <w:br/>
        <w:t>әкесіне кезек қарағанда, жанары отқа толып кетті.</w:t>
        <w:br/>
        <w:t>-- Отанның жағдайы анау! Ал, біз болсақ... Біз, біз...--</w:t>
        <w:br/>
        <w:t>дегенде көнтек ерні дірілдеп, ашу қысқан қыз жылап жіберді.</w:t>
        <w:br/>
        <w:t>Ырыс орысшаға онша жетік емес-ті, сондықтан көңілі</w:t>
        <w:br/>
        <w:t>түбінде бұрқ-сарқ қайнаған көп сөзін еркін жеткізе алмай,</w:t>
        <w:br/>
        <w:t>тығылып қалды. Бірақ қайырымға келмеген қысқа</w:t>
      </w:r>
    </w:p>
    <w:p>
      <w:r>
        <w:t>емеуіріннің өзінен-ақ қыз көкейі айғайлап тұрған. "Біз...</w:t>
        <w:br/>
        <w:t>біз” дегеннің арғы жағын ойша оқыған комиссар оны өз</w:t>
        <w:br/>
        <w:t>атына айтылған мінеу деп үқты. Бірбеткей тік адам болған-</w:t>
        <w:br/>
        <w:t>дықтан, өкпесін жасырмай:</w:t>
        <w:br/>
        <w:t>-- Кімге қандай жұмыс тапсыруды үкімет екеумізден</w:t>
        <w:br/>
        <w:t>сұрамайды,-- деді комиссар қабағы қарс жабылып.-- Сізге</w:t>
        <w:br/>
        <w:t>де сабақты тастап босқа сандалмай, бала оқытуды міндеттеді.</w:t>
        <w:br/>
        <w:t>Вот, сол тапсырманы тап-тұйнақтай орындаңыз. Ал, біз</w:t>
        <w:br/>
        <w:t>әскерге кімді алуды өзіміз білеміз. Түсінікті ме? Марш домой!</w:t>
        <w:br/>
        <w:t>Ырыс қарсыласпақ боп иегін көтере бергенде, Абзал:</w:t>
        <w:br/>
        <w:t>-- Әскери адаммен дауласпас болар, қызым,- деді. Аб-</w:t>
        <w:br/>
        <w:t>зал бүл іске қатысы жоқ бөтен адамдай сабырлы еді. Осы</w:t>
        <w:br/>
        <w:t>бір сабырлы кейпінде Ырыс өмір бойы сырт салып ығып</w:t>
        <w:br/>
        <w:t>жүретін ұстамды ызғар бар-ды. Сөзін айта алмай тығылып</w:t>
        <w:br/>
        <w:t>қалған қыз жыламсырып бөлмеден шығып кетті.</w:t>
        <w:br/>
        <w:t>-- Таңатарович, мен сіздің балаларыңызға қызығам,-</w:t>
        <w:br/>
        <w:t>деді Вашценко досының иығына қолын салып.-- Алтын ба-</w:t>
        <w:br/>
        <w:t>лалар. Мақтауға, мақтануға әбден лайық балалар. Ғалым оқып</w:t>
        <w:br/>
        <w:t>жатыр ма?</w:t>
        <w:br/>
        <w:t>-- Әскерде. Екі ай болды,-- деді Абзал.</w:t>
        <w:br/>
        <w:t>-- О-о, бұныңыз қалай енді? -- деп Вашенко күйзеле</w:t>
        <w:br/>
        <w:t>қолың жайды.-- Айтпадыңыз ба маған. Онда таныс жігіттер</w:t>
        <w:br/>
        <w:t>бар еді.</w:t>
        <w:br/>
        <w:t>-- Қажеті жоқ деп таптым, Михаил Васильевич. "Көппен</w:t>
        <w:br/>
        <w:t>көрген ұлы той”.</w:t>
        <w:br/>
        <w:t>-- Бір жағынан оныңыз да дұрыс,-- деді комиссар басын</w:t>
        <w:br/>
        <w:t>шұлғып.</w:t>
        <w:br/>
        <w:t>14- 1260 жізіз 209:</w:t>
        <w:br/>
        <w:t>масөлза аа АН Үс іу ру ж«Т</w:t>
        <w:br/>
        <w:t>-- Ол жағынан бәріміз де сау емеспіз. Таңертең тұрысы-</w:t>
        <w:br/>
        <w:t>мсн төбе басына жүгірем. Бөгеттің амандығын көрмейінше,</w:t>
        <w:br/>
        <w:t>ас батпайды.</w:t>
        <w:br/>
        <w:t>-- Бүл судың түбі тесіліп кеткен шығар биыл.</w:t>
        <w:br/>
        <w:t>-- Айтатыны жоқ. Уһ!</w:t>
        <w:br/>
        <w:t>Абзал көзін уқалап, жал үстіне тізе бүкті. Сосын еңкейіп</w:t>
        <w:br/>
        <w:t>іргедегі суға бстін шайды. ”Айналайын Қарағым” да күрсініп</w:t>
        <w:br/>
        <w:t>қойып, темекі орады.</w:t>
        <w:br/>
        <w:t>-- Қайтеміз, Өтеке? Ертең азаматтарды бөгетке шығара-</w:t>
        <w:br/>
        <w:t>мыз ба?</w:t>
        <w:br/>
        <w:t>-- Шығару керек. Олқы түстардың топырағын қалың-</w:t>
        <w:br/>
        <w:t>датпаса болмайды.</w:t>
        <w:br/>
        <w:t>Екеуі ұзын шұбақ бөгеттің бас-аяғын аралап, ертеңгі</w:t>
        <w:br/>
        <w:t>шаруаны ақылдасып, ауылға қарай бсттегенде, ми қайнат-</w:t>
        <w:br/>
        <w:t>қан ұзақ күнгі қапырықтың әлі аптабы қайтпаған кез еді.</w:t>
      </w:r>
    </w:p>
    <w:p>
      <w:r>
        <w:t>Егін жайдан жырылып шығып, бұл екеуіне бір бүйірден</w:t>
        <w:br/>
        <w:t>көлденең киліккен жалғыз Айғаным. Басқарма осы танап-</w:t>
        <w:br/>
        <w:t>тан өтсе, жолығып, ақыл үйретіп жібермейінше ішкені ішіне</w:t>
        <w:br/>
        <w:t>батпайды. Айғаным әйелдердің өндіріп жұмыс істемейтінін,</w:t>
        <w:br/>
        <w:t>жұмыстан ерте қайтатынын, қанша бақсаң да көзіңді ала</w:t>
        <w:br/>
        <w:t>беріп, жер жұтқандай жоғалып кететіндерін біраздан бері</w:t>
        <w:br/>
        <w:t>қақсап айтып, ауылға кірер қасқа жолға бақылау қоюды</w:t>
        <w:br/>
        <w:t>талап етіп жүрген. Қарсы жолықса бір дауы дайын тұра-</w:t>
        <w:br/>
        <w:t>тын, өнсін-өнбесін сонысын даулаудан жалықпайтын Айға-</w:t>
        <w:br/>
        <w:t>ным сөзіне Абзал басын шұлғи беретін де, ақырын аяқсыз</w:t>
        <w:br/>
        <w:t>қалдыратын. Обалы нешік, бекерге жазғырып қайтеді,</w:t>
        <w:br/>
        <w:t>көпіршік көп сөзінің арасында теріп алса, пайдаға жарайты-</w:t>
        <w:br/>
        <w:t>ны да аз емес-ті.</w:t>
        <w:br/>
        <w:t>Кәрілікке жасы жетпегенмен, кәрі кемпірдей емпеңдеген</w:t>
        <w:br/>
        <w:t>жүрісінен, ерте тозғанмен, елгезек жүзінен басқарма қазір де</w:t>
        <w:br/>
        <w:t>оның дау айтқалы келе жатқанын анадайдан байқады.</w:t>
        <w:br/>
        <w:t>-- Абзал Таңатарыш! -- Ол күйген ағаштай семіп қат-</w:t>
        <w:br/>
        <w:t>қан сиықсыз қолын көтеріп, көрмегенсіп өте берген басқ-</w:t>
        <w:br/>
        <w:t>арманы тоқтатты да, богст үстінс тырбаңдап тоз өрмелеп</w:t>
        <w:br/>
        <w:t>шықты. Әдетінше қара аспанды суға алдырып төндіре сөйлей</w:t>
        <w:br/>
        <w:t>жөнелді.-- Бүл не деген сүмдық, Абзал Таңатарыш? Қара-</w:t>
        <w:br/>
        <w:t>ңыз! -- Ол егін-жайға қолын сілтеді.- Қараңызшы! Біреу,</w:t>
        <w:br/>
        <w:t>екеу... үш... төрт... бес.-- Айғаным оз участогіснде көйлектері</w:t>
        <w:br/>
        <w:t>ағараңдаған айелдерді санап шықты. -- Бесеу ғана. Не мас-</w:t>
        <w:br/>
        <w:t>қара бүл? Бір жұма болды егіннің иесіз қалғанына. Арам</w:t>
        <w:br/>
        <w:t>21209</w:t>
        <w:br/>
        <w:t>Е318.09.1Э1аіугашдаіугаун--4й раде 206</w:t>
        <w:br/>
        <w:t>Әнес Сарай 0 41555</w:t>
        <w:br/>
        <w:t>Көп адамаға “мелиса аға” атаныпты. Ол келісімен тәртіп</w:t>
        <w:br/>
        <w:t>түзеліп сала берді. Колхоздың басқа шаруаларына қарай-</w:t>
        <w:br/>
        <w:t>лауға Абзалдың енді ғана мойны босады.</w:t>
        <w:br/>
        <w:t>Колхоздың бас бухғалтері Нұрлы мен Мұхамәди әйелі</w:t>
        <w:br/>
        <w:t>Ұрқия төңірегінде осек гулегені де осы кез. Ұрқия күйеуі</w:t>
        <w:br/>
        <w:t>әскерге алынған соң, ұзамай аудан орталығындағы мектеп-</w:t>
        <w:br/>
        <w:t>ке ауысқан. Ал, Нұрлы болса, осыдан бірер жұма бұрын</w:t>
        <w:br/>
        <w:t>колхоздың есеп-қисабымен ауданға кеткен. Соның арасын-</w:t>
        <w:br/>
        <w:t>ша, ақылға шетін өсек те жылыстап жетті: Нұрлы Ұрқия-</w:t>
        <w:br/>
        <w:t>ның қолына кіріпті-міс.</w:t>
        <w:br/>
        <w:t>Абзал мүны өз-өзінен бықсып, өз-өзінен сөніп жататын</w:t>
        <w:br/>
        <w:t>ұрит-соқ жел сөздің біріне сайып, күлген де қойған. Бірақ</w:t>
        <w:br/>
        <w:t>арада екі-үш күн өтпей жатып Нұрлының өз қолымен жаз-</w:t>
        <w:br/>
        <w:t>ған хатын алып, төбесінен жай түскендей болды.</w:t>
        <w:br/>
        <w:t>Ол бұл сорақыны желбір-жекендігі бар Нүрлыдан күткен-</w:t>
        <w:br/>
        <w:t>мен, Мүхамәдидің жұбайы, оқыған, мәдениетті әйел, сырт-</w:t>
        <w:br/>
        <w:t>тай естуінше, облыстағы сыйлы адамның қызы Ұрқиядан</w:t>
        <w:br/>
        <w:t>күткен жоқ-ты. Ал, Нұрлының хаты тіпті оғаш. Оқуға ауыз,</w:t>
        <w:br/>
        <w:t>сстуге құлақ ұялады: екі сөздің бірі маххаббат, көңіл ауса-</w:t>
        <w:br/>
        <w:t>ры, жүрек әмірі, бақыт жайлы былжырақтар. Абзал бес ба-</w:t>
        <w:br/>
        <w:t>ласы бар, колхоз түтқасын қолына үстап отырған, отыздың</w:t>
        <w:br/>
        <w:t>үстіне енген сары Тіс азаматтың өз жасына лайық сөз тап-</w:t>
        <w:br/>
        <w:t>пай, бозбалалық күйдім-жандымға салынғанына таң.</w:t>
      </w:r>
    </w:p>
    <w:p>
      <w:r>
        <w:t>Абзал ашу үстінде ауданға жиналып жатқанда, әйелі</w:t>
        <w:br/>
        <w:t>Әдемі:</w:t>
        <w:br/>
        <w:t>-- Қайтесің араласып, бала-шаға емес, өздері білер. Са-</w:t>
        <w:br/>
        <w:t>ған таңсық болғанмен, елге таңсық емес. Күйеуінің төрт</w:t>
        <w:br/>
        <w:t>көзі түгелде өсек қып жүретін. Баяғыда осы үйде қонақ</w:t>
        <w:br/>
        <w:t>болғанда байқамадың ба? -- деп сді:</w:t>
        <w:br/>
        <w:t>-- Әй, сөзің құрсын сенің,-- деп қолды бір сілтеді.</w:t>
        <w:br/>
        <w:t>Басқарма алдымен арғы бетке өтіп, кеңсе басындағы</w:t>
        <w:br/>
        <w:t>Нұрлының үйіне соқты. Үй іші әдетінше ыбырсып, ылғи</w:t>
        <w:br/>
        <w:t>бір “ғали” болып келетін, есімдері ойда тұрмайтын, егіздей</w:t>
        <w:br/>
        <w:t>тетелес қара домалақтар өріп жүр. От басында кір жуып</w:t>
        <w:br/>
        <w:t>отырған Нүрлының әйелі -- атандай қара қатын -- Қымбат</w:t>
        <w:br/>
        <w:t>орнынан ұша тұрып, самаурынын ала жүгірді. Абазал асы-</w:t>
        <w:br/>
        <w:t>ғыс екенін айтып, шай қойғызбады. Әйел ешнәрседен бей-</w:t>
        <w:br/>
        <w:t>хабар сияқты. Дегенмен, ішкі есебін алдырмай, буынын ба-</w:t>
        <w:br/>
        <w:t>сып сыр тартып көрмек еді, соның орайын қалай келтірерін</w:t>
        <w:br/>
        <w:t>білмей отырғанда:</w:t>
        <w:br/>
        <w:t>Е418.09.1Эаіугаідаіугауне- ДІ раде 204</w:t>
        <w:br/>
        <w:t>Әнес Сарай о::7 474757</w:t>
        <w:br/>
        <w:t>жіберді. Айғай балды түрлі-түрлі ғып тартады -- кейде қырық</w:t>
        <w:br/>
        <w:t>бір тасты үшке бөліп, төрт-төрттен шығарып тастап, қал-</w:t>
        <w:br/>
        <w:t>дықтарын үш қатарға тізеді, енді бірде барлық тасты топтап</w:t>
        <w:br/>
        <w:t>қойып, шетінен жұптап айырады, ал Ақкемпірдің көңілі</w:t>
        <w:br/>
        <w:t>қалайтыны тасты осылай шашып тартқаны.</w:t>
        <w:br/>
        <w:t>Айғай орамал үстіне шашыраған тасқа ойлана коз жіберді.</w:t>
        <w:br/>
        <w:t>Ол әлдебір ішкі есебіне соқпаған бірер тасты шеткері ысы-</w:t>
        <w:br/>
        <w:t>рып қойып, орамал үстіне ентелеген денесін тік көтеріп ал-</w:t>
        <w:br/>
        <w:t>ғанда, оның сойлсуге құлықтанғанын аңғарған Ақкемпір</w:t>
        <w:br/>
        <w:t>жаулығынан құлағын шығарды.</w:t>
        <w:br/>
        <w:t>-- Менің сөзім емес, әулис-әмбиелердің сөзі!</w:t>
        <w:br/>
        <w:t>Айғай қашанда сөзін осы бір дау жүрмейтін, күдік</w:t>
        <w:br/>
        <w:t>келтірілмейтін қирағаттан бастайды да, тастарды саусағы-</w:t>
        <w:br/>
        <w:t>мен жағалай нұсқап: ”Жүрек-- қуанышты, маңдай -- ашық,</w:t>
        <w:br/>
        <w:t>босаға -- берік”, -- дейді көңіл арбайтын майда қоңыр</w:t>
        <w:br/>
        <w:t>мақаммен. Бұл жолы да сарытап шиырынан жаңылған жоқ.</w:t>
        <w:br/>
        <w:t>-- Иә, жүрек - қуанышты. Қуанышты. Қуанасың-ау?</w:t>
        <w:br/>
        <w:t>Есігінде бір олжа күтіп түр. Келінің дені-қары сау, бүп-</w:t>
        <w:br/>
        <w:t>бүтін табалдырығыңнан аттаса, олжа болмағанда нсмене?</w:t>
        <w:br/>
        <w:t>Маңдайың да ашық.-- Ол сәл ойланып отырды да: -- Бір</w:t>
        <w:br/>
        <w:t>дық бар,- деді оқшаулау жатқан жалғыз тасты нүсқап.-</w:t>
        <w:br/>
        <w:t>Бірақ ол қазіргі уайым-қайғың ғой... Ал босағаң берік...</w:t>
        <w:br/>
        <w:t>Мына сегіз тастың, көңілге семіз тастың, мен бөлгем жоқ,</w:t>
        <w:br/>
        <w:t>пірдің қолы өзі бөлді, төрт-төрттен тізіліп түскенін қарашы!</w:t>
        <w:br/>
        <w:t>Қой, кемпір, қамығуың бекер. -- Ол тастарын жимақ боп</w:t>
        <w:br/>
        <w:t>еңкейе берді Де, қолын қайта тартып алып, бөлек жатқан</w:t>
        <w:br/>
        <w:t>жүп тасты нүсқады.-- Аллекем жүпты сүйген. Апыр-ай, ә!</w:t>
        <w:br/>
        <w:t>Мынау не дейді? Есіктен аттап түр ғой. Сүйінші! Сүйіншімді</w:t>
        <w:br/>
        <w:t>әкел, сен кемпір. Әкел-әкел, қолымды майла... үйіңе тез</w:t>
        <w:br/>
        <w:t>барда, тойыңды қамда.</w:t>
        <w:br/>
        <w:t>-- Аузыңа май, аузыңа май!</w:t>
      </w:r>
    </w:p>
    <w:p>
      <w:r>
        <w:t>Аккемпір шапанының қалтасына тығып келген бір тас</w:t>
        <w:br/>
        <w:t>аққұйрық шайды үстата берді. Айғай шайды иіскелеп, аһлап-</w:t>
        <w:br/>
        <w:t>уһлеп қарап отырып мас болды.</w:t>
        <w:br/>
        <w:t>-- Қап, сұм кемпір! Әлгінде берсең болмай ма? Қарашы</w:t>
        <w:br/>
        <w:t>істегеніңді? Ұйқым бұзылатын болды-ау енді.</w:t>
        <w:br/>
        <w:t>-- Балаларыма да бал аштырсам деп ем,-- деп Ақкемпір</w:t>
        <w:br/>
        <w:t>тағы бір қолқасының үшын шығарды.</w:t>
        <w:br/>
        <w:t>-- Жоқ, ертең, ертең. Тарта берсең -- тас жаңылады.</w:t>
        <w:br/>
        <w:t>Ертең кел. Мына шайды... уһ, уһ, иісіңнен... ішіп отырып</w:t>
        <w:br/>
        <w:t>тау 202 &lt;/2 үу</w:t>
        <w:br/>
        <w:t>ЕЗ18.09. Эйіугалаіуганн-іР раде 213</w:t>
        <w:br/>
        <w:t>ҮШІНШІ БӨЛІМ</w:t>
        <w:br/>
        <w:t>1</w:t>
        <w:br/>
        <w:t>Көктемгі маусым жел-құздан аман, кәсіпке қолайлы,</w:t>
        <w:br/>
        <w:t>айрықша жайлы болды да, кемелер теңізден шашау шық-</w:t>
        <w:br/>
        <w:t>пай, түп-түгел көңілді оралды. Ауыл жылдағы дағдысымен</w:t>
        <w:br/>
        <w:t>қысылшаң заманның кіртиген қабағына, думаншыл азамат-</w:t>
        <w:br/>
        <w:t>тардың жоқтығына қарамай, бір апта бойы келін түсіргендей</w:t>
        <w:br/>
        <w:t>ебіл-себіл болды.</w:t>
        <w:br/>
        <w:t>Егіншілік иісі мұрнына бармайтын, көзін балықпен аш-</w:t>
        <w:br/>
        <w:t>қан Абзал дау-дамайы көктемде шаққа біткен бөгетті айт-</w:t>
        <w:br/>
        <w:t>пағанда, одан кейінгі түренмен жер жырту, дән себу сияқты</w:t>
        <w:br/>
        <w:t>шаш ағартқан бейнеттің қарымы қайтады дегенге күмәнді</w:t>
        <w:br/>
        <w:t>еді. Қазір сол алқап бидайлығы бслуардан, өртең орнына</w:t>
        <w:br/>
        <w:t>шыққан шалғындай жайқалып, сүттене бастаған масағы ба-</w:t>
        <w:br/>
        <w:t>сын көтере алмай, майысып-майысып тұр. Ырызық-несібе</w:t>
        <w:br/>
        <w:t>тынысын сезген басқарма бұл шаруаға енді-енді ден қоя</w:t>
        <w:br/>
        <w:t>бастаған. Өткенде қатынаған аудан басшылары жылы-жылы</w:t>
        <w:br/>
        <w:t>қошамет айтып, разы қабақ танытып кетісті. Тек кездейсоқ,</w:t>
        <w:br/>
        <w:t>көлденеңнен мұқият болындар дегенді қайта-қайта ескертті.</w:t>
        <w:br/>
        <w:t>Қауіп-қатер -- әлі де тәулік сайын қарға сүйем көтеріліп</w:t>
        <w:br/>
        <w:t>тұрған өр суы. Жылдағысына бақса, маусымның бел орта-</w:t>
        <w:br/>
        <w:t>сынан аспайынша іркілмейтін әдеті. Ал, өр суы іркілгенінің</w:t>
        <w:br/>
        <w:t>хабаршысы кешке талас қаптайтын күлдей бытықананың</w:t>
        <w:br/>
        <w:t>әлі қарасы көрінбеуі -- биыл да жылдағы науқына тарта ма</w:t>
        <w:br/>
        <w:t>деген қауіпті молайтып тұр. Осы бөгет төгілгенде едәуір</w:t>
        <w:br/>
        <w:t>биік еді, кей тұсы кісі бойынан жоғары-түғын, енді су</w:t>
        <w:br/>
        <w:t>көтерілген сайын көз алдында аласарып, шәгіп барады. Кейбір</w:t>
        <w:br/>
        <w:t>тұстарды айдын кәдімгідей иектеп алған. Бөгет бойын күнде</w:t>
        <w:br/>
        <w:t>жаяу аралайтын Абзал осы түстардан немқүрай өтс алмай,</w:t>
        <w:br/>
        <w:t>оқ бойы ілгері озған ”Айналайын Қарағымды” айғайлап</w:t>
        <w:br/>
        <w:t>шақырады.</w:t>
        <w:br/>
        <w:t>-- Мына араны қарашы? Су казір аунап түсетін сияқты</w:t>
        <w:br/>
        <w:t>боп тұр.</w:t>
        <w:br/>
        <w:t>”Айналайын Қарағым” қасқыр иегін қисайтып, бөгеттің</w:t>
        <w:br/>
        <w:t>о басы мен бұ басына жылауықтана көз жүгіртеді.</w:t>
        <w:br/>
        <w:t>-- Оңып тұрған жері шамалы-ау, Абзеке. Ана жер де,</w:t>
        <w:br/>
        <w:t>мына жер де бүгін түннен қалмайтын сияқты. Әшейінде,</w:t>
        <w:br/>
        <w:t>құлағымның түбінен мылтық атса да мыңқ етпейтін басым,</w:t>
      </w:r>
    </w:p>
    <w:p>
      <w:r>
        <w:t>қазір тышқан тықырласа, бөгетке бірдеме болды ма деп,</w:t>
        <w:br/>
        <w:t>шырт үйқымнан шошып оянам.</w:t>
        <w:br/>
        <w:t>ату 2 Үз</w:t>
        <w:br/>
        <w:t>ЕЗ18.09. Эйіугаілаіугайн--іН раде 217</w:t>
        <w:br/>
        <w:t>Әнес Сарай 3/31 зі</w:t>
        <w:br/>
        <w:t>қайтып оралды да, Тілеуішті құлағынан шап беріп үстай</w:t>
        <w:br/>
        <w:t>алып, төмен түқыртты.</w:t>
        <w:br/>
        <w:t>-- Марқұм Құрекенңнің қартаға ұтып алған қатыны Әсия</w:t>
        <w:br/>
        <w:t>жеңгейден туғаның рас екен, сен иттің. Сідігіңе тартып-</w:t>
        <w:br/>
        <w:t>сың!</w:t>
        <w:br/>
        <w:t>Күлкіге ілік боларды күр жібермей отырған еріккен елдің</w:t>
        <w:br/>
        <w:t>иықтары солқ-солқ етті. Соны қанағат қылған Жәпек айна-</w:t>
        <w:br/>
        <w:t>лып кете беріп еді, Тілеуіш тұра ұмтылып, оның шыт дамба-</w:t>
        <w:br/>
        <w:t>лын сыпырып жіберді. Бөксесі ашылған Жәпек ыршып түсті.</w:t>
        <w:br/>
        <w:t>-- Ой, кәрі шайтан, балаларға етінді көрсетпей кет,</w:t>
        <w:br/>
        <w:t>құры,-- деді Тілеуіш масайрап.</w:t>
        <w:br/>
        <w:t>Жәпек Абзал тобына келіп қосылды. Оның білсін-</w:t>
        <w:br/>
        <w:t>білмесін: “Ой! Ол былай ғой” деп көлденең кимелей кететін</w:t>
        <w:br/>
        <w:t>қашанғы әдеті. Әңгіме бөгетке іргелес егістік жерге топы-</w:t>
        <w:br/>
        <w:t>рақ астынан дымқыл жайылып тұрғаны туралы еді. Бұл</w:t>
        <w:br/>
        <w:t>мәселеде мүлде саңылаусыз Жәпек қыстырылудың жөнін</w:t>
        <w:br/>
        <w:t>таппады. Әйтсе де тілі қышып, тыныш тұрмай:</w:t>
        <w:br/>
        <w:t>-- Тілеуіштің сарығаны емес, қүдайдың көл-көсір суына</w:t>
        <w:br/>
        <w:t>не шараң бар? -- деп лаға сөйледі.</w:t>
        <w:br/>
        <w:t>Абзал үндеген жоқ. Осындайда жөн айтуға таласы бар</w:t>
        <w:br/>
        <w:t>Аңқаты боз көзденіп, Жәпекті жаратпай қалды. Кеңсе жа-</w:t>
        <w:br/>
        <w:t>ғалап, бастықтардың тілін табуға келгенде алдына жан сал-</w:t>
        <w:br/>
        <w:t>майтын Аңқаты бірде орынбасар, бірде бригадир, қазірде де</w:t>
        <w:br/>
        <w:t>басқарма мүшесі ме, бірдемеге ілігіп, қалмай жүр. Онымен</w:t>
        <w:br/>
        <w:t>жұлдызы қарсы жалғыз Жәпек қана. Аңқаты жөнін сілтесе,</w:t>
        <w:br/>
        <w:t>қасына Тілеуіш сияқты үш-төрт ұяласын ілестіріп алып,</w:t>
        <w:br/>
        <w:t>бұл қасақана теріс бағады.</w:t>
        <w:br/>
        <w:t>-- Өтекең білмесе, бұл арасы бізге қараңғы ғой. Топы-</w:t>
        <w:br/>
        <w:t>рақты құрғату оңай болмас. Асылы, одан әрі су жайылмау</w:t>
        <w:br/>
        <w:t>жағын қарастырған жөн. Егін арасын орлап, жайылған суды</w:t>
        <w:br/>
        <w:t>ағызып жіберіп тұрса қалай болады? -- деді Аңқаты.</w:t>
        <w:br/>
        <w:t>Көкейін дәл басқан Аңқаты сөзіне ”Айналайын Қара-</w:t>
        <w:br/>
        <w:t>ғым” басын шұлғып, шыбындап қалды.</w:t>
        <w:br/>
        <w:t>-- Ау, тақсырекесі, үйіңнің бір бөлмесіне су кірсе, одан</w:t>
        <w:br/>
        <w:t>енді құтыла алмаймын деп, екінші бөлмеңе көшіп алмай-</w:t>
        <w:br/>
        <w:t>сың ғой. Үй сыртындағы бөгетіңді нығайтып, кірген суды</w:t>
        <w:br/>
        <w:t>шелекпен төгіп тастасаң, үйің бір аптада құрғал шыға кел-</w:t>
        <w:br/>
        <w:t>мей ме? Бұл да соның кебі.</w:t>
        <w:br/>
        <w:t>Жәпек "Айналайын Қарағымға” қарап сөйлегенмен, түпкі</w:t>
        <w:br/>
        <w:t>есебінде Аңқатыға айтқан дауы. Онысын тағы да ешкім</w:t>
        <w:br/>
        <w:t>естімегендей елеусіз қалды. Жәпек сөзі өтпегенге арланған</w:t>
        <w:br/>
        <w:t>жоқ.</w:t>
      </w:r>
    </w:p>
    <w:p>
      <w:r>
        <w:t>ететі 216 үгүгсі</w:t>
        <w:br/>
        <w:t>ЕА18.09.134а1угалдаугайн-е4йі раде 220</w:t>
        <w:br/>
        <w:t>Әнес Сарай ч71%7 Үгуззу</w:t>
        <w:br/>
        <w:t>болжам айтылды: біреулері бөгетті әлі де биіктету керек</w:t>
        <w:br/>
        <w:t>десе, екіншілері топырақты толқын мүжімес үшін жал бой-</w:t>
        <w:br/>
        <w:t>ына жағалай тал шарбақ керіп, камыс-қоғамен шегендеуді</w:t>
        <w:br/>
        <w:t>қоштады, енді баз біреулер осы әңгіменің өзі бекер, бөгетке</w:t>
        <w:br/>
        <w:t>төнген жау жоқ, тек желді күні мықты күзет қойып, қауіпті</w:t>
        <w:br/>
        <w:t>жерлерді құм толтырған қаптармен бекітіп отырса болғаны</w:t>
        <w:br/>
        <w:t>деп өзеуреді.</w:t>
        <w:br/>
        <w:t>-- Мен баяғыда Пірсағат жақта болғанымда бір қызық</w:t>
        <w:br/>
        <w:t>кеп көріп едім,-- деді бағанадан бері тізесіне қойған қолда-</w:t>
        <w:br/>
        <w:t>ры салбырап үн-түнсіз отырған Әлжан.-- Егінші ел екен.</w:t>
        <w:br/>
        <w:t>Біздей емес -- мұз түссе кеме сайлайтын, есегі мен кетпенін</w:t>
        <w:br/>
        <w:t>сайлайды екең. Басы артық жер емге жоқ. Бәрін қопарып</w:t>
        <w:br/>
        <w:t>тастаған. Күріш дейсің бе, қауын-қарбыз дейсің бе? Мына</w:t>
        <w:br/>
        <w:t>қауын дегенің әбден піскен кезде түніменен тарс-тарс жа-</w:t>
        <w:br/>
        <w:t>рылып шығады екен. "Малсақтың көзі малда” демекші, менің</w:t>
        <w:br/>
        <w:t>козім баяғы су бойында. Кеме жоқ, бірақ қайық бар. Ал,</w:t>
        <w:br/>
        <w:t>бірақ қайық біткенді осындай бәгеттің үзына бойына қаз-</w:t>
        <w:br/>
        <w:t>қатар көгендеп тастапты. Сұрап білсем, жел-құзда бөгетке</w:t>
        <w:br/>
        <w:t>ықтасын болады екен. Жаңағы әңгімеден есіме түсті. Осы-</w:t>
        <w:br/>
        <w:t>ны істеп көруге болмас па?</w:t>
        <w:br/>
        <w:t>Ел Әлжан сөзін дабырласа қоштады. Жәпек болса, қыз-</w:t>
        <w:br/>
        <w:t>баланып орнынан ыршып түрып кетті.</w:t>
        <w:br/>
        <w:t>-- Әйтеуір, тіл мен жақ өзімдікі деп, данышпансисың-</w:t>
        <w:br/>
        <w:t>дар шетіңнен. Олай емес, ойбай, бүлай! Олай да емес, бұлай</w:t>
        <w:br/>
        <w:t>да емес. Міне осылай! Әкесін танытып, кемелерді қаз-қатар</w:t>
        <w:br/>
        <w:t>көгендеп таста. Қай жау алар екен? Жау алса, мүрнымды</w:t>
        <w:br/>
        <w:t>кесіп берейін.-- Жәпек әлдекімді кекетіп, даусын созып,</w:t>
        <w:br/>
        <w:t>қолын аспанға көтерді.-- Жоқ ойбай, пәлен дс түген, есепте</w:t>
        <w:br/>
        <w:t>құлан. Шетінен ғұлама! Тфу! Аламның жынын ұстатып...</w:t>
        <w:br/>
        <w:t>-- Бұл, әринс, дүрыс қой. Бірақ бір қауіпті жері бар</w:t>
        <w:br/>
        <w:t>екен.-- Аңқаты әдетінше асықпай, сақал-мұртын сипалап</w:t>
        <w:br/>
        <w:t>отырып, күдігін айтты. -- Алда-жалда кемелердің біреуі үзіліп</w:t>
        <w:br/>
        <w:t>кетсе, бөгетті өзі-ақ талқандап бермей ме?</w:t>
        <w:br/>
        <w:t>-- Ой, сөзің құрысын сенің,- делі Жәпек қолын сілтеп.-</w:t>
        <w:br/>
        <w:t>Теңіздің тоғыз балл ұштырмасына төтеген шынжыр иттің</w:t>
        <w:br/>
        <w:t>сарығындай көлдің толқынына шыдамайды деген қайдан</w:t>
        <w:br/>
        <w:t>шыққан ақырзаман?</w:t>
        <w:br/>
        <w:t>-- Ал, ағайын,-- деді Абзал басын көтеріп.- Кәсіптен</w:t>
        <w:br/>
        <w:t>оралғандарыңа бір аптадан асып барады. Баяғы кеңшілік</w:t>
        <w:br/>
        <w:t>заман болса, көз жұмып, көрмеген болар едік. Жазын жаз,</w:t>
        <w:br/>
        <w:t>қысын қыс бел шешпей көк айдын кезген сендерге бірер ай</w:t>
        <w:br/>
        <w:t>демалыс аздық етпесе, көптік стпейді. Жағдайды көріп</w:t>
        <w:br/>
        <w:t>Е218.091 Эліугашлайуганғ--1Й раде 210</w:t>
      </w:r>
    </w:p>
    <w:p>
      <w:r>
        <w:t>Әнес Сарай (11751117</w:t>
        <w:br/>
        <w:t>-- “Адасқанның айыбы жоқ, қайтып үйірін тапқан соң”</w:t>
        <w:br/>
        <w:t>деген,келін шырақ. ”Жаңылмас жақ, сүрінбес түяқ жоқ”.</w:t>
        <w:br/>
        <w:t>Бір жаңылыс болған шығар. Оның енді пәлен-түген дейтіні</w:t>
        <w:br/>
        <w:t>жоқ. Ал енді, айып кімнен, кінәлі кім деп сөз терер болсақ,</w:t>
        <w:br/>
        <w:t>түпсіз тұңғиыққа батырар. Әргі-бергіге ақылың жететін адам-</w:t>
        <w:br/>
        <w:t>сың, келін шырақ, біз сштеңе көрген-білген жоқпыз...-- дей</w:t>
        <w:br/>
        <w:t>беріп еді. Қымбат:</w:t>
        <w:br/>
        <w:t>-- Сөзіңізден садаға, ағеке. Сөз теріп қайтейін. Мына</w:t>
        <w:br/>
        <w:t>балалардың бақытына аман-сау болып, қалқиып жүре берсін.</w:t>
        <w:br/>
        <w:t>Қызғанатын мен емес, тек елден ұяттағы,-- деді.</w:t>
        <w:br/>
        <w:t>Ірі келбетті, бітімі де кесек Қымбат осы сезді айтқанда</w:t>
        <w:br/>
        <w:t>Нұрлыға әйел өмес, шеше сияқты еді. Қымбат шынында да,</w:t>
        <w:br/>
        <w:t>баланы көп көтергендіктен бе, әлде әйел затына келмейтін</w:t>
        <w:br/>
        <w:t>кесектеу бітімінен бе, иә жасы үлкен болғандықтан ба -</w:t>
        <w:br/>
        <w:t>бетіпе енді-енді елгезек әжім жүгірген Нұрлыға қарағанда</w:t>
        <w:br/>
        <w:t>кәдімгідей кексе көрінді. Абзалға Қымбаттың көлдей мінезі</w:t>
        <w:br/>
        <w:t>ұнағанмен, немқұрай сабырлылығы үнаған жоқ. Осы бір</w:t>
        <w:br/>
        <w:t>сабырлылықта -- мінез кеңдігі қанша болса, шау тартқан</w:t>
        <w:br/>
        <w:t>көңіл салқындығы да соншалық еді. Қылшылдаған, әйелге</w:t>
        <w:br/>
        <w:t>жұғымды Нұрлының оқтын-оқтын жетектен шығып, бе-</w:t>
        <w:br/>
        <w:t>талды лағып кетуінің бір ұшығы осында көрінді.</w:t>
        <w:br/>
        <w:t>Нұрлының да әңгімесі тынып, ығысқа ұшыраған әйел-</w:t>
        <w:br/>
        <w:t>дер де оралып, Абзал коңілі біржола бітейді. Бөгет жұмысы</w:t>
        <w:br/>
        <w:t>да өгіз аянмен ілгері ілбіп жатты.</w:t>
        <w:br/>
        <w:t>Ауданға мүғалімдер жиналысына кеткен Ырыс кешіккен</w:t>
        <w:br/>
        <w:t>соң, соңынан барам ба деп алаңдап отырғанда, аудандық</w:t>
        <w:br/>
        <w:t>соғыс комиссарынан келіп кетсін деген хабар алды. Комис-</w:t>
        <w:br/>
        <w:t>сар Вашенко жақсы таныс, балық аулау, теңізге шығу де-</w:t>
        <w:br/>
        <w:t>генге өлердей қүмар бастас-сыйлас адам-ды. Бірақ аяқ ас-</w:t>
        <w:br/>
        <w:t>тынан өзінің оған не үшін керек бола қалғанына таңданды.</w:t>
        <w:br/>
        <w:t>Абзал жиналыста деген қызының еріктілер қатарына</w:t>
        <w:br/>
        <w:t>жазылып, майданға сұранып, есік тоздырып жүргенін осында</w:t>
        <w:br/>
        <w:t>келіп естіді. Ырыстың әкем рұқсат стті дегеніне сенбей,</w:t>
        <w:br/>
        <w:t>комиссар Абзал досына хабар берген екен.</w:t>
        <w:br/>
        <w:t>-- Міне, өтірікші қыздың өзі де келді,-- деді Вашенко</w:t>
        <w:br/>
        <w:t>есіктен Ырыстың басы қылтиғанда.</w:t>
        <w:br/>
        <w:t>Ырыс комиссар үтелінің жанындағы терең креслода</w:t>
        <w:br/>
        <w:t>көміліп отырған әкесін көріп, қып-қызыл болып кетті.</w:t>
        <w:br/>
        <w:t>-- Рыска, біреуді осылай алдауға бола ма? Нехорошо,</w:t>
        <w:br/>
        <w:t>нсхорошо,-- деді комиссар қыздың иығына қолын салып.-</w:t>
        <w:br/>
        <w:t>теу 208 гу</w:t>
        <w:br/>
        <w:t>ЕЗ,18.09.131а1угашһаіуганн-- АЙ раде 207</w:t>
        <w:br/>
        <w:t>Әнес Сарай Ү/ (1 уу</w:t>
        <w:br/>
        <w:t>-- Қайнаға, шет-жағасын өзіңіз де есітіп жатқан шығар-</w:t>
        <w:br/>
        <w:t>сыз, әлгі біздің Нүрлы түскір ауданда бір әйелмен ылығы-</w:t>
        <w:br/>
        <w:t>сып қалыпты деп ел гулесіп жүр,- деді Қымбат қысыла</w:t>
        <w:br/>
        <w:t>күлімсіреп.- "Жел тұрмаса, шөп басы қозғалмайды”. Ол</w:t>
        <w:br/>
        <w:t>құрмағырдың ата сақалы аузына біткенше сондай бір ұшқа-</w:t>
      </w:r>
    </w:p>
    <w:p>
      <w:r>
        <w:t>лақтығы бар. Анау жылы да қалаға есеп өткізе барып, тап</w:t>
        <w:br/>
        <w:t>осы кепке ұрынған. Енді, қайтайын десе сәз тарап кетіп,</w:t>
        <w:br/>
        <w:t>жер боп жүрген шығар ол патшағар. Бір есебін тауып, алып</w:t>
        <w:br/>
        <w:t>келмесеңіз болмас. Мына балалардан шыға алмай отыр едім,</w:t>
        <w:br/>
        <w:t>келгеніңіз жақсы болды.</w:t>
        <w:br/>
        <w:t>Абзал екі күннің бірінде дастарқанынан дәм-түзын та-</w:t>
        <w:br/>
        <w:t>тып жүрген ақкөңіл, шексіз мейірімді Қымбат қаншама кең</w:t>
        <w:br/>
        <w:t>болғанмен, тап осындай қыжылсыз деп ойламаған. Ол Қымбат</w:t>
        <w:br/>
        <w:t>мінезіне ауданға жеткенше күліп барды.</w:t>
        <w:br/>
        <w:t>Абзал ығы-жығы тығыз отырған, көніслері тар, лас, ба-</w:t>
        <w:br/>
        <w:t>лық сасыған, жүрді-түрды халқы көп кенттің ішіне енген</w:t>
        <w:br/>
        <w:t>соң барып, Нұрлыны қайдан іздейтінін ойлады. Кенттің ба-</w:t>
        <w:br/>
        <w:t>лық тұздайтын, консерв жасайтын комбинаты мен аудан</w:t>
        <w:br/>
        <w:t>әкімшілігі, дүкен-базары орналасқан орталығынан сыртқа-</w:t>
        <w:br/>
        <w:t>ры, кент ішінде өз алдына бір ауыл болып отырған, қора-</w:t>
        <w:br/>
        <w:t>қопсылары жалғасқан, жаппа төбелерінде пішендері шошай-</w:t>
        <w:br/>
        <w:t>ған қазақы ауыл бар. Өткенде көшіріскен жігіттер Ұрқия-</w:t>
        <w:br/>
        <w:t>ның осындағы ілік-шатыстығы бар алыс ағайынының үйіне</w:t>
        <w:br/>
        <w:t>түскенін айтқан. Ол үйдің қай манда екенін де шамалайды.</w:t>
        <w:br/>
        <w:t>Бірақ салып айдап ат басын Тіреуді жөн көрмей, ауданға кел-</w:t>
        <w:br/>
        <w:t>генде тоқтайтын танысының үйіне түсіп, ойлап келген шар-</w:t>
        <w:br/>
        <w:t>уасын содан кейін жайламақ болды. Іздеген жоғы Нүрлы</w:t>
        <w:br/>
        <w:t>осы үйден табылғанда Абзал жігіт аужайын айтпай-ақ таныды.</w:t>
        <w:br/>
        <w:t>Әдегенің аузыңнан шығып үлгермей жатып ауылдың бір</w:t>
        <w:br/>
        <w:t>қиырынан екінші қиырына желмен үшып жететін ел</w:t>
        <w:br/>
        <w:t>ішіндегідей емес, сөз бақпай, шаруа баққан үлкен кент</w:t>
        <w:br/>
        <w:t>тұрғындары көлденең әңгімеге онша әуес емес. Бүл үйдің</w:t>
        <w:br/>
        <w:t>адамдары бүрыннан таныс Нұрлының қазіргі жағдайынан</w:t>
        <w:br/>
        <w:t>бейхабар екен, сылтауын келістірген соң, оның беймезгіл</w:t>
        <w:br/>
        <w:t>жүріс-тұрысынан да күдіктенбепті. Нұрлы Абзал байқаусыз</w:t>
        <w:br/>
        <w:t>сыр шашып ала ма деп, шай үстіңде қипақтаумен болды.</w:t>
        <w:br/>
        <w:t>Шайдан кейін сыртқа шығып, қора артына қарай оқшау-</w:t>
        <w:br/>
        <w:t>ланған кезде, Нұрлы:</w:t>
        <w:br/>
        <w:t>-- Абзеке, осындай бір әбестікке үшырап қап... Әбден</w:t>
        <w:br/>
        <w:t>ұят та болды өзі,-- деді танауы астынан міңгірлеп. -- Ел</w:t>
        <w:br/>
        <w:t>құлақтанып қалған шығар?</w:t>
        <w:br/>
        <w:t>теа 206%</w:t>
        <w:br/>
        <w:t>ЕА18.09131аіугаідаіугай--е- раде 209</w:t>
        <w:br/>
        <w:t>Әнее Сарай 1: 475: 4137</w:t>
        <w:br/>
        <w:t>Не дейтінін білесіз бе, Абзеке? Қалаға көшейік дейді. Театр,</w:t>
        <w:br/>
        <w:t>кино, керемет! Бұл жұмысты таста, концерткс орналасасың</w:t>
        <w:br/>
        <w:t>дейді. Ойбай-ау, сонда менің күйім не болмақ? Жалпы,-</w:t>
        <w:br/>
        <w:t>деді ол тағы да қынжыла қолын сілтеп,-- маған қол емес</w:t>
        <w:br/>
        <w:t>екен. Жағдайсыздау екен.</w:t>
        <w:br/>
        <w:t>-- Ал, сен оған кететініңді айттың ба?</w:t>
        <w:br/>
        <w:t>-- Жоқ.</w:t>
        <w:br/>
        <w:t>-- Ертең соңыңнан қуып келіп жүрсе қайтеміз?</w:t>
        <w:br/>
        <w:t>-- Қой, үйте қоймас,-- деді Нұрлы шошынып.</w:t>
      </w:r>
    </w:p>
    <w:p>
      <w:r>
        <w:t>Олар мезгілсіз уақытта тамақ жеп, түнге талас ауылға</w:t>
        <w:br/>
        <w:t>жүріп кетті. Нұрлы қашатын қыздай барлық дүниесін өзімен</w:t>
        <w:br/>
        <w:t>бірге алып келген скен. Ауылдан сытылып шыққанша елең-</w:t>
        <w:br/>
        <w:t>деумен болды. Абзал өз әрекетінің оғаштығын сезді:</w:t>
        <w:br/>
        <w:t>үлкендіктің, білгендіктің жолы бүл емес-ті. Аз уақыт болса</w:t>
        <w:br/>
        <w:t>да дәм-тұзы араласқан Ұрқияға әдейі кіріп, екі жақты да</w:t>
        <w:br/>
        <w:t>пәтуаға келтіріп кетуі керек-ті. Бірақ, неге екенін, Ұрқия-</w:t>
        <w:br/>
        <w:t>ның жүзің көргісі келмеді, ал үсталып қалатындай, жолға</w:t>
        <w:br/>
        <w:t>шыққанша асық болған Нұрлыға кеткелі жатқанынды</w:t>
        <w:br/>
        <w:t>Ұрқияға білгіз деп және айта алмады.</w:t>
        <w:br/>
        <w:t>Сауыры тозаңытқан қысқа мойын, омыраулы кер айғыр</w:t>
        <w:br/>
        <w:t>көңіл елегізер алаксугім бейуақ шақта екі адамды көк тайғақ,</w:t>
        <w:br/>
        <w:t>мүз жолымен орталықтан әп-сәтте қара үздірді.</w:t>
        <w:br/>
        <w:t>Жолаушылар ел ұйықтаған кезде ауыл шетіне ілікті.</w:t>
        <w:br/>
        <w:t>Қымбат самауырды тұндырып қойып, әлсін-әлі жол бойы-</w:t>
        <w:br/>
        <w:t>на қарағыштап, жатпай отыр еді. Ол ешнәрсеге таңданған</w:t>
        <w:br/>
        <w:t>да, ешнәрсені шұқылап сұраған да жоқ, ауданға шаруалап</w:t>
        <w:br/>
        <w:t>барып, әдетте ұзақтау кідіріп қалатын ерін бұрын қалай</w:t>
        <w:br/>
        <w:t>қарсы алса, бүгін де сол дағдысынан айнымады. Шайын</w:t>
        <w:br/>
        <w:t>тездетіп, асын салып, дастарқанын мол жайды. Шай үстінде</w:t>
        <w:br/>
        <w:t>де әр нәрсені әңгіме қып, еркін күліп отырды. Оның есесіне</w:t>
        <w:br/>
        <w:t>Нұрлының халі адам аярлықтай еді. Сырт көзге нығыз, жөн-</w:t>
        <w:br/>
        <w:t>жосықты ешкімнен сұрамайтын, тілге өткір жігіт дастарқан</w:t>
        <w:br/>
        <w:t>шетінде бұтына жіберген баладай бозарды да отырды. Оның</w:t>
        <w:br/>
        <w:t>қазір кінәсін жуып-шаятын сылтау тапсын, не айыбын</w:t>
        <w:br/>
        <w:t>ашықтан-ашық мойындасын, әйтеуір, бір сөз тауып айтуы</w:t>
        <w:br/>
        <w:t>керек-ті. Бірак, Нұрлыдан ондай сыңай байқалмады.</w:t>
        <w:br/>
        <w:t>Тіпті Абзал:</w:t>
        <w:br/>
        <w:t>-- Ал, Нұрлы шырағым, не дейсін? -- деп жетекке алып,</w:t>
        <w:br/>
        <w:t>аузына сөз салғанда да, селт етпеді.</w:t>
        <w:br/>
        <w:t>Абзал олардың өздері тілге келіп, өздері табысқанын қалап</w:t>
        <w:br/>
        <w:t>еді, енді араға дәнекер сөз айтпасына лажы қалмады.</w:t>
        <w:br/>
        <w:t>өезіу 207 үузу зу</w:t>
        <w:br/>
        <w:t>ЕА18.09.134аіугаілайугаи--1Й раде 219</w:t>
        <w:br/>
        <w:t>Әнес Сарай (-Ү 44747</w:t>
        <w:br/>
        <w:t>қояр теңізшілер де жоқ. Сол мінез салқыны теңізшілер</w:t>
        <w:br/>
        <w:t>сөзінен қазір де аңқып тұрды.</w:t>
        <w:br/>
        <w:t>Өткен жылы тұралап барып өлім аузынан қайтқан Әлжан</w:t>
        <w:br/>
        <w:t>біржола оңалып кете алмағанмен, қазір бұрынғыға қараған-</w:t>
        <w:br/>
        <w:t>да мың шүкір, кәдімгідей сергек. Күндізгі қапырықта үйден,</w:t>
        <w:br/>
        <w:t>үй алдындағы салқыншақ саясынан ұзап шықпағанмен,</w:t>
        <w:br/>
        <w:t>кешкісін ел жиылған кезде төбе басынан қара көрсетеді.</w:t>
        <w:br/>
        <w:t>Баяғы зор денеден қалғаны -- саудыраған алып қаңқа ғана,</w:t>
        <w:br/>
        <w:t>суалған беті тым ұзарып, ұртына әжім қаптап, өңі сарыоңез</w:t>
        <w:br/>
        <w:t>тартыпты. Құлазыған денеде кер далада кезігетін қайнардай</w:t>
        <w:br/>
        <w:t>жылыұшырайтын жалғыз жанары ғана. Ол төбе басына</w:t>
        <w:br/>
        <w:t>көтеріліп, алқа топқа келіп қосылғанда, үлкен-кіші орны-</w:t>
        <w:br/>
        <w:t>нан түрып, қол алысты. Аңқатының мысы басып, әңгімеден</w:t>
        <w:br/>
        <w:t>сырттап қалған Жәпек Әлжанды арқа тұтып, қайта желпінді.</w:t>
        <w:br/>
        <w:t>Бірақ, қапелімде ел назарын өзіне аударардай дауалы ештеңе</w:t>
      </w:r>
    </w:p>
    <w:p>
      <w:r>
        <w:t>тіліне ілікпеді. Басы салбыраған Абзал аяғы астындағы боз</w:t>
        <w:br/>
        <w:t>жусанның сабағын бырт-бырт үзіп отырып, егіннің арам</w:t>
        <w:br/>
        <w:t>шөбі көбейгенін, сол себепті де теңізшілер оралғалы бері</w:t>
        <w:br/>
        <w:t>жүмысқа самарқау әйелдердің ертеңнен бастап сгін-жайға</w:t>
        <w:br/>
        <w:t>түгелдей шығуы керегін ескертті. Сөзінің соңында ер-аза-</w:t>
        <w:br/>
        <w:t>маттар жиналып, бөгеттің олқы тұстарына құм токпесе бол-</w:t>
        <w:br/>
        <w:t>майтынын айтты.</w:t>
        <w:br/>
        <w:t>-- Иә, қам жасаған дұрыс. Су аяғы көрінер түрі жоқ</w:t>
        <w:br/>
        <w:t>қой, -- деді басқарма үсынысын Аңқаты іле қоштап.</w:t>
        <w:br/>
        <w:t>-- Айғай кемпір биыл жан баласы естіп-көрмеген су</w:t>
        <w:br/>
        <w:t>болады деп отыр,-- деді картаны тастап, осында кеп қосыл-</w:t>
        <w:br/>
        <w:t>ған ақсақ Ыбырайым да.</w:t>
        <w:br/>
        <w:t>-- Болса, болар. Жылда бүл уақытта су тоқтап, балдыр</w:t>
        <w:br/>
        <w:t>көтеріліп қалатын.</w:t>
        <w:br/>
        <w:t>-- Тіпті, әлі қара бытықана да көрінген жоқ емес пе?</w:t>
        <w:br/>
        <w:t>Балық та шоршуын қойған жоқ, түнімен бұрқақтап шығады.</w:t>
        <w:br/>
        <w:t>-- Қорыққанға қос көрінедідағы. Әйтпесе, жылдағы</w:t>
        <w:br/>
        <w:t>деңгейі.</w:t>
        <w:br/>
        <w:t>-- Ал, бар ғой, суың әлі келуін қоймаса, оның үстіне</w:t>
        <w:br/>
        <w:t>теңізден жел тұрар болса, мына бөгеттің орны да қалмайды.</w:t>
        <w:br/>
        <w:t>Айтпады деме, біз білетін толқын болса, жан шыдатпайды.</w:t>
        <w:br/>
        <w:t>Жәпектің бұл сөзі төңірегінде біраз жерге барып-қайт-</w:t>
        <w:br/>
        <w:t>ты. Шынында да, жайшылықта "шықпа жаным шықпалап”</w:t>
        <w:br/>
        <w:t>шаққа тұрған бөгетті теңіз желі толқын айдаса, ауыз жиып</w:t>
        <w:br/>
        <w:t>үлгертпей ағызып әкетері ақиқат. Жел мен толқын сырына</w:t>
        <w:br/>
        <w:t>қанық теңізшілерге арық аттың жотасындай жүдеу бөгет</w:t>
        <w:br/>
        <w:t>тым қораш көрінді. Жөндісі бар, жөңсізі бар, әр түрлі қисын-</w:t>
        <w:br/>
        <w:t>Е318,09.13аіугаілайугайғ--1й раде 223 Әнес Сарай 27 ііі уу</w:t>
        <w:br/>
        <w:t>аңғарылды. Дүние тып-тыныш, әлем әп-әдемі. Осынау ма-</w:t>
        <w:br/>
        <w:t>мыржай жалпақ дүниенің бір жерінде аспан опырылған ой-</w:t>
        <w:br/>
        <w:t>ран болып жатыр дегенге сену қиын еді.</w:t>
        <w:br/>
        <w:t>2</w:t>
        <w:br/>
        <w:t>Мизам үшар леп жоқ, ақ тымық, Ауа ұйып, айнала демін</w:t>
        <w:br/>
        <w:t>ішіне тартып, ұйып қалғандай. Миуасы түтеленген емендер</w:t>
        <w:br/>
        <w:t>жуған кірдей малынып, жағалау бойының құрағы басы сал-</w:t>
        <w:br/>
        <w:t>бырап мүлгіп түр. Тек кенерінен асып-төгіліп, шалқая жай-</w:t>
        <w:br/>
        <w:t>ылып кеткен ағынды кең арна ғана шоп-салам, салынды-</w:t>
        <w:br/>
        <w:t>қоқысты дөңгеленте, ширатылып-жазылып дірдектеп ағып</w:t>
        <w:br/>
        <w:t>жатыр. Желкенді қайық арна бойымен көлденендеп ығып</w:t>
        <w:br/>
        <w:t>келеді. Желкенде дәрмен жоқ, ағын ғана жетелеп келеді.</w:t>
        <w:br/>
        <w:t>Қайық құйрығында шынтақтап Мұқтас жатыр. Езуінде</w:t>
        <w:br/>
        <w:t>бықсыған темекі. Көзі ұршықтай үйіріліп, қайықпен жа-</w:t>
        <w:br/>
        <w:t>рыса жылжыған иірімде. Бірақ көз алдында айдын да емес,</w:t>
        <w:br/>
        <w:t>ағын да емес, әйелі: әйелінің әйнектенген көзі, қанын ішіне</w:t>
        <w:br/>
        <w:t>тартқан сұп-сұр беті, қайыстай созлыл, қайшылаған еріні.</w:t>
        <w:br/>
        <w:t>Ал құлағында демік аралас сұр жыланның ысылындай үні.</w:t>
        <w:br/>
        <w:t>"Солай-ақ болсын, сен айтқандай-ақ болсын. Сендім. Ал,</w:t>
        <w:br/>
        <w:t>істе! Істе, сәзіңнің адалдығын көрейін. Ал снді шикілік</w:t>
        <w:br/>
        <w:t>шықты ма -- менен жақсылық күтпе, өз обалың өзіңе! Ал-</w:t>
      </w:r>
    </w:p>
    <w:p>
      <w:r>
        <w:t>данатын ақымағың мен емес. Бар, жоғал!”</w:t>
        <w:br/>
        <w:t>Түскі шайдың кезі еді. Мүқтас асын қайырмастан ор-</w:t>
        <w:br/>
        <w:t>нынан тұрды да жүре берді. Сол беті ағын құямен Қаратас-</w:t>
        <w:br/>
        <w:t>қа қарай көлбеп келеді. Бұл аяқ асты түтіні бүрқ еткен от</w:t>
        <w:br/>
        <w:t>басының кикілжіңі емес, төрт-бес күнге созылған сары дау-</w:t>
        <w:br/>
        <w:t>дың соңы еді. Ал, шындығында, бұл жанжалдың бірде бә-</w:t>
        <w:br/>
        <w:t>сеңдеп, бірде ушығып, алалап келген аурудай, өткен қыс-</w:t>
        <w:br/>
        <w:t>тың басынан айыққан күні жоқ.</w:t>
        <w:br/>
        <w:t>Теңіз тамағын ту-талақай қылған өткен күздің тентек</w:t>
        <w:br/>
        <w:t>дауылында бір өлімнен қалды. Керуен соңында түрған</w:t>
        <w:br/>
        <w:t>кемелері елмен бірге шашырай ыққанда, Қаратереңнің</w:t>
        <w:br/>
        <w:t>шүұңғылына жұрттан бұрын түсіп, зәкір ұстамай қалың ор-</w:t>
        <w:br/>
        <w:t>тадан жырылып алысқа шығандап кетіп еді. Ертеңіне түс</w:t>
        <w:br/>
        <w:t>әлетінде буксирлер соңдарынан қуып жетіп, ажал аузынан</w:t>
        <w:br/>
        <w:t>жырып алып қалды. Содан елге жетіп, көңілі енді ғана ор-</w:t>
        <w:br/>
        <w:t>ныға бергенде, осы бір жайсыз әңгіменің жалыны бұрқ етті.</w:t>
        <w:br/>
        <w:t>Мінезі еркекшоралау, адуын болғанымен, от басына тыныш</w:t>
        <w:br/>
        <w:t>Зиба аяқ астынан жын қаққандай езуінен көбік атып, бүлініп</w:t>
        <w:br/>
        <w:t>шыға келді.</w:t>
        <w:br/>
        <w:t>ЕЛІ 0ӨЛЗауғаларуган1і- раде2180000-</w:t>
        <w:br/>
        <w:t>Әнес Сарай 171745757</w:t>
        <w:br/>
        <w:t>Әңгіменің етек-жеңі жайылып, ешкімнің мүддесін қоз-</w:t>
        <w:br/>
        <w:t>ғап, қытығына тимейтіндей ортақ арнаға ауысқанда, ел</w:t>
        <w:br/>
        <w:t>біртінделі тақырға тізе бүкті. Бұл кезде күнұзын долы қатын-</w:t>
        <w:br/>
        <w:t>дай бет қаратпаған күн көзі арна бойындағы биік емендердің</w:t>
        <w:br/>
        <w:t>бұтағына ілігіп, келін мішездене бастаған.</w:t>
        <w:br/>
        <w:t>Күн көзі бұйра теректердің тасасына құласымен, таң</w:t>
        <w:br/>
        <w:t>атқаннан бері таспадай ит жонның асты-үстін шарлаған ауыл</w:t>
        <w:br/>
        <w:t>малы -- сиыр, қой-ешкілер тырнадай тізіліп, елге қарай</w:t>
        <w:br/>
        <w:t>шұбады. Егін күзетшісі де, сиыр бақташысы да құрықта-</w:t>
        <w:br/>
        <w:t>рын шошайтып, егін алқабы мен мал сүрлеуі арасындағы</w:t>
        <w:br/>
        <w:t>аласа дөңге шықты. Желіндері жер сызған, бүйірлерінен</w:t>
        <w:br/>
        <w:t>снтіккен сиырлар сүт иісі аңқып, жібектей сусылдаған егін-</w:t>
        <w:br/>
        <w:t>жай түсынан өткенде, жел астына танауларын төсеп, мөңіреп</w:t>
        <w:br/>
        <w:t>азан-қазан болысты. Қазір бір рет ауызданса, кейін үры көз</w:t>
        <w:br/>
        <w:t>боп қайыру бермейтінін ұққан бақташылар құрықтарын ала-</w:t>
        <w:br/>
        <w:t>ала ұмтылып, зәмәт беттерін қайырып тастады.</w:t>
        <w:br/>
        <w:t>-- Түнде бірде-бір мал қоралаусыз, арқандаусыз қалма-</w:t>
        <w:br/>
        <w:t>сып,-- деп ескертті өрістен қайтқан малдың мінезін таны-</w:t>
        <w:br/>
        <w:t>ған Абзал.</w:t>
        <w:br/>
        <w:t>-- Бұл жарықтықтың қазір нағыз сүт уыз кезі, түнде</w:t>
        <w:br/>
        <w:t>малдың танауын қытықтап тыныштық бермейді,- деді ”Ай-</w:t>
        <w:br/>
        <w:t>налайын Қарағым” да.</w:t>
        <w:br/>
        <w:t>-- Иә, абай болу керек екен.</w:t>
        <w:br/>
        <w:t>-- Құдай ұрып, малға таптатып алмайық.</w:t>
        <w:br/>
        <w:t>Өрістен кайтқан малмен араласа егіндіктегі әйелдер де</w:t>
        <w:br/>
        <w:t>ауылға беттеді. Әлгінде алдын орап тоқтатқанмен, бірде-</w:t>
        <w:br/>
        <w:t>бірін жүмысқа еңкейте алмаған Айғаным бригадасымен шаң-</w:t>
        <w:br/>
        <w:t>шүң ұрсысып, төбе мүйісін айналды.</w:t>
        <w:br/>
        <w:t>-- Малмен өріп, малмен қайтатын болған ба, бұл байғұс-</w:t>
      </w:r>
    </w:p>
    <w:p>
      <w:r>
        <w:t>тар,-- деді Жәпек азаматтардың назарын әйелдерге ауда-</w:t>
        <w:br/>
        <w:t>рып.</w:t>
        <w:br/>
        <w:t>Еркектер диқаншылық дегеннің бейнетін еңді ғана ша-</w:t>
        <w:br/>
        <w:t>малағандай, соның бар тауқыметін арқалап жүрген әйелдер-</w:t>
        <w:br/>
        <w:t>ге аяныш білдірді. Сөз ләмдерімен өздерін бұл шаруадан</w:t>
        <w:br/>
        <w:t>тысқары емеуірін байқатты. Олардың білетіні, ойлайтыны,</w:t>
        <w:br/>
        <w:t>қам жеп бас ауыртарлары жалғыз теңіз, одан басқасы күйіп</w:t>
        <w:br/>
        <w:t>жатсын, қабырғаларына батпайды. Қысы-жазы айдын кез-</w:t>
        <w:br/>
        <w:t>ген теңізшілердің, кәсіп тыйылған осы бірер айда ештеңеге</w:t>
        <w:br/>
        <w:t>мойын бұрмай, өзіне-озі қожа, өзіне-өзі би болып, аяғын</w:t>
        <w:br/>
        <w:t>қалағанынша көсілетіні бір бүгін емес, өмір бойғы дағдысы.</w:t>
        <w:br/>
        <w:t>Өз ықыластары болмаса, колхоз басшылары да оларды жел-</w:t>
        <w:br/>
        <w:t>келеп шаруаға жекпейтін. Айтқаныңа құлдық деп оған көнс</w:t>
        <w:br/>
        <w:t>т</w:t>
        <w:br/>
        <w:t>е216У</w:t>
        <w:br/>
        <w:t>ЕА18.09.13аіугаіла|угашн--1Н раде 216 2.</w:t>
        <w:br/>
        <w:t>Әнес Сарай “450 74У</w:t>
        <w:br/>
        <w:t>Қызыл төбенің Терістік беті үйме-жүйме қорым да, ауыл</w:t>
        <w:br/>
        <w:t>жақ жазғы мал жайы. Қорым мен мал жайының арасын-</w:t>
        <w:br/>
        <w:t>дағы биік шоқы -- Майдан төбе. Ол қазір мойындары бос</w:t>
        <w:br/>
        <w:t>теңізшілердің қол көрісер орнына айналған. Алдарына табақ,</w:t>
        <w:br/>
        <w:t>қойғандай бастары түйіскен қарташылар Абзалды әбден таяп</w:t>
        <w:br/>
        <w:t>келгенде ғана байқады. Сырттан қызықтаған балалар мен</w:t>
        <w:br/>
        <w:t>жол тимеген жас жігіттер Абзал мен ”Айналайын Қарағым-</w:t>
        <w:br/>
        <w:t>ға” ығысып, араларынан орын берді. Ал, қарта қызығына</w:t>
        <w:br/>
        <w:t>белшеден енген ойыншылар бас шұлғысуға ғана жарады.</w:t>
        <w:br/>
        <w:t>Молла телпегінің сауыс-сауыс жиегінен тер моншақта-</w:t>
        <w:br/>
        <w:t>ған, көйлек астындағы еті ақшыл болғанымен, күнге күйген</w:t>
        <w:br/>
        <w:t>мойны мен білегі көмірдей қап-қара Опырық мыж-мыж</w:t>
        <w:br/>
        <w:t>картаны ақ тақырға өршелене ұрғанда көздері алмалы-сал-</w:t>
        <w:br/>
        <w:t>малы шыныдай дір-дір етеді. Оның қарсыласы саңырау</w:t>
        <w:br/>
        <w:t>Тілеуіш қартасын бұтының арасына сүңгітіп, тақырға былш-</w:t>
        <w:br/>
        <w:t>былш ұрылған қағаздан көз жазбай отыр. Біраздан бері ұстара</w:t>
        <w:br/>
        <w:t>тимеген сирек шашының арасы мөлтілдеген тер, жұмсақ</w:t>
        <w:br/>
        <w:t>құйқасы қып-қызыл болып күйіп, ісініп кетіпті. Шабақ</w:t>
        <w:br/>
        <w:t>аңдыған тырнадай мөлиіп отырған ол бір кезде серіктесіне:</w:t>
        <w:br/>
        <w:t>-- Ойбай, тоқта! -- деді де, бұтының арасынан алаша-</w:t>
        <w:br/>
        <w:t>быр бір қағазды ептеп шығарып, Жәпектің алдына тастай</w:t>
        <w:br/>
        <w:t>салды. Жәпек алақанымен көзін қалқалап, картаны әбден</w:t>
        <w:br/>
        <w:t>танып алып, қолындағы қағазына көз салған -- жүдырық-</w:t>
        <w:br/>
        <w:t>тай бет-ауызы көңдей тырысты. Ол картаны Тілеуіштің өзіне</w:t>
        <w:br/>
        <w:t>қарай қолының қырымен қағып жіберіп:</w:t>
        <w:br/>
        <w:t>-- Өзің жүр,-- деп адырайды түсіп отырған Ыбырайымға.</w:t>
        <w:br/>
        <w:t>Тілеуіштің көзі шедірейіп, тырна мойны ирең-ирең етті.</w:t>
        <w:br/>
        <w:t>-- ӘЙ, сен, оныңды қой. Қайсымыз жүрсек те еркіміз.</w:t>
        <w:br/>
        <w:t>-- Мә, мә, саған ерік, білдің бе? Неге ымдасасыңдар.</w:t>
        <w:br/>
        <w:t>Келіскеніміз қайда? А? Тфу! Сен пәтуасызбен карта ойнап</w:t>
        <w:br/>
        <w:t>отырған мен ақымақ.</w:t>
        <w:br/>
        <w:t>Жәпек қолындағы қартасын тақырға аямай былш еткізді</w:t>
      </w:r>
    </w:p>
    <w:p>
      <w:r>
        <w:t>де, орнынан тұрды. Ұйқыдан оянып, далаға жаңа шыққан</w:t>
        <w:br/>
        <w:t>адамдай төңірегіне есіней көз салып, шыт дамбалының ыш-</w:t>
        <w:br/>
        <w:t>қырын көтерді. Содан кейін кебісіне аяғын сұқты. Аяғын</w:t>
        <w:br/>
        <w:t>сұқты да, от басқандай тыпырлап, екі галошты екі жаққа</w:t>
        <w:br/>
        <w:t>сілкіп жіберді. Күн астында қараусыз қалған рсзин галош</w:t>
        <w:br/>
        <w:t>күйіп тұрған-ды. Ол тілі жеткенше аяусыз боқтанып, жан-</w:t>
        <w:br/>
        <w:t>жағына ызалана түкірінді де, аяғының күйген жерін тілім-</w:t>
        <w:br/>
        <w:t>тілім өкшесіне үйкелеп алып, шеткері тұрған Абзалдарға</w:t>
        <w:br/>
        <w:t>қарай жүрді. Бірақ бір нәрсс ссіне түскендей, орта жолдан</w:t>
        <w:br/>
        <w:t>«уйғыр 214 %у(сҰт</w:t>
        <w:br/>
        <w:t>ЕллвоөлзауӘмее Сарайы 77 (т Өтеу &lt;Ү</w:t>
        <w:br/>
        <w:t>Алғашында Мұқтас әйелінің реніш төркінін түсінбей де</w:t>
        <w:br/>
        <w:t>қалды. Кейін әңгіме Бәбек екеуінің арасы жайлы екенін</w:t>
        <w:br/>
        <w:t>ұққанда, әргі-бергіні таразыға салып, салмақтап алуға мұрша-</w:t>
        <w:br/>
        <w:t>сы келмей, басты ала қашып, аққұла танып шықты. Жама-</w:t>
        <w:br/>
        <w:t>натты бойына жуытпай, сырт өсек, сырдаң ғайбатқа қорлан-</w:t>
        <w:br/>
        <w:t>ғандай, келте сөз, дөң айбатпсн омыраулап басып тастауға</w:t>
        <w:br/>
        <w:t>тырысты. Бірақ, Зиба тіссіз бақадай жабысқан жеріне жағы</w:t>
        <w:br/>
        <w:t>ажырамай тТістесті де қалды. Енді бұрынғы құрғақ дау,</w:t>
        <w:br/>
        <w:t>дәлелсіз айғай орнына көлденең тартқан айғақ-куәсі бел алды.</w:t>
        <w:br/>
        <w:t>Әсіресе, “Қызыл балықшының” өзінен бірер адамды куәға</w:t>
        <w:br/>
        <w:t>ұстай отырып сөйлегенде, бұл байғұстың жаны мүрнының</w:t>
        <w:br/>
        <w:t>үшына келіп, барар жері тарылды.</w:t>
        <w:br/>
        <w:t>Зиба көн етіктіні қомсынып, көк етікті кезікпей, оң</w:t>
        <w:br/>
        <w:t>жақта отырып қартаюға айналған, ауқатты адамның қызы</w:t>
        <w:br/>
        <w:t>еді. Жасында сұңғақ бойды, сылым еті жоқ тарамыс, бетінде</w:t>
        <w:br/>
        <w:t>жұқалаң қызылы бар әдеміше болатын. Кірпік қақпайтын</w:t>
        <w:br/>
        <w:t>ала көзінде әлде өшпенділік, әлде шексіз құмарлық екенін</w:t>
        <w:br/>
        <w:t>айырып болмайтын өңменнен өтер сұс, жұдырықтай бетінде</w:t>
        <w:br/>
        <w:t>жібімейтін тас шсмен қаталдық бар-ды. Неге екенін, ылғи</w:t>
        <w:br/>
        <w:t>да жағын тістеніп жүретін. Қатар құрбылары оның тісін</w:t>
        <w:br/>
        <w:t>қашыр-қашыр қайрап, түнімен ұйқы бермейтін оғаш қылы-</w:t>
        <w:br/>
        <w:t>ғын елге таратып та жіберген. Мұқтас қатар-құрбы болға-</w:t>
        <w:br/>
        <w:t>нымен, қағаберіс қалтарыста кездесіп қалғанда бетсіздікке</w:t>
        <w:br/>
        <w:t>бағып әзілдескені болмаса, қатар отырып шүйіркелескен</w:t>
        <w:br/>
        <w:t>адамы емес-ті. Бертін ксле өз қатары сиреп, үрғашы лақтай</w:t>
        <w:br/>
        <w:t>тез жетіліп, қылмиып қыз болып шыға келген кешегі жалаң</w:t>
        <w:br/>
        <w:t>аяқ, жарық өкшелерге кіріге алмай, көзге шыққан сүйелдей</w:t>
        <w:br/>
        <w:t>шошайып жалғыз қалған. Осы кез ел ішінде аударылыс-</w:t>
        <w:br/>
        <w:t>сапырылыс молайды, келім-кетімі көбейді. Өкіл, белсенді</w:t>
        <w:br/>
        <w:t>дегендер каптап кетті. Зиба соңына сөз ергені де осы түс.</w:t>
        <w:br/>
        <w:t>Мұқтас та бү кезде қарайғанға соқтығып, жастықтың деміне</w:t>
        <w:br/>
        <w:t>мас боп жүрген бұла жігіт еді. Құрбы арасында шоқтығы</w:t>
        <w:br/>
        <w:t>биіктеп, қыз аузына іліге бастаған. Айтса айтқандай, өзі де</w:t>
        <w:br/>
        <w:t>соңғы бірер жылда тез есейіп, екі-үш қар басып, қызыл мен</w:t>
        <w:br/>
        <w:t>қызықтың дәмін татқан жас арландай соқталанып, сұлула-</w:t>
        <w:br/>
        <w:t>нып алған-ды.</w:t>
        <w:br/>
        <w:t>Кәсіп тыйылған екі ай қорық кезінде күн құрғатпай</w:t>
        <w:br/>
        <w:t>болып жататын қыз ұзату, келін түсіру тойының бірінде</w:t>
        <w:br/>
        <w:t>екеуі қатар отырып қалды. Жастар арасындағы ересегі де</w:t>
        <w:br/>
        <w:t>екеуі екен. Сол дәнекер болды ма, әлде мұның сорына</w:t>
        <w:br/>
        <w:t>көрінді ме, бір-біріне жаңа коргендей жабысты да қалды.</w:t>
        <w:br/>
        <w:t>Соның ақыры Мұсағұл үйінің пішен қорасы болды. Ертеңіне</w:t>
        <w:br/>
        <w:t>үтіууу 2226ж</w:t>
      </w:r>
    </w:p>
    <w:p>
      <w:r>
        <w:t>Е3л80ӨлЭаугайаугаин-1Н раде 244</w:t>
        <w:br/>
        <w:t>Әнес Сарай (173151 х7</w:t>
        <w:br/>
        <w:t>тағы да үнсіз калды. Бөбек оның бір нәрсе айтқысы кеп екі</w:t>
        <w:br/>
        <w:t>ойлы боп жатқанын сезіп, сөз бастамады. Мұқтас, ақыры,</w:t>
        <w:br/>
        <w:t>ауыр күрсініп, келіншектің шашына қолын апарды.</w:t>
        <w:br/>
        <w:t>-- Қандай қайғы мойныңды басты дейсін? Ей, Бәбегім-</w:t>
        <w:br/>
        <w:t>ай, бала сияқтысың. Мұқтастың қайғысы аз ба? Міне, жа-</w:t>
        <w:br/>
        <w:t>ғам жайлауда боп жаныңда жатырмын. Одан артық бір ба-</w:t>
        <w:br/>
        <w:t>сқа не бақыт керек? Ал, бірақ бір бүйірім ып-ыстық та, қан</w:t>
        <w:br/>
        <w:t>жылаған бір бүйірім мүп-мұздай.-- Ол келіншектің алақа-</w:t>
        <w:br/>
        <w:t>нын жүн-жүн кеудесіне басты.-- Мынау жүрек.</w:t>
        <w:br/>
        <w:t>Бөбек шиқ етіп күліп жіберді.</w:t>
        <w:br/>
        <w:t>-- Жүрек ол жақта емес, мына жакта.</w:t>
        <w:br/>
        <w:t>Мұқтас та күлді.</w:t>
        <w:br/>
        <w:t>-- Солай ма сді? Неге екенін, маған жүрек оң жақта</w:t>
        <w:br/>
        <w:t>көрінуші еді. Ылғи осы жағым дүрсілдейтін сияқты.</w:t>
        <w:br/>
        <w:t>-- Сенің жүрегің о бастан-ақ орнында емес қой.</w:t>
        <w:br/>
        <w:t>-- Бастадың ба?</w:t>
        <w:br/>
        <w:t>-- Жә, қойдым-қойдым. Айта бер, құлағым сенде. --</w:t>
        <w:br/>
        <w:t>Мұқтас ойын қайта жинақтағанда, алған бетінен айнып қал-</w:t>
        <w:br/>
        <w:t>ды. Жаңа ғана іші сайрап түр еді. Ойлары ап-анық бола-</w:t>
        <w:br/>
        <w:t>тын. Мына бір орынсыз қалжың килікті де,сара жолынан</w:t>
        <w:br/>
        <w:t>шатыстырып жіберді. Әлгінде ойын үзбей жалғай бергенде,</w:t>
        <w:br/>
        <w:t>қысталаң тұстардан мүдірмей өтіп кететін еді. Қазір сол</w:t>
        <w:br/>
        <w:t>бетінен жаңылып, сөзінен бояу тайып, ойлары бүлыңғыр</w:t>
        <w:br/>
        <w:t>тартгы. Сыртқы жабуынан ажырап, жалаңаш қалған ойлары -</w:t>
        <w:br/>
        <w:t>сұмдық тұрпайы, тіпті әбес көрінді. Шынында да, Бөбекке</w:t>
        <w:br/>
        <w:t>не айтады: Зиба біліп қойып, ізіме шам алып түсіп жатыр,</w:t>
        <w:br/>
        <w:t>сасқанымнан Құмарға аударып едім, енді сол айналып келіп</w:t>
        <w:br/>
        <w:t>өз басыма сор болды демек пе?! Мұқтас, қүдай сақтап, жылт</w:t>
        <w:br/>
        <w:t>еткен алдамшы сезімнің жетегінде кетпегеніне тәубе қылды.</w:t>
        <w:br/>
        <w:t>-- И, неғып жатсың? Айтсаңшы енді,-- деді Бөбек жігітті</w:t>
        <w:br/>
        <w:t>шынтағымен түрткілеп.</w:t>
        <w:br/>
        <w:t>Мұқтас селк ете қалды.</w:t>
        <w:br/>
        <w:t>-- Нені? Нені айт дейсің?</w:t>
        <w:br/>
        <w:t>--. Жаңа жүрек жайлы бірдеме айтпақ едің ғой.</w:t>
        <w:br/>
        <w:t>Мұқтас бүкіл денесімен солқылдай күлді.</w:t>
        <w:br/>
        <w:t>-- Жүрек не істеуші еді? Ауырады.</w:t>
        <w:br/>
        <w:t>-- Сыздап ауыра ма?</w:t>
        <w:br/>
        <w:t>-- Сыздайды.</w:t>
        <w:br/>
        <w:t>-- Күйе ме?</w:t>
      </w:r>
    </w:p>
    <w:p>
      <w:r>
        <w:t>- Күйеді.</w:t>
        <w:br/>
        <w:t>-- Менікі де сүйтеді.</w:t>
        <w:br/>
        <w:t>жуезту 242 Үзу</w:t>
        <w:br/>
        <w:t>ЕА18.09.13ауғала(уғанч-е1 раде 236</w:t>
        <w:br/>
        <w:t>Әнес Сарай О7 үгітті</w:t>
        <w:br/>
        <w:t>-- Апырай, моллексе-ай, сіздің білмейтініңіз жер астын-</w:t>
        <w:br/>
        <w:t>да шығар. Бәрі айна қатесіз дәп-дәл.</w:t>
        <w:br/>
        <w:t>-- Бір рет дастарқандас болғаным бар. Содан білем.</w:t>
        <w:br/>
        <w:t>Өзінен тұяқ қалды ма? Ұмытпасам, бір жаманым бар детен</w:t>
        <w:br/>
        <w:t>сияқты седі?</w:t>
        <w:br/>
        <w:t>-- Қалмады ғой, ошағын ұстап отырған осы келіні ғана.</w:t>
        <w:br/>
        <w:t>-- Е, заман-ай десеңші! -- Әулие қапалана күрсініп,</w:t>
        <w:br/>
        <w:t>келіншекке қолын созды.-- Шырағым, бері отыршы.</w:t>
        <w:br/>
        <w:t>Ақкоз бұ жолы кітап ашқан жоқ. Келіншектің тамырын</w:t>
        <w:br/>
        <w:t>ғана үстады. Жұмылған көздерін үйдің алыс бұрышына</w:t>
        <w:br/>
        <w:t>қадап, тың тыңдағандай қүлағын түріп, ернінің ұшы ара-</w:t>
        <w:br/>
        <w:t>арасында жыбыр етіп, үн-түнсіз отырды. Сонан кейін иіні</w:t>
        <w:br/>
        <w:t>төмен келіншектің бетіне тіктене қарады да, күрсініп басын</w:t>
        <w:br/>
        <w:t>шайқады.</w:t>
        <w:br/>
        <w:t>-- Шырағым, бақытқа жаралған жан екенсің. Бағың</w:t>
        <w:br/>
        <w:t>жанбапты, қайтейін. “Тұяғы бүтін тұлпар жоқ, қанаты бүтін</w:t>
        <w:br/>
        <w:t>сұңқар жоқ” деген, қазір төрт құбыласы тең адамды табу -</w:t>
        <w:br/>
        <w:t>армандағы дүние болды ғой. Шырағым, басқа түскенге бо-</w:t>
        <w:br/>
        <w:t>латтай берік бол. Көнбеске не шара? -- Ақкөз сәл мүдіріп</w:t>
        <w:br/>
        <w:t>барып, сөзін қайта жалғады.-- Жүрегіңнің тұсында бір дерт</w:t>
        <w:br/>
        <w:t>бар екен. Суықтан болды ма, қайғыдан болды ма? Әйтеуір,</w:t>
        <w:br/>
        <w:t>бір дерт бары анық.</w:t>
        <w:br/>
        <w:t>Ақкөз ауыздарын ашып, жан-жағынан ентелеген шалдар-</w:t>
        <w:br/>
        <w:t>ға қолының ұшымен кейін отырыңдар деген ишара білдірді.</w:t>
        <w:br/>
        <w:t>Оның созін қүдай сөзінен бір кем көрмей, шыбындаса бас</w:t>
        <w:br/>
        <w:t>шұлғысқан шалдар жапырласа бойларын аулақ салды. Ақкөз</w:t>
        <w:br/>
        <w:t>тізесіне қойып, тілдей қағазға ішірткі жазды да, келіншектің</w:t>
        <w:br/>
        <w:t>алақанына қыстырды.</w:t>
        <w:br/>
        <w:t>-- Суға сзіп іш. Ішінде қысқа ғана аят бар. Ішер алдында</w:t>
        <w:br/>
        <w:t>оқып, маңдайыңа, жүрегіңе бас. Дару болып қалар. Шыра-</w:t>
        <w:br/>
        <w:t>ғым, кітап ашпады деп ренжіме. Көзі түскір шыдатпай отыр.</w:t>
        <w:br/>
        <w:t>Қай оңды коз, аяқ жолды бірдс көрсе, бірде көрмейтін. Ал,</w:t>
        <w:br/>
        <w:t>кітап аштырмақ болсаң, ертең жарықта келе ғой.</w:t>
        <w:br/>
        <w:t>Келіншек қойнына тығып келген жібек шапанды Ақкоз</w:t>
        <w:br/>
        <w:t>қолына ұстатты да, батасын алып, шығып кетті. Меруерт</w:t>
        <w:br/>
        <w:t>кеткен соң, шалдар:</w:t>
        <w:br/>
        <w:t>-- Моллеке, тамыр ұстайтыныңыз да бар ма еді?</w:t>
        <w:br/>
        <w:t>-- Дертін дұрыс таптыңыз. Рас, қайғыдан болған,-- деп</w:t>
        <w:br/>
        <w:t>жамырасты.</w:t>
        <w:br/>
        <w:t>Ақкөз шалдардың қолпашына елең еткен жоқ. Селеудей</w:t>
      </w:r>
    </w:p>
    <w:p>
      <w:r>
        <w:t>сақал-мұртын сипалап, үн-түнсіз отырды да:</w:t>
        <w:br/>
        <w:t>ЕА18.09.1Эаіугаіда!уганн-ы АН раде 238 %, Жыл</w:t>
        <w:br/>
        <w:t>нес Сарай 517 4575757</w:t>
        <w:br/>
        <w:t>ны, ал жақсылықтың өзіңе кесел болған кездері де аз емес.</w:t>
        <w:br/>
        <w:t>Сондықтан оның ниет дегені бар. Жаман ниетпен істелгеннің</w:t>
        <w:br/>
        <w:t>жақсыға ауысуы -- сауап болмаса, жақсы нистпен істелгенің</w:t>
        <w:br/>
        <w:t>жамандыққа душарласса -- күнә болмайды, Мүсеке,- деп</w:t>
        <w:br/>
        <w:t>Ақкоз әңгімені қысқа қайырды да, орнынан тұрды.-- Ал,</w:t>
        <w:br/>
        <w:t>енді, мен қарызымды өтеуге жүрейін.</w:t>
        <w:br/>
        <w:t>Шалдар мен үй иссі кемпір:</w:t>
        <w:br/>
        <w:t>-- Моллеке, жатып тынығыңыз. Жолдан шаршап</w:t>
        <w:br/>
        <w:t>келдіңіз ғой.</w:t>
        <w:br/>
        <w:t>-- Қайда асығасыз. Ертең де күн бар,-- деп етегінен</w:t>
        <w:br/>
        <w:t>басқанмен, Ақкөз ыңғай бермеді.</w:t>
        <w:br/>
        <w:t>-- Ниеттеріңізге рақмет. Кесімді күн бүгін еді. Бүгіннен</w:t>
        <w:br/>
        <w:t>қалуға болмайды.</w:t>
        <w:br/>
        <w:t>Шалдар мен Айғай оны төбе басына қолтықтап алып</w:t>
        <w:br/>
        <w:t>шықты. Ақкөз таяғын тықылдатып, қорымға жалғыз кетті.</w:t>
        <w:br/>
        <w:t>Меруерт Ақкөз әулие қажып отырса да, коңілін қалдыр-</w:t>
        <w:br/>
        <w:t>май тамырын ұстағанына риза болғанымен, тым саран сөйлеп,</w:t>
        <w:br/>
        <w:t>шолақ қайырғанына коңілі толмады. Оның бар мақсаты ері</w:t>
        <w:br/>
        <w:t>туралы бір хабар білу еді, ал әулие ол туралы жұмған аузын</w:t>
        <w:br/>
        <w:t>ашпады. Қайта, “болған іске болаттай берік бол” деп көңіл</w:t>
        <w:br/>
        <w:t>айтып, жұбатқандай болды: онысы басқа түскен қиындыққа</w:t>
        <w:br/>
        <w:t>шыда дегені ме, әлде Абыралының жаман хабарын естірткені</w:t>
        <w:br/>
        <w:t>ме -- ол арасын келіншек аңдай алмады. Дегенмен, үйге</w:t>
        <w:br/>
        <w:t>келісімен асыға шам жағып, ішірткіні ашып еді, аят орны-</w:t>
        <w:br/>
        <w:t>на: "Түнде қорым басына кел. Еріңнен хабар әкелдім. Сақ</w:t>
        <w:br/>
        <w:t>бол”,-- деген сөзді оқып, аузын ашып, аңқиды да қалды.</w:t>
        <w:br/>
        <w:t>Келіншек төбенің арғы мүйісінде қарауытқан қорым</w:t>
        <w:br/>
        <w:t>жаққа сескене қарап, мал жайы маңында түтіндіктерді қоп-</w:t>
        <w:br/>
        <w:t>сытып үзақ жүрді. Ай әзір туа қоймаған, дала қап-қараңғы,</w:t>
        <w:br/>
        <w:t>тып-тыныш. Маса буып түр. Бірде лапылдап, бірде булыға</w:t>
        <w:br/>
        <w:t>бықсыған көк түтінді болмашы жел қорым шетімен іргедегі</w:t>
        <w:br/>
        <w:t>қара қопаға қарай ықтырып әкетіп жатыр. Түтінмен арала-</w:t>
        <w:br/>
        <w:t>сып барып қорымға сып ете түсу орайы келіп-ақ түр. Бірақ</w:t>
        <w:br/>
        <w:t>Меруерттің жүрегі дауаламады. Түн ішінде олік арасына</w:t>
        <w:br/>
        <w:t>барудан сескенесе, екіншіден, сыртынан бір жат көз торып</w:t>
        <w:br/>
        <w:t>тұрғандай көрінді.</w:t>
        <w:br/>
        <w:t>Ығы-жығы сырық қоралардың арасынан Қарабала шыға</w:t>
        <w:br/>
        <w:t>келгенде, келіншектің буыны дірілдеп аяғы шайқалып кетті.</w:t>
        <w:br/>
        <w:t>Сыртынан торушы көз барын арқасымен сезіп еді, асығыс-</w:t>
        <w:br/>
        <w:t>тық жасамағанына мың шүкір етті. Келіншек тұла бойы</w:t>
        <w:br/>
        <w:t>мұздап, іші қалтырап тұрса да сыр бермеді.</w:t>
        <w:br/>
        <w:t>-- Иә, қай малыңды жайлап, ұйқың қашып жүр? -</w:t>
        <w:br/>
        <w:t>деді ол баланы жаратпай.</w:t>
      </w:r>
    </w:p>
    <w:p>
      <w:r>
        <w:t>Е218,09.13аіуганлаіугашн--1й раде 231</w:t>
        <w:br/>
        <w:t>Әнес Сарай т? түту</w:t>
        <w:br/>
        <w:t>шықты. Өгейлік көрсетті деп айтпаймын. Ішер ас, киер</w:t>
        <w:br/>
        <w:t>киімінен таршылық жасаған жоқсың. Оныңа рахмет. Риза-</w:t>
        <w:br/>
        <w:t>мын. Ал енді сол баланы аяқтандырып, үй етіп жіберуді</w:t>
        <w:br/>
        <w:t>ойладың ба? -- Ол әйеліне қабағы астынан мандайымен сүзе</w:t>
        <w:br/>
        <w:t>қарады.-- Біле білсең, бұл біздің борышымыз емес пе? Сен</w:t>
        <w:br/>
        <w:t>естімегенмен, мен естимін. Қаңқу сөз көп. "Ол бейшара</w:t>
        <w:br/>
        <w:t>күші адал да, еті арам -- есек қой” деп отырғанын мына</w:t>
        <w:br/>
        <w:t>айнала көршіден құлағым талай шалды. Бүл біздің бетімізге</w:t>
        <w:br/>
        <w:t>салық емес пе?</w:t>
        <w:br/>
        <w:t>Мұқтас әйелі тырп ете алмастай ең бір жүқа жерінен</w:t>
        <w:br/>
        <w:t>жармасып еді. Зиба қарсы дау айта алмай, көкпеңбек боп</w:t>
        <w:br/>
        <w:t>тығылып қалды да, әлсіздік көрсетіп, ашуға басты.</w:t>
        <w:br/>
        <w:t>-- Оның бұл араға не қатысы бар? Әңгіме ол жайлы ма</w:t>
        <w:br/>
        <w:t>екен?</w:t>
        <w:br/>
        <w:t>-- Сол жайлы,- деді Мүұқтас кірпік қақпай.- Сол жайлы.</w:t>
        <w:br/>
        <w:t>Пәле басы осында.</w:t>
        <w:br/>
        <w:t>-- Иә, ол не пәле еді?</w:t>
        <w:br/>
        <w:t>-- Пәле емес, қуаныш. Қуанатын нәрсе.</w:t>
        <w:br/>
        <w:t>-- Оу, айтсаңшы бұлдырлатпай? Не болды?</w:t>
        <w:br/>
        <w:t>-- Құмардың қамы ғой. Ауызба-ауыз екі-үш рет</w:t>
        <w:br/>
        <w:t>сөйлестім, былай пысық адам көрінді. Бастары қосылса, үй</w:t>
        <w:br/>
        <w:t>боп кетер еді.</w:t>
        <w:br/>
        <w:t>-- Оны несіне жасырдың?</w:t>
        <w:br/>
        <w:t>-- Әлі бір қайнауы ішінде, піспеген мәселе. Кет әрі бол-</w:t>
        <w:br/>
        <w:t>мағанмен, әзірше былқ-сылқ. Сосын енді... Ана жылғыдай</w:t>
        <w:br/>
        <w:t>болып жүре ме деп...</w:t>
        <w:br/>
        <w:t>Ана жылғысы мынадай жағдай: осы төрт-бес үйдің қаба-</w:t>
        <w:br/>
        <w:t>тындағы көршілері, түздегі мүң-зарлары бір балық қабыл-</w:t>
        <w:br/>
        <w:t>даушы кәрі адамның қызы тұрмыстан қайтып келіп еді. Екі</w:t>
        <w:br/>
        <w:t>үйдің бас көтерген еркегі сөз байласып, оны Құмарға ыңғай</w:t>
        <w:br/>
        <w:t>көрген, келіншекті де көндіріп қойып еді. Бәрін Зиба</w:t>
        <w:br/>
        <w:t>бүлдірді. Келіншекке тақпаған кінәсі жоқ: барып тұрған</w:t>
        <w:br/>
        <w:t>сайқал да, зымиян да, жәдігөй де сол боп шықты. Не керек,</w:t>
        <w:br/>
        <w:t>ақыры, маңына жуытпады. Қазір сол бейшара әйел -- сайқ-</w:t>
        <w:br/>
        <w:t>ал да, зымиян да, жәлігөй дс емес, осы арадағы арыстай бір</w:t>
        <w:br/>
        <w:t>азаматты көркейтіп, от басын айрандай ұйытып отыр. Зи-</w:t>
        <w:br/>
        <w:t>баның өзі қазір онымен иық тірестіре алмай қалды. Ауыл</w:t>
        <w:br/>
        <w:t>арасының әйел билігіне араласып жүрген келіншек баяғы-</w:t>
        <w:br/>
        <w:t>ның есесі мс -- той-томалақ, жиын-топырлардан Зибаны</w:t>
        <w:br/>
        <w:t>кәдімгідей шеттетіп тастады.</w:t>
        <w:br/>
        <w:t>Мүұқтас әйелін көзден шұқу реті келіп тұрса да, аса</w:t>
        <w:br/>
        <w:t>құлшыныс танытпай, қайта тілі ұшыңа оралған түрлі сөзді</w:t>
        <w:br/>
        <w:t>«уезі? 229 Усуутуі</w:t>
      </w:r>
    </w:p>
    <w:p>
      <w:r>
        <w:t>ЕА18.09.13аіугаіла|угашн--1Н раде 230</w:t>
        <w:br/>
        <w:t>Әнес Сарай “1113: 4:57</w:t>
        <w:br/>
        <w:t>ғаруы керек-ті. Жоқ, керісінше, тұла бойы тұнған сабыр-</w:t>
        <w:br/>
        <w:t>лылық. Мұқтас осыдан секемденді. Мысықтың құмарлығы</w:t>
        <w:br/>
        <w:t>тышқанды үстағанға шейін, үстаған соң жеуге асықпайды:</w:t>
        <w:br/>
        <w:t>қақпақыл ғып ойнап жүріп өлтіреді, теңізде қатерлі дауыл</w:t>
        <w:br/>
        <w:t>алдында өлі ақтымық болады. Зиба мінезінде де сондай ал-</w:t>
        <w:br/>
        <w:t>дамшы нышан бар-ды. Мұқтас жаны мұрны үшына келген-</w:t>
        <w:br/>
        <w:t>де жалтарар саңылау дайындап қойған. Әйелінің үнсіз ыз-</w:t>
        <w:br/>
        <w:t>ғарынан көңілі алабұртып, дегбірі қашқан ол сол соқпаққа</w:t>
        <w:br/>
        <w:t>қалай ат басын бұрғанын өзі де аңдамай қалды.</w:t>
        <w:br/>
        <w:t>Ол мырс етіп күлді де, басын көтеріп, түзеліп отырды.</w:t>
        <w:br/>
        <w:t>-- Айтпасқа болмады. Ақыры айттырдың, -- деді шара-</w:t>
        <w:br/>
        <w:t>сызданып.</w:t>
        <w:br/>
        <w:t>Мұүқтас жымиып қойып, әңгімені әріден бастады.</w:t>
        <w:br/>
        <w:t>Біраздан бері босағаларында жүрген мүсәпір Құмар &gt; көзі</w:t>
        <w:br/>
        <w:t>тірі ет бауыр жалғыз ағайыны. Нағашы інісі. Олар мал со-</w:t>
        <w:br/>
        <w:t>ңына ерген қыр қазағы да, бұлар суға қараған ой қазағы. Ел</w:t>
        <w:br/>
        <w:t>арасы шалғай. Әйткенмен, шешесі барда нағашылары қаты-</w:t>
        <w:br/>
        <w:t>сып түрды. Ал колхоздастыру алдында едәуір ауқаттанып</w:t>
        <w:br/>
        <w:t>алды дегенді еститін, сол тұста шешесі дүниеден озды да,</w:t>
        <w:br/>
        <w:t>аралары үзілді. Кейінірек ел кезіп, тіленіп жүрген Құмар-</w:t>
        <w:br/>
        <w:t>мсн табысты. Оны Зибаның өзі де біледі. Бишара баланың</w:t>
        <w:br/>
        <w:t>ойда балықшы ағайыны бары есінде қалған. Бірақ оның</w:t>
        <w:br/>
        <w:t>қай жерде, қай елде екенін білмеген. Елмен бірге босып</w:t>
        <w:br/>
        <w:t>жүре берген. Қонған, түнеген жерінде сұрау салып, шаққа</w:t>
        <w:br/>
        <w:t>тапқан.</w:t>
        <w:br/>
        <w:t>-- Биыл босағамызда жүргеніне сегіз жылға қарады,-</w:t>
        <w:br/>
        <w:t>деді Мұқтас осы бір жай шымбайына шындап бататындай</w:t>
        <w:br/>
        <w:t>қоңырайып.-- Алғашында ақылы кем, жарымжан ба деп</w:t>
        <w:br/>
        <w:t>ойлаушы едім. Білесің ғой, ежелеп, пысықтап айтпасаң,</w:t>
        <w:br/>
        <w:t>түсіне қоймайтын мәңгүрттеуін. Түнде ұйқылы-ояу ас-</w:t>
        <w:br/>
        <w:t>пандағы айға қарап елігетіні де есіңде шығар. Алғашқыда</w:t>
        <w:br/>
        <w:t>аз-кем шалық болғаны да рас.-- Мұқтас екеуіне де аян</w:t>
        <w:br/>
        <w:t>әлдебір коңілсіз жағдайды есіне алғандай, қабағын шытып,</w:t>
        <w:br/>
        <w:t>күрсініп қойды.-- Қайта, сорлы баланың жаны сірі екен.</w:t>
        <w:br/>
        <w:t>Басқа біреу болса, жынданып кстер еді.-- Ол шыны-аяғын</w:t>
        <w:br/>
        <w:t>төңкеріп, дастарқаннан шеттеу қағылды да, көрпе астында</w:t>
        <w:br/>
        <w:t>жатқан темекі дорбасын алып, асықпай шылым орады. Әрбір</w:t>
        <w:br/>
        <w:t>соз, әр қимылын қалт жібермей бағып отырған әйеліне көз</w:t>
        <w:br/>
        <w:t>астымен асығыстау қарап қойып, ойын жалғады.-- Сөзімнің</w:t>
        <w:br/>
        <w:t>саған тиер қотыры болса, өкпелеме, Зиба. Өкпелеткелі ай-</w:t>
        <w:br/>
        <w:t>тып отырғам жоқ. Жаныма батқан жай болған соң, ақылда-</w:t>
        <w:br/>
        <w:t>су жөнімен айтып отырмын. Сол бала, міне, қазір отызға</w:t>
        <w:br/>
        <w:t>хгіз; 228 тузу»</w:t>
        <w:br/>
        <w:t>ЕЛ18.09.13шіугаллаугашеғ ЙІ раде 225</w:t>
        <w:br/>
        <w:t>Әнес Сарай “ті 324757</w:t>
        <w:br/>
        <w:t>Мұқтас тамағының көкала қойдай таланып қалғанын бай-</w:t>
        <w:br/>
        <w:t>қады. Бұрын ол мұндайды бастан кешкен жоқ-ты. Қызық</w:t>
        <w:br/>
        <w:t>көрінді. “Тфу!” деп қайық құйрығында көлбеп жатқан</w:t>
        <w:br/>
        <w:t>Мұқтас басын сілкіп түкіріп жібергенде, езуіндегі темекісі</w:t>
        <w:br/>
        <w:t>ұшып кетті.</w:t>
      </w:r>
    </w:p>
    <w:p>
      <w:r>
        <w:t>-- Соның несін таңсық көрдім? Балалық-ай десеңші.</w:t>
        <w:br/>
        <w:t>Мұқтас басын шайқап күйзеліп отырды да, терең бір</w:t>
        <w:br/>
        <w:t>күрсініп алып, темекі орады. Таланғанды таңсық коріп, күн</w:t>
        <w:br/>
        <w:t>құрғатпай барып жүрді. Алғашында тым жиілетіп жіберді</w:t>
        <w:br/>
        <w:t>де, көп ұзамай суынып, ал маусым ашылар қарсаңында әб-</w:t>
        <w:br/>
        <w:t>ден шығынды. Кәсіп басталып, жүріс-тұрыс көбейісімен,</w:t>
        <w:br/>
        <w:t>оны мүлде ұмытып та кетті. Ұзақ қыс бойы Зиба ізіне</w:t>
        <w:br/>
        <w:t>қанша шам алып түскенмен, бұл бұрылып қараған жоқ.</w:t>
        <w:br/>
        <w:t>Опасыз жалған қол-аяғын байлап-матап алдына әкеп жы-</w:t>
        <w:br/>
        <w:t>ғып бермегенде, сол қарамаған күйі қайырылмай кететін</w:t>
        <w:br/>
        <w:t>де еді. ”Бәрі жетімдіктен, жалғыздықтан ғой,-- деді Мұқтас</w:t>
        <w:br/>
        <w:t>күрсініп.-- Жөн сілтер адам болмады. Далақтап жүріп, қазулы</w:t>
        <w:br/>
        <w:t>аранға жығылдым...”</w:t>
        <w:br/>
        <w:t>Әке-шешеден срте айрылып, қаршадайынан Абыралы</w:t>
        <w:br/>
        <w:t>босағасын сағалап, қалған-құтқанды жалап-жұқтап есті. Тіл</w:t>
        <w:br/>
        <w:t>алғыш, пысық еді. Кешікпей байдың назарына ілігіп, оның</w:t>
        <w:br/>
        <w:t>алып кел, шауып кел шаруасына таптырмайтын тындырым-</w:t>
        <w:br/>
        <w:t>ды қолбаласына айналды. Жазу-сызу, есеп-шот, орыс тілі,</w:t>
        <w:br/>
        <w:t>алдау-арбау, қулық-сұмдық дегенді атүсті, шаруа соңында</w:t>
        <w:br/>
        <w:t>шапқылап жүріп үйренді. Бертін тіс қақты бола келе ба-</w:t>
        <w:br/>
        <w:t>лықшыдан қабылдау пунктіне түсіп, одан зауытқа жетіп,</w:t>
        <w:br/>
        <w:t>одан қайта айналып ақша болып қүйылып жататын дәулеттің</w:t>
        <w:br/>
        <w:t>шетінен сездірмей жымқырып қалудың әдісіне жетікті. Ауыз-</w:t>
        <w:br/>
        <w:t>Дағы сақадай алтын тістер сол кезде пайда болды. Бірақ</w:t>
        <w:br/>
        <w:t>өлшеусіз қомағайлықтан ақыры аузы күйді. Суық қолдыққа</w:t>
        <w:br/>
        <w:t>салынғанын байқаған бай кіріс-шығысы мол, құныға аса-</w:t>
        <w:br/>
        <w:t>май, жұқана жұғынын жаласаң да бүйірің ортаймайтын қазан</w:t>
        <w:br/>
        <w:t>басынан шеттетіп тастады. Дүние қадірі дегенді сонда үқты.</w:t>
        <w:br/>
        <w:t>Соңғы бір-жар жылда Абыралы оны бауырына қайта тар-</w:t>
        <w:br/>
        <w:t>тқан. Бірер рет табысты сапарға жіберіп, еркіндетіп те алды.</w:t>
        <w:br/>
        <w:t>Осы түста отызыншы жылғы дүрбелең келіп килікті де,</w:t>
        <w:br/>
        <w:t>әргі-бергіге ақылы жетіп, заман аужайын аңдағанмен, аузы</w:t>
        <w:br/>
        <w:t>аққа қайта тигенде Абыралыдан жібін үзіп кете алмады.</w:t>
        <w:br/>
        <w:t>Ақыры, сонысы өз басына сор болды.</w:t>
        <w:br/>
        <w:t>Со бір күндері шаруасы басынан асты. Абыралы тапсыр-</w:t>
        <w:br/>
        <w:t>масымен ала өкпе болып түн қатып қиғаш өтіп, Астрахань</w:t>
        <w:br/>
        <w:t>барып қайтты. Ал, құдай қырсықтырғанда, дүрбелең тұсында</w:t>
        <w:br/>
        <w:t>ауылда еді.</w:t>
        <w:br/>
        <w:t>зету 223 Хгүгуғ</w:t>
        <w:br/>
        <w:t>Елвөлзаұ ауган лй раз2226 ұу ҰУғ</w:t>
        <w:br/>
        <w:t>Дүрбелең науырыздың орта шенінде орталық газеттердің</w:t>
        <w:br/>
        <w:t>бірінде жарық көрген мақалаға орайлас болды. Мақалада</w:t>
        <w:br/>
        <w:t>көрсетілген бұрмалаушылық осы "Қызыл балықшы” жағ-</w:t>
        <w:br/>
        <w:t>дайына байланысты әдейі жазылғандай еді. Неге скені</w:t>
        <w:br/>
        <w:t>белгісіз, газетті колхоз бастығы, партия ұясының хатшысы,</w:t>
        <w:br/>
        <w:t>ауыл кенес төрағасы да елден жасырып бақты.</w:t>
        <w:br/>
        <w:t>Сол кезде қожаңдасқан көп шуылдаққа Абыралы жел</w:t>
        <w:br/>
        <w:t>беріп, қолтығына су бүркіп, ақыр соңын жаманға айналды-</w:t>
        <w:br/>
        <w:t>рып жіберді.</w:t>
        <w:br/>
        <w:t>Дүрблеңді түн көзге түртсе көргісіз сұмдық қараңғы</w:t>
        <w:br/>
        <w:t>болды. Ел қоймаға басып кіріп, көрдей қараңғы қорада ор-</w:t>
      </w:r>
    </w:p>
    <w:p>
      <w:r>
        <w:t>таға салған құрал-саймандарын таба алмай жаға жыртысып</w:t>
        <w:br/>
        <w:t>жатқанда, Абыралы оны бөтен бір жақтан келіп, апта бойы</w:t>
        <w:br/>
        <w:t>пішен аула ішінде бас бағып жатқан екі жігітпен қолдарына</w:t>
        <w:br/>
        <w:t>балта ұстатып көшеге шығарды.</w:t>
        <w:br/>
        <w:t>Үйінен жүгіре шығып қоймаға қарай аттан салған басқ-</w:t>
        <w:br/>
        <w:t>арманы олар тосып тұрып, қараңғы бұрышта сұлатып сал-</w:t>
        <w:br/>
        <w:t>ды. Содан кейін салақтатып көтеріп апарып, бүгін-ертең</w:t>
        <w:br/>
        <w:t>сөгілгелі жатқан мүз астына үкітіп жіберген. Көлденеңнің</w:t>
        <w:br/>
        <w:t>көзіне ілікпеген сияқты еді.</w:t>
        <w:br/>
        <w:t>Арада бір апта өткенде ауданнан отряд шықты деген ха-</w:t>
        <w:br/>
        <w:t>бар да келіп жетті. Бұл кезде айдын беті ашыла қоймаған-</w:t>
        <w:br/>
        <w:t>мен, іріген мүз шұрық тесік боп жатқан. Өзін қылмысты</w:t>
        <w:br/>
        <w:t>сезінген жүрт, ит үргенге қоса дүрліккен жазықсыз</w:t>
        <w:br/>
        <w:t>желпілдектер арна бетінің ашылуын күтпей, үдере қозғала-</w:t>
        <w:br/>
        <w:t>ды. Беттері -- теңіз тамағы, армандары -- шексіз-шетсіз кок</w:t>
        <w:br/>
        <w:t>айдынға ілігу. Азаматтар кей тұстары қара ағыстанғанмен,</w:t>
        <w:br/>
        <w:t>нобайы әлі кісі көтеріп жатқан өзен мұзын сүйменмен іреп</w:t>
        <w:br/>
        <w:t>кемелерді теңізге сүйреді. Кеме үсті бала-шаға, қатын-қалаш,</w:t>
        <w:br/>
        <w:t>үйілген жүк, маңыраған қой-ешкі, дүние-қоңыз кейбіреулер</w:t>
        <w:br/>
        <w:t>қара мал, бір-жар түяқ жылқыларына дейін қалдырмай тиеп</w:t>
        <w:br/>
        <w:t>алды.</w:t>
        <w:br/>
        <w:t>Елеңдесіп дүрліге қозғалған көпке қарағанда мүның</w:t>
        <w:br/>
        <w:t>қылмысы ауыр еді. Солармен бірге кетпек болған, Абыралы</w:t>
        <w:br/>
        <w:t>рүқсат етпеді.</w:t>
        <w:br/>
        <w:t>Отряд ауған елдің біразын теңіз тамағынан қайырды,</w:t>
        <w:br/>
        <w:t>енді біразы бой бермей кеуделеп, үлы теңізге өтіп кетті.</w:t>
        <w:br/>
        <w:t>Қылмыстың ауыр басы солармен ілесе кетті. Тексеру баста-</w:t>
        <w:br/>
        <w:t>лысымен біраз адам қамауға алынды, одан Абыралы да тыс</w:t>
        <w:br/>
        <w:t>қалмады.</w:t>
        <w:br/>
        <w:t>Зибаның күшейгені осы кез. Бү да ілікті. Тергеу жүріп</w:t>
        <w:br/>
        <w:t>жатқанмен, басы әлі еркіндікте еді. Зиба бірде мүны оңаша</w:t>
        <w:br/>
        <w:t>Үү ҰҮ</w:t>
        <w:br/>
        <w:t>Е418.09.1Эаіугаідаіугаш---А- раде 234 А к</w:t>
        <w:br/>
        <w:t>нес Сарай 125175</w:t>
        <w:br/>
        <w:t>дады. Бірер сыйлы шалды ілестіріп, Ақкөзді қалың топтан</w:t>
        <w:br/>
        <w:t>үйіне қарай жырып алып шықты.</w:t>
        <w:br/>
        <w:t>Үйіне келісімен егіздің сыңары бөрте лағын сойып, қона-</w:t>
        <w:br/>
        <w:t>қасы қамына кірісті. Күнсокты болып қалжырап келген шал</w:t>
        <w:br/>
        <w:t>шай ішіп тыңайған соң ғана әңгімеге айналды. Жөн сұра-</w:t>
        <w:br/>
        <w:t>ғандарға өзі туралы әйгілі Шолақ әулие шәкірті екенінен</w:t>
        <w:br/>
        <w:t>басқа жарытып ештеңе айтпады. Ал, бүл елге ат ізін салу</w:t>
        <w:br/>
        <w:t>мақсаты -- Ғаріп әулиснің басына түнсмек. Ондай әулиені</w:t>
        <w:br/>
        <w:t>жүрт білмейтін. Шал ертеде осы араға ел қоныс аударғанда,</w:t>
        <w:br/>
        <w:t>ол кезде Қаратас су ортасындағы арал еді, төбе басында</w:t>
        <w:br/>
        <w:t>теңіздің қайрақ тасынан құлпысы бар жалғыз мола болға-</w:t>
        <w:br/>
        <w:t>нын әңгімелегенде қариялар шуласа кетті.</w:t>
        <w:br/>
        <w:t>-- Иә-иә, болған.</w:t>
        <w:br/>
        <w:t>-- Орны тегістеліп кетті. Бірақ құлпысы әлі жатқан</w:t>
        <w:br/>
        <w:t>шығар.</w:t>
      </w:r>
    </w:p>
    <w:p>
      <w:r>
        <w:t>-- Қазір қорымның орта тұсында қалды.</w:t>
        <w:br/>
        <w:t>-- Еңдеше, сол Ғаріп әулиенің орны,- дегенде Ақкөз, ел:</w:t>
        <w:br/>
        <w:t>-- Апырай, жарықтық-ай!</w:t>
        <w:br/>
        <w:t>-- Бәсе, қорымның орта тұсынан шырақ жанушы еді,-</w:t>
        <w:br/>
        <w:t>десіп іліп әкетті.</w:t>
        <w:br/>
        <w:t>Түсінде Алла тағаланың өзі аян беріп, Ғаріп әулие басы-</w:t>
        <w:br/>
        <w:t>на мінажат етуді бұйырған соң, еңкейген жасына қарамай,</w:t>
        <w:br/>
        <w:t>су өтіп, жер асып, азып-тозып келе жатқан қарияға</w:t>
        <w:br/>
        <w:t>үлкендердің ықыласы құлады. Аяқ жолын шала болжай-</w:t>
        <w:br/>
        <w:t>тын, сақал-мұрты қудай кәрінің мінезіне, ісіне, сөз ләміне</w:t>
        <w:br/>
        <w:t>қарап, оның да әулиеліктен қүр алақан смесіне ден қоя</w:t>
        <w:br/>
        <w:t>бастағанда, Ақкөз бір ғана әрекетпен жиналған жұртты өз</w:t>
        <w:br/>
        <w:t>аузына қаратып алды. Жанында отырған өзімен тетелес бір</w:t>
        <w:br/>
        <w:t>шалдың аты-жөнін сұрап біліп құран ашты да, руын, жы-</w:t>
        <w:br/>
        <w:t>лын, әкесінің, қарт атасының ныспын, үрім-бүтақ, зәу-заты</w:t>
        <w:br/>
        <w:t>басынан көшіп-қонған бақ-қайғыны бір жерін жаза баспай</w:t>
        <w:br/>
        <w:t>сайрап берді. Ақкөз шалдың нағыз көзі тірі әулие екеніне</w:t>
        <w:br/>
        <w:t>ешкімнің күмәні қалмады.</w:t>
        <w:br/>
        <w:t>Бұл хабар ауылдың бас-аяғына ілезде тарап, Айғай кемпір</w:t>
        <w:br/>
        <w:t>үйін сл басты. Әр үйден, ең болмағанда, бір адам құран</w:t>
        <w:br/>
        <w:t>көтертіп, әулиенің лебізін естуге асықты. Атыңды атасаң</w:t>
        <w:br/>
        <w:t>болды, әулие құран кітабына қарап жіберіп, сол әулеттің</w:t>
        <w:br/>
        <w:t>тарихын шежірелеуден жалықпады да жаңылмады. Нс айт-</w:t>
        <w:br/>
        <w:t>саң да сыйымды, белгісіз келешек жайлы көбірек толғай-</w:t>
        <w:br/>
        <w:t>тын өзге бақсылардай смес, шал өткен-кеткенді ғана қүнтта-</w:t>
        <w:br/>
        <w:t>ды, ал болашақ, жайлы ақырзаман төңірегінде бұлдырлай</w:t>
        <w:br/>
        <w:t>берді. Сәске мен екіндінің арасындай ғана уақыт ішінде</w:t>
        <w:br/>
        <w:t>шалдың сәуегейлігіне елдің сенімі орныққаны сонша: өткені</w:t>
        <w:br/>
        <w:t>ЕЛІ8.09.13аугалла(уғанн--1 раде 229</w:t>
        <w:br/>
        <w:t>Әнес Сарай (/ 5 17157</w:t>
        <w:br/>
        <w:t>Сол күні кешкісін ол әдеттегісінше табалдырықтан елегізе</w:t>
        <w:br/>
        <w:t>аттағанда, үй ішіне құт орнап қалғанын көріп: "Уһ, бітті</w:t>
        <w:br/>
        <w:t>ме!” дегендей демін бір алды. Зиба күйбеңдеп ошақ, маңын-</w:t>
        <w:br/>
        <w:t>да жүр. Шырылдаған қазаннан күйген майдың иісі шыға-</w:t>
        <w:br/>
        <w:t>ды. Самауыр екі иінінен дем алып, көңілдене әндетіп түр.</w:t>
        <w:br/>
        <w:t>Әйелінің қабағы баяғыша қату болғанымен, үй ішінің райы</w:t>
        <w:br/>
        <w:t>сынғаны көңілге үміт ұялатты.</w:t>
        <w:br/>
        <w:t>Көгерендеуден басқаны білмейтін бақырауық, Зиба шай</w:t>
        <w:br/>
        <w:t>үстінде етегіне сүрінген күйгелектіктен аулақ, аса бір са-</w:t>
        <w:br/>
        <w:t>бырлы кендік танытты.</w:t>
        <w:br/>
        <w:t>-- Көріп отырсың, үй ішінің берекесі қашты. Бала-шаға</w:t>
        <w:br/>
        <w:t>емеспіз -- көршілерден де үят. Ал сен болсаң -- азар да</w:t>
        <w:br/>
        <w:t>безер, шаң жуытпайсың. Бір жігітшілігің шығар, оның Несіне</w:t>
        <w:br/>
        <w:t>тайсақтайсың. Екі қолмен істегенді мойынмен көтеру деген</w:t>
        <w:br/>
        <w:t>бар емес пе? Жігітшілік істеген екенсің -- ақырына дейін</w:t>
        <w:br/>
        <w:t>жігіт болмаймысың!</w:t>
        <w:br/>
        <w:t>Зиба болған іске кешірімшіл, тек көз жұмбаға салып</w:t>
        <w:br/>
        <w:t>аяқсыз қалдыруға әйелдік намысы жібермейтін бәйбішелік</w:t>
      </w:r>
    </w:p>
    <w:p>
      <w:r>
        <w:t>мінез аңғартты. Бүл болса, шынтағындағы жастығын ны-</w:t>
        <w:br/>
        <w:t>ғыздап, қопаң етті.</w:t>
        <w:br/>
        <w:t>-- Өзің ойлашы, Зибаш! Мойындайтын кінәм болмаса,</w:t>
        <w:br/>
        <w:t>не деп мойындаймын.</w:t>
        <w:br/>
        <w:t>Мұқтас бейкүнә күлімсіреп, дағдара қолын жайып еді,</w:t>
        <w:br/>
        <w:t>Зиба жылан көргендей жиырылды.</w:t>
        <w:br/>
        <w:t>Зиба ” Қызыл балықшыдан” бірер әйелдің атын атады</w:t>
        <w:br/>
        <w:t>да, одан да зоры бар дегендей, сөз аяғын бұлдырлатып қой-</w:t>
        <w:br/>
        <w:t>ды. Кейінгісі абай-қоқай екені анық: одан зоры болмақ емес,</w:t>
        <w:br/>
        <w:t>одан зоры қасындағы жәрдемшілері -- Құмар мен қазаншы</w:t>
        <w:br/>
        <w:t>бала. Ал олардың өлсе сыр шашпайтынына Мұқтастың сенімі</w:t>
        <w:br/>
        <w:t>кәміл. Бірақ сол бір-екі әйелдің өзі жеткілікті еді. Мұқтас</w:t>
        <w:br/>
        <w:t>оларды білетін. Тіпті бірер рет сыртынан баққан назарла-</w:t>
        <w:br/>
        <w:t>рын байқап, "осылар бірдеме сезгеннен сау ма?” деп күдік</w:t>
        <w:br/>
        <w:t>алғаны да бар-ды. Енді сонысы шындыққа айналып, алды-</w:t>
        <w:br/>
        <w:t>нан кесе көлденең шықты. Мүқтастың іші мұздап қоя берді.</w:t>
        <w:br/>
        <w:t>Көз астымен әйелінс қарап еді, Зиба мығым: бүрынғы бай-</w:t>
        <w:br/>
        <w:t>баламшыл күйгелек мінезден жұқана да жоқ, сазарып, сал-</w:t>
        <w:br/>
        <w:t>мақты отыр. Мұқтас жағдайды бірден шамалады: Зиба бүл</w:t>
        <w:br/>
        <w:t>күнге дейін алыс бір қауесетке ғана иек артып келген,</w:t>
        <w:br/>
        <w:t>дәйекті дерегі болмаған соң, жайдақ бопсаға көбірек үйір</w:t>
        <w:br/>
        <w:t>болған, шыж-быж күйіп-піеуі де содан, ал енді анық дерегі</w:t>
        <w:br/>
        <w:t>қолына тиген соң, зілін артына сақтап, арқаны кеңге салып</w:t>
        <w:br/>
        <w:t>отыр. Әйел мінезділікке үрынса, айғайдың көкесін енді шы-</w:t>
        <w:br/>
        <w:t>%%гҮ: 227 Үлт?</w:t>
        <w:br/>
        <w:t>ЕЛ18.091 Эаіугашһайуган-1Й раде 242</w:t>
        <w:br/>
        <w:t>Әнес Сарай 0700257</w:t>
        <w:br/>
        <w:t>-- Бөбек! Бабек!</w:t>
        <w:br/>
        <w:t>Көршілер естіп қала ма деп қипақтаған келіншек терезе</w:t>
        <w:br/>
        <w:t>пердесін ысырып, әйнекке еңкейгенде шыныға жабысқан</w:t>
        <w:br/>
        <w:t>Мұқтаспен беті түйісіп қалды. Бөбек: ”Не шаруаң бар?”</w:t>
        <w:br/>
        <w:t>Деп исгін көтерді. Мұқтас есікті ымдады. Келіншек басын</w:t>
        <w:br/>
        <w:t>шайқады. Қанша жалынса да Бөбектің жібімейтін түрін анда-</w:t>
        <w:br/>
        <w:t>ған Мұқтас: “Аш, әйтпесе, есігінді топсасымен жұлып алам”, -</w:t>
        <w:br/>
        <w:t>деп гүжілдеді. Келіншек былқ етпеген соң, терезені тастап,</w:t>
        <w:br/>
        <w:t>есікке барды. Бобек оның ішке енбей қоймайтынын білді,</w:t>
        <w:br/>
        <w:t>өзі де онымен жүздесуге кет әрі емес-ті; небір удай ашы,</w:t>
        <w:br/>
        <w:t>запырандай зәрлі сөздер тіл ұшынан тамшылап тұрған.</w:t>
        <w:br/>
        <w:t>-- Тоқта! Сындырайын деп пе ең енді!</w:t>
        <w:br/>
        <w:t>Мұқтас ішке енді де, асықпай есікті бекітті. Сосын шап</w:t>
        <w:br/>
        <w:t>беріп Бобекті көтеріп алып, тыпырлатып әкеліп төсегіне</w:t>
        <w:br/>
        <w:t>жықты да, кеудесімен жаныштап қыбыр еткізбеді.</w:t>
        <w:br/>
        <w:t>Келіншектің ендігі қаруы жалғыз тілі ғана еді. Ауызды ашам</w:t>
        <w:br/>
        <w:t>дегенде, Мұқтас ернімен көміп, тұншықтырып тастады.</w:t>
        <w:br/>
        <w:t>Келіншек қарсылығы тынып, сірескен денесі былқ-сылқ</w:t>
        <w:br/>
        <w:t>болғанда, Мұқтас оны құшағынан босатып, шалқасынан</w:t>
        <w:br/>
        <w:t>аунап түсті.</w:t>
        <w:br/>
        <w:t>-- Ал, енді, сөйле.</w:t>
        <w:br/>
        <w:t>Бөбек мырс етті -- ашуы тарқап кеткен-ді. Сөйлеу ор-</w:t>
      </w:r>
    </w:p>
    <w:p>
      <w:r>
        <w:t>нына жігітке қолын созды. Мұқтас аударылған кезде, бау-</w:t>
        <w:br/>
        <w:t>ырына кіріп, мойнына тас боп жабысты да қалды.</w:t>
        <w:br/>
        <w:t>-- Осы сенің не сиқырың бар? Арбайсың ба -- білмеймін?</w:t>
        <w:br/>
        <w:t>Тек кешіре берем, кешіре берем. Жаңа ғана кеудем ашуға</w:t>
        <w:br/>
        <w:t>толып түр еді. Қарашы енді, түк жоқ, босап қалғанын.</w:t>
        <w:br/>
        <w:t>-- Білем ғой. Бүл дүниеде бір түсінетін адамым болса -</w:t>
        <w:br/>
        <w:t>ол сенсің. Айтуың да тез, қайтуың да тез. Адамды күйдірс</w:t>
        <w:br/>
        <w:t>де, жұбата да аласың. Әсіресе, шаңымды аспаннан қағуға</w:t>
        <w:br/>
        <w:t>келгенде жан баласын алдыңа салмайсын. Сөзің сүйегімнен</w:t>
        <w:br/>
        <w:t>өтеді. Бірақ, соның өзі маған майдай...</w:t>
        <w:br/>
        <w:t>-- О, сорлы, сорлым...</w:t>
        <w:br/>
        <w:t>Бөбек көзіне түскен жарық сәуледен оянды. Көйлегі</w:t>
        <w:br/>
        <w:t>түрілген қалпы ашық-шашық, жалғыз өзіне ғана шақтап</w:t>
        <w:br/>
        <w:t>салынған тар төсектің шетінде жатыр. Мүқтас теріс қарап,</w:t>
        <w:br/>
        <w:t>алаша үстіне аунап кетіпті. Пердесі түсірусіз қалған терезсе-</w:t>
        <w:br/>
        <w:t>ден ай қарап түр. Үй ішінің жарығы содан екен. Бөбек</w:t>
        <w:br/>
        <w:t>уақыттың қай шама болғанын аңдау үшін орнынан түрып,</w:t>
        <w:br/>
        <w:t>Далаға көз салған, таң хабары алыс, түн ортасының тастай</w:t>
        <w:br/>
        <w:t>қараңғылығы екен.</w:t>
        <w:br/>
        <w:t>Бөбек терезені қымтап, орнына жайғасқан кезде, Мұқтас</w:t>
        <w:br/>
        <w:t>аударылып түсіп, оны сипалап тауып алды да, тамсанып</w:t>
        <w:br/>
        <w:t>ЕА18.09:13аіуганла(угайн--4/ раде 240</w:t>
        <w:br/>
        <w:t>Әнее Сарай с іу іт</w:t>
        <w:br/>
        <w:t>берер. Жасырын келеді, әрине. Үкіметтің бізге рақымшы-</w:t>
        <w:br/>
        <w:t>лық жасар түрі жоқ.</w:t>
        <w:br/>
        <w:t>-- Ағеке-ай, ана жақта бірге болып па сдіңіз?</w:t>
        <w:br/>
        <w:t>-- Бірге-бірге, шырағым. Ел ішінен ажырағаннан біргеміз. -</w:t>
        <w:br/>
        <w:t>Ақкөз жан-жағына абайлап қарады да, әңгімесін асыға жалғ-</w:t>
        <w:br/>
        <w:t>ады.-- Неміс осы бетінен танбаса, біздің де айымыз туар күн</w:t>
        <w:br/>
        <w:t>жақын. Ал, енді, Абыралының мына сәлемін тыңдап ал: өзіне</w:t>
        <w:br/>
        <w:t>сақ болсын. Шашылған мал, өлген жан, тартқан азап өтелер</w:t>
        <w:br/>
        <w:t>күн жақын. Аянып қалмасын! Айтқан сәлемі осы.</w:t>
        <w:br/>
        <w:t>-- Менің қандай жәрдемім болмақ? -- деді әйел үрейленіп.</w:t>
        <w:br/>
        <w:t>-- Қолдан келместей шаруа емес.-- Ақкөз өзіне тірелген</w:t>
        <w:br/>
        <w:t>шаруаның не екенің білмей жатып тайсақтаған Меруерттің</w:t>
        <w:br/>
        <w:t>білегінен батыра ұстап, бастырмалата сөйледі.-- Шаш ал</w:t>
        <w:br/>
        <w:t>дссең, бас алған бәлшебектің күні бітті. Баяғы дәурен қай-</w:t>
        <w:br/>
        <w:t>тып оралады. Неміс көктеп өтеді. Майданға өлімге барған-</w:t>
        <w:br/>
        <w:t>нан қамыс арасында жан баққан артық. Колхоз шаруасын</w:t>
        <w:br/>
        <w:t>қамдамай, әркім оз отының басын күйттесін. Ел арасына</w:t>
        <w:br/>
        <w:t>осындай сөз тарату керек. Ол сенің қолыңнан келеді. Ал,</w:t>
        <w:br/>
        <w:t>әзірше мына бегетті су астына жіберіп, колхоздың берекесін</w:t>
        <w:br/>
        <w:t>биттей қылуымыз керек.</w:t>
        <w:br/>
        <w:t>-- Не деп тұрсыз? Құдай сақтасын.</w:t>
        <w:br/>
        <w:t>-- Тыңдап ал.</w:t>
        <w:br/>
        <w:t>-- Жоқ, жоқ, айта көрмеңіз. Менің қолымнан... әйел</w:t>
      </w:r>
    </w:p>
    <w:p>
      <w:r>
        <w:t>басыммен...</w:t>
        <w:br/>
        <w:t>-- Қорықпа, оны істейтін сен емес, басқа. Ал, сенің</w:t>
        <w:br/>
        <w:t>маған болмашы септігің керек,-- деді Ақкөз даусын қатай-</w:t>
        <w:br/>
        <w:t>тып.-- Бөгет басында түнімен күзет түрады екен. Соны түн</w:t>
        <w:br/>
        <w:t>ортасында бір сағаттқа алаңдату сенің міндетің. Мен ертең</w:t>
        <w:br/>
        <w:t>түс ауа жүріп кетемін. Бір аптадан кейін қайтып оралып,</w:t>
        <w:br/>
        <w:t>мына бөгет сыртындағы қопа ішінде тосам. Белгің -</w:t>
        <w:br/>
        <w:t>түтіндікген түтіндікке үш рет от Тасу. -- Ақкоз мойнын</w:t>
        <w:br/>
        <w:t>созып, айналаны шолды да, келіншектің шынтағынан</w:t>
        <w:br/>
        <w:t>түртті.- Ал, енді бар ғой. Еріңізді сілен мен бұрынырақ</w:t>
        <w:br/>
        <w:t>көрермін. Аманшылығынңды айтармын.</w:t>
        <w:br/>
        <w:t>Әңгімеден зәресі үшып, тезірек қүтылудан басқа арма-</w:t>
        <w:br/>
        <w:t>ны болмай отырған Меруерт Ақкөздің соңғы сөздерін шала</w:t>
        <w:br/>
        <w:t>ұқса да, басын шұлғылап, орнынан тұрды.</w:t>
        <w:br/>
        <w:t>Ол үйіне қалай жеткенін білген жоқ.</w:t>
        <w:br/>
        <w:t>4</w:t>
        <w:br/>
        <w:t>Бөгет жұмысынан қалжырап қайтқан Бәбектің арманы</w:t>
        <w:br/>
        <w:t>кешкі тамақтың ырымын істеп, тезірек тәсекке басын жеткізу</w:t>
        <w:br/>
        <w:t>сді. Шай үстіне Қарабала келді де, түсін айтты ма-ау, ел</w:t>
        <w:br/>
        <w:t>жуды 228 (гіс</w:t>
        <w:br/>
        <w:t>ЕЗ18.09..Эаіугаілаіугайн-іі раде 237</w:t>
        <w:br/>
        <w:t>Әнес Сарай Үү) үр 4</w:t>
        <w:br/>
        <w:t>-- Апырай, әлгі келіншек еріне бір қиянат жасапты. Тамы-</w:t>
        <w:br/>
        <w:t>рға түсіп түр. Бетіне шіркеу бола ма деп айта алмадым,- деді.</w:t>
        <w:br/>
        <w:t>Қариялар таңқалысып, жүректерін ұстады. Олар баяғы-</w:t>
        <w:br/>
        <w:t>да келіншектің құлаққа іліккен күйеуін күйелеп, өз басын</w:t>
        <w:br/>
        <w:t>арашалап алып қалғанын естеріне түсірді. Бүл сөзден кейін</w:t>
        <w:br/>
        <w:t>шалдар:</w:t>
        <w:br/>
        <w:t>- Әулие екенсіз, молдеке. Әулие екенсіз,-- деп, бұрын-</w:t>
        <w:br/>
        <w:t>ғыдан бетер иіліп-бүгілісті.</w:t>
        <w:br/>
        <w:t>-- Тегін адам болмадыңыз.</w:t>
        <w:br/>
        <w:t>-- Сіздей адам енді бізге кезіге ме, жоқ па? Тәбәрік</w:t>
        <w:br/>
        <w:t>алып қалайық,-- деп бір шал Ақкөздің бетін сүртіп отырған</w:t>
        <w:br/>
        <w:t>орамалына жармасты.</w:t>
        <w:br/>
        <w:t>Шалдар жаялықтай лас орамалды бөлісіп алып, бас-</w:t>
        <w:br/>
        <w:t>көздерін сүртіп мәре-сәре болысты. Дабыраға қосылмай,</w:t>
        <w:br/>
        <w:t>шеттеу отырған Мүсілім қария ғана:</w:t>
        <w:br/>
        <w:t>-- Моллеке, бір сауалым бар, -- деді Ақкозге қарай</w:t>
        <w:br/>
        <w:t>жылыстап.</w:t>
        <w:br/>
        <w:t>-- Құлағым сізде, айтыңыз.</w:t>
        <w:br/>
        <w:t>-- Құранға түскенді жасырып айтпай қалу -- күнә</w:t>
        <w:br/>
        <w:t>емес пе?</w:t>
        <w:br/>
        <w:t>-- Жалғанның бәрі күнә.</w:t>
      </w:r>
    </w:p>
    <w:p>
      <w:r>
        <w:t>-- Онысын әлгі әйелдің күйеуіне қараулық істегенін</w:t>
        <w:br/>
        <w:t>айтпағаныңыз қалай?</w:t>
        <w:br/>
        <w:t>Аккөзді көбірек меншіктеп отырған күрең сақал Мүқаш</w:t>
        <w:br/>
        <w:t>Мүсілімнің жоқтан-бардан ілік іздеп, Қызыр тәрізді сый-</w:t>
        <w:br/>
        <w:t>лы қарияны шұқылай бергенін жақтырмай, кіржің етті.</w:t>
        <w:br/>
        <w:t>Әлгінде құран сөзіне таласып, біраз жерге барысын сді, одан</w:t>
        <w:br/>
        <w:t>кейін де ”Күнә дегеніміз не? Ол нешеге бөлінеді?” деген</w:t>
        <w:br/>
        <w:t>тағы да бір даудың ұшығын шығарды. Мүсілімнің бұл қылы-</w:t>
        <w:br/>
        <w:t>ғын "молла молланы жақтырмайдының” керіне сайды.</w:t>
        <w:br/>
        <w:t>Мүсілім ескіше көл оқыған, құлағы түрік, осы өңірдің</w:t>
        <w:br/>
        <w:t>әргі-бергісін жатқызып-өргізетін, көңілі жүйрік қарияның</w:t>
        <w:br/>
        <w:t>бірі. Ол мына қонақты: өз есімі -- Рымберді молданы да,</w:t>
        <w:br/>
        <w:t>лақап аты Ақкөз әулие дегенді де естіген емес. Шолақ әули-</w:t>
        <w:br/>
        <w:t>еден дәріс алғандардың біразын білетін, бірақ, Рымберді есімі</w:t>
        <w:br/>
        <w:t>құлағына шалынған жері жоқ. Мақамы да Шолақ әулие</w:t>
        <w:br/>
        <w:t>мақамына ұқсамайды. Мүсілімнің оны көбірек қазбалап отыр-</w:t>
        <w:br/>
        <w:t>ғаны да сол себепті: оның Шолақ шәкірті екеніне де, мына</w:t>
        <w:br/>
        <w:t>бір ақылға сыймас керіпкелдігіне де күмәні бар. Бірақ Ақкөз</w:t>
        <w:br/>
        <w:t>сүрінбеді.</w:t>
        <w:br/>
        <w:t>-- Бұл жалған фәниде жақсылық та, жамандық та көп</w:t>
        <w:br/>
        <w:t>істелген. Жамандықтың біреуге жақсылық, болып дариты-</w:t>
        <w:br/>
        <w:t>жузііү 236 үгітіс</w:t>
        <w:br/>
        <w:t>Е3.18.0911 Эліугашаіугашя--1Н раде 227 20-2</w:t>
        <w:br/>
        <w:t>Әнес Сарай &lt;&lt;: 475 &lt;7</w:t>
        <w:br/>
        <w:t>шығарып ап, бірдеменің ұшығын күңірсітті. ” Құланның</w:t>
        <w:br/>
        <w:t>қасуына -- мылтықтың басуы” деп, тергеуші дс Зибяға жілік-</w:t>
        <w:br/>
        <w:t>шатыс боп шыға келді. Алғашында Иіле қоймап еді, қамауға</w:t>
        <w:br/>
        <w:t>алынысымен жуасып сала берді. Сөйтіп, бас-аяғы бірер ап-</w:t>
        <w:br/>
        <w:t>таның ішінде, ел арасы айғай-сүрен боп жатқанда, басқа</w:t>
        <w:br/>
        <w:t>төңген пәледен қаймығып, өзі бір ксзде арамдап қайырыл-</w:t>
        <w:br/>
        <w:t>май кеткен, тіріде қайырылмаспын деген кәрі қыздың шал-</w:t>
        <w:br/>
        <w:t>ғайына оралды.</w:t>
        <w:br/>
        <w:t>Бірақ мойын үзер пәледен уақытша жан сауғалағаны</w:t>
        <w:br/>
        <w:t>болмаса, құлан-таза қүтыла алмапты. Қылмысына куәгер</w:t>
        <w:br/>
        <w:t>екі адам сді: біреуі өз басын өзі жұтты, екіншісі -- қойнын-</w:t>
        <w:br/>
        <w:t>дағы әйелі. Өз козімен көрді ме, әлде біреуден есітті ме -</w:t>
        <w:br/>
        <w:t>осы күнге дейін мошқап сүраған емес, әйтеуір дерегі қолында</w:t>
        <w:br/>
        <w:t>скенінің басы ашық. Қит етсе, алқымы ісіп, қыбыр еткізбей,</w:t>
        <w:br/>
        <w:t>тақымдап ұстап кследі. Кешегі күндері жалғанды жалпағы-</w:t>
        <w:br/>
        <w:t>нан басқан Мұқтас отқа күйген мысықтай бұрыш-бүрыш-</w:t>
        <w:br/>
        <w:t>ты сағалап, қатынының көлеңкесінде аласарып қалып қой-</w:t>
        <w:br/>
        <w:t>ды. Тек жер жаңғырған ерте көктемде ыққан сеңмен арала-</w:t>
        <w:br/>
        <w:t>сып кең шалқар көк теңізге іліккенде ғана қараңғы қапас-</w:t>
        <w:br/>
        <w:t>тан шыққандай кеудесі керіле бір уһ дейді. Арқасын басқан</w:t>
        <w:br/>
        <w:t>ауыр жүктен арылғандай тынысы кеңіп, емін-жарқын жан-</w:t>
        <w:br/>
        <w:t>жағына жасқанбай көз тастайды. Сауырынан жел есіп,</w:t>
        <w:br/>
        <w:t>құйқылжыған айғай тірлік бәз баяғы қалпы. Дирменнің та-</w:t>
        <w:br/>
        <w:t>сындай шыр айналып, ырду-дырдуымен жылыстап, жаны-</w:t>
        <w:br/>
        <w:t>нан өтіп жатыр. Бұрын ол осы дөңісленген дариға тірліктің</w:t>
        <w:br/>
        <w:t>қалың ортасында қаздай қалқып, шала буырыл боп жүруші</w:t>
        <w:br/>
        <w:t>еді. Өзінсіз оның базары олқы, кем болатындай көрінетін.</w:t>
        <w:br/>
        <w:t>Жоқ, қан жайлау қику тірлік мүның бар-жоғын бұрыла</w:t>
        <w:br/>
        <w:t>қарап көзіне де ілмепті. Мүқтас көзді тарс жұмып, қойып</w:t>
      </w:r>
    </w:p>
    <w:p>
      <w:r>
        <w:t>кете алмады. Кошке ілесе алмаған өлексс иттей жарасын</w:t>
        <w:br/>
        <w:t>жалап, қыңсылап кала барды. Осылай бір жыл өтті, екі жыл,</w:t>
        <w:br/>
        <w:t>үш жыл өтті. Көзін адырайтып, тамағынан қысқан қыл шыл-</w:t>
        <w:br/>
        <w:t>бырдың темір шеңгелі бірді-екілі босайын деді. Мүқтастың</w:t>
        <w:br/>
        <w:t>жастайынан ауызданған таныс тірлікке мойның созып елең-</w:t>
        <w:br/>
        <w:t>дей бастағаны осы кез. Бірақ баяғыдай бас-көзсіз лақпай,</w:t>
        <w:br/>
        <w:t>артына қарайлап, жүрген ізін өшіріп, лайлаған суын түнық-</w:t>
        <w:br/>
        <w:t>тап кетіп отырды. Өткен жазда Бөбекпен абайсызда ұшырас-</w:t>
        <w:br/>
        <w:t>ты да, есебінен жаңылып, сақтығын жоғалтып алған-ды.</w:t>
        <w:br/>
        <w:t>Өткен қыс ошақ басының берекесі қашқан тынышсыз</w:t>
        <w:br/>
        <w:t>қыс болды. Зиба тосын әңгімені алдына тартқанда, бейғам</w:t>
        <w:br/>
        <w:t>басы алды-артын ойламай, бірден-ақ ат-тонын ала қашып,</w:t>
        <w:br/>
        <w:t>ӛсзіп шыққан. Бір жаңсақ қадым-- екінші жаңсақтық ту-</w:t>
        <w:br/>
        <w:t>дырды. Бір жаңылысқан соң, түзеймін деп әуреленбей,</w:t>
        <w:br/>
        <w:t>15- 1260 өзтгд 225 &lt;елі</w:t>
        <w:br/>
        <w:t>ЕА18.0913аіугадаіугайн-е4ІІ раде 243</w:t>
        <w:br/>
        <w:t>Әнес Сарай 1: 5/57 Үр</w:t>
        <w:br/>
        <w:t>қойып, қайтадан қорылға басты. Бірақ бүдан кейін Бөбек</w:t>
        <w:br/>
        <w:t>ұйықтай алмады. Мұқтасты төсек үстіне тартып, оның тып-</w:t>
        <w:br/>
        <w:t>тығыз тас бұйра шашын сипалап, ояу жатты. Мұқтас та</w:t>
        <w:br/>
        <w:t>ара-арасында қорылдап кеткенмен, шала ұйқы тәрізді.</w:t>
        <w:br/>
        <w:t>-- Таң жақын, қашан жүресің? -- деді Бөбек оны тезірек</w:t>
        <w:br/>
        <w:t>шығарып салмақ болып.</w:t>
        <w:br/>
        <w:t>-- Жұрмеймін.- Аюдай Мұқтас міңгір етіп, шүйкедей</w:t>
        <w:br/>
        <w:t>келіншектің омырауына басын тықты.</w:t>
        <w:br/>
        <w:t>Бөбек үнсіз ғана сзу тартты: оның бала тәрізді осы бір</w:t>
        <w:br/>
        <w:t>қылығы жаңыңды баурайды. Дегенмен, Мұқтастың ел көзіне</w:t>
        <w:br/>
        <w:t>түспей, ерте кеткені дұрыс еді.</w:t>
        <w:br/>
        <w:t>-- И, шынында да, таң жақын. Жүрер болсаң, қам-</w:t>
        <w:br/>
        <w:t>дан,- деді оны жұлқылап.</w:t>
        <w:br/>
        <w:t>-- Кетпеймін дедім ғой.</w:t>
        <w:br/>
        <w:t>-- Немене, біржола келгенің бе?</w:t>
        <w:br/>
        <w:t>-- МШЫШ..</w:t>
        <w:br/>
        <w:t>-- Қой, түр. Зиба сорыңды қайнатар. “Шайтаннан ма-</w:t>
        <w:br/>
        <w:t>шайық қашты” деп, пәледен аулақ.</w:t>
        <w:br/>
        <w:t>Мұқтас шалқасынан аунап түсіп, денесі құрыстап, ыңыра-</w:t>
        <w:br/>
        <w:t>на керілді.</w:t>
        <w:br/>
        <w:t>-- Шіркін-ай, сол сүр жыланнан құтқарған адамға бар</w:t>
        <w:br/>
        <w:t>қазынамды берер едім.</w:t>
        <w:br/>
        <w:t>-- Қазынаң коп пе? -- деді Бобек сыңғыр стіп.</w:t>
        <w:br/>
        <w:t>-- Жетеді.</w:t>
        <w:br/>
        <w:t>-- Онда мен-ақ құтқарайын.</w:t>
      </w:r>
    </w:p>
    <w:p>
      <w:r>
        <w:t>-- Жақсы,-- деді Мұқтас есінеп.-- Қалай қүтқармақ-</w:t>
        <w:br/>
        <w:t>-- Оп-оңай. Айғайға дуа жасатам да, сенен жеріндірем.</w:t>
        <w:br/>
        <w:t>-- Оһо-о! Ол кокбетің дуаға бола қояр.</w:t>
        <w:br/>
        <w:t>-- Онысыну ішкізіп, қатыра саламын.</w:t>
        <w:br/>
        <w:t>-- Е-е, мынауың жөн ...</w:t>
        <w:br/>
        <w:t>Мұқтас бүл ұсынысты жаны кіре қоштады да, аяқ асты-</w:t>
        <w:br/>
        <w:t>нан томырық тартып, үнсіз қалды. Жол бойы ойлағандары</w:t>
        <w:br/>
        <w:t>есіне түсті. Соның бәрін келіншек алдына ақтарып жая сал-</w:t>
        <w:br/>
        <w:t>ғысы да келді. Бөбек түсінетін, жөн сілтейтін, тіпті мұның</w:t>
        <w:br/>
        <w:t>көкейін жегі қүрттай кеміріп жатқан қалың шерді қарамай</w:t>
        <w:br/>
        <w:t>көріп, жетекшіге өзі тіленіп отырған тәрізденді.</w:t>
        <w:br/>
        <w:t>-- И, саған не болған? Қандай қайғы мойнынды басқан.</w:t>
        <w:br/>
        <w:t>Бөбек сыңғыр сетіп, жігіттің бүйіріне қолын жүгіртті.</w:t>
        <w:br/>
        <w:t>Мұқтас қытықтан қорыққандай сықылықтап күліп, шор-</w:t>
        <w:br/>
        <w:t>шып түсті де, келіншектің қолын үстай алды. Содан кейін</w:t>
        <w:br/>
        <w:t>оны ұзақ аймалап иіскеледі де, шалқасынан аунап түсіп,</w:t>
        <w:br/>
        <w:t>16-350 ее 241 еі</w:t>
        <w:br/>
        <w:t>ЕА18.09.13а/угалла(уган--1/ раде 239</w:t>
        <w:br/>
        <w:t>Әнес Сарай 4-і тітзт</w:t>
        <w:br/>
        <w:t>Зират жаққа елеңдеген Қарабала келіншек қабағына мән</w:t>
        <w:br/>
        <w:t>бермеді.</w:t>
        <w:br/>
        <w:t>-- Ана жерде,-- деді ол иегімен қорымды нүсқап.-</w:t>
        <w:br/>
        <w:t>Ақкөз әулие құранды сарнап отыр.</w:t>
        <w:br/>
        <w:t>-- ӨЙ, тентіреген ит! Мен саған...-- Меруерт жарып</w:t>
        <w:br/>
        <w:t>тастайтындай, айырын ала ұмтылып еді, орнынан міз бақ-</w:t>
        <w:br/>
        <w:t>паған кезбенің лапылдаған от жарығында шамдай парлаған</w:t>
        <w:br/>
        <w:t>жанарына кезігіп, қолын сұлқ түсіріп алды. Бірақ жүзі жа-</w:t>
        <w:br/>
        <w:t>сып, жігері қүм болғанын сездірмеу үшін байбаламға бас-</w:t>
        <w:br/>
        <w:t>ты.-- Қорымда нең бар сен жетпегірдің! Не қызық көргелі</w:t>
        <w:br/>
        <w:t>барып жүрсің? Таң атсын. Шалдарға айтып, сазайыңды</w:t>
        <w:br/>
        <w:t>бергізейін... Күн демей, түн демей сен-ақ тентірейді де</w:t>
        <w:br/>
        <w:t>жүреді екенсің. Кет жоғал, бақадай бақтимай!</w:t>
        <w:br/>
        <w:t>Меруерт бұрқылдап сөйлей жүріп, сөне бастаған</w:t>
        <w:br/>
        <w:t>түтіндіктерді қопсытып, қашаның арғы басына қарай ұза-</w:t>
        <w:br/>
        <w:t>ды. Қарабала шаншылып тұрып-тұрып, үйіне кетті.</w:t>
        <w:br/>
        <w:t>Жоқ жерден перідей зып етіп шыға келген Қарабаладан</w:t>
        <w:br/>
        <w:t>зәресі ұшқан Меруерт жүрегін басып оз-өзін қайрағанмен,</w:t>
        <w:br/>
        <w:t>түннің жарым ортасына шейін қорымға қарай аяқ аттауға</w:t>
        <w:br/>
        <w:t>тәуекелі бармады. Ауыл талма үйқыға шомын, қыбырлаған-</w:t>
        <w:br/>
        <w:t>ның аяғы басылғанда, жан-жағына көзін әбден жеткізген</w:t>
        <w:br/>
        <w:t>Меруерт қою түтіннің астымен бейітке қарай бір бүйірледі.</w:t>
        <w:br/>
        <w:t>Қүранды қүйқылжытқан әулиенің даусын сетіп тамағын</w:t>
        <w:br/>
        <w:t>кенеген, іле-шала ол да жоткірініп дыбыс берді. Келіншек</w:t>
        <w:br/>
        <w:t>сол дыбысқа елеңдеп келе жатқанда, Ақкөз орнынан түрып,</w:t>
        <w:br/>
        <w:t>бұған шеттегі төрт құлақты моланы нұсқап, өзі де солай</w:t>
        <w:br/>
        <w:t>қарай бүгжендеді. Ксліншек таяп келгенде: ”Сіз бе?” -- деп</w:t>
      </w:r>
    </w:p>
    <w:p>
      <w:r>
        <w:t>жеңінен ұстап, бетіне үңілді де, бейітті айнала беріп, тізе</w:t>
        <w:br/>
        <w:t>бүкті. Іікі қалтасынан алған түйіншекті асыға ағытып, төрт</w:t>
        <w:br/>
        <w:t>бүктеулі тілдей қағазды келіншек қолына ұстатты.</w:t>
        <w:br/>
        <w:t>-- Мынау өз қолымен аманаттаған хаты. Ішінде бәрі-</w:t>
        <w:br/>
        <w:t>сәлемі, сағынышы түгел жазылған. Менің айтарым:</w:t>
        <w:br/>
        <w:t>күйеуіңіздің бас-қарны мұздай аман. Өзің көргендей...</w:t>
        <w:br/>
        <w:t>-- Аллскс-ай, ағажан-ай, айтқаныңыз рас па? Жаны</w:t>
        <w:br/>
        <w:t>ұяда ма? -- деп келіншек кемсеңдей бастағанда, Ақкөз:</w:t>
        <w:br/>
        <w:t>-- Жылама, шырағым. ”Кебенек кигеннен түңілме” де-</w:t>
        <w:br/>
        <w:t>ген. Кебін киіп кеткен жоқ еді ғой. Бәрі рас. Ал, енді, тың-</w:t>
        <w:br/>
        <w:t>дап, жадыңа түйіп ал. Тығыз шаруа бар,-- деді сыбырлап.</w:t>
        <w:br/>
        <w:t>Меруерт әулие дауысынан өзінс тірелген тағы бір әңгіме</w:t>
        <w:br/>
        <w:t>барын аңдап, көз жасын тез тыйын, шалға бір тізе жақын-</w:t>
        <w:br/>
        <w:t>дай отырды.</w:t>
        <w:br/>
        <w:t>-- Абыралы қазір бостандықта, бірақ ел шетіне аяғын</w:t>
        <w:br/>
        <w:t>сала қойған жоқ. Дегенмен, енді көп кешікпей, бір шаң</w:t>
        <w:br/>
        <w:t>ЕА18.09.13а/угалла(угаш--1Й раде 233</w:t>
        <w:br/>
        <w:t>Әнес Сарай 1: &lt;7 5711</w:t>
        <w:br/>
        <w:t>айналып келіп сорлайтын бұл. Бір жауы екі жау боп шыға-</w:t>
        <w:br/>
        <w:t>ры анық. Ал, ізіне тістей қатқан Зибаның шындыққа көзі</w:t>
        <w:br/>
        <w:t>жетті -- сонда не болмақ? Айтқанындай шығарып берсе ме?</w:t>
        <w:br/>
        <w:t>Шығарып бергенде, ашу үстіндегі қызғаныштан шығарып</w:t>
        <w:br/>
        <w:t>бере ме, әлде басқа есебі бар ма? Мүмкін, Зиба мұның қан-</w:t>
        <w:br/>
        <w:t>ша асыраса да мал болмайтынына, ішінде кек алуға оңтайлы</w:t>
        <w:br/>
        <w:t>сәтті тосып, мүлгіп жатқан жыртқышы барын сезіп, қауқары</w:t>
        <w:br/>
        <w:t>таймай тұрғанда біржола қүтылып, ірге ашып алуды ойла-</w:t>
        <w:br/>
        <w:t>ғаны ма?</w:t>
        <w:br/>
        <w:t>“Олай болса, алдымен мен сені қүрытармын”, -- деді</w:t>
        <w:br/>
        <w:t>Мұқтас. Ойын дауыстап айтқанынан өзі шошып қалды.</w:t>
        <w:br/>
        <w:t>Алаңдап жан-жағына көз салып еді; мүлгіген ағаштар мен</w:t>
        <w:br/>
        <w:t>сыздаған кең айдыннан басқа тірі қара көзге шалынбады.</w:t>
        <w:br/>
        <w:t>3</w:t>
        <w:br/>
        <w:t>Сәске кезінде қайықпен жалғыз келген Ақкөз әулие ту-</w:t>
        <w:br/>
        <w:t>ралы хабар ауылға әп-сәтте тез тарады.</w:t>
        <w:br/>
        <w:t>Сақал-мүрты, қас-кірпігі аппақ, басына шалма ораған,</w:t>
        <w:br/>
        <w:t>үстінде ақ жібек шапаны бар ақ таяқты шал ешкайда бұрыл-</w:t>
        <w:br/>
        <w:t>май, тура қорымға тартты. Қорым басында ұзақ отырып,</w:t>
        <w:br/>
        <w:t>құран оқыды. Осыңы көргендер бір-біріне хабар жеткізді.</w:t>
        <w:br/>
        <w:t>Ілезде құлақтанған ауылдың діндар кемтір-шалдары үрпиісіп,</w:t>
        <w:br/>
        <w:t>төбс басына шықты. Үлкендер бала-шаға, келін-кетшіктерді</w:t>
        <w:br/>
        <w:t>қуып тастап, өздері бейтаныс қарияның кейінгі жағына ба-</w:t>
        <w:br/>
        <w:t>рып, үн-түнсіз жайғасты.</w:t>
        <w:br/>
        <w:t>Дұға бітіп, бет сипасқаннан кейін, ел орнынан жапыр-</w:t>
        <w:br/>
        <w:t>лай тұрып қариямен көріскенде, оның үсынған қолды</w:t>
        <w:br/>
        <w:t>көрмей, сипалап тапқанынан көзінің мүкіс екенін білді.</w:t>
        <w:br/>
        <w:t>Жиналған жүртпен сәлемдесіп болған соң, бейтаныс қария:</w:t>
        <w:br/>
        <w:t>-- Шолақ әулиенің жиені Әсем тірі ме? -- деп сұрады.</w:t>
      </w:r>
    </w:p>
    <w:p>
      <w:r>
        <w:t>Айғай кемпір топ ішінен сызыла шығып, Ақкөзбен ар-</w:t>
        <w:br/>
        <w:t>найылап қайта көрісті. Ақкөз әз адамның әдетінше әбден</w:t>
        <w:br/>
        <w:t>танып алмақ болғандай, кемпірдің қолын алақанымен ұзақ</w:t>
        <w:br/>
        <w:t>сипалады.</w:t>
        <w:br/>
        <w:t>-- Аман-сау бармысың, шырағым. Сыртыңнан еетігенмен,</w:t>
        <w:br/>
        <w:t>дидарынды көре алмай жүр едім. Танып тұрмын, танып</w:t>
        <w:br/>
        <w:t>түрмын...</w:t>
        <w:br/>
        <w:t>Айғай оның кім екенін, қайдан жүргенін сүраған жоқ,</w:t>
        <w:br/>
        <w:t>кім болса да жон-жосыққа қанық, әрі тегін адам еместігін</w:t>
        <w:br/>
        <w:t>ұғып, осыншама ұлылы-кішілі жұрт ішінен өзін бөле-жара</w:t>
        <w:br/>
        <w:t>атағанға жаулығы қарқарадай болып, төбесі көк Тірей жаз-</w:t>
        <w:br/>
        <w:t>үу 231 1/02</w:t>
        <w:br/>
        <w:t>ЕА18.0913угаідаіугайн-е4/ раде 232</w:t>
        <w:br/>
        <w:t>Әнес Сарай Т1 17 (г1%5у</w:t>
        <w:br/>
        <w:t>іркіп қалып, немкетті сөйлеп отырды. Алды-арты кесіліп,</w:t>
        <w:br/>
        <w:t>ақыр аяқта бәріне жазықты боп шыққан Зиба көкпеңбек</w:t>
        <w:br/>
        <w:t>боп, сөз тауып айта алмады. Үн-түнсіз дастарқанды жинап</w:t>
        <w:br/>
        <w:t>алды да, ас үйге кеткен беті қайтып көрінбеді.</w:t>
        <w:br/>
        <w:t>Ұзақ қыс бойы нс ойласа да ішінен тынған Зиба көктемде</w:t>
        <w:br/>
        <w:t>аяқ астынан бүлініп, бұларға ілесіп теңізге шықты. Шық-</w:t>
        <w:br/>
        <w:t>қан қүрлы өзі де сазайын тартты. Екі ай жарым адам құсап</w:t>
        <w:br/>
        <w:t>басын көтеріп, аяғын басып жүре алмай, елге өлімші халде</w:t>
        <w:br/>
        <w:t>жетті. Бірақ сл шетін басысымен, кеудесіне жан кіріп, қай-</w:t>
        <w:br/>
        <w:t>тадан аламай байбаламды үдетті. "Сол сайқалды Құмарға</w:t>
        <w:br/>
        <w:t>алып бер. Созіңнің растығын көрейін” -- жын ұрғандай</w:t>
        <w:br/>
        <w:t>ертеден қара кешкс шейін қақсайтыны осы. Мүқтас ондай</w:t>
        <w:br/>
        <w:t>қол алысып, қол беріскен уәде-серт болмағанын, тек езу</w:t>
        <w:br/>
        <w:t>ұшы емеуірін ғана екенін, соның өзінде екі ойлы болған</w:t>
        <w:br/>
        <w:t>келіншек араға үзіліс енген соң айнып қалуы мүмкінін ай-</w:t>
        <w:br/>
        <w:t>тып, егеске салар оңай шаруа еместігін ұқтырмақ болған-</w:t>
        <w:br/>
        <w:t>мен, шабынған Зиба оны құлағына да ілмеді. "Қолыңнан</w:t>
        <w:br/>
        <w:t>келмесе, келмейді Де. Өзім үйлестірем” дегенді шығарды.</w:t>
        <w:br/>
        <w:t>Мұнысы тіпті қауіпті еді. Оған жіберсе, Бобектің ашу үстінде</w:t>
        <w:br/>
        <w:t>қорланып, шындық бетін ақтарып аша салуы, тіпті біржола</w:t>
        <w:br/>
        <w:t>теріс бағып, жауығып кетуі ғажап емес-ті. Мұқтас бұл шар-</w:t>
        <w:br/>
        <w:t>уаға әйелін жолатпай, өзі кіріспек болды. Бұған дейін</w:t>
        <w:br/>
        <w:t>сәзбұйдаға салып созып келіп еді, бүгін болмады: Зиба үйден</w:t>
        <w:br/>
        <w:t>қуып шыққандай қылды.</w:t>
        <w:br/>
        <w:t>Мұқтас Қаратасқа қарай ағынмен бірге ығыстап келеді.</w:t>
        <w:br/>
        <w:t>Оның Қаратасқа барғысы да бар, баруға да беті жоқ. Барғы-</w:t>
        <w:br/>
        <w:t>сы келетіні: Бөбекпен өткен қыстан бері оңаша жолығыс-</w:t>
        <w:br/>
        <w:t>қан жоқ, ал биыл жаз әйелі қасында қарауыл боп жүрген</w:t>
        <w:br/>
        <w:t>соң, бір-бірінің бетіне қараудан қаймықты. Жат, бөтен боп</w:t>
        <w:br/>
        <w:t>кетті. іргені аулақ салған ол емес, бұл. Балық қабылдау</w:t>
        <w:br/>
        <w:t>кезінде бір-бірімен амалсыз ұшыраса қалғанда келіншек</w:t>
        <w:br/>
        <w:t>жанарынан бірде кекесін, бірде өз-өзін шаққа ауыздықта-</w:t>
        <w:br/>
        <w:t>ған шәлкес мінездің ұшқыны жарқ-жүрқ ететін.</w:t>
        <w:br/>
        <w:t>Қаратасқа барғысы жоғы: Зиба желкелеп жұмсаған шар-</w:t>
        <w:br/>
        <w:t>уаның бітпесі, бітпек тұрсын ол туралы тіс жарып айтласы</w:t>
        <w:br/>
        <w:t>кәміл. Тіпті, Қаратасқа соқпай-ақ, бітпеді деп ауылға қай-</w:t>
        <w:br/>
        <w:t>тып барса да келер-кетер шамалы. Қанша қашқақтағанмен,</w:t>
      </w:r>
    </w:p>
    <w:p>
      <w:r>
        <w:t>қазір өзінше бірдеме ойлаған боп жатса да, айналып-үйіріліп</w:t>
        <w:br/>
        <w:t>келгенде де токстер жауабы белгілі. Ал, содан кейін не</w:t>
        <w:br/>
        <w:t>болады, Зиба тағы қандай сойқан салады -- ол арасы қараңғы.</w:t>
        <w:br/>
        <w:t>Егер әйслі мүның жауабына місе тұтпай өзі кіріссе, әри-</w:t>
        <w:br/>
        <w:t>не, бүлдіреді. Бүлдіргенде басқа ешкімнің түгі қисаймайды,</w:t>
        <w:br/>
        <w:t>22302</w:t>
        <w:br/>
        <w:t>ЕА18.09.13ауғалла)угаш йі раде 228</w:t>
        <w:br/>
        <w:t>Әнес Сарай со 514 &lt;15у</w:t>
        <w:br/>
        <w:t>бетпақтыққа басып, айтқаннан таймауы керек-ті. Куәсін тар-</w:t>
        <w:br/>
        <w:t>тар, беттестірер, мойындамса не істеуші еді? Артық қылам</w:t>
        <w:br/>
        <w:t>деп, тыртық қылды. Бәрі өзінен, өзінің тереңдеп ойламаға-</w:t>
        <w:br/>
        <w:t>нынан болды. Беттесуден қаймыққан Мұқтас жан алқымға</w:t>
        <w:br/>
        <w:t>тірелгенде, айып-кінәні жанындағы етжақын інісі Құмарға</w:t>
        <w:br/>
        <w:t>аударып шыға келген. Басына арылмас пәле боп жабысқан</w:t>
        <w:br/>
        <w:t>со бір күннің оқиғасы әлі көз алдында.</w:t>
        <w:br/>
        <w:t>Қыс басының дағдылы шаруасы: кемелерді құрлыққа</w:t>
        <w:br/>
        <w:t>тартып, жөңдеуге қою қарбаласы қызу жүріп жатты. Мұқтас</w:t>
        <w:br/>
        <w:t>қызыл іңірде шаршап-шалдығып үйге қайтады. Ал үй болса --</w:t>
        <w:br/>
        <w:t>тірі тозақ: түн ортасы ауғанша құлаққа тыныштық жоқ. Өз</w:t>
        <w:br/>
        <w:t>үйіне барудан бсттен басады. Бармасына тағы лаж жоқ:</w:t>
        <w:br/>
        <w:t>бүлініп, астан-кестені шыққалы тұрған тірлікті асқынды-</w:t>
        <w:br/>
        <w:t>рып алам ба деп қорқады. Үйкүшік болып алды: жұмыстан</w:t>
        <w:br/>
        <w:t>кейін бірігіп көңіл көтеретіндерге қосылмай, бүгжендеп үйге</w:t>
        <w:br/>
        <w:t>тартады. Ал үй болса -- елсіз жұрттай, құлазып түр. От</w:t>
        <w:br/>
        <w:t>жағылмайды. Шам да жанбайды. Зиба пальтосын жамы-</w:t>
        <w:br/>
        <w:t>лып, пеш түбінде екіге бүктеліп бүрісіп жатады. Екі-үш</w:t>
        <w:br/>
        <w:t>рет аш қалған Мұқтас қазір батаға! асханасынан тамақтанып</w:t>
        <w:br/>
        <w:t>келетін болды. Бірақ, ештеңе жоқтамайды: шешініп, төр жаққа</w:t>
        <w:br/>
        <w:t>барып, үн-түнсіз жата қалады. Бірақ ұйқы болмайтыны бе-</w:t>
        <w:br/>
        <w:t>сенеден белгілі: әрі-беріден кейін, мұның көзі ұйқыға тарт-</w:t>
        <w:br/>
        <w:t>қан кезде, Зиба орнынан тұрады. Күбірлеп сыртқа бір шы-</w:t>
        <w:br/>
        <w:t>ғып, бір кіреді, сосын ыдыс-аяқты сылдырлатып жүріп шай</w:t>
        <w:br/>
        <w:t>қояды. Өзі әбден қанып болған соң, "Әй, түр! Іш мына</w:t>
        <w:br/>
        <w:t>керенді!” деп ас үй жақта отырып айғай салады. “Аш құлақтан</w:t>
        <w:br/>
        <w:t>тыныш құлақ”: Мұқтас ұйықтағансып, дыбыс бермейді.</w:t>
        <w:br/>
        <w:t>"Ішпесең, кереңді іш!”. Зиба бұрқылдап дастарқанды жи-</w:t>
        <w:br/>
        <w:t>най бастайды, сөзі көбейеді. Ақыры, ол шамды көтеріп, ұрсы-</w:t>
        <w:br/>
        <w:t>су үшін төргі бөлмеге келеді. Содан пеш түбінде оқ жы-</w:t>
        <w:br/>
        <w:t>ландай оқшырайып отырып, миын шағады дейсің кеп. Бүл</w:t>
        <w:br/>
        <w:t>әуелі біразға дейін сыр бермей, қыбырсыз жатады, содан</w:t>
        <w:br/>
        <w:t>кейін үйқысыраған адамдай күңкілдеп, аунақши бастайды,</w:t>
        <w:br/>
        <w:t>ақыры “оянып”: "Ау, енді қойсаңшы!” дейді жалынғандай</w:t>
        <w:br/>
        <w:t>болып. Алғашқы кезде дауыс көтеретін, салғыласып</w:t>
        <w:br/>
        <w:t>ұрсысатын,бір нәрселерді жоққа шығарып, бір нәрселерді</w:t>
        <w:br/>
        <w:t>дәлелдеген болатын, қазір жеңілді, қойды. Қолды бір сілтеп,</w:t>
        <w:br/>
        <w:t>көрпесін басына бүркеніп теріс қарап жатып алады да, әб-</w:t>
        <w:br/>
        <w:t>ден титықтаған кезде, талықсып барып ұйықтап кетеді. Зиба</w:t>
        <w:br/>
        <w:t>сонда да сөйлей береді. Таңертең жұмысқа әйелінің жүзін</w:t>
        <w:br/>
        <w:t>көрмей аттанады.</w:t>
        <w:br/>
        <w:t>!Батаға - құрлықтағы шағын балық зауыты.</w:t>
        <w:br/>
        <w:t>«Уй 226 2%</w:t>
      </w:r>
    </w:p>
    <w:p>
      <w:r>
        <w:t>ЕАЛ8.09.1Эаіуганла(угайн-еДІІ раде 235</w:t>
        <w:br/>
        <w:t>Әнес Сарай &lt;:&lt;1&lt;7474Ү</w:t>
        <w:br/>
        <w:t>ала-шола кейбіреулер ел құлағынан жасырын сыры жария</w:t>
        <w:br/>
        <w:t>боп қалудан сақтанып, құран көтертуден жалтарды.</w:t>
        <w:br/>
        <w:t>Қаратаста бақсы-балгерді Меруерттей қадірлейтін адам</w:t>
        <w:br/>
        <w:t>кемде-кем. Ауыл үстінен өткен кезбе балшының алдын</w:t>
        <w:br/>
        <w:t>көрмей қалған емес, аяқ жетер жердегілеріне жолаушылап,</w:t>
        <w:br/>
        <w:t>талай барып қайтты. Ал, Айғайдың оған арнап аптасына бір</w:t>
        <w:br/>
        <w:t>рет бал ашып, Түс көруі дағдыға айналғалы көп заман.</w:t>
        <w:br/>
        <w:t>Неғайбіл сапардағы ерін күткен Меруерттің бақсы-балгер-</w:t>
        <w:br/>
        <w:t>лерден басқа тірегі жоқ-ты.</w:t>
        <w:br/>
        <w:t>Ол кешкісін, жұмыстан кейін, әулиенің қолын майлай-</w:t>
        <w:br/>
        <w:t>тын жібек шапанды қолтығына тығып келіп, Айғайға оңаша-</w:t>
        <w:br/>
        <w:t>лап шаруасын айтты. Келіншектің мұң-зарына қанық, Ай-</w:t>
        <w:br/>
        <w:t>ғай ел аяғы басылуын күтуге кеңес берді. Меруерт Айғай</w:t>
        <w:br/>
        <w:t>үйін айналсоқтап, түннің бір уағына дейін жүрді. Ақыры,</w:t>
        <w:br/>
        <w:t>көп шуылдақ тарап, жанында сүқпаттасар бірер қария мен</w:t>
        <w:br/>
        <w:t>Ақкоз оңаша қалғанда, Айғай келіншекті жетелеп, қонақ</w:t>
        <w:br/>
        <w:t>бөлмеге енгізді. Меруерт сәлем етіп, есік көзіне жайғасты.</w:t>
        <w:br/>
        <w:t>-- Әулие аға! -- Айғай әурелеуге татымайтын ұсақ-түйек</w:t>
        <w:br/>
        <w:t>емес, жүгінгелі отырған зор қолқасы бардай Ақкөз алдына</w:t>
        <w:br/>
        <w:t>тізс бүкті.-- Мына балацыздың сізді тосқанына көп болды.</w:t>
        <w:br/>
        <w:t>Маңдайының соры ашылмаған бір бейбақ. Құран көтертсем</w:t>
        <w:br/>
        <w:t>деген тілегі бар.</w:t>
        <w:br/>
        <w:t>-- Мезгіл түн ортасы болды. Мен де қалжырап қалдым.</w:t>
        <w:br/>
        <w:t>Ертеңге дейін шыдай алмас па скен? -- деді әулие.</w:t>
        <w:br/>
        <w:t>-- Иә, моллаеке, шаршап қалған шығарсыз. Жатып</w:t>
        <w:br/>
        <w:t>ТЫыНыЫғЫҢЫз.</w:t>
        <w:br/>
        <w:t>-- Ертең де күн бар ғой, Меруерт шырағым. Моллакең</w:t>
        <w:br/>
        <w:t>әлі де екі-үш күн қонақ болады.,-- десті Ақкөзді қаумала-</w:t>
        <w:br/>
        <w:t>ған шалдар.</w:t>
        <w:br/>
        <w:t>Әулие келіншектің атын сестігенде, алақанымен көзін</w:t>
        <w:br/>
        <w:t>қалқалап, босаға жаққа көз салды.</w:t>
        <w:br/>
        <w:t>-- Бұл баланың есімін Меруерт дедіңіз бе? -- деп Ақкөз</w:t>
        <w:br/>
        <w:t>Айғайға сауал салып еді, лыпылдаған кемпір үшып-қонып,</w:t>
        <w:br/>
        <w:t>сөзді таратып әкетті.</w:t>
        <w:br/>
        <w:t>-- Иә, есімі Меруерт. Руы Беріш. Еділбай келіні.</w:t>
        <w:br/>
        <w:t>-- Е-е, дұрыс, дұрыс... Еділбай келіні болғанда, баяғы-</w:t>
        <w:br/>
        <w:t>да он бес кеме жүгірткен Еділбай ма?</w:t>
        <w:br/>
        <w:t>-- Тап өзі. Сол Еділбай,-- деп бас шұлғысты қариялар.</w:t>
        <w:br/>
        <w:t>-- Білем-білем. Баяғыда қажыға бармақ болып жина-</w:t>
        <w:br/>
        <w:t>лып жүргенінде бір көргенім бар-ды. Ұмытпасам, заман ауды</w:t>
        <w:br/>
        <w:t>да, сапар сәті түспеді ғой деймін.</w:t>
        <w:br/>
        <w:t>ЕЗЛ8.091Эаугайатугаин-1Й раде 241</w:t>
      </w:r>
    </w:p>
    <w:p>
      <w:r>
        <w:t>Әнес Сарай Ү(7&lt;о151</w:t>
        <w:br/>
        <w:t>арасының өсегін айтты ма-ау, көр-жерді езіп, мылжындып</w:t>
        <w:br/>
        <w:t>отырып алды. Күнде кешкі тамағын осы үйден ішіп, түннің</w:t>
        <w:br/>
        <w:t>бір мезгіліне дейін әңгіме соғып, кейде Бобектің қолқалау-</w:t>
        <w:br/>
        <w:t>ымен ертек айту әдеті еді. Ертегілері -- жігіттің су перісі</w:t>
        <w:br/>
        <w:t>қызына ғашық болуы, не жезтырнақтың жігітті қолына түсіру</w:t>
        <w:br/>
        <w:t>үштін араға мыстан кемпірді салуы, болмаса баукеспе ұүры-</w:t>
        <w:br/>
        <w:t>ның екі ғашық зарығып-талып жар төсекте енді қосылғалы</w:t>
        <w:br/>
        <w:t>жатқанда қызды алып қашуы сияқты шерменде хикаялар.</w:t>
        <w:br/>
        <w:t>Бүгін шаршап келген Бөбектің әңгімеге құлқы болмады.</w:t>
        <w:br/>
        <w:t>Сосын Қарабала да онша шешіле қойған жоқ.</w:t>
        <w:br/>
        <w:t>Ақыры оны алдап-сулап шығарып салып, қисайып көзі</w:t>
        <w:br/>
        <w:t>үйқыға кеткені сол-ақ сді, бірсу терезе қақты.</w:t>
        <w:br/>
        <w:t>-- Бүл қайсың? Қарабала сенбісің? -- деп Бөбек төсек-</w:t>
        <w:br/>
        <w:t>тен басын көтерді.</w:t>
        <w:br/>
        <w:t>Жауап болған жоқ, жауап орнына терезе шынысы қайта</w:t>
        <w:br/>
        <w:t>тықылдады. Келіншек көйлегінің омырауын жүре түйме-</w:t>
        <w:br/>
        <w:t>леп, терезеге барды. Перде саңылауынан сыртқа көз салған --</w:t>
        <w:br/>
        <w:t>Мұқтас екен. Терезе жапқышын түсіре салды. Шектен шық-</w:t>
        <w:br/>
        <w:t>қан сұмдық көргендей, бойы қалтырап кетті. "Бұл сұмы-</w:t>
        <w:br/>
        <w:t>рай қайдан шықты” деді сасқалақтап.</w:t>
        <w:br/>
        <w:t>Сона бір жылауы, дауы, өкпесі көп қысқа кездесуден</w:t>
        <w:br/>
        <w:t>кейін суынысқан, жауыққан көңілдің үзілген жіптері қайта</w:t>
        <w:br/>
        <w:t>жалғанып, жаралы жүректің сортаң тақырлары қайта көкте-</w:t>
        <w:br/>
        <w:t>гендей болып еді. Бөбек сөнгені жанып, өлгені тірілгендей</w:t>
        <w:br/>
        <w:t>болып жүрді.</w:t>
        <w:br/>
        <w:t>Ығысқа ұшырап, ман-есен ел шетін басқан өткен қыста</w:t>
        <w:br/>
        <w:t>ол іздеп келіп, жағдай айтып кеткен. Бұл да алыс сапардан</w:t>
        <w:br/>
        <w:t>шаршап-шалдығып жаңа келіп, есін жия алмай жатыр еді,</w:t>
        <w:br/>
        <w:t>Мүқтас та шаруа басты боп, еңсесін көтере алмай жүргенін</w:t>
        <w:br/>
        <w:t>айтты. Уәдесі - уәде, бірақ биыл қыс реті келер түрі жоқ.</w:t>
        <w:br/>
        <w:t>Бөбек өкпслемеді. Сонысының өзіне риза болып, көрші-</w:t>
        <w:br/>
        <w:t>қолаңға сездірмей, екі-үш күн түнетіп жіберген.</w:t>
        <w:br/>
        <w:t>Өсек жата ма, бір сыпсың құлағына шалынса керек,</w:t>
        <w:br/>
        <w:t>көктемде Мұқтас жанына келіншегі ілесе шықты. Бөбек</w:t>
        <w:br/>
        <w:t>алғаш ұшырасқанда-ақ сүп-сүр келіншектің атарға оғы жоқ</w:t>
        <w:br/>
        <w:t>назарынан мән-жайды бірден аңдады. Ал, Мұқтас бас терісі</w:t>
        <w:br/>
        <w:t>өзгеріп, мүлде бөтен адам болып кетті. Аман-саулықтан қал-</w:t>
        <w:br/>
        <w:t>ды. Бүл қасына таянса, ол далаға қарайтынды шығарды.</w:t>
        <w:br/>
        <w:t>Қаны қарайған Бөбек небір сорақыға көңілі ауса да, өз-өзін</w:t>
        <w:br/>
        <w:t>ауыздықтап, іштен ғана тынған.</w:t>
        <w:br/>
        <w:t>Бөбек қазір оған дыбыс бермей, жарға арқасын сүйеп</w:t>
        <w:br/>
        <w:t>түр. Мұқтас терезені солқылдата қақты.</w:t>
        <w:br/>
        <w:t>өтеуі 230 415%:</w:t>
        <w:br/>
        <w:t>ЕА18.0913аугала)уганее1й раде 253</w:t>
        <w:br/>
        <w:t>Әнее Сарай біз Өгесе</w:t>
        <w:br/>
        <w:t>жететін уақыты болған-ды. Бір кезде әлгі бозғылт шаңның</w:t>
        <w:br/>
        <w:t>арасынан қара майдай коп-қою қошқыл түтін будақтады.</w:t>
      </w:r>
    </w:p>
    <w:p>
      <w:r>
        <w:t>-- Ай, осы дәуде болса, әрт,- деді біреу.- Өртке ұқсайды.</w:t>
        <w:br/>
        <w:t>Сол-ақ екен, тым-тырыс тұрған ел шуылдаса бастады.</w:t>
        <w:br/>
        <w:t>-- Әрт,өрт!</w:t>
        <w:br/>
        <w:t>-- Рас, өрт екен. Үшінші шаланның тұсы.</w:t>
        <w:br/>
        <w:t>-- Үшінші шаланның тұсы деймісің? Неғып адасып</w:t>
        <w:br/>
        <w:t>жүрген үшінші шалан? Мынауың Қаратереңнің түсы бол-</w:t>
        <w:br/>
        <w:t>ғанда, мынауың Сарысаз. Жоқ, дұрыс екен. Үшінші ша-</w:t>
        <w:br/>
        <w:t>дан...</w:t>
        <w:br/>
        <w:t>-- Анау жылы да бір өртеніп еді ғой. Бірақ онда түтіні</w:t>
        <w:br/>
        <w:t>көрінбеген.</w:t>
        <w:br/>
        <w:t>-- Бұл жолы қатты жанған түрі бар ғой.</w:t>
        <w:br/>
        <w:t>-- Ай, білмеймін. Шалан қайда, біреу қайда? Басқа бір</w:t>
        <w:br/>
        <w:t>нәрсе болар қайткенмен.</w:t>
        <w:br/>
        <w:t>-- Әлгі мұнай таситын баржылар болмаса?</w:t>
        <w:br/>
        <w:t>Әрқилы жорамал-болжам айтылғанмен, ешнәрсеге көздері</w:t>
        <w:br/>
        <w:t>анық жетпей тарасқан ел ымырт үйірілген кезде теңіз үстінен</w:t>
        <w:br/>
        <w:t>батқан күннің орнындай алаулаған қызыл жалынды көріп,</w:t>
        <w:br/>
        <w:t>енді оның өрт екеніне шәк келтірмеді. Жанып жатқан</w:t>
        <w:br/>
        <w:t>үшінші шалан екенін де шамалады. Бірақ, өрттің неден бол-</w:t>
        <w:br/>
        <w:t>ғанын болжай алмады. Соғыс дегенді алыста, әлдеқайда жер</w:t>
        <w:br/>
        <w:t>түбінде көріп жүрген ел қан майданның қоян-қолтық жа-</w:t>
        <w:br/>
        <w:t>қындап келгенін, үшінші шаланның жау ұшағының бомба-</w:t>
        <w:br/>
        <w:t>сынан өртенгенін екі-үш күннен кейін ғана есітті.</w:t>
        <w:br/>
        <w:t>6</w:t>
        <w:br/>
        <w:t>Жайыла шашылып, қамсыз отырған ел мына хабардан</w:t>
        <w:br/>
        <w:t>кейін етек-жеңін тез жиып, қасқыр көрген табындай</w:t>
        <w:br/>
        <w:t>үрпиісті. Алыста деп жүрген жаудың күткен беттен де емес,</w:t>
        <w:br/>
        <w:t>орағытып, көк желкеден шығуы тіпті абыржытты. Аудан-</w:t>
        <w:br/>
        <w:t>нан келген милиция мен соғыс комиссиариатының өкілі</w:t>
        <w:br/>
        <w:t>елді жиып, жаудың әлі жер түбінде екенін, мынау майдан</w:t>
        <w:br/>
        <w:t>шебінен байқатпай өтіп кеткен жау ұшағының ылаңы екенін</w:t>
        <w:br/>
        <w:t>түсіндіріп басу айтқанмен, қобалжыған көңіл жел шайқаған</w:t>
        <w:br/>
        <w:t>айдындай, сабасына түспеді. Оның үстіне терезені қымта-</w:t>
        <w:br/>
        <w:t>май шам жақпау, далаға түтіндік салмау, ауыл сыртынан ор,</w:t>
        <w:br/>
        <w:t>төбе бауырынан жеркепе қазу деген жарлық күдікті тіпті</w:t>
        <w:br/>
        <w:t>молайтты.</w:t>
        <w:br/>
        <w:t>Егін жайына қалды да, Абзал өзі бас болып, қыбырлаған</w:t>
        <w:br/>
        <w:t>жас-кәріні түгел ауыл сыртына алып шықты.</w:t>
        <w:br/>
        <w:t>еуі 261 үу ее</w:t>
        <w:br/>
        <w:t>ЕА1809.13аугаларуган йі раде 246</w:t>
        <w:br/>
        <w:t>Әнее Сарай 77 “ғ (74 Үу</w:t>
        <w:br/>
        <w:t>Ашылды. Енді бітті. -- Ол Бөбектің шашынан сипады.-</w:t>
        <w:br/>
        <w:t>Әй, Бөбегім-ай! Сен болсаң ғой басқаша ойлап жүрдің.</w:t>
      </w:r>
    </w:p>
    <w:p>
      <w:r>
        <w:t>-- Несін сұрайсың? Ой сан саққа бөліңді ғой. ”Не бітті,</w:t>
        <w:br/>
        <w:t>не қойды” Түк те түсінгем жоқ.</w:t>
        <w:br/>
        <w:t>-- Қайтесің, оған бас қатырып..., - деп алып Мұқтас,</w:t>
        <w:br/>
        <w:t>Бөбектің алаң көңілі көншімейтінін ұғып, басқа жықпылға</w:t>
        <w:br/>
        <w:t>жалтарды -- Өткен маусымда аздап ақша кигем. Зиба шет</w:t>
        <w:br/>
        <w:t>жағасын білетін. Содан таза құтылдым. Аяғыма түсау боп</w:t>
        <w:br/>
        <w:t>жүрген сол еді ғой.</w:t>
        <w:br/>
        <w:t>-- Ендеше осыны қоя тұрсақ қайтеді? -- деді Бөбек</w:t>
        <w:br/>
        <w:t>біраз үнсіздіктен кейін.-- Ана пәле басыңды қайта шатып</w:t>
        <w:br/>
        <w:t>жүрер. Асықпайық.</w:t>
        <w:br/>
        <w:t>-- Қорқайын дедің бс? Ай, қоян жүрегім-ай!</w:t>
        <w:br/>
        <w:t>-- Шын. Қазір қоян жүрек боп алдым. Бәріне күдіктене</w:t>
        <w:br/>
        <w:t>қараймын.</w:t>
        <w:br/>
        <w:t>-- Енді қорқатын дәнеңе жоқ.-- Мұқтас келіншекті</w:t>
        <w:br/>
        <w:t>көңілдене құшағына тартып, иығынан қысып-қысып қой-</w:t>
        <w:br/>
        <w:t>ды.-- Бәрі бітті. Өтті-кетті. Енді ол зымиян түгімізді де</w:t>
        <w:br/>
        <w:t>қисайта алмайды. Уһ, Алла! Мұндайға жететін күн бар екен</w:t>
        <w:br/>
        <w:t>ғой. -- Мұқтас төрт құбыласы түгел адамдай рақаттана</w:t>
        <w:br/>
        <w:t>керілді.</w:t>
        <w:br/>
        <w:t>-- Сонда да асықпашы. Шыдай тұрайықшы, -- деді Бөбек</w:t>
        <w:br/>
        <w:t>жалынып. -- Жүрггім біртүрлі боп кетті. Ол пәленің бір</w:t>
        <w:br/>
        <w:t>есебі ішінде шығар. Кішкене аяқ ізі басылсын. Тіпті, қысқа</w:t>
        <w:br/>
        <w:t>шейін күте тұрсақ та ештеңе жоқ.</w:t>
        <w:br/>
        <w:t>Мұқтас ойланып қалды. Бүл шаруа -- ерлі-зайыптай</w:t>
        <w:br/>
        <w:t>алаңсыз бір тәсекте табысу -- Бәбек ойлағандай, қазір та-</w:t>
        <w:br/>
        <w:t>бан астында болатын іс емес, бері салғанда қыраулы қысқа</w:t>
        <w:br/>
        <w:t>ілігері аян. Ал одан беріде, екі ортада алынбас тас қамалдай</w:t>
        <w:br/>
        <w:t>жүрек шайлықтыран алмағайып шаруа түр. Әлгінде ғана ол</w:t>
        <w:br/>
        <w:t>құлаштай сілтеген балтаның бір серпінінен қалмайтын оп-</w:t>
        <w:br/>
        <w:t>оңай шаруа сияқты еді, енді бажайлап көрсе -- батылы же-</w:t>
        <w:br/>
        <w:t>тер-жетпесі неғайбіл, қылдай жаңсақ басса, бас кетер тәуе-</w:t>
        <w:br/>
        <w:t>кел көрінді. Бірақ коп жылдаң бері жаналқымнан алып келген</w:t>
        <w:br/>
        <w:t>тажалға қарсы шабар толғақты сәт жеткен-ді. Жалаңаш ша-</w:t>
        <w:br/>
        <w:t>бады. Мертіксе де шабады. Басқа лажы жоқ. Ол өз-өзін</w:t>
        <w:br/>
        <w:t>қайрағанмен, көңілінің бір қыртысынан қорыншақ жалтақ-</w:t>
        <w:br/>
        <w:t>тық та сығалап түрды.</w:t>
        <w:br/>
        <w:t>-- Қысқа шейін шыдағанымыз ақыл болар,- деді</w:t>
        <w:br/>
        <w:t>Мұқтасты аймалап жатқан Бөбек.</w:t>
        <w:br/>
        <w:t>-- Қыс дейсің, ә? Жақсы. Болсын. О да алыс емес қой.-</w:t>
        <w:br/>
        <w:t>Екі ойлы боп бержағымен ғана жауап берген Мұқтас оқыс</w:t>
        <w:br/>
        <w:t>27244 к/т</w:t>
        <w:br/>
        <w:t>ЕА18.09131аіугайдайуганн-еДЙ- раде 248</w:t>
        <w:br/>
        <w:t>Әнес Сарай С іу</w:t>
        <w:br/>
        <w:t>-- Мен ғой, апа,-- деді Қарабала сықылықтап.</w:t>
        <w:br/>
        <w:t>Бөбек жүрегін ұстап, сұлқ отырып қалды.</w:t>
        <w:br/>
        <w:t>-- Өй, қағыңды келгір, жүрегімді жардың ғой. Уһ! Ішімде</w:t>
      </w:r>
    </w:p>
    <w:p>
      <w:r>
        <w:t>балам болса ғой... түсіп қалатын еді.</w:t>
        <w:br/>
        <w:t>-- Қазір әйелдердің қүрсағы бо-ос!</w:t>
        <w:br/>
        <w:t>-- Ой, құрыма сен! -- Бөбек алқынған жүрегі қапелімде</w:t>
        <w:br/>
        <w:t>басылмаған соң, еңкейіп бетін жуды.-- Ой, қорыққаным-</w:t>
        <w:br/>
        <w:t>ай! Маңдайымнан тер бұрқ етс түсті. Кел, үстап көрші?</w:t>
        <w:br/>
        <w:t>-- Шайтан деп қалдың ба?</w:t>
        <w:br/>
        <w:t>-- Шайтан сенің қасында әжептәуір шығар.</w:t>
        <w:br/>
        <w:t>Қарабала бүл сөзді үлкен дәреже коріп насаттана күлді</w:t>
        <w:br/>
        <w:t>Де, ауыл сыртындағы бұзылған көне қыстау жаққа мойнын</w:t>
        <w:br/>
        <w:t>созып-созып қойып, сүйікті әуеніне басты.</w:t>
        <w:br/>
        <w:t>-- Ол құрғырың бұл ауылда құмырсқадай қаптап жүр</w:t>
        <w:br/>
        <w:t>ғой. Кейде басып кеткеніңді білмей қаласың. Ана Төлеудің</w:t>
        <w:br/>
        <w:t>ескі қыстауы -- солардың құлыбы. Қазір тек сырнайлатын-</w:t>
        <w:br/>
        <w:t>кернейлетіп құтырынып жатқан шығар. Көргің келе ме? Жүр.</w:t>
        <w:br/>
        <w:t>-- Кет әрі,- деді Бөбек шошыныл.</w:t>
        <w:br/>
        <w:t>-- Өздері мешіндей ғана мақұлық болады екен. Бас</w:t>
        <w:br/>
        <w:t>жағы құдды ешкі де, бәксе жағы, аумаған адам. Күлегештігін</w:t>
        <w:br/>
        <w:t>басқа бермесін. Бір-бірін қытықтағанда күлкіден домланып</w:t>
        <w:br/>
        <w:t>әле жаздайды.</w:t>
        <w:br/>
        <w:t>-- Қойшы, қайдағы жоқты шығармай. Онсыз да өлуге</w:t>
        <w:br/>
        <w:t>қолым тимей отыр.</w:t>
        <w:br/>
        <w:t>-- Баяғыда әкем марқұм осы Қаратаста малғұнның ерлі-</w:t>
        <w:br/>
        <w:t>байлы скі жанұясы бар деуші еді. Қазір иттей күшіктеп,</w:t>
        <w:br/>
        <w:t>қаптап кетіпті.</w:t>
        <w:br/>
        <w:t>-- Ту-у, мынаны-ай! Мылжың екенсің ғой. Білмеуші</w:t>
        <w:br/>
        <w:t>елім.</w:t>
        <w:br/>
        <w:t>-- Өстіп, енді шын сөзің зая кетеді.</w:t>
        <w:br/>
        <w:t>-- Немене, олар да ерлі-байлы бола ма?</w:t>
        <w:br/>
        <w:t>-- Мә-ә, енді қалай деп ең! Ғашықтық дегеннің әкесі</w:t>
        <w:br/>
        <w:t>соларда. Әгәрки, бір-бірінің көзіне шөп салса,уайымнан сар-</w:t>
        <w:br/>
        <w:t>ғайып өледі. Ай қарап кететіндері де бар.</w:t>
        <w:br/>
        <w:t>-- Ой, қүдай тағала, тағы не дейді?</w:t>
        <w:br/>
        <w:t>-- Адамға дұшпан демесең, олар да жаратқанның пендесі.</w:t>
        <w:br/>
        <w:t>Еш кемдігі жоқ,-- деді Қарабала солармен күнде араласып</w:t>
        <w:br/>
        <w:t>жүргендей.</w:t>
        <w:br/>
        <w:t>-- Адамға дұшпан болғаны несі екен?</w:t>
        <w:br/>
        <w:t>-- Құдекем тіршілікті жаратқанда көпке дейін өз</w:t>
        <w:br/>
        <w:t>пендесіне көңілі толмапты деседі.- Қарабала кәнігі</w:t>
        <w:br/>
        <w:t>әңгімешідей тамағын кенеп қойып сөз бастады.- Жасап</w:t>
        <w:br/>
        <w:t>сөтке 246 1гсі</w:t>
        <w:br/>
        <w:t>ЕА18.09.13шугаллаугашығАЙ раде 245</w:t>
      </w:r>
    </w:p>
    <w:p>
      <w:r>
        <w:t>Әнее Сарай (144 жү</w:t>
        <w:br/>
        <w:t>Мұқтас соншама бейкүнә, соншама ықыласты, жанға</w:t>
        <w:br/>
        <w:t>жайлы бір ауыз сөзге елжіреп, Бөбекті кеудесіне қатты-қат-</w:t>
        <w:br/>
        <w:t>ты қысты. Келіншек те тартынбай, қайта бар жан-тәнімен</w:t>
        <w:br/>
        <w:t>ұмтылып, денемен дене болып жабысып қалды. Бір-бірін</w:t>
        <w:br/>
        <w:t>тәңдерімен ғана сезіп, тас боп бірігіп айқасқан құшақта шексіз</w:t>
        <w:br/>
        <w:t>ынтықтық, қалтықсыз адалдық, бір-бірімен біте қайнасып</w:t>
        <w:br/>
        <w:t>кетуге шексіз іңкәрлік бар еді. Осы бір басты манауратып,</w:t>
        <w:br/>
        <w:t>ақылға бой бермейтін, алапат сезімнің алапат жалынын ол</w:t>
        <w:br/>
        <w:t>өткен жылы ғана сезді. Басы даулы боп, миы қатып жүргенде,</w:t>
        <w:br/>
        <w:t>арадан ине жасуы саңылау тауып, ешкімге білгізбей, екі-үш</w:t>
        <w:br/>
        <w:t>күн түнеп кеткен-ді. Әшейінде, әйел жанынан кекірігі азып</w:t>
        <w:br/>
        <w:t>аттанушы еді, бұл жолы айналшық жегендей күйбеңдеп,</w:t>
        <w:br/>
        <w:t>үйден шыға алмады. Шыққанннаң кейін де, ауылдан әбден</w:t>
        <w:br/>
        <w:t>ұзағанша аяғын ілгері сүйреп, жүрегі артқа тартып, екі оттың</w:t>
        <w:br/>
        <w:t>арасында өртенгендей күй кешкен. Жанын жегідей жеп, қан</w:t>
        <w:br/>
        <w:t>қақсатқан дертке шыдай алмай, булығып жылағандай да бо-</w:t>
        <w:br/>
        <w:t>лып еді. Сол бір жан-тәнді паршалап, миды бұрқ-бұрқ, қай-</w:t>
        <w:br/>
        <w:t>натқан алапат сілкініс үстінде, тәуекелге бел буып, үйіне</w:t>
        <w:br/>
        <w:t>қарай тұра жүгірген. Табалдырықтан аттап, оқ, жыландай</w:t>
        <w:br/>
        <w:t>шаншылған Зибаның алдын көргенде, жынын алған бақсы-</w:t>
        <w:br/>
        <w:t>дай жүнжіп қалған-ды. Қазір де со бір қасіретті күй алды-</w:t>
        <w:br/>
        <w:t>нан тағы күтіп түр. Ол ол ма, -- Бөбектен жауап апаруы</w:t>
        <w:br/>
        <w:t>керек. “Жауап па саған? -- деді Мұқтас кекесін.- Күт.</w:t>
        <w:br/>
        <w:t>Апарамын. Жетті енді, сенің сыйың!”</w:t>
        <w:br/>
        <w:t>-- Недеп күңкілдеп жатсың?</w:t>
        <w:br/>
        <w:t>Мұқтас ойының соңын дауыстап айтып қойғанын аңғар-</w:t>
        <w:br/>
        <w:t>ды. Бұрың ондайда қажетсіз бірдемені аңдаусыз шашып ал-</w:t>
        <w:br/>
        <w:t>дым ба деп шошып қалушы еді, қазір айылын жиған жоқ.</w:t>
        <w:br/>
        <w:t>-- Енді мені сенен ешкім ажырата алмайды, -- деді нықтап.</w:t>
        <w:br/>
        <w:t>-- Зиба ше?</w:t>
        <w:br/>
        <w:t>-- Зиба да, басқа да...</w:t>
        <w:br/>
        <w:t>-- Не істемексің?</w:t>
        <w:br/>
        <w:t>-- Тастаймын.</w:t>
        <w:br/>
        <w:t>Бөбек Мұқтастың құшағынан босанып, шашын жөнде-</w:t>
        <w:br/>
        <w:t>ген боп, үнсіз жатты да:</w:t>
        <w:br/>
        <w:t>-- Бәрін кесіп-піштің бе? -- деді.</w:t>
        <w:br/>
        <w:t>-- Пісуі жетті, иі қанды. Енді қарайлайтын дәнеңе жоқ.</w:t>
        <w:br/>
        <w:t>-- Байқа. Әлі де қабырғаңмен кеңес.</w:t>
        <w:br/>
        <w:t>-- Айтқаным - айтқан, осымен бітті, -- деді Мұқтас</w:t>
        <w:br/>
        <w:t>үзілді-кесілді.-- Көкейіңді сезіп жатырмын. Бұл әне-міне</w:t>
        <w:br/>
        <w:t>деп созбалап жүріп-жүріп, бүгін неге шорт кетті дерсің</w:t>
        <w:br/>
        <w:t>баяғы. Себеп болды. Бір мәселенің басы ашылуы керек еді.</w:t>
        <w:br/>
        <w:t>жгЖііу 243 Үүүгүі</w:t>
        <w:br/>
        <w:t>ЕА18.0913аугалдаугай--еі- раде 259</w:t>
      </w:r>
    </w:p>
    <w:p>
      <w:r>
        <w:t>Әнес Сарай 5) ті (ззту</w:t>
        <w:br/>
        <w:t>Жәпектер дүкенге таянғанда Науат есікті енді-енді жан-</w:t>
        <w:br/>
        <w:t>қалы жатқан.</w:t>
        <w:br/>
        <w:t>-- Ойбай, айналайын, бір түшкірімге кідір,- деп жа-</w:t>
        <w:br/>
        <w:t>мырай шуылдасып коя берді.</w:t>
        <w:br/>
        <w:t>Жәпек серіктерінің қалталарын тазартып алып, тақтай-</w:t>
        <w:br/>
        <w:t>дың үстімен жорғалай жөнелді. Алып бара жатқан салмағы</w:t>
        <w:br/>
        <w:t>жоқ, Жәпекке қинала қоятын тақтай емес-ті, бәрі өзінен</w:t>
        <w:br/>
        <w:t>болды. Екпіндеп орта тұсқа жеткенде солқылдақ тақтай</w:t>
        <w:br/>
        <w:t>ырғалақтай бастады. Тоқтай қалу орнына түра ұмтылып несі</w:t>
        <w:br/>
        <w:t>бар еді? Сол сәт балалар жалпылдатып майлап қойған май</w:t>
        <w:br/>
        <w:t>балшыққа үрынып, аяғы көктен-жерден бір келіп, шатқа-</w:t>
        <w:br/>
        <w:t>яқтай жәнелді. Бұрынғыдан да жаман мөңкіген тақтай арқ-</w:t>
        <w:br/>
        <w:t>асынан аударып тастар болған соң, жаны қысылған Жәпек</w:t>
        <w:br/>
        <w:t>табанына қандай тіреу тапқаны белгісіз, дүкенге қарай ыр-</w:t>
        <w:br/>
        <w:t>ғыды. Сүйткен кезде қалпағы басынан сыпырылып түсіп,</w:t>
        <w:br/>
        <w:t>артында қалды да, аяғындағы галошы ауаны аңыратып ба-</w:t>
        <w:br/>
        <w:t>рып дүкен сыртындағы суға шолп етті.</w:t>
        <w:br/>
        <w:t>-- А-а, енелеріңнің артқы аяғын. Тфу! Ә, күшіктер,</w:t>
        <w:br/>
        <w:t>тоқтандар! Сазайларынды берермін!</w:t>
        <w:br/>
        <w:t>Жәпек маңайда қарасы жоқ балаларға жұдырығын түйіп</w:t>
        <w:br/>
        <w:t>кіжінді де, есік алдында теріс қарап күлкіден жарылғалы</w:t>
        <w:br/>
        <w:t>тұрған келіншекке ақшасын ұстата салып, өзі шашылған</w:t>
        <w:br/>
        <w:t>қалпағы мен галошын теріп алуға кірісті.</w:t>
        <w:br/>
        <w:t>-- Аға, біреу ме? -- деген дүкенші дауысы шықты.</w:t>
        <w:br/>
        <w:t>-- Неге біреу. Екеу, екеу.- Жәпек су-су галошы мен</w:t>
        <w:br/>
        <w:t>қалпағын қолтығына қыса салып, ішке ұмтылды.- А?</w:t>
        <w:br/>
        <w:t>Жетпейді дейсің бе? -- Жәпек түк жоғын білсс де, қойын-</w:t>
        <w:br/>
        <w:t>қонышын ақтарып әлек болды.-- Қап! Жә, анау қара</w:t>
        <w:br/>
        <w:t>кітабыңа жазып қой. Кідіртпеспің.</w:t>
        <w:br/>
        <w:t>-- Көбейіп кетті, ағасы?</w:t>
        <w:br/>
        <w:t>-- Жазып қой, шырағым, жазып қой. Айыбым үшін</w:t>
        <w:br/>
        <w:t>аздап өсіріп жаз. Ертең біздің кемпір көйлектік мата алуға</w:t>
        <w:br/>
        <w:t>келер -- содан үстап қал.</w:t>
        <w:br/>
        <w:t>-- Ол кісі жаңа ғана келіп кеткен.</w:t>
        <w:br/>
        <w:t>- А?2-- деді Жәпек сасқалақтап.-- келіп кетті деймісің?</w:t>
        <w:br/>
        <w:t>Ах, кәрі қақбас. Ертең алам деп еді, жау қуғандай несіне</w:t>
        <w:br/>
        <w:t>асықты екен. Бұзылмаған төрт-бес қызыл құлақ бар еді,</w:t>
        <w:br/>
        <w:t>жыбырлап астына сыймаған ғой. Жә, қам жеме, келін,</w:t>
        <w:br/>
        <w:t>кешікпей есептесем. Мені білесің ғой. Ол жағынан дініме</w:t>
        <w:br/>
        <w:t>берік адаммын.</w:t>
        <w:br/>
        <w:t>Дүкеннен қисық мұртын сипалап жымия шыққан Жа-</w:t>
        <w:br/>
        <w:t>пек тақтайды баса беріп, аяғын кері тартып алды. Тақтай</w:t>
        <w:br/>
        <w:t>17- 1260 атүті 287 үзі</w:t>
        <w:br/>
        <w:t>ЕА18.09.134а1угаідаіугайн-е4ІІ раде 255</w:t>
      </w:r>
    </w:p>
    <w:p>
      <w:r>
        <w:t>Әнес Сарай 525 &lt;547</w:t>
        <w:br/>
        <w:t>сында ол өзін көзге шыққан сүйелдей оғаш сезінді де, әйел-</w:t>
        <w:br/>
        <w:t>дерге қалай жүғынудың жөнін таппай құр тамсанды.</w:t>
        <w:br/>
        <w:t>Ал, участок милициясы Әлімнің бұл елге көзі де, көңілі</w:t>
        <w:br/>
        <w:t>де қанық. Томырайып, ештеңе білмегенсіп шеттеп</w:t>
        <w:br/>
        <w:t>жүргенімен, ел ішінің жақсы-жаманы алақанында, кімнің</w:t>
        <w:br/>
        <w:t>көкейінде не өліп жатқанын да жазбай таниды. Қазір де ол</w:t>
        <w:br/>
        <w:t>ор басында қыбырлаған үлкенді-кішінің бәрін шырамытып</w:t>
        <w:br/>
        <w:t>тұр. Оның жақындап барып сәлем бере алмайтын, қарсы</w:t>
        <w:br/>
        <w:t>жолықса, көзін тайдырып, іштей тайсақтайтын бір адамы</w:t>
        <w:br/>
        <w:t>бар, ол -- Мұсағұл. Қол-аяқтары сырықтай үзын, аю қол-</w:t>
        <w:br/>
        <w:t>дарының тамырлары түйін-түйін, мүрыны оқтаудай салбы-</w:t>
        <w:br/>
        <w:t>раған, салыңқы қабағынан көзі көрінбейтін еңсегей шал -</w:t>
        <w:br/>
        <w:t>бұтақтары семіп қураған, өрт шалған өзегі қуыс-қуыс кәрі</w:t>
        <w:br/>
        <w:t>емен тәрізді. Еменнің де түр-түрі бар: кейбірі күні жеткен-</w:t>
        <w:br/>
        <w:t>де бір дауылдан қалмай, аяғы аспаннан келіп төңкеріліп</w:t>
        <w:br/>
        <w:t>түседі, ал сол қатып-семген күйі талай жас талды қартай-</w:t>
        <w:br/>
        <w:t>тып барып өлетіні бар. Ондай емендер, әдетте не балтаға, не</w:t>
        <w:br/>
        <w:t>араға алдырмайтын бунақ-бунақ без, тастай берік шор бо-</w:t>
        <w:br/>
        <w:t>лып келеді. Әлім осы шалдың бүлк етпей қабарған бетінің</w:t>
        <w:br/>
        <w:t>қатпар-қатпар қыртысынан бүғып жатқан өшпенділікті</w:t>
        <w:br/>
        <w:t>көріп, тайсақтайды. Мүсағүл езуін ырситудан танбайтын,</w:t>
        <w:br/>
        <w:t>көзін ашып-жұмып мүлгіп түрған жыртықшқа ұқсайды.</w:t>
        <w:br/>
        <w:t>Әлім қазір де самарқау ғана, ор қазып жатқан шалды көз</w:t>
        <w:br/>
        <w:t>қиығымен бағумен болды.</w:t>
        <w:br/>
        <w:t>-- ӘЙ, малитса бала, бері кел,-- деп ордың бір басынан</w:t>
        <w:br/>
        <w:t>Аккемпір қолын бұлғады. Үш келіннің ортасында ол тауық</w:t>
        <w:br/>
        <w:t>арасындағы әтештей еді. Әлім күлімсірей басып, кемпірдің</w:t>
        <w:br/>
        <w:t>жанына келді.</w:t>
        <w:br/>
        <w:t>-- Сәлем бердік, әже!</w:t>
        <w:br/>
        <w:t>-- Көп жаса, шырағым.-- Кемпір күлімсірей ор жиегіне</w:t>
        <w:br/>
        <w:t>тізе бүккен Әлімнің өңіне сұқтана қарады.-- Шырағым, тек</w:t>
        <w:br/>
        <w:t>шыныңды айт. Бізге қарағанда үкіметке біртабан жақын</w:t>
        <w:br/>
        <w:t>адамсың, білесің: жау қай жерге келді? Айдарханға ілікті</w:t>
        <w:br/>
        <w:t>дегені рас па?</w:t>
        <w:br/>
        <w:t>-- Оны кім айтты сізге? -- деді Әлімнің көзі дөп-дөңге-</w:t>
        <w:br/>
        <w:t>лек болып.</w:t>
        <w:br/>
        <w:t>-- Кім-кім? Сендердікі тек.жауаптаумен келеді-ау. Кім екенін</w:t>
        <w:br/>
        <w:t>кейін айтам. Алдымен сұрағыма тоқ, етер жауабынды бер.</w:t>
        <w:br/>
        <w:t>Әлім қысыла езу тартты.</w:t>
        <w:br/>
        <w:t>-- Жау қайда, біз қайда? Иесі де жоқ,</w:t>
        <w:br/>
        <w:t>-- Ендеше, мыналарың не?</w:t>
        <w:br/>
        <w:t>-- Жай, сақтық қой.</w:t>
        <w:br/>
        <w:t>кті 253 Үтутуҙ</w:t>
        <w:br/>
        <w:t>ЕА.18.09:191аіуганЛаіугайн-е4І/ раде 263</w:t>
        <w:br/>
        <w:t>Әнес Сарай 77142 57941</w:t>
      </w:r>
    </w:p>
    <w:p>
      <w:r>
        <w:t>- Не болушы еді, бұлданатын не жағдайы бар. Беті</w:t>
        <w:br/>
        <w:t>ашылмаған қыз емес қой.</w:t>
        <w:br/>
        <w:t>-- Келісті ме?</w:t>
        <w:br/>
        <w:t>-- Келісті.</w:t>
        <w:br/>
        <w:t>-- Қашанға?</w:t>
        <w:br/>
        <w:t>-- Уақыт кескен жоқпыз. Өзімізге байланысты. Қашан</w:t>
        <w:br/>
        <w:t>десек, сонда.</w:t>
        <w:br/>
        <w:t>-- Жақсы болды,- дсді Зиба біраз үнсіздіктен кейін,</w:t>
        <w:br/>
        <w:t>күйеуінің иығына қолын апарып.-- Жақсы болды. Бү да</w:t>
        <w:br/>
        <w:t>бір борышымыз ғой. Елдің өсегінен құтылатын болдық...</w:t>
        <w:br/>
        <w:t>Сен енді маған ренжіме. Көңіліме күдік кіргені рас. Күмәнді</w:t>
        <w:br/>
        <w:t>әйел де бір, құтырған ит те бір. Артық айтқан кезім де</w:t>
        <w:br/>
        <w:t>болды. Ауыр алма енді!</w:t>
        <w:br/>
        <w:t>Әйелі өзі-өз болғалы кінәсін мойындап кішірейгенде,</w:t>
        <w:br/>
        <w:t>Мүқктас арзанға алдана қоймай, бұлданғысы кеп, екі ойлы</w:t>
        <w:br/>
        <w:t>боп жатты да, алшайған аралары жақындап, тоң боп қатқан</w:t>
        <w:br/>
        <w:t>көңілдері жібитін рай танытқанда, әрі соның бәрі Зиба тара-</w:t>
        <w:br/>
        <w:t>пмнан болып отырғанда, шалқаюды жөн көрмеді. Қазір оған</w:t>
        <w:br/>
        <w:t>Зибаның аузын ашып, көзін жұмып қалтықсыз сенгені қажет</w:t>
        <w:br/>
        <w:t>елі. Теріс қарап жатқан Мұқтас шалқасынан аунап түсті.</w:t>
        <w:br/>
        <w:t>-- Өкпелегенім рас,-- деді Мұқтас.-- Он жыл төсегіміз</w:t>
        <w:br/>
        <w:t>жарасты. Ыша дескен жоқпыз. Сүттей ұйып отырдық. Дос</w:t>
        <w:br/>
        <w:t>қуанды, дұшпан күйінді. Саған қояр титімдей кінәм жоқ.</w:t>
        <w:br/>
        <w:t>Шырылдасаң осы шаңырақтың мерейі үшін шырылдадың. Мен</w:t>
        <w:br/>
        <w:t>де... барымша тырысып бақтым. Құдай дейін, имандай шы-</w:t>
        <w:br/>
        <w:t>НЫМ... -- Ол әйелінің қолын сипалап тауып алды.-- Бөтен</w:t>
        <w:br/>
        <w:t>ойым болса, түн жамылып отырмыз ғой, сенің ақ ниетің ұрсын.</w:t>
        <w:br/>
        <w:t>-- Қойшы енді. Қайдағы жоқты айтпашы. -- Зиба</w:t>
        <w:br/>
        <w:t>күйеуінің иығына бетін басты.-- Айып менен. Шайтан ша-</w:t>
        <w:br/>
        <w:t>тыстырды.</w:t>
        <w:br/>
        <w:t>-- Шатыстырған шайтан емсс, адамның шайтаны. Ал</w:t>
        <w:br/>
        <w:t>адамның інайтаны деген... құдай сақтасын. Білем ғой. ”Ағай-</w:t>
        <w:br/>
        <w:t>ын артық болсаң, көре алмайды, кем болсаң, бсре алмай-</w:t>
        <w:br/>
        <w:t>ды”. Болсын дейтін тірі қарға жоқ. Бетімізге күле қарап,</w:t>
        <w:br/>
        <w:t>күңірене шығатындар аз емес. Болғанымызды күндейді.</w:t>
        <w:br/>
        <w:t>Қатты айтты деме, солардың сөзіне еріп кеттің, Зибаш!</w:t>
        <w:br/>
        <w:t>-- Білем. Соған енді өзім де өкінем.</w:t>
        <w:br/>
        <w:t>Зиба өзіне жайсыз әңгімені үзіп, араларындағы тосапты</w:t>
        <w:br/>
        <w:t>біржола жуып-шайып жібергісі келгендей, күйеуін кеудесіне</w:t>
        <w:br/>
        <w:t>тартып, оның бауырына ыңғайлана берді.</w:t>
        <w:br/>
        <w:t>Олар таң ағарып атқанша көз ілген жоқ. Алдағы шаруа-</w:t>
        <w:br/>
        <w:t>ны ақылдасты. Зиба қамшы салдырмай Мұқтастың ыңғай-</w:t>
        <w:br/>
        <w:t>үухуу 261 ут</w:t>
        <w:br/>
        <w:t>ЕА18.091Эшіугаідаіугайн-е4ІІ раде 254</w:t>
        <w:br/>
        <w:t>а,</w:t>
      </w:r>
    </w:p>
    <w:p>
      <w:r>
        <w:t>Әнес Сарай /42&lt;</w:t>
        <w:br/>
        <w:t>Жі Үт тт</w:t>
        <w:br/>
        <w:t>Соғыс комиссариаты әкілінің сілтеуімен ел үшке бөлініп,</w:t>
        <w:br/>
        <w:t>төбенің күнбатыс, күншығыс ылдиынан ор, ауыл іргесінен</w:t>
        <w:br/>
        <w:t>жеркепе казатын болды.</w:t>
        <w:br/>
        <w:t>Түс әлетінде Абзал өкілдерді ілестіріп, бөгет беттегі ор</w:t>
        <w:br/>
        <w:t>қазушыларға келді. Ондағы ішкі мақсаты -- бөгет пен</w:t>
        <w:br/>
        <w:t>егінжайға көз салу. Өздері бір қолын екі ете алмай қарбала-</w:t>
        <w:br/>
        <w:t>сып жатқанда, мына бір көлденең шаруа Абзалдың табаны-</w:t>
        <w:br/>
        <w:t>на тікендей қадалды. Басқарма бөгет жайын қыңқылдап,</w:t>
        <w:br/>
        <w:t>слдің бір бөлігін өз жұмысына жырып алмақ болып еді,</w:t>
        <w:br/>
        <w:t>өкілдер -- участок милициясы Әлім мен соғыс комиссариа-</w:t>
        <w:br/>
        <w:t>тының офицері пышақ кесті көнбеді. Ол тұрсын, қорғаныс</w:t>
        <w:br/>
        <w:t>жүйелерін салуды екі үш күнде бітіруді үзділі-кесілді талап</w:t>
        <w:br/>
        <w:t>етті. Түбінде істетпей қомайтын шаруа екеніне көзі жеткен</w:t>
        <w:br/>
        <w:t>Абзал олардың бүл талаптарына кет әрі болмады: ішектей</w:t>
        <w:br/>
        <w:t>созбай, апай-топайын итығарын тындыра салып, егін қамына</w:t>
        <w:br/>
        <w:t>ден қоюға өзі дс асық. Ел ор қазуға құлшына кірісіп, әп-</w:t>
        <w:br/>
        <w:t>сәтте едәуір жерді қопарып тастады. Осы қарқындарынан</w:t>
        <w:br/>
        <w:t>танбаса, межелі уақытта бұл шаруаның аяғы көрініп қалуы</w:t>
        <w:br/>
        <w:t>да ғажап емес-ті. Көңілі алаң Абзал ор қазушыларға келген</w:t>
        <w:br/>
        <w:t>сайын егін танабына қарай асып кесте береді.</w:t>
        <w:br/>
        <w:t>Егін танабында төбесі қарайған жалғыз жан иесі ”Айня-</w:t>
        <w:br/>
        <w:t>лайын Қарағым”. Богст бойын шұқылап бірдеме істеп жүр.</w:t>
        <w:br/>
        <w:t>Абзалды көрген сайын қолы салаңдап жетіп келіп, бір уай-</w:t>
        <w:br/>
        <w:t>ымын айтып кетеді. Теңіз, су көлігі жайынан бейхабар оған</w:t>
        <w:br/>
        <w:t>мына бөгет бойына қаздай тізілген кемелер -- құрулы араң-</w:t>
        <w:br/>
        <w:t>дай қаптап тұрған қатер. Олардың желді күні септігі бола-</w:t>
        <w:br/>
        <w:t>тынына күмән келтірмегенмен, біреуі қайыптан тайып бо-</w:t>
        <w:br/>
        <w:t>сап кетсе, қалтылдаған бәгетті талқан қылатынын айтып</w:t>
        <w:br/>
        <w:t>зарлайды. Ал, ор қазу деген қолбөгеу қиқым тірлікке мүлде</w:t>
        <w:br/>
        <w:t>наразы.</w:t>
        <w:br/>
        <w:t>- Қанша тер төгілді. Анау маңызды, мынау маңызды</w:t>
        <w:br/>
        <w:t>деп бөліп-жарудың кімге керегі бар. Ертең осы бөгетке</w:t>
        <w:br/>
        <w:t>бірдеме болса, жау келдінің көкесі сонда болар,- деп шы-</w:t>
        <w:br/>
        <w:t>рылдайды.</w:t>
        <w:br/>
        <w:t>Абзал арғы күні ел түгелдей бөгет жүмысына қайта қосы-</w:t>
        <w:br/>
        <w:t>латынын айтып, мазасы кеткен "Айналайын Қарағымды”</w:t>
        <w:br/>
        <w:t>жұбатады.</w:t>
        <w:br/>
        <w:t>Бөгет жақтағы оршыларға келуге соғыс комиссариаты-</w:t>
        <w:br/>
        <w:t>ның өкілі де құлықты -- осындағы бірінен бірі өткен екі</w:t>
        <w:br/>
        <w:t>келіншек -- денелі, шара коз, тоқжарау Науат пен сұңғақ</w:t>
        <w:br/>
        <w:t>бойлы, қашалған мәрмәрдәй келісті Меруерт жігіт көкейінің</w:t>
        <w:br/>
        <w:t>құртын түртіп оятты. Бірақ әдет-ғұрпы бейтаныс ел ара-</w:t>
        <w:br/>
        <w:t>жуу 252 се %%</w:t>
        <w:br/>
        <w:t>ЕЗ18.09.1Эаіугайаіугаин--АН раде 247</w:t>
        <w:br/>
        <w:t>Әнес Сарай &lt;&lt;: іе 11</w:t>
        <w:br/>
        <w:t>басын котеріп алды.-- Қысқа қарамай, қайыққа тиеніп алып,</w:t>
        <w:br/>
        <w:t>бетіміз қараған жаққа тайып тұрсақ қайтеді?</w:t>
      </w:r>
    </w:p>
    <w:p>
      <w:r>
        <w:t>Бөбек оның иегінен сипады.</w:t>
        <w:br/>
        <w:t>-- Елден безіп қайда барамыз.</w:t>
        <w:br/>
        <w:t>Мұқтас жастыққа қайта жантайды.</w:t>
        <w:br/>
        <w:t>-- Йә. Елден безіп болмас. Бірақ қысың да жер түбінде,</w:t>
        <w:br/>
        <w:t>оған төзімім жете қояр ма екен?! -- Мұқтас ойланып барып,</w:t>
        <w:br/>
        <w:t>ақтық кесімін айтты.-- Елге барайын. Ақылдасып көрейін.</w:t>
        <w:br/>
        <w:t>Хабар өзімнен болсын. Асылы, үзатпаспын.</w:t>
        <w:br/>
        <w:t>Бобек орнынан көтерілмек болған Мұқтасқа жатты да</w:t>
        <w:br/>
        <w:t>жармасты.</w:t>
        <w:br/>
        <w:t>-- Өтінем. Жалынам. Асықпашы. Енді бер қиюласқалы</w:t>
        <w:br/>
        <w:t>түрғанда бүлдіріп аласың ба деп қорқам. Ойлашы өзің, қан-</w:t>
        <w:br/>
        <w:t>ша зарықтық.</w:t>
        <w:br/>
        <w:t>-- Жақсы-жақсы. Өзіңмен ақылдаспай ештеңе</w:t>
        <w:br/>
        <w:t>істемеймін,-- деді Мұқтас оның шашынан сипап.</w:t>
        <w:br/>
        <w:t>Бөбек көздері жаутаңдап қала барды.</w:t>
        <w:br/>
        <w:t>Келіншек біреу қорқытып кеткендей әлденеден</w:t>
        <w:br/>
        <w:t>үрейленіп, әлденеге елегізіп, көңілінде жылт-жылт еткен</w:t>
        <w:br/>
        <w:t>қашаған ойларды бір үйірге қоса алмай, мең-зең қалпы пеш</w:t>
        <w:br/>
        <w:t>түбінде шөкелеп ұзақ отырды. Ол Мүқтастың келгеніне,</w:t>
        <w:br/>
        <w:t>кетерде айтқан сөзіне сенер-сенбесін білмеді. Өң мен түстің</w:t>
        <w:br/>
        <w:t>арасындағыдай ара жігін ажыратып, болмас жатқан бір</w:t>
        <w:br/>
        <w:t>жүмбақ.</w:t>
        <w:br/>
        <w:t>Бөбек төсегіне қисайғанмен, аунақшып ұйықтай алма-</w:t>
        <w:br/>
        <w:t>ды. Есік-терезесі бітеулі, ортасын пешпен жарған шағын үй</w:t>
        <w:br/>
        <w:t>қайнап кеткен тәрізді. Жүрегі қаққан соң далаға шықты.</w:t>
        <w:br/>
        <w:t>Ай сүттей жарық, Ауыл үстітып-тыныш. Төбе қабағы түтінге</w:t>
        <w:br/>
        <w:t>малынып түр. Әр жерде теңкиіп-теңкиіп жатқан сиырлар-</w:t>
        <w:br/>
        <w:t>дың ыңқлы естіледі. Іргеде беті айнадай ұйыған жайылма</w:t>
        <w:br/>
        <w:t>су. Қоңыр салқын айдын демі омырауы ашық келіншекті</w:t>
        <w:br/>
        <w:t>өзіне қарай еріксіз жетеледі. Бөбек күресіндегі ішін маса</w:t>
        <w:br/>
        <w:t>буған қара барақты жарып өтіп, тұмсығы қара жерге қайы-</w:t>
        <w:br/>
        <w:t>рылған қайыққа мніп, аяғын суға малды. Салқын су дәрідей</w:t>
        <w:br/>
        <w:t>дарып, алабұртқан көңілді әп-сәтте сабасына түсірді. Басы</w:t>
        <w:br/>
        <w:t>да ашылып, ойлары да ап-айқын болды. Мұқтастың әлгідегі</w:t>
        <w:br/>
        <w:t>түсініксіз қылығы аяғы жерге тимеген бодаусыз әңгіме</w:t>
        <w:br/>
        <w:t>көрінді.</w:t>
        <w:br/>
        <w:t>Қайық қиқаң сткенде, олқы отырған Бөбек кенерден</w:t>
        <w:br/>
        <w:t>ауып кете жаздады. Артына жалт қарағанда, қайық тұмсы-</w:t>
        <w:br/>
        <w:t>ғында шашы жалбырап отырған біреуді көріп, ”ой, алле-</w:t>
        <w:br/>
        <w:t>кай!” деп бақырып жіберді.</w:t>
        <w:br/>
        <w:t>жіітуу 245 Үу/гіз</w:t>
        <w:br/>
        <w:t>ЕЗ18.09. Эаіугаілаіугайн--діі раде 249</w:t>
        <w:br/>
        <w:t>Әнес Сарай ті 3% 44%</w:t>
        <w:br/>
        <w:t>алып, қайта топырақ қылып жібере берген. Бір рауатта осы</w:t>
        <w:br/>
        <w:t>қазір біз шайтан деп отырған жан иесін жасаған. Көңілі</w:t>
        <w:br/>
        <w:t>әжептәуір толғанға ұқсайды. Сөйтіп жүргенде осы өзіміздей</w:t>
        <w:br/>
        <w:t>адамды жасапты. Кейінгі пендесінің артықтығын білсе де,</w:t>
      </w:r>
    </w:p>
    <w:p>
      <w:r>
        <w:t>біраз уақыт өмір сүріп қалған тұңғышын өлтіруге қимапты.</w:t>
        <w:br/>
        <w:t>Екеуіне де өмір сыйлаған. Алғашқы перзент кейінгінің өзінен</w:t>
        <w:br/>
        <w:t>әдемі, ақылды екенін көріп, қызғаныштан дүшпан болып</w:t>
        <w:br/>
        <w:t>кеткен. Содан бері адаммен қас.</w:t>
        <w:br/>
        <w:t>-- О, алла! Естімеген елде көп деген...</w:t>
        <w:br/>
        <w:t>Қарабала жын-шайтанды жөніне қалдырып, аяқ асты-</w:t>
        <w:br/>
        <w:t>нан сөз әуенін басқаға бұрды.</w:t>
        <w:br/>
        <w:t>-- Төбе басындағы түтіндікті қоздатып, үйге келіп енді</w:t>
        <w:br/>
        <w:t>жата берсем, Мойнақ үрді. Бөтен адамға қадалғанын біліп,</w:t>
        <w:br/>
        <w:t>сыртқа шықтым. Еңгезердей біреу Мұсағұлдың ауласына кіріп</w:t>
        <w:br/>
        <w:t>барады. Баяғы банды болған немересі тіріліп келіп қалды ма</w:t>
        <w:br/>
        <w:t>деп зәрем ұшты. Бақсам, әлгі батағадағы піркәшік туысы екен.</w:t>
        <w:br/>
        <w:t>-- Оның неғып жүргені бейсеубет уақытта? - деді іші</w:t>
        <w:br/>
        <w:t>ҚЫЛП ете қалған Бөбек.</w:t>
        <w:br/>
        <w:t>-- Қайдам?!</w:t>
        <w:br/>
        <w:t>Қайық тұмсығында мыжырайып отырған Қарабала иығын</w:t>
        <w:br/>
        <w:t>қиқаң еткізіп айнадай жылтыраған су бетіне шырт түкіріп</w:t>
        <w:br/>
        <w:t>жіберді. Келіншектің балтырын қытықтаған ұсақ шабақтар</w:t>
        <w:br/>
        <w:t>үркіп, жан-жаққа бытырай қашты да, сәлден кейін айдын</w:t>
        <w:br/>
        <w:t>бетін шимайлап қайта үйіріле бастады. Бөбек оларға ра-</w:t>
        <w:br/>
        <w:t>қаттана аяғын талатты.</w:t>
        <w:br/>
        <w:t>-- Неғыласың соны, опа берер деймісің?</w:t>
        <w:br/>
        <w:t>Бөбек селк ете түсіп, аяғын жалама-жан жиып алды.</w:t>
        <w:br/>
        <w:t>-- К-кімді айтасың, н-не деп отырсың? -- деді тұты-</w:t>
        <w:br/>
        <w:t>ғып.</w:t>
        <w:br/>
        <w:t>Қарабала қайық кенерінс асылып, су астында сәулелен-</w:t>
        <w:br/>
        <w:t>ген аспан ажарына қарады.</w:t>
        <w:br/>
        <w:t>-- Үркер жамбастапты. Таң жақын. Енді жатайық.</w:t>
        <w:br/>
        <w:t>Жағалауда басы қисайып шоқиып отырған қызыл төбет</w:t>
        <w:br/>
        <w:t>иесінің сөзін түсініп, құйрығын бұлғандатты. Қарабала қай-</w:t>
        <w:br/>
        <w:t>ықтан секіріп түсті де, аяғына оралған төбетінің басын си-</w:t>
        <w:br/>
        <w:t>палап, бөз дамбалдың ышқырын әлсін-әлі көтеріп қойып,</w:t>
        <w:br/>
        <w:t>үйіне қарай кетті.</w:t>
        <w:br/>
        <w:t>Бөбек оны ұзатпай қуып жетіп, иығынан құшақтай алды.</w:t>
        <w:br/>
        <w:t>-- Мені жақсы көрем деуші едің ғой, соның рас па?</w:t>
        <w:br/>
        <w:t>- Рас,-- деді Қарабала келіншектің бетіне таңырқай</w:t>
        <w:br/>
        <w:t>қарап.-- Рас, жақсы көрем. Бұл ауылда сіздей әдемі, сіздей</w:t>
        <w:br/>
        <w:t>мейрімді әйел жоқ.</w:t>
        <w:br/>
        <w:t>сүлу 247 %гҮУі</w:t>
        <w:br/>
        <w:t>ЕА18.09.13аіугалдатугау---4Н раде 264.</w:t>
        <w:br/>
        <w:t>Әнес Сарай “7451157</w:t>
        <w:br/>
        <w:t>ына құлап, алдына түсіп, байпандады да отырды. Тіпті мә-</w:t>
        <w:br/>
        <w:t>селе той дастарқанына тірелгенде намысқа жығылып, ағыл-</w:t>
      </w:r>
    </w:p>
    <w:p>
      <w:r>
        <w:t>тегіл тым асырып та жіберді.</w:t>
        <w:br/>
        <w:t>Ертеңіне олар комбинат маңындағы "Жұмыскер” ауылы-</w:t>
        <w:br/>
        <w:t>нан жалға үй тауып, бірер күннің ішінде іші-сыртын әктеп</w:t>
        <w:br/>
        <w:t>сылатып, көрпе-жастық, ыдыс-аяғымен Құмарды жеке отау</w:t>
        <w:br/>
        <w:t>ғып бөліп шығарды. Бөбек келін ғып түсіріп, жөн білгенше</w:t>
        <w:br/>
        <w:t>жанында ұстайтын қыз емес, ошақ бұтын иемденіп, өз</w:t>
        <w:br/>
        <w:t>бетінше түтін түтетіп үйренген адам. Құмардың да абырой-</w:t>
        <w:br/>
        <w:t>ын ойламай болмайды. Желігіп алған Зиба қолына іліккенді</w:t>
        <w:br/>
        <w:t>шетінен сүйреп тасып, Құмардың жаман лашығын ұядай</w:t>
        <w:br/>
        <w:t>қылды. "Ау, өзімізге жамылатын бірдеме қалдырдың ба?” -</w:t>
        <w:br/>
        <w:t>деп әзілдейтін болды Мұқтас, әйелі Құмардікіне қарай ар-</w:t>
        <w:br/>
        <w:t>тынып-тартынып бара жатқанда. “Енітеңе жоқ, бас аман</w:t>
        <w:br/>
        <w:t>болса, мал табылар. Абыройды ойла. Айнала дұшпан коз.</w:t>
        <w:br/>
        <w:t>Бағып отыр. Ертең "еңбегін емгенде жақсы еді, жетім қыз-</w:t>
        <w:br/>
        <w:t>дың тойындай қылды” деп шыға келсін. Сөз саған емес,</w:t>
        <w:br/>
        <w:t>маған келеді. Ссн араласпа бүған! -- деді Зиба. Мұқтас:</w:t>
        <w:br/>
        <w:t>“Аңқылдағым-ай. Бір желіксең, қайтпайсың ғой еңді. Жақ-</w:t>
        <w:br/>
        <w:t>сы-жақсы, білгеніңді істе”, -- деп риза көңілмен қарқылда-</w:t>
        <w:br/>
        <w:t>ды да қойды.</w:t>
        <w:br/>
        <w:t>Аптаның аяғында Мұқтас той жабдығымен қалаға жи-</w:t>
        <w:br/>
        <w:t>налды. Корші-колемдерге жолаяқ ырымын істеді де, екінді</w:t>
        <w:br/>
        <w:t>мен ақшам аралығында кешкі алас-қапаста жолға шықты.</w:t>
        <w:br/>
        <w:t>Күн желкемдеу болатын, теңіз өрінен қайықшы елдің жүріс-</w:t>
        <w:br/>
        <w:t>тұрысына қолайлы қоңыр самал еспектеп түр. Арна беті</w:t>
        <w:br/>
        <w:t>түйе өркештеніп толқып жатыр. Жағалау бойындағы кеме-</w:t>
        <w:br/>
        <w:t>лер де теңселіп, қақтығысып қалып, мазаң күй танытады.</w:t>
        <w:br/>
        <w:t>Мұқтас оң желмен ауданға жүріп кетті. Бір бүйір қағаберіс</w:t>
        <w:br/>
        <w:t>болғандықтан, пароход батағаға соқпай, аудан басынан бұры-</w:t>
        <w:br/>
        <w:t>лып, терістік елді аралап кететін де, жолға бір қонып, жер</w:t>
        <w:br/>
        <w:t>айналып барып қалаға жететін. Батаға қалашылары параходқа</w:t>
        <w:br/>
        <w:t>ауданнан барып отыратын.</w:t>
        <w:br/>
        <w:t>Мүқтас мүйіс айналып, көзден таса болысымен ”Ком-</w:t>
        <w:br/>
        <w:t>бинат” ауылға түсті. Бүл арал-арал болып отырған бес-алты</w:t>
        <w:br/>
        <w:t>ауылдың, тіпті теңіз аңғарына кең шашылып, жайылып жат-</w:t>
        <w:br/>
        <w:t>қан балықшы елдің қанбазар орталығы. Дүкен, қойма, раб-</w:t>
        <w:br/>
        <w:t>кооп, әкімшілік -- бәрі осында және бәрі де қаз-қатар. Кеңсе,</w:t>
        <w:br/>
        <w:t>дүкендер жабылғалы жатыр екен. Мұқтас оларға алаңда-</w:t>
        <w:br/>
        <w:t>май, тура асханаға тартты.</w:t>
        <w:br/>
        <w:t>Асхана маңы сапырылысқан жұрт, у-шу. Ішке бір кіріп,</w:t>
        <w:br/>
        <w:t>бір шығып тыпыршып жүр, төрт-бесеуден түйісіп, жайба-</w:t>
        <w:br/>
        <w:t>2</w:t>
        <w:br/>
        <w:t>2622511</w:t>
        <w:br/>
        <w:t>ЕА18.09.131аіугадаіугаин-е4Йі раде 260</w:t>
        <w:br/>
        <w:t>Әнес Сарай /“111 4 Ұу</w:t>
        <w:br/>
        <w:t>ЖҰТ</w:t>
        <w:br/>
        <w:t>үстіндегі жылпыған балшықта ізі сайрап жатыр: табаны ан-</w:t>
        <w:br/>
        <w:t>нан-мұннан бір тиген, кейбір тұстарға өкшесі мен башпайы</w:t>
        <w:br/>
        <w:t>шаққа ілігінті.</w:t>
        <w:br/>
        <w:t>-- О, басқан іздерің арттарыңда қалғыр, қу аяқтар-ай, ә!</w:t>
        <w:br/>
        <w:t>Өңкей иттің күшіктері-ай, ә! Ендігі ісім сендермен болсын.</w:t>
      </w:r>
    </w:p>
    <w:p>
      <w:r>
        <w:t>Жәпек тақтаймен жүруге қаймығып, балағын түріп, су</w:t>
        <w:br/>
        <w:t>жалдап әтті. Олар алысқа ұзамай, бөгет бойындағы қара</w:t>
        <w:br/>
        <w:t>барақ арасында отырын, шишаларды жайғай бастады. Жан-</w:t>
        <w:br/>
        <w:t>дарынан жымия күліп, Науат әтті.</w:t>
        <w:br/>
        <w:t>-- Қазына деп осыны айт! - Дүкенші ұзаған кезде Жә-</w:t>
        <w:br/>
        <w:t>пек келіншек соңынан танауын көтеріп, мұртын жыбыр-</w:t>
        <w:br/>
        <w:t>жыбыр еткізді.- Бұқасы табылса, біздің үйдің қасқа сиы-</w:t>
        <w:br/>
        <w:t>рындай жылда бұзаулар еді.</w:t>
        <w:br/>
        <w:t>-- Күйеуімен бес-алты ай отасты ғой. Бұзауы ішінде</w:t>
        <w:br/>
        <w:t>шығар.</w:t>
        <w:br/>
        <w:t>-- Сол бала былай пысықай көрінгенмен, айғырлығы</w:t>
        <w:br/>
        <w:t>мәз емес пе дедім ғой. Осы келіншектің арты шөмигенін</w:t>
        <w:br/>
        <w:t>керген емеспін, ылғи сыртқа тебеді де тұрады.</w:t>
        <w:br/>
        <w:t>Еркектер бөкселі, омырауы әдемі келіншекті көздерімен</w:t>
        <w:br/>
        <w:t>ұзатып салды. Жәпек таңдайын қағып, басын шайқады.</w:t>
        <w:br/>
        <w:t>-- Бөрік киіп қоқиғандарың құрсын сендердің,-- деді</w:t>
        <w:br/>
        <w:t>ол қолын сілтеп.-- Мынау жасына жетпей алжыды. Ал мы-</w:t>
        <w:br/>
        <w:t>науың қасасын көтере алмай жүріп бала болады.-- Жәпек</w:t>
        <w:br/>
        <w:t>Тілеуіш пен Тұяқты іске алғысыз қылды да, ақсақ Ыбы-</w:t>
        <w:br/>
        <w:t>райымға тиісті.-- АЛ, сенің ғой қатын шыдатпайтын</w:t>
        <w:br/>
        <w:t>сұмдығың бар. Күшіңді осы келіншекке неге көрсетпейсің?</w:t>
        <w:br/>
        <w:t>Әне кетті..- Жәпек қолымен Науаттың жүрісін салды.-</w:t>
        <w:br/>
        <w:t>Саранау сиырдың түқымы дерсің. Бұлтың, бұлтың!</w:t>
        <w:br/>
        <w:t>Мәуесіне дейін суға тұншыққан өзен бойындағы арал-</w:t>
        <w:br/>
        <w:t>дың арғы жағына құлап, күн батты. Емендердің қошақан</w:t>
        <w:br/>
        <w:t>жүніндей бұйра жапырақтары қызарып, тоғай ішінде сам</w:t>
        <w:br/>
        <w:t>жамырап тұрды.</w:t>
        <w:br/>
        <w:t>7</w:t>
        <w:br/>
        <w:t>Мұқтас батаға басына түн ортасы тауығы шақырып жа-</w:t>
        <w:br/>
        <w:t>тқанда жетті. Жоғарыдан сыздап ағып келетін кең арнаның</w:t>
        <w:br/>
        <w:t>қарға тамырланып арал-арал боп кететін, әрбір аралы өз</w:t>
        <w:br/>
        <w:t>алдына тұрмыс-қарекетіне байланысты ”Рембаз”, "Жұмыс-</w:t>
        <w:br/>
        <w:t>кер”, "Қазақ ауыл”, ”Комбинат” аталатын, жеке-жеке ауыл</w:t>
        <w:br/>
        <w:t>болғанымен, барлығы қосылып жалпақ тілде ”Батаға”, ал</w:t>
        <w:br/>
        <w:t>ресми ”Қызылжар” делінетін үлкен кент жым-жырт, тегіс</w:t>
        <w:br/>
        <w:t>туу 258 ҮуіуУі</w:t>
        <w:br/>
        <w:t>:</w:t>
        <w:br/>
        <w:t>Е3л8 091Эаугайатугаия-1Н раде 252</w:t>
        <w:br/>
        <w:t>Әнес Сарий 7717 75717</w:t>
        <w:br/>
        <w:t>Әлгіден бері зығырданы қайнап, күйіп тұрған Жәпек:</w:t>
        <w:br/>
        <w:t>-- Әй, сен "пері қол”,- деді шыдамай кетіп.-- Біздің</w:t>
        <w:br/>
        <w:t>барымызды пайдаланып, біржола көрінді де қаздырып ал.</w:t>
        <w:br/>
        <w:t>Күзде біз қайтып келгенше кім бар, кім жоқ!</w:t>
        <w:br/>
        <w:t>"Айналайын Қарағым” Жәпекпен байланыспады. Аза-</w:t>
        <w:br/>
        <w:t>маттар айғайласа-күлісе жүріп, қаптарды әп-сәтте топыраққа</w:t>
      </w:r>
    </w:p>
    <w:p>
      <w:r>
        <w:t>толтырды. Оны қажетті тұстарға ертең тасуға ұйғарып, көгал-</w:t>
        <w:br/>
        <w:t>ға тізе бүкті. Қолдан қолға көшкен темекі дорбамен бірге</w:t>
        <w:br/>
        <w:t>әңгіме желісі де өріле берді. Әңгіме, әдеттегісінше, теңіз,</w:t>
        <w:br/>
        <w:t>балық, кеме, әйел жайында еді де, бұл тақырыптағы бар-</w:t>
        <w:br/>
        <w:t>лық әңгіме тәрізді көпірмеден кенде емес-ті. Көбірек</w:t>
        <w:br/>
        <w:t>бөсетін, өзгелерге қарағанда жасы да үлкен, көрген-білгені</w:t>
        <w:br/>
        <w:t>де қыруар -- Жәпек. Айтқанына сенсең, жасында беті жыл-</w:t>
        <w:br/>
        <w:t>тыраған әйелді құтқармаған. Жастар жағы оның әңгімесінің</w:t>
        <w:br/>
        <w:t>шикі тұстарында жымындасып қалғанмен, құлақ түруден</w:t>
        <w:br/>
        <w:t>жалыққан емес.</w:t>
        <w:br/>
        <w:t>Өстіп отырғанда, ауыл жақтан шаң-шұң айғай шықты.</w:t>
        <w:br/>
        <w:t>Жақсылықты да, жамандықты да тек теңізден күтіп үйрен-</w:t>
        <w:br/>
        <w:t>ген ел теңіз жаққа елеңдесті. Алыстан мұнартып жатқан кең</w:t>
        <w:br/>
        <w:t>шалқар айдын өрінен, бозғыл шаңыт көрінді. Әдетте, теңіздің</w:t>
        <w:br/>
        <w:t>ұштырма желі осылай бұрқасын болып келетін. Жігіттер</w:t>
        <w:br/>
        <w:t>қандай кәдеге асатынын жақсы білмесе де, топырақ толты-</w:t>
        <w:br/>
        <w:t>рылған қаптарды бөгет үстінс қарай ала-ала жүгірді. Оны</w:t>
        <w:br/>
        <w:t>әлгінде көрсетілген тұстарға шошайтып үйе бастағанда,</w:t>
        <w:br/>
        <w:t>майыл қолы былғаңдап, ”Айналайын Қарағым” да жетті.</w:t>
        <w:br/>
        <w:t>-- Айналайын Жәкесі, тасыт-тасыт. Әне бір қазық тұсына</w:t>
        <w:br/>
        <w:t>молырақ үйіндер,-- деді көзі бұлдыраған ”Айналайын Қара-</w:t>
        <w:br/>
        <w:t>ғым”, оқтай шаншылған қара шұбар жыланды қазықпен</w:t>
        <w:br/>
        <w:t>шатыстырып.</w:t>
        <w:br/>
        <w:t>Бөгет басындағы шаруаның бір жайлы болғанына көзі</w:t>
        <w:br/>
        <w:t>жеткен ”Айналайын Қарағым” келген ізімен ауылға қайта</w:t>
        <w:br/>
        <w:t>жүгірді. Шаңытып келе жатқан желді көріп, ауыл шетіне</w:t>
        <w:br/>
        <w:t>тайлы-тұяғы қалмай өре шыққан қатын-қалаш, бала-шаға-</w:t>
        <w:br/>
        <w:t>ларды "үйлеріңнен бір баудан қамыс-қоға ала жүріңдер”</w:t>
        <w:br/>
        <w:t>деп кері қайырды. Егіндіктегі әйелдер де отаған шөптерін</w:t>
        <w:br/>
        <w:t>қолтықтап, бөгетке қарай шұбады. Сөйткенше, алактап Аб-</w:t>
        <w:br/>
        <w:t>зал да бөгет басына жетіп, азаматтарды төрт-бестен бөліп,</w:t>
        <w:br/>
        <w:t>қауіпті тұстарға таратты.</w:t>
        <w:br/>
        <w:t>Бөгет үсті шашылған бау-бау қамыс-қоға, шулаған қатын-</w:t>
        <w:br/>
        <w:t>қалаш. Ел үрейін ұшырған теңіз өріндегі бозғылт шаң бай-</w:t>
        <w:br/>
        <w:t>ланып қалғандай бір орнынан қылп етпеді. Жел болса,</w:t>
        <w:br/>
        <w:t>езу 250 267%</w:t>
        <w:br/>
        <w:t>ЕА18.09131аіугадаіуган-е ДІ раде 256</w:t>
        <w:br/>
        <w:t>Әнес Сарай 77 тг 1731</w:t>
        <w:br/>
        <w:t>-- Жау алыс болса, кешегі ерепланың қаңғуылдап не-</w:t>
        <w:br/>
        <w:t>ғып жүр?</w:t>
        <w:br/>
        <w:t>-- Сондай қаңғуылдағаннан сақтану үшін. Шептен ұрда-</w:t>
        <w:br/>
        <w:t>нып өтіп кеткен ғой. Соғыста ондай бола береді, әже.</w:t>
        <w:br/>
        <w:t>Кемпір сеніңкіремей, басын шайқады.</w:t>
        <w:br/>
        <w:t>-- Қайдам, шырағым? Сенің де көкейіңді шамаладым.</w:t>
        <w:br/>
        <w:t>Абзалдың да айтатыны: жеңеміз, қуып тастаймыз, ойран-</w:t>
        <w:br/>
        <w:t>даймыз. Осы сөзді естігелі де екінші жылға айналды. Жеңілер</w:t>
        <w:br/>
        <w:t>Ерман жоқ. Естуімізше, биылғы беті тіпті қатты құсайды.</w:t>
        <w:br/>
        <w:t>Мыналарың бекер смес, бір тықыр таянған ғой.</w:t>
        <w:br/>
        <w:t>-- Шын сөзге сенбейді екенсіз, әже,-- деп ренжіді Әлім.-</w:t>
      </w:r>
    </w:p>
    <w:p>
      <w:r>
        <w:t>Айттым ғой, жау алыс деп. Алыс!</w:t>
        <w:br/>
        <w:t>-- Әй, шырағым-ай! Осылар не біледі, көр соқыр надан,</w:t>
        <w:br/>
        <w:t>алдай берсек сене береді дейсіңдер ғой. Сенетініміз рас. Бірақ</w:t>
        <w:br/>
        <w:t>соншама түйірсіз демеңдер -- жаудың Сталинградқа енте-</w:t>
        <w:br/>
        <w:t>леп келгенін білмейтін. Сталинградың болса, Басқүншақ-</w:t>
        <w:br/>
        <w:t>тың аржағы, ал Басқұншағың мына тұрған Қарабайлының</w:t>
        <w:br/>
        <w:t>іргесі.- Күрегіне сүйкенген кемпір күрсініп басын шұлғы-</w:t>
        <w:br/>
        <w:t>ды.-- Биыл жаз бір қауып деп еді, рас болды ғой.</w:t>
        <w:br/>
        <w:t>Әлім кемпірдің бұл сөзін біреу естіп қалмады ма деген-</w:t>
        <w:br/>
        <w:t>дей, жан-жағына жалтаң-жұлтаң етті.</w:t>
        <w:br/>
        <w:t>-- Ойбай, әжеке, мұндай сөзді айта көрмеңіз,-- деді ол</w:t>
        <w:br/>
        <w:t>ор жиегіне қайтадан тізе бүгіп.</w:t>
        <w:br/>
        <w:t>-- Өй, қойшы, әрі. Ананы айтпа, мынаны айтпа! Жау-</w:t>
        <w:br/>
        <w:t>дың іргеге келгенін несіне жасырасың. Тіпті, артымыздан</w:t>
        <w:br/>
        <w:t>дем алдыратын болдың ғой. Кит етсе, бір елі аузыңа екі елі</w:t>
        <w:br/>
        <w:t>қақпақ. Ал, айдап әкет мені күдіретің жетсе!</w:t>
        <w:br/>
        <w:t>-- Ойбай, әжетай, жайлаңызшы құдай үшін. Сізді ешкім</w:t>
        <w:br/>
        <w:t>де әкетпейді,-- деді Әлім сасқалақтап.-- Жаудың Салинградқа</w:t>
        <w:br/>
        <w:t>таянғаны рас. АЛ, Астраханға ілікті деген шыли отірік.</w:t>
        <w:br/>
        <w:t>Көріспейтін адам емеспіз. Бір рет сөзіме сеніңізші. Өтірік</w:t>
        <w:br/>
        <w:t>айтсам, бетіме түкіріңіз.</w:t>
        <w:br/>
        <w:t>Кемпір милиция жігіттің бетіне бір қарап алды да, қар-</w:t>
        <w:br/>
        <w:t>ғадай ауыздарын ашып, әңгімеге аңқиып қалған келіндеріне</w:t>
        <w:br/>
        <w:t>дүрсе қоя берді.</w:t>
        <w:br/>
        <w:t>-- Өй, түге, ауыздарын бақадай ашқан. Сөз баққанша,</w:t>
        <w:br/>
        <w:t>жұмыстарыңмен болындар!</w:t>
        <w:br/>
        <w:t>Ақкемпір, шынын айтқанда, ана өмір, мына өмір деп, өз</w:t>
        <w:br/>
        <w:t>ғұмырын бұтарлап бөлген смес, ес білгеннен бергі желісі</w:t>
        <w:br/>
        <w:t>үзілмеген тірлігі біртұтас. Ана өмірде де ерінбей мал тап-</w:t>
        <w:br/>
        <w:t>қан адам жерге қарап қалмады, мына өмірде де солай. Тек</w:t>
        <w:br/>
        <w:t>бір айырмасы -- қазір еңбек еткен адамның қарны тоқ бо-</w:t>
        <w:br/>
        <w:t>ЖүтуҮу; 254 2геуі</w:t>
        <w:br/>
        <w:t>Бын(выдділайантан аі. раде 250</w:t>
        <w:br/>
        <w:t>нес Сара Же Ж: Жү Үү Жу</w:t>
        <w:br/>
        <w:t>-- Ал бар ғой, осы сөзің рас болса, әлгінде көргеніңді</w:t>
        <w:br/>
        <w:t>тірі жанға тісіңнен шығарма!</w:t>
        <w:br/>
        <w:t>-- Е, құдай-ай! Кімге айтар дейсің. Осы ауылда не</w:t>
        <w:br/>
        <w:t>болып жатқаны бәрі алақанымда. Бірақ айтпайтынды айт-</w:t>
        <w:br/>
        <w:t>паймын.</w:t>
        <w:br/>
        <w:t>5</w:t>
        <w:br/>
        <w:t>Ор суының басы әлі тоқыраған жоқ, там-тұмдап жамап</w:t>
        <w:br/>
        <w:t>түр. Шалдардың күлдей қара бытықананың шықпағанына,</w:t>
        <w:br/>
        <w:t>балықтың шоршуы, бақаның шүрылы, қүрақтың бас жар-</w:t>
        <w:br/>
        <w:t>мауы, балдырдың көтерілмеуіне сүйеніп айтқан долбарлары</w:t>
        <w:br/>
        <w:t>Абзалдың күн күлкісін, түн ұйқысын бұзды. Арнасынан</w:t>
        <w:br/>
        <w:t>шығып жайылған су қарайғанның бәрін жалмап-жұқтап</w:t>
      </w:r>
    </w:p>
    <w:p>
      <w:r>
        <w:t>бітті: жылда сауыры құрғақ жататын төбе сыртындағы ит-</w:t>
        <w:br/>
        <w:t>жон да әбден тарылып, таспадай жіңішкерді, ал арна бой-</w:t>
        <w:br/>
        <w:t>ындағы аралдардың қалың жынысы мүрнынан суға шайы-</w:t>
        <w:br/>
        <w:t>лып, тұншығып түр. Емендердің биік бұтақтарындағы</w:t>
        <w:br/>
        <w:t>қаракүс, сауысқан, оқпақ ұяларына қазір қайық үстінен</w:t>
        <w:br/>
        <w:t>емін-еркін қол жетеді, ал ағаштың саялы-көлеңкелерінде бір</w:t>
        <w:br/>
        <w:t>тал шыбыққа ілініп салбырап тұратын желін қаптай қүрқыл-</w:t>
        <w:br/>
        <w:t>тай ұяларын су шая бастады. Балапандарына кауіп төнген-</w:t>
        <w:br/>
        <w:t>нен бері көзге сирек түсетін ине тұмсық жұдырықтай сұрша</w:t>
        <w:br/>
        <w:t>қүс күні-түні қиғылық салып, орманды басына көтерді.</w:t>
        <w:br/>
        <w:t>Су ауылды да қатты тықсырып барады. Ылдидағы</w:t>
        <w:br/>
        <w:t>үйлердің қабырғаларына сыз өтіп, сылақтары түсіп, қотыр</w:t>
        <w:br/>
        <w:t>ешкідей боп түр. Су кейбір үйлердің аула, қораларына еніп,</w:t>
        <w:br/>
        <w:t>мал жайларын шайып кетіпті. Паналайтын жер қалмаған</w:t>
        <w:br/>
        <w:t>соң, бақа-шаян, құрт-құмырсқа ауылды сағалаған. Көздері</w:t>
        <w:br/>
        <w:t>тостақандай, жанарларында үғым ұшқыны бар бақалар үй</w:t>
        <w:br/>
        <w:t>маңындағы сәкілерді, шыбын-масасы мол қора-қопсы,</w:t>
        <w:br/>
        <w:t>дәліздерді емін-еркін жайлап алған да, ал сары бас, қара</w:t>
        <w:br/>
        <w:t>шұбар, ақ бауыр су жыландардың небір сойлары пішен қора</w:t>
        <w:br/>
        <w:t>ішінде сумаңдап өріп жүр. Үй-жайға өздерінен бөтен еншілес</w:t>
        <w:br/>
        <w:t>болғанын қаламайтын ит пен мысыққа бұл бір айрықша</w:t>
        <w:br/>
        <w:t>мазаң шақ. Олар күпі-түні қылғына үріп, ысылдап-пысыл-</w:t>
        <w:br/>
        <w:t>дап, бақа мен жыланды үркітіп әуре. Егер ауыл сыртын-</w:t>
        <w:br/>
        <w:t>дағы бөгет болмаса, тасқын судың небір атасың көрген, тіпті</w:t>
        <w:br/>
        <w:t>кейбір жылдары мал-жанымен кеме үстіне шығып жаң сақ-</w:t>
        <w:br/>
        <w:t>тайтын, малдары да жүзіп жайылуға төселген үйреншікті</w:t>
        <w:br/>
        <w:t>жайға жүрт айылын жимас та еді. Елдің тыныштығын алған</w:t>
        <w:br/>
        <w:t>бөгет. Масақтары емшектей быртиып, теңіздей тербелген,</w:t>
        <w:br/>
        <w:t>енді көп ұзамай рызығын шашқалы түрған несібені ысырап</w:t>
        <w:br/>
        <w:t>ҚҰ” 248 ж</w:t>
        <w:br/>
        <w:t>ЕА1809:1Эаіугалйатугайн-еІІ раде 258</w:t>
        <w:br/>
        <w:t>Әнее Сарай %: &lt;у 47 Ху ху</w:t>
        <w:br/>
        <w:t>Бірақ бүгін Тілсуіш шілдің қиындай бұзылды: сөзшең,</w:t>
        <w:br/>
        <w:t>жүмысқа ынталы, Жәпек ыңғайына жантая салар сыңайы</w:t>
        <w:br/>
        <w:t>жоқ. Тіпті, құлақтың құрыш етін жеп ақыл үйретіп, әзі бір</w:t>
        <w:br/>
        <w:t>шайнам миды су қылып жіберді.</w:t>
        <w:br/>
        <w:t>-- Оу, Жәке, біздің Тілекеңлер көзін әкөппен ашқан</w:t>
        <w:br/>
        <w:t>адам емес пе? Қазір жұрт мына неміспен әуре болып жүр,</w:t>
        <w:br/>
        <w:t>ал біздің Тілекеңдер баяғыда-ақ олардың енесін ұрып</w:t>
        <w:br/>
        <w:t>жібергеп. Неміске қарсы әкәп қазуды Тілекең білмегенде</w:t>
        <w:br/>
        <w:t>кім біледі! -- деп ақсақ Ыбырайым екеуінің арасына от жақты.</w:t>
        <w:br/>
        <w:t>“Түйе тапап жатса мыңқ етпейтін Тілеуіш өзі мақтанбай-</w:t>
        <w:br/>
        <w:t>тын, ал бірақ біреу мақтаса, қосыла мақтанатын нашар әдеті</w:t>
        <w:br/>
        <w:t>бар-ды. Ол казір Ыбырайымның құрған торына ойланбас-</w:t>
        <w:br/>
        <w:t>тан шырмала кетті.</w:t>
        <w:br/>
        <w:t>-- Осы да блиндаж боп па? Блиндаж смес, тауық кора.</w:t>
        <w:br/>
        <w:t>Айырмасы жоқ. Блиндаж дегенді азбар құсатып көсілтіп</w:t>
        <w:br/>
        <w:t>кең соғу керек. Әкеңнің етін жегір, бұл немістер пәле ғой,</w:t>
        <w:br/>
        <w:t>мұндайға келгенде мәстек. Қатырып жібереді. Бір рет блин-</w:t>
        <w:br/>
        <w:t>дажына басып кірдік. Блиндаж емес, үй дерсің.</w:t>
        <w:br/>
        <w:t>Білгішсінген Тілсуіш танауын көтеріп, тісінің арасынан</w:t>
        <w:br/>
        <w:t>шырт түкірді.</w:t>
      </w:r>
    </w:p>
    <w:p>
      <w:r>
        <w:t>Сойдауылдай бес-алты азамат блиндаждың тереңдігін</w:t>
        <w:br/>
        <w:t>кеуде тұсына дейін жеткізіп, күн батарда елдің соңы боп</w:t>
        <w:br/>
        <w:t>тарады. Үйлерінс бара жатып дүкен жанынан өткенде,</w:t>
        <w:br/>
        <w:t>мұрындарын тартысын, бір-біріне қарасты.</w:t>
        <w:br/>
        <w:t>Дүкен ауылды айнала қоршаған аласа жалдың сыртын-</w:t>
        <w:br/>
        <w:t>да. Жан-жағы телегей теңіз. Су ағаш үйді иығына көтерген</w:t>
        <w:br/>
        <w:t>қазаяқ, бағандарды белуардан шайып түр. Жағалаудан зат</w:t>
        <w:br/>
        <w:t>тасуды жеңілдету үшін дүкенді әдейі осылай оқшау салған.</w:t>
        <w:br/>
        <w:t>Ал, оны ауылмен ұстастырып тұрған итарқа жіңішке жалды</w:t>
        <w:br/>
        <w:t>әлдеқашан су шайып кеткен де, екі араға солқылдақ тақ-</w:t>
        <w:br/>
        <w:t>тайдан ныспы көпір бірдеме жасалған. Салмақты біреу өте</w:t>
        <w:br/>
        <w:t>қалса, әлгі тақтай белі майысып суға кіріп кетеді де, қайта</w:t>
        <w:br/>
        <w:t>серпілгенде балшық аралас қоймалжың лайды аспанға ата-</w:t>
        <w:br/>
        <w:t>ды. Балалардың ертелі-кеш ермегі де осы тақтай. Басқа жер</w:t>
        <w:br/>
        <w:t>құрып қалғандай, аударыспақ ойнап айналып-үйіріліп, осы</w:t>
        <w:br/>
        <w:t>арадан тықпайды. Онымен де қоймай, тақтай үстін бал-</w:t>
        <w:br/>
        <w:t>шықпен жылпылдатып майлап тастайды. Өткен-кеткен тай-</w:t>
        <w:br/>
        <w:t>ғақтап суға құлап жатқаны. Жал үстіндегі қара барақ ара-</w:t>
        <w:br/>
        <w:t>сында тығылып отырып соны қызықтайды. Қазір әккі бол-</w:t>
        <w:br/>
        <w:t>ған жүрт тақтайға жоламай, балақтарын түріп дүкенге су</w:t>
        <w:br/>
        <w:t>кешіп баратынды шығарды.</w:t>
        <w:br/>
        <w:t>ЕЗ18.09. Эйіуганлайугашн--іҒ раде 251</w:t>
        <w:br/>
        <w:t>Әнес Сарай 52 Үү Үгуг&lt;і</w:t>
        <w:br/>
        <w:t>етуге көз қимайды. Еңбегі сіңіп, тері төгілгендер ғана емес,</w:t>
        <w:br/>
        <w:t>егіншілік дегенге мұрын шүйіретін тәкаппар теңізшілер де,</w:t>
        <w:br/>
        <w:t>қазір бөгет қамына көбірек алаңдайтын болды.</w:t>
        <w:br/>
        <w:t>Бөгеттің күйі, шынында да, мүшкіл-ді. Жылдағы судың</w:t>
        <w:br/>
        <w:t>ыңғайына қарай төгілген жал бет-ажары болек мына тасқынға</w:t>
        <w:br/>
        <w:t>төтеп берер түрі жоқ. Көктемде қапталына түйе жайылса</w:t>
        <w:br/>
        <w:t>көрінбейтін, үстінен ат арба өтетін жоталы бөгет мүжіле-</w:t>
        <w:br/>
        <w:t>мүжілс қырғыштай болыпты. Сынаптай лықылдаған айдын</w:t>
        <w:br/>
        <w:t>енді бір иек көтерсе, жал үстінен домалап, асып түскелі</w:t>
        <w:br/>
        <w:t>түр. Топырақ астынан көзденген ыз да молайған: бөгет іргесі,</w:t>
        <w:br/>
        <w:t>бөгетке қапталдас егін арасы тізеден шалшық. Қазіргідей</w:t>
        <w:br/>
        <w:t>майда тымық боп түрса бір сәрі, ал жел көтеріліп, айдын</w:t>
        <w:br/>
        <w:t>бетінде толқын жөңкілер болса, бөгеттің жан сақтауы екіталай.</w:t>
        <w:br/>
        <w:t>Бүған ауылдың кәрі-жасының түгел көзі жеткен тәрізді.</w:t>
        <w:br/>
        <w:t>Бөгеттің олқы-кеміс тұстарын жамап-жасқап, азаматтар-</w:t>
        <w:br/>
        <w:t>дың әуреге түскеніне бір жүма. Айғайшысы -- Жәпек.</w:t>
        <w:br/>
        <w:t>Әшейінде бүйректен сирақ шығарып жүрмесе, асы ішіне</w:t>
        <w:br/>
        <w:t>тұрмайтын қисық мүрт елге бас-көз болғаннан бері жұмыс-</w:t>
        <w:br/>
        <w:t>қа ынталы. Әйткенмен, сүйегімен қара жерге бірге кететін</w:t>
        <w:br/>
        <w:t>шақпа тіл, шақар мінезі бәз-баяғы қалпы. Ара-тұра келіп,</w:t>
        <w:br/>
        <w:t>тыңдырған істерінен мін тауып, ұрысып кететін ”Айналай-</w:t>
        <w:br/>
        <w:t>ын Қарағыммен” жұлдызы қарсы. Ол да тістей қатқан бір</w:t>
        <w:br/>
        <w:t>пәле. Көңіліне қонбаса, бақырып-шақырып жүріп, бір</w:t>
        <w:br/>
        <w:t>істегенді екі істетеді. Айтқанын жинаған жүктей ғып, арқа-</w:t>
        <w:br/>
        <w:t>ны енді кеңге салайын десең, аяқ астынан екінші бір шаруа</w:t>
        <w:br/>
        <w:t>табады. Әйтеуір, ертеден қара кешке дейін құйрықтарына</w:t>
        <w:br/>
        <w:t>жер искетпейді.</w:t>
        <w:br/>
        <w:t>Бөгеттің үзына бойына, “Айналайын Қарағым” көзге</w:t>
        <w:br/>
        <w:t>шұқып көрсетіп берген тұстарға жағалай құм тогіп келе</w:t>
      </w:r>
    </w:p>
    <w:p>
      <w:r>
        <w:t>жатқан жігіттердің шаруаны бітіріп, отыра бергендері сол-</w:t>
        <w:br/>
        <w:t>ақ еді, төбе бауырындағы қасқа жолдың шаңын бұрқыра-</w:t>
        <w:br/>
        <w:t>тып, бері құлаған ”"Айналаын Қарағым” арбасының салды-</w:t>
        <w:br/>
        <w:t>ры естілді.</w:t>
        <w:br/>
        <w:t>-- Мыңаны қандай жын қуып келеді?</w:t>
        <w:br/>
        <w:t>-- Тағы бірдеңе есіне түскен шығар.</w:t>
        <w:br/>
        <w:t>-- Көрде түр, қазір осы араның қүмын қайта төккізеді,-</w:t>
        <w:br/>
        <w:t>деді әбден запыс болған жігіттер елеңдесіп.</w:t>
        <w:br/>
        <w:t>Біткен жұмысқа көңілі толмай, бет-аузы тыржиғанмен,</w:t>
        <w:br/>
        <w:t>“Айналайын Қарағым” дау айтпады. Оның есесіне арбадан</w:t>
        <w:br/>
        <w:t>бір құшақ қапты аударып түсіріп: 4</w:t>
        <w:br/>
        <w:t>- Қара саны жүзге жуық. Осыны топыраққа толты-</w:t>
        <w:br/>
        <w:t>рып, әне бір тұсқа... әне бір жерге... сосын сона бір қазық</w:t>
        <w:br/>
        <w:t>жанына апарып үйіңдер,- деп бөгеттің осал тұстарын сілтеді.</w:t>
        <w:br/>
        <w:t>Өтугту 249 Үү үт</w:t>
        <w:br/>
        <w:t>ЕЗ18.09. Эйіугаллаіуганн--іҒ раде 261</w:t>
        <w:br/>
        <w:t>Әнесбарай &lt;1 57 &lt;2 зу</w:t>
        <w:br/>
        <w:t>үйқы қүшағында. Тек комбинат маңы ғана абыр-сабыр: шам</w:t>
        <w:br/>
        <w:t>жылтылы бар, балық өңдейтін машиналардың гүрілі құлаққа</w:t>
        <w:br/>
        <w:t>шалынады, келдім-кеттім буксирлердің дүңкілі, бір-бірінен</w:t>
        <w:br/>
        <w:t>жол даулаған ысқырығы құлаққа шалынады. Жағалау бойы</w:t>
        <w:br/>
        <w:t>сығылысқан неше алуан кеме, балық таситын проздар, әзен</w:t>
        <w:br/>
        <w:t>қайықтары: діңгектері сорайып, қара ормандай қаптап түр.</w:t>
        <w:br/>
        <w:t>Осы аралдардың бірі ”Піркәшік ауыл” атанады. Өйтетін</w:t>
        <w:br/>
        <w:t>себебі: тұрғындары ылғи балық қабылдаушылар. Үйлері өзге</w:t>
        <w:br/>
        <w:t>аралдарға қарағанда еңселі, айбынды: шетінен шатарлары</w:t>
        <w:br/>
        <w:t>шифермен қапталған, терсзе қақпақтары оймышталған, биік</w:t>
        <w:br/>
        <w:t>шарбақты, далиған-далиған мекен-жай. Көрші ауылдарға</w:t>
        <w:br/>
        <w:t>қарағанда тағы бір көзге үрар ерекшелігі: қысы-жазы той-</w:t>
        <w:br/>
        <w:t>топыр, ойын-сауық бір үзілмейді, төбелес көбірек шығады,</w:t>
        <w:br/>
        <w:t>сосынғы бір айырмашылығы - ауласы да, көшесі де өріп</w:t>
        <w:br/>
        <w:t>жүрген ит. Ит жатпайтын мазасыз түндері бүл ауылдың</w:t>
        <w:br/>
        <w:t>шуылы ала-ботен.</w:t>
        <w:br/>
        <w:t>Мұқтас қайығын қанқиған кемелердің арасындағы тілдей</w:t>
        <w:br/>
        <w:t>саңылауға тіреді де, абайлап жағалауға шықты. Су бұл жер-</w:t>
        <w:br/>
        <w:t>де дс ауыл сыртындағы сақина жалды алқымдап түр. Ол</w:t>
        <w:br/>
        <w:t>терезесі бажырайған үйі жаққа көз тастады да, кемелер мен</w:t>
        <w:br/>
        <w:t>жал бойын жағалай шолып, жапсарлас көшелерге құлақ түрді.</w:t>
        <w:br/>
        <w:t>Ауыл тып-тыныш, шырт ұйқыда. Әлгінде ғана түс-тұстан</w:t>
        <w:br/>
        <w:t>жарыса шулаған әтештер де дамыл тапқан. Әлдеқайдан екі-</w:t>
        <w:br/>
        <w:t>үш көшенің арғы жағынан, таласқан иттердің арыл-гүрілі</w:t>
        <w:br/>
        <w:t>құлаққа шалынады. Ауыл сыртынан қойма қарауылының</w:t>
        <w:br/>
        <w:t>тоқпағының тоқылы да ауық-ауық естіліп түр. Дамыл-да-</w:t>
        <w:br/>
        <w:t>мыл қайталаған сол тоқыл құлаққа тосын емес, қайта, ай-</w:t>
        <w:br/>
        <w:t>нала тыныш, бәрі де аман, қамсыз үйықтай беріңдер деген</w:t>
        <w:br/>
        <w:t>әлди сияқты.</w:t>
        <w:br/>
        <w:t>Мұқтас айнала төңіректі егжей-тегжей бажайлап, қайыққа</w:t>
        <w:br/>
        <w:t>қайтып келді. Көр-жар салынған зембілін қарына іліп, асыға</w:t>
        <w:br/>
        <w:t>жағаға шыққанда, балта сабын ыңғайлап қойды. Жалдан</w:t>
      </w:r>
    </w:p>
    <w:p>
      <w:r>
        <w:t>емпеңдеп төмен түскенде, күндізгідей ап-анық көлеңкесін</w:t>
        <w:br/>
        <w:t>көзі шалды. Түннің соншалықты жап-жарық екенін енді</w:t>
        <w:br/>
        <w:t>ғана аңғарып, басын жоғары көтеріп еді, шарасы топ-толық</w:t>
        <w:br/>
        <w:t>айдың төбеден күлімдеп тұрғанын көрін, кіржің етіп, бетін</w:t>
        <w:br/>
        <w:t>тыжырды. Ол жан-жағына сақтана қарап, аяғын ептеп ба-</w:t>
        <w:br/>
        <w:t>сып, қақпаға таянды. Аула түкпірінен шынжыр салдыр етті</w:t>
        <w:br/>
        <w:t>де, қасқыр ит арылдап есікке жетіп келді. Сол бойда-ақ</w:t>
        <w:br/>
        <w:t>иесінің Иісін танып, қыңсылап еркелей бастады. Мұқтас</w:t>
        <w:br/>
        <w:t>итіне ”тәк, тәк” деп қойып, терезеге барды.</w:t>
        <w:br/>
        <w:t>Терезе тықылына іштен іле-шала:</w:t>
        <w:br/>
        <w:t>жзжеді 250 &lt;гХ12</w:t>
        <w:br/>
        <w:t>ЕЗ18.09. Эйіугаілаіугайн--ііі раде 257</w:t>
        <w:br/>
        <w:t>Әнес Сарай Ү/у7 Үү «ізі</w:t>
        <w:br/>
        <w:t>лып қана қоймай, маңдай тер, табан ақысы бағаланатын,</w:t>
        <w:br/>
        <w:t>құрметтелетін болды. Оның жаңа заман дегеннен ұққан-</w:t>
        <w:br/>
        <w:t>түйгені осы ғана. Бақытына қарай, балалары да, тіпті мына</w:t>
        <w:br/>
        <w:t>келіндері де бейнетқор болып өсті, еңбектері жанып, үкіметке</w:t>
        <w:br/>
        <w:t>жақты. Өткен қыс қатты қорқытқан кенже ұлы Төреғали</w:t>
        <w:br/>
        <w:t>да, құдай сәтін салғанда, жөнін тапты. Көктемнен бері хаты</w:t>
        <w:br/>
        <w:t>үзілмей тұр. Ұрысқа екі-үш рет түсіп шықтым деп жазады.</w:t>
        <w:br/>
        <w:t>Жасыратыны жоқ, қолдап қарсылық көрсете алмағаны-</w:t>
        <w:br/>
        <w:t>мен, жаңа үкіметке іші жылымайтындар баршылық. Ақкемпір</w:t>
        <w:br/>
        <w:t>де ана бір кезде тірнектеп жиған азын-аулақ мал-мүлкін,</w:t>
        <w:br/>
        <w:t>ұлдарының үзнеу ара маңдайына басқан кемесін ортаға са-</w:t>
        <w:br/>
        <w:t>лып жатқанда, жарлы сөзін сөйлейді деп күпситкен үкіметтен</w:t>
        <w:br/>
        <w:t>түңілгені рас. Бірақ кейін бәрі орнына келгенде дәтке куат</w:t>
        <w:br/>
        <w:t>қылды. ”Бұл үкімет бізге жақты ғой” деп отыратын сөз</w:t>
        <w:br/>
        <w:t>орайы келгенде. Ал қазір сол өзіне, балаларына жаққан</w:t>
        <w:br/>
        <w:t>үкіметтің мына халі қатты алаңдатып түр. Ал, оның бержа-</w:t>
        <w:br/>
        <w:t>ғында болған мына жағдай -- жау ұшағының шаланды өртеуі,</w:t>
        <w:br/>
        <w:t>ауыл айналасын астан-кестен қопарып, ор қазу -- өсек-аяңға</w:t>
        <w:br/>
        <w:t>бел алдырмай жүрген кемпірдің күдігін молайтып жіберді.</w:t>
        <w:br/>
        <w:t>Осы бір оресі жетпейтін шырғалаң ойлардың тереңіне мал-</w:t>
        <w:br/>
        <w:t>тыққан кемпір бүгжендеп, жұмысынан басын көтермеді.</w:t>
        <w:br/>
        <w:t>Түскі үзілістен кейін де ешкім шеттемей, ор қазу жұмы-</w:t>
        <w:br/>
        <w:t>сына шықты.</w:t>
        <w:br/>
        <w:t>-- Әкеңді пәленше етейін, бұл жеркепенің не қасиеті</w:t>
        <w:br/>
        <w:t>бар соншама әспеттейтін?!</w:t>
        <w:br/>
        <w:t>Етегі мыжылған мауыт қалпағының астынан тер саула-</w:t>
        <w:br/>
        <w:t>ған Жәпек күректі лақтырып тастап, жарға арқасын сүйеп</w:t>
        <w:br/>
        <w:t>отыра кетіп, темекі орады. Ені алты қадам, үзындығы он</w:t>
        <w:br/>
        <w:t>қадам жеркепе тереңдігі кіндік тұсына тақаған. Тас төбеден</w:t>
        <w:br/>
        <w:t>төнген күн күйдіріп барады. Жеркепе қабырғасы әлі көлеңке</w:t>
        <w:br/>
        <w:t>болуға жарамаған. Шұңқыр іші шаңды қапырық.</w:t>
        <w:br/>
        <w:t>-- Әй, Жәке-ай, жеркепе ме екен осы? Блиндаж ғой.</w:t>
        <w:br/>
        <w:t>Ертең соғыс болғанда бастықтар осында отырады. Олардың</w:t>
        <w:br/>
        <w:t>отыратын жері жақсы болу керек.</w:t>
        <w:br/>
        <w:t>-- Шұңқырда отырып соғыссақ, алысқа барады екенбіз.</w:t>
        <w:br/>
        <w:t>Бүкіл түр-тұрпат, қалып-болмысында тырнадан ауыс-</w:t>
      </w:r>
    </w:p>
    <w:p>
      <w:r>
        <w:t>қан бірдеме бар Тілеуіш жұмысын үзген Жәпекке айнал-</w:t>
        <w:br/>
        <w:t>май, қабырғаның кедір-бұдырын күрекпен қырнай берді.</w:t>
        <w:br/>
        <w:t>Ол Жәпекке інілікке жарардай кіші еді, бірақ үлкенмен де,</w:t>
        <w:br/>
        <w:t>кішімен де құрдас болуға өзі сүранып тұратын Жәпекпен</w:t>
        <w:br/>
        <w:t>тең құрбыдай әзілдері жарасып кеткелі көп болған.</w:t>
        <w:br/>
        <w:t>жз 288 іттіт</w:t>
        <w:br/>
        <w:t>ЕА18.09.13а/угалла(уганғ--1Й раде 262</w:t>
        <w:br/>
        <w:t>Әнес Сарай |1 ту тт жу</w:t>
        <w:br/>
        <w:t>-- Бұл кім? -- деген дыбыс шықты да, артынша әйнектің</w:t>
        <w:br/>
        <w:t>арғы жағынан Зибаның жүзі көрінді.</w:t>
        <w:br/>
        <w:t>Мұқтас есік ашуға шыққан адамның жүрісінен Құмар</w:t>
        <w:br/>
        <w:t>екенін танып, балтаны зембіл түбіне ысыра салды. Ғажап:</w:t>
        <w:br/>
        <w:t>бәрін ойлағанда, Құмардың үйде болатынын неғып ойлама-</w:t>
        <w:br/>
        <w:t>ған. Рас, ол бірде кемеде түнейтін, бірде жора-жолдастары-</w:t>
        <w:br/>
        <w:t>мен жүріл қоналқыға келмей қалатын, ал көбіне-көп балық</w:t>
        <w:br/>
        <w:t>аулау үшін екі-үш жігіт боп қорыққа кететін. Сондай са-</w:t>
        <w:br/>
        <w:t>парлардың бірінде деп ойлады мя, әлде бары-жоғы бірдей</w:t>
        <w:br/>
        <w:t>деп ссепке алмағаны ма? Бірақ кім болмасын, ойға алған</w:t>
        <w:br/>
        <w:t>бүл ісінің маңына екі аяқты тірі пендені жуытпақ емес. Не</w:t>
        <w:br/>
        <w:t>де болса көзді тарс жұмып, ет қызумен апай-топай тынды-</w:t>
        <w:br/>
        <w:t>рып тастамақ еді. Соған іштей бекініп, тісін қайрап келген.</w:t>
        <w:br/>
        <w:t>Қолайы қолға сұранып тұрғандай сді: ауыл бейғам, тым-</w:t>
        <w:br/>
        <w:t>тырыс, көрпесін жұлып алсаң оянбайтын шырт ұйқы құша-</w:t>
        <w:br/>
        <w:t>ғында, әзіде тірі жанның көзіне шалынған жоқ, Ыің-шың-</w:t>
        <w:br/>
        <w:t>сыз жайғап салып, хабар жеткенше, Қаратаста Мұсағұл</w:t>
        <w:br/>
        <w:t>үйінде ағайыншылап жата бермек-ті.</w:t>
        <w:br/>
        <w:t>Енді бәрі өзгеретін болды, бәрін қайтадан басынан бас-</w:t>
        <w:br/>
        <w:t>тауға тура келді. Ол інісінің сәлеміне танауы астынан міңгір</w:t>
        <w:br/>
        <w:t>етті де, ішке озды. Табалдырықтан аттағанда, шам жанында</w:t>
        <w:br/>
        <w:t>қобыраған шашын асыға түзеп жатқан Зиба әлденеден шо-</w:t>
        <w:br/>
        <w:t>шығандай басын оқыс көтеріп, күйеуінің өңіне тесіле қара-</w:t>
        <w:br/>
        <w:t>ды. Шойындай қап-қара Мұқтас қабарып сыр бермеді. Қиюы</w:t>
        <w:br/>
        <w:t>қашқан аса бір қиын шаруадан титықтап қажығандай қабағы</w:t>
        <w:br/>
        <w:t>шытыңқы, өңі әлем-тапырық. Соны аңғарған Зиба жалтақ-</w:t>
        <w:br/>
        <w:t>тап ас үйге қарай ойыса беріп еді, Мұқтас:</w:t>
        <w:br/>
        <w:t>-- Ештеңеге зауқым жоқ. Шаршап келдім. Төсек сал,-</w:t>
        <w:br/>
        <w:t>деді де сырт киімдерін шеше бастады.</w:t>
        <w:br/>
        <w:t>-- Жер түбі. Қырсыққандай ақ тымық болды да қалды</w:t>
        <w:br/>
        <w:t>ғой. Ағын да қарсы, - деп жиюлы төсекті бүзып жатып,</w:t>
        <w:br/>
        <w:t>Зиба жанашырлық танытты.</w:t>
        <w:br/>
        <w:t>-- Екі алақаным ойылып қалды.</w:t>
        <w:br/>
        <w:t>-- Ақ ішемісің?</w:t>
        <w:br/>
        <w:t>-- Әкелсең, әкеле ғой.</w:t>
        <w:br/>
        <w:t>Мұқтас бір зерен айранды сіміріп салды да, төсекке шалқая</w:t>
        <w:br/>
        <w:t>кетті. Шамды сөндіріп, әйелі жанына келді. Ол мән-жайды</w:t>
        <w:br/>
        <w:t>Мұқтас қабағынан бірден-ақ байқап, жұмсарып сала бер-</w:t>
        <w:br/>
        <w:t>ген. Еңді соны ақи-тақи өз аузынан естіп, көңілін біржола</w:t>
        <w:br/>
        <w:t>орнықтырмақ. Бірақ сөз қозғауға батылы жетпей, біршама</w:t>
        <w:br/>
        <w:t>іштей мазасызданып жатты да, ақыры жұқалап қана:</w:t>
      </w:r>
    </w:p>
    <w:p>
      <w:r>
        <w:t>-- Иә, шаруаң не болды? Тез қайттың ғой,- деді.</w:t>
        <w:br/>
        <w:t>уату 260 ссу</w:t>
        <w:br/>
        <w:t>Е3л80Өл1Эаугайаугаин-1Ні раде 272</w:t>
        <w:br/>
        <w:t>Әнес Сарай “7 &lt;&lt;</w:t>
        <w:br/>
        <w:t>Әлгілер қайыққа қарай ентелегенде, қырылдақ дауыс ”жә,</w:t>
        <w:br/>
        <w:t>асықпаңдар” деп бөгеп тастады да, әлгілер үлкендерін алға</w:t>
        <w:br/>
        <w:t>салып, жағалаудағы қайыққа қарай беттеді. Мүқтас жәшіктен</w:t>
        <w:br/>
        <w:t>басын көтермей, өз шаруасымен бола берді. Жігіттер қайыққа</w:t>
        <w:br/>
        <w:t>таянып келіп, тамақтарын кенеді. Мүқтас орнынан тұрды.</w:t>
        <w:br/>
        <w:t>-- Ау, бұл қайсыларың?</w:t>
        <w:br/>
        <w:t>-- Біз ғой.</w:t>
        <w:br/>
        <w:t>-- Бізің кім?</w:t>
        <w:br/>
        <w:t>-- Мен ғой.</w:t>
        <w:br/>
        <w:t>-- Ау, жалпақ сары! Өзіңбісің? Қасындағы кімдер? -</w:t>
        <w:br/>
        <w:t>Қайық тұмсығына қарай жүрген Мұқтас жігіттерді танып,</w:t>
        <w:br/>
        <w:t>даңғыр-дұңғыр стті...-- Ау, тайлы-тұяғың қалмай шүбап</w:t>
        <w:br/>
        <w:t>неғып жүрсіндер. Қыз алып қашудан саумысыңдар! -- Жерге</w:t>
        <w:br/>
        <w:t>түсіп, жағалай қол қысып сәлемдескен Мұқтас жігіттердің</w:t>
        <w:br/>
        <w:t>қоңырқай жүзін енді ғана байқап, көңіліне секем алған сыңай</w:t>
        <w:br/>
        <w:t>танытты.-- А-ау, жарқындарым, түрлерің бір түрлі ғой, ел</w:t>
        <w:br/>
        <w:t>аман ба? -- деді тұтығып.</w:t>
        <w:br/>
        <w:t>Бастары салбыраған жігіттер тамақтарын кенеп, ортадағы</w:t>
        <w:br/>
        <w:t>жалпақ сарыны түрткілей бастап еді, артқы жақта түрған</w:t>
        <w:br/>
        <w:t>Құмар кемсеңдеп қоя берді.</w:t>
        <w:br/>
        <w:t>-- Ағексе-ау, жеңгемнен... айырылып қалдық, қой.</w:t>
        <w:br/>
        <w:t>-- Не дейді, байғүс.</w:t>
        <w:br/>
        <w:t>Мұқтас төбесінен жай түскендей болды... Даусынан да,</w:t>
        <w:br/>
        <w:t>түрінен де тырнақтай жасандылық ізі байқалған жоқ. Нс-</w:t>
        <w:br/>
        <w:t>ден бастарын білмей күрмеліп тұрған жігіттер оны қаума-</w:t>
        <w:br/>
        <w:t>лап алып, жамыраса жөнелісті. !</w:t>
        <w:br/>
        <w:t>-- Болған іске болаттай берік бол, Мұқтас.</w:t>
        <w:br/>
        <w:t>-- Өзің жақта ұрынып қалдық.</w:t>
        <w:br/>
        <w:t>-- Ел-жұртыңның өзіңмен бірге қабырғасы қайысып</w:t>
        <w:br/>
        <w:t>отыр.</w:t>
        <w:br/>
        <w:t>-- Сабыр ет. Беліңді берме, Мұқтас.</w:t>
        <w:br/>
        <w:t>Маңдайын үстап сұлқ тұрып қалған Мұқтастың аяғы</w:t>
        <w:br/>
        <w:t>бүгіліп бара жатқанда, екі жігіт қолтығынан ұстай алды.</w:t>
        <w:br/>
        <w:t>Аяқ үстінде тұрып пәтуәлі сөз болмайтынын аңғарған жал-</w:t>
        <w:br/>
        <w:t>пақ сары жігіттерге қайықты сілтеді. Олар былқ-сылқ ет-</w:t>
        <w:br/>
        <w:t>кен Мүқтасты қайыққа апарып отырғызды да, өздері мініп</w:t>
        <w:br/>
        <w:t>келген көлікті жетектеріне алып, тез жиналыл жүріп кетті.</w:t>
        <w:br/>
        <w:t>Жол бойы бір-бірін үстеп толықтырып, болған жағдайды</w:t>
      </w:r>
    </w:p>
    <w:p>
      <w:r>
        <w:t>қабырғалары сөгіле, көздеріне жас ала отырып баяндады.</w:t>
        <w:br/>
        <w:t>Ара-арасында иығы солқылдап, даусы шығып кетіп отыр-</w:t>
        <w:br/>
        <w:t>ған Мұқтас, жігіттер жамырай жұбату айтқанда, шаққа тый-</w:t>
        <w:br/>
        <w:t>ылды. Алғашында еңсесін көтере алмай есеңгіреп қалған</w:t>
        <w:br/>
        <w:t>25270 сөгуі</w:t>
        <w:br/>
        <w:t>Е3л8091Эаугайаугаия-1Ні раде 274</w:t>
        <w:br/>
        <w:t>Әнес Сарай (74: &lt;&lt;: &lt;ү</w:t>
        <w:br/>
        <w:t>жуандар топшысы сынғандай, әулетті қолдарын арттарына</w:t>
        <w:br/>
        <w:t>қайыра ұстап, кесімді жазаларын естіп, айдалып кетіп жат-</w:t>
        <w:br/>
        <w:t>ты. Өзі ғана жаза кесуге үйренген кейбір деміне нан</w:t>
        <w:br/>
        <w:t>піскендер сот шешіміне мойынсұнбай, асаулық көрсетіп ар-</w:t>
        <w:br/>
        <w:t>тық сөйледі. Оларға жаза қамшысы қаттырақ тигенін көрген</w:t>
        <w:br/>
        <w:t>өзгелер жым болысты.</w:t>
        <w:br/>
        <w:t>Байларға кесім шығарылып жатты, жазықсыз бала-шаға,</w:t>
        <w:br/>
        <w:t>қатын-қалаш соттың ақтағанына құлақ аспай, адам құлағы</w:t>
        <w:br/>
        <w:t>естімеген алыс жаһандарға шаңырақ иелерімен бірге жер</w:t>
        <w:br/>
        <w:t>ауды.</w:t>
        <w:br/>
        <w:t>“Қызыл балықшыдан” құлаққа екі үй ілікті: бірі-- Абы-</w:t>
        <w:br/>
        <w:t>ралы да, екіншісі “Ұшқын” ауылына қарасты Дәулет. Оның</w:t>
        <w:br/>
        <w:t>үш әйелі бар-ды. Кіші тоқалы он екіде бір гүлі ашылмаған</w:t>
        <w:br/>
        <w:t>бала қыз сді. Оны сот алдына ауылдан қол-аяғын байлап</w:t>
        <w:br/>
        <w:t>әкелген. Бүл тоқалдың дау-шары ел ішіне кеңінен мәлім:</w:t>
        <w:br/>
        <w:t>әйел болып түскен соң, Дәулет шаңырағына тұрақтамай,</w:t>
        <w:br/>
        <w:t>ізінен көз тайса болды үйіне қашып әлек шығарған. Тіпті,</w:t>
        <w:br/>
        <w:t>байының үстіпен ауыл кеңеске арыз да түсіргені бар. Дәу-</w:t>
        <w:br/>
        <w:t>лет тске сақалы шошандап, сот алдына келіп жүргенде то-</w:t>
        <w:br/>
        <w:t>қал екі қабат болып, ақыры мәмілемен тынған. Бір дау шық-</w:t>
        <w:br/>
        <w:t>са, осы тоқалдан шақпақ-ты. Бүл жайдан хабардар сот өткен-</w:t>
        <w:br/>
        <w:t>кеткенді бықсытып көріп сді, келіншек “мені ешкім зорла-</w:t>
        <w:br/>
        <w:t>ған емес, Дәулеттке өз еркіммен шықтым, енді сол не көрсе,</w:t>
        <w:br/>
        <w:t>бірге корем” деп баяғы пиғылынан аққұла айнып, көгерең-</w:t>
        <w:br/>
        <w:t>деп тұрып алды. Сөйтіп, дау шығарар деген кесір тоқал</w:t>
        <w:br/>
        <w:t>қатыгез Дәулеттің ауыр қылмыстарын жасырып, бетіне са-</w:t>
        <w:br/>
        <w:t>лық болардай бір ауыз жаман сөз айтпай, азапты сапарға</w:t>
        <w:br/>
        <w:t>біргс аттанды.</w:t>
        <w:br/>
        <w:t>Дау күтпеген, ойламаған жерден шықты. Тергеушінің</w:t>
        <w:br/>
        <w:t>қуғынына жалтарып жауап бермей жүрген Меруерт сот</w:t>
        <w:br/>
        <w:t>үстінде ағынан жарылды: күйеуінің бай екснін де, кемс</w:t>
        <w:br/>
        <w:t>жүгірткенін, кісі қанап, еңбек жегенің ақтарып салды. Оны-</w:t>
        <w:br/>
        <w:t>мен қоймай, сүйгеніне қосылғалы отырғанда, дүние қоңыз</w:t>
        <w:br/>
        <w:t>әкесі мен ағайын-тумаларына Абыралының дүниені тықпа-</w:t>
        <w:br/>
        <w:t>лап, тіпті, қайын жұрт жағының да аузын алып, жас омірін,</w:t>
        <w:br/>
        <w:t>аяулы махаббатын қыршынынан қиғанын боздап түрып ай-</w:t>
        <w:br/>
        <w:t>тып, үстіндегі асыл бұйымдарды: сақина, сырға, білезік -</w:t>
        <w:br/>
        <w:t>бәрін жұлып-жүлып алып, қоршаудың арғы жағында отыр-</w:t>
        <w:br/>
        <w:t>ған байының бетіне лақтырды.</w:t>
        <w:br/>
        <w:t>-- Мә, менің жас ғұмырымның өтеуіне берген алтын-</w:t>
        <w:br/>
        <w:t>күмісің. Басыңа шайнап жақ. О, құдай, сенің құлдығыңнан</w:t>
        <w:br/>
        <w:t>тбет 272 0%ет</w:t>
      </w:r>
    </w:p>
    <w:p>
      <w:r>
        <w:t>ЕА18.0911Эліугашйгіуганн- АН раде 271</w:t>
        <w:br/>
        <w:t>Ӛнее Сарай 1:12 іі ту</w:t>
        <w:br/>
        <w:t>Қалағымен су сапырған пароход ысылдап-пысылдап,</w:t>
        <w:br/>
        <w:t>мүйістен айналып, өр жаққа ұзады. Айлақ күзетшісі фона-</w:t>
        <w:br/>
        <w:t>рын сөндірді. Кең жазықты жамбастап жатқан етек-жеңді</w:t>
        <w:br/>
        <w:t>үлкен ауыл түнгі тыныштық қүшағына енді. Жаңа ғана су</w:t>
        <w:br/>
        <w:t>айырған параход екпінінен кілегейі бұзылған айдын беті де</w:t>
        <w:br/>
        <w:t>тыншын, толқын шайқаған қайықтар да қайтадан саябыр</w:t>
        <w:br/>
        <w:t>тапты. Ауада маса ызыңы молайды, әр тұстан шолпылдап</w:t>
        <w:br/>
        <w:t>балық шорши бастады. Жұлдызы әдеттегіден сиректеу қара</w:t>
        <w:br/>
        <w:t>көк аспанның теңіз жақ жиегіндегі бір түйдек қара бұлттың</w:t>
        <w:br/>
        <w:t>астынан жездей жалтырап ай туды. Айдын беті де жалқын-</w:t>
        <w:br/>
        <w:t>данып сала берді.</w:t>
        <w:br/>
        <w:t>Коңілі күпті Мұқтас жолға асықпады. Түк білмегенсіп</w:t>
        <w:br/>
        <w:t>ауылға жетіп барса, араңдап қалу қаупі бар. Біле түрып сақ-</w:t>
        <w:br/>
        <w:t>тық ойламасына тағы да лажы жоқ. Ол сыр тарту мақсаты-</w:t>
        <w:br/>
        <w:t>мен, осындағы танысының үйіне соғып шықсам ба екен деп</w:t>
        <w:br/>
        <w:t>екі ойлы боп отырғанда ауыл шетінен төрт-бес адам қарасы</w:t>
        <w:br/>
        <w:t>көзге шалынды. Жүрістері суыт, бүған қарай төте салып</w:t>
        <w:br/>
        <w:t>келеді. Ұстағалы жүрген біреулер ме деп, Мұқтастың жүрегі</w:t>
        <w:br/>
        <w:t>зырқ ете қалды. Тоқтала көз тігіп елі, киімдері қарабайыр</w:t>
        <w:br/>
        <w:t>қаймана адамдар сияқты. Гүбір-гүбір сөйлесіп, асыға басып</w:t>
        <w:br/>
        <w:t>келеді.</w:t>
        <w:br/>
        <w:t>Мұқтас гүбірлескен абыр-дабыр арасынан қарлығыңқы</w:t>
        <w:br/>
        <w:t>таныс дауысты құлағы шалды да, мән-жайды бірден-ақ ұқты.</w:t>
        <w:br/>
        <w:t>Әлгінде пароходтан түсісімен елеңдей күткен, кездестіре</w:t>
        <w:br/>
        <w:t>алмаған соң, зәресін қалпақтай қылған жолдастары осылар.</w:t>
        <w:br/>
        <w:t>Демек, ел жақта, бәрі ойдағыдай болғаны. Шамасы, ұйық-</w:t>
        <w:br/>
        <w:t>тап қалып, пароходты өткізіп алған. Мұқтас сшнәрсені көрме-</w:t>
        <w:br/>
        <w:t>ген-білмеген адамдай, су төккен боп күйбеңдей берді.</w:t>
        <w:br/>
        <w:t>Жігіттер қайықтың орнында тұрғанын көріп, тоқырап</w:t>
        <w:br/>
        <w:t>қалды.</w:t>
        <w:br/>
        <w:t>-- Түспепті ғой. Қайығы орнында.</w:t>
        <w:br/>
        <w:t>-- Бұған не болған?! Мұндағы аздай-ақ, өзі бірдемеге</w:t>
        <w:br/>
        <w:t>үшырап қалмаса жарады.</w:t>
        <w:br/>
        <w:t>-- Ақырзаман соқпашы, шырағым.</w:t>
        <w:br/>
        <w:t>-- Бомбылағаннан бері қалада тәртіп жоқ көрінеді. То-</w:t>
        <w:br/>
        <w:t>наушылар көбейіпті деседі.</w:t>
        <w:br/>
        <w:t>Мүқтас су төккішпен қайық түбін қаттырақ қырнап еді,</w:t>
        <w:br/>
        <w:t>жағалаудағылар слең стісті.</w:t>
        <w:br/>
        <w:t>-- ӘЙ! Біреу бар ғой. Тықырлайды ғой. Су төгіп жатыр ғой.</w:t>
        <w:br/>
        <w:t>-- Иә, біреу қараяды.</w:t>
        <w:br/>
        <w:t>-- Келіпті. Өзі ғой.</w:t>
        <w:br/>
        <w:t>куб 260 хі</w:t>
        <w:br/>
        <w:t>кәлвдөлаауған а а “Ү &lt;ү &lt;Ұ үу</w:t>
      </w:r>
    </w:p>
    <w:p>
      <w:r>
        <w:t>торын көтеріп ауылға қарай аяңдай берді де, ұзамай әлдене-</w:t>
        <w:br/>
        <w:t>ге сүрініп етпетінен омақасып түсті. Арқасындағы тезек ба-</w:t>
        <w:br/>
        <w:t>сынан асып домалап кетті. Меруерт шөкелеген күйі қарға-</w:t>
        <w:br/>
        <w:t>нып отырды да:</w:t>
        <w:br/>
        <w:t>-- Әй, Тілеуіші түскір, бері келші,-- деді.</w:t>
        <w:br/>
        <w:t>Тілеуіш бұтының арасынан жарты айдын керініп, ағаш</w:t>
        <w:br/>
        <w:t>аяқ адамдай қалтаң-құлтаң етіп жанына келді.</w:t>
        <w:br/>
        <w:t>-- Өй, не болды саған?</w:t>
        <w:br/>
        <w:t>-- Не болушы еді, көрмей тұрғандай.-- Меруерт тізесін</w:t>
        <w:br/>
        <w:t>ұстап, ыңқылдап орнынан шаққа тұрды.-- Құрмағырдың</w:t>
        <w:br/>
        <w:t>дүниесі, жеті түнде нсм бар еді? Бейнет айдап келген ғой.-</w:t>
        <w:br/>
        <w:t>Ол белін ұстап Тілеуішке ренжи сөйледі.-- Нсмене, жесір</w:t>
        <w:br/>
        <w:t>әйелден еңбегім қайтпайды деп тұрмысың? Арқалап апарып</w:t>
        <w:br/>
        <w:t>салсаң, нең кетеді? Кәне, көтер, еңбегіңді жемеспін.</w:t>
        <w:br/>
        <w:t>Тілеуіш қарсыласпай, торды иығына артып алын,</w:t>
        <w:br/>
        <w:t>келіншектің алдына түсті. Ауыл шетіне таяғанда Меруерт:</w:t>
        <w:br/>
        <w:t>-- Біздің үйге қарай бара бер. Түтіндік лапылдап жатыр</w:t>
        <w:br/>
        <w:t>екен, басып кетейін,-- деп төбе басына бұрылды.</w:t>
        <w:br/>
        <w:t>Келіншек айырмен екі түтіндік арасына лаулатып үш</w:t>
        <w:br/>
        <w:t>рет от тасыды да, жылт еткенді түгел сөндірді.</w:t>
        <w:br/>
        <w:t>Үйіне жеткенде Тілеуіш те тезекті ауланың қақпасына</w:t>
        <w:br/>
        <w:t>жаңа сүйеп жатқан. Меруерт есікті ашты да, оны жеңінен</w:t>
        <w:br/>
        <w:t>сүйреп, тез ішке кіргізіп алды. Осы бір сәттегі келіншек</w:t>
        <w:br/>
        <w:t>қимылында: есікті сықырлатпай абайлап ашысында, жан-</w:t>
        <w:br/>
        <w:t>жағына жалтақтап қарасында, Тілсуішті үйге шақырған үнсіз</w:t>
        <w:br/>
        <w:t>ымында, сонан кейінгі есікті бекітісінде бір дәмелі құпияға</w:t>
        <w:br/>
        <w:t>меңзеу бар-ды. Тілеуіштің бұл көрші-сыбай отырып, ғұмы-</w:t>
        <w:br/>
        <w:t>рында аттамаған табалдырығы. Енді мынау көрген адам түзге</w:t>
        <w:br/>
        <w:t>шыққаныңа да күдіктене қарайтын ел аяғы басылған жеті</w:t>
        <w:br/>
        <w:t>түнде жесір келіншектің үйіне келгеніне қарадай сасып түр.</w:t>
        <w:br/>
        <w:t>Тезекті нүсқаған бұрышқа апарып қойып, қақпаға қарай</w:t>
        <w:br/>
        <w:t>жылыстай беріп еді, Меруерт оны жеңінен ұстап, қараңғы</w:t>
        <w:br/>
        <w:t>дәлізге бастап кірді. Шам жақты. Дәліз сәкісінің үстінде</w:t>
        <w:br/>
        <w:t>дастарқан жаюлы, самауырын тұндырулы түр.</w:t>
        <w:br/>
        <w:t>-- Бір керемет болды ғой, дүрыстап асыңды да</w:t>
        <w:br/>
        <w:t>ішкізбейтін. Әлгінде түтіндік лапылдап жатқан соң, түнды-</w:t>
        <w:br/>
        <w:t>рып кете салғам. Отыр, бірер шыны аяқ шай іш.</w:t>
        <w:br/>
        <w:t>Меруерт дәліз есігін бекітіп, босағада сілейіп түрған</w:t>
        <w:br/>
        <w:t>Тілеуіштің иығынан құс мылтығын алып, қабырғаға ілді.</w:t>
        <w:br/>
        <w:t>-- Ау, неғып қақайып тұрсың. Отыр! Немене, шешең</w:t>
        <w:br/>
        <w:t>түрегеліп туып па еді? Әлде жесір қатын жеп қояды деп</w:t>
        <w:br/>
        <w:t>қорқып тұрмысың? Қорықпа, жемеймін.</w:t>
        <w:br/>
        <w:t>беде 276 ге</w:t>
        <w:br/>
        <w:t>ЕЗ18.09.13а/угалаіуган--АІГ раде 277 Әнес Сарай тұ ұу ху &lt;ұ Еле</w:t>
        <w:br/>
        <w:t>Ақкөздің қопа ішінде тосып жатқанына бүгін екінші</w:t>
        <w:br/>
        <w:t>күн. Меруерт кешкісін жұмыстан қайтқанда, қасына бір</w:t>
      </w:r>
    </w:p>
    <w:p>
      <w:r>
        <w:t>топ келіншекті ертіп, бөгет үстімен жүрген. Қоға шетіндегі</w:t>
        <w:br/>
        <w:t>қопа бастарының түйілгенін көрді. Бірақ ол асықпай, көз</w:t>
        <w:br/>
        <w:t>қырына алған адамын тосты. Шалдың күткеніне үшінші</w:t>
        <w:br/>
        <w:t>түнге қарағанда ол бөгет үстінен басындағы ақ жібек ора-</w:t>
        <w:br/>
        <w:t>малын қолына алып, шіркейден қағынғандай желпіп өтті.</w:t>
        <w:br/>
        <w:t>Теңізде шалан бомбыланғаннан бері терезені қымтамай</w:t>
        <w:br/>
        <w:t>шам жағуға, түнде малға түтіндік бықсытуға тыйым салын-</w:t>
        <w:br/>
        <w:t>ған. Ел алғашқысын бұлжытпай орындағанмен, кейінгісі</w:t>
        <w:br/>
        <w:t>қиынға айналды. Түтіндік салмаған түні қашадағы қой-ешкі</w:t>
        <w:br/>
        <w:t>мен арқандаулы сиырлар маса-сонаға шыдай алмай, өкіріп-</w:t>
        <w:br/>
        <w:t>бақырып, аспанды басына көтеріп шулап шықты. Түтіндік</w:t>
        <w:br/>
        <w:t>салмауға болмады, ақыры рұқсат етілді. Бірақ от жылтын</w:t>
        <w:br/>
        <w:t>шығармау үшін түнде мал жайына күзет қойылды. Бүгінгі</w:t>
        <w:br/>
        <w:t>кезек Меруерттікі еді.</w:t>
        <w:br/>
        <w:t>Ел аяғы басылған кезде ол бөгет басына барды. Иығын-</w:t>
        <w:br/>
        <w:t>Да жалқы ауыз құс мылтығы шошайып, бөгет бойында ерсілі-</w:t>
        <w:br/>
        <w:t>қарсылы сенделіп жүрген Тілеуіш Меруерт жанына тақап</w:t>
        <w:br/>
        <w:t>келгенде ғана байқады.</w:t>
        <w:br/>
        <w:t>-- Әй, сен қатын, неғып жүрсің түнделетіп?</w:t>
        <w:br/>
        <w:t>-- Саған жолыққалы келдім.</w:t>
        <w:br/>
        <w:t>-- А, не дедің?</w:t>
        <w:br/>
        <w:t>Меруерт елбелеңдеп жетіп келіп, бүйірінен түрткілей</w:t>
        <w:br/>
        <w:t>бастаған Тілеуіштің қолын қағып жіберді.</w:t>
        <w:br/>
        <w:t>-- Аулақ, албасты. Соған сеніп тұрмысың? Осы түста</w:t>
        <w:br/>
        <w:t>тезегім бар еді. Көзіңе түспеді ме?</w:t>
        <w:br/>
        <w:t>-- Әнебір жерде бір тор тезек жатыр.</w:t>
        <w:br/>
        <w:t>-- Жолдың езуіне шығарып кҡойғам. Қайтарда тарс</w:t>
        <w:br/>
        <w:t>есімнен шығып кетіпті. Мен де бүгін кезекшімін.</w:t>
        <w:br/>
        <w:t>-- Келіскендей-ақ тап келген екенбіз.</w:t>
        <w:br/>
        <w:t>-- Ей, мына құрмағыр қайтеді, қолын сумаңдатып. Тарт</w:t>
        <w:br/>
        <w:t>әрі!</w:t>
        <w:br/>
        <w:t>Меруерт омырауын жағалап ыржақтаған Тілеуіштің қолын</w:t>
        <w:br/>
        <w:t>қайта-қайта қағып тастай берді. Былай қожандағаны болма-</w:t>
        <w:br/>
        <w:t>са, батылдығы шамалы Тілеуіш одан әріге бармады.</w:t>
        <w:br/>
        <w:t>Олар бөгет бойын жағалап әрі ұзады. Түн тас қараңғы</w:t>
        <w:br/>
        <w:t>болғанымен, айдын бетінің жылтылынан бөгет үсті алабұл-</w:t>
        <w:br/>
        <w:t>дыр. Бірақ болмашы жарық көзге шағылып, аяқ жолды</w:t>
        <w:br/>
        <w:t>көрсетпеді. Осыңы сылтауратқан Меруерт қайта-қайта</w:t>
        <w:br/>
        <w:t>сүрініп, ақыры Тілеуіштің жеңінен ұстады. Бөгет езуіне</w:t>
        <w:br/>
        <w:t>сүйеулі тезекті олар тез тапты. Келіншек рақметін айтып,</w:t>
        <w:br/>
        <w:t>кгжтҮу 278 еітіг</w:t>
        <w:br/>
        <w:t>Езлә.бөлзауғайаууғанылй рае 29850 |фиоесбарай Үү іу Үуіттт</w:t>
        <w:br/>
        <w:t>рақат отырғандар да бар. Мұқтас алыстан-ақ жыл құсындай</w:t>
        <w:br/>
        <w:t>оқта-текте бір жылт ететін сыра қарбаласы екенін біліп,</w:t>
        <w:br/>
        <w:t>ернін бір жалап қойды.</w:t>
      </w:r>
    </w:p>
    <w:p>
      <w:r>
        <w:t>Шөлмек жолдас, сыра серік таныстар орын-орындары-</w:t>
        <w:br/>
        <w:t>нан айғай салды.</w:t>
        <w:br/>
        <w:t>-- Жүгір-жүгір, Мұқтас.</w:t>
        <w:br/>
        <w:t>-- Қайтесің-ау еңді. Аяғы жерге тимей келеді ғой.</w:t>
        <w:br/>
        <w:t>-- Аралда жатып қалай білдің. Мұрның иісшіл-ақ екен, ит!</w:t>
        <w:br/>
        <w:t>-- Жел апарған ғой.</w:t>
        <w:br/>
        <w:t>-- Ай, еңбегің еш кетті-ау, Мұқтас жан. Түбі тақырла-</w:t>
        <w:br/>
        <w:t>нып қалған шығар. Жалғыз бөшке! Кімге жетсін. Кел, өле</w:t>
        <w:br/>
        <w:t>ішкенше, бөле ішейік.</w:t>
        <w:br/>
        <w:t>Әзіл-шыны аралас сөзге жауабы ма, әлде асығыс аман-</w:t>
        <w:br/>
        <w:t>дасқаны ма, Мүқтас қолды бір сілтеді де, ішке үмтылды.</w:t>
        <w:br/>
        <w:t>Табалдырықтан аттай беріп, біреулермен бұрыла жаманда-</w:t>
        <w:br/>
        <w:t>сып шығып келе жатқан көк көз жалпақ сары қабылдау-</w:t>
        <w:br/>
        <w:t>шымен мық түйісіп қалды. Қолындағы сырасы шайқалып,</w:t>
        <w:br/>
        <w:t>төгіліп кетті.</w:t>
        <w:br/>
        <w:t>-- Өй әкеңді! Көзіңе қара! - Саптаяқты қолымен қор-</w:t>
        <w:br/>
        <w:t>ғаштяаған жалпақ сары обып жіберердей боп бұрылғанда,</w:t>
        <w:br/>
        <w:t>Мұқтасты көріп, жым болды.-- Өй, сен бе едің! -- Ол қып-</w:t>
        <w:br/>
        <w:t>қызыл бетінің терін саусағымен іліп тастап, бір-бірінің ба-</w:t>
        <w:br/>
        <w:t>сынан артылып, сөреге ентелеген опыр-топырды иегімен</w:t>
        <w:br/>
        <w:t>нұсқады.- Қырғын. Түк көрмегендей өліп барады. Әнебір</w:t>
        <w:br/>
        <w:t>тыртық бет. Әй, әкеңді, қазір шық бері... Бір сапттыаяқ,</w:t>
        <w:br/>
        <w:t>сыра әкеңнің құны ма еді соншама!</w:t>
        <w:br/>
        <w:t>Жалпақ сарының сыраны кезексіз алып кеткен сыңайы</w:t>
        <w:br/>
        <w:t>бар. Көзін жұмып, саптаяқтан бір сімірді де, тұшырқана</w:t>
        <w:br/>
        <w:t>тандайын қақты.</w:t>
        <w:br/>
        <w:t>-- Пах-пах! Мұп-мұздай екен. Қасқалдақтың қанындай</w:t>
        <w:br/>
        <w:t>қылмай, көбірек әкелсе болмай ма екен. Елді қырылысты-</w:t>
        <w:br/>
        <w:t>рып...-- Ол сапттыаякты жоғары көтеріп, түбіне қарады.-</w:t>
        <w:br/>
        <w:t>Жартысы көбік. Таңдай шаюға да жетпей қалды. Әлгінде</w:t>
        <w:br/>
        <w:t>балық жеп ем, өлгелі тұрмын.</w:t>
        <w:br/>
        <w:t>Сыра әр басқа бір саптызяқтан ғана тиіп жатыр екен.</w:t>
        <w:br/>
        <w:t>Кезек даулап, ар-үятқа шақырған дауыстар сстілгенмен, беті</w:t>
        <w:br/>
        <w:t>қызарар жанның түрі көрінбеді. Кезек деген алғашында болса</w:t>
        <w:br/>
        <w:t>болған шығар, қазір бөшке түбінің тықыры естілгелі бері ол</w:t>
        <w:br/>
        <w:t>жайына қалған. Аласұрып бір-бірінен артылып, сөреге қарай</w:t>
        <w:br/>
        <w:t>мін тіресе ентелеген ел. Бәр-бәрі: ағайын-туыстық, қатар</w:t>
        <w:br/>
        <w:t>жолдастық, жүз таныс, көңіл жақындық, қазір былай шыға</w:t>
        <w:br/>
        <w:t>беріп, бір-бірінен темекі сұрап шегетіні, тіпті қолтықтасып</w:t>
        <w:br/>
        <w:t>куту 263 гү</w:t>
        <w:br/>
        <w:t>Е3л8 ӨЛ Эаугайаугаи-4й. раде 275</w:t>
        <w:br/>
        <w:t>Әнес Сарай «5 Ұ:%7 &lt;ҰҮ55</w:t>
        <w:br/>
        <w:t>құтылатын күн бар екен ғой. Осы теңдікке жеткізген әділ</w:t>
        <w:br/>
        <w:t>заң - сенен, әділ үкімет - сенен айналдым. Мың да бір</w:t>
        <w:br/>
        <w:t>рақмет сендерге. Басым мен балама сауға сұрағаннан бөтен</w:t>
        <w:br/>
        <w:t>тілегім жоқ.</w:t>
      </w:r>
    </w:p>
    <w:p>
      <w:r>
        <w:t>Сөйтіп, Меруерт он жыл отасып, бала сүйген ерінен сот</w:t>
        <w:br/>
        <w:t>алдында ірге айырып, бөлектеніп шықты. Абыралы ауыр</w:t>
        <w:br/>
        <w:t>денесі теңселіп, еңсесін көтере алмай есеңгіреп қалды. Жүрт:</w:t>
        <w:br/>
        <w:t>"әйел -- қойныңдағы сүр жылан” деген осы деп күңіреністі.</w:t>
        <w:br/>
        <w:t>-- Азаматша Меруерт Ғалиеваның таққан айыбын мой-</w:t>
        <w:br/>
        <w:t>ындайсыз ба? -- деп сұрады сот.</w:t>
        <w:br/>
        <w:t>Есеңгіреген Абыралы не жауаптаған сотқа, не баласын</w:t>
        <w:br/>
        <w:t>қүшақтап қоршау сыртында безеріп тұрған әйеліне, не зау-</w:t>
        <w:br/>
        <w:t>алды шақта қүдай қосқан қосағын жауға тастаған опасыз</w:t>
        <w:br/>
        <w:t>әйелдің қылығына лағнет жаудырып шуылдасқан жүртқа</w:t>
        <w:br/>
        <w:t>назарын тіктеп қарай алмай, басын шұлғыды.</w:t>
        <w:br/>
        <w:t>Ақ-қараның ара-жігі ашылған соң, сот өзге куәлердің</w:t>
        <w:br/>
        <w:t>айғағын тыңдамай, үзіліс жариялап, мәжіліс құруға кетті.</w:t>
        <w:br/>
        <w:t>Сот төрағасының қоңырауына қайыру бермей, Меруерт опа-</w:t>
        <w:br/>
        <w:t>сыздығына наразы боп отырған жүрт, еңді, ауыз ерік өздеріне</w:t>
        <w:br/>
        <w:t>тиген соң гүжілдесіп кетті.</w:t>
        <w:br/>
        <w:t>-- Мұндай әйелдің тура басын шабу керек,-- деді бір</w:t>
        <w:br/>
        <w:t>ерқара.</w:t>
        <w:br/>
        <w:t>-- Басын шабу аз, ат құйрығына байлайтын нағыз қара-</w:t>
        <w:br/>
        <w:t>бет осы екен.</w:t>
        <w:br/>
        <w:t>-- "Күшік асырап ит еттім, ол балтырымды қанатты”,--</w:t>
        <w:br/>
        <w:t>деді біреу термелеп.</w:t>
        <w:br/>
        <w:t>-- Мұндай опасыз әйелді итжеккенге алдымен айдаған жөн.</w:t>
        <w:br/>
        <w:t>-- Шіркін, өзін Қармысқа бір ай құлдануға берстін</w:t>
        <w:br/>
        <w:t>әйел екен, сөз түгіл бас-аяғының қайда қалғанын білмейтін.</w:t>
        <w:br/>
        <w:t>-- Құтыртты-ау, құтыртты-ау бұларды.</w:t>
        <w:br/>
        <w:t>Меруерттің бұл қылығы -- оз қалауы емес, Абыралының</w:t>
        <w:br/>
        <w:t>ауыз ыңғайы еді. Әрі салмақтап, бері салмақтап келіп,</w:t>
        <w:br/>
        <w:t>ешнәрсенің ығына қамсау, желіне пана болмасына көзі жет-</w:t>
        <w:br/>
        <w:t>кен ол, жас әйел мен қызыл қарын сәбидің шырқырағанын</w:t>
        <w:br/>
        <w:t>көрмей, пешенеге жазылғанды бір өзі көтеруге бекінген.</w:t>
        <w:br/>
        <w:t>Меруерт аузына сөз салған өзі болатын-ды. Ойлағанындай-</w:t>
        <w:br/>
        <w:t>ақ, Меруерт пен сәби жиған-терген дәулетінің бір бөлігін</w:t>
        <w:br/>
        <w:t>иеленіп, қара шаңырақтың орнын жоғалтпай, ошақтың үш</w:t>
        <w:br/>
        <w:t>бұтын ұстап қалды. Изі қырын жүгірген Абыралының қолы-</w:t>
        <w:br/>
        <w:t>нан келген ақырғы амалы осы ғана еді.</w:t>
        <w:br/>
        <w:t>Ері жер ауып, өзі ақталып, ел ішінде қалған Меруертке</w:t>
        <w:br/>
        <w:t>ауылдастарының қабағы әрқилы. Басқа түскен бақты да,</w:t>
        <w:br/>
        <w:t>18- 1260 үу 273 үХхҰ</w:t>
        <w:br/>
        <w:t>ЕА18.091Эш/угаійаіугайн-едіі раде 283</w:t>
        <w:br/>
        <w:t>Әнес Сирай 4) 01 Үз</w:t>
        <w:br/>
        <w:t>көбік, қалқыған салынды, ыққан бау-бау қамыс-қоға. Бір</w:t>
        <w:br/>
        <w:t>түнде тосыннан пайда болған шалқарды жатырқаған шаға-</w:t>
        <w:br/>
        <w:t>лалар айдынға еркін қона алмай, қанаттарымен су сабалап,</w:t>
        <w:br/>
        <w:t>мазасыздана шаңқылдайды. Күнде осы егін-жайдан жемін</w:t>
      </w:r>
    </w:p>
    <w:p>
      <w:r>
        <w:t>айыратын қарғалар мен торғайлар не болғанын түсіне ал-</w:t>
        <w:br/>
        <w:t>май, бөгет бойында топ-топ болып Тізіліп отыр. Қос сауы-</w:t>
        <w:br/>
        <w:t>рына су соғып, алып мақұлықтың жотасындай ирелеңдеп</w:t>
        <w:br/>
        <w:t>бөгет жатыр. Бел ортасында екі-үлі омыртқасын ойып ал-</w:t>
        <w:br/>
        <w:t>ғандай кетік бар. Апат орны сол ара. Хатшы арнасы</w:t>
        <w:br/>
        <w:t>көпіршіген кең қолтыққа иегін қисайта қарап тұрды да:</w:t>
        <w:br/>
        <w:t>-- Гің амал жасауға болмайды деп ойлаймын,-- деді</w:t>
        <w:br/>
        <w:t>сауалын да, кесімін де қоса айтып.</w:t>
        <w:br/>
        <w:t>Жанындағылар сазарып, не оң, не теріс қабақ танытпады.</w:t>
        <w:br/>
        <w:t>Агроном жігіт бүл сөзге бір ыңғай білдіруі керектігін түсініп,</w:t>
        <w:br/>
        <w:t>біртабан ілгері жылжып, құптап басын изеді. Хатшы көзінің</w:t>
        <w:br/>
        <w:t>түбін сығымдап, бір шетте оқшау тұрған прокурорға:</w:t>
        <w:br/>
        <w:t>-- Бір жұманың ішінде материал қолымда болсын,-</w:t>
        <w:br/>
        <w:t>деді де, бұрылып келген ізімен кері қайтты.</w:t>
        <w:br/>
        <w:t>Прокурор мен Әлім екі-үш күн тексеріп, аудан орталы-</w:t>
        <w:br/>
        <w:t>ғына Абзал мен Тілеуішті алып кетті. Көп адам жауаптал-</w:t>
        <w:br/>
        <w:t>ды. Со түні түтіндік басында күзетте болған Меруертке</w:t>
        <w:br/>
        <w:t>тергеушілер көбірек шүйліккен еді, келіншек аспай-саспай,</w:t>
        <w:br/>
        <w:t>аса бір ибалы сабырлықпен не істеп, не қойғанын, көрген-</w:t>
        <w:br/>
        <w:t>білгенін ежелеп айтудан бас тартпады. Оның әңгімесінің</w:t>
        <w:br/>
        <w:t>ішінде Тілеуіш аты аталмады. Неге екені белгісіз, жұрттың</w:t>
        <w:br/>
        <w:t>ойынша сұраусыз-ақ қамалуға тиісті Мұсағұлды тергеушілер</w:t>
        <w:br/>
        <w:t>қозғамады, тіпті жауаптаған да жоқ. Жүрт бөгет апатын әр</w:t>
        <w:br/>
        <w:t>саққа жүгіртті: егіндік ішінен бірер кеменің табылғанын</w:t>
        <w:br/>
        <w:t>тілге тиек еткен елдің дені леңгірден босап кеткен кемелер-</w:t>
        <w:br/>
        <w:t>ден болды деген қисынға көбірек қисайды. Енді біреулер</w:t>
        <w:br/>
        <w:t>бүл іске суық қолдың араласы бар деген жорамал айтты.</w:t>
        <w:br/>
        <w:t>Жүрт бүл орайда екіге жарылғанмен, тергеушілер алып кст-</w:t>
        <w:br/>
        <w:t>кен екі адамның тағдырына келгенде ойлары бір жерден</w:t>
        <w:br/>
        <w:t>шықты -- жаза жеңіл болмақ емес. Бірақ бірер жұмадан</w:t>
        <w:br/>
        <w:t>кейін Абзал мен Тілеуіш барлық пәледен құлан таза ақта-</w:t>
        <w:br/>
        <w:t>лып, қайтып оралды.</w:t>
        <w:br/>
        <w:t>Абзал ауданнан ауырып келіп, төсек тартып жатып қал-</w:t>
        <w:br/>
        <w:t>ды. Көңіл сүрай барып, суыртпақтап сыр тартқандарға көп</w:t>
        <w:br/>
        <w:t>шешілмеді. ”Ақпыз. Бұл ауылда күдік алатын адамым жоқ.</w:t>
        <w:br/>
        <w:t>Неден жазым болғаны бір қүдайға ғана аян” деді басқарма.</w:t>
        <w:br/>
        <w:t>Ал, Тілеуіш қамауда отырғандай емес, бой жазып серуендеп</w:t>
        <w:br/>
        <w:t>қайтқандай қунақ.</w:t>
        <w:br/>
        <w:t>лу 28Р Үгууті</w:t>
        <w:br/>
        <w:t>ЕЛ18.09.13ауганла(уганн--1 раде 267</w:t>
        <w:br/>
        <w:t>Әнес Сарай Ү) 51 &lt;ғурт</w:t>
        <w:br/>
        <w:t>Үйме-жүйме елді екіге жарып, бет аузын тер жуған, кекілі</w:t>
        <w:br/>
        <w:t>тікірейген тығыншықтай қара жігіт топ арасынан шыға келді</w:t>
        <w:br/>
        <w:t>Де, ентігіп, омырауын желпіп-желпіп қойды.</w:t>
        <w:br/>
        <w:t>-- УҺ! Мынау тірі өлім ғой. Сыра ішкен құрлы қан</w:t>
        <w:br/>
        <w:t>шікендей болдық қой.</w:t>
        <w:br/>
        <w:t>-- Ей, ана жерде сен тұр ма едің? Неғып көрмедім? --</w:t>
        <w:br/>
        <w:t>деді Мұқтас оған бұрылып.</w:t>
        <w:br/>
        <w:t>-- Салаумәгәлейкум. Даусыңызды естідім. Қайтейін,</w:t>
      </w:r>
    </w:p>
    <w:p>
      <w:r>
        <w:t>бермеді.</w:t>
        <w:br/>
        <w:t>-- Ендеше, сыранды әкел, өзің “мә”, арақ іш!</w:t>
        <w:br/>
        <w:t>Мұқтас қалтасынан бір уыс ақша шығарып, арақ қүнын</w:t>
        <w:br/>
        <w:t>ұсынып еді, жігіт ақшаны да алмай, сырасын да бермей,</w:t>
        <w:br/>
        <w:t>қашқақтай берді.</w:t>
        <w:br/>
        <w:t>-- Өй, аға! Енді... Өліп-талып...</w:t>
        <w:br/>
        <w:t>-- Жә, қой. Әлмейсің. Бар, арақ іш.</w:t>
        <w:br/>
        <w:t>Жігіт екі ойлы боп, Мұқтасқа бір, сыраға бір қарап,</w:t>
        <w:br/>
        <w:t>жаутаң-жаутаң стті.</w:t>
        <w:br/>
        <w:t>-- Бір үрттайыншы, аға.</w:t>
        <w:br/>
        <w:t>Бір ұртғайтын жігіт өңеші қолқылдап сыраны еңсеріп</w:t>
        <w:br/>
        <w:t>бара жатқан соң, Мүқтас саптыаяқты қолынан жұлып алды.</w:t>
        <w:br/>
        <w:t>-- Өй, ит, сиырша сіміресің ғой.</w:t>
        <w:br/>
        <w:t>Мұқтас сыраны бір сіміріп алып, тұшырқана басын</w:t>
        <w:br/>
        <w:t>сілкіді де, саптыаяқты төбесіне көтеріп айғай салды.</w:t>
        <w:br/>
        <w:t>-- Жігіттер, баспа-бас айырбас, бір саптаяқ сыраға -</w:t>
        <w:br/>
        <w:t>бір шиша арақ, Кәне, қайсың барсың!</w:t>
        <w:br/>
        <w:t>Айырбасшылар табылды. Мұқтас та айтқанынан қайт-</w:t>
        <w:br/>
        <w:t>қан жоқ: төрт-бес саптаяқ сыра ішін, мейірін әбден қан-</w:t>
        <w:br/>
        <w:t>дырды. Мұның соңы қатты ішіске айналды. Мұқтас ақша-</w:t>
        <w:br/>
        <w:t>ны аяусыз-ақ шашты. Ақыры қызыл іңірде тәлтіректеп ба-</w:t>
        <w:br/>
        <w:t>рып қайығына отырғанда, жігіттер жылап-сықтап, сүйісіп,</w:t>
        <w:br/>
        <w:t>шаққа ажырасты. Мұқтас сол беті оң желмен ауданға тар-</w:t>
        <w:br/>
        <w:t>тып кеткен: бір оянса күн көзі тас төбеде шалқиып тұр, өзі</w:t>
        <w:br/>
        <w:t>болса қайық құйрығында, жалаңаш тақтай үстінде жатыр,</w:t>
        <w:br/>
        <w:t>ал қайығы қалындық арасына тоқтапты. Айнала сыңсыған</w:t>
        <w:br/>
        <w:t>кок қоға. Ол орнынан атып түрды. Үйден шыққандағы,</w:t>
        <w:br/>
        <w:t>тіпті асханадағы ішістен кейін жолға көтерілгендегі көңіліне</w:t>
        <w:br/>
        <w:t>түйгені басқаша еді. Жолын өзі ғана білетін, ілу де біреу</w:t>
        <w:br/>
        <w:t>болмаса, адам аяғы баспайтын, ұлы судың бойынан онша</w:t>
        <w:br/>
        <w:t>шалғай да емес, жабайы шағын аралға барып, кешке дейін</w:t>
        <w:br/>
        <w:t>тірі жанның көзіне түспей жатып алмақ-ты. Шамасы, ұйық-</w:t>
        <w:br/>
        <w:t>тап кеткен, желкен сүйреген жаққа жылыстай берген де,</w:t>
        <w:br/>
        <w:t>осы арадан шыққан. Ол жан-жағына жалтақтап қарап еді,</w:t>
        <w:br/>
        <w:t>секемді ештеңе көзге ілікпеді. Жақын маңда ел қарасы жоқ,</w:t>
        <w:br/>
        <w:t>кгүуіз 266 Созу</w:t>
        <w:br/>
        <w:t>ЕХ18.0913шугаійа)угайн-еІІ раде 280</w:t>
        <w:br/>
        <w:t>Әнес Сарай 11423171757</w:t>
        <w:br/>
        <w:t>Тілеуіш әуелі дастарқан үстіндегі мойны қылмиған</w:t>
        <w:br/>
        <w:t>шөлмекке, сонсын қолындағы қара шай сияқты қан күрең</w:t>
        <w:br/>
        <w:t>ішімдікке қарады: бұрын-соңды татпаған, көрмеген арағы.</w:t>
        <w:br/>
        <w:t>Бірақ таныс иіс мұрнын қытықтап түр. Демін терең алып,</w:t>
        <w:br/>
        <w:t>стақанды аузына апарды: өңешін өртеп жіберетін удай ашы</w:t>
        <w:br/>
        <w:t>бір пәлеге қамданып еді, бал татыған жұп-жуас бірдеме бо-</w:t>
        <w:br/>
        <w:t>лып шықты. Ол ернін жалап, қомсынып қалды.</w:t>
      </w:r>
    </w:p>
    <w:p>
      <w:r>
        <w:t>Олқы көрінген ішімдік сәлден кейін тамыр-тамырына</w:t>
        <w:br/>
        <w:t>әрттей жайылып, Тілеуішті қорғасындай балқытып алып</w:t>
        <w:br/>
        <w:t>бара жатты. Ол қара шай түстес, жуас ішімдіктің қуатына</w:t>
        <w:br/>
        <w:t>қайран қалып, шөлмекті шам жарығына ұстап, сүйсіне ба-</w:t>
        <w:br/>
        <w:t>сын шайқады.</w:t>
        <w:br/>
        <w:t>-- Құй! Толтыра құйып ал.</w:t>
        <w:br/>
        <w:t>Екінші стаканнан кейін төрге де шықпай, жер жетпе-</w:t>
        <w:br/>
        <w:t>гендей тосек көрпенің бір шетінде ғана шошайып отырған</w:t>
        <w:br/>
        <w:t>Тілеуіш жағасы жайлауға кетіп, еркінсіп сала берді. Ол денесін</w:t>
        <w:br/>
        <w:t>төрт буып байлап тастаған құрсаудан құтылғандай,</w:t>
        <w:br/>
        <w:t>көйлегінің омырауын желпініп, аяғын созды.</w:t>
        <w:br/>
        <w:t>-- Мынау...-- Тілеуіш көзімен шөлмекті нұсқады.-</w:t>
        <w:br/>
        <w:t>Ашуы ішінде пәле ме дедім ғой.</w:t>
        <w:br/>
        <w:t>-- Немене, басыңа шапты ма?</w:t>
        <w:br/>
        <w:t>-- Жоқ... бірақ әлемет екен.</w:t>
        <w:br/>
        <w:t>-- Әйслдердің ішетін шарабы ғой. Көп тұрып ашыған</w:t>
        <w:br/>
        <w:t>шығар, әйтпесе онда не күш болсын?</w:t>
        <w:br/>
        <w:t>Меруерт шыныаяғын шайып тастап, түбін жабардай құйып</w:t>
        <w:br/>
        <w:t>алды да, көзін жүмып тартып жіберді. Тілеуіштің кішкентай</w:t>
        <w:br/>
        <w:t>боз көзі адырайғаннан ұясынан шығып кете жаздады.</w:t>
        <w:br/>
        <w:t>-- Несіне таңқаласын? Еркек ішкенде әйелдің өңешінен</w:t>
        <w:br/>
        <w:t>өтпейтін арам ас па? -- Келіншек арақтың дәмін алып, аузын</w:t>
        <w:br/>
        <w:t>тамсанды.-- Түгі де жоқ. Тіпті, тәтті...</w:t>
        <w:br/>
        <w:t>Меруерт білегін түріп қойып, шайды баптана ішті. Тер-</w:t>
        <w:br/>
        <w:t>лемесе де, терлеген адам құсап басындағы орамалын шешіп,</w:t>
        <w:br/>
        <w:t>мойнын, омырауын сүртті. Тілеуіш Меруерттің жаңағы қылы-</w:t>
        <w:br/>
        <w:t>ғына таң болып, басын шайқап, күліп отыр еді.</w:t>
        <w:br/>
        <w:t>--Несіне таңғаласың? Ерегестірсең тағы ішем. Қуатымыз</w:t>
        <w:br/>
        <w:t>бойымызда, сен сияқты жасына жетпей шоялып қалғаны-</w:t>
        <w:br/>
        <w:t>мыз жоқ,- деді Меруерт қылмыңдап.</w:t>
        <w:br/>
        <w:t>Тілеуіш құрлықта біршама ұстап, суға қайта қоя берген</w:t>
        <w:br/>
        <w:t>балықтай жаны кіріп, бұлқынып сала берді.</w:t>
        <w:br/>
        <w:t>-- Шоялып не көрініпті маған? -- деді шынтақтап жат-</w:t>
        <w:br/>
        <w:t>қан ол түзеліп отырып.-- Сен де айтады екенсің? Әлі талай-</w:t>
        <w:br/>
        <w:t>ды шойнандатар қауқар бар. Қы-қы-қы...</w:t>
        <w:br/>
        <w:t>буу 278 00:</w:t>
        <w:br/>
        <w:t>ЕЗ8.09. Эаіугайлаіугайн--іі раде 273</w:t>
        <w:br/>
        <w:t>Әнее Сарай 37: уу</w:t>
        <w:br/>
        <w:t>Мұқтас жол ортадан асып есін жиған соң, көңілін.бекітіп,</w:t>
        <w:br/>
        <w:t>болған жайды ежіктеп қайта сұрады. Бүл арада көмескі еш-</w:t>
        <w:br/>
        <w:t>теңе жоқ, бәрі айдан анық-ты. Бірақ ол сұрау орынды деп</w:t>
        <w:br/>
        <w:t>тапты, әрі осы әңгіме үстінде көңілі алаң бір жайды аңда-</w:t>
        <w:br/>
        <w:t>мақ еді. Онысы -- жаманат соңында жайсыздық, жоқ па,</w:t>
        <w:br/>
        <w:t>Зиба ағалары тыныш па, тергеу, тексеру болмады ма? Бірақ,</w:t>
        <w:br/>
        <w:t>олардың сөзінен қажетті жіптің сабағын үстай алмады. Бүл</w:t>
      </w:r>
    </w:p>
    <w:p>
      <w:r>
        <w:t>қалаға жүріп кеткен күннің ертеңіне түн ортасы мезгілінде</w:t>
        <w:br/>
        <w:t>өрт болған, шамасы ошақтағы оттан, болмаса өшірілмей қалған</w:t>
        <w:br/>
        <w:t>шамнан болған сыңайы бар, Зиба шыға алмай қалған. Мұның</w:t>
        <w:br/>
        <w:t>оралуын күте алмай, жерлеп қойыпты. Ел жиылып, еште-</w:t>
        <w:br/>
        <w:t>ңеден олқы қылмай, арулап жөнелтіпті. Білгені осы ғана.</w:t>
        <w:br/>
        <w:t>Мұқтас жалпақ сарының үйіне түсті. Алдын ала осылай</w:t>
        <w:br/>
        <w:t>ұйғарылған сыңайы бар: ауыл ақсақалдары алдынан күтіп</w:t>
        <w:br/>
        <w:t>отыр екен. Ұзақ толғап, ырғап-жырғап көңіл айтты. Таң</w:t>
        <w:br/>
        <w:t>атқанша ешкім қисайған жоқ. Ертесіне алаң-елеңнен ел</w:t>
        <w:br/>
        <w:t>аяғына өре қоймаған кезде, үлкен-кіші қаумалаплн оны зи-</w:t>
        <w:br/>
        <w:t>рат басына апарды. Мұқтас азаматқа ғана тән мінез көрсетті.</w:t>
        <w:br/>
        <w:t>Іштей мүжілгенмен, қайғысын сыртқа шығармады. Құран</w:t>
        <w:br/>
        <w:t>оқылған кезде көзіне жас алып отырды, артынан бейітке</w:t>
        <w:br/>
        <w:t>барып бір шөкім топырақ тастады да, қабыр жаңында басы</w:t>
        <w:br/>
        <w:t>салбырап, үн-түнсіз тұрып қалды. Шалдар оның көңіл жібі</w:t>
        <w:br/>
        <w:t>босағанын сезіп, басалқы айтып, жан-жағынан қаумалай бас-</w:t>
        <w:br/>
        <w:t>тап еді, Мұқтас:</w:t>
        <w:br/>
        <w:t>-- Қыздай қосылған қосағым еді. Өлім біреуге ерте, біргуге</w:t>
        <w:br/>
        <w:t>кеш. Оған не шараң бар? Қиналатыным -- топырақ бұйыр-</w:t>
        <w:br/>
        <w:t>мағаны, ақтық, тілегін оз аузынан ести алмағаным,-- деді.</w:t>
        <w:br/>
        <w:t>Ел күрсініп, бас шұлғысты. Қайтар жолда біреулер өртен-</w:t>
        <w:br/>
        <w:t>ген үй орнын көре кетелік деп еді, Мұқтас ықылас білдірген</w:t>
        <w:br/>
        <w:t>жоқ. Бұл қабақты таныған шалдар да: ”Қой, көңілін босата</w:t>
        <w:br/>
        <w:t>беріп қайтесіңдер. Бастықсын, көндіксін. Кейін көре жа-</w:t>
        <w:br/>
        <w:t>тар” деп ыңғай бермеді. Мұқтас бір жүма бойы жора-жол-</w:t>
        <w:br/>
        <w:t>дастарының алақанында болды да, содан кейін Құүмардікіне</w:t>
        <w:br/>
        <w:t>келді. Оңаша үйде араққа сылқия тойып алып, қорылға</w:t>
        <w:br/>
        <w:t>басты. Соңғы бірер ай ішінде жағасы жайлауға кетіп, қан-</w:t>
        <w:br/>
        <w:t>нан-қаперсіз тыныш ұйықтағаны осы еді.</w:t>
        <w:br/>
        <w:t>8</w:t>
        <w:br/>
        <w:t>Құлаққа ілінгендерді соттау, кесім шығару дау-шары бір</w:t>
        <w:br/>
        <w:t>жүмаға созылды. Бір-бірін көргенде жер-суы ортақ жылқ-</w:t>
        <w:br/>
        <w:t>ыдай шүрқырасатын, елді еркінше жайлап-тәстеген кешегі</w:t>
        <w:br/>
        <w:t>жзбіт 278 үт</w:t>
        <w:br/>
        <w:t>ЕА18.09:13аіуганла(угайн-е4/ раде 284</w:t>
        <w:br/>
        <w:t>Әнес Сарай ту 41 үу үт</w:t>
        <w:br/>
        <w:t>-- Шілтерлі төсекке жатып рақаттанып қалдым,-- деді</w:t>
        <w:br/>
        <w:t>ол терлеп-тепшіп шай ішіп отырып, әңгіме естуге жиналған</w:t>
        <w:br/>
        <w:t>жүртқа.</w:t>
        <w:br/>
        <w:t>Бір қап әңгіме әкелген екен, тыңдаушы құлақ табылған</w:t>
        <w:br/>
        <w:t>соң, есіп ұзақ сөйледі. Бірақ ел көкейіндегі көксеулі сауа-</w:t>
        <w:br/>
        <w:t>лға ақыры жөнді жауап ала алмады.</w:t>
        <w:br/>
        <w:t>-- Түрмені бірінші көруім емес, жағдайын білем ғой,-</w:t>
        <w:br/>
        <w:t>деп көйтті ол бір орайда.-- Абзекеңе айттым: жауабымыз</w:t>
        <w:br/>
        <w:t>бір жерден шықсын деп. Жауабың бір жерден шықса, кір</w:t>
        <w:br/>
        <w:t>жұқпайды. Мұндайда түбіңе жететін -- жауаптан шатысу.</w:t>
        <w:br/>
        <w:t>Барлық сүрағына "жоқ, көргеніміз жоқ, білмедік” дей</w:t>
        <w:br/>
        <w:t>бердік.- Тілеуіш сойдақ тістерін ақситып, ыржия күліп</w:t>
        <w:br/>
        <w:t>қойды.- Біздің Абзскең қызық қой. Бұрын сот алдын көрме-</w:t>
        <w:br/>
        <w:t>ген адам. Алғашында сасқалақтап, жауабынан шатыса берді.</w:t>
      </w:r>
    </w:p>
    <w:p>
      <w:r>
        <w:t>Содан бөгелдік. Әйтпесе, әлдеқашан жетіп келетін едік. Мені</w:t>
        <w:br/>
        <w:t>ұш рет тәптіштеді. Жауабымнан ауыс-күйіс таппаған соң,</w:t>
        <w:br/>
        <w:t>енді боссың деді.- Ол арық кеудесін сипалап, сырықтай</w:t>
        <w:br/>
        <w:t>аяғын қолымен демеп, екінші тізесінің үстіне шығарды. Со-</w:t>
        <w:br/>
        <w:t>дан кейін жан-жағына сықсыңдай қарап алып, құпиялай</w:t>
        <w:br/>
        <w:t>сыбырлады.-- Ұры тазыдай жылмиған бір тергеуші: ?сен</w:t>
        <w:br/>
        <w:t>баяғыда немістің тұтқынында болыпсың ғой, рас па?” -</w:t>
        <w:br/>
        <w:t>дейді. ” Болдым” дедім. Болғаным рас, несіне жасырамын.</w:t>
        <w:br/>
        <w:t>Болмақ түгіл келіншектерімен де...</w:t>
        <w:br/>
        <w:t>Бет аузы тарғыл-тарғыл кепердей қара қатын ернін шы-</w:t>
        <w:br/>
        <w:t>ғарды. Тілеуіш әлгі сөзін жуып-шайып, қыт-қыттай күлді.</w:t>
        <w:br/>
        <w:t>-- Әрине, қасарысып әдейі айттым. Содан... Қызығын</w:t>
        <w:br/>
        <w:t>енді тыңда. ” Неміс тілін білесің бе? -- деді. Ниеттерін түсіне</w:t>
        <w:br/>
        <w:t>қойдым. Әдейі ”білмеймін” дедім.-- Ол санын өкіне шарт</w:t>
        <w:br/>
        <w:t>еткізді.-- Сөйтсем, ойбай-ау, мені тілмәш етіп майданға алмақ,</w:t>
        <w:br/>
        <w:t>екен ғой. Білсемші? Бір айтып қалған соң, қайта алмадым.</w:t>
        <w:br/>
        <w:t>Тілеуіш өтірігін жүрт екіұшты ықыласпен тыңдады.</w:t>
        <w:br/>
        <w:t>9</w:t>
        <w:br/>
        <w:t>Терезе қағылысымен іле-шала шыны аржағынан келіншек</w:t>
        <w:br/>
        <w:t>жүзі ағараңдап еді, бірақ есікті кідіріңкіреп барып ашты.</w:t>
        <w:br/>
        <w:t>Мұқтас соншама күттіргеніне таңырқап, Бөбек бетіне тосыр-</w:t>
        <w:br/>
        <w:t>қай қараған: өні сынық көрінді.</w:t>
        <w:br/>
        <w:t>Үй-іші алакөлеңке: қазандық мойнындағы білтесі қызар-</w:t>
        <w:br/>
        <w:t>ған жайдақ шамның жарығы өлмешінің күні. Майы таусы-</w:t>
        <w:br/>
        <w:t>лып, шілтеріне тұз сепкенге қарамай, түтіні будақтап шәу-</w:t>
        <w:br/>
        <w:t>леп тұр. Бөбек қонақ бөлмені нұсқады.</w:t>
        <w:br/>
        <w:t>безу 282 Уі</w:t>
        <w:br/>
        <w:t>ЕХ18.09131г1угашддіугаше--Аі раде 268</w:t>
        <w:br/>
        <w:t>Әнес Сарай 07 іг ігі%7</w:t>
        <w:br/>
        <w:t>жүрген-түрған да көзге шалынбайды. Жер де бөлек: есілген</w:t>
        <w:br/>
        <w:t>жалпақ су, жалғас-жалғас қоғалы қопалар, шоқ-шоқ құрақ,</w:t>
        <w:br/>
        <w:t>ар тұста екеу-екеу, үшеу-үшеу шоқ теректер қалқияды. Ал</w:t>
        <w:br/>
        <w:t>бұл өңірде өзен жиегін жағалай өсетін ағаштар алыстан, са-</w:t>
        <w:br/>
        <w:t>ғым арасынан мұнартып қана көрінеді. Су ортасында, қопа-</w:t>
        <w:br/>
        <w:t>ның арғы жанбасында бүк түсіп, тақиядай қоңыр төбе ғана</w:t>
        <w:br/>
        <w:t>жатыр. Көз тоқтатар құрлық дегенде сол ғана.</w:t>
        <w:br/>
        <w:t>Мұқтас бір түн ішінде Жер асып, шығандап кетпегенін</w:t>
        <w:br/>
        <w:t>білді. Тек әзірше жан-жағын жыға тани алмай жатыр, теле-</w:t>
        <w:br/>
        <w:t>гей теңіз су шайған жер әлпеті де өзгеріп кеткен, оның</w:t>
        <w:br/>
        <w:t>үстіне түндегіден оңбай қалған басы да мең-зең. Ол жел</w:t>
        <w:br/>
        <w:t>ыңғайын байқады да, желдің қай маңға жетелеп жеткізуі</w:t>
        <w:br/>
        <w:t>мүмкін екенін ақылға салып еді, бәрі алақанға жайғандай</w:t>
        <w:br/>
        <w:t>ап-анық бола қалды. Бүл тек батағадан да, аудан басынан</w:t>
        <w:br/>
        <w:t>да бір бүйір ”Жаңа жол” колхозының жері болуы ықтимал-</w:t>
        <w:br/>
        <w:t>ды. Осы сол малшы колхоздың фермасы болмағай. Ол қоңыр</w:t>
        <w:br/>
        <w:t>төбеге бажайлап көз тоқтатын сді, етекке төгілген мал асты-</w:t>
        <w:br/>
        <w:t>ның сабанын көрді. Иә, сол мал фермасы. Үй-жай, қора-</w:t>
        <w:br/>
        <w:t>қопсылары төбенің арғы астында. Өздері жылда осы мезгілде</w:t>
        <w:br/>
        <w:t>қырға шығып кететін, қазір иесіз болуға тиіс. Мұқтас ел</w:t>
        <w:br/>
        <w:t>іргесінде қалмай, құдай оңдап иен далаға шығандап</w:t>
        <w:br/>
        <w:t>кеткеніне қуанды. Ұлы судан аулақ бүл маңға адасқан біреу</w:t>
      </w:r>
    </w:p>
    <w:p>
      <w:r>
        <w:t>болмаса, басқа бөтен із сала қоюы екі талай. Ол айнала</w:t>
        <w:br/>
        <w:t>төңіректен секемді ештеңе таппаса да, жүрген-тұрғанға көз</w:t>
        <w:br/>
        <w:t>сүйел желкен мен діңгекті жығып, қопа ішіне сыналай еңді.</w:t>
        <w:br/>
        <w:t>Осы араның коз байланғанша қатерсіз бойтасаға жарай-</w:t>
        <w:br/>
        <w:t>тынын ұққан Мұқтастың көңілі жайланды. Рас, ауылдан</w:t>
        <w:br/>
        <w:t>едәуір шығандап кетіпті, бірақ, жел осы бетінен танбаса,</w:t>
        <w:br/>
        <w:t>алыстық етпейді. Қас қарая қозғалса, ел аяғы басылғанша</w:t>
        <w:br/>
        <w:t>жетіп барады.</w:t>
        <w:br/>
        <w:t>Жайланған соң барып басы қаңсып, маңдай тұсы сол-</w:t>
        <w:br/>
        <w:t>қылдап тұрғанын, тамағы құрғап қатты шөлдеп отырға-</w:t>
        <w:br/>
        <w:t>нын аңдады. Кенерден еңкейіп еді, судағы сәулесіне көзі</w:t>
        <w:br/>
        <w:t>түсті: ерні ақсортаң боп қурап, бет аузы үйпақ-тұйпақ мы-</w:t>
        <w:br/>
        <w:t>жылып қалыпты. Бетіне бір нәрсе батыпты. Ол шөп-ша-</w:t>
        <w:br/>
        <w:t>Ламды ысырып, алақанымен күреп су ішті. Содан бетін</w:t>
        <w:br/>
        <w:t>жуып, еңсесін көтеріп еді, қос самайы ине сұққандай шан-</w:t>
        <w:br/>
        <w:t>шып қоя берді. Ыңырсып басын ұстай алды. "Басымның</w:t>
        <w:br/>
        <w:t>сақинасы ұстамағай еді” деді ол шын қауіптеніп. Басының</w:t>
        <w:br/>
        <w:t>сақинасы жаман сді: алып үрып тырп еткізбей тастайтын.</w:t>
        <w:br/>
        <w:t>Ол қос самайын басып, отырған жеріне қисая кетті. Сол</w:t>
        <w:br/>
        <w:t>сәттүнде жолға деп арақ алғаны есіне түсті. Алғаны есінде,</w:t>
        <w:br/>
        <w:t>емелөлза аа” ҮЙ 95 «ұт ж т ху</w:t>
        <w:br/>
        <w:t>үйлеріне бірге қайтатыны ұмытылған, бар тірлік бір жұтым</w:t>
        <w:br/>
        <w:t>сыраға қарап қалғандай. Бұл өзі көзді қан басып кететін</w:t>
        <w:br/>
        <w:t>құмарлықтан да емсс, соған ерні тигеннің мүйізі шығып,</w:t>
        <w:br/>
        <w:t>тимегеннің кеміп қалмасы да белгілі, әйтеуір дәм болсын</w:t>
        <w:br/>
        <w:t>бір-бірінен қалыспау деген іш бәсеке ғана. Мүқтас мойнын</w:t>
        <w:br/>
        <w:t>созып, ілгері тұстан жанашыр іздеп еді, көбі күнде көріп</w:t>
        <w:br/>
        <w:t>жүрген жүз таныс болғанымен, мына топалаңда бүл үшін</w:t>
        <w:br/>
        <w:t>жағасын жыртқызар сшкім таппады.</w:t>
        <w:br/>
        <w:t>-- Қой, жүр. Шалабынды шайқама,-- деді жалпақ сары</w:t>
        <w:br/>
        <w:t>Мұқтасты жеңінен тартып.-- Әкелерін аяр түрлері жоқ. Бар-</w:t>
        <w:br/>
        <w:t>жоғы жалғыз бөшке. Кімге жетеді? Бітіп те қалған шығар.</w:t>
        <w:br/>
        <w:t>“Бар мәзір, жоққа қанағат”. Жүр. Бөліп ішелік.</w:t>
        <w:br/>
        <w:t>Сөре алдындағы опыр-топырға сүйсіне қараған Мұқтас</w:t>
        <w:br/>
        <w:t>орнынан тырп етпеді. Ол осындай кеңірдек пен білек құдіреті</w:t>
        <w:br/>
        <w:t>шешетін у-шулы жерді ұнататын. Ешкімге есе жібермейтін.</w:t>
        <w:br/>
        <w:t>Бір өзім деп жүрген небір жуан желке, жүнді білектерді</w:t>
        <w:br/>
        <w:t>шыдатпай, қаққан қазықтай сіңіріп жіберетін. Осындай алыс-</w:t>
        <w:br/>
        <w:t>жұлыспен біреудің аузынан жырып алған бір үрттам судың</w:t>
        <w:br/>
        <w:t>да өзіндік бір ләззәті болады. Қазір де оның көзі шырадай</w:t>
        <w:br/>
        <w:t>жанып, делебесі қозып тұрған-ды.</w:t>
        <w:br/>
        <w:t>-- Ей, ағайын,-- деп ол бүзақылау дауыспен айғай сал-</w:t>
        <w:br/>
        <w:t>ды.-- Өл! Қырыл. Бір-біріңді тірілей же! Қалғаны маған!</w:t>
        <w:br/>
        <w:t>Ха-ха-ха.</w:t>
        <w:br/>
        <w:t>Мұқтастың даусы оз айғайын өзі естімей жатқан у-шуды</w:t>
        <w:br/>
        <w:t>басып кетті. Жүрт саябырлап, есік жаққа мойнын созды.</w:t>
        <w:br/>
        <w:t>Мұқтас бүкіл денесімен селкілдей күліп тұрған. Сөреге бір</w:t>
        <w:br/>
        <w:t>бүйірден киліккен жуан қара Мұқтасқа қолын бұлғады.</w:t>
        <w:br/>
        <w:t>-- ӘЙ, қара сайтан, неғып тұрсың! Кел. Итер артымнан.</w:t>
        <w:br/>
        <w:t>Мыналардың жеткізетін түрі жоқ.</w:t>
        <w:br/>
        <w:t>-- Немене! Сыра ішіңе жақпайтын болған ба?! Қаты-</w:t>
      </w:r>
    </w:p>
    <w:p>
      <w:r>
        <w:t>ныңды салуға бар едің ғой.</w:t>
        <w:br/>
        <w:t>-- Мұқаң ақ сайтан болмаса, сары суға аузын ластап</w:t>
        <w:br/>
        <w:t>қайтеді?</w:t>
        <w:br/>
        <w:t>-- Қалаға кетіп барам,-- деді Мұқтас айғайлап.-</w:t>
        <w:br/>
        <w:t>Сендердің айыда-жылына бір көретін бір саптыаяқ сырала-</w:t>
        <w:br/>
        <w:t>рыңа салмақ боп қайтем! Қаладан ішсем.</w:t>
        <w:br/>
        <w:t>-- Өлгенше іш! Сырадан өлгеннің арманы жоқ. Мына-</w:t>
        <w:br/>
        <w:t>ның енді өлімнен қай жері кем!</w:t>
        <w:br/>
        <w:t>-- Өзің жұта бермей, бізді де ойла!</w:t>
        <w:br/>
        <w:t>-- Өлсең -- әл. Бізге бір бөшкесін жіберсең болды.</w:t>
        <w:br/>
        <w:t>-- Маңқаға деп әдейі жібер. Әдрісін шатастырып алып</w:t>
        <w:br/>
        <w:t>жүрме!</w:t>
        <w:br/>
        <w:t>&gt;Ұу 264 Хүгүзх</w:t>
        <w:br/>
        <w:t>масла а ИНСАН 9) Үгіт Үтут</w:t>
        <w:br/>
        <w:t>сорды да құдай қосқан қосағымен бірге көру дағдыға айнал-</w:t>
        <w:br/>
        <w:t>ған қазақ үшін Меруерттің бұл қылығы есітер құлақ, көрер</w:t>
        <w:br/>
        <w:t>көзге шетін еді. Осы оғаштық одан слді, елден оны біраз</w:t>
        <w:br/>
        <w:t>уақыт суындырып жіберген. Ел ол байғүс шеттеп қалды-ау</w:t>
        <w:br/>
        <w:t>деп қам жеген емес, ал табиғатынан оқшаулыққа бейім</w:t>
        <w:br/>
        <w:t>келіншек жалғыздыққа мойымады, мойыса да сыртына сыр</w:t>
        <w:br/>
        <w:t>шығармады. Ерінен қалған дәулет ешкімге жалтақтамай күн</w:t>
        <w:br/>
        <w:t>кешуге молынан жарады.</w:t>
        <w:br/>
        <w:t>Күйеуін өлдіге қимағанмен, тіріге де қоса алмай, артын-</w:t>
        <w:br/>
        <w:t>да қалған азын-аулақ дәулетті игілігіне ұстап, етегіне намаз</w:t>
        <w:br/>
        <w:t>оқымағанмен, соңынан сөз ергізбей бірде қатты, бірде тәтті</w:t>
        <w:br/>
        <w:t>күн соңынан күн өткізген келіншек ”әулиемен” жолығыс-</w:t>
        <w:br/>
        <w:t>қалы бері мазадан айрылды. Әлбетте, ерінің жаны ұяда</w:t>
        <w:br/>
        <w:t>екеніне қуанды. Баяғыда сот алдында мұны өзінен танып</w:t>
        <w:br/>
        <w:t>шығуға зорлап көндіргенде, жүгіргеннің аяғында, тістегеннің</w:t>
        <w:br/>
        <w:t>аузында рәсуа боп кеткелі тұрған дәулеттен жұқана болса</w:t>
        <w:br/>
        <w:t>да қолда қалсын деген әрекеті түбінде қара шаңыраққа қай-</w:t>
        <w:br/>
        <w:t>тып оралатынын болжап істегені екеніне келіншектің енді</w:t>
        <w:br/>
        <w:t>ғана көзі жетті. Жай, тегін де емес, өлгенін тірілту, жоғал-</w:t>
        <w:br/>
        <w:t>ғанын қайтару үшін оралар сыңайы бар.</w:t>
        <w:br/>
        <w:t>Бұрынғы тарпандықтан айырылып, басқа түскенге мой-</w:t>
        <w:br/>
        <w:t>ынсүнған келіншек бұл қабақты аңғарған алғашқы сәтте</w:t>
        <w:br/>
        <w:t>есінен танып, етегіне сүрініп, үйіне шаққа жетті. Содан,</w:t>
        <w:br/>
        <w:t>қорыққаннан екі-үш күн сыртқа бас сұға алмады. Есік-</w:t>
        <w:br/>
        <w:t>терезесі бекітулі қараңғы пеш түбінде шошайып отырып,</w:t>
        <w:br/>
        <w:t>талай ойдың қатпарын аударды.</w:t>
        <w:br/>
        <w:t>Бақса, қолында дәулет барда елге жақсылықты көп істепті,</w:t>
        <w:br/>
        <w:t>жоқ-жітік, тіленші-қайыршыларды да көп жарылқапты.</w:t>
        <w:br/>
        <w:t>Ұсақтығы жоқ Абыралы да ондайға таршылық етіп қолын</w:t>
        <w:br/>
        <w:t>қақпайтын. Сол ел, аңдап көрсе, кеше бастан бақ тайғанда</w:t>
        <w:br/>
        <w:t>ара түсу түрсын, ссіркеуге жарамады. Оны айтасың,</w:t>
        <w:br/>
        <w:t>есіктерінде жүріп адам болған жыртық-тесік танауын көтеріп,</w:t>
        <w:br/>
        <w:t>танымай кетті. Келіншек сонда барыңда ғана елге сыйлы</w:t>
        <w:br/>
        <w:t>болатыныңды, ал жоқ болсаң, қатардағы көн стік көптің</w:t>
      </w:r>
    </w:p>
    <w:p>
      <w:r>
        <w:t>бірі екеніңді ұққан. Меруерт адам қүнын сол кезде түсінді.</w:t>
        <w:br/>
        <w:t>Кешегі түкірігі жерге түспеген дәуренді шақ қайтып орал-</w:t>
        <w:br/>
        <w:t>са, оның мынау елден қайырар қарымы, қайтарар кегі аз</w:t>
        <w:br/>
        <w:t>емес. Ерінің аманшылық хабарымен бірге со бір дәуренді</w:t>
        <w:br/>
        <w:t>шақтың жанға жайлы саумал самалы көңіл елегізітіп, желпіп.</w:t>
        <w:br/>
        <w:t>өткендей де болды. Он жыл бойы төрдегі басы босағаға</w:t>
        <w:br/>
        <w:t>жеткен келіншектің күл астындағы қоламтадай бұққан ыза-</w:t>
        <w:br/>
        <w:t>кегі жел үрлегендей қайта қоздады.</w:t>
        <w:br/>
        <w:t>кғдау 274 Хуа</w:t>
        <w:br/>
        <w:t>ЕЗ18.09. Эйіугаллайугашн--іҒ раде 281</w:t>
        <w:br/>
        <w:t>Әнес Сарай &lt;&lt;: Үү туті</w:t>
        <w:br/>
        <w:t>-- Әй, білмеймін. Қатыныңның бәксесі кепердей бо-</w:t>
        <w:br/>
        <w:t>лып, жалпайып барады ғой.</w:t>
        <w:br/>
        <w:t>-- Сенбесең, байқап көр. Көрсетейін, әй!</w:t>
        <w:br/>
        <w:t>Тілеуіш келіншектің тізесінен түртті. Меруерт оның</w:t>
        <w:br/>
        <w:t>қолын бұрынғыдай қағып тастамай, сырт ысырып қана</w:t>
        <w:br/>
        <w:t>қойды.</w:t>
        <w:br/>
        <w:t>-- Жә, тағы бірде көрсетерсің. Қазір мынауыңды тауыс</w:t>
        <w:br/>
        <w:t>та, күзетіңе кет.</w:t>
        <w:br/>
        <w:t>Меруерт бұл сөзді қыза бастаған Тілеуіштің шамасын</w:t>
        <w:br/>
        <w:t>байқау үшін ғана айтқан. Қозғалмақ болса, қолынан шыға-</w:t>
        <w:br/>
        <w:t>рып қоя берер ойы жоқ. Әзірше шаймен, арақпен алдап</w:t>
        <w:br/>
        <w:t>отыр. Оған көнбесе, басқа айла-шарғысы тағы бар.</w:t>
        <w:br/>
        <w:t>-- Енді тұр, көп отырып қалдың.</w:t>
        <w:br/>
        <w:t>-- Өй, енесін, сол бөгетті кім жер дейсің?</w:t>
        <w:br/>
        <w:t>Тілеуіш қолын сілтеп, жастыққа жантайды. Шөлмекті</w:t>
        <w:br/>
        <w:t>босатқан соң, тіпті батырсынып кетті: ыржалақтап,</w:t>
        <w:br/>
        <w:t>келіншектің етегіне қол жүгірте бастады.</w:t>
        <w:br/>
        <w:t>-- Әй, сен құрымағыр, бекерге лапылдама. Тез сөніп,</w:t>
        <w:br/>
        <w:t>ұятқа қалып жүрерсің!</w:t>
        <w:br/>
        <w:t>-- Мен бе? Әй, мынау қайтеді-ай! Бері келші... Өзіңді...</w:t>
        <w:br/>
        <w:t>Ол сырықтай ұзын қолымен келіншектің белінен орап</w:t>
        <w:br/>
        <w:t>өзіне қарай жантайтты Да, ақ тамақтың астына тырна түмсы-</w:t>
        <w:br/>
        <w:t>ғын сүңгітіп жіберді. Меруерт бетінен қақсаң тауы шағы-</w:t>
        <w:br/>
        <w:t>лып жасып қалатын ынжық Тілеуішке қарсылық білдірмей,</w:t>
        <w:br/>
        <w:t>керісінше есек дәме ғып құлқынын құрыту үшін, сылқ-</w:t>
        <w:br/>
        <w:t>сылқ күліп, әдеп жолымен әлсіз ғана бұлқынған болды.</w:t>
        <w:br/>
        <w:t>Бұл ыңғай Тілеуішті тіпті еркінсітіп жіберді.</w:t>
        <w:br/>
        <w:t>-- Өй, құрымағыр, ең болмаса шамды сөндірсеңші,--</w:t>
        <w:br/>
        <w:t>деді сасайын деген Меруерт Тілеуіш еркін алып бара жат-</w:t>
        <w:br/>
        <w:t>қанда.</w:t>
        <w:br/>
        <w:t>Тілеуіш шамды үргілеп өшіріп қайтып келгенде,</w:t>
        <w:br/>
        <w:t>келіншек оны кеудеден қос қолдап тіреп, жанына жақын</w:t>
        <w:br/>
        <w:t>жолатпады.</w:t>
      </w:r>
    </w:p>
    <w:p>
      <w:r>
        <w:t>-- Өй, сен өзің қызық екенсің? -- деді көңілі сұлқ</w:t>
        <w:br/>
        <w:t>түскен Тілеуіш міңгірлеп.</w:t>
        <w:br/>
        <w:t>Келіншек өкпелеп қалған Тілеуішті иығынан сипалап,</w:t>
        <w:br/>
        <w:t>жанына қисайтты.</w:t>
        <w:br/>
        <w:t>Осы кезде күн күркірегендей болды да, жан түршігерлік</w:t>
        <w:br/>
        <w:t>жаман сарын жерді солқылдатып жіберді. Ұйқы-тұйқы көрпе</w:t>
        <w:br/>
        <w:t>үстінде шалқалап жатқан Меруерт басын селт көтеріп алды.</w:t>
        <w:br/>
        <w:t>-- Не, не болды? -- деп Тілеуіш те қоса түрегелді.</w:t>
        <w:br/>
        <w:t>-- Бір нәрсе дүрілдеп әкетіп барады. Самолет пе? -</w:t>
        <w:br/>
        <w:t>Фзетүт 279 Үгүтүу</w:t>
        <w:br/>
        <w:t>ЕАЛ8.09.131аіугашһаіуганн- ДІР раде 282</w:t>
        <w:br/>
        <w:t>Әнес Сарай Үү (7 үгу”</w:t>
        <w:br/>
        <w:t>Келіншек көйлегін асығыс түзеп, орнынан тұрды. Шам</w:t>
        <w:br/>
        <w:t>жағуға қымсынған Тілеуіш киімдерін таба алмай, күйбе-</w:t>
        <w:br/>
        <w:t>лендеп, қайта-қайта сіріңке жақты. Меруерт жүгіріп барып,</w:t>
        <w:br/>
        <w:t>дәліз есігін ашып жібергенде, топан судың сарқыраған са-</w:t>
        <w:br/>
        <w:t>рыны құлақты жарып кете жаздады. Іле-шала көшеден шаң-</w:t>
        <w:br/>
        <w:t>шұң айғай естілді.</w:t>
        <w:br/>
        <w:t>-- Ойбай, бір сұмдық болды, тез шық!</w:t>
        <w:br/>
        <w:t>Тілеуіш етікті аяғына қоңылтақ киіп, мылтығын қарына</w:t>
        <w:br/>
        <w:t>іле салып сыртқа ұмтылды да, аяғы жерден-коктен бір тиіп,</w:t>
        <w:br/>
        <w:t>төбе бауырымен бөгетке қарай құстай ұшты. Меруерт те</w:t>
        <w:br/>
        <w:t>есікті бекітіп, түтіндік басына барды. Жалаңаш төбе үстінде</w:t>
        <w:br/>
        <w:t>бөгет бұзған тентек судың күрілдеген тегсурінді сарыны</w:t>
        <w:br/>
        <w:t>әлемет еді.</w:t>
        <w:br/>
        <w:t>-- А,аллеке, өзің жар бола гөр! Кешіре гөр! -- Дірдектеген</w:t>
        <w:br/>
        <w:t>келіншек құдайына сиынып, соқылдап жылап жіберді.</w:t>
        <w:br/>
        <w:t>Ұйқыдан шошып оянған ауыл шуылдасып бөгетке қарай</w:t>
        <w:br/>
        <w:t>жөңкілді. Ісі әшкере болса оңбайтынын сезген Меруерт қал-</w:t>
        <w:br/>
        <w:t>тыраған бойын үстай алмай аяғын әлтек-тәлтек басты. Бөгет</w:t>
        <w:br/>
        <w:t>басына барар-бармасын да білмеді. Бірақ ел еңіреген қайғы-</w:t>
        <w:br/>
        <w:t>дан шет қалса, сезік туарын аңғарып, ызы-қиқы топқа байқ-</w:t>
        <w:br/>
        <w:t>аусыз еніп кетті де, аңырап жылаған елмен қосыла боздады.</w:t>
        <w:br/>
        <w:t>Келесі күні түс әлетінде аудан орталығынан бір кеме</w:t>
        <w:br/>
        <w:t>болып басшылар келді. Ауком хатшысы -- ұзын бойлы,</w:t>
        <w:br/>
        <w:t>сұсты қатпа қара жігіт алдына шаншыла тіп-тік қараған</w:t>
        <w:br/>
        <w:t>күйі ешкіммен аман-саулық сұраспай, бөгет басына Тура</w:t>
        <w:br/>
        <w:t>тартты. Оның осксри адамдай сыпылдаған жүрісіне ілесе</w:t>
        <w:br/>
        <w:t>алмаған өзгелер үздік-создық боп шұбалып келеді.</w:t>
        <w:br/>
        <w:t>Түнімен ұйықтамаған, аузына нәр алмаған Абзалдың</w:t>
        <w:br/>
        <w:t>әнінде қан-сөл жоқ. Әжім торлаған қатпар бетінде абыржу,</w:t>
        <w:br/>
        <w:t>шыңы астынан алақтаған көзінде үрей бар. Әлгінде өкілдер</w:t>
        <w:br/>
        <w:t>келіп түсіп жатқанда, сәлемдеспек болып хатшыға бір</w:t>
        <w:br/>
        <w:t>бүйірлеп жақындай беріп еді, ол:</w:t>
        <w:br/>
        <w:t>-- Құрытып тындың ба, ақыры? -- деп қолын алмай</w:t>
        <w:br/>
        <w:t>жанынан өте шықты.</w:t>
      </w:r>
    </w:p>
    <w:p>
      <w:r>
        <w:t>Бас басшы әлгіндей мінез көрсеткен соң, өзгелер де, бірер</w:t>
        <w:br/>
        <w:t>көңілдес адамнан басқасы, тоңторыс қабақ танытты. Онсыз</w:t>
        <w:br/>
        <w:t>да уайымнан мүжілген Абзалдың еңсесі түсіп, бөгетке қарай</w:t>
        <w:br/>
        <w:t>шүбырған ел соңына ұялғаннан ілесті.</w:t>
        <w:br/>
        <w:t>Басшылар су шайған егіндік шетіне келіп, бастарын бір-</w:t>
        <w:br/>
        <w:t>ақ тартты. Кешегі ақ жалдана тербелген егін-жай орнында</w:t>
        <w:br/>
        <w:t>толқыны жосылған шалқар телегей. Алапат дауылдан кейін</w:t>
        <w:br/>
        <w:t>ентігін жаңа басқан теңіз тәрізді; айдын беті ағал-жағал ақ</w:t>
        <w:br/>
        <w:t>улау 280 &lt;ұхуу</w:t>
        <w:br/>
        <w:t>ЕЗ18.09. Эаіугаілаіугайн--іі раде 279</w:t>
        <w:br/>
        <w:t>Әнес Сарай 57 547447</w:t>
        <w:br/>
        <w:t>Келіншек оны зорлағандай ғып сәкі үстіндегі көрпеге</w:t>
        <w:br/>
        <w:t>жайғастырды да, жүгіріп жүріп шайын демдеді. Ара-ара-</w:t>
        <w:br/>
        <w:t>сында әзіл айтып қағытыл қояды. құлағы мүкіс Тілеуіш</w:t>
        <w:br/>
        <w:t>оның бірін естіп, бірін естімегенмен, келіншек ернінің</w:t>
        <w:br/>
        <w:t>қыбыр-жыбырынан сөз төркінін шамалады. Бірақ, басын</w:t>
        <w:br/>
        <w:t>шұлғып, қүр ыржиғаны болмаса, әңгімеге құлшынар түрі</w:t>
        <w:br/>
        <w:t>жоқ.</w:t>
        <w:br/>
        <w:t>Құлағынан жастай айырылып, айналасынан хабар-оша-</w:t>
        <w:br/>
        <w:t>ры ерте үзілген Тілеуіштің жасы жер ортадан асып қалған-</w:t>
        <w:br/>
        <w:t>мен, мынау шиқаман өмір жайлы түсінігі біржақты. Меру-</w:t>
        <w:br/>
        <w:t>ертпен от басында осылай шүйіркелесіп отыру бір кездегі</w:t>
        <w:br/>
        <w:t>арманы еді. Бірақ ол баяғыда болмасқа кеткен де, кейін</w:t>
        <w:br/>
        <w:t>оны жаңғыртудан дәмелену тұрсын, есіндегінің өзі ізі жо-</w:t>
        <w:br/>
        <w:t>ғалып, өшіп біткен. Төңкерістен кейін тасы өрге домалап</w:t>
        <w:br/>
        <w:t>тұрғанда, тереңнің ақбауыр сазанындай әдемі Меруертпен</w:t>
        <w:br/>
        <w:t>азды-кем әуейі болғаны бар. Бірақ дәуренді шақ қолдың</w:t>
        <w:br/>
        <w:t>кіріндей тез шайылды. Меруерт Абыралы әйелі болғалы да</w:t>
        <w:br/>
        <w:t>біраз су ақты. Ал, екеуі арасындағы елестей жылт еткен қас</w:t>
        <w:br/>
        <w:t>қағым сәттердің Тілеуіш санасында ізі көмескіленгеніне де</w:t>
        <w:br/>
        <w:t>бір қилы заман. Шындығында, ондай бірдеме болды ма,</w:t>
        <w:br/>
        <w:t>болмады ма -- бөгде адам түгіл, өзі дс есіне түсіруі екіталай.</w:t>
        <w:br/>
        <w:t>Адам жадының мына ғажабын қара: со бір күндердің бұлдыр</w:t>
        <w:br/>
        <w:t>елесі, елес те емес, не қолмен ұстан, не көзбен көруге бол-</w:t>
        <w:br/>
        <w:t>майтын лүй еткен майда леп сияқты, леп те емес, алыстан</w:t>
        <w:br/>
        <w:t>жел айдап әкелген жұпар иіс тәрізді бір әлжуаз ссзім</w:t>
        <w:br/>
        <w:t>Тілеуіштің шимай-шимай жадының бір қалтарысынан күзгі</w:t>
        <w:br/>
        <w:t>көлеңкедей сырғып оте шықты. Бір кезде қолы жетпеген</w:t>
        <w:br/>
        <w:t>арманының ойы да, көңілі де ит жыртқан терідей жүлым-</w:t>
        <w:br/>
        <w:t>жұлым болып әбден тозған шағында, басына сау ете қалға-</w:t>
        <w:br/>
        <w:t>нынан ол абдырап, сасып та отырған.</w:t>
        <w:br/>
        <w:t>Дастарқан шетіне бұрын-соңды көзі көрмеген қыл мой-</w:t>
        <w:br/>
        <w:t>ын шөлмек келді.</w:t>
        <w:br/>
        <w:t>-- Ұялма, аш. Құйылып жатқан табысым болмағаны-</w:t>
        <w:br/>
        <w:t>мен, көңіл түскен адамға бір шиша қояр жағдайым бар.</w:t>
        <w:br/>
        <w:t>Тілеуіштің арақ түгіл, алдына қойған шайға да ұмтылуға</w:t>
        <w:br/>
        <w:t>шамасы жоқ-ты. Оның қазіргі кейпі бір нәрсені іші сезген,</w:t>
        <w:br/>
        <w:t>содан өлердей корқып сақтанған адамның түрі еді.</w:t>
        <w:br/>
        <w:t>-- Ойбай-ау, Тілеуіш, саған не болған? Көрмеген асың-</w:t>
        <w:br/>
        <w:t>дай неге үркіп отырсың? -- Меруерт шөлмектің аузын ашты</w:t>
        <w:br/>
        <w:t>да, қырлы стақанға толтыра құйып, Тілеуіштің қолына үстат-</w:t>
      </w:r>
    </w:p>
    <w:p>
      <w:r>
        <w:t>ты.-- Ал, алып жібер. Баяғыдан сандық түбінде жатқан нәрсе</w:t>
        <w:br/>
        <w:t>еді, саған бұйырды. Ал, кәнс?</w:t>
        <w:br/>
        <w:t>түсі 277 үтугүу</w:t>
        <w:br/>
        <w:t>ЕХ18.09.13аіугаллайуганн--Ай раде 270</w:t>
        <w:br/>
        <w:t>Әнес Сарай С &lt;7 45557</w:t>
        <w:br/>
        <w:t>ғын сезгеннен сау ма? Бірақ жанында біреу болса, жермайға</w:t>
        <w:br/>
        <w:t>қат кезде түн ортасына дейін шам жағып қайтеді?</w:t>
        <w:br/>
        <w:t>”Е, Алла, өзің жар бола гор” деді Мұқтас тастай бекініп</w:t>
        <w:br/>
        <w:t>келген іші мұздап. Ол аулаға еніп, итті босатып қоя берді</w:t>
        <w:br/>
        <w:t>де, дайындап қойған керосинді қарағай үйді айналдыра төкті</w:t>
        <w:br/>
        <w:t>де, есік-терезелерді сыртынан бекітіп, от тастап жіберді.</w:t>
        <w:br/>
        <w:t>Тақымдағы жеңіл қайығы мүйістен айналды да, ауыл</w:t>
        <w:br/>
        <w:t>қарасы көзден таса болды. Бірақ қара аспанның етегін алау-</w:t>
        <w:br/>
        <w:t>латқан өрт ізі ауданның орта жолынан асқанша бәсеңдеген</w:t>
        <w:br/>
        <w:t>жоқ. Ол курап тұрған қарағай үйдің сөндіру бермей тып-</w:t>
        <w:br/>
        <w:t>типыл жанып кеткеніне тпәк келтермеді.</w:t>
        <w:br/>
        <w:t>Мұқтас аудан орталығына іліккенде, пароход келіп түр</w:t>
        <w:br/>
        <w:t>скен. Әдетте, ол осындағы таныс үйге ескек-таяуын, қайы-</w:t>
        <w:br/>
        <w:t>ғын аманаттап кететін. Қазір оған мұршасы жоқ-ты, мұрша-</w:t>
        <w:br/>
        <w:t>сы болса да, ол үйге төбс көрсетпек емсс. Ол адам сиректоу</w:t>
        <w:br/>
        <w:t>кезін тосып тұрып, пароходқка отырды да, құйрық жақтағы</w:t>
        <w:br/>
        <w:t>орындыққа барып бүркеніп жатып қалды. Қалаға жеткеніне</w:t>
        <w:br/>
        <w:t>салонға маңайламай, қалтарыс-қаға берістерді сағалады.</w:t>
        <w:br/>
        <w:t>Бір жұмадан кейін ауылға қайтты. Бү жолы ол жасырың-</w:t>
        <w:br/>
        <w:t>ған да, қымсынған да жоқ, қайта танысты өзі іздеді.</w:t>
        <w:br/>
        <w:t>Ішкендігін жамылып, көбірек көзге түсті. Тіпті артықтау</w:t>
        <w:br/>
        <w:t>кетіп, кеме капитанынан ескерту де алып қалды. Не керек,</w:t>
        <w:br/>
        <w:t>әйтеуір ол, жол бойы кемедегі жолаушылардың бәрінің көзіне</w:t>
        <w:br/>
        <w:t>танымал болып алды. Жасандылығы аз емес, аздап масандау</w:t>
        <w:br/>
        <w:t>қалыпта, сол қарқынмен көбірек дарылдап, пароходтан түсті.</w:t>
        <w:br/>
        <w:t>Түсті де жан-жағына қарады. Ол бәрі ойлағанындай болса,</w:t>
        <w:br/>
        <w:t>айлақ басынан жанашыр жора-жолдас, көрші-қолаңдардың</w:t>
        <w:br/>
        <w:t>күтіп алатынына кәміл сенімді еді. Орнында қара күлі қал-</w:t>
        <w:br/>
        <w:t>ған үйіне ештеңеден хабарсыз жетіп баруына жол бермесі</w:t>
        <w:br/>
        <w:t>анық-ты. Бірақ ол ешкімді ұшырастыра алмады. Сол-ақ екен,</w:t>
        <w:br/>
        <w:t>іші мұп-мұздай боп сала берді. Демек, ел жақ тыныш бол-</w:t>
        <w:br/>
        <w:t>мағаны. Жора-жолдастар алдынан шықсақ, сүйінші сұра-</w:t>
        <w:br/>
        <w:t>ғандай болармыз деп бой тартып қалған. Шамасы, үйді</w:t>
        <w:br/>
        <w:t>сөндірген, Зибаны құтқарып алған.</w:t>
        <w:br/>
        <w:t>Мұқтас қайығына жетті. Қайық жағаға қайырылған қалпы</w:t>
        <w:br/>
        <w:t>орнынан екі елі қозғалмапты.</w:t>
        <w:br/>
        <w:t>Мүқтас қаладан ауылға оралмай, бірді бір тауып-танып</w:t>
        <w:br/>
        <w:t>болмайтын асты-үстіне шыққан мынау сапырылысты за-</w:t>
        <w:br/>
        <w:t>манда беті ауған жаққа тартып кетуге бірауық көңілі ауған.</w:t>
        <w:br/>
        <w:t>Онысы қылмысты кош жерден өз басына тілеп алу екенін</w:t>
        <w:br/>
        <w:t>ұғып, бетінен қайтты.</w:t>
        <w:br/>
        <w:t>: 268 үу</w:t>
      </w:r>
    </w:p>
    <w:p>
      <w:r>
        <w:t>ЕА18.09.13ла/угалдаугаин-е4йі раде 269</w:t>
        <w:br/>
        <w:t>Әнее Сарай Ут 7 (2 5</w:t>
        <w:br/>
        <w:t>содан кейінгісі жадыңда жоқ. Әлде бір жерге тастап кетті</w:t>
        <w:br/>
        <w:t>ме, болмаса ішіп қойды ма? ”Бірдеме қалғай еді” деп жал-</w:t>
        <w:br/>
        <w:t>барынғандай боп қайық тұмсығына барған: бірі бұзылма-</w:t>
        <w:br/>
        <w:t>ған, бірі аузы ашылғанмен, міні құрамаған екі шиша арақ-</w:t>
        <w:br/>
        <w:t>ты көріп, куанғаннан іші қалтырап кетті.</w:t>
        <w:br/>
        <w:t>Ол апас-қапас бір күрешкесін тастап жіберіп, басын ұста-</w:t>
        <w:br/>
        <w:t>ған күйі көзін ашпастан отырып қалды, баққаны -- қос</w:t>
        <w:br/>
        <w:t>самайы. Бір кезде -- кәдімгідей жеңілдік сезді: тырысып,</w:t>
        <w:br/>
        <w:t>түйіліп қалған самайы шымырлап тарқай бастады. Тағы да</w:t>
        <w:br/>
        <w:t>бір алып жіберген соң, ауру да, уайым да ұмытылды. Ол</w:t>
        <w:br/>
        <w:t>темекісін тұтатып, құйрыққа жантайған кезде, көзде үйқыға</w:t>
        <w:br/>
        <w:t>тартты. Содан екіндіге тақау оянды. Күн көзі батыс көк</w:t>
        <w:br/>
        <w:t>жиекте мұнартқан қара орманға еңкейіп қалыпты. Аспанда</w:t>
        <w:br/>
        <w:t>тізбектеліп қоналқыға қайтқан құстың қарасы молайыпты.</w:t>
        <w:br/>
        <w:t>Ол қас қарайып, әбден көз байланғанша орнынан қозғал-</w:t>
        <w:br/>
        <w:t>мақ емес-ті. Асыққан жоқ: бойдағы шамалы дел-салдықтан</w:t>
        <w:br/>
        <w:t>біржола айығу үшін шешініп суға түсіп алды да, күң көзінің</w:t>
        <w:br/>
        <w:t>батуын күтті.</w:t>
        <w:br/>
        <w:t>Жобасы жоба-ақ, скен: ауыл шетіне сл аяғы басылған</w:t>
        <w:br/>
        <w:t>кезде ілікті. Комбинат маңы ғана әдетінше абыр-сабыр: ду-</w:t>
        <w:br/>
        <w:t>алында шамы жарқырап түр, келім-кетім көлік, машина гуілі,</w:t>
        <w:br/>
        <w:t>жүк түсірген жұмысшылардың айғайы. Ал басқа ауылдар</w:t>
        <w:br/>
        <w:t>тым-тырыс, бірде-бір жылт жоқ, ұйықыға шомған. Жоға-</w:t>
        <w:br/>
        <w:t>рыдан жайыла жылжып келген тынысты, кең өзен осы ара-</w:t>
        <w:br/>
        <w:t>да тарам-тарам боп бөлініп, жолын кесе көлденендеген арал-</w:t>
        <w:br/>
        <w:t>дарға соғылып, бүрқ-сарқ қайнап жатыр. Ай туа қоймаған.</w:t>
        <w:br/>
        <w:t>Желкен керерлік жел бар. Арна үсті де, арна бетіндегі қал-</w:t>
        <w:br/>
        <w:t>қыған-қарайғанның бәрі де қалтақтап, әткеншек ойнап түр.</w:t>
        <w:br/>
        <w:t>Мұқтас қайығын желкенін жықпастан төрт-бес үйдің</w:t>
        <w:br/>
        <w:t>қабатындағы қалың кемелердің тасасында қалдырды да, жа-</w:t>
        <w:br/>
        <w:t>ғалауға балағын түріп, су кешіп шықты. Ауыл іші, жар басы</w:t>
        <w:br/>
        <w:t>тыныш. Кемелердің арасымен жүріп отырып, үйінің тұсы-</w:t>
        <w:br/>
        <w:t>на келді. Есік-терезесі тас бекітулі үлкен үй жым-жырт. Ол</w:t>
        <w:br/>
        <w:t>жан-жағына жалтақтап бір қарап алды да, тасадан шықты.</w:t>
        <w:br/>
        <w:t>Терезеге тақап келгенде, іште ішам барын көріп, бойын жиып</w:t>
        <w:br/>
        <w:t>алды. Бұл нс болғаны? Зибаның үйыкқтамағаны ма? Әлде</w:t>
        <w:br/>
        <w:t>үйде бөтен біреу бар ма? Құмардың жоғы белгілі -- жаңа</w:t>
        <w:br/>
        <w:t>ғана сыртын жөндеп, ішіне дүние жиған үйді иесіз тастап</w:t>
        <w:br/>
        <w:t>кетуі мүмкін емес. Көпшіліктен гөрі, жалғыздыққа үйір</w:t>
        <w:br/>
        <w:t>Зибаның кейде қараптан-қарап слегізіп, жанына көршілерді</w:t>
        <w:br/>
        <w:t>алып жататыны болатын. Өйтсе, айлы күні аманда, қалың</w:t>
        <w:br/>
        <w:t>елдің ортасында отырып неден слегізеді? Бірдеменің үшы-</w:t>
        <w:br/>
        <w:t>жеу 267 22</w:t>
        <w:br/>
        <w:t>ЕА18.09.13аугалла(уганн--1Й раде 292</w:t>
        <w:br/>
        <w:t>Әнес Сарай оо :&lt;7У7&lt;Ү</w:t>
        <w:br/>
        <w:t>-- Оны кім айтыпты?</w:t>
        <w:br/>
        <w:t>-- Жаңа өзің айтқан жоқпысың?</w:t>
        <w:br/>
        <w:t>Мұқтас келіншектің желкесінен еркелете қысып-қысып</w:t>
      </w:r>
    </w:p>
    <w:p>
      <w:r>
        <w:t>қалды.</w:t>
        <w:br/>
        <w:t>-- Ой, сұйық-ай! Өй, пәтуәсіз-ай. Шығарарсың!</w:t>
        <w:br/>
        <w:t>-- И-и. Өзің емес пе айтқан?</w:t>
        <w:br/>
        <w:t>-- Кетші әрі.</w:t>
        <w:br/>
        <w:t>-- Ал, бірақ,-- Бөбек жастықтан басын көтерді,- мен</w:t>
        <w:br/>
        <w:t>айтайын, сен айт: осы әжі сөз. "Аш құлақтан -- тыныш</w:t>
        <w:br/>
        <w:t>құлақ”. Асығамыз деп елдің өсегіне қалып жүрерміз.</w:t>
        <w:br/>
        <w:t>Мұқтас қыс деп қисайды, Бөбек жаз деп созды. Ақыры,</w:t>
        <w:br/>
        <w:t>бұл мәселе, “көрермізбен” тынды. Мұқтас араға апта салып</w:t>
        <w:br/>
        <w:t>келетінін айтып, жүрмек болды. Бөбек мақұл-мақүлмен</w:t>
        <w:br/>
        <w:t>шығарып салды.</w:t>
        <w:br/>
        <w:t>10</w:t>
        <w:br/>
        <w:t>Бірер аптадан бері күн сөкет ысып тұр. Талма түс әлетінде</w:t>
        <w:br/>
        <w:t>қыбыр еткен адам тұрсын, жаны сірі аяқты мал, қанатты</w:t>
        <w:br/>
        <w:t>құсқа шейін бүйір соғып, солықтап қалады. Шоқтай қары-</w:t>
        <w:br/>
        <w:t>ған күн көзінен жан сақтар сая -- іргедегі айдын мен есік-</w:t>
        <w:br/>
        <w:t>терезелері тас бітеу қыстаулар. Сиырлар қарны қазандай</w:t>
        <w:br/>
        <w:t>қампиып, арнадан шықпайды, қанаттарының ұшы күйген</w:t>
        <w:br/>
        <w:t>бозторғайлар әлсін-әлсін суға шомылып әлек, ал ыстыққа</w:t>
        <w:br/>
        <w:t>шыдамсыз қара қарғалар қос қанатын шатырдай көріп,</w:t>
        <w:br/>
        <w:t>бөксесін дарияға малып, күн үзақ өзең жағалауынан шық-</w:t>
        <w:br/>
        <w:t>пады.</w:t>
        <w:br/>
        <w:t>Ел бүл кезде есік-терезесін қараңғылап, маса-шыбын</w:t>
        <w:br/>
        <w:t>кіргізбей, таза ұстайтын түпкі үйге, не дәліздегі селдір ма-</w:t>
        <w:br/>
        <w:t>саханаға кіріп дамылдайды, болмаса ұсақ-түйек шаруала-</w:t>
        <w:br/>
        <w:t>рына айналып отырады. Еркектер есік саңылауынан шашы-</w:t>
        <w:br/>
        <w:t>раған жарықта балық қаңқасы тәрізді ағаш инелерін ауыз-</w:t>
        <w:br/>
        <w:t>дарына тістеп алып, қолдары жыпылдап, ауларын жамайды.</w:t>
        <w:br/>
        <w:t>-- Мә-ә, мынаны қая?</w:t>
        <w:br/>
        <w:t>Шал шошып кетіп, артына жалт бұрылды. Ашуланған-</w:t>
        <w:br/>
        <w:t>дағы әдетінше бір көзі жұмылып, екінші көзі аясынан шы-</w:t>
        <w:br/>
        <w:t>ғып, адырайып кетті. Кемпірінің жайылған құмалаққа қарап,</w:t>
        <w:br/>
        <w:t>күлімдеп отырғанын көріп:</w:t>
        <w:br/>
        <w:t>-- Ой, құдай атсын сені, құдай атқыр,-- деп бұрқ етті</w:t>
        <w:br/>
        <w:t>де, қолынан сусып кеткен ауға ұмтыла беріп, қайтадан</w:t>
        <w:br/>
        <w:t>мойын бұрды.-- Не боп қалды?</w:t>
        <w:br/>
        <w:t>-- Шал-ау, кел-кел. Мынаны қая.</w:t>
        <w:br/>
        <w:t>зі»: 200 5002</w:t>
        <w:br/>
        <w:t>ЕА18.09:13аугалла)уганн-е раде 289</w:t>
        <w:br/>
        <w:t>Әнес Сарай (47% 4</w:t>
        <w:br/>
        <w:t>-- Білем-білем. Бәрің де білем. Тек сенің не себепті</w:t>
        <w:br/>
        <w:t>қылтиғаныңа басым жетпейді. -- Мұқтас келіншекке маң-</w:t>
        <w:br/>
        <w:t>дайы астынан тағы да оқшырая қарады да, мазасыздана сау-</w:t>
        <w:br/>
        <w:t>сақтарын ербең еткізді. -- Көкейіңді танып отырмын. Айт</w:t>
        <w:br/>
        <w:t>десең айтайын.</w:t>
      </w:r>
    </w:p>
    <w:p>
      <w:r>
        <w:t>-- Ал, айта ғой. Сәуегейлігіңді көрейін.</w:t>
        <w:br/>
        <w:t>-- Зибаның өлімін менен көріп отырсың ғой! Солай ма?</w:t>
        <w:br/>
        <w:t>Ойының Тас төбесінен түскенінен шошынған Бобек шыр</w:t>
        <w:br/>
        <w:t>сте қалды.</w:t>
        <w:br/>
        <w:t>-- Не деп кеттің?</w:t>
        <w:br/>
        <w:t>-- Өтірік шошынба! Солай.</w:t>
        <w:br/>
        <w:t>Өтірік шошынба” деген сөз намысына тиген Бөбек</w:t>
        <w:br/>
        <w:t>қитыға қалды.</w:t>
        <w:br/>
        <w:t>-- Ал, солай-ақ болсын.</w:t>
        <w:br/>
        <w:t>-- Өлтірген мен. Өз қолыммен, мына қолмен өлтірдім:</w:t>
        <w:br/>
        <w:t>-- Басқа амал таба алмадың ба? -- деді Бөбек сұрланып:</w:t>
        <w:br/>
        <w:t>Мұқтас кекесін мырс етті де, сұп-сұр боп кеткен Бөбек-.</w:t>
        <w:br/>
        <w:t>ке қарап, ашына басын шайқады.</w:t>
        <w:br/>
        <w:t>-- Ақымақ екенсің. Ақылды ма деп жүрсем, таза ақымақ</w:t>
        <w:br/>
        <w:t>екенсің. Қолымды былғап қайтем? Құтылудың басқа амалы</w:t>
        <w:br/>
        <w:t>құрып қалғандай. Ел бес баласын тастап, айырылысып жа-</w:t>
        <w:br/>
        <w:t>тыр. Салт бас, сабау қамшы маған қимастай не бар? Тек</w:t>
        <w:br/>
        <w:t>әне бір көлденең шаруа қол бөгеу боп жүрген. Қалаға</w:t>
        <w:br/>
        <w:t>қайсыбір жетіскеннен барып-қайтты дейсің. Сол екі ортада...</w:t>
        <w:br/>
        <w:t>-- Тілегенге -- сұраған дейсің ғой.</w:t>
        <w:br/>
        <w:t>-- Жоқ, тілегенім де сұрағаным ол емес еді.</w:t>
        <w:br/>
        <w:t>Ылғи пышақ жүзінде жүргендей болатын Мүқтас тіл</w:t>
        <w:br/>
        <w:t>ұшына келген сөзін кері жұтып, дер кезінде тоқтады. Оның</w:t>
        <w:br/>
        <w:t>тығырықты тұсқа кеп маңдай тірегенін сезген Бөбек көкейін</w:t>
        <w:br/>
        <w:t>жыбыршытқан сауалдың шетін шығармай тұра алмады.</w:t>
        <w:br/>
        <w:t>-- Өлгенді сөз қып отырмыз. Қара жер хабар бермесін.</w:t>
        <w:br/>
        <w:t>Құүдайшылығынды айтшы? Соған несіне жабысып қалдың?</w:t>
        <w:br/>
        <w:t>-- Е-е, ол ұзақ хикая.</w:t>
        <w:br/>
        <w:t>-- Айтшы, өтінем. Көңілімді күпті қылатын осы ара.</w:t>
        <w:br/>
        <w:t>Несіне қызықтың? Көркіне дейін десем? -- Бөбек иығын</w:t>
        <w:br/>
        <w:t>қиқаң еткізді .- Жастығына дейің десем, үлбіреп тұрғаны</w:t>
        <w:br/>
        <w:t>шамалы. Дүниесіне дейін десем?.. Бірақ дүниеге қызыға-</w:t>
        <w:br/>
        <w:t>тын сен емес қой. Сонда не? Неден кіріптар болдың.</w:t>
        <w:br/>
        <w:t>Бөбектің барлық сөзіне құптап бас шүлғумен болған</w:t>
        <w:br/>
        <w:t>Мұқтас: ”Неден кіріптар болдың? -- дегенде еңсесін көтеріп</w:t>
        <w:br/>
        <w:t>алды. Езу тартып, келіншекке жымия қарады.</w:t>
        <w:br/>
        <w:t>-- "Неден кіріптар болдың” дедің бе? Дегенмен, ақымақ</w:t>
        <w:br/>
        <w:t>емессің. Таптың.</w:t>
        <w:br/>
        <w:t>ФтеҮі 287 Үутізі</w:t>
        <w:br/>
        <w:t>ЕА18.0913іугаілаіуганн--1Й раде 295</w:t>
      </w:r>
    </w:p>
    <w:p>
      <w:r>
        <w:t>Әнес Сарай уу Үү Үлзгтт</w:t>
        <w:br/>
        <w:t>-- Қайдағыны шығаймай, қой әйі,- деп шыр-пыр бол-</w:t>
        <w:br/>
        <w:t>ды Мақпал.</w:t>
        <w:br/>
        <w:t>-- Жоқ, жұлмай қоймаймын.</w:t>
        <w:br/>
        <w:t>Әлжан шалды тізесінен жұлқылап, қарқылдай күлді.</w:t>
        <w:br/>
        <w:t>-- Әй, Мүсеке-ай! Қартаяйын деген екенсіз -- мұндай:</w:t>
        <w:br/>
        <w:t>мінезіңіз жоқ еді. Немене, көрінгеннің таяғынан бүға беретін:</w:t>
        <w:br/>
        <w:t>Әлжан сорлап қалып па? Әлі де бір адамдығым бар!</w:t>
        <w:br/>
        <w:t>Әлжан денсаулығын мақтаныш еткендей, білегін жазып-</w:t>
        <w:br/>
        <w:t>қайырып, бұлшық еттерін ойнатып-ойнатып қойды. Шал:</w:t>
        <w:br/>
        <w:t>шын жанашырлықпен Әлжанның бетіне үңіле қарады.</w:t>
        <w:br/>
        <w:t>-- Жақсымысың, қарағым. Түзелдің бе? Көзіңнің нұры</w:t>
        <w:br/>
        <w:t>тәуір.</w:t>
        <w:br/>
        <w:t>-- Шүкір, Мүсеке, шүкір. Итбалық майы ақыры қой-</w:t>
        <w:br/>
        <w:t>мады, кеселді қиды білем. Жақсарып келем. Екі-үш апта-</w:t>
        <w:br/>
        <w:t>дан бері асқа да қарадым, көңілім де сергек. Енді, алла</w:t>
        <w:br/>
        <w:t>бұйыртып, теңіздің таза ауасына бір іліксем. Іншалла дейін../.”</w:t>
        <w:br/>
        <w:t>Шал төмен еңкейіп, көзін уқалады. Әлжан оның көз</w:t>
        <w:br/>
        <w:t>жасына ерік бергенін байқап, сөзін шорт үзді.</w:t>
        <w:br/>
        <w:t>-- Ау, Мұсеке, сізге не болған?</w:t>
        <w:br/>
        <w:t>-- И, мына шалға не көйінді,- деді Мақпал да кіржіндегі:</w:t>
        <w:br/>
        <w:t>-- Тәйт әрі! - Шал кемпірінің бетін қайтарып тастады</w:t>
        <w:br/>
        <w:t>да, Әлжанға үлкен ризашылық сезіммен қарады.-- Қарағым</w:t>
        <w:br/>
        <w:t>Әлжан! Тумағанмен туысымнан кем емессің. Жақсылығың-</w:t>
        <w:br/>
        <w:t>ды көп көрдім. Өле-өлгенше ұмытпаспын. Қолымнан келсе</w:t>
        <w:br/>
        <w:t>өтермін, келмесе құдайдан қайтар. Өлсем -- жебермін. )</w:t>
        <w:br/>
        <w:t>-- Оу, ақсақал!</w:t>
        <w:br/>
        <w:t>-- Аяқтан әл тайғанда арқа сүйерім болдың. Соны да</w:t>
        <w:br/>
        <w:t>соқыр құдай көп көрді ме деп налып едім. Түзелдім дегеніңді</w:t>
        <w:br/>
        <w:t>естіп, көзімнен жас шығып кетті. Шалыңды кешір. Мына</w:t>
        <w:br/>
        <w:t>көзі құрмағыр да, қит етсе...</w:t>
        <w:br/>
        <w:t>-- Көз де сөз боп па? Ертең-ақ теңізге шығысымен</w:t>
        <w:br/>
        <w:t>жөнделіп кетеді.</w:t>
        <w:br/>
        <w:t>-- Әй, қайдам? Жасарып келе жатқан жоқпыз.</w:t>
        <w:br/>
        <w:t>-- Сізге әлі қарттықтың ауылы қайда-а? Мына жеңгейді</w:t>
        <w:br/>
        <w:t>түсіргенде, қандай болсаңыз, әлі сондайсыз. Ал жеңгей сон-</w:t>
        <w:br/>
        <w:t>да бар болғаны он сегіздегі уыздай қыз емес пе еді?</w:t>
        <w:br/>
        <w:t>Шал селкілдей күлді:</w:t>
        <w:br/>
        <w:t>-- Қайдағы уыз.</w:t>
        <w:br/>
        <w:t>-- Қайдам? Әйтеуір, ұстараның жүзіндей лыпылдап</w:t>
        <w:br/>
        <w:t>тұрған. Қазір мәужірейген кемпір боп қалыпты.</w:t>
        <w:br/>
        <w:t>-- “Сені қас тұйпайдың басы деп кім айтай, мені Толағай</w:t>
        <w:br/>
        <w:t>сыншының баласы деп кім айтпай” деген. Дәулен өтті ғой.</w:t>
      </w:r>
    </w:p>
    <w:p>
      <w:r>
        <w:t>жітуіу 292 Үгхузт</w:t>
        <w:br/>
        <w:t>ЕА18.09.13ауғаларугашы-й раде 291</w:t>
        <w:br/>
        <w:t>Әнес Сарай 4: 5557 түзу</w:t>
        <w:br/>
        <w:t>деді дастарқанды жинап жатып. Мұқтас басын изегенмен,</w:t>
        <w:br/>
        <w:t>орнынан қозғалған жоқ, қайта аяғын көсіліп, жастықты</w:t>
        <w:br/>
        <w:t>шынтақтай түсті. Ыдыс-аяқ жиналып болған кезде, баяғы-</w:t>
        <w:br/>
        <w:t>Дан бері сығырайып тұрған қазандық мойнындағы жайдақ,</w:t>
        <w:br/>
        <w:t>шам да жыпылықтай бастады.</w:t>
        <w:br/>
        <w:t>-- Ойбай, мына құрмағырдың майы бітті.- Бөбск</w:t>
        <w:br/>
        <w:t>жүгіріп барып шамды шайқап еді, сәл-пәл лаулаған білте,</w:t>
        <w:br/>
        <w:t>артынша қайтадан шөге бастады.-- Бұл құрмағырың да көз</w:t>
        <w:br/>
        <w:t>қат боп кетті ғой. Ауыл түгел жарықсыз отыр.</w:t>
        <w:br/>
        <w:t>-- Соғыс қой, -- деді Мұқтас күрсініп.</w:t>
        <w:br/>
        <w:t>-- Соғыс болса, соғысып жатыр емес пе? Май ішіп</w:t>
        <w:br/>
        <w:t>жатпаған шығар.</w:t>
        <w:br/>
        <w:t>- Қазіргі соғыс -- майдың соғысы.</w:t>
        <w:br/>
        <w:t>-- Ендеше біз жеңетін шығармыз. Үйшік пен Баку ара-</w:t>
        <w:br/>
        <w:t>сында күні-түні тоқтаусыз тасып жатыр есмес пе?</w:t>
        <w:br/>
        <w:t>-- Соның өзі бүркуге жетер ме екен?! Жә, қой. Кел бері.</w:t>
        <w:br/>
        <w:t>Мұқтас қолын созып еді, шаммен әуреленген Бөбек</w:t>
        <w:br/>
        <w:t>бұрылған жоқ. Жігіт ұмтылып барып, оның шынтағынан</w:t>
        <w:br/>
        <w:t>ұстап, өзіне қарай күшпен сүйреп тартып алды. Бөбек</w:t>
        <w:br/>
        <w:t>Дірдектеп келіп, оның жанына отыра кетті. Көзі шамда.</w:t>
        <w:br/>
        <w:t>Жыпылық атқан шамнан дәрмен тайды. Мұқтас келіншектің</w:t>
        <w:br/>
        <w:t>бетін өзіне қарай бұрып, жылтыраған көзіне тіктей қарады</w:t>
        <w:br/>
        <w:t>да: “Құдай кешірер бізді” деді күлімсіреп. Қолы Бөбектің</w:t>
        <w:br/>
        <w:t>омырауын жағалай бастады. Шам лып етіп сөнген кезде,</w:t>
        <w:br/>
        <w:t>келіншекті тұншықтыра сүйіп, көрпе үстіне ұмар-жұмар</w:t>
        <w:br/>
        <w:t>аунап түсті. Бөбек оның сүғанақ қолын қайта-қайта қағып</w:t>
        <w:br/>
        <w:t>тастай берді. Бірақ Мұқтас тоқтамай, батыл қимылға көшкен-</w:t>
        <w:br/>
        <w:t>де, ол аяғын бауырына алып, тастай боп қатты да қалды.</w:t>
        <w:br/>
        <w:t>-- Оу? - деді Мұқтас таңырқал.</w:t>
        <w:br/>
        <w:t>-- Немене?</w:t>
        <w:br/>
        <w:t>-- Мұның не?</w:t>
        <w:br/>
        <w:t>-- Болмайды.</w:t>
        <w:br/>
        <w:t>-- Жә, қойдым,-- деді Мұқтас көндіккен үнмен.- Ал</w:t>
        <w:br/>
        <w:t>енді қайтеміз?</w:t>
        <w:br/>
        <w:t>- Нені айтасың?</w:t>
        <w:br/>
        <w:t>-- Қызық екенсің. Нені айтасын...</w:t>
        <w:br/>
        <w:t>-- Е-е, әлгі ме? Оған енді асығатындай не бар?</w:t>
        <w:br/>
        <w:t>-- Уәде қыс еді ғой. Солай болсын ба? Әлде...</w:t>
      </w:r>
    </w:p>
    <w:p>
      <w:r>
        <w:t>-- Не әлде? Жазға қалдыра тұрайық демекпісің?</w:t>
        <w:br/>
        <w:t>-- Ә, жоқ. Қазір...</w:t>
        <w:br/>
        <w:t>-- Қой жоқ. Қырқы өткені кеше -- сыртыңнан табалай-</w:t>
        <w:br/>
        <w:t>тын дұшпаның аз ба? Ұят емес пе? Жылы өтсін, жазға қалды-</w:t>
        <w:br/>
        <w:t>ра тұрайық, дегенің ақыл.</w:t>
        <w:br/>
        <w:t>19-1260 шүу У 280 Үсуует</w:t>
        <w:br/>
        <w:t>ЕАЛВ.091Эаіугаійа)угайн-еДі раде 285</w:t>
        <w:br/>
        <w:t>Әнес Сарай 135714737</w:t>
        <w:br/>
        <w:t>-- Төрлетіңіз.</w:t>
        <w:br/>
        <w:t>-- Жоқ, осы ара жарайды.</w:t>
        <w:br/>
        <w:t>Мұқтас сәкі астына бәтеңкесін тастап, ас үйдің төріндегі</w:t>
        <w:br/>
        <w:t>тілдей құрақ көрпенің үстіне барып отырды. Бөбек бұрыш-</w:t>
        <w:br/>
        <w:t>тағы аяқ жүктен жастық алып, оның шынтағына тастады</w:t>
        <w:br/>
        <w:t>да, Пеш түбіне жайғасып, дүға қылатын адамдай екі қолын</w:t>
        <w:br/>
        <w:t>тізесіне қойды.</w:t>
        <w:br/>
        <w:t>-- Қиын жағдайға душар болғанынды естіп жатырмын.</w:t>
        <w:br/>
        <w:t>Ақыры қайыр. ”Болған іске -- болаттай деген”. Басқа не</w:t>
        <w:br/>
        <w:t>дейін енді.</w:t>
        <w:br/>
        <w:t>Мойны салбырап, төмен қараған Мұқтас басын шұлғы-</w:t>
        <w:br/>
        <w:t>ды. Бөбек тағы бірдеме айта ма деп сөз ақырын тосып еді,</w:t>
        <w:br/>
        <w:t>үнсіздік ұзап бара жатқан соң, тамағын кенеп, қозғалақтап,</w:t>
        <w:br/>
        <w:t>шарасыздана қолын жайды.</w:t>
        <w:br/>
        <w:t>-- Йә, күтпеген жерден осындайға ұрынып қалдық.</w:t>
        <w:br/>
        <w:t>Кім ойлаған? Адамды тиын өлтіреді ғой. Үйде жоқ едім.</w:t>
        <w:br/>
        <w:t>Шаруалап қалаға кеткем.</w:t>
        <w:br/>
        <w:t>-- Иә, естігем.</w:t>
        <w:br/>
        <w:t>Бобек орнынан тұрып, қазан-ошақты төңірекгей бастады.</w:t>
        <w:br/>
        <w:t>-- Не істегелі жүрсің? -- деді Мұқтас, оның қазан көте-</w:t>
        <w:br/>
        <w:t>руге қамданғанын біле тұра.</w:t>
        <w:br/>
        <w:t>-- Шай қояйын.</w:t>
        <w:br/>
        <w:t>-- Қайтесің азаптанып. Ішетін жерім жоқ. Кел отыр.</w:t>
        <w:br/>
        <w:t>Сөйлесейік.</w:t>
        <w:br/>
        <w:t>Бөбек екі ойлы боп тұрды Да:</w:t>
        <w:br/>
        <w:t>-- Қой, жоқ. Құрғақ әңгіме ас болмас,-- деп, ошақ</w:t>
        <w:br/>
        <w:t>астының күлін шығара бастады.</w:t>
        <w:br/>
        <w:t>Содан ол шай қамымен әуреленіп, үйге бір кіріп, бір</w:t>
        <w:br/>
        <w:t>шығып, тізе бүкпеді. Бет алды қатқыл: маңдайын түйіп,</w:t>
        <w:br/>
        <w:t>ернін бүрістіріп алыпты, Мұқтас жаққа тіпті көз қырын да</w:t>
        <w:br/>
        <w:t>салмады. Мұқтас оның әлденеден қысылған, тілдесуден жал-</w:t>
        <w:br/>
        <w:t>тарған сыңайын таныды. Мұнысы несі? Неден жазды, не-</w:t>
        <w:br/>
        <w:t>ден жаңылды? Араға біреу түсіп, айнытып қойғаннан сау</w:t>
      </w:r>
    </w:p>
    <w:p>
      <w:r>
        <w:t>ма? Жоқ, ондай болуы мүмкін емес. Қазір басқа табылса да,</w:t>
        <w:br/>
        <w:t>басы бос еркек табылуы екі талай. Әлде батаға басындағы</w:t>
        <w:br/>
        <w:t>Құмарға байланысты әңгіменің інет-жағасы құлағына жетті</w:t>
        <w:br/>
        <w:t>ме? Ол мәселені өзі тірі жанға тісінен шығарған емес, Зи-</w:t>
        <w:br/>
        <w:t>баға да әзірше ешкімге жария қылмай тұра түр деп өтініп</w:t>
        <w:br/>
        <w:t>еді, бірақ не жеңіл, әйел аузы жеңіл, біреу болмаса біреуге</w:t>
        <w:br/>
        <w:t>сыбырлаған. Ал қазір сөз де бір, жел де бір -- өзің жеткен-</w:t>
        <w:br/>
        <w:t>ше, сөзің бұрын жетеді, олай болса, жарасы жеңіл -</w:t>
        <w:br/>
        <w:t>жөндеп алу қиын емес. Бөбек ашуланар, бүрқылдар, бірақ,</w:t>
        <w:br/>
        <w:t>жүзу 283 Үз</w:t>
        <w:br/>
        <w:t>ЕА18.09.13аіуганла|угайн--4І/ раде 286</w:t>
        <w:br/>
        <w:t>Әнее Сарай 1/34 тізтіү</w:t>
        <w:br/>
        <w:t>тоқтау бермей құрық үзіп кете қоймас. Қазір не өсек өрбіп,</w:t>
        <w:br/>
        <w:t>не өсек тұншықпай жатыр. Болмаса, Зиба өліміне күмән</w:t>
        <w:br/>
        <w:t>бар ма? Оның арғы астарын көріп отыр ма? Ғажап емес.</w:t>
        <w:br/>
        <w:t>Бөбектің ақыл жетпеске, түйсігі жететін бір сұмдығы бар-</w:t>
        <w:br/>
        <w:t>ды. Жүрт басы қатып, шатысып жүрген небір шытырман-</w:t>
        <w:br/>
        <w:t>дардың астарын оп-оңай ақтара салатын қисынына таңқал-</w:t>
        <w:br/>
        <w:t>масқа лажың жоқ-ты. Мұқтастың тұла бойы түрішігіп кетті.</w:t>
        <w:br/>
        <w:t>Жо-жоқ, сезуі мүмкін емес,-- деді ол іштей қарсыласып. -</w:t>
        <w:br/>
        <w:t>Мүмкін емес. Неше бір әулие болса да іргедегі ел сезбегенді,</w:t>
        <w:br/>
        <w:t>жер түбіндегі бұл қайдан сезсін. Айғақ тұрғанда, сезік де-</w:t>
        <w:br/>
        <w:t>ген не, тәйірі! Оның сол күні елде болмағаны айдай әлемге</w:t>
        <w:br/>
        <w:t>аян”. Мұқтас бірдемені бүлдіріп алмадым ба деп, өткен</w:t>
        <w:br/>
        <w:t>келісіндегі әңгімені есіне түсіріп еді: біраз артық, сөз, ағат</w:t>
        <w:br/>
        <w:t>қадам сонда жатыр скен. Зибаны өлтіру туралы әзіл-шыны</w:t>
        <w:br/>
        <w:t>аралас әңгіме қозғалыпты. Ештеңені ашып айтпаса да,</w:t>
        <w:br/>
        <w:t>кетеріпде де бір тәуекелге бел буған сыңай танытыпты. ”Жоқ,,</w:t>
        <w:br/>
        <w:t>ондағылары жәй әзіл ғой. Әзіл үстінде не айтылмайды? Оның</w:t>
        <w:br/>
        <w:t>бәрін жіпке тізе берсе, адам баласы жақ ашудан қалмай ма?”</w:t>
        <w:br/>
        <w:t>деп жұбатты ол өз-өзін.</w:t>
        <w:br/>
        <w:t>Бөбектің қысқа өлшеп, жоқтан бар жасап, болмашыға</w:t>
        <w:br/>
        <w:t>сабындай бүлінетін әдеті Мұқтасқа бала кезден аян-ды.</w:t>
        <w:br/>
        <w:t>Түсінгенше борандатып, бір-жар бел асып та кететін. Бірақ</w:t>
        <w:br/>
        <w:t>айтуы да, қайтуы да шапшаң еді: ағаттығына көзі жетісімен,</w:t>
        <w:br/>
        <w:t>жайрандап сала беретін, жаңағы тұлан тұтқан ашудан ине</w:t>
        <w:br/>
        <w:t>жасуындай із де қалмайтын. Мұқтас қазір де тілге келісімен,</w:t>
        <w:br/>
        <w:t>қабақтары жарасып кететініне сенімді. Баяғы күні болса,</w:t>
        <w:br/>
        <w:t>кор-жерді көйтіп, езуін жиғызбай қояр еді. Ал бүгін</w:t>
        <w:br/>
        <w:t>үйреншікті мінезіне баға алмады: әйелінің өлгеніне қуанып</w:t>
        <w:br/>
        <w:t>отырғандай көрінуі ғажап емес-ті. Мұқтас сабыр сақтап,</w:t>
        <w:br/>
        <w:t>әліптің артын бақты. Шай келісімен әңгімеден әңгіме қоз-</w:t>
        <w:br/>
        <w:t>дап, өз-өзінен жөнделіп кететін сияқтанды.</w:t>
        <w:br/>
        <w:t>Бірақ Бөбек шай үстінде де жібімеді. Самауыр жанында</w:t>
        <w:br/>
        <w:t>сұүп-сүр боп шаншылды да отырды. Әлгіден бері алаң</w:t>
        <w:br/>
        <w:t>көңілмен ойқашты болған Мүқтас енді ашуға булыға бас-</w:t>
        <w:br/>
        <w:t>тады. Мұнысы қай тәйтіктігі: өкпе-реніші болса әріге сақ-</w:t>
        <w:br/>
        <w:t>тап, қайғы арқалап кеп отырған бұған ең құрығанда сарт</w:t>
        <w:br/>
        <w:t>мезірет жұбату айтпай ма? Соған да үлкен ақыл керек пе?</w:t>
        <w:br/>
        <w:t>-- Иә. Жайшылық па?</w:t>
        <w:br/>
        <w:t>Мұқтас ұсынылған шайға қолын созып жатып, Бөбекке</w:t>
        <w:br/>
        <w:t>қабағы астынан алара қарады. Келіншек оймен басқа жақта</w:t>
        <w:br/>
        <w:t>отырғандай еді: нс дегенін аңдамай қалып, қайыра сұрады.</w:t>
      </w:r>
    </w:p>
    <w:p>
      <w:r>
        <w:t>-- Не дедің?</w:t>
        <w:br/>
        <w:t>ЕАЛ8.0Ө13лаіугалһайугаин-еміҒ раде 287 Әнес Сарай тісі тғтт</w:t>
        <w:br/>
        <w:t>-- Жайшылық па деймін?</w:t>
        <w:br/>
        <w:t>-- Е-е. Жайшылық,</w:t>
        <w:br/>
        <w:t>Бөбек шыныаяқты асыға салдырлатып, өзіне шай құйды.</w:t>
        <w:br/>
        <w:t>Мұқтас кекесін мырс етті.</w:t>
        <w:br/>
        <w:t>-- Құтың қашып отыр ғой. Келгенімді жақтырмай қал-</w:t>
        <w:br/>
        <w:t>дың ба?</w:t>
        <w:br/>
        <w:t>-- Ә, жоқ. Келуің бүгін бе! Қашан қуып шыққаным бар.</w:t>
        <w:br/>
        <w:t>-- Қайдам? Атарға оғың жоқ. Кет деуге ұялып отырған</w:t>
        <w:br/>
        <w:t>сияқтысың! Мүмкін, мезгілсіз келіп, бір шаруаңа бөгесін</w:t>
        <w:br/>
        <w:t>болған шығармын.</w:t>
        <w:br/>
        <w:t>-- Иә, бөгесін болдың.-- Бөбек кекесін мырс сетіп,</w:t>
        <w:br/>
        <w:t>иегімен төргі үйді нұсқады.-- Ана жаққа жігітімді тығып</w:t>
        <w:br/>
        <w:t>ҚОЙЫП ем.</w:t>
        <w:br/>
        <w:t>Мұқтас мына бір салмағы жоқ әшейін бос сөзге кәдімгідей</w:t>
        <w:br/>
        <w:t>тосылып қалды. Қызбалыққа салынып, артық кеткенін де</w:t>
        <w:br/>
        <w:t>аңғарды. Бірақ әлгінде ғана көңілінің алыс бір түкпіріндегі</w:t>
        <w:br/>
        <w:t>ашу буын-буынын желдей кеулеп бара жатыр. Ол қол үшын-</w:t>
        <w:br/>
        <w:t>да қалтырай бастаған тастабақтағы шайды қылқ еткізіп бір</w:t>
        <w:br/>
        <w:t>жұтты да, шыныаяқты салдыр еткізіп төңкере салды.</w:t>
        <w:br/>
        <w:t>-- Кәне айт! -- деді ол жаман түнеріп.- Не болды?</w:t>
        <w:br/>
        <w:t>Күлбілтелемей, өлтірсең айтып өлтір. Бір қатыннан айырыл-</w:t>
        <w:br/>
        <w:t>ғанда өлгенім жоқ. Сенен де өлмеспін!</w:t>
        <w:br/>
        <w:t>Бөбек түрпідей тікірейген Мұқтасқа ұзақтау қарады да,</w:t>
        <w:br/>
        <w:t>назарын тайдырып әкетті. Мұқтастың бұлқан-талқан болуы</w:t>
        <w:br/>
        <w:t>орынды -- мүның салқындығы көпе-көрінеу еді. Онысы</w:t>
        <w:br/>
        <w:t>арзан базына, жәй тәйтіктік емес, ойланып-толғанған шешім,</w:t>
        <w:br/>
        <w:t>көңіл тоқтамы. Ол Зиба жаманатын естігенде талып қала</w:t>
        <w:br/>
        <w:t>жаздаған. Оны аяғына дейін естуге жүрегі дауаламай, шы-</w:t>
        <w:br/>
        <w:t>ңылдаған құлағын басып, үйіне тұра жүгірген. Аяғын естудің</w:t>
        <w:br/>
        <w:t>қажеті жоқ еді. Зиба өлді дегенде, жазымы оның Мұқтастан</w:t>
        <w:br/>
        <w:t>болғанына титімдей күмәні болмады.</w:t>
        <w:br/>
        <w:t>Зиба қазасы, қаза соңындағы аза жайлы қауесет бір-</w:t>
        <w:br/>
        <w:t>біріне қарама-қайшы. Мұқтастың қайғысын, әйеліне көрсет-</w:t>
        <w:br/>
        <w:t>кен күрметін сл жыр ғып жырлады. Өзі де Мүқтастың адал-</w:t>
        <w:br/>
        <w:t>дығына, жазықсыздығына сенгісі келді, оны күйелеуге дәті</w:t>
        <w:br/>
        <w:t>бармады. Бірақ ә дегенде миына қорғасындай құйылып қалған</w:t>
        <w:br/>
        <w:t>күдіктен арыла алмады. Ал қазбалап ойлаған сайын күмәні</w:t>
        <w:br/>
        <w:t>сейілу орнына күдік бұлты қалыңдай түсті. Зибадан құты-</w:t>
        <w:br/>
        <w:t>лудың осыдан басқа жолы болмағаны ма? Жалғыз бұл емес,</w:t>
        <w:br/>
        <w:t>талайлар тізеден кешіп өтіп жатқан сары таптаурын, қара</w:t>
        <w:br/>
        <w:t>өткел емес пе? Таста да жүре бер. Аяққа оралғы бала да</w:t>
        <w:br/>
        <w:t>жоқ. Басқаларға қарағанда, мұның жағдайы көш ілгері.</w:t>
        <w:br/>
        <w:t>кзеуті 2861 Үү3у</w:t>
      </w:r>
    </w:p>
    <w:p>
      <w:r>
        <w:t>ЕЛ18.091Эа/угала)угайн-еДіі раде 299</w:t>
        <w:br/>
        <w:t>Әнес Сарай 7: 357% зі</w:t>
        <w:br/>
        <w:t>Үміті ақталмаған шалдың көз оты сөніп, еңсесі</w:t>
        <w:br/>
        <w:t>төменшіктеп, жуасып сала берді</w:t>
        <w:br/>
        <w:t>-- Хат түркіменше жазылған, -- деді Әлжан.-- Тілім</w:t>
        <w:br/>
        <w:t>жеткенше тәржімәлап көрейін. Тілім жетпегенін мазмұндап</w:t>
        <w:br/>
        <w:t>берермін.</w:t>
        <w:br/>
        <w:t>Әлжан хатты оқуға кірісті.</w:t>
        <w:br/>
        <w:t>Қадірлі Әлжан жезде!</w:t>
        <w:br/>
        <w:t>Өзіңіз, жиендер, Қанипа апамыз аман ба? Екі рет хат</w:t>
        <w:br/>
        <w:t>жаздык, еш хабар болмады. Ең құрығанда амандықтарыңды</w:t>
        <w:br/>
        <w:t>неғып білдірмейсіндер!</w:t>
        <w:br/>
        <w:t>Құүрбан-бапа атам қайтты. Қырқына келер деп үміттеніп</w:t>
        <w:br/>
        <w:t>едік, келмедіндер. Алдымыздағы күз қыркүйек айының 25-</w:t>
        <w:br/>
        <w:t>ші жұлдызында жылы. Күмбезін көтердік.</w:t>
        <w:br/>
        <w:t>Ал, енді жылына келмесеңіздер, өкпелейміз. Жалғыз қызы</w:t>
        <w:br/>
        <w:t>топырақ салмаса, ағайындығымызда не қасист қалды?</w:t>
        <w:br/>
        <w:t>Сіздерде қалай екенін білмеймін, бізде бүл үлкен айып.</w:t>
        <w:br/>
        <w:t>Әсіресе күйеуге сын.</w:t>
        <w:br/>
        <w:t>Қатты айтсам, кешіріндер! Елдің ғайбат сөзі бізге де оңай</w:t>
        <w:br/>
        <w:t>смес. Бізді ел алдында жерге қаратпаңдар, өлсең-тірілсеңдер</w:t>
        <w:br/>
        <w:t>де жылына жетіңдер”</w:t>
        <w:br/>
        <w:t>Әлжан арғы жағына онша тоқтамай, сыдырта оқып, хат-</w:t>
        <w:br/>
        <w:t>тың аяғынан бір-ақ шықты.</w:t>
        <w:br/>
        <w:t>-- Құрбан-бала деген құдамыз ба? -- деп сұрады</w:t>
        <w:br/>
        <w:t>Мұсағүл.</w:t>
        <w:br/>
        <w:t>-- М-м... иә...</w:t>
        <w:br/>
        <w:t>-- Қазаның жолы ауыр. Бару керек. Жүр десең, мен</w:t>
        <w:br/>
        <w:t>дайын.</w:t>
        <w:br/>
        <w:t>Ексуі Атыраудың бір қиырындағы Шағадам жолын</w:t>
        <w:br/>
        <w:t>әңгімелей бастағанда, Мүсағұл ертеректегі бір сапары тура-</w:t>
        <w:br/>
        <w:t>лы ұзын-сонар хикаяға кірісіп кетіп еді.</w:t>
        <w:br/>
        <w:t>-- Мүсеке, сабыр стіңіз, -- деп Әлжан шалды азар тоқ-</w:t>
        <w:br/>
        <w:t>татты -- Құрбан-бапаның өлгеніне биыл он жыл. Қанипа</w:t>
        <w:br/>
        <w:t>алды-арты тұлдыр, құйрық-жалсыз кіндіктен жалғыз қыз</w:t>
        <w:br/>
        <w:t>ғой. Оны іздей қоятын ешкім жоқ-ты. Осы арасы томпақ-</w:t>
        <w:br/>
        <w:t>тау болып, өзіңе ақыл салғалы келдім.</w:t>
        <w:br/>
        <w:t>Шал мен Әлжан селт етіп, бір-бірінің көзіне үңіле қара-</w:t>
        <w:br/>
        <w:t>ды да, кірпік қақпастан мізбақпай қатты да қалысты.</w:t>
        <w:br/>
        <w:t>-- Сонда,-- деді Мұсағұл еріні дір-дір етіп. -- Сонда...</w:t>
        <w:br/>
        <w:t>-- Йә, солай ,- деді Әлжан да басын шұлғылап.-- Бұл</w:t>
        <w:br/>
        <w:t>Дауыл жанның хабары. Басқаша болуы мүмкін емес.</w:t>
        <w:br/>
        <w:t>Мүсағұл екі көзін сығып, селкілдеп қоя берді. Сақалы-</w:t>
      </w:r>
    </w:p>
    <w:p>
      <w:r>
        <w:t>ңан сорғалаған көз жасы үзіліп түсіп, аяқ астындағы көрпе-</w:t>
        <w:br/>
        <w:t>гетырс-тырс тамды.</w:t>
        <w:br/>
        <w:t>“үу 207 Үіухі</w:t>
        <w:br/>
        <w:t>ЕА18.0913шугаллаугашы1Й раде 293</w:t>
        <w:br/>
        <w:t>Әнес Сарай 42 11 4741</w:t>
        <w:br/>
        <w:t>Мақпал қуанғаннан ұшып кете жаздап, еліп-желіп етіп</w:t>
        <w:br/>
        <w:t>отыр. Алыстан қүмалаққа көз салған Мұсағұл ештеңе ажы-</w:t>
        <w:br/>
        <w:t>рата алмаған соң, бөксесімен жылжып, кемпірінің жанына</w:t>
        <w:br/>
        <w:t>таянды.</w:t>
        <w:br/>
        <w:t>-- Иә?</w:t>
        <w:br/>
        <w:t>-- Мынаны қаяшаңшы, шшал-ау! Мынаны! Мынау -</w:t>
        <w:br/>
        <w:t>маңдайы. Мынау -- жүйегі, мынау -- өкшесі. Маңдайы ашық.</w:t>
        <w:br/>
        <w:t>Жүйегі... жүйегі... аздап.</w:t>
        <w:br/>
        <w:t>-- Жүрегіне не бопты?</w:t>
        <w:br/>
        <w:t>-- Аздап күптілеу. Онысы түсінікті ғой. Ал, енді өкшесі</w:t>
        <w:br/>
        <w:t>көтейіліп тұй. Міне, мына құмалақты көймеймісің? Апиай,</w:t>
        <w:br/>
        <w:t>өзі келіп қаяй ма екен, әлде би хабайы келей ме екен?</w:t>
        <w:br/>
        <w:t>Мұсағұл кемпірінің мүндай өнерін бұрын байқамаған</w:t>
        <w:br/>
        <w:t>еді. Қайта, өзінің үйірлігі болатын: оқта-текте тарыққанда.</w:t>
        <w:br/>
        <w:t>не зеріккенде, құмалақ жайыпб өзінше бір бұлдыр болжам-</w:t>
        <w:br/>
        <w:t>дар жасайтын. Енді мына кемпірі көңіл жұбатар ермек тау-:</w:t>
        <w:br/>
        <w:t>ыпты. Мұсағұл құмалаққа қарап жіберіп, өз тартысы екенін,</w:t>
        <w:br/>
        <w:t>ал кемпірі оны шала үғып, мүлде ауа жайылып отырғанын</w:t>
        <w:br/>
        <w:t>байқады. Ұрысып түзеткісі келіп оқталса да, өз сөзіне ұйып</w:t>
        <w:br/>
        <w:t>қалған байғұстың көңілін жараламады.</w:t>
        <w:br/>
        <w:t>-- "Жақсы сөз -- жарым ырыс”. Қуантқаныңа рақмет...</w:t>
        <w:br/>
        <w:t>Мұсағұл жұмыс істеп отырған жеріне бөксесімен жыл-</w:t>
        <w:br/>
        <w:t>жып жетті. Бірақ аяқ астынан ау жамауға көңілі соқпай</w:t>
        <w:br/>
        <w:t>қалды да, темекі орады. Мақпал құмалағын жалма-жан жиып,</w:t>
        <w:br/>
        <w:t>айтқызбай, мәстемірмен шоқ әкеліп берді. Шал жастыққа</w:t>
        <w:br/>
        <w:t>қисайып, есік саңылауынан парлап түскен сәулеге қарап жа-</w:t>
        <w:br/>
        <w:t>тып, темекісін түтіндетті. Мақпал түскі шайдың қамына кірісті.</w:t>
        <w:br/>
        <w:t>Өткен күзден бері баласынан хабар күткен шалдың екі.</w:t>
        <w:br/>
        <w:t>көзі төрт болғалы қашан. Бүйтіп, із-түзсіз жоғалып кетпеуші</w:t>
        <w:br/>
        <w:t>еді. Жаны ұяда болса, бір шаң беретін уақыты болған. Со-</w:t>
        <w:br/>
        <w:t>ғыс басталған соң, бет алды жүру-түру қиындап, содан ады-</w:t>
        <w:br/>
        <w:t>мы түсалып қалды ма? Әлде... шал селк етіп, жаман ойға</w:t>
        <w:br/>
        <w:t>көңілін бермеді. Олай болуы мүмкін емес. Кәлденеңге жем</w:t>
        <w:br/>
        <w:t>болғандай, алды-артын бақпайтын бала смес. Не де болса,</w:t>
        <w:br/>
        <w:t>ел шетінен шығандап кетіп, қайтып орала алмай жүр.</w:t>
        <w:br/>
        <w:t>Шайды алдарына ала бергенде, Әлжан есіктен еңкейсе</w:t>
        <w:br/>
        <w:t>енді.</w:t>
        <w:br/>
        <w:t>-- Ассалаумалейкум!</w:t>
        <w:br/>
        <w:t>-- Уағалейкум-уәссәлем!..</w:t>
        <w:br/>
        <w:t>Әлжан көтеріңкі үнмен мақамдап сәлем беріп еді, ол</w:t>
      </w:r>
    </w:p>
    <w:p>
      <w:r>
        <w:t>дегенде жаны көбелек шал нақыштай жауап қайырып, қал-</w:t>
        <w:br/>
        <w:t>балақтап орнынан тұрды.</w:t>
        <w:br/>
        <w:t>өзтүе 291 су:</w:t>
        <w:br/>
        <w:t>ЕА18.0913і1угалдаіугайн-е4ІІ раде 297</w:t>
        <w:br/>
        <w:t>Әнес Сарай ті үузт</w:t>
        <w:br/>
        <w:t>Терезесі түтулы төргі үй тас қараңғы әрі қоңыр салқын.</w:t>
        <w:br/>
        <w:t>Мұсағұүл перде шетін ысырып, ішке сызат түсірді. Екеуі екі</w:t>
        <w:br/>
        <w:t>жерге жаюлы көрпенің үстіне жастықты шынтақтап жан-</w:t>
        <w:br/>
        <w:t>тая-жантая кетісті.</w:t>
        <w:br/>
        <w:t>-- Жеңгей осы таза адам-ау,-- деді Әлжан дүние-жиһа-</w:t>
        <w:br/>
        <w:t>зы жүпыны болғанымен, тап-түйнақтай, маса-шыбынсыз,</w:t>
        <w:br/>
        <w:t>қоңыр салқын үй-ішіне сүйсіне көз жүгіртіп.</w:t>
        <w:br/>
        <w:t>- Обалы нешік, осы үйді үй қып отырған сол ғой. Ол</w:t>
        <w:br/>
        <w:t>болмаса, мен байғұс ығып кетер едім.-- Мұсағұл қалтасы-</w:t>
        <w:br/>
        <w:t>нан темекі дорбасын алып, шыжымын ағытты да: - Ойбай-</w:t>
        <w:br/>
        <w:t>ау,-- деп қайтадан шанди салды.</w:t>
        <w:br/>
        <w:t>-- Тарта беріңіз.</w:t>
        <w:br/>
        <w:t>- Қой, жоқ.- Шал дорбаны әрі ысырып тастады да: -</w:t>
        <w:br/>
        <w:t>Қарағым Әлжан-ау,-- деді. Сөйтті де, үнсіз қалды, дорба-</w:t>
        <w:br/>
        <w:t>сына қайта қол созды, бірақ оны алмай, алашаның түгін</w:t>
        <w:br/>
        <w:t>тартқылады. Содан кейін барып басын көтерді.-- Саған бір</w:t>
        <w:br/>
        <w:t>айтпағым бар еді.</w:t>
        <w:br/>
        <w:t>Әлжан шалдың толқығанынан онысы жай әшейін көди-</w:t>
        <w:br/>
        <w:t>сөди емес, маңызды мәселе екенін аңдап, ықыластана ілгері</w:t>
        <w:br/>
        <w:t>ұмсынды.</w:t>
        <w:br/>
        <w:t>-- Айтыңыз. Құлағым сізде.</w:t>
        <w:br/>
        <w:t>Шал тамағын кенеп, әлде де біршама күйбендеп отырды</w:t>
        <w:br/>
        <w:t>Да, ақыры сөзін бастады.</w:t>
        <w:br/>
        <w:t>-- Қарағым Әлжан, бүл шаңырақта сенің орның болек.</w:t>
        <w:br/>
        <w:t>“Қойды қосақ, адамды құдай қосады” деген, қосақ қосқан</w:t>
        <w:br/>
        <w:t>жеріміз жоқ, асылы, жаратқанның өзі қосқан шығар. Ерте</w:t>
        <w:br/>
        <w:t>кел, кеш кел, жаз кел, қыс кел -- бүл үйдің саған есігі</w:t>
        <w:br/>
        <w:t>ашық, төрі әзір.- Шал сәл мүдіріп барып, әңгіме ағысын</w:t>
        <w:br/>
        <w:t>өзгертті.-- Жетпіс деген жер асқан жасқа келдік. Қаратай-</w:t>
        <w:br/>
        <w:t>дық; аяқтан дәрмен, қолдан қайрат кетті. Кәрі қойдың жа-</w:t>
        <w:br/>
        <w:t>сындай жасымыз қалды. Бүгін бе, ертең бе деп отырған</w:t>
        <w:br/>
        <w:t>жағдай бар. Ал қайғы көп, арман мол.-- Мұсағұл ауыр</w:t>
        <w:br/>
        <w:t>күрсініп, еңсесін төмен салды.-- Болдыра қоятын адам емес</w:t>
        <w:br/>
        <w:t>ем, күнімнен бұрын қартайтқан сол бала. Соның үйірге</w:t>
        <w:br/>
        <w:t>қосылып, ел қатарлы түтін түтеткенін көріп өлсем деп едім.</w:t>
        <w:br/>
        <w:t>Басқа арман жоқ менде.</w:t>
        <w:br/>
        <w:t>-- Арманыңызға жетерсіз Мүсеке. Көрерсіз. Со да сөз</w:t>
        <w:br/>
        <w:t>боп па?</w:t>
        <w:br/>
        <w:t>-- Айтқаның келсін. Ал бірақ өмір бар да қаза бар.</w:t>
        <w:br/>
        <w:t>Алай-бұлай боп қалсам, айта алмай арманда кетермін.</w:t>
        <w:br/>
        <w:t>-- Айтпай-ақ қойыңыз,-- деді Әлжан түзеліп отырып.</w:t>
      </w:r>
    </w:p>
    <w:p>
      <w:r>
        <w:t>”Алай-бүлай” дегенінен-ақ, шалдың Дауылды аманаттамақ</w:t>
        <w:br/>
        <w:t>ойы барын салғаннан анңғарған.-- Айтпай-ақ қойыңыз. Мен</w:t>
        <w:br/>
        <w:t>Үутілу 295 үгіті:</w:t>
        <w:br/>
        <w:t>ЕА18.0913аіугаллатугаш--1Й раде 301</w:t>
        <w:br/>
        <w:t>Әнес Сарай (: (744157</w:t>
        <w:br/>
        <w:t>бір жерден шықсын. Босаңси көрмеңіз. Мұншама адамды</w:t>
        <w:br/>
        <w:t>алатын болса, ертең қыста малды қырып салып, екі қолды</w:t>
        <w:br/>
        <w:t>мұрынға тығып қаламыз. Сонда қазіргі зорлықтарын ескереді</w:t>
        <w:br/>
        <w:t>деймісің, жоқ, бәрін аққұла ұмытып қалады. Ал, қиылатын</w:t>
        <w:br/>
        <w:t>мына мойын.- Ол қолының қырымен желкесіне қойып</w:t>
        <w:br/>
        <w:t>қалды.-- Құдай үшін, Абзеке, келісе көрмеңіз. Кейде сылқ</w:t>
        <w:br/>
        <w:t>ете қалатыныңыз бар. Сіз консеңіз, бізді пысқырмайды да.</w:t>
        <w:br/>
        <w:t>Адам алатын болса, қыр колхоздарынан алсын. Балық аула-</w:t>
        <w:br/>
        <w:t>майды, шөп шаппайды.</w:t>
        <w:br/>
        <w:t>-- Жақсы-жақсы, тіресіп көрейін, -- деді Абзал басын</w:t>
        <w:br/>
        <w:t>шұлғып.</w:t>
        <w:br/>
        <w:t>Шаруа ыңғайы бір болған соң көбіне жиын-жиналыс</w:t>
        <w:br/>
        <w:t>тезіне ол екеуі бірге түседі де, әлгі шұжықтай тырсиған</w:t>
        <w:br/>
        <w:t>маймақ” өзі тасада бұғып қалып, мұны дау-шарға итеріп</w:t>
        <w:br/>
        <w:t>салатын қашанғы әдеті.</w:t>
        <w:br/>
        <w:t>Соның арасынша Абзалды да шақыртты. Бөлмеде аудан</w:t>
        <w:br/>
        <w:t>басшыларының торт көзі түгел екенін, тіпті соғыс комисса-</w:t>
        <w:br/>
        <w:t>ры мен милиция бастығының да отырғанын көріп, мұның</w:t>
        <w:br/>
        <w:t>өзі әскери мәні бар мәселе, жоғарының тәртібі екенін бірден-</w:t>
        <w:br/>
        <w:t>ақ шамалады. Ол көзілдірігі үстінен бөлме ішіндегілерді</w:t>
        <w:br/>
        <w:t>түгендеп тұрғанда, жұрт ду күлісті. Оны мұнда отырғандар</w:t>
        <w:br/>
        <w:t>басқарма атаулы арасындағы ең кәрісі, ең әпендісі әрі</w:t>
        <w:br/>
        <w:t>жеңістік бермейтін даукесі ретінде танитын. Оның аспай-</w:t>
        <w:br/>
        <w:t>саспайтын жайбасарлығы ылғи уақыттан қысылып отыра-</w:t>
        <w:br/>
        <w:t>тын басшыларды әбден мезі қылған.</w:t>
        <w:br/>
        <w:t>-- Таңатаров жолдас, бұл біздің шешіміміз смес, әскери</w:t>
        <w:br/>
        <w:t>комиссардың бұйрығы. Салғыласпауыңызды өтінем,- деп</w:t>
        <w:br/>
        <w:t>хатшы алдын ала ескертіп алды да, мәселенің мән-жайын</w:t>
        <w:br/>
        <w:t>түсіндіріп, оның теңізшілер жайлы алып келген ақпарын</w:t>
        <w:br/>
        <w:t>сүрады. Қағазға бір қарап жіберіп, серіктеріне:</w:t>
        <w:br/>
        <w:t>-- Жылдағы мөлшер. Отыз кеме, тоқсан адам,-- деді де,</w:t>
        <w:br/>
        <w:t>қайтадан Абзалға бұрылды.- Бұған алып-қосарыңыз бар ма?</w:t>
        <w:br/>
        <w:t>-- Өсіруге болады, бірақ, кемітуге...-- Абзал басын шай-</w:t>
        <w:br/>
        <w:t>қады.</w:t>
        <w:br/>
        <w:t>Жүрттың көбі хатшыдан бетін жасырып, жымың-жымың</w:t>
        <w:br/>
        <w:t>етісті. Хатшының да езуіне күлкі үйірілді.</w:t>
        <w:br/>
        <w:t>-- Бұл тоқсан адам, есіңізде болсын, балықшы емес, жа-</w:t>
        <w:br/>
        <w:t>уынгер. Колхоздың жоспарын орындау -- әскери тапсырма-</w:t>
        <w:br/>
        <w:t>мен парапар. Ұқтыңыз ба? -- Хатшы кідіріп, сөзін Абзалға</w:t>
        <w:br/>
        <w:t>мақүлдатып алды да, ойын одан әрі жалғады.-- Тоқсан адам.</w:t>
        <w:br/>
        <w:t>Соғыс біткенге шейін адамым жоқ деген қыңқылды</w:t>
        <w:br/>
        <w:t>естімейін. Өткен жылы елдің бәрін бөгетке жауып, мүз</w:t>
        <w:br/>
        <w:t>24% 7у 299 1</w:t>
      </w:r>
    </w:p>
    <w:p>
      <w:r>
        <w:t>ЕА18.09:13аіуганла|угайн-е4І/ раде 288</w:t>
        <w:br/>
        <w:t>Әнес Сарай ті 1 14747</w:t>
        <w:br/>
        <w:t>Тіпті, қиналатын, қарайлайтын, бас қатыратын мәселе ме?</w:t>
        <w:br/>
        <w:t>Бүл бірде астарлап, бірде ашықтан-ашық осы жолды мең-</w:t>
        <w:br/>
        <w:t>зеп, қолынан талай жетелегендей болды. Мұқтас баспады.</w:t>
        <w:br/>
        <w:t>Сылтау тауып, кейінге шегере берді. Ақыры осыған келіп</w:t>
        <w:br/>
        <w:t>тірелді. Демек, оның Зибаны тастай алмайтын, тастаса бол-</w:t>
        <w:br/>
        <w:t>ды өзі қүрдымға кететін бір себебі болды. Зибаның оны</w:t>
        <w:br/>
        <w:t>тақымдап алғаны да, ал мүның тырп етіп түяқ серпуге жа-</w:t>
        <w:br/>
        <w:t>рамағаны да содан. Баяғыда Мұқтастың бұдан аяк асты ай-</w:t>
        <w:br/>
        <w:t>нып, Зибаның стегіне жармасуында бір пәле барын енді анық</w:t>
        <w:br/>
        <w:t>аңдады. Ал ол басқарма із-түзсіз жоғалып кеткен, ел іші</w:t>
        <w:br/>
        <w:t>аласапыран отызыншы жылдың ерте көктемі еді. Арғы жағы</w:t>
        <w:br/>
        <w:t>жазған хаттай ап-анық боп сала берді де, бүл өлердей ғашық</w:t>
        <w:br/>
        <w:t>болған, көзсіз сүйген, айнала жүрт қалай күйелесе де кір</w:t>
        <w:br/>
        <w:t>жұқтырмай, қымбатындай ардақтаумен келген аяулы Мұқта-</w:t>
        <w:br/>
        <w:t>сының тырнағын ішіне бүккен жытқыш кескіні алдынан</w:t>
        <w:br/>
        <w:t>көлденеңдеп шыға келді.</w:t>
        <w:br/>
        <w:t>Ол сол бойда-ақ қолын басына қойып, Мұқтастан безініп</w:t>
        <w:br/>
        <w:t>кеткен-ді. Әлгінде оны үйге кіргізбейін деп еді. Есікті ке-</w:t>
        <w:br/>
        <w:t>шеулеп ашқаны да содан. Көңілшектігі ұстады ма, әлде жа-</w:t>
        <w:br/>
        <w:t>уықтырып алудан қорықты ма, болмаса ауызба-ауыз сөйлесіп,</w:t>
        <w:br/>
        <w:t>көңіліндегі түйткілдің ақ-қарасына көзін жеткізгісі келді</w:t>
        <w:br/>
        <w:t>ме -- тағы да жайылып жалпақ шешейлік танытты. Бірден</w:t>
        <w:br/>
        <w:t>бетке соққандай болуы араларын ушықтырып, жағдайларын</w:t>
        <w:br/>
        <w:t>шиелеп жіберетінін де сезді. Одан гөрі әрі итер, бері шық-</w:t>
        <w:br/>
        <w:t>пен созбалап барып, аяғын құрдымға сіңіруді жөн көрді.</w:t>
        <w:br/>
        <w:t>Ойына байлап-түйген келсімін терезе қағылу мен есік ашы-</w:t>
        <w:br/>
        <w:t>лу арасында бүзып, осылай ұйғарғанмен, жопелдемде ар-</w:t>
        <w:br/>
        <w:t>шыған жездей жарқырай салу қиын еді. Көңіл кірінің таты-</w:t>
        <w:br/>
        <w:t>нан сырт тепкен салқындықтан аяқ асты қүлан таза айығу</w:t>
        <w:br/>
        <w:t>оңай боп па? Ал, Мұқтас болса аш буын талма жерден, бұл</w:t>
        <w:br/>
        <w:t>айта алмайтын, айтқанмен сезіктен басқа бұлтартпас дәлелі</w:t>
        <w:br/>
        <w:t>жоқ жерден жармасып отыр. Бөбектің жалтарудан басқа лажы</w:t>
        <w:br/>
        <w:t>қалмады.</w:t>
        <w:br/>
        <w:t>-- Нені айт дейсің? -- деді ол күлімсіреп.</w:t>
        <w:br/>
        <w:t>- Нені? Нені? Неге апшып отырғанды? Соны айт?!</w:t>
        <w:br/>
        <w:t>-- Әй, құдай-ай! Менің апшылығымды бүгін көрген-</w:t>
        <w:br/>
        <w:t>дей. Апшысам жазылармын, неме жетісіп жайраңдаймын.</w:t>
        <w:br/>
        <w:t>Мұқтастың әлгіден бері оқтай қадалған көзітемен сусыды.</w:t>
        <w:br/>
        <w:t>-- Өлген адам өлді. Өлгенмен бірге өлмек жоқ. Қайғыр-</w:t>
        <w:br/>
        <w:t>ғанмен қайтып келмейді.</w:t>
        <w:br/>
        <w:t>-- Қой, олай деме,-- деді Бөбек шошынып.-- Адам өлген-</w:t>
        <w:br/>
        <w:t>мен, аруақ, өлмейді. “Аруақ аттаған оңбайды” дегенді білемісің.</w:t>
        <w:br/>
        <w:t>Фоху 286 с"</w:t>
        <w:br/>
        <w:t>ЕХ18.09.13аіугайа)угашееА- раде 304-</w:t>
      </w:r>
    </w:p>
    <w:p>
      <w:r>
        <w:t>Әнес Сарай 113%</w:t>
        <w:br/>
        <w:t>аңғарды. Ол аудан басшылары әйелдерінің көбісі жұмыс</w:t>
        <w:br/>
        <w:t>істемейтінін, онымен қоймай, асып-тасыған кейбіреулері</w:t>
        <w:br/>
        <w:t>жетім ағайын, панасыз жекжат жөнімен үй шаруасына адам</w:t>
        <w:br/>
        <w:t>ұстайтынын бюрода әдейі карап, бір рет қатаң ескерткен-ді,</w:t>
        <w:br/>
        <w:t>енді осы етек алған қырсыққа орайлы сәтін тауып, ауыз</w:t>
        <w:br/>
        <w:t>салды. Ашшып дау айтпағанмен, іштерінен жақтырмай отыр-</w:t>
        <w:br/>
        <w:t>ған бөлмедегілерді шетінен бір-бірлеп тұрғызып қойып,</w:t>
        <w:br/>
        <w:t>шаңдарын аспаннан қағуға көңілі ауғанмен, оның соңы басы</w:t>
        <w:br/>
        <w:t>артық сөзге айналып кетуден сақтанды да:</w:t>
        <w:br/>
        <w:t>-- Соғыс жағдайына байланысты еңбек тәртібіне</w:t>
        <w:br/>
        <w:t>енгізілген өзгерісті білесіздер. Онда аудан әкімшілігінің от-</w:t>
        <w:br/>
        <w:t>басына ала-бөтен жеңілдік жасалсын деген сөз жоқ,- деп,</w:t>
        <w:br/>
        <w:t>заң талабын ғана еске салды.</w:t>
        <w:br/>
        <w:t>Тілдей қойын кітапшасын қолына үстап, ішке Абзал енді.</w:t>
        <w:br/>
        <w:t>-- Есебі қырық жеті адам болды,-- деп хабарлады ол</w:t>
        <w:br/>
        <w:t>хатшыға.</w:t>
        <w:br/>
        <w:t>-- Қырық жеті?</w:t>
        <w:br/>
        <w:t>-- Тым аз ғой. Құрытып жіберіпсіз ғой?</w:t>
        <w:br/>
        <w:t>-- Бары да, нары да сол.</w:t>
        <w:br/>
        <w:t>-- Көп балалы әйелдер мен жас балалы аналар жоқ қой</w:t>
        <w:br/>
        <w:t>бұл тізіміңде? -- деп қатаң сүрады хатшы.</w:t>
        <w:br/>
        <w:t>-- Жоқ. Қоспа дегесін, қоспадым.</w:t>
        <w:br/>
        <w:t>-- Үйіңіздегі жеңгейді қостыңыз ба?</w:t>
        <w:br/>
        <w:t>-- Жеңгеңізді де, қызымды да қостым.</w:t>
        <w:br/>
        <w:t>-- -- Қызыңызды сызыңыз. Біріншіден, ол сіздің қызы-</w:t>
        <w:br/>
        <w:t>ңыз болғанымен, сіздің адамыңыз емес. Екіншіден, оқу жылы</w:t>
        <w:br/>
        <w:t>Аа жақындап қалды,-- деді хатшы.-- Енді осы адамдарыңыз</w:t>
        <w:br/>
        <w:t>Еелесі жексенбі күні кеме барғанда ыдыс-аяқ, бір апталық</w:t>
        <w:br/>
        <w:t>азығымен буынып-түйініп, дайын отырсың. Пәлен-түген</w:t>
        <w:br/>
        <w:t>деген сылтауды естімейін. Түсінікті ме? Рақмет, барыңыз.</w:t>
        <w:br/>
        <w:t>2 Әбден тозығы жеткен, үсті-басы қара май, түбінен там-</w:t>
        <w:br/>
        <w:t>шылап су енетін шағын өзен моторы ”Қызыл балықшы”</w:t>
        <w:br/>
        <w:t>басқармасын ауыл шетіне күн бата ғана іліктірді. Ол басқ-</w:t>
        <w:br/>
        <w:t>арма мүшелерін жиып, қара жүмысқа алынатын әйел-қыз-</w:t>
        <w:br/>
        <w:t>Дардың тізімін қайта сүзіп, түннің жарым ортасына дейін</w:t>
        <w:br/>
        <w:t>кеңседе айналды. Тізімге енген әйелдердің бас-басына тоқ-</w:t>
        <w:br/>
        <w:t>талды -- кімнің жағдайы ауыр екені, кімнің ауру екені,</w:t>
        <w:br/>
        <w:t>кімнің жылап-сықтап мазаны алатыны жіпке тізілді, тізе</w:t>
        <w:br/>
        <w:t>батырмасан, өздігінен көнбейтін тәйтіктер Де есепке алынды.</w:t>
        <w:br/>
        <w:t>Басқарма мүшелерінің көп солқылдаған адамының бірі -</w:t>
        <w:br/>
        <w:t>Аңқылдақ келіні Жібек жайы. Ана жылғы ығыстан бауы-</w:t>
        <w:br/>
        <w:t>рын жаза алмайтын дерт тапқан әйел Айғайдың қағып-со-</w:t>
        <w:br/>
        <w:t>язтели 302 Үгку зе</w:t>
        <w:br/>
        <w:t>ЕА18.09.13ш4угалаіуган-ғЙ раде 302</w:t>
      </w:r>
    </w:p>
    <w:p>
      <w:r>
        <w:t>Әнес Сарай %/&lt;7&lt;7 Ү751</w:t>
        <w:br/>
        <w:t>үстінен балық аулатпадың. Бірақ отанға не берген балығың,</w:t>
        <w:br/>
        <w:t>не астығың жоқ. Биыл мүз балығын да, астықты да бересің.</w:t>
        <w:br/>
        <w:t>Айыбынды осылай өтеуің керек,</w:t>
        <w:br/>
        <w:t>Бүл Абзалдың жанына бататын жұқалтаң жері еді, дау-</w:t>
        <w:br/>
        <w:t>ласпақ түгіл, жағдай айтып ақталуға шамасы келмеді.</w:t>
        <w:br/>
        <w:t>Хатшы Теңізжағалауы ауыл кеңес төрағасына иек қақты.</w:t>
        <w:br/>
        <w:t>-- Не бәрі алты жүз жетпіс скі адам. Еркегі қырық екі.</w:t>
        <w:br/>
        <w:t>Әйелі -- скі жүз жиырма екі. Қалғандары жұмыс жасына</w:t>
        <w:br/>
        <w:t>толмаған бала-шаға.</w:t>
        <w:br/>
        <w:t>-- Жұмысқа қабілеттісін ғана айтыңыз дедім ғой? -</w:t>
        <w:br/>
        <w:t>деді хатшы қабағын шытып.</w:t>
        <w:br/>
        <w:t>-- Жұмысқа қабілеттісі екі жүз он бес адам. Оның тоқ-</w:t>
        <w:br/>
        <w:t>саны теңізде, оны малда, он бірі кеңседе, жетеуі мемлекеттік</w:t>
        <w:br/>
        <w:t>мекеме қызметінде. Сонда небәрі пайдалы қоғамдық қыз-</w:t>
        <w:br/>
        <w:t>метке қамтылғаны жүз жиырма адам. Ал, қалған тоқсан бас</w:t>
        <w:br/>
        <w:t>адам маусымдық жұмыстарда.</w:t>
        <w:br/>
        <w:t>-- Тоқта-тоқта,-- деді хатшы алдындағы қағазды аңыра-</w:t>
        <w:br/>
        <w:t>та оқыған ауыл кеңес торағасын кідіртіп.-- Қазына мыннан</w:t>
        <w:br/>
        <w:t>табылды ғой. Тоқсан бес адам маусымдық, қызметте болған-</w:t>
        <w:br/>
        <w:t>да, оның қаншасы әйел?</w:t>
        <w:br/>
        <w:t>-- Бәрі дерлік.</w:t>
        <w:br/>
        <w:t>-- Көп балалы әйелдер?</w:t>
        <w:br/>
        <w:t>-- Коп балалы әйелдер дейсіз бе? М-м... Жетпіс бес.</w:t>
        <w:br/>
        <w:t>-- Жетпіс бес? -- деді хатшы тіксініп.</w:t>
        <w:br/>
        <w:t>-- Иә, нақ солай, жетпне бес,-- деді ауыл кеңес төрағасы</w:t>
        <w:br/>
        <w:t>қағазын қайта тексеріп.</w:t>
        <w:br/>
        <w:t>-- Рас па? -- деді хатшы Абзалға бұрылып.</w:t>
        <w:br/>
        <w:t>-- Рас.</w:t>
        <w:br/>
        <w:t>Хатшы самайын сипап, қулана езу тартты.</w:t>
        <w:br/>
        <w:t>-- Балықтың жоспарын орындамағанмен, баланың жос-</w:t>
        <w:br/>
        <w:t>парын орындап жатыр екенсің.</w:t>
        <w:br/>
        <w:t>-- Әлі туып жатыр,-- деп қосарланды ауыл кеңес торағасы.</w:t>
        <w:br/>
        <w:t>-- Сен туғанын ғана білесің,-- деді Абзал езуіндегі мыс-</w:t>
        <w:br/>
        <w:t>қылын жасырмай. -- Туатыны одан да көп. Отызы ай-күніне</w:t>
        <w:br/>
        <w:t>мүң боп отыр.</w:t>
        <w:br/>
        <w:t>Әлгіден бері ауыздарын басып солқылдап отырғандар енді</w:t>
        <w:br/>
        <w:t>шыдай алмай, күлкіден жарылып кетті. Хатшы да езу тарт-</w:t>
        <w:br/>
        <w:t>ты. Біреулер астарлы қалжың тастады. Хатшы столын қарын-</w:t>
        <w:br/>
        <w:t>дашпен тоқылдатып, ауа жайылған елдің басын шаққа қай-</w:t>
        <w:br/>
        <w:t>ырып алды.</w:t>
        <w:br/>
        <w:t>-- Бүл жаман ырым емес, жолдастар. Өнер елдің, өсер</w:t>
        <w:br/>
        <w:t>елдің белгісі. Адамнан қымбат байлық жоқ біз үшін.</w:t>
      </w:r>
    </w:p>
    <w:p>
      <w:r>
        <w:t>ее</w:t>
        <w:br/>
        <w:t>ху 200 Ұл:</w:t>
        <w:br/>
        <w:t>Е318.091 Эліугашлайугай--1Й раде 294</w:t>
        <w:br/>
        <w:t>Әнес Сарай 574711117</w:t>
        <w:br/>
        <w:t>-- Кел, қарағым, кел. Төрлет. Мактап жүреді екенсің --</w:t>
        <w:br/>
        <w:t>ауыз тигеніміз осы ғана еді.</w:t>
        <w:br/>
        <w:t>-- Қазақ сырттан мақтау, көзге мақтау деп, мақтауды да</w:t>
        <w:br/>
        <w:t>екіге бөледі. Асылы, осы мен қазақ емес шығармын.</w:t>
        <w:br/>
        <w:t>-- Болса бояй. Қатының түйікмен ғой,- деді Мақпал</w:t>
        <w:br/>
        <w:t>қутыңдап.</w:t>
        <w:br/>
        <w:t>Мұсағұл кемпірін ала көзбен атты. Әлжан күлімдей келіп,</w:t>
        <w:br/>
        <w:t>төрге жайғасты. Жүріс-тұрысы ширақ, өңінің өттенген тоңғақ</w:t>
        <w:br/>
        <w:t>сарысы тарқап, ақшыл тартыпты. Баяғысынша жүдеу, бірақ</w:t>
        <w:br/>
        <w:t>сыртқа тепкен дерттің беті қайтып, ажары кәдімгідей ашы-</w:t>
        <w:br/>
        <w:t>лып, көзінің ақ-қарасы айқындалып қалыпты.</w:t>
        <w:br/>
        <w:t>-- “Жаман жігіт қайыншыл” деп. Асылы, қайын-жұрты-</w:t>
        <w:br/>
        <w:t>ма тартқан шығармын. Сырттан айту жоқ. Мақтасам да,</w:t>
        <w:br/>
        <w:t>даттасам да бадырайтып көзге айтам.</w:t>
        <w:br/>
        <w:t>Кемпірінің орынсыз қалжыңың ауыр алып қалды ма деп</w:t>
        <w:br/>
        <w:t>қыпылдаған шал Әлжанның ол сөзді малданып, арқа-жарқа</w:t>
        <w:br/>
        <w:t>болғанын көріп, жайрандап сала берді.</w:t>
        <w:br/>
        <w:t>-- Иә, оның рас, қарағым. Көзге айтатының рас.</w:t>
        <w:br/>
        <w:t>-- Өзім сөйткен соң, маған да көзге айтса екен деймін.</w:t>
        <w:br/>
        <w:t>Жоқ, айтпайды. Сыртымнан күңкілдейді. Соған ренжіп ке-</w:t>
        <w:br/>
        <w:t>лем, Мүсеке,-- деп күлді Әлжан.</w:t>
        <w:br/>
        <w:t>-- Иә, ол не күңкіл?</w:t>
        <w:br/>
        <w:t>-- Бөгетті шынжырдан босанып кеткен кеме бұзыпты-</w:t>
        <w:br/>
        <w:t>мыс. Ал, оған ақыл берген Әлжан құсайды.</w:t>
        <w:br/>
        <w:t>-- Е-е.- Мұсағүл таңырқай даусын созып, иегін көтерді</w:t>
        <w:br/>
        <w:t>Де, аяқ, асты табанымен шоқ басқандай быж-шыж болып</w:t>
        <w:br/>
        <w:t>күйіп-пісті.-- Шайнапты! Айыптыны тапқан екен?! Қайсы-</w:t>
        <w:br/>
        <w:t>сы олай деп жүрген, анау ”соқыр тауық” па ?</w:t>
        <w:br/>
        <w:t>-- Жоқ-а,-- деді Әлжан кеңкілдей күліп.-- Абзекең айт-</w:t>
        <w:br/>
        <w:t>пайды ғой. Аңқаты деген бір көсем шықты емес пе?</w:t>
        <w:br/>
        <w:t>-- Ә-әкенді... Соған не жоқ-ай? Көрінген жерге құма-</w:t>
        <w:br/>
        <w:t>лақтай қыстырылып. Қап, сақалын талдап жұлам-ау енді.</w:t>
        <w:br/>
        <w:t>Әлжан аузынан есепсіз сөз шықпайтын үндемес шалдың</w:t>
        <w:br/>
        <w:t>күйгелектеп күйіп-піскеніне таңырқай қарап қалды да, қар-</w:t>
        <w:br/>
        <w:t>қылдап күліп жіберді.</w:t>
        <w:br/>
        <w:t>-- Сәні -- сақалы ғой. Сәнін бұзып қайтесіз. "Ит үреді,</w:t>
        <w:br/>
        <w:t>керуен көшеді”.-- Әлжан жаңағы елбең-желбеңнен кейін,</w:t>
        <w:br/>
        <w:t>өзінің байырғы қалыбын тауып, беті шылп етпейтін қара</w:t>
      </w:r>
    </w:p>
    <w:p>
      <w:r>
        <w:t>судай тұнжыраған шалды тізесінен түртті.- Хал нешік, Мүсе-</w:t>
        <w:br/>
        <w:t>ке? Күзгі маусымға дайындық қалай? Ау жамап біттіңіз бе?</w:t>
        <w:br/>
        <w:t>-- Жоқ, ол текенің сақалын жұлмай қоймайым, -- деп</w:t>
        <w:br/>
        <w:t>Мұсағұл баяғы әніне басты.</w:t>
        <w:br/>
        <w:t>ху; 292 үлт уу</w:t>
        <w:br/>
        <w:t>ЕА18.09:191аіуганла|угайн-е4І раде 290</w:t>
        <w:br/>
        <w:t>Әнее Сарай 73: %75717</w:t>
        <w:br/>
        <w:t>-- Иә?</w:t>
        <w:br/>
        <w:t>-- Бәрін білгенде, соған ақылың жетпей ме?</w:t>
        <w:br/>
        <w:t>-- Білсем, сұраймын ба?</w:t>
        <w:br/>
        <w:t>-- Былай! -- Мүктас айтып салуға оқталды да, жүрегі</w:t>
        <w:br/>
        <w:t>айнығандай, бет-аузын тыжырды.-- Соны есіме алсам, түла</w:t>
        <w:br/>
        <w:t>бойым түршігеді. Қинама-дағы.</w:t>
        <w:br/>
        <w:t>-- Мейлің! -- деді Бөбек өкпесін жасыруға тырысқан-</w:t>
        <w:br/>
        <w:t>мен, жасыра алмай. -- Бәлкім, айта алмайтын себебің бар</w:t>
        <w:br/>
        <w:t>шығар?</w:t>
        <w:br/>
        <w:t>Күмәнді меңзеуден іш жиған Мүқтас әңгімені көбейт-</w:t>
        <w:br/>
        <w:t>пеу үшін айтуға бекінді.</w:t>
        <w:br/>
        <w:t>-- Жақсы. Қысқасы былай, -- деді тек екінші рет есіме</w:t>
        <w:br/>
        <w:t>салушы болма. -- Маған ”"Абыралының құйыршығы” деген</w:t>
        <w:br/>
        <w:t>жала тағылды ғой, "Құйыршықтардың” не болғанын білесің.</w:t>
        <w:br/>
        <w:t>Есіңде шығар: аласапыран боп, жүре алмай, колхоз кеңсесінде</w:t>
        <w:br/>
        <w:t>қамалып бір жұма жатқаным. Сені маңайлатпады. Ал Зиба</w:t>
        <w:br/>
        <w:t>келіп-кетіп жүрді. Тергеуші ағайындары боп шықты емес</w:t>
        <w:br/>
        <w:t>пс? Бірде Зиба: тағдырымның ағасының қолында екенін</w:t>
        <w:br/>
        <w:t>айтып, осылай Да, осылай деді.</w:t>
        <w:br/>
        <w:t>-- Астапыралла! ---Бөбек көзі дөңгеленіп, жағасын ұста-</w:t>
        <w:br/>
        <w:t>ды.-- Түп-тура солай деді ме?</w:t>
        <w:br/>
        <w:t>-- Құлағын шулатып қайтемін байғұстың. Турасын айтты</w:t>
        <w:br/>
        <w:t>да қойды.</w:t>
        <w:br/>
        <w:t>-- Қарабет екен ғой. Сазайын тартқан екен ғой. Жаным</w:t>
        <w:br/>
        <w:t>ашып, аяп жүрсем. Өлсең өрем қап, өлде маған.</w:t>
        <w:br/>
        <w:t>-- Солай, біздің жағдай осылай, шырағым. - Мұқтас</w:t>
        <w:br/>
        <w:t>көкірегі шуылдай ауыр күрсінді. - Ал, сен болсаң... Мені</w:t>
        <w:br/>
        <w:t>қатыгез деп те ойлайтын шығарсың? Жақсылық істесе, бы-</w:t>
        <w:br/>
        <w:t>Лай да істемей ме? Өйтсе, өмір бойы әз тұтып, алақаныма</w:t>
        <w:br/>
        <w:t>салып өтпес пе ем? Жоқ, ол кәдімгі базар саудаға салды</w:t>
        <w:br/>
        <w:t>емес пе? Соны ойласам, қарадай қаным қараяды.-- Мүқтас</w:t>
        <w:br/>
        <w:t>басын ұстай алып, қос самайын қатты-қатты қысты.-- Нс</w:t>
        <w:br/>
        <w:t>деген оңбағандық! Оған өлімнің өзі аз. Ал сен болсан...</w:t>
        <w:br/>
        <w:t>-- Қойшы енді,-- деді Бөбек жалынғандай боп. Ол</w:t>
        <w:br/>
        <w:t>Мұқтастың жазықсыз екеніне де сене бастағандай еді.-- Олай</w:t>
        <w:br/>
        <w:t>ойлағам жоқ. Ондай ой болған жоқ.-- Бөбек не ойлағанын</w:t>
        <w:br/>
        <w:t>ашып айтпай сәз қуалап кетті.- Қаза дегеннің жолы ауыр</w:t>
        <w:br/>
        <w:t>ғой. Біреу өліп жатса... мен қуанғандай болсам. Оны қалай</w:t>
      </w:r>
    </w:p>
    <w:p>
      <w:r>
        <w:t>түсінесің? Байғұсты көп қарғап едім, бір жағынан соным</w:t>
        <w:br/>
        <w:t>өтіп кетті ме деп зәре-иманым жоқ. Қорқам...</w:t>
        <w:br/>
        <w:t>Далада түн ортасының тауығы шақырды. Мүқтас қалта</w:t>
        <w:br/>
        <w:t>сағатына қарады. Бөбек “ойбой” деп, әлдеқашан ішіліп бо-</w:t>
        <w:br/>
        <w:t>лып, суып қалған шайды жинауға кірісті. "Сен жүремісін?”</w:t>
        <w:br/>
        <w:t>желу 288 уу</w:t>
        <w:br/>
        <w:t>ЕА180913угадаіугауа-еіҒ раде 298</w:t>
        <w:br/>
        <w:t>А. &lt;.</w:t>
        <w:br/>
        <w:t>нес Сара! жүз Түзу жі</w:t>
        <w:br/>
        <w:t>айтайын. Түқымымда әулиелік жоқ, бірақ айтқанымның</w:t>
        <w:br/>
        <w:t>айнымай келетіні бар. Балаңыздың қызығын көресіз, Мүсе-</w:t>
        <w:br/>
        <w:t>ке. Немере де сүйерсіз әлі. Осынымды ұмытпаңыз, Әлжан</w:t>
        <w:br/>
        <w:t>айтып еді дерсіз.</w:t>
        <w:br/>
        <w:t>-- Аузыңа май, шырағым...</w:t>
        <w:br/>
        <w:t>-- Ал, айтқаным келсе, сүйіншіме не бересін?</w:t>
        <w:br/>
        <w:t>-- Осы үйде бетіңе қарағанды үста да жүре бер.</w:t>
        <w:br/>
        <w:t>Әлжан үй-ішіне жағалай көз жүгіртті.</w:t>
        <w:br/>
        <w:t>-- Мен қызыққандай ештеңе жоқ екен. Арзанмен құтыл-</w:t>
        <w:br/>
        <w:t>мақсың ғой. Жоқ, шалым, оңайға түсе қоятын адамың мен</w:t>
        <w:br/>
        <w:t>емен -- Әлжан Мүсағұлға еңкейіп, қүпиялай сыбырлады.--</w:t>
        <w:br/>
        <w:t>Алмамбет атаның жазбаларын беремісің?</w:t>
        <w:br/>
        <w:t>Мұсағұл шошып қалды. Иә, Алмамбет жазбалары бар-</w:t>
        <w:br/>
        <w:t>ды. Сыртын былғарымен тыстаған киіз кітап. Ағасы</w:t>
        <w:br/>
        <w:t>Мірғалидан ауысты. Шал өлер алдында Алмамбет әулетінің</w:t>
        <w:br/>
        <w:t>сарқынды жалғыз түяғы Дауыл мен сол кітапты ғана ама-</w:t>
        <w:br/>
        <w:t>нат еткен. Бәрін болмаса да, Мұсағұлдың аттап-аттап аудар-</w:t>
        <w:br/>
        <w:t>ғаны бар: басы Адамата -- Хауанадан бергі қазақ шежіресі,</w:t>
        <w:br/>
        <w:t>орта тұсы Алмамбеттің өз тарихы, ал соңғы жағы кәрі Аты-</w:t>
        <w:br/>
        <w:t>рау асты-үстінің жер жағдайы, жыл он екі ай бойындағы</w:t>
        <w:br/>
        <w:t>ауа райы, кәсіпшілік жайлы мәліметтер. Шал оны ана жылы</w:t>
        <w:br/>
        <w:t>басқа пәле бола ма деп көміп тастаған.</w:t>
        <w:br/>
        <w:t>-- Оны қайдан білдің? -- деді Мұсағүл әрі таңқалып,</w:t>
        <w:br/>
        <w:t>әрі сескеніп.</w:t>
        <w:br/>
        <w:t>”Ел құлағы -- елу”. Сыбырлағанды құдай естмейді</w:t>
        <w:br/>
        <w:t>деймісің. Беремісің соныңды?</w:t>
        <w:br/>
        <w:t>Шал сәл екі ойлы боп отырды да:</w:t>
        <w:br/>
        <w:t>-- Бердім. Ал,- деді.</w:t>
        <w:br/>
        <w:t>-- Әкел онысын. Сал мына алақаныма.</w:t>
        <w:br/>
        <w:t>-- Ойбай-ау... Ол енді... Қазір...</w:t>
        <w:br/>
        <w:t>-- Ендеше, әкел қолыңды.</w:t>
        <w:br/>
        <w:t>Әлжан шалдың алақанына алақанын шарт еткізіп, уәдені</w:t>
      </w:r>
    </w:p>
    <w:p>
      <w:r>
        <w:t>бекітті де, қулана күлімсіреп, қолын абайлап қана төс қал-</w:t>
        <w:br/>
        <w:t>тасына апарды. Мүсағұлдың сығыр көзі шарасынан шығып,</w:t>
        <w:br/>
        <w:t>үлкейе берді. Әлжан төс қалтадан саусағы үшымен үш</w:t>
        <w:br/>
        <w:t>бүктеулі қағазды іліп алып шыққанда, шалдың жанары най-</w:t>
        <w:br/>
        <w:t>зағайдай жарқ-жүрқ етті.</w:t>
        <w:br/>
        <w:t>-- Мұсеке, бұл сіз дәмеленген нәрсе емес, -- деді Әлжан</w:t>
        <w:br/>
        <w:t>себепсіз толқи бастаған шалды сабасына түсіру үшін.-- Қайын</w:t>
        <w:br/>
        <w:t>жұртымнан келген хат. Жол шығу керек боп тұрған сыңай-</w:t>
        <w:br/>
        <w:t>лы, соны өзіңмен ақылдасқалы келдім.</w:t>
        <w:br/>
        <w:t>ЕА18.09. тзаіуғарауі еесата 3 е Ұт ж т Үү</w:t>
        <w:br/>
        <w:t>Әлжан бүгін аса көңілді еді. Баяғы денсаулығы мықты</w:t>
        <w:br/>
        <w:t>кезінде әзілкеш, сауыққой болатын, отырған жері қыран-</w:t>
        <w:br/>
        <w:t>топан күлкі еді, дертке шалдыққаннан бері жоғалтқан мінезін</w:t>
        <w:br/>
        <w:t>бүгін қайта тапқан сыңайлы. Аузы әзіл-қалжыңға қарай</w:t>
        <w:br/>
        <w:t>көбірек аунап отыр.</w:t>
        <w:br/>
        <w:t>-- Е, енді "дәурен өттіге” көштіңіз бе? -- деді ол Мақ-</w:t>
        <w:br/>
        <w:t>палды қағытып.-- Баяғыда көктүұқыл кәрі деп мүрныңыз-</w:t>
        <w:br/>
        <w:t>ды шүйіріп едіңіз. Бұл көкжалың сендей тағы бір әйелді</w:t>
        <w:br/>
        <w:t>қартайтады.-- Әлжан қулана Мұсағұлға бұрылып, шынта-</w:t>
        <w:br/>
        <w:t>ғынан Түртті.-- Қалай, Мүсеке? Осы жеңгей қартайып қал-</w:t>
        <w:br/>
        <w:t>ған жоқ па? Қазір ел іші молшылық. Йіс-қоңыс жаңғырту</w:t>
        <w:br/>
        <w:t>қиын емес...</w:t>
        <w:br/>
        <w:t>-- Атама! -- деп шал басын ала қашты.-- Осы шүлжің</w:t>
        <w:br/>
        <w:t>кемпірден жарылқасын.</w:t>
        <w:br/>
        <w:t>-- Дұйыс, қайным, дұйыс,-- деп Мақпал бержағымен</w:t>
        <w:br/>
        <w:t>болса да әңгімені қыздырмалата түсті.-- Алып бей, алып</w:t>
        <w:br/>
        <w:t>бей. Бұған кейегі сол болып жүй.</w:t>
        <w:br/>
        <w:t>Әзіл-қалжыңның осымен аяғы көрінді де, әңгіме ел іші</w:t>
        <w:br/>
        <w:t>тірлігі, шаруа қамына қарай ойысты. Соңғы кезде әйелдерді</w:t>
        <w:br/>
        <w:t>майданның қара жұмысына алады деген қауесет шаң беріп</w:t>
        <w:br/>
        <w:t>тұр. Алса, қыр жұмысындағыларды алатын шығар, теңіз</w:t>
        <w:br/>
        <w:t>кәсібіндегілерге тиіспес. Биыл өр суы теңіз аңғарын телегей</w:t>
        <w:br/>
        <w:t>теңіз ғып жіберді, маусым басында кәсіп қанды бола қой-</w:t>
        <w:br/>
        <w:t>мас, тереңге кеткен балық сүмбіле түсіп, су салқындамай</w:t>
        <w:br/>
        <w:t>бергі беттің жазығына шығуы неғайбіл. Теңіздің сүзекі ауына</w:t>
        <w:br/>
        <w:t>рұқсат береді деген сыбыс бар. Бірақ болмайтын әңгіме шы-</w:t>
        <w:br/>
        <w:t>ғар -- құрал-жарағы әлі қолға тиген жоқ. Майдан Сталин-</w:t>
        <w:br/>
        <w:t>градқа таяпты -- қайтып кетер екен?! Бірақ айыл жияр ке-</w:t>
        <w:br/>
        <w:t>ңес жоқ: ел іші мығым, Баку мен Үйшік аралығы ағылған</w:t>
        <w:br/>
        <w:t>кеме, Айдархан маңындағы теңіз қолтығы қарақұрым әскер.</w:t>
        <w:br/>
        <w:t>Мына көрші “Ынтымақта” там-тұмдап жаманат хабар бар,</w:t>
        <w:br/>
        <w:t>төрт-бес үйге қара қағаз келіпті. Әйтеуір, "Қызыл балық-</w:t>
        <w:br/>
        <w:t>шы” аумағы аман. Сонысына да шүкір.</w:t>
        <w:br/>
        <w:t>Әңгімеге айналып отырғанмен, Мүсағұлдың қүлқыны</w:t>
        <w:br/>
        <w:t>басқада. Жаңа көңілі босап, көзінен жас шығып кеткенде,</w:t>
        <w:br/>
        <w:t>бір ой басына сақ ете қалған. Айналын-толғанып соның</w:t>
        <w:br/>
        <w:t>төңірегінен шырғалып шыға алмай отыр. Сонысын қалай да</w:t>
        <w:br/>
        <w:t>Әлжанның құлағына жеткізіп тынбақ. Мақпал дастарқан</w:t>
        <w:br/>
        <w:t>жинай берген кезде, әлгіден бері мыңқ етпеген шал қара-</w:t>
        <w:br/>
        <w:t>дан-қарап шыбыннан мазасы кетіп:</w:t>
        <w:br/>
        <w:t>Қой, мынау отырғызбас. Төр үйге барайық,-- деп</w:t>
      </w:r>
    </w:p>
    <w:p>
      <w:r>
        <w:t>орнынан тұрды.</w:t>
        <w:br/>
        <w:t>ЕА18.09.13ауғалла)угашғ- 1 раде 300</w:t>
        <w:br/>
        <w:t>Әнес Сарай 417 4 Үг51</w:t>
        <w:br/>
        <w:t>Пп</w:t>
        <w:br/>
        <w:t>Абзалды күзгі маусымда теңізге шығатын колхозшылар-</w:t>
        <w:br/>
        <w:t>дың тізімімен ауданға шақыртты. Колхоз басқармалары, ауыл</w:t>
        <w:br/>
        <w:t>кеңес төрағалары бәрі түгел осында екен. Мән-жайды сұрап</w:t>
        <w:br/>
        <w:t>білсе, майдан шебінің қара жұмысына әйелдерді алады-мыс</w:t>
        <w:br/>
        <w:t>деген баяғы жаяу қауесет шындыққа айналыпты. Азын-аулақ,</w:t>
        <w:br/>
        <w:t>малы, егіні бар, малына шөп жияр, егінін орып алар қарба-</w:t>
        <w:br/>
        <w:t>лас шақ, таяңып қалған соң, жүмыс қолына онсыз да зәру</w:t>
        <w:br/>
        <w:t>колхоз басшылары адамдарын жырып алып қалу үшін қос</w:t>
        <w:br/>
        <w:t>қабат үйдің жоғары-төменіне түсіп, әр есікке бастарын</w:t>
        <w:br/>
        <w:t>сұғып, қызыл танау болып шапқылап жүр.</w:t>
        <w:br/>
        <w:t>Теңіз тамағындағы балықшы үш-терт колхоз Теңіз жа-</w:t>
        <w:br/>
        <w:t>ғалауы ауыл кеңесіне қарайтын. Абзал хатшының қабыл-</w:t>
        <w:br/>
        <w:t>Дау бөлмесіне кіргенде, көрші “Ынтымақ” колхозының</w:t>
        <w:br/>
        <w:t>бетінің тері тамшылаған басқармасы қап-қара боп түтігіп,</w:t>
        <w:br/>
        <w:t>іштен шықты.</w:t>
        <w:br/>
        <w:t>-- Абзеке-ау, не сүмдық бұл? Барып тұрған зорлық қой.</w:t>
        <w:br/>
        <w:t>Сөзге тоқтау деген жоқ.</w:t>
        <w:br/>
        <w:t>Қарыны шара табақтай , қысқа мойын, қысқа аяқ бас-</w:t>
        <w:br/>
        <w:t>қарма жыларман халде еді. Неге екені белгісіз, қатал болға-</w:t>
        <w:br/>
        <w:t>нымен, сыпайы хатшының оған келгенде аюша ақыратыны</w:t>
        <w:br/>
        <w:t>өз алдына, сөз талғамайтын сұмдық мысқылшыл да. Тіпті</w:t>
        <w:br/>
        <w:t>кейде, жеке басына тиісіп, көш жер апарып тастайды. Бірде</w:t>
        <w:br/>
        <w:t>“ел аш, сл жүдеді дейсің дс, өзің үрген қарындай қампия</w:t>
        <w:br/>
        <w:t>бересің” дегені де бар.</w:t>
        <w:br/>
        <w:t>-- Неден жазғанымды білмеймін. Осы кісіге жақпай-ақ</w:t>
        <w:br/>
        <w:t>қойдым. Мен десе қара албастысы ұстайды. Әйтпесе, енді</w:t>
        <w:br/>
        <w:t>өсте ме? -- деді ол күйгелектеп.-- Колхозымызда бар-жо-</w:t>
        <w:br/>
        <w:t>ғының өзі жүзге тарта түтін... Ал, оған ана бүжыр қосылып</w:t>
        <w:br/>
        <w:t>алған.-- Абзал іште Теңізжағалауы ауыл кеңес төрағасының</w:t>
        <w:br/>
        <w:t>отырғанын ұқты.-- Хатшыдан жаман қуырды. Жетпіс қатын-</w:t>
        <w:br/>
        <w:t>ды батпақтан соқпасам, қайдан табам.</w:t>
        <w:br/>
        <w:t>-- Сенің қолыңнан келмейтіні бар ма, соғып ал,-- деді</w:t>
        <w:br/>
        <w:t>Абзал күліп.</w:t>
        <w:br/>
        <w:t>-- Ту, Абзске-ай, сізге бірсу мұңын шағып тұрса...</w:t>
        <w:br/>
        <w:t>-- Баяғыда қос қатын алғанды қырып-жойып едің,</w:t>
        <w:br/>
        <w:t>көрдің бе енді қатынға зар болғаныңды,-- деді қабылдау</w:t>
        <w:br/>
        <w:t>бөлмасінде отырған бейтаныс біреу.</w:t>
        <w:br/>
        <w:t>-- Оны маған емес, даусың жетсе, аналарға айт! -- деп</w:t>
        <w:br/>
        <w:t>“маймақ”, хатшының қызыл есігіне қолын шошайтты да,</w:t>
        <w:br/>
        <w:t>Абзалды оңашалап бұрышқа алып барды.- Абзеке, сөзіміз</w:t>
        <w:br/>
        <w:t>і%%5у 298 ҮХ/Үу</w:t>
      </w:r>
    </w:p>
    <w:p>
      <w:r>
        <w:t>ЕА1809.13а/уғалла)угаш-Й раде 303</w:t>
        <w:br/>
        <w:t>Әнее Сарай 4 1:%:Уу51</w:t>
        <w:br/>
        <w:t>-- Олар адам болғанша, көз де бозарар, -- деп еді бетін</w:t>
        <w:br/>
        <w:t>сүрткілеп, күлкісін тыя алмай отырған біреу, хатшы қаба-</w:t>
        <w:br/>
        <w:t>ғын түйіп, орнынан тұрды.</w:t>
        <w:br/>
        <w:t>-- Күлкісі жоқ, жолдастар. Бала -- байлығымыз. Олар-</w:t>
        <w:br/>
        <w:t>дың қамын ойлау -- ертеңді ойлау. Ал, ертеңді ойламау...--</w:t>
        <w:br/>
        <w:t>Хатшы көкейіндегі ойына лайық сөз таба алмады ма, әлде</w:t>
        <w:br/>
        <w:t>тіл ұшына оралған сөз елге ауыр тиетінін үғып тартынды</w:t>
        <w:br/>
        <w:t>ма, "ертеңді ойламаудың” түбі не болатынын ашып айтпай,</w:t>
        <w:br/>
        <w:t>Абзалға бүрылды. -- Таңатаров жолдас, жұмысқа жарамды</w:t>
        <w:br/>
        <w:t>тоқсан бес адамың бар колхозында. Солардың аяғы ауырла-</w:t>
        <w:br/>
        <w:t>рын, үйінде балаға қарайтын үлкені жоқ, емшекте балала-</w:t>
        <w:br/>
        <w:t>ры барлар мен көп балалы аналарды шығарып тастап, қара</w:t>
        <w:br/>
        <w:t>жұмысқа жарайтындарының нақты тізімін бер. Ойлануына</w:t>
        <w:br/>
        <w:t>отыз минут жете ме?</w:t>
        <w:br/>
        <w:t>Абзал есікке беттей бергенде:</w:t>
        <w:br/>
        <w:t>-- Жасырып қалам деп дәмеленбе! Басың кетеді - деп</w:t>
        <w:br/>
        <w:t>қатаң ескертті, хатшы.</w:t>
        <w:br/>
        <w:t>Отырғандар хатшының бұрынғы ізінен жаңылып, “Қызыл</w:t>
        <w:br/>
        <w:t>балықшыға” не себепті көңілі түскенін ұға алмай, бір-біріне</w:t>
        <w:br/>
        <w:t>қарасты.</w:t>
        <w:br/>
        <w:t>-- “Қызыл балықшыдай” ер-азаматы әскерге Түгел сы-</w:t>
        <w:br/>
        <w:t>пырылған колхоз кемде-кем. Бара қалсаң, мәужірейген шал</w:t>
        <w:br/>
        <w:t>мен ақсақ-тоқсақ бірер еркектен басқа бөркі қарайғанды</w:t>
        <w:br/>
        <w:t>көре алмайсың. Балаларын шулатып, әйелдері теңізде жүр.</w:t>
        <w:br/>
        <w:t>Обал-ақ. Бірақ, алып-шықса басқа лаж жоқ. Қайталап ай-</w:t>
        <w:br/>
        <w:t>там: бұл қиындықтан бізді берекесіз беталды айғай-сүрең</w:t>
        <w:br/>
        <w:t>емес, темірдей қатаң тәртіп, ұғынысқан ынтымақ қана алың</w:t>
        <w:br/>
        <w:t>шығарады. Қазір елге тәртіп қанша керек болса, демеу дә</w:t>
        <w:br/>
        <w:t>соншалықты керек. Тәртіп күйттеуші болып қалсақ, -- сор</w:t>
        <w:br/>
        <w:t>лағанымыз. қ</w:t>
        <w:br/>
        <w:t>Хатшы сөзінің тұсында да, одан кейін де бөлме ішінде</w:t>
        <w:br/>
        <w:t>қыбыр еткен жан болған жоқ. Хатшыға өзгелерден жақын</w:t>
        <w:br/>
        <w:t>отырған үкі келбетті, тікірейген буырыл шаш ауатком төраҙ</w:t>
        <w:br/>
        <w:t>ғасы тамағын кенеп, тыныштық сілтін жасқана бұзды. 5</w:t>
        <w:br/>
        <w:t>-- Мәке, мұндай жеңілдікті тек "Қызыл балықшығау,</w:t>
        <w:br/>
        <w:t>жасаймыз ба, әлде... |</w:t>
        <w:br/>
        <w:t>-- Бәріне де. Бірақ талап еткен адамды түгел тауып</w:t>
        <w:br/>
        <w:t>беруге тиіспіз. Ол үшін өз отбасыларымыздан бастаймыз.</w:t>
        <w:br/>
        <w:t>Орындықтыр мазасыз сықыр-шықыр етті де, тыныш-</w:t>
        <w:br/>
        <w:t>тық қайта орнықты. Хатшы орындықтардың сықыры мен</w:t>
        <w:br/>
        <w:t>түндігі түсірілген үйдей, өңдері тұнжырап сала берген</w:t>
        <w:br/>
        <w:t>серіктерінің қабағынан бұл аужайдың оларға үнамағанын</w:t>
        <w:br/>
        <w:t>үзу 301 21/57</w:t>
        <w:br/>
        <w:t>ЕХ18.09.13а/угалларугаше1й раде 311</w:t>
      </w:r>
    </w:p>
    <w:p>
      <w:r>
        <w:t>Әнес Сарай Ү: 41 Үзу</w:t>
        <w:br/>
        <w:t>аузы ашылған елді жағалай шолып, қайта байсал тартты.-</w:t>
        <w:br/>
        <w:t>Ойлап қалмаңдар: осымен құрыдық, біттік скен деп. Бізді</w:t>
        <w:br/>
        <w:t>жеңетін күш, әлі туған жоқ. Ресей кең. Құс қанаты талған-</w:t>
        <w:br/>
        <w:t>дай ту сонау Қиыр Шығысқа дейін үшы-қиырсыз байтақ</w:t>
        <w:br/>
        <w:t>Отан созыла колбеп жатыр. Бірақ, Сталинградтан бір қадам:</w:t>
        <w:br/>
        <w:t>кері шегінуге жер жоқ. Отан бұйрығы, міне, осы. Қазір</w:t>
        <w:br/>
        <w:t>майданда әрбір жауынгер санаулы. Олардың окоп қазуға,"</w:t>
        <w:br/>
        <w:t>қорғаныс шебін тұрғызуға мұршалары жоқ. Соларға окоп”</w:t>
        <w:br/>
        <w:t>дайындап, блиндаж тұрғызып беретін сіздер. Демек, атқара-</w:t>
        <w:br/>
        <w:t>тын істерің қолына қару алып, жаумен жағаласқан</w:t>
        <w:br/>
        <w:t>жауынгердің ерлігімен парапар. Солай бағаланады да. Сын</w:t>
        <w:br/>
        <w:t>сағатта Отан сіздерге осындай сенім жүктеді. Осыны ұмыт-</w:t>
        <w:br/>
        <w:t>пандар! Бір сәт естеріңнен шығармандар! Ал, басқа не дейін,</w:t>
        <w:br/>
        <w:t>жолдарың болсын! Сәт сапар!</w:t>
        <w:br/>
        <w:t>Хатшының бүл сөзін бата деп білген шал-кемпірлер:</w:t>
        <w:br/>
        <w:t>-- Айтқаның келсін! Әумин! -- деп, беттерін сипады.</w:t>
        <w:br/>
        <w:t>Топ алдында тұрған Айғанымға Абзал ым қақты. Белін</w:t>
        <w:br/>
        <w:t>орамалмен таңып алған Айғаным құяңын сездірмей, қайқа-</w:t>
        <w:br/>
        <w:t>лаңдап, төмпе үстіне шықты да:</w:t>
        <w:br/>
        <w:t>-- Жолдастар! - деп қолын сермеп, шаңқ ете қалды.-- Біз</w:t>
        <w:br/>
        <w:t>майданның қара жүмысына аттанып барамыз. Ешкім бізді зор-</w:t>
        <w:br/>
        <w:t>лаған жоқ, Өз еркімізбен, Отан, партия талабын орындауға</w:t>
        <w:br/>
        <w:t>аттанып барамыз. Окоп қаз десе, окоп қазамыз, қолыңа қару</w:t>
        <w:br/>
        <w:t>алып жаумен жағалас десе, оған да дайынбыз. Не біз тегіс</w:t>
        <w:br/>
        <w:t>қырылып, ит пәшес сүйегімізден аттап барып жеңеді, не біз</w:t>
        <w:br/>
        <w:t>тірі қалып, пәшесті шыққан ініне қайтадан қуып тығамыз!</w:t>
        <w:br/>
        <w:t>Екінің бірі. Басқа таңдау жоқ! Өлім -- неміс пәшестеріне! Жа-</w:t>
        <w:br/>
        <w:t>сасын Кеңес! Жасасын Қызыл Әскер! Ора-а-а!</w:t>
        <w:br/>
        <w:t>-- Ора-а-а-а! -- деді балалар жағы шу ете қоштап.</w:t>
        <w:br/>
        <w:t>Дәу баржы әйелдерді қоян-қолтық таяп келген майдан-</w:t>
        <w:br/>
        <w:t>ның қара жұмысына алып кетті.</w:t>
        <w:br/>
        <w:t>гелі 309 үзутту</w:t>
        <w:br/>
        <w:t>ЕА18.0913угада)угайн-е4ІІ раде 305</w:t>
        <w:br/>
        <w:t>Әнес Сарай Үу 91 өзе</w:t>
        <w:br/>
        <w:t>ғуының арқасында биыл көктемде ғана белін көтерген. Аб-</w:t>
        <w:br/>
        <w:t>зал оны теңізге зорлауға батпаған.</w:t>
        <w:br/>
        <w:t>Бұзып-жарып ешнәрсеге пікір қоспай, ел ыңғайына қарай</w:t>
        <w:br/>
        <w:t>аунап отырған Аңқаты кезек өз қызына тірелгенде ерін ба-</w:t>
        <w:br/>
        <w:t>уырына алып тулады. Ол қызының бой жетіп қалғанын,</w:t>
        <w:br/>
        <w:t>түзге сұраусыз шығармай отырғанда, бас-көзсіз жер түбіне</w:t>
        <w:br/>
        <w:t>жібере алмайтынын кесіп айтты. Басқарма мүшелері</w:t>
        <w:br/>
        <w:t>теңізшілерге бас болып, бригадир қызметін атқарып жүрген</w:t>
        <w:br/>
        <w:t>сыйлы қарт ренжіген соң, тосылып қалды. Абзал жалғыз</w:t>
        <w:br/>
        <w:t>оның қызы емес, қара жұмысқа ”Қызыл балықшыға” қарасты</w:t>
        <w:br/>
        <w:t>үш ауылдың бойжеткені түгел алынатынын ескерте бастап</w:t>
        <w:br/>
        <w:t>еді, әшейінде сабасынан шықпайтын сабырлы қария:</w:t>
      </w:r>
    </w:p>
    <w:p>
      <w:r>
        <w:t>-- Неге онда өз қызыңды жазбайсың? -- деп көлденең</w:t>
        <w:br/>
        <w:t>килікті.</w:t>
        <w:br/>
        <w:t>-- Менің қызым, біріншіден, колхоз адамы емес.</w:t>
        <w:br/>
        <w:t>Екіншіден, жұмыста. Ал, әйелім барады.</w:t>
        <w:br/>
        <w:t>Аңқаты сөзден тосылып қалды. Әйткенмен іле-шала:</w:t>
        <w:br/>
        <w:t>-- Жо-жоқ, жібере алмаймын. Алақаныма салып әлди-</w:t>
        <w:br/>
        <w:t>леп отырған жалғыз бала...-- десе де бұрынғы қарқынмен,</w:t>
        <w:br/>
        <w:t>сөз аяғын: -- Қызым әжесінің бауырына басқан баласы еді.</w:t>
        <w:br/>
        <w:t>Мұны естісе, бейшара байғұс тіл тартпай кететін шығар. Өзі</w:t>
        <w:br/>
        <w:t>де нашар жатыр. Көрер жарығын қысқартпандар,- деп</w:t>
        <w:br/>
        <w:t>жіңішкеледі.</w:t>
        <w:br/>
        <w:t>-- Аңке, басқарма мүшесі сіз өстісеңіз, басасау өзге ел</w:t>
        <w:br/>
        <w:t>қайтпек? Бүл өзі, байқауымша, беті қатты мәселе. Аудан</w:t>
        <w:br/>
        <w:t>басындағы кербез жеңгейлердің өзін көзінен тізіп жазып</w:t>
        <w:br/>
        <w:t>жатқанға ұқсайды,-- деді Нұрлы.</w:t>
        <w:br/>
        <w:t>Колхозға қарасты үш ауылға жауапты адамдарды бөліп,</w:t>
        <w:br/>
        <w:t>басқарма мүшелері үй-үйлеріне тарасқанда, түн ортасының</w:t>
        <w:br/>
        <w:t>екінші тауығы шақырды.</w:t>
        <w:br/>
        <w:t>Әйелі қайта-қайта жағалап сұрай берген соң, Абзал аудан-</w:t>
        <w:br/>
        <w:t>ға шақырылуының, басқарма кеңесінің мән-жайын айтты:</w:t>
        <w:br/>
        <w:t>Сосын қара жұмысқа оның да баратынын мәлімдеді. Әдемі</w:t>
        <w:br/>
        <w:t>ләм-мим тіл қатқан жоқ. Самауыр жанында жер шамның</w:t>
        <w:br/>
        <w:t>жарығында көз майын тауысып кесте төгіп отырған қызы</w:t>
        <w:br/>
        <w:t>әкесіне көз астымен бір қарады да қойды. Абзал соңғы кез-</w:t>
        <w:br/>
        <w:t>Де қызының мінезі тым тұйықталып, өңі ашаңдап кеткенін</w:t>
        <w:br/>
        <w:t>байқап жүр. Онысын әуелгіде бойжеткендікке сайып еді,</w:t>
        <w:br/>
        <w:t>бажайлап қараса, кәдімгідей уайым шеккен, көңілі дертті</w:t>
        <w:br/>
        <w:t>адамның сыңайы. Өткен қыста майданға жібермей, үйте қай-</w:t>
        <w:br/>
        <w:t>ырып алып келгеннен бері әкелі-балалы скеуінің арасында</w:t>
        <w:br/>
        <w:t>орнаған салқындық сейілмей-ақ қойды. Ол содан бері қызы</w:t>
        <w:br/>
        <w:t>екеуі шешіліп сөйлеспегенін енді ғана есіне алды.</w:t>
        <w:br/>
        <w:t>кетті 203 Ху</w:t>
        <w:br/>
        <w:t>ЕА18.09.13ша1угаійаіугайн--1Н раде 309</w:t>
        <w:br/>
        <w:t>Әнее Сарай (41 &lt;&lt;</w:t>
        <w:br/>
        <w:t>Қүдды, екінші Аңқылдақ; сөзі де, қимылы да айнымаған</w:t>
        <w:br/>
        <w:t>енесі. "Келін қайын ененің топырағынан жаралады” деген</w:t>
        <w:br/>
        <w:t>рас екен-ау”. Оның астыртын жымиысын өзінше түсінген</w:t>
        <w:br/>
        <w:t>Аңқылдақ сөзге елігіп, науқасын ұмытып кеткен келінін</w:t>
        <w:br/>
        <w:t>қара саннан үзіп алды. Ауырсына баж еткен Жібек іле-шала</w:t>
        <w:br/>
        <w:t>ішін ұстап, айғайының соңын ыңқылға айналдырып жібереді.</w:t>
        <w:br/>
        <w:t>Мұның бәрін көз астымен байқап отырған басқарма амал-</w:t>
        <w:br/>
        <w:t>сыз езу тартты.</w:t>
        <w:br/>
        <w:t>-- Қайнаға, теңізіңе шығайын, тек мына пәлеңізден</w:t>
        <w:br/>
        <w:t>құтқар,- деп Жібек ақыры көкейін ашық айтты.-- Өтірік</w:t>
        <w:br/>
        <w:t>айтсам, тіл тартпай кетейін. Жер жұмысына жарамаймын.</w:t>
        <w:br/>
        <w:t>Мына бір жерім төмен тартады да түрады.</w:t>
        <w:br/>
        <w:t>Келіншек бұлтиған бүйірін қолымен көтеріп-көтеріп</w:t>
        <w:br/>
        <w:t>қойды. Енесі ұялма дегендей, шынтағымен сыртынан түрткен</w:t>
        <w:br/>
        <w:t>соң. Жібек бәрін жиып қойып, енді көйлегін түре бергенде:</w:t>
      </w:r>
    </w:p>
    <w:p>
      <w:r>
        <w:t>-- Шырағым, сенем-сенем,-- деп Абзал қолын сілтелеп,</w:t>
        <w:br/>
        <w:t>азар да безер болды.</w:t>
        <w:br/>
        <w:t>Басқарма осы отырған адамдардың шн-сыртына бір кісідей</w:t>
        <w:br/>
        <w:t>қанықпын деп ойлаушы еді. Басқа, ел аман, жүрт тынышта,</w:t>
        <w:br/>
        <w:t>жемде тұрған құр аттай түгі жылтырап, ешқайсысы сыр</w:t>
        <w:br/>
        <w:t>бермейді екен. Адамның шын болмысы басқа іс түскен сын</w:t>
        <w:br/>
        <w:t>сағатта ғана сыртқа бөртіп шығады екен. Міне, алдын зәуде</w:t>
        <w:br/>
        <w:t>кесіп өтіп көрмеген, күншілік жерден құрақтай иіліп-бүгіліп</w:t>
        <w:br/>
        <w:t>сәлем салатын ибалы Жібек қазір ештеңеден қымсынбай,</w:t>
        <w:br/>
        <w:t>жүрт көзінше тәнін ашуға бар. Ол осы сұрапыл басталған-</w:t>
        <w:br/>
        <w:t>нан, бергі санаулы мерзімде аузына көлденең шөп алмай-</w:t>
        <w:br/>
        <w:t>тын момақанның -- кере қарыс азуын, ұяңның -- ұятсыз-</w:t>
        <w:br/>
        <w:t>дығын, жасықтың -- өжеттігін көрді.</w:t>
        <w:br/>
        <w:t>Жібектің әлі ыңқыл-сыңқылдан айығып кетпегенін</w:t>
        <w:br/>
        <w:t>білетін Абзал осыншама бейшаралыққа бармай-ақ жағдай</w:t>
        <w:br/>
        <w:t>айтса да түсінетін. Бірақ келіншектің тұрпайы қылығына</w:t>
        <w:br/>
        <w:t>ренжіген жоқ, мына қысылшаң заманның адамды қор қыла</w:t>
        <w:br/>
        <w:t>бастағанына налыды. Ол енелі-келінді Аңқылдақ, пен Жібекті</w:t>
        <w:br/>
        <w:t>анығын айтпай күлбілтелеп шығарып салғанмен, сол бойда-</w:t>
        <w:br/>
        <w:t>ақ Ақкемпірдің келісімін күтпестен, ортаншы келіні Қоңыр-</w:t>
        <w:br/>
        <w:t>шаны топырақ жұмысына жазды.</w:t>
        <w:br/>
        <w:t>Келіні қара жүмыстан босатылған Аңқылдақ ертеңіне:</w:t>
        <w:br/>
        <w:t>- Шіркін, ағайынның аты ағайын ғой. Кеше Абзалға</w:t>
        <w:br/>
        <w:t>бардым да айттым: ағайындығың рас болса, келінімді қара</w:t>
        <w:br/>
        <w:t>жұмыстан қалдыр деп. "Қарына тартпағанның қары сын-</w:t>
        <w:br/>
        <w:t>сың” деген емес пе? Сөзге келген жоқ,-- деп үй-үйді жаға-</w:t>
        <w:br/>
        <w:t>лай жүріп мақтанумен болды.</w:t>
        <w:br/>
        <w:t>кг%іҮу 307 үтугтт</w:t>
        <w:br/>
        <w:t>ЕА18.0913шіугада)угайн-е4ІІ раде 310</w:t>
        <w:br/>
        <w:t>Әнес Сарай “74175757</w:t>
        <w:br/>
        <w:t>Майданның қара жұмысына ел жинайтын дәу баржы</w:t>
        <w:br/>
        <w:t>Қаратастың өкпе тұсындағы кеңірдегінен суға шайылған арал-</w:t>
        <w:br/>
        <w:t>дардың тасасынан шыға келіп, гудогін боздатып бергенде,</w:t>
        <w:br/>
        <w:t>таңертеңнен бері буынып-түйініп елеңдесіп отырған ауыл</w:t>
        <w:br/>
        <w:t>абыр-сабыр болысты. Тұс-тұстан айғай-шу молайып, ұй ара-</w:t>
        <w:br/>
        <w:t>сында ерсілі-қарсылы жүгірген адамдардың қарасы көбейді.</w:t>
        <w:br/>
        <w:t>Әйелдердің сыңсыған даусы, аналарының етегіне жармасып</w:t>
        <w:br/>
        <w:t>жылаған балалардың шырылы естілді. Осы жамыраған даң-</w:t>
        <w:br/>
        <w:t>ғаза көше-көшемен селдей лықсып келіп, дүкен іргесіне</w:t>
        <w:br/>
        <w:t>тоқтаған баржы жанында тоғысты. Өз боздауы өзіне жетерлік</w:t>
        <w:br/>
        <w:t>елге баржыдағы әйелдер үн қосқанда, аспан күңіреніп, жер</w:t>
        <w:br/>
        <w:t>шайқалғандай болды.</w:t>
        <w:br/>
        <w:t>Ауыл ақсақалдары кемпірлеріне ұрысып, келіндеріне сүс</w:t>
        <w:br/>
        <w:t>көрсетті. Аудан басшылары да сабырға шақырды. Одан еш-</w:t>
        <w:br/>
        <w:t>теңе өнбеген соң, аудандық мәдениет сарайының меңгерушісі</w:t>
        <w:br/>
        <w:t>кәрі қыздың Шаттық әндер шырқайтын белсенді тобы</w:t>
        <w:br/>
        <w:t>сұңқылға басты.</w:t>
        <w:br/>
        <w:t>Мылтығымыз оқтаулы -</w:t>
        <w:br/>
        <w:t>Ел қорғауға.</w:t>
      </w:r>
    </w:p>
    <w:p>
      <w:r>
        <w:t>Қайратымыз сақтаулы -</w:t>
        <w:br/>
        <w:t>Келген жауға.</w:t>
        <w:br/>
        <w:t>Жетекші қолын жігерлене сермеген сайын, бастарына</w:t>
        <w:br/>
        <w:t>қызыл шаршы байлаған, бір қалыптан шыққандай, өңкей</w:t>
        <w:br/>
        <w:t>қара торы қыздар көздері шоқтай жанып, таңдайлары тақ-</w:t>
        <w:br/>
        <w:t>тақ етті. Ән мен сыңсу бәсекесі біршамаға созылды да,</w:t>
        <w:br/>
        <w:t>біртіндеп қыздардың ашы даусы бел алады. Әуелі әнге ба-</w:t>
        <w:br/>
        <w:t>лалар жұбанды, сосын әйелдер де көз жастарын тыйды. Жы-</w:t>
        <w:br/>
        <w:t>лау-сықтау жеңіліп, жағалауда шырқалған ән ғана үстемдік</w:t>
        <w:br/>
        <w:t>құрған кезде, хатшы жетекші қызға ?тоқтат” деген ишара</w:t>
        <w:br/>
        <w:t>білдіріп, биіктеу төмпе үстіне шықты. Шашырай бет-бетіне</w:t>
        <w:br/>
        <w:t>жайылған ел хатшы төңірегіне дөңгелене ұйысты.</w:t>
        <w:br/>
        <w:t>-- Жолдастар! -- деді Мақпоз шаршаңқы дауыспен.-</w:t>
        <w:br/>
        <w:t>Қатыгез қас дұшпанның Сталинградқа ентелеп келгенін,</w:t>
        <w:br/>
        <w:t>әрине, естідіңдер. Естідің деппін-ау, өздерің көріп те, сезіп</w:t>
        <w:br/>
        <w:t>те жүрсіңдер. Әне! -- Хатшы батыс жаққа қолын сермеп</w:t>
        <w:br/>
        <w:t>қап, шұғыл сөйлеп кетті.-- Кешкісін төбс басына шықса-</w:t>
        <w:br/>
        <w:t>ңыз - жанған қаланың жалынын көресіз. Жарылған бомба-</w:t>
        <w:br/>
        <w:t>ның гүрсілі де ауық-ауық құлаққа келеді. Там-тұмдап жау</w:t>
        <w:br/>
        <w:t>самолеті де тәбеден шолып кететін болды. Дақпыртын алыс-</w:t>
        <w:br/>
        <w:t>тан ғана еститін майдан іргеге тақады.-- Хатшы өткір көзімен</w:t>
        <w:br/>
        <w:t>түбз: 20800</w:t>
        <w:br/>
        <w:t>ЕА18.09.131аіугайаіуганн-еДі: раде 306</w:t>
        <w:br/>
        <w:t>Әнее Сарай</w:t>
        <w:br/>
        <w:t>Абзал ертеңіне таң ала сәріден тұрып, кеңсеге келді.</w:t>
        <w:br/>
        <w:t>Көптен бері жиналып қалған қағаздарға қол қойды. Ша-</w:t>
        <w:br/>
        <w:t>ғым-арызды колхозшылар жер таңдамай жолыққан жерде,</w:t>
        <w:br/>
        <w:t>болмаса күн-түн демей, үйіне іздеп келіп айта беруші еді,</w:t>
        <w:br/>
        <w:t>бүгін үш ауылдан да жағдай айтушылар қаптайтынын біліп,</w:t>
        <w:br/>
        <w:t>елді су өткізіп әуреге салмау үшін әдейі кеңсеге келген.</w:t>
        <w:br/>
        <w:t>Сәске ауа кеңсе маңында қара-құра көбейді. Бүйыртса, бір</w:t>
        <w:br/>
        <w:t>аптасыз тыйылмайтын дау-дамай, айғай-шу, жылау-сықтау</w:t>
        <w:br/>
        <w:t>әне-міне басталғалы түр еді.</w:t>
        <w:br/>
        <w:t>Шағым айтып барғанында шаруаңды сабырмен тыңдап,</w:t>
        <w:br/>
        <w:t>әріге ысырмай табанда шешіп беретін, ал колынан келмейтін</w:t>
        <w:br/>
        <w:t>іс болса, ақыл-кеңесін айтып жөн сілтейтін Абзалды жұрт</w:t>
        <w:br/>
        <w:t>бүгін танымай қалды. Аман-саулығы, ілтипат-ықыласы</w:t>
        <w:br/>
        <w:t>дұрыс болғанымен, темір сауыт құрсанғандай, көлденең</w:t>
        <w:br/>
        <w:t>адамның сөзі өтпеді. Басқарма алдынан ешқашан қолқасын</w:t>
        <w:br/>
        <w:t>орындатпай қайтпаған еңселі ақбастылардың иіндері сал-</w:t>
        <w:br/>
        <w:t>бырап шықты.</w:t>
        <w:br/>
        <w:t>-- Бүйтпеуші еді, сөзімді қалдырған жері жоқ-ты. Тап</w:t>
        <w:br/>
        <w:t>қазір құзыры жүрмейтін сияқты. Бедел салып, азаматты босқа</w:t>
        <w:br/>
        <w:t>қинамандар,-- деді ішке кіріп шыққан қариялардың бірі,</w:t>
        <w:br/>
        <w:t>басқарма есігі алдында иірілген жұртқа.</w:t>
        <w:br/>
        <w:t>Үлкендерден кезек тимей, Абзал алдына жете алмай</w:t>
        <w:br/>
        <w:t>тұрған ала-құла топ екі ойлы боп толқып қалды.</w:t>
        <w:br/>
        <w:t>-- Беті қатты болғаны-ау, шамасы.</w:t>
        <w:br/>
        <w:t>-- Мына кісілер түңіліп шыққан соң, бізге не жоқ...</w:t>
      </w:r>
    </w:p>
    <w:p>
      <w:r>
        <w:t>-- Өмірімде шаруа айтып алдына барған адамым емес.</w:t>
        <w:br/>
        <w:t>Бір тілегімді неғып бермейді?</w:t>
        <w:br/>
        <w:t>-- Кіріңіз. АЙ, бірақ... Өз әйелін жазған соң, кімді аясын.</w:t>
        <w:br/>
        <w:t>-- Сөзімізді шығындамай-ақ қойсақ па екен әлде?</w:t>
        <w:br/>
        <w:t>Ел әрі-сәрі боп айнығанмен, тарап кетпеді. Басқарма</w:t>
        <w:br/>
        <w:t>алдынан өткені бар, ішке кіруге батпағаны бар -- жоқтан</w:t>
        <w:br/>
        <w:t>дәметіп кеңсе алдында сенделіп жүріп алысты. Абзал қаба-</w:t>
        <w:br/>
        <w:t>ғынан жылы аужай байқалса, болмаса біреулерге жеңілдік</w:t>
        <w:br/>
        <w:t>жасаса, жамырасып жетіп бармақ.</w:t>
        <w:br/>
        <w:t>Дәліз табалдырығынан демінен жел оскен, бұжыр бет</w:t>
        <w:br/>
        <w:t>семіз кемпірдің қарасы көрінгенде, ел:</w:t>
        <w:br/>
        <w:t>-- Ал енді, сеңді бір бұзса, осы бұзады,-- деп сыбыр</w:t>
        <w:br/>
        <w:t>етісті.</w:t>
        <w:br/>
        <w:t>Аспанға қараған адуын кемпір именшек көппен көзінің</w:t>
        <w:br/>
        <w:t>ұшымен ғана амандасып, бөгелместен ішке енді. Ол кешегі</w:t>
        <w:br/>
        <w:t>төңкерісте шалы ақтардың қылышынан жазым болған, кол-</w:t>
        <w:br/>
        <w:t>хозды оз қолымен құрысқан арыстай төрт ұлын көзінен</w:t>
        <w:br/>
        <w:t>уғуУ7 204 4/3</w:t>
        <w:br/>
        <w:t>ЕА18.09131аіугадаугаин-еА раде 307</w:t>
        <w:br/>
        <w:t>Әнее Сарай 12 Үзу яз</w:t>
        <w:br/>
        <w:t>тізіп майданға берген, сөзінің салмағы, ауызының дауасы</w:t>
        <w:br/>
        <w:t>бар әулеттен еді. Кенже келінінің емшектен айырмаған ба-</w:t>
        <w:br/>
        <w:t>ласы бар-ды. Қолқасы сол екенін ел сұрамай-ақ шамалады.</w:t>
        <w:br/>
        <w:t>Дәліздегілер ішке құлақтарын түріп тына қалды.</w:t>
        <w:br/>
        <w:t>Тамағына май тығылған семіз кемпірдің бір ашылып,</w:t>
        <w:br/>
        <w:t>бір қыстыққан тарғыл даусы сыртқа нобайлап жеткенмен,</w:t>
        <w:br/>
        <w:t>Абзал жауабы мүлде естілмеді. Бұжыр кемпір көп кідірген</w:t>
        <w:br/>
        <w:t>жоқ. Есікті шалқасынан серпе ашып, күп-күрең боп шыға</w:t>
        <w:br/>
        <w:t>келді. "Не болдыласып” жан-жағынан ентелеген жүртқа бет-</w:t>
        <w:br/>
        <w:t>алды қуырған бидайдай бөріткен шүбар кемпір жақтырмай;</w:t>
        <w:br/>
        <w:t>танауынан маңқ етті.</w:t>
        <w:br/>
        <w:t>-- Өй, өңкей шуылдақ! Сендерге не жоқ. Кімге сөзімді</w:t>
        <w:br/>
        <w:t>өткізем деп дәмелісіңдер,-- деп, жазықсыз елге қарадан-</w:t>
        <w:br/>
        <w:t>қарап сүйкеніп, шалқақтап үзай берді.</w:t>
        <w:br/>
        <w:t>Кемпірлер оның сыртынан ернін шығарып, кейінінектер</w:t>
        <w:br/>
        <w:t>ауыздарын басып, жырқ-жырқ күлісті.</w:t>
        <w:br/>
        <w:t>Кеңсе алдынан ел қарасы кешке тпейін үзілмеді. Шал-</w:t>
        <w:br/>
        <w:t>кемпірлер бірде өздері, бірде келін-қыздарын, немерс-</w:t>
        <w:br/>
        <w:t>шөберелерін шүбыртып, басқарма алдынан өтіп жатты. Бірақ;</w:t>
        <w:br/>
        <w:t>қызы орнына келінін, келіні орнына кемпірін жаздырған</w:t>
        <w:br/>
        <w:t>бірен-сараннан басқа, ешкімге жеңілдік болмады. Ал, қара</w:t>
        <w:br/>
        <w:t>бас, бойдақ келіншектер, ақыры, ішке басын сұға алмай,</w:t>
        <w:br/>
        <w:t>үй-үйіне тарасты.</w:t>
        <w:br/>
        <w:t>Кеңседен қызыл іңірде шыққан Абзал ұзақ күнгі дау-</w:t>
        <w:br/>
        <w:t>дамай, ұрыс-керіс, жылау-сықтаудан шуылдаған құлағына</w:t>
        <w:br/>
        <w:t>бүгін түннің жарым ортасына дейін тыныштық жоғын ал-</w:t>
      </w:r>
    </w:p>
    <w:p>
      <w:r>
        <w:t>дын ала білді. Кеңсеге ат ізін салмаған Қаратас басы оның</w:t>
        <w:br/>
        <w:t>оралуын күтіп отырғаны анық-ты. Айтқандай-ақ, үйге тая-</w:t>
        <w:br/>
        <w:t>ғанда қақпа алдынан бір топ адамның қарасы көрінді. Оларды</w:t>
        <w:br/>
        <w:t>ілестіре ішке енгені сол-ақ еді, әп-сәтте ел жарыққа үйме-</w:t>
        <w:br/>
        <w:t>леген көбелектей қаптап кетті. Көбісіне дастарқан басынан</w:t>
        <w:br/>
        <w:t>орын тимеді. ”</w:t>
        <w:br/>
        <w:t>Таныс қолқа, үйреншікті өтініш: біреу келінін, біреу</w:t>
        <w:br/>
        <w:t>қызын қара жұмыстан қалдыруды сұрайды, енді баз біреулер!</w:t>
        <w:br/>
        <w:t>жекжат, ағайын-туыс мұңын мұңдайды. Абзал ешкімді</w:t>
        <w:br/>
        <w:t>бетінен қақпай, қолқаларын ақырына дейін тыңдап алды</w:t>
        <w:br/>
        <w:t>да, алалап-бөлмей, баршасына бір жауап қайырды. Ортақ</w:t>
        <w:br/>
        <w:t>жауап жұрттың аптығын басып, тоқыратып тастады.</w:t>
        <w:br/>
        <w:t>Тізімнен Жәпектің үлкен келіні ғана сызылды. Әскердегі</w:t>
        <w:br/>
        <w:t>ағасынан қара қағаз келіп, төркініне кеткен екен, құдағиы</w:t>
        <w:br/>
        <w:t>хал үстінде деген хабар жетіп, енді бәйбішесі жолаушылап</w:t>
        <w:br/>
        <w:t>жүргелі отырған ұқсайды.</w:t>
        <w:br/>
        <w:t>20-1260 :%: 3051/1уХ2</w:t>
        <w:br/>
        <w:t>ЕА18.09.13аіугада)угайн-е4ІІ раде 312</w:t>
        <w:br/>
        <w:t>ТӨРТІНШІ БӨЛІМ</w:t>
        <w:br/>
        <w:t>1</w:t>
        <w:br/>
        <w:t>Шілде айының басында өр суы тоқтады. Көлкіген айдын</w:t>
        <w:br/>
        <w:t>бір апта бойы бүлжымай, сүттей ұйып тұрды да, кері</w:t>
        <w:br/>
        <w:t>лықсыды. Айнадай жылтыраған арна беті қара-құраға толды:</w:t>
        <w:br/>
        <w:t>су астында тұншыққан қоға-қамыс басын қылтитты, балдыр</w:t>
        <w:br/>
        <w:t>көтерілді, балапан өргізген құс қоюлаңды. Өр суы тасқынына</w:t>
        <w:br/>
        <w:t>жұтылған аралдардың да сауырлары қарайды.</w:t>
        <w:br/>
        <w:t>Шілде айының таусылысында кемелер желкендерін тігін,</w:t>
        <w:br/>
        <w:t>теңізге аттанды. Тұрғыны ортайған шағын ауыл жым-жырт,</w:t>
        <w:br/>
        <w:t>күзгі ормандай селдіреп, құлазып қалды. Мұндайға көңілі</w:t>
        <w:br/>
        <w:t>үйренбеген бала-шаға ғана емес, кәрі-қүртандардың өздері</w:t>
        <w:br/>
        <w:t>елегізіп, бір-бірін үйірсектейтін әдет шығарды. Қызыл</w:t>
        <w:br/>
        <w:t>іңірден көрпе астына кірстін ел енді немерелерін шұбатып,</w:t>
        <w:br/>
        <w:t>түннің бір уағына дейін кор-жерді сылтау етіп, түтіндік</w:t>
        <w:br/>
        <w:t>басында айналшықтап жүргені.</w:t>
        <w:br/>
        <w:t>- Ай, биыл итқұс берекені алады-ау осы? - деп басын</w:t>
        <w:br/>
        <w:t>шайқайды шалдар, ауылды жан-жағынан қусырып, киіздей</w:t>
        <w:br/>
        <w:t>ұйысып, нулана түскен қопаларға иек көтеріп.</w:t>
        <w:br/>
        <w:t>- Жарықтық, биыл су мол болды ғой. Су мол жылы</w:t>
        <w:br/>
        <w:t>олар да мәуелейді. Жылда бұл уақытта бірен-саран сыбысы</w:t>
        <w:br/>
        <w:t>білінетін, биыл әзірше тыныш қой. Бірақ кім білген?</w:t>
        <w:br/>
        <w:t>-- Су көп жылы қырға шығып күшіктейді. Қазір күшік-</w:t>
        <w:br/>
        <w:t>тері қарақұлақтанып қалды. Таразы туа ойға құлайды.</w:t>
        <w:br/>
        <w:t>- Соғыстың да оларға әсері болды ма деймін. Өткен</w:t>
        <w:br/>
        <w:t>күзден бері тіпті құтырып кетті емес пе?</w:t>
        <w:br/>
        <w:t>- Батырға да жан керек. Гүрс-гүрс мылтық атылып, от</w:t>
        <w:br/>
        <w:t>жалақтаған жерде қайдан мазалары болсын, бері ауған ғой.</w:t>
        <w:br/>
        <w:t>- Асылы солай. Откен жылы сиыршы Құсайын қара</w:t>
      </w:r>
    </w:p>
    <w:p>
      <w:r>
        <w:t>қасқыр көрдім деп жүрді. Бұл өңірдің қасқыры ақшулан</w:t>
        <w:br/>
        <w:t>болушы еді.</w:t>
        <w:br/>
        <w:t>Әңгіме мал қоңы, күзгі шабындық, теңізде жаңадан</w:t>
        <w:br/>
        <w:t>басталған жәркеу! маусымы туралы ауа жайылып барып,</w:t>
        <w:br/>
        <w:t>қара жұмыска алынған әйелдер, майдан жайына қайтып орала</w:t>
        <w:br/>
        <w:t>берді. Майдан шебі Сталинград маңында, ал әйелдер Астрахан</w:t>
        <w:br/>
        <w:t>асып, әрі ұзады деген қауесет бар. Соғыс зардабын елдің</w:t>
        <w:br/>
        <w:t>дендеп түсіне бастағаны да биыл жаз: қант-шай, қара азықтың</w:t>
        <w:br/>
        <w:t>І Жәркеу - тамыздан басталатын теңіз маусымы.</w:t>
        <w:br/>
        <w:t>еее) 310 үғ2ез</w:t>
        <w:br/>
        <w:t>ЕЗ18.091Эіугадаіугашн--й. раде 306</w:t>
        <w:br/>
        <w:t>Әнее Сарай т” 111075</w:t>
        <w:br/>
        <w:t>-- Өзге жетеуінің бірін қалдырмай жаз. Бай жоқ, бала</w:t>
        <w:br/>
        <w:t>жоқ, ұрыстан басқа ермек және жоқ! Қара жұмысқа жан-</w:t>
        <w:br/>
        <w:t>шылып, құрттарын басып қайтсын. Ал, үлкен келінімді қина-</w:t>
        <w:br/>
        <w:t>ма,- деді Жәпек.</w:t>
        <w:br/>
        <w:t>Абзал ойланып-толғанып келіп, Жәпектің үлкен келінінің</w:t>
        <w:br/>
        <w:t>орнына өткен қыстан бері колхоз шаруасынан шеттеп жүрген</w:t>
        <w:br/>
        <w:t>Жібекті қолайлап седі, көріпкелі бар ма, ойлағаны сол-ақ</w:t>
        <w:br/>
        <w:t>еді, іле-шала келінін жетектеп Аңқылдақ та жетті.</w:t>
        <w:br/>
        <w:t>Аңқылдақтың шаптыққан даусы даладан-ақ естілді. Қара</w:t>
        <w:br/>
        <w:t>аспанды суға алдырып, ақырзаман төндіріп, сарнап келеді.</w:t>
        <w:br/>
        <w:t>”Бұл не деген сұмдық, бұл не деген қиянат! Теңдік деген</w:t>
        <w:br/>
        <w:t>қайда? Анда қуды -- барды, мында айдады -- барды. Қарсы-</w:t>
        <w:br/>
        <w:t>лық қылған жоқ. Сөйтіп жүріп дерт тапты. Ал, өзгенің қаты-</w:t>
        <w:br/>
        <w:t>ны болса, қаны бетіне тепшіп, үйінде талтайып отыр.</w:t>
        <w:br/>
        <w:t>Бөкселері шелектей. Оларға түк жоқ. Ал, біз десе бір алабә-</w:t>
        <w:br/>
        <w:t>тен қара албастылары бар. Жетім-жесір болған соң, сөзі өте</w:t>
        <w:br/>
        <w:t>ме? Әй, қой дедім ғой, сен қаншық! Жүр былай!”</w:t>
        <w:br/>
        <w:t>Үйдегілер Аңқылдақ жалғыз емесін, жетегінде келіні ба-</w:t>
        <w:br/>
        <w:t>рын, ықыласы жоқ Жібекті желкелеп әкеле жатқанын айт-</w:t>
        <w:br/>
        <w:t>пай таныды. Ішек түйілер қыран-топанға қарық болатынын</w:t>
        <w:br/>
        <w:t>сезген жұрт алдын ала жымындаса бастады. Даланы басына</w:t>
        <w:br/>
        <w:t>көтерген Аңқылдақ дәлізге енісімен тына қалды да, келінімен</w:t>
        <w:br/>
        <w:t>бір нәрсе жайлы асыға сыбырласты. Сөйтті де, гөй-гөйін</w:t>
        <w:br/>
        <w:t>қайта бастады. Енесі табалдырықтан аттағанда, бір қолымен</w:t>
        <w:br/>
        <w:t>ішін ұстап бүктетілген Жібек үй іші толы адам екенін</w:t>
        <w:br/>
        <w:t>көріп, тартыншақтап, кері шегінді. Аңқылдақ оны қолынан</w:t>
        <w:br/>
        <w:t>сүйреп алып, Абзалға қарай итеріп жіберді.</w:t>
        <w:br/>
        <w:t>-- Обалың құдайға, қалса осыған. Теңізіне айдап дертті</w:t>
        <w:br/>
        <w:t>етіп еді, енді қара жұмысына салып мерт етсін. Үйде оты-</w:t>
        <w:br/>
        <w:t>рып құлағымның құрыш етін жемей, айтатыныңды айт өз</w:t>
        <w:br/>
        <w:t>аузыңнан. Көрсететінің болса -- көрсет, шығаратының бол-</w:t>
        <w:br/>
        <w:t>са -- шығар. Ұялма.</w:t>
        <w:br/>
        <w:t>Ішін қос қолымен құшақтап көтеріп алған Жібек ды-</w:t>
        <w:br/>
        <w:t>бырлап сөйлей жөнелгенде, түк үқпаған Абзал қүлағын бас-</w:t>
        <w:br/>
        <w:t>ты.</w:t>
        <w:br/>
        <w:t>-- Отырып сөйле, шырағым. Жағдайынды асықпай айт.</w:t>
        <w:br/>
        <w:t>Қуып келе жатқан ешкім жоқ қой,-- деді басқарма қабағы</w:t>
      </w:r>
    </w:p>
    <w:p>
      <w:r>
        <w:t>тыртысып.</w:t>
        <w:br/>
        <w:t>-- Отыр десеңіз, ал отырайын...</w:t>
        <w:br/>
        <w:t>Абзалдың ықылассыз қабағын ауырлап қалған Жібек</w:t>
        <w:br/>
        <w:t>сәкіге жалп етіп отыра кетіп, сумаңдай жөнелді. Өкпесін де,</w:t>
        <w:br/>
        <w:t>ағайындық базынасын да, науқасын да қалдырмай айтты.</w:t>
        <w:br/>
        <w:t>тте 206 суі</w:t>
        <w:br/>
        <w:t>ЕА18.09.13аіуганла(угайн-еДІІ раде 319</w:t>
        <w:br/>
        <w:t>Әнее Сарай 5) &lt;: еті</w:t>
        <w:br/>
        <w:t>дырам деп жүріп, кешке қарай белінен шойырылып, шойнаң-</w:t>
        <w:br/>
        <w:t>дап қалды.</w:t>
        <w:br/>
        <w:t>Абзал кешкісін мая басынан Ақкемпірмен бірге қайтты.</w:t>
        <w:br/>
        <w:t>- Шырағым Абзал, - ден сөз бастады кемпір орта жолға</w:t>
        <w:br/>
        <w:t>келгенде. - Бүл ел нені көрмеді: аштықты да, жоқтықты</w:t>
        <w:br/>
        <w:t>да, жаугершілікті де көрді. Ынтымағы тайып, араларына</w:t>
        <w:br/>
        <w:t>іріткі түскен кез де болды. Оны өзің білесің. Күні кеше</w:t>
        <w:br/>
        <w:t>ғана елдің біраз бетке ұстар азаматы құлаққа ілігіп, жер</w:t>
        <w:br/>
        <w:t>ауды. Колхозға қарсы шығам деп сорлағандар, айтаққа еріп,</w:t>
        <w:br/>
        <w:t>қосақ арасында боска кеткендер де аз болмады. Шынын</w:t>
        <w:br/>
        <w:t>айтсам: халықта да, басшыларда да кінә жоқ емес. Енді оның</w:t>
        <w:br/>
        <w:t>беті әрмен. Соның өзінде, өзгелерге қарағанда, тіпті мына</w:t>
        <w:br/>
        <w:t>көрші “Ынтымақ” мүлдем сиреп қалды ғой, біз алқам шүкір.</w:t>
        <w:br/>
        <w:t>Түсінген түсінер, түсінбегеннің құдайы білсін, осының бәрі</w:t>
        <w:br/>
        <w:t>өзіннің арқаң, Абзал жан. Жоқ, шырағым, тыңда! Шынтағыңа</w:t>
        <w:br/>
        <w:t>көпшік қоймақ емен. Өзіңнің арқаң демей не дейін - елге</w:t>
        <w:br/>
        <w:t>жамандық, жасаған жоқсың. Басқа ел шетінен айдалып</w:t>
        <w:br/>
        <w:t>жатқанда, аңдаусыз бір сөзі үшін нақақ күйіп жатқанда,</w:t>
        <w:br/>
        <w:t>оны көзіміз көрді, банды болған баласын жасырған</w:t>
        <w:br/>
        <w:t>Мұсағұлды да ара түсіп алып қалдың. Түсінген түсінер,</w:t>
        <w:br/>
        <w:t>түсінбегенді ақ ниетің жібермес. Елді бетінен қақпадың,</w:t>
        <w:br/>
        <w:t>жасытқан, түңілткен жоқсың. Мына көрші, “Ынтымақ”</w:t>
        <w:br/>
        <w:t>олгеніне құран оқудан, балаларын сүндетке отырғызудан</w:t>
        <w:br/>
        <w:t>қалды, ерлі-зайыптылар кит етсе, сотқа шапқылайтын болды.</w:t>
        <w:br/>
        <w:t>Оларға қарағанда біздің ауыл шүкіршілік. Ол да болса өзіңнің</w:t>
        <w:br/>
        <w:t>арқаң. - Ақкемпір айтар ойын салмақтағандай жөтеліп,</w:t>
        <w:br/>
        <w:t>тамағын кенеді. -- Шырағым, енді бетің-жүзің демейтін қатал</w:t>
        <w:br/>
        <w:t>заманға кез келдік. Мына елді қаһарыңмен жұмсайсың ба,</w:t>
        <w:br/>
        <w:t>қамшыңмен жұмсайсың ба - өзің біл!</w:t>
        <w:br/>
        <w:t>Абзал Ақкемпір емеурінін түсінді.</w:t>
        <w:br/>
        <w:t>2;</w:t>
        <w:br/>
        <w:t>Ғалым ыдыс-аяқ, азық-түлік, артық-ауыс көр-жер</w:t>
        <w:br/>
        <w:t>сақталатын шоландағы үңгірінен жарық дүниеге бас</w:t>
        <w:br/>
        <w:t>сүқпағалы көп заман. Алғашында еркін көсілуге жарамайтын</w:t>
        <w:br/>
        <w:t>сандықтай тар шүңқырға үйрене алмай, өкпесі қысылып,</w:t>
        <w:br/>
        <w:t>көрде жатқандай елегізіп, аунақшып-дөңбекшіп, мазасы бол-</w:t>
        <w:br/>
        <w:t>маушы еді. Қазір көндікті. Ағаш тағанға шалқасынан түсіп</w:t>
        <w:br/>
        <w:t>жатып алады да ұйықтайды, ауық-ауық қойып кеткен та-</w:t>
        <w:br/>
        <w:t>мақты ішеді, сосынғы көрегі ой, ұшы қиырсыз шұбалаң ой...</w:t>
        <w:br/>
        <w:t>Ұ 217 Хгүгіс</w:t>
      </w:r>
    </w:p>
    <w:p>
      <w:r>
        <w:t>ЕА18.09.13аіугаіла|угаун--Аі! раде 314</w:t>
        <w:br/>
        <w:t>Әнес Сарай (5517 у 7</w:t>
        <w:br/>
        <w:t>Кемешілер теңізге аттанған күннің ертеңіне-ақ Абзал</w:t>
        <w:br/>
        <w:t>мәужіреген екі шал Хамза мен Бүкірді үйіне шайға шақырып</w:t>
        <w:br/>
        <w:t>отырып, қолқасын айтқан. Қазір ол екеуі ауыл үйден жиып-</w:t>
        <w:br/>
        <w:t>теріп алған он шақты ауды кешкісін құрып, таңертең суырып,</w:t>
        <w:br/>
        <w:t>ауылға күнара болса да қазан қайнаттырып тұр. Күніне бір</w:t>
        <w:br/>
        <w:t>рет балық сорпасын ішпесе, еріні сылып етпегендей, бүйірі</w:t>
        <w:br/>
        <w:t>орта балықшы ауылға табаға піскен күрең нан дастарқан</w:t>
        <w:br/>
        <w:t>шетінен сараңдау көрінген қазіргі тұста бұ да болса сдәуір</w:t>
        <w:br/>
        <w:t>демеу.</w:t>
        <w:br/>
        <w:t>Күздің басты науқаны - шөп шабу тамыздың орта</w:t>
        <w:br/>
        <w:t>шенінде басталды. Бұл шаруаға күнілгері қамданған жалғыз</w:t>
        <w:br/>
        <w:t>ғана қоймашы “Айналайын қарағым”, басқасының қыраулы</w:t>
        <w:br/>
        <w:t>қыс бар-ау деген қаперінде жоқ. Ол төбенің терістік</w:t>
        <w:br/>
        <w:t>баурайынан шөп машинасын дырылдатып бергенде, бөгет</w:t>
        <w:br/>
        <w:t>бойында ашы мияны шымшылаған қой-ешкі аспаннан жай</w:t>
        <w:br/>
        <w:t>түскендей дүрлігісіп, ауылға қашып тығылды. Машина</w:t>
        <w:br/>
        <w:t>дарылы қопалары нуланып, қаулары қобырсып, жабайы</w:t>
        <w:br/>
        <w:t>тартқан жым-жырт өңірге жан кіргізгендей болды.</w:t>
        <w:br/>
        <w:t>Абзал үш ауылдың адамын ойша шолып а, аяқтай жүріп</w:t>
        <w:br/>
        <w:t>іздеп те, тырмашы таба алмады. Шабылған шөп жерде жатып</w:t>
        <w:br/>
        <w:t>қурап, ысырап болып бара жатқан соң, тырмаға кеңсенің</w:t>
        <w:br/>
        <w:t>Дәулетқали деген ссепшісін отырғызған, терісі сүйегіне ілінген</w:t>
        <w:br/>
        <w:t>науқас жігіт екі күнде ауыз-мүрнынан қан кетіп, қалпақтай</w:t>
        <w:br/>
        <w:t>түсті. Бұдан кейін де қолқа салған бірер келіншектен ештеңе</w:t>
        <w:br/>
        <w:t>әнбеді. Жаны қысылған соң тырмаға өзі мініп еді, бір түске</w:t>
        <w:br/>
        <w:t>жарамай, белінен шойырылып қалды.</w:t>
        <w:br/>
        <w:t>Колхоздың қоймашысы ғана смес, ұстасы да, шәбін</w:t>
        <w:br/>
        <w:t>шабатын орақшиысы да, ат-көлігін күтуші, бірлі-жарым темір-</w:t>
        <w:br/>
        <w:t>терсегінің тілін білетін майлық-сұлыққа бірдей адамы</w:t>
        <w:br/>
        <w:t>“Айналайын қарағым”. Ол колхоз боп үйысқалы бері осы</w:t>
        <w:br/>
        <w:t>тауқыметті оз мойнына өзі қалай іліп алғанын білмейді.</w:t>
        <w:br/>
        <w:t>Енді оған ел құлағы да, өз түсінігі, басшылардың ұғымы да</w:t>
        <w:br/>
        <w:t>әбден үйреніскені соншалық, басқаша болады-ау деген миға</w:t>
        <w:br/>
        <w:t>кірмейді. Өзі мінезі қызық адам: жаны қыл тамаққа келгенде</w:t>
        <w:br/>
        <w:t>болмаса асып-саспайды, тығырыққа тірелгеннің өзінде бір</w:t>
        <w:br/>
        <w:t>есебі болар деп бір көзін қысып, темекіден түтін салып</w:t>
        <w:br/>
        <w:t>отырғаны. Сөйтіп отырып есебін табатыны да рас. Өзінің</w:t>
        <w:br/>
        <w:t>аздап жатып агары, елді қыбын тауып, алдап-сулап жұмсауға</w:t>
        <w:br/>
        <w:t>кәдімгідей ебі де бар. Әшейінде колхоз қалтасынан бір нәрсе</w:t>
        <w:br/>
        <w:t>шығарда өзі беріп жатқандай қабағы қарс жабылатын, ал</w:t>
        <w:br/>
        <w:t>деуз 382 етуі</w:t>
        <w:br/>
        <w:t>ЕА18.09131угалдаіугайн--1Н раде 317</w:t>
        <w:br/>
        <w:t>Әнес Сарай уу 77 Үл үу т</w:t>
        <w:br/>
        <w:t>болады дей ме, әлде жолдан тайғандай болса, белгі қалмауын</w:t>
        <w:br/>
        <w:t>ойлай ма, болмаса “жаман айтпай, жақсы жоқ”, азаматтар</w:t>
        <w:br/>
        <w:t>оралмайтын күн туса, арттары жал-тұяқсыз тұлдыр болма-</w:t>
        <w:br/>
        <w:t>сынның амалы ма, әйтеуір ерлері неғайбыл сапарға аттанғанда</w:t>
        <w:br/>
        <w:t>ошақ басындағы әйелдердің құрсағы бос болмағаны ләзім.</w:t>
      </w:r>
    </w:p>
    <w:p>
      <w:r>
        <w:t>Бұл тұрған бойы кемпірлердің шаруасы - өз балаларына</w:t>
        <w:br/>
        <w:t>батып ештеңе айта алмағанымен, келіндерін емеурінмен</w:t>
        <w:br/>
        <w:t>икемдеп отырады. Ал ұлдары аттанысымен Тілеуі болған-</w:t>
        <w:br/>
        <w:t>болмағанына күмәнділер келіндерге ұлдарының іш киімдерін</w:t>
        <w:br/>
        <w:t>кигізіп қояды. Мұны “ерінің иісімен” бала көтеру деседі.</w:t>
        <w:br/>
        <w:t>Бұл жолы да ырымдарына ыждағатты кемпірлердің арқасында</w:t>
        <w:br/>
        <w:t>Қаратас ауылыңда құймышағы ойылмаған әйел қалмаған.</w:t>
        <w:br/>
        <w:t>Әйелдер айтқан жерге келгендерімен, жұмыс басталмай</w:t>
        <w:br/>
        <w:t>жатып, біреуі баласының іш ауыру екенін, екіншісі сәбиінің</w:t>
        <w:br/>
        <w:t>түнімен шошып ұйықтамай шыққанын, енді біреулері бала-</w:t>
        <w:br/>
        <w:t>сын көршіге аманаттап, тек ұялғаннан төбе көрсетуге келгенін</w:t>
        <w:br/>
        <w:t>айтып, қыңқылды көбейтті. Ал түс кезінде біреуі жағдай</w:t>
        <w:br/>
        <w:t>айтып сұранып кетсе, екіншілері сұранбастан өз беттерінше</w:t>
        <w:br/>
        <w:t>үй-үйлеріне тарасты. Қайта оралғандары бірен-саран.</w:t>
        <w:br/>
        <w:t>“Айналайын қарағым” бұл күнге алдын ала мұқият</w:t>
        <w:br/>
        <w:t>дайындалғанымен, шөп машинасын тастап, ала таңнан пішен-</w:t>
        <w:br/>
        <w:t>шілердің жанында “айналайын қарағымдап” бәйек болып</w:t>
        <w:br/>
        <w:t>жүрсе де, ісі оңға баспады. Елдің біреуінде айыр, біреуінде</w:t>
        <w:br/>
        <w:t>тырма жоқ, айыры бардың айырсабы жоқ. Шуылдаған</w:t>
        <w:br/>
        <w:t>пәтуәсіз бала-шаға қазір балғадай ғып саптап бергеніңді</w:t>
        <w:br/>
        <w:t>айналуға келтірмей, қақыратып, қолыңа қайтып береді. Ал</w:t>
        <w:br/>
        <w:t>ашуланып Мінез шығарар болса, шабындық басында</w:t>
        <w:br/>
        <w:t>бақсының моласындай шошайып жалғыз қалар түрі бар.</w:t>
        <w:br/>
        <w:t>-- Айналайын қарағым, саған ағаш шақ келмейді екен,</w:t>
        <w:br/>
        <w:t>темірден саптап берсем қайтеді? -дейді “Айналайын</w:t>
        <w:br/>
        <w:t>қарағым”, оның дауысындағы кекесінді де, ашудан көзінің</w:t>
        <w:br/>
        <w:t>әйнектеніп тұрғанын аңғармай, қамқорсығаң сөзінің сырт</w:t>
        <w:br/>
        <w:t>пішініне алданған бала:</w:t>
        <w:br/>
        <w:t>-- Темірден болса, тіпті жақсы, - дейді қуанып.</w:t>
        <w:br/>
        <w:t>- Темірден дейсін, 97 - “Енеңді үрайын, төбеңе қойып</w:t>
        <w:br/>
        <w:t>қалатын ақымақ бала екенсің”. - “Айналайын қарағым”</w:t>
        <w:br/>
        <w:t>күлген болады, бірақ онысының аты күлкіде, заты қасқыр-</w:t>
        <w:br/>
        <w:t>дың езу ырситқанына барабар. - Темірден дейсің, ә? Оңдайды</w:t>
        <w:br/>
        <w:t>көргенің бар ма? Жоқ! Ендеше оны маған қайдан тап дей-</w:t>
        <w:br/>
        <w:t>сің? - Балаға ол обып жіберердей еміне қарайды да, жүзін</w:t>
        <w:br/>
        <w:t>оқыс жылытып, саптаған айырды аударып-төңкеріп, сүйсіне</w:t>
        <w:br/>
        <w:t>&lt;&lt; 218 (түт</w:t>
        <w:br/>
        <w:t>Е318.09.131аіугашаіугайн- ді раде 316</w:t>
        <w:br/>
        <w:t>Әнес Сарай 7711 5717 Ү7</w:t>
        <w:br/>
        <w:t>адамның дағдысымен аспанды суға алдырып, қарлы қара</w:t>
        <w:br/>
        <w:t>бұлт төңдіріп сөйлейтін әдеті.</w:t>
        <w:br/>
        <w:t>-- Әйтеуір байқас бол. Сорлап қалмайық, - деді басқарма</w:t>
        <w:br/>
        <w:t>шабындықтың арғы басына ұзап кеткен тырмадан көз ал-</w:t>
        <w:br/>
        <w:t>май. - Тырманың үстін шабақтап бер, арасынан туып кетіп</w:t>
        <w:br/>
        <w:t>жүрмесін. Жуастауы болмады ма? Мына бір аты түскірің де</w:t>
        <w:br/>
        <w:t>елтең-селтең бірдеме ғой. Бүл балаға қазір қараушы бар ма</w:t>
        <w:br/>
        <w:t>өзі?</w:t>
        <w:br/>
        <w:t>Әке-шешеден жүрдай тұл жетім оны ет-бауыр ағайыны</w:t>
        <w:br/>
        <w:t>болмаған соң, осы ауылдағы алыс бір жекжат қолына алып</w:t>
        <w:br/>
        <w:t>еді. Бала ол үйде ұзақ тұрақтамай, өз ошағының басына</w:t>
        <w:br/>
        <w:t>қайтып оралды. Дауласып жүріп дүниелерін қайтарды. Заман</w:t>
      </w:r>
    </w:p>
    <w:p>
      <w:r>
        <w:t>тыныш жайшылықта ел ішіндегі бір жетім қағажу көрмес те</w:t>
        <w:br/>
        <w:t>еді, бірақ қазір дастарқан үсті жүдегелі бері, бұрынғыдай</w:t>
        <w:br/>
        <w:t>емес, жұрттың пейілі тарылайын деді.</w:t>
        <w:br/>
        <w:t>- Екі-үш күннен бері біздікінде.</w:t>
        <w:br/>
        <w:t>- Ым... Әйтеуір байқас болғайсың. Көз қырынды сал.</w:t>
        <w:br/>
        <w:t>Қарабала дсстелердің жынойнақтай шашылып жатқанына</w:t>
        <w:br/>
        <w:t>қысылмай, атты пысыта аяңдатып, бұлардың тұсына келіп</w:t>
        <w:br/>
        <w:t>тоқтады. Екі езуі екі құлағында. Таңқы танауының үшын</w:t>
        <w:br/>
        <w:t>сірке-сірке тер басып, мыжырайған күнқағар астынан тышқан</w:t>
        <w:br/>
        <w:t>көздері сынаптай жүйткіп тұр. “Айналайын қарағым” ат</w:t>
        <w:br/>
        <w:t>мойнына сусып кеткен қамыт пен шоқтыққа шүйген ершікті</w:t>
        <w:br/>
        <w:t>түзеп, тырманың арыс белдігін көтеріп, қайта байлады.</w:t>
        <w:br/>
        <w:t>-- Ө, сүдініңнен.. - “Айналайын қарағым” баланы</w:t>
        <w:br/>
        <w:t>алыстан ернімен айналды да, басқармаға бұрылды. - Марқұм</w:t>
        <w:br/>
        <w:t>Қайрекең пысық адам еді ғой, мына Қарашжан сол кісінің</w:t>
        <w:br/>
        <w:t>аузынан солаң етіп түсе қалғандай. Құдды, бір қалыптан</w:t>
        <w:br/>
        <w:t>шыққандай. Кәне-кәне... Шу, жануар, шу! Е, арғы езуін</w:t>
        <w:br/>
        <w:t>тарт. Бәрекелді! Е, сүйт. Ө, отырысыңнан айналдым,</w:t>
        <w:br/>
        <w:t>тұғырдағы тұйғындай болған.</w:t>
        <w:br/>
        <w:t>“Айналайың қарағымның” бопсасына бөркі қазандай</w:t>
        <w:br/>
        <w:t>болған Қарабала делбені қаққыштап, атғы дедектетіп, сыдырта</w:t>
        <w:br/>
        <w:t>айдап кетті.</w:t>
        <w:br/>
        <w:t>Шәмеле салып, пішен үйетін күні Қаратасқа үш ауылдың</w:t>
        <w:br/>
        <w:t>бас көтергені түгел жиылды. Қара-құра біраз болғанымен,</w:t>
        <w:br/>
        <w:t>жұмысқа жарамдылары аз. Көбі ерлерін аттандырысымен</w:t>
        <w:br/>
        <w:t>жерік болып, уәделесіп қойғандай осыдан екі-үш ай бұрын</w:t>
        <w:br/>
        <w:t>қоздаған қойдай қатар-қатар босанған келіншектер. Не</w:t>
        <w:br/>
        <w:t>себепті екені белгісіз: еркегі артына алаңдап, елге тез оралсын</w:t>
        <w:br/>
        <w:t>деген ырым ба, жә әйелдің іші бүлкілдесе көңілі орнықты</w:t>
        <w:br/>
        <w:t>314 уі</w:t>
        <w:br/>
        <w:t>ЕА18.0913угаійаіугайн-е4ІІ раде 323</w:t>
        <w:br/>
        <w:t>Әнее Сарай 12534741 өрту</w:t>
        <w:br/>
        <w:t>Ол танк әлгінде іздеріне түскенде-ақ неге атпайды, болмаса</w:t>
        <w:br/>
        <w:t>“Беріл!” деп неге бұйырмайды деп таң еді, оның сұмдық</w:t>
        <w:br/>
        <w:t>ниетін енді ғана ұққандай. Оқ, шығындамай, тірілей тапап</w:t>
        <w:br/>
        <w:t>өлтірмек, шамасы. Зәресі ұшып, жаны көзіне көрінген Ғалым |</w:t>
        <w:br/>
        <w:t>жанына сауға тілеп қолын көтеріп, танкке бетін беріп,</w:t>
        <w:br/>
        <w:t>артымен шегіншектей қашты. Бірақ темір құрсанған мылқау</w:t>
        <w:br/>
        <w:t>тажалдың мүның жан шырылына селт етер түрі жоқ.</w:t>
        <w:br/>
        <w:t>Топыраққа сіңіріп, жермен жер қылып өте шығатындай. Ол</w:t>
        <w:br/>
        <w:t>тоніп келген танктің иегі астынан жалт беріп еді, зілдей</w:t>
        <w:br/>
        <w:t>темір өгіз кілт тоқтап, аранды өңешін сықырлатып, бүған</w:t>
        <w:br/>
        <w:t>қарай асықпай бұрды. Есі шыққан ол танкті айнала қашты.</w:t>
        <w:br/>
        <w:t>Танк төбесінен автоматын кезенген темір каскалы неміс</w:t>
        <w:br/>
        <w:t>қарқылдай күлді. Ошаң етуге шамасы келмей, Ғалым қолын</w:t>
        <w:br/>
        <w:t>көтеріп, тізерлей отыра кетті. Танк те солқ етіп, отын өшірді.</w:t>
        <w:br/>
        <w:t>- Ты ест калмык? - деп сүрады бұғағы айналған семіз</w:t>
        <w:br/>
        <w:t>неміс. Тісі сақ-сақ етіп, иегі-иегіне тимей дірілдеген Ғалым</w:t>
        <w:br/>
        <w:t>басын шайқады.</w:t>
      </w:r>
    </w:p>
    <w:p>
      <w:r>
        <w:t>-- Ихбин қазақ. Их бин аус Қазақстан, - деді ол біршама</w:t>
        <w:br/>
        <w:t>келеге келердей неміс тілінде. )</w:t>
        <w:br/>
        <w:t>-- О-о! -- Күлімсіреген жуан немістің жалпақ беті одан</w:t>
        <w:br/>
        <w:t>сайын жалпайып, Ғалымға бір сәт қарап тұрды да, қорбаңдап,</w:t>
        <w:br/>
        <w:t>танк қорабынан түсті. Қақпақ аузынан тағы бір немістің</w:t>
        <w:br/>
        <w:t>басы қылтиды. Жуан неміс талтаңдап келіп, тізерлеген</w:t>
        <w:br/>
        <w:t>Ғалымды иығынан жұлқа көтеріп алды да, қойын-қонышын</w:t>
        <w:br/>
        <w:t>тінітті. Тұтқынның бойынан ештеңе табылмады. Қашқан</w:t>
        <w:br/>
        <w:t>кезде бссатарын қайда лақтырып кеткені де есінде жоқ.</w:t>
        <w:br/>
        <w:t>- Гуд, гуд, - деді неміс оны иығынан қағып. - жақсы</w:t>
        <w:br/>
        <w:t>қазақ. Біз неміс тілін білгендерге тимейміз. Достарымызға</w:t>
        <w:br/>
        <w:t>тимейміз, -- деді күлімсіреп.</w:t>
        <w:br/>
        <w:t>Содан соң әлгі неміс танкісі өздеріне қарсы келгендерді</w:t>
        <w:br/>
        <w:t>құл ғып, “уф!” деп желмен бірге ұшырып жіберетінін, тек</w:t>
        <w:br/>
        <w:t>дос болғандардың ғана тірі қалатынын, ал ұлы фюрердің</w:t>
        <w:br/>
        <w:t>қазақтарға жақсы қарайтынын, орыстарды жеңген соң, оларға</w:t>
        <w:br/>
        <w:t>толық бостандық беретінін, соны түсінген қазақтардың үлы</w:t>
        <w:br/>
        <w:t>Германия жағына шығып жатқаның бар орысшасын шығын-</w:t>
        <w:br/>
        <w:t>дап, шаққа үғындырды.</w:t>
        <w:br/>
        <w:t>Ғалым түсінгенін білдіріп, басын шұлғыды. Ал неміс</w:t>
        <w:br/>
        <w:t>неге екені белгісіз, танктің малалары ырсиған айбақ-сайбақ,</w:t>
        <w:br/>
        <w:t>шынжыр табанын нұсқап, ырқ-ырқ күлді.</w:t>
        <w:br/>
        <w:t>-- Жаман, жаман, ә? - Ол бойын тітірентті. - Қорқы-</w:t>
        <w:br/>
        <w:t>нышты. Жаман. --Неміс қарқылдай күліп, Ғалымның</w:t>
        <w:br/>
        <w:t>211-1200 кезе? 3215</w:t>
        <w:br/>
        <w:t>Үү Үк</w:t>
        <w:br/>
        <w:t>ЕА18.0913%1угалйаіугашн-4Н раде 321</w:t>
        <w:br/>
        <w:t>Әнес Сарай үу ү7 &lt;2 іг?</w:t>
        <w:br/>
        <w:t>лер екенін аңғарды. Біразы бұлардың үстінен аттап өтіп,</w:t>
        <w:br/>
        <w:t>тоқтамай асып кетті, енді бір бөлігін командирлер жолын</w:t>
        <w:br/>
        <w:t>бөгеп, окопқа түсіріп алды.</w:t>
        <w:br/>
        <w:t>Жар астынан шыққан танктер жазық жонда пытырап,</w:t>
        <w:br/>
        <w:t>қашқандарға айнала оқ жаудырып, біршама кідірді де;</w:t>
        <w:br/>
        <w:t>бүзылған қатарларын түзеп, қайтадан сап құрып алып, бүлар</w:t>
        <w:br/>
        <w:t>бекінген қолатқа қарай жөңкіді. Табанымен топырақ</w:t>
        <w:br/>
        <w:t>боратып, жер тітірентіп, өгіздей өкіртіп келеді, белқасты.</w:t>
        <w:br/>
        <w:t>Бекіністің терістік қанатынан шаң-шүң айқай шығып,</w:t>
        <w:br/>
        <w:t>оқ атылған соң, өзгелермен бірге Ғалым да ордан басын</w:t>
        <w:br/>
        <w:t>сұғып, солай қарай мойнын созып еді, маузерлерін кезеңген</w:t>
        <w:br/>
        <w:t>командаирлер түра қашқан бір топ жауынгерді балағаттап,</w:t>
        <w:br/>
        <w:t>окопқа қайырып, әлек боп жүр екен.</w:t>
        <w:br/>
        <w:t>- Оңбаған опасыздар! -- деп жұдырығын білеп, гүж-</w:t>
        <w:br/>
        <w:t>гүж етті, Ғалым жанында жатқан Серсжа атай.</w:t>
        <w:br/>
        <w:t>Осы сәт құлақ тұндырған бұзақы ысқырықтай үрейлі</w:t>
        <w:br/>
        <w:t>дыбыс естілді де, Сережа атай “Жат!” деп ақырып, Ғалымды</w:t>
        <w:br/>
        <w:t>ұмар-жұмар желкесінен басып, ор түбінен құлады. Қара</w:t>
        <w:br/>
        <w:t>жер шошығандай солқ етіп, бір сілкіп тастады. Сөйткенше</w:t>
      </w:r>
    </w:p>
    <w:p>
      <w:r>
        <w:t>болған жоқ, үстеріне бір қап топырақ сау етті. Жер тесігін</w:t>
        <w:br/>
        <w:t>іздегендей бұқшаңдаған бала жігітті аюдай қорбаңдаған</w:t>
        <w:br/>
        <w:t>Сережа атай өзімен бірге желкесінен іле көтеріп, сүйрей</w:t>
        <w:br/>
        <w:t>тұрды да: “Ат!” деп ілгеріні нұсқап, иықтан түйіп қалды.</w:t>
        <w:br/>
        <w:t>Ғалым окоп алдын тұмшалаған қалың түтіннен ештеңе көре</w:t>
        <w:br/>
        <w:t>алмады, кімді, нені атарын білмеді. Жан-жағына қарап еді,</w:t>
        <w:br/>
        <w:t>жұрт окоп түбіне бұғып алып, мылтықтарының ұшын ғана</w:t>
        <w:br/>
        <w:t>шошайтып, айдалаға гүмпілдетіп жатыр екең. Ол елдің</w:t>
        <w:br/>
        <w:t>ештеңені көрмей, ешкімді діттемей, әйтеуір тисе терекке,</w:t>
        <w:br/>
        <w:t>тимесе бұтаққа оқ шығындап жатқанына таң қалды. Ал оның</w:t>
        <w:br/>
        <w:t>көбірек қарағыштап, арқа тірек медет түтары Сережа атай</w:t>
        <w:br/>
        <w:t>болса, бір буда гаранатаны сүйрелей окоптан шығып, ілгері</w:t>
        <w:br/>
        <w:t>жылжыды.</w:t>
        <w:br/>
        <w:t>- Қайда кеттің? - деп Ғалым жеңінен шап беріп елі,</w:t>
        <w:br/>
        <w:t>“Қал!” - деп ақырып, Сережа атай соңынан тырбаңдай берген</w:t>
        <w:br/>
        <w:t>мүны кеудеден бір тепті. Ғалым енді Сережа атайға тигізіп</w:t>
        <w:br/>
        <w:t>алармын деп, ілгері қарай оқ атпақ түгіл винтовка кезенуге</w:t>
        <w:br/>
        <w:t>қорықты. Бір кезде ол оң қанаттан, көк түтін арасынан</w:t>
        <w:br/>
        <w:t>үсті-басы лаулап жанған танкті көріп, елдің төбесінен</w:t>
        <w:br/>
        <w:t>аспандатып, енді соған қарай оқ, атты. Келесі сәтте ол аласұра</w:t>
        <w:br/>
        <w:t>кек түтінді үсті-үстіне бұрқылдытып жатқан серіктерінің</w:t>
        <w:br/>
        <w:t>қолдарынан қарулары сылқ түсіп, көздері бақырайып,</w:t>
        <w:br/>
        <w:t>үгу 319 т&lt;ее</w:t>
        <w:br/>
        <w:t>ЕА18.09.13лаіугадайуғай--е4ЙН раде 313</w:t>
        <w:br/>
        <w:t>Әнее Сарай (15550050</w:t>
        <w:br/>
        <w:t>көзі кеміді, енді құлаққа түрпідей тиген “қара қағаз” деген</w:t>
        <w:br/>
        <w:t>сұмдық шықты. Алғашқыда оны “тас қағаз”, “мөр қағаз”</w:t>
        <w:br/>
        <w:t>деп әрқилы атап жүрген, қазір ел аузында “қара қағаз” болып</w:t>
        <w:br/>
        <w:t>біржола орнықты.</w:t>
        <w:br/>
        <w:t>Қаратас басы ондай жаманаттан әзірше аман. Бірақ бір</w:t>
        <w:br/>
        <w:t>күні төбеден түскендей дүңк ете қалмасына кім кепіл?</w:t>
        <w:br/>
        <w:t>Жағалаулардан асып төгілген өр суы арнасына қайта</w:t>
        <w:br/>
        <w:t>құлап, құрлық-қырқа түгел қарайып, жер арқасы кеңіген</w:t>
        <w:br/>
        <w:t>соң, Қаратас басының тұрғыны сирегені тіпті анық сезілді.</w:t>
        <w:br/>
        <w:t>Үлкен-кіші түгел қорыншақ болып алды. Бүрындар тарыдай</w:t>
        <w:br/>
        <w:t>пытырап, бет-бетіне шашылып кететін балалар - өзенге суға</w:t>
        <w:br/>
        <w:t>түсуге, қармақ салуға барса да, кешқұрым мал түгендеуге</w:t>
        <w:br/>
        <w:t>шықса да, бір-бірінен түбетектен айырылмай, ұялас</w:t>
        <w:br/>
        <w:t>күшіктей топталып жүреді. Бойларынан бес қаруын - талдан</w:t>
        <w:br/>
        <w:t>иген садақтарын, ұшына қалайы жебе қондырған ши</w:t>
        <w:br/>
        <w:t>оқтарын, борық шегеден соққан қайқы бәкі, кесек ататын</w:t>
        <w:br/>
        <w:t>қамыс сақпандарын бір тастамайды. Әрбір топтың жетегінде</w:t>
        <w:br/>
        <w:t>қарғыбаулы екі-үш ит. Балалардың дені Қарабаланы</w:t>
        <w:br/>
        <w:t>сағалайды. Оның үлкендерге көрсетпей, беліне байлап</w:t>
        <w:br/>
        <w:t>жүретін кәдімгі зіп-зілдей аймақы сапты қанжары бар.</w:t>
        <w:br/>
        <w:t>Ызиқырбауда қанжары салпақтап топ алдында Қарабала</w:t>
        <w:br/>
        <w:t>қойқаңдап келе жатқанда, қапталында баспақтай салпы ауыз</w:t>
        <w:br/>
        <w:t>қызыл төбеті бүлкілдеп ілесіп отырғанда балалар өздерін</w:t>
        <w:br/>
        <w:t>жау алмастай сезінеді. Бүрын бір-бірін “шайтан”, “қасқыр”,</w:t>
        <w:br/>
        <w:t>“аждаһа” деп қорқытатын олардың қазіргі құбыжығы</w:t>
        <w:br/>
        <w:t>“пәшіс”. Қопа, кау арасынан бейтаныс біреуді көздері шалса,</w:t>
        <w:br/>
        <w:t>“ойбай, пәшіс” деп, қасқыр көрген ешкідей болысады.</w:t>
        <w:br/>
        <w:t>Ауылдың төмен қабақ қоңыр тірлігін бәрінен де Абзал</w:t>
      </w:r>
    </w:p>
    <w:p>
      <w:r>
        <w:t>қаттырақ сезді. Теңізшілер осы кеткеннен енді шәуіш! басы</w:t>
        <w:br/>
        <w:t>білінгенше қара көрсетпейді. Топырақ жұмысына алынғандар</w:t>
        <w:br/>
        <w:t>қашан оралары белгісіз: бір айдың аржақ-бержағы деген екі</w:t>
        <w:br/>
        <w:t>ұшты былқылдақ мерзімнің созылып кетуі де ғажап емес.</w:t>
        <w:br/>
        <w:t>Ал сонда ол осы Иегі шошандаған төрт-бес шал-шауқан,</w:t>
        <w:br/>
        <w:t>балаларын мысықтай тістелеген қатын-қалаш, шуылдаған</w:t>
        <w:br/>
        <w:t>қара сирақ балалармен колхоз малының қысқы азығын</w:t>
        <w:br/>
        <w:t>жиып алуы керек. Ел малына да қарайласып, қораларына</w:t>
        <w:br/>
        <w:t>шошайтып шөп үйіп беру мұның мойнында. Аштық көрмеген</w:t>
        <w:br/>
        <w:t>қоңқылдақ елдің қарнын ортайтпау да оңай шаруа болар</w:t>
        <w:br/>
        <w:t>түрі жоқ.</w:t>
        <w:br/>
        <w:t>(Шәуіш - қыс басында жиңа қатқан қабыршақ мүз.</w:t>
        <w:br/>
        <w:t>ЖҮРЕ</w:t>
        <w:br/>
        <w:t>ЕА18.0913угаідаіугайн-е4ІІ раде 315</w:t>
        <w:br/>
        <w:t>Әнес Сарай 37357 &lt;&lt;</w:t>
        <w:br/>
        <w:t>көр-жер сүрағыштап мазаны биттей қылатын тілемсектердің</w:t>
        <w:br/>
        <w:t>әтінішіне құлағы тас керең мінезі болғанымен, біреуге ісі</w:t>
        <w:br/>
        <w:t>тірелгенде “Айналайын қарағымдап” ұшып көбелек болады.</w:t>
        <w:br/>
        <w:t>Елдің бірі оны сырт пішініне қарап, әрі өзге Өтештермен</w:t>
        <w:br/>
        <w:t>шатыстырмау үшін Сары Өтеш деп бөліп даралан атаса, енді</w:t>
        <w:br/>
        <w:t>бірі топшысы айналып кеткен қолының кемістігіне бола</w:t>
        <w:br/>
        <w:t>“Пері қол” дейді, ал “Айналайын қарағым” дейтіндер де аз</w:t>
        <w:br/>
        <w:t>смес. Осының қай-қайсысы да жүрт құлағына сіңісті,</w:t>
        <w:br/>
        <w:t>қоймашы атағымен қосағы жазылмайтын лақаптары.</w:t>
        <w:br/>
        <w:t>Басқарма тырмашы таба алмай шырылдағанда, ол онша</w:t>
        <w:br/>
        <w:t>асып-сасқан жоқ-ты. Белі шойырылып жатып қалып, скі-</w:t>
        <w:br/>
        <w:t>үш күннен ксйін шабындық басына келгенде, Абзал</w:t>
        <w:br/>
        <w:t>қалпақтай тырма тұғырынан торғайдай баланы көрді.</w:t>
        <w:br/>
        <w:t>Тұғырды барынша шегеріп, теппеге темір жалғап ұзартса</w:t>
        <w:br/>
        <w:t>да, баланың аяғы шолтаңдап жетпей отыр. Қарабала үядағы</w:t>
        <w:br/>
        <w:t>балапандай мойны қылт-қылт етіп, шу-шулеп, делбені үсті-</w:t>
        <w:br/>
        <w:t>үстіне қаққылап, атты ширақ айдағанмен, дестені дұрыс</w:t>
        <w:br/>
        <w:t>салмай, шөпті жапалап, жер-жерге шашып барады.</w:t>
        <w:br/>
        <w:t>- Үйрене алмай жатыр. Екі-үш күннен кейін бастығып</w:t>
        <w:br/>
        <w:t>кетеді. Пысық бала! -- деп жуып-шайды, тырмашыға көңілі</w:t>
        <w:br/>
        <w:t>толмай, бет-ауызы быж-тыж болған басқарманың күдігін</w:t>
        <w:br/>
        <w:t>сейілту үшін.</w:t>
        <w:br/>
        <w:t>- Әй, қайдам?</w:t>
        <w:br/>
        <w:t>- Енді, бұдан артық бізге тырмашы таптырмайды, --</w:t>
        <w:br/>
        <w:t>деді “Айналайын қарағым” самайын қасып. !</w:t>
        <w:br/>
        <w:t>“Мақтаған сиыр шелекке жібереді” деп, тап осы кез</w:t>
        <w:br/>
        <w:t>Қарабала қолындағы делбені түсіріп алып, тыр-тырлап, шыр-</w:t>
        <w:br/>
        <w:t>пыр болды. Сілтеусіз қалған ат ізден шығып, бетімен лағып</w:t>
        <w:br/>
        <w:t>барады. “Айналайын қарағым” қолын жайып тұра жүгіріп;</w:t>
        <w:br/>
        <w:t>ат алдын кес-кестей берді. Ол ат аяғына оралған делбені</w:t>
        <w:br/>
        <w:t>ақыл-жөн айтып бала қолына қайта ұстатыш, тырманы ізге</w:t>
        <w:br/>
        <w:t>салды да, басқарма жанына қайтып келді.</w:t>
        <w:br/>
        <w:t>- Енді қайт дейсіз, Абзеке? - деді ол күйзеле алақан</w:t>
        <w:br/>
        <w:t>жайып.</w:t>
      </w:r>
    </w:p>
    <w:p>
      <w:r>
        <w:t>- Орақты тастай беріп, екі күн шөп жинадым. Орақ та</w:t>
        <w:br/>
        <w:t>өнбей жатыр, ал көздің жасындай кеуіп, курап бара жатқан</w:t>
        <w:br/>
        <w:t>шөптің күйі мынау. - Ол саудырап ксуіп қалған шөпті</w:t>
        <w:br/>
        <w:t>стігінің ұшымен ысырып-ысырып қойды. - Жасырмайын,</w:t>
        <w:br/>
        <w:t>осы түрғанда артым ойылып, отыруға да, тұруға да зармын,</w:t>
        <w:br/>
        <w:t>белқасты.</w:t>
        <w:br/>
        <w:t>Жайшылықта сабырлы қоймашының бастықтар алдында</w:t>
        <w:br/>
        <w:t>сан-сапалақ шаруаның басын құрай алмай, ерқашты болған</w:t>
        <w:br/>
        <w:t>өз%үу 212 Үгууіғ</w:t>
        <w:br/>
        <w:t>БАлвоөлз ауа ауған БЕЗ ғ «уау</w:t>
        <w:br/>
        <w:t>окоптың артқы қабырғасына шалқалап, ошарылып қалған-</w:t>
        <w:br/>
        <w:t>дарын байқап, бүларға ие болды деп ойлағанша болған жоқ,</w:t>
        <w:br/>
        <w:t>әлгілер окоптан ытып-ытып шығып, сүріне-қабына қаша</w:t>
        <w:br/>
        <w:t>жөнелді. Ғалым серіктерінің үрейлі жанарлары меңзеген</w:t>
        <w:br/>
        <w:t>жаққа басын бүрғанда, есік пен тордей темір өгіз буындары</w:t>
        <w:br/>
        <w:t>сықырлап, көк желкеден төніп қалған екен.</w:t>
        <w:br/>
        <w:t>Ғалым ор сыртына орғып шығып, зыта жөнелгенде, аяғы</w:t>
        <w:br/>
        <w:t>ырқына конбей, маңдайымен жер сүзе қайта-қайта құлады.</w:t>
        <w:br/>
        <w:t>Бірақ өкшелеген үрей орнынан жұлып тұрғызып, желкелеп</w:t>
        <w:br/>
        <w:t>қуа берді.</w:t>
        <w:br/>
        <w:t>Сәлден кейін ол арттарына алақ-жұлақ қарап, зытып</w:t>
        <w:br/>
        <w:t>бара жаткан бір топ адамды қуып жетті. Олардың не кідірер,</w:t>
        <w:br/>
        <w:t>не бір-біріне қарайлар түрлері жоқ-ты. Қара жердің қатпарын</w:t>
        <w:br/>
        <w:t>бүрқ еткізген снаряд әлгі топты бет-бетіне пытыратып,</w:t>
        <w:br/>
        <w:t>тарыдай шашын жіберді. Содан кейін-ақ бастары қосылмады.</w:t>
        <w:br/>
        <w:t>Ғалым бет-алды жалғыз жырылмай, ілгеріде төбесі қараңдаған</w:t>
        <w:br/>
        <w:t>біреуді көз қырына алып, соңынан әкшеледі де отырды. Ол</w:t>
        <w:br/>
        <w:t>байғүс та елегізіп келеді екен, мүны көріп, қолын бұлғады.</w:t>
        <w:br/>
        <w:t>Ұзақ дөң ылдиға қүлдилағанда ғана Ғалым онымен дауыстап</w:t>
        <w:br/>
        <w:t>тіл қатысар деңгейге ілікті.</w:t>
        <w:br/>
        <w:t>- Қуып келе жатқан жоқ па? - деп ентіге сұрады бет</w:t>
        <w:br/>
        <w:t>алды тершіген қып-қызыл орыс.</w:t>
        <w:br/>
        <w:t>- Әзірше .. ештеңе көрінбейді, - дегенді Ғалым да</w:t>
        <w:br/>
        <w:t>үзіп-үзіп шаққа айтты.</w:t>
        <w:br/>
        <w:t>-- Әнебір бүйратқа іліксек, жан сақтар сдік.</w:t>
        <w:br/>
        <w:t>Еңгезердей серігі кең ылдидың орта тұсындағы тасбақа</w:t>
        <w:br/>
        <w:t>тәрізді жалғас-жалғас доңдерді нұсқады.</w:t>
        <w:br/>
        <w:t>Енді сол бұйратты көзге нысана ғып, ылдиға қарай дем-</w:t>
        <w:br/>
        <w:t>дері жиілеп, аяқтары жыпшылдан ентелей бергендерінде, дәң-</w:t>
        <w:br/>
        <w:t>нің түстік қапталынан, тура маңдай алдарынан бір танк қаң-</w:t>
        <w:br/>
        <w:t>қайып шыға келді. Әлгі тажал тақтайдай кең жазықты айнала</w:t>
        <w:br/>
        <w:t>шолып, сәл-пәл аялдады да, дөң баурайында иықтары</w:t>
        <w:br/>
        <w:t>салбырап аңырып тұрған бұл скеуіне қарай төтелей салды.</w:t>
        <w:br/>
        <w:t>Екеуі енді келген іздерімен өрге өрмелеп, кері қашты.</w:t>
        <w:br/>
        <w:t>Бірақ шынжыр табаны сатырлаған жылан бауыр темір тажал</w:t>
        <w:br/>
        <w:t>аттатпай қуып жетті. Балшықтай тапап үстерінен жүріп өтер</w:t>
        <w:br/>
        <w:t>болған соң, екеуі екі жақа жырылды. Алалап келген ажалға</w:t>
        <w:br/>
        <w:t>не шара, танк серігінің емес, мұның ізіне түсті. Ғалым жаны-</w:t>
        <w:br/>
        <w:t>на сауға болатындай шағын орларды, мардымсыз жыра-жық-</w:t>
      </w:r>
    </w:p>
    <w:p>
      <w:r>
        <w:t>пыл, тіпті итсигек бұталарын айнала орағыта қашып еді,</w:t>
        <w:br/>
        <w:t>танк оларды бұйым көрмей, төтелей салып, адым аттатпады.</w:t>
        <w:br/>
        <w:t>ЕЗл8.09.1Эаугайатугаин--1Н раде 324</w:t>
        <w:br/>
        <w:t>Әнес Сарай с: 521ғу357</w:t>
        <w:br/>
        <w:t>шынтағынан ұстады. -- Сен жақсы, әдемі баласың.Үйіңе</w:t>
        <w:br/>
        <w:t>қайт. Мамаңа бар. Бізбен соғыспа. Өз адамдарыңа айт: бізбен</w:t>
        <w:br/>
        <w:t>соғыспасын.Ұқтың ба?</w:t>
        <w:br/>
        <w:t>- Ұқтым, ұқтым...</w:t>
        <w:br/>
        <w:t>- Міне, жарайсың. Ал бара ғой. Бар, бар.</w:t>
        <w:br/>
        <w:t>Ғалым қарқылдай күлген жуан немістің бетіне жалтақ-</w:t>
        <w:br/>
        <w:t>жалтақ қарап, тізесі дірілдеп, аяғын әлтек-тәлтек басып,</w:t>
        <w:br/>
        <w:t>ұзай беріп еді, неміс:</w:t>
        <w:br/>
        <w:t>- Тоқта! -- деп айғай салды. - Бір моментке тоқта. Қазір</w:t>
        <w:br/>
        <w:t>анау қашып бара жатқан серігіңді айдап әкелейін.</w:t>
        <w:br/>
        <w:t>Артына алақ-жұлақ қарап қойып, құдды бір, тағыдай</w:t>
        <w:br/>
        <w:t>орғыл-қарғып жытып бара жатқан еңгезердей орыс жігіті</w:t>
        <w:br/>
        <w:t>едәуір ұзап кеткен-ді.Танк орнынан жұлына қозғалып, солай</w:t>
        <w:br/>
        <w:t>қарай шандата салды. Әп-сәтте-ақ оны қуып жетіп қайырып,</w:t>
        <w:br/>
        <w:t>бері қарай қудалады.</w:t>
        <w:br/>
        <w:t>Ғалым немістер екеуінің басын қосып, әлгіндей уәжін</w:t>
        <w:br/>
        <w:t>оқып беттеріне қоя бермек екен деп түйді, ал дәу сары орыс</w:t>
        <w:br/>
        <w:t>та Ғалымның тірі екеніне көзі жетіп, өкшелеген танктің</w:t>
        <w:br/>
        <w:t>басқа бір пиғылы болғанмен, тапап өте шығады деген ойдан</w:t>
        <w:br/>
        <w:t>аулақ еді. Сөйтсе де желкесінен мінбелеген мына бір ажда-</w:t>
        <w:br/>
        <w:t>һаның аранды аузынан сытылып, Ғалымға тезірек жетпек</w:t>
        <w:br/>
        <w:t>еді. Ғалым да артына алақ-жұлақ етіп, сүрініп-қабынған</w:t>
        <w:br/>
        <w:t>серігіне “Қорықпа!” деп айғайламақ болғанда, аңқиған аузын</w:t>
        <w:br/>
        <w:t>жабуға мүршасы келмеді. Темір тажал бейтаныс жолсерігін</w:t>
        <w:br/>
        <w:t>көзді ашып-жұмғанша ұмар-жұмар табанға таптап, жалмап</w:t>
        <w:br/>
        <w:t>жіберді. Ғалым бетін басып отыра кетті. Танк оны таптайын</w:t>
        <w:br/>
        <w:t>деген жоқ, ылдиға құлдилап келе жатып екпінін тежей алмай,</w:t>
        <w:br/>
        <w:t>байқаусызда жазатайым жазым еткен сияқты көрінді. Шаң-</w:t>
        <w:br/>
        <w:t>шүң дыбысты елең қылмай, алақанымен бетін басып, шөке-</w:t>
        <w:br/>
        <w:t>леп отырған жігіт танк жерді солқылдатып төніп келгенде,</w:t>
        <w:br/>
        <w:t>орнынан ыршып түсті. Жуан неміс ырқ-ырқ күліп, кейінгі</w:t>
        <w:br/>
        <w:t>жақты нұсқады.</w:t>
        <w:br/>
        <w:t>- Көрдің бе? Орнында дақ қана қалды. Бар еді, жоқ</w:t>
        <w:br/>
        <w:t>болды.</w:t>
        <w:br/>
        <w:t>Ғалым, шынында да, серігінің тапталған жерінен дымқыл</w:t>
        <w:br/>
        <w:t>топырақ пен шашылған ол-пұл бір нәрселерді ғана көзі</w:t>
        <w:br/>
        <w:t>шалды. Неміс солай қарай қолын шошайтып, аузын желге</w:t>
        <w:br/>
        <w:t>толтырып, кеңк-кеңк күлді.</w:t>
        <w:br/>
        <w:t>-- Міне, бізбен қарсыласқанның керетін кері осы. Ұқтың</w:t>
        <w:br/>
        <w:t>ба? Жарайды. Енді қараңды батыр. Қане, зыт!</w:t>
        <w:br/>
        <w:t>Танк өзіне қарай дөңайбат көрсетіп солқ еткенде, Ғалым</w:t>
        <w:br/>
        <w:t>артына бұрылып қарамай, безіп берді. Танк дарылы мен</w:t>
      </w:r>
    </w:p>
    <w:p>
      <w:r>
        <w:t>2 Ұу 322 Ұгхуул</w:t>
        <w:br/>
        <w:t>ЕА18.09.13айуғашайугашд1Й раде 320</w:t>
        <w:br/>
        <w:t>нес Сарай 5%: 1гтіз</w:t>
        <w:br/>
        <w:t>Бажайлап көрсе, өмірінің бас-аяғы төбе үстіне шыққанда</w:t>
        <w:br/>
        <w:t>о қиыры мен бұ қиыры түгел корінетін ауыл арасындағы</w:t>
        <w:br/>
        <w:t>келте соқпақтай ғана екен. Оның біразы ештеңенің парқына</w:t>
        <w:br/>
        <w:t>бармаған балалықпен, еңді біразы кезінде өзі бағалай алмаған</w:t>
        <w:br/>
        <w:t>аңғал бозбалалық жетегінде өтіпті. Әсіресе Орал қаласында</w:t>
        <w:br/>
        <w:t>оқыған күндері енді қайтып оралмайтын алыс елестей. Ағыны</w:t>
        <w:br/>
        <w:t>шеңбірек атқан Ақ Жайықтың күс таңдай қайраң жағалау-</w:t>
        <w:br/>
        <w:t>ында құм мен суға кезек шомылып, көк зеңгір аспанға көз</w:t>
        <w:br/>
        <w:t>тігіп, небір тәтті қиял, асқақ армандарға елтіп жататын сәттер</w:t>
        <w:br/>
        <w:t>енді біржола қол бұлғап, қош айтысқан тәрізді. Артта қалған</w:t>
        <w:br/>
        <w:t>күндер қандай шуақты, қандай ашық-жарқын болса, келешек</w:t>
        <w:br/>
        <w:t>сондай бұлыңғыр, тіпті аспанында жылт еткен саңылауы</w:t>
        <w:br/>
        <w:t>жоқ, көзге түртсе көргісіз тас бітеу қараңғы түндей. Сол</w:t>
        <w:br/>
        <w:t>қысқа соқпақтың бір қиырында көңіл шуағындай со бір Ақ,</w:t>
        <w:br/>
        <w:t>Жайық жағалауындағы шұғылалы күндер түрса, екінші</w:t>
        <w:br/>
        <w:t>қиырында басына бүлт оранған ашы запыран елес түр...</w:t>
        <w:br/>
        <w:t>Алдары да, арттары да бір жерге үймелеп кеп өлген алып</w:t>
        <w:br/>
        <w:t>кесірткенің қаңқасындай кез-кез қоңыр жон. Алғы шеп</w:t>
        <w:br/>
        <w:t>шамалауларынша алыста, осы бір-біріне міңгескен үзақ</w:t>
        <w:br/>
        <w:t>жонның батыс қиырында да, ал бұлардың бекінген орлары</w:t>
        <w:br/>
        <w:t>атам заманда арнасы кепкен үлкен сайдың кедір-бұдыр</w:t>
        <w:br/>
        <w:t>қолаты. Естулерінше, осы қырқаның үзілер жамбасында</w:t>
        <w:br/>
        <w:t>тоғыз жолдың торабы, төрт тарап байтақ елді - Ұлы Ресей,</w:t>
        <w:br/>
        <w:t>Кіші Ресей, Кавказ бен Орта Азияны қан тамырындай</w:t>
        <w:br/>
        <w:t>жалғастырып тұрған түйінді темір жол торабы бар. Соғыс</w:t>
        <w:br/>
        <w:t>сол жерде жүріп жатыр. Шаң-шұңы анық естіліп түр.</w:t>
        <w:br/>
        <w:t>Күнүзақ ауыз жаппаған ауыр зеңбіректер кешкісін қызыл</w:t>
        <w:br/>
        <w:t>сөнегенде тыныш тапты. Білгіштер немістер станцияны алды,</w:t>
        <w:br/>
        <w:t>ертең таң елең-алаңда осы араға да жетіп қалар деп, түнімен</w:t>
        <w:br/>
        <w:t>өздері де үйықтамай, қобалжыған елді де ұйықтатпай шықты.</w:t>
        <w:br/>
        <w:t>Жау қарасы шыжыған талма түстің кезінде ғана шаң берді.</w:t>
        <w:br/>
        <w:t>Немістер күн үзақ көз телмірте баққан сағымды алыс</w:t>
        <w:br/>
        <w:t>көкжиектен емес, жер астын тесіп шыққан қоңыздай, иектері</w:t>
        <w:br/>
        <w:t>астындағы жалпақ жонның кемерінен саулап шыға келді.</w:t>
        <w:br/>
        <w:t>Мүйіз шайқаған бұқадай маңдайлары қыртыс-қыртыс</w:t>
        <w:br/>
        <w:t>темір өгіздер буындары сыртылдап төбеге іліккенде, төбе</w:t>
        <w:br/>
        <w:t>үзілісіндегі бекіністен шаң-шүң мылтық атылды, пулеметтер</w:t>
        <w:br/>
        <w:t>дырылдады, әр жерден суға лақтырған тастай бұрқ-бұрқ</w:t>
        <w:br/>
        <w:t>гараната жарылды. Іле-шала қырманнан үріккен қарғадай</w:t>
        <w:br/>
        <w:t>бір лек ел трағайлап, бұларға қарай қашып берді. Жақын-</w:t>
        <w:br/>
        <w:t>дағанда ғана Ғалым қашып келе жатқан өзіміздің жауынгер-</w:t>
        <w:br/>
        <w:t>(уз? 318 642</w:t>
        <w:br/>
        <w:t>Е318.09.131аіугашайугайн-4й. раде 318</w:t>
        <w:br/>
        <w:t>Әнес Сарай 017515</w:t>
        <w:br/>
        <w:t>таңдайын қағады. - Ойпырай, мынаны найзадай ғып қалай</w:t>
        <w:br/>
        <w:t>саптағанмын, а? Қолға сусып тұрар емес қой. Отағы дейсің</w:t>
        <w:br/>
        <w:t>бе? Оны әдейі үстауға онтайлы болсын деп қалдырдым. Мә,</w:t>
        <w:br/>
        <w:t>ала ғой. Енді сындырма. Келістік пе? Е, мақұл. Мұны</w:t>
      </w:r>
    </w:p>
    <w:p>
      <w:r>
        <w:t>сындырсан, көрдің ғой, сап жоқ, шолақ саппен шолтаңдап</w:t>
        <w:br/>
        <w:t>жүресің, елге күлкі болып. Әзің кімнің баласысың? Бейсем-</w:t>
        <w:br/>
        <w:t>бінің. Е, айналайын-ай! Әкең елден ерек ұқыпты адам еді.</w:t>
        <w:br/>
        <w:t>Еш уақытта айырдың сабын сындырған емес. Сен неғып</w:t>
        <w:br/>
        <w:t>сындырғыш боп кеттің. А-а, байқамай... Оқасы жоқ, тек</w:t>
        <w:br/>
        <w:t>енді ұқыпты бол, жарай ма?</w:t>
        <w:br/>
        <w:t>Айыр, тырма жарасы біткенде, атқа сүйреткі жегу</w:t>
        <w:br/>
        <w:t>машақаты басталды. Таңертең ғана қоймадан түгендеп алып</w:t>
        <w:br/>
        <w:t>келгендері қас пен көздің арасында үстағанның қолында,</w:t>
        <w:br/>
        <w:t>тістегеннің аузында кетті. Қамыт табылса, ершік жоқ, өлдім-</w:t>
        <w:br/>
        <w:t>талдымдап ершікті тапса, жүгенді жер жұтып кеткен, ол</w:t>
        <w:br/>
        <w:t>аздай ат жеге білетін адам да кемпірдің тісіндей. Айғай-</w:t>
        <w:br/>
        <w:t>шуға елегзіген салпы құлақ қой торылар танауына құрт</w:t>
        <w:br/>
        <w:t>кіргендей қорсылдап, сауырына қол тигізбес шу асауға</w:t>
        <w:br/>
        <w:t>айналып шыға кепті.</w:t>
        <w:br/>
        <w:t>Ат айдауға ықыласты балалар көп болғанымен, жемс-</w:t>
        <w:br/>
        <w:t>жемеге келгенде кәдеге жарайтыны саусақпен санарлық</w:t>
        <w:br/>
        <w:t>болды. Кобісінікі ит желік, қүр кеуде скен. “Айналайын</w:t>
        <w:br/>
        <w:t>қарағым”, ал қане, қайсың батырсың деп сүйреткі атын</w:t>
        <w:br/>
        <w:t>колденең тартқанда, таңертеңнен бері шалғайына оралып,</w:t>
        <w:br/>
        <w:t>ізінен екі елі қалмай жүрген көп шуылдақ арасынан мен</w:t>
        <w:br/>
        <w:t>деп еңселеген бірен-саран ғана. Өзгелері бата алмай, жүндері</w:t>
        <w:br/>
        <w:t>жығылып, бірінің тасасын бірі ықтады. “Айналайын қара-</w:t>
        <w:br/>
        <w:t>ғым” әке-шешесін мақтап, алдап-сулап, ат арқасына қон-</w:t>
        <w:br/>
        <w:t>дырып жіберген скі-үшеуі тізгінге ие бола алмай, далаға</w:t>
        <w:br/>
        <w:t>лағып кетті. Енді біреулерінің бөксесі желпілдеп, отырысы</w:t>
        <w:br/>
        <w:t>келіспеген соң, ұзатпай-ақ өзі түсіріп алды. Соның арасынша</w:t>
        <w:br/>
        <w:t>бір бала сүйреткі табанына басылып, бет-аузын қан жоса</w:t>
        <w:br/>
        <w:t>қылды, енді бірсуі жалт берген аттан жалып етіп ұшып түсіп</w:t>
        <w:br/>
        <w:t>сді, абырой болғанда әйтсуір жыламай, кирелеңдеп түрып</w:t>
        <w:br/>
        <w:t>кетті.“Айналайын қарағым” балалармен қансорпа болып</w:t>
        <w:br/>
        <w:t>жүргенде, шөмелс салған қыз-келіншектер жақтан жан</w:t>
        <w:br/>
        <w:t>ұшырған жаман дауыс шықты: бір қызды жылан шағып</w:t>
        <w:br/>
        <w:t>алыпты. Түс кезінде бір келіншек қолын айырға жарғызып,</w:t>
        <w:br/>
        <w:t>боздап үйіне ол кетті. “Айналайын қарағым” осы сан-сапалақ</w:t>
        <w:br/>
        <w:t>шаруаның бәрінің бас-қасында болып, әйтеуір бәріне бір</w:t>
        <w:br/>
        <w:t>дауа тауып, кежегесі кейін тартқан елді жүмысқа жүмыл-</w:t>
        <w:br/>
        <w:t>жуізүт 316 955%</w:t>
        <w:br/>
        <w:t>ЕАЛ8.09.13ауғаларуганей раде 333</w:t>
        <w:br/>
        <w:t>Әнес Сарай үу туу зт</w:t>
        <w:br/>
        <w:t>-- Дыбысынды шығарма, өмірден үмітің болса.</w:t>
        <w:br/>
        <w:t>Науат тізерлей отыра кетіп, қолын жайып жалбарына</w:t>
        <w:br/>
        <w:t>боздай бастаған, түк басқан бст-аузы аяз қарыған темірдей</w:t>
        <w:br/>
        <w:t>сұп-суық жігіттің қолындағы аузы үңірейген сүсты қару</w:t>
        <w:br/>
        <w:t>сақыр-сұқыр оқталғанда, орнынан атып тұрып, нұсқаған:</w:t>
        <w:br/>
        <w:t>жаққа дірдектеп жылыса берді. Дауыл оны жолсызбен:</w:t>
        <w:br/>
        <w:t>қопаның қалың ортасына алып келді.</w:t>
        <w:br/>
        <w:t>- Шешін!</w:t>
        <w:br/>
        <w:t>- Шешінбеймін. Өлтірсең де шешінбеймін. - Түгі</w:t>
        <w:br/>
        <w:t>сыртына шығып, бет-аузы түтігіп кеткен келіншек ізіндегі</w:t>
        <w:br/>
        <w:t>қашқынға өшпендене жалт қарады да, сырт берді. - Онбаған</w:t>
        <w:br/>
        <w:t>банды, қашқын. Әнеукүні жылмандауың жаман еді, қарақшы:</w:t>
      </w:r>
    </w:p>
    <w:p>
      <w:r>
        <w:t>екенсің ғой. Білгенімде саған ас емес, тас беретін сдім.:</w:t>
        <w:br/>
        <w:t>Сұмырай! Өлсем де көнбеспін,</w:t>
        <w:br/>
        <w:t>Дауыл қаруын қорабына салып, шөпті жапыра отырды.</w:t>
        <w:br/>
        <w:t>- Отыр, сөйлесейік.</w:t>
        <w:br/>
        <w:t>- Иә, сенімен сөйлесуге құштар ем.</w:t>
        <w:br/>
        <w:t>- Отыр, олләһи тимеймін.</w:t>
        <w:br/>
        <w:t>- Тиіп көр! Тіпті, тапа-тал түсте... басынайын деген</w:t>
        <w:br/>
        <w:t>екенсің. Еркек болсан, бұта бұғып қатын ауламай, майданға</w:t>
        <w:br/>
        <w:t>кет. О, несі-ай!</w:t>
        <w:br/>
        <w:t>- Кімнің әйелісің? - деп Дауыл көк шәпке шынтақтай</w:t>
        <w:br/>
        <w:t>жантайды.</w:t>
        <w:br/>
        <w:t>- Оның саған қажеті нс? Ауыл кеңесі емессің ғой.</w:t>
        <w:br/>
        <w:t>-- Әскерде ме күйеуің?</w:t>
        <w:br/>
        <w:t>- Сен құсап қопа тімсіп жүрген жоқ! Кімсің өзің?</w:t>
        <w:br/>
        <w:t>Науат жігітке сүқтана қарады. Дауыл танып ал дегендей,</w:t>
        <w:br/>
        <w:t>басындағы бөркін шешіп, келіншектің бетіне бажырая қарады.</w:t>
        <w:br/>
        <w:t>-- Иә, таныдың ба?</w:t>
        <w:br/>
        <w:t>- Мына күйіңде туған шешең де танымас. Бетін жүн-</w:t>
        <w:br/>
        <w:t>жүн қылып, о несі? Бірақ үкімет жердің жарығына кіріп</w:t>
        <w:br/>
        <w:t>кетсең де, теріңді сойып қайта қаптасаң да, таппай қоймас!</w:t>
        <w:br/>
        <w:t>Дауыл көзі аларып, асықпай орнынан тұрғанда, еркінси</w:t>
        <w:br/>
        <w:t>сөйлеп, сес көрсете бастаған келіншек бір қолымен кеудесін,</w:t>
        <w:br/>
        <w:t>екінші қолымен етегін қымтап, кері шегінді.</w:t>
        <w:br/>
        <w:t>- Обалымнан қорықпасан, ал өлтір!</w:t>
        <w:br/>
        <w:t>Жігіт ондай ниеттен аулақ екенін аңғартқандай,</w:t>
        <w:br/>
        <w:t>шалықтай күліп, қолын созып, келіншекке жақындай түсті.</w:t>
        <w:br/>
        <w:t>Қалшылдаған Науат оның қолын әлсін-әлі итеріп салып,</w:t>
        <w:br/>
        <w:t>маңына жуытпады.</w:t>
        <w:br/>
        <w:t>-- Айттым ғой, өлтірсең де көнбеймін деп, көнбеймін, --</w:t>
        <w:br/>
        <w:t>деді Науат тістеніп.</w:t>
        <w:br/>
        <w:t>зжуту 221 Үгуут%</w:t>
        <w:br/>
        <w:t>ЕА1809.13ауғалла)уган ЙІ раде 325</w:t>
        <w:br/>
        <w:t>Әнес Сарай Ү) (7 тізу хі</w:t>
        <w:br/>
        <w:t>жуан немістің қарқылы құлағынан кетпеді. Сол үрсйлі</w:t>
        <w:br/>
        <w:t>дыбыс көк желкесіне байланып қалғандай, дамыл бермей,</w:t>
        <w:br/>
        <w:t>өкшелеп үйге дейін қуды да отырды.</w:t>
        <w:br/>
        <w:t>Ол жолда табысқан екі-үш серігімен күндіз бұғып, түнде</w:t>
        <w:br/>
        <w:t>аяндап, елге қарай жықпыл-жықпылмен жылыстап келе</w:t>
        <w:br/>
        <w:t>жатып, өз әрекетінен ешбір әбестік таппады. Қоңыр жонның</w:t>
        <w:br/>
        <w:t>жазық беткейінде туралап келген ажалдан аман қалғанына</w:t>
      </w:r>
    </w:p>
    <w:p>
      <w:r>
        <w:t>тәубе етті. Шырқырап барын, шықпай қалған шыбын жаны-</w:t>
        <w:br/>
        <w:t>ның сол қуанышына ата-ана, үй-іші, ауыл-аймақ, ортақта-</w:t>
        <w:br/>
        <w:t>сатындай көрінді. Бірақ алғаш жүздесуден-ақ кемтігі толмас</w:t>
        <w:br/>
        <w:t>ағаттық жасағанын ұқты. Әйтседе сұмдық үрейден бойы арыл-</w:t>
        <w:br/>
        <w:t>маған ол құдай оңғарып, шаққа құтылған аран аузына қайтып</w:t>
        <w:br/>
        <w:t>оралу былай тұрсын, оны есіне алудан да жаны шошынды.</w:t>
        <w:br/>
        <w:t>Енді қазір сол кезде ізі суымай тұрып, ертең-бүтін деп</w:t>
        <w:br/>
        <w:t>ұзартпай, тәуекелге бел буып, кері қайтпағанына өкінді.</w:t>
        <w:br/>
        <w:t>Бақса, шыбындай жанына сая іздеп келген жері де ажалды</w:t>
        <w:br/>
        <w:t>апаннан айырмасы аз екен. Ана жақта әрі кеткенде көптің</w:t>
        <w:br/>
        <w:t>бірі болып бір бүтаның түбінде әлетін де қалатын еді, мұнда</w:t>
        <w:br/>
        <w:t>енді үй ішіне қырсық боп жабысатын түрі бар. Ол өзінің</w:t>
        <w:br/>
        <w:t>итшілік жағдайға тап болғанына қорынып, қараңғы үңгірде</w:t>
        <w:br/>
        <w:t>жатып, талай жылады. Бірақ қанша ашынса да, шыбын жан,</w:t>
        <w:br/>
        <w:t>қара басына далда болған үңгірін тастап шыға алмады.</w:t>
        <w:br/>
        <w:t>Анасы қара жүмысқа аттанған күні іңірде қарындасы</w:t>
        <w:br/>
        <w:t>үн-түнсіз келіп, тамақ қойып кетті. Алғашқы кездескен күнгі</w:t>
        <w:br/>
        <w:t>көзіндегі үрей мен қабарған бетіндегі бетпақтық өңінен әлі</w:t>
        <w:br/>
        <w:t>тарқамаған. Дыбыссыз кіріп-шығып, босаған ыдыстарды үн-</w:t>
        <w:br/>
        <w:t>түнсіз жиып алды. Хал сұрау, аман-саулық білу атымен жоқ,</w:t>
        <w:br/>
        <w:t>адам смес, иткес ас құйып жүргендей, құдды. Қатты корланған</w:t>
        <w:br/>
        <w:t>Ғалым бір күні ол тамақ әкеле жатқанда, үңгір қақпағын</w:t>
        <w:br/>
        <w:t>серпіп ашып, қарындасының қолындағы ыдысты қағып</w:t>
        <w:br/>
        <w:t>жіберген. ”</w:t>
        <w:br/>
        <w:t>-“Әкелме, тамағың құрысын! - деді ол қырылдап. Ырыс</w:t>
        <w:br/>
        <w:t>оған тұнжырап үзақ қарап тұрды да, жиіркенгендей, бст-</w:t>
        <w:br/>
        <w:t>ауызы быж-тыж етті. Есіктен шыға бере оқыс бұрылып:</w:t>
        <w:br/>
        <w:t>- Бүйткенше, өлгенің артық, - деді.</w:t>
        <w:br/>
        <w:t>Іңірде Ырыс тағы да тамақ әкеліп, дағдысынша есік құл-</w:t>
        <w:br/>
        <w:t>пын бекітпей кетті. Ғалым ел аяғы басылған түн ортасында</w:t>
        <w:br/>
        <w:t>сыртқа шығып, күресіңдегі биік қара барақ арасында жан-</w:t>
        <w:br/>
        <w:t>жағын бажайлап біршама отырды да, секемді ештеңе құлаққа</w:t>
        <w:br/>
        <w:t>шалынбаған соң, жағалауға қарай ұзады. Су жағалай отырып,</w:t>
        <w:br/>
        <w:t>теңіз аңғарындағы ну орман, қалың қопаларға қарай бет</w:t>
        <w:br/>
        <w:t>түзеді.</w:t>
        <w:br/>
        <w:t>күзту 323 (суі</w:t>
        <w:br/>
        <w:t>ЕХ18.09:13аіугалла|уганн--1Й раде 342</w:t>
        <w:br/>
        <w:t>Әнес Сарай ті 47 479757</w:t>
        <w:br/>
        <w:t>тұс-тұсынан жарыса шақырған әтештердің айғайы қүлаққа</w:t>
        <w:br/>
        <w:t>анық келді. -Түн ортасының тауығы ... Барар жерім алыс.</w:t>
        <w:br/>
        <w:t>Шайға отырмайын, дәм ауыз тиейін.</w:t>
        <w:br/>
        <w:t>Меруерт аяғы-аяғына жұқпай алып-ұшып, сәкі үстіне</w:t>
        <w:br/>
        <w:t>жайылған шағын дастарқанды тағамға толтырды. Әйелі</w:t>
        <w:br/>
        <w:t>қолына су құюға келгенде, Абыралы басындағы дөңгелек</w:t>
        <w:br/>
        <w:t>бөркін алды. Араға он жыл түссе де ерінің өңінен аса бір</w:t>
        <w:br/>
        <w:t>көз тоқтар өзгеріс, шет-шалғай, қиын қыстауда жүріп көрген</w:t>
        <w:br/>
        <w:t>бейнет, шеккен азапқа саяр белгі таба алмай таңырқап</w:t>
        <w:br/>
        <w:t>отырған әйел бөркін шешкен жалаңбас күйеуін танымай</w:t>
        <w:br/>
        <w:t>қала жаздады. Тараққа әл бермейтін дудыраған бұйра шаштан</w:t>
        <w:br/>
        <w:t>селдіреген болматны тұқыл қалыпты, жидіген қос самай ақ</w:t>
        <w:br/>
        <w:t>қырау, кекіл шаш желкеге қашып, онсыз да кере қарс маңдай</w:t>
      </w:r>
    </w:p>
    <w:p>
      <w:r>
        <w:t>тым үлкейіп, бет пішінін сопақ, қалыппен созғандай сиқын</w:t>
        <w:br/>
        <w:t>бұзып жіберіпті. Маңдайы сай-сай әжім, жалаңаш шекедегі</w:t>
        <w:br/>
        <w:t>білеудей қос тамыр түйіншек-түйіншек болып адырайып</w:t>
        <w:br/>
        <w:t>түр.</w:t>
        <w:br/>
        <w:t>Келіншек көзіне жас келіп қалды.</w:t>
        <w:br/>
        <w:t>- Не жазып ек бұл құдайға, неміз жақпады?! Құдай</w:t>
        <w:br/>
        <w:t>жолынан аяған жеріміз бар ма еді? Қай ниетімізден таптық... -</w:t>
        <w:br/>
        <w:t>Келіншек танауын сылп-сылп тартып, орамалының үшын</w:t>
        <w:br/>
        <w:t>көзіне апарды. - Қор ғып... Аяққа таптап... Бұл бейнеттің</w:t>
        <w:br/>
        <w:t>шегі бар ма, жоқ па? .. - Меруерт боздай келіп, ерінің</w:t>
        <w:br/>
        <w:t>тізесіне маңдайын сүйеді. -- Аманатыңды орындай алмаде-</w:t>
        <w:br/>
        <w:t>ем. Көзіңнің ағы мен қарасындай жалғызыңды сақтай алмад-</w:t>
        <w:br/>
        <w:t>е-ем. Оны да көпсінді ғой біз сорлыға. Тірі болса, алдыңнан</w:t>
        <w:br/>
        <w:t>шықпас па еді әкелеп. Сорлап қалдық... Қайтейін...</w:t>
        <w:br/>
        <w:t>Абыралы иегі салбырап, аузына талмаған нанды жұта</w:t>
        <w:br/>
        <w:t>алмай түйіліп отырды да, ауыр күрсініп, өксік атқан келін-</w:t>
        <w:br/>
        <w:t>шегінің шашына қолын апарды.</w:t>
        <w:br/>
        <w:t>-- Қайтесің енді, жазмыш солай болған шығар.</w:t>
        <w:br/>
        <w:t>Жылағаннан не өнеді. - Абыралы дастарқанның шетін</w:t>
        <w:br/>
        <w:t>қайырып, тұруға ыңғайланды. - Теңіз асып барам. Екі-үш</w:t>
        <w:br/>
        <w:t>күнде, ұзаса аптаның аяқ шенінде оралармын. Жол азы-</w:t>
        <w:br/>
        <w:t>ғынды қамда.</w:t>
        <w:br/>
        <w:t>Меруерт жүгіріп жүріп, үйдегі шикілі-пісіліге ала қор-</w:t>
        <w:br/>
        <w:t>жынды сықан, ерінің қолына ұстатты.</w:t>
        <w:br/>
        <w:t>Абыралы шынында да асығыс еді. Үйге соғып, жүз</w:t>
        <w:br/>
        <w:t>көрісіп, амандық білем деп ойлаған жоқ-ты. Түңгі үйқыдағы</w:t>
        <w:br/>
        <w:t>ауылды көз ұшымен алыстан ғана шолып, өз үйінің</w:t>
        <w:br/>
        <w:t>іі</w:t>
        <w:br/>
        <w:t>еу 340</w:t>
        <w:br/>
        <w:t>ЕА18.09.1Эаіуганла(угайн--ІІ раде 329</w:t>
        <w:br/>
        <w:t>Әнес Сарай ту 1 2 &lt;/&lt;т</w:t>
        <w:br/>
        <w:t>қағылған шегелерде сырмақ күрте, кенеп шекпен ілулі,</w:t>
        <w:br/>
        <w:t>сөренің бір қуысында арам тамақтай мұрты бұзылмаған</w:t>
        <w:br/>
        <w:t>консервілер жинаулы түр.Келіншектің өзінен көз алмай, әр</w:t>
        <w:br/>
        <w:t>қимылын қалт етпей бағып тұрғанын байқап, дүкен ішін</w:t>
        <w:br/>
        <w:t>асыға бір шолып шықты да, Дауыл консерві жаққа еңсе</w:t>
        <w:br/>
        <w:t>аударды.</w:t>
        <w:br/>
        <w:t>- Арам астай бір бұрышқа тығып тастапсыз ғой? - деді</w:t>
        <w:br/>
        <w:t>ол биязы ғана жымиып.</w:t>
        <w:br/>
        <w:t>- Бір жыл болды, адам алмайды. Бұл елге үкімет яғы,</w:t>
        <w:br/>
        <w:t>бәрі арам. Шошқа қосқан деп, татпайды.</w:t>
        <w:br/>
        <w:t>Дауыл келіншектің “бұл елге” деген сөзінен, бір кезде</w:t>
        <w:br/>
        <w:t>қала қыздарынша шолтитып күзеген, енді-енді желкесіне</w:t>
        <w:br/>
        <w:t>түюге жарап қалған келте шашынан, менмен кейпінен, толық</w:t>
        <w:br/>
        <w:t>ернінің тыржиысынан бүл ауылға жаңадан иістес жан екенін</w:t>
        <w:br/>
        <w:t>жазбай аңғарды. Келіншек өзінің оқшаулығын бадырайтпаса,</w:t>
        <w:br/>
        <w:t>көлегейлеп жасырып та тұрған жоқ. Оқыған, әрі-беріге көзі</w:t>
      </w:r>
    </w:p>
    <w:p>
      <w:r>
        <w:t>ашық адам тәрізді. Тағдыр басқа салған соң, осы бір бөгде</w:t>
        <w:br/>
        <w:t>жан аяқ баспайтын жабайы аралда амалсыз маталып отырған</w:t>
        <w:br/>
        <w:t>аужай аңғартқандай.</w:t>
        <w:br/>
        <w:t>Көзі қарақты келіншек әдемі сақал-мұрт қойған қағылсз</w:t>
        <w:br/>
        <w:t>жігіттің орманшыға мүлде ұқсамайтынын, оның басқа бір</w:t>
        <w:br/>
        <w:t>шаруамен жүрген жан екенін айтпай таныды.</w:t>
        <w:br/>
        <w:t>- Дүкеніміздің сиқы осы. Аралда тұрып жатырмыз. -</w:t>
        <w:br/>
        <w:t>Келіншек қою қасын керіп-созып кербез жымиды. - Ие,</w:t>
        <w:br/>
        <w:t>не алмақ едіңіз? Жол жүріп келе жатсыз ғой, шамасы?</w:t>
        <w:br/>
        <w:t>-- Орманшымын. Жоғарыдан келем. Темекім бітіп</w:t>
        <w:br/>
        <w:t>қалып...</w:t>
        <w:br/>
        <w:t>Науат сөренің астынан бір өсемөшкі махорка шығарды.</w:t>
        <w:br/>
        <w:t>- Мұндайды шекпейтін шығарсыз?</w:t>
        <w:br/>
        <w:t>- Басқа болмаса, амал қанша.</w:t>
        <w:br/>
        <w:t>- Бары да, нары да осы.</w:t>
        <w:br/>
        <w:t>Саудасы біткен Дауыл айналшықтап кішкене тұрды да,</w:t>
        <w:br/>
        <w:t>келіншекпен әлде де тілдесу ниетімен дүкеншінің</w:t>
        <w:br/>
        <w:t>ескерткеніне құлақ аспай, көнергенін көріп түрса да, төрт-</w:t>
        <w:br/>
        <w:t>бес консерві алды. Сосын сөреге асылып, көздері боталаған</w:t>
        <w:br/>
        <w:t>келіншектің әдемі жүзіне күлімсірей қарап:</w:t>
        <w:br/>
        <w:t>- Анау жоқ па? - деп құпиялай сыбырлады.</w:t>
        <w:br/>
        <w:t>- Жоқ...</w:t>
        <w:br/>
        <w:t>Кесіп айтқанмен, келіншек ернінде ол сөзіне кереғар</w:t>
        <w:br/>
        <w:t>астарлы күлкі үйірілді. Дауыл қиыла қарады. Бест алды біресе</w:t>
        <w:br/>
        <w:t>қатуланып, біресе жылып, кең танауы желбіреп, көздері</w:t>
        <w:br/>
        <w:t>ұстара жүзіндей құбылған келіншек бір сәт екі ойлы болып</w:t>
        <w:br/>
        <w:t>езу) 327 ус</w:t>
        <w:br/>
        <w:t>ЕЗЛ8.09Л Эшіугайа)уганн--. раде 331</w:t>
        <w:br/>
        <w:t>Әнее Сарай (57 &lt;&lt;</w:t>
        <w:br/>
        <w:t>Дауыл өзі жайлы келіншек ұғымын біржола тиянақтау</w:t>
        <w:br/>
        <w:t>үшін әрнені шұқылап сұрауға ойы кеткенмен, бір жерден</w:t>
        <w:br/>
        <w:t>ши шығарып алам ба деп, сау басың саудаға салмады.</w:t>
        <w:br/>
        <w:t>-- Сіз ештеңе көрген, білген жоқсыз. Ұқтыңыз ба?</w:t>
        <w:br/>
        <w:t>Бәрінен де әсерлі осы сөз болды. Науат коздері жыпы-</w:t>
        <w:br/>
        <w:t>лықтап, бас шұлғып, құрақ ұшты.</w:t>
        <w:br/>
        <w:t>жжж</w:t>
        <w:br/>
        <w:t>Түн ортасы ауған жылқы жусар кезде түскен тұман сиыр</w:t>
        <w:br/>
        <w:t>сәскеде ғана тарайтын шық-шыламды күз келді. Тұман басы</w:t>
        <w:br/>
        <w:t>көрінісімен әдеттегісінше қүс шоғырланды, ұрық шашқаннан</w:t>
        <w:br/>
        <w:t>кейін шүйгін жайылым іздеп бет-бетіне шашырап кеткен</w:t>
        <w:br/>
        <w:t>өзеннің қара балығы үйықтанды. Шөбі қураған</w:t>
        <w:br/>
        <w:t>шабындықтар қалың қауға, қамыстар нуға, қоғалы көлдер</w:t>
      </w:r>
    </w:p>
    <w:p>
      <w:r>
        <w:t>қопаға айналды.</w:t>
        <w:br/>
        <w:t>Дауыл дүкендегі әңгімеден кейін ауылға енуге батпады.</w:t>
        <w:br/>
        <w:t>Сақтық ойлап іргедегі аралды тастап, теңіз тамағындағы</w:t>
        <w:br/>
        <w:t>қалың нуға табан аударды. Ит мұрыны батпайтын нар қамыс</w:t>
        <w:br/>
        <w:t>ортасындағы шағын аралға күрке соғып алып, күнделікті</w:t>
        <w:br/>
        <w:t>тамағынан ауысқан балық, құсты қақтап кептіріп, ара-</w:t>
        <w:br/>
        <w:t>арасында жалғыздықтан іші пысқанда көз мауқын басып,</w:t>
        <w:br/>
        <w:t>ауылды сыртынан шолып кетіп жүрді.</w:t>
        <w:br/>
        <w:t>Бүл жолы келгенде ауыл іргесіндегі қопа ойма таздың</w:t>
        <w:br/>
        <w:t>басындай ойдым-ойдым қырқылып, едәуір селдіреп қалыпты:</w:t>
        <w:br/>
        <w:t>Үйілген қоға маялары-шошақтар да көбейіпті. Қоланың әр</w:t>
        <w:br/>
        <w:t>тұсынан отын орған әйелдердің шаң-шүң дауыстары естіледі.</w:t>
        <w:br/>
        <w:t>Дауыл дыбыссыз таяп келіп, екі әйелдің әңгімесіне құлақ</w:t>
        <w:br/>
        <w:t>түрді. Адамдармен кездесуден тайсақтаған ол осындай</w:t>
        <w:br/>
        <w:t>тәсілмен ауыл ішінің біраз жай-жапсарына қанықты: елдің</w:t>
        <w:br/>
        <w:t>бір бөлегі әдетінше теңізде екен де, еді бір тобы “қара</w:t>
        <w:br/>
        <w:t>жұмыс”, “топырақ, жұмысы” дегенге алыныпты. Дауыл енді</w:t>
        <w:br/>
        <w:t>ғана үйінің тас бекітілу себебін: атасы мен өгей шешесі</w:t>
        <w:br/>
        <w:t>Мақпалдың бірі теңізде, бірі қара жұмыста екенін үқты.</w:t>
        <w:br/>
        <w:t>Екі әйелдің әңгімесінен дәм кетіп, ауылдың ұсақ-түйек өсек-</w:t>
        <w:br/>
        <w:t>аяңына ауысқан соң, Дауыл одан әрі кілірмей, қопаның</w:t>
        <w:br/>
        <w:t>ауыл жақ шетіндегі сылдырға қарай жүрді. Ол үшін ең</w:t>
        <w:br/>
        <w:t>қолайлы жер қопа іші - біреумен тосыннан жолығысып</w:t>
        <w:br/>
        <w:t>қалу қаупі жоқ, қыбыр еткеннің дыбысы көш жерден мен</w:t>
        <w:br/>
        <w:t>мұндалайды. Қопаның ауыл жақ шетінде қоға орған жалғыз</w:t>
        <w:br/>
        <w:t>әйелдің ту сыртынан келіп шыққан Дауыл оның дүкенші</w:t>
        <w:br/>
        <w:t>келіншек екенін бірден таныды.</w:t>
        <w:br/>
        <w:t>кті 329 51УүҰ%</w:t>
        <w:br/>
        <w:t>ЕАЛ8.091Эаіугаійа)угайн-еі раде 339</w:t>
        <w:br/>
        <w:t>Әнес барай 51 ііі</w:t>
        <w:br/>
        <w:t>сол баяғы колон басы - Ғұсман. Сылым еті жоқ, сирағына</w:t>
        <w:br/>
        <w:t>сирақ жалғағандай тырна мойын сыриған адам. Қолдарын</w:t>
        <w:br/>
        <w:t>сілтелеп сөйлегенде сырық сілтеп тұр ма деп қаласың. Әйтеуір</w:t>
        <w:br/>
        <w:t>бір жақсысы көбік езу көк мылжың емес, дәлірегі тілге</w:t>
        <w:br/>
        <w:t>жоқ, сөзге шорқақтың нақ өзі, жаңылмай жырлайтыны:</w:t>
        <w:br/>
        <w:t>партия мен үкімет, Сталин жолдастың озі басшылық етіп</w:t>
        <w:br/>
        <w:t>тұрғанда, жеңіс туы қолымызда, сұр жылан фашистерді ініне</w:t>
        <w:br/>
        <w:t>қуып тығыт, ордасын ойрандаймыз, ал біздің міндетіміз</w:t>
        <w:br/>
        <w:t>жатпай-тұрмай еңбек етіп, жеңіс күнін жақындату. Бар</w:t>
        <w:br/>
        <w:t>уәжі, міне, осы. Соғыс басталған күннен бері айна-қатесіз</w:t>
        <w:br/>
        <w:t>айтыла-айтыла, құлақ жауыр болған гөй-гөй. Ғұсман</w:t>
        <w:br/>
        <w:t>осыларды айтып: “Дабай жұмысқа!” дейді де, сырт беріп;</w:t>
        <w:br/>
        <w:t>кемесіне кетеді.</w:t>
        <w:br/>
        <w:t>5</w:t>
        <w:br/>
        <w:t>Қазан айының бел ортасынан бастап теңіз аңғарына ғана</w:t>
        <w:br/>
        <w:t>емес, теңіз демі шарпыған осы өңірге, тіпті сонау Нарын</w:t>
        <w:br/>
        <w:t>құмының изеңді-жусанды күнгей баурайына дейін тұман</w:t>
        <w:br/>
        <w:t>қаптайды. Күндіз судыраған құп-құрғақ шөп басы түн</w:t>
        <w:br/>
        <w:t>ортасы ауа жылан көз шыққа малынып, маржаннан моншақ,</w:t>
        <w:br/>
        <w:t>тағынады. Айы жарық, желсіз тыныш түндері теңіз қайсы,</w:t>
        <w:br/>
        <w:t>құрлығы қайсы, айыру қиын. Жағалай ақ үлпа, ақ мамық.</w:t>
        <w:br/>
        <w:t>Таң сібері біліне сол ақ мамық буланып, тұманға айналады</w:t>
      </w:r>
    </w:p>
    <w:p>
      <w:r>
        <w:t>да, сиыр сәскеге дейін іргесі сөгілмей, тұтасып тұрғаны.</w:t>
        <w:br/>
        <w:t>Осы кезде бөлтірігі есейген қасқыр ұяластарымен қырдан”</w:t>
        <w:br/>
        <w:t>бытқылға құлайды. Түманды, шық-шылаулы қоңыр салқын.</w:t>
        <w:br/>
        <w:t>қараңғы түндерде түйме танаулары жылтырап, аяқ басқан</w:t>
        <w:br/>
        <w:t>сайын айналадан Иіс тартып, дымданған жүндері жылмиып,</w:t>
        <w:br/>
        <w:t>ойды қырға қосып, жықпыл-жықпылмен желдей жүйткиді.</w:t>
        <w:br/>
        <w:t>Қаншық қасқырдың өнершіл, тапқыр, аса сақ әрі алғыр</w:t>
        <w:br/>
        <w:t>болатыны осы кез: бөлтіріктері бұғанасын бекітіп,</w:t>
        <w:br/>
        <w:t>қабырғасын қатайту үшін бел асқан үзақ жортуылдарға әуес</w:t>
        <w:br/>
        <w:t>боп, жемді алыстан қағатын әдеті. Шық, көмген сай-сала,</w:t>
        <w:br/>
        <w:t>жыра-жықпылдарда іздері жол-жол болып жосылып жатады.</w:t>
        <w:br/>
        <w:t>Ел енді малдарын төбе басындағы қашалардан алып, қой-</w:t>
        <w:br/>
        <w:t>ешкілерді бітеу қораға қамап, бейсеубет уақытта бейсеубет</w:t>
        <w:br/>
        <w:t>Лақпасын деп, сиырларды күлдікке арқандайды. Маса-</w:t>
        <w:br/>
        <w:t>шыбыннан арылып, түтіндік машақатынан құтылғанмен,</w:t>
        <w:br/>
        <w:t>шал-кемпірлердің түн ұйқысы әлі де сергек. Іргедегі қопа-</w:t>
        <w:br/>
        <w:t>қорыстарда сылдыр молайып, бөтен иіс танауға қаттырақ</w:t>
        <w:br/>
        <w:t>22-120 өеға 337 Үулеі</w:t>
        <w:br/>
        <w:t>ЕАЛВ.091Эа/угада)угайн-еі раде 343</w:t>
        <w:br/>
        <w:t>Әнес Сарай 11571135741</w:t>
        <w:br/>
        <w:t>тұсындағы қасқа суатқа қайырылмай өтіп кеткені сондықтан.</w:t>
        <w:br/>
        <w:t>Тек ауылдан бір шынтақ шоқ терекке қапталдасқанда ғана,</w:t>
        <w:br/>
        <w:t>біреу жеңінен тартқандай еріксіз кідіртіп, қайық түмсығын</w:t>
        <w:br/>
        <w:t>жағалауға бұрғызды. Ауыл іргесіне келіп тұрып, қызыл төбе</w:t>
        <w:br/>
        <w:t>басында топырақ жамылып, дұға дәметіп жатқан ата-баба-</w:t>
        <w:br/>
        <w:t>ларына бет сипамаса, ағаттық болатынын сезді. Босаңсыған</w:t>
        <w:br/>
        <w:t>көңілдің со бір иірімдері үйге де жетектеп әкеліп еді. Сонысы</w:t>
        <w:br/>
        <w:t>қате болғанын андап түр. Жол қараудан көзі суалып, сарғая</w:t>
        <w:br/>
        <w:t>күткен жарқосағының жанына бір түнемеуі адамдыққа жат-</w:t>
        <w:br/>
        <w:t>пайтын. Әрине, оны араға жылдар түссе де, үзілмеген ерлі-</w:t>
        <w:br/>
        <w:t>зайыптылықтың белгісі демесең, екеуінің көңілдері дертіп</w:t>
        <w:br/>
        <w:t>үзіліп тұрғандары шамалы еді. Арылмаған бейнет, бастарына</w:t>
        <w:br/>
        <w:t>тау боп құлаған қасірет жан-тәндерін шалажансар ғып езіп</w:t>
        <w:br/>
        <w:t>тастағандай.</w:t>
        <w:br/>
        <w:t>Абыралы:</w:t>
        <w:br/>
        <w:t>- Ауыл іргесінен өтіп бара жатып бүрылмауға дәтім</w:t>
        <w:br/>
        <w:t>бармады, -- деп ақталғандай боп келе жатыр еді, Меруерт</w:t>
        <w:br/>
        <w:t>жуып-шайып, әңгіменің алдын орады.</w:t>
        <w:br/>
        <w:t>-- Түн ауды дегенше таң атты, жолыңнан қалма. Ел көзіне</w:t>
        <w:br/>
        <w:t>түсіп қаларсың, жүрер болсаң, кідірме.</w:t>
        <w:br/>
        <w:t>-- Ел арасы тыныш па? - деп сұрады Абыралы ала</w:t>
        <w:br/>
        <w:t>қоржынды иығына іле беріп.</w:t>
        <w:br/>
        <w:t>-- Алып қашты сөз көп. Өзің жалғызбысың?</w:t>
        <w:br/>
        <w:t>-- Әзірше жалғыз, ол не сөз?</w:t>
        <w:br/>
        <w:t>-- Геңіз тамағы қашқын-пысқыннан құр емес білем.</w:t>
        <w:br/>
        <w:t>-- Теңізшілер қай маңда екен?</w:t>
      </w:r>
    </w:p>
    <w:p>
      <w:r>
        <w:t>-- Қарашүңғылда десуші еді, ендігі тайызға келген шығар.</w:t>
        <w:br/>
        <w:t>Абыралы “ым” деп иек қаққандай болды да, есікке бұ-</w:t>
        <w:br/>
        <w:t>рылды. Меруерт оны сыртқы қақпаға дейін шығарып салды.</w:t>
        <w:br/>
        <w:t>- Абай бол, - деді Меруерт күйеуінің жеңінен үстап. -</w:t>
        <w:br/>
        <w:t>Біреуді біреу баққан заман ғой.</w:t>
        <w:br/>
        <w:t>Ай сүттей жарық боп, шық көмген айнала төңірек</w:t>
        <w:br/>
        <w:t>жалтырап тұрғанмен, ауыл айналасындағы шөбі шабылған</w:t>
        <w:br/>
        <w:t>жазықтың ой-шүңқырларына ойдым-ойдым түман үйіріле</w:t>
        <w:br/>
        <w:t>бастапты. Абыралы мойнын созып, төңіректі бір інолып алды</w:t>
        <w:br/>
        <w:t>да, келген ізімен қайта жүрді.</w:t>
        <w:br/>
        <w:t>6</w:t>
        <w:br/>
        <w:t>Түнімен бытқылдан бытқылға ұрынып, екі аяғы дамыл</w:t>
        <w:br/>
        <w:t>көрмеген Ғалым теңіз аңғарына күн көтеріле жетті. Ит</w:t>
        <w:br/>
        <w:t>тұмсығы батпайтын киіздей тұтасқан қалың жыныс: аткөпір</w:t>
        <w:br/>
        <w:t>үуетүу 341 Үгутуғ</w:t>
        <w:br/>
        <w:t>ЕА18.09.13шугаллаугашығАЙ раде 332</w:t>
        <w:br/>
        <w:t>Әнес Сарай о/ үу ітуузт</w:t>
        <w:br/>
        <w:t>Денесінің ірілігінен бе, әлде бұл жұмысқа дағды алмаған-</w:t>
        <w:br/>
        <w:t>дықтан ба, қоға орған Науаттың қимылы ерсілеу. Тізесін</w:t>
        <w:br/>
        <w:t>имсгендіктен қолындағы қысқа келтек қоға түбіне бірде</w:t>
        <w:br/>
        <w:t>жетсе, бірде жетпей, шала қарпиды. Ал май қоғаны түбетек-</w:t>
        <w:br/>
        <w:t>тен тұқыртып орайын десе, сырықтай ұзын сирақ икем</w:t>
        <w:br/>
        <w:t>бермейді Де, ол шөкелей отыра кетіп, айналасын жорғалап</w:t>
        <w:br/>
        <w:t>жүріп отайды. Сол себепті де тез алқынып, орнынан жиі-</w:t>
        <w:br/>
        <w:t>жиі тұрып, талып қалған балтырын жазып, әуреленеді.</w:t>
        <w:br/>
        <w:t>Бойын түзегенде кең танауы желбіреп, тостақандай көздері</w:t>
        <w:br/>
        <w:t>отқа толып, қызарған әдемі беті батқан күндей алаулайды.</w:t>
        <w:br/>
        <w:t>Науат дірілдеген биік кеудесіне жиырылған көйлегін түзеп,</w:t>
        <w:br/>
        <w:t>орамалдың астынан шашыраған қысқа бұйра шашын жөндеп,</w:t>
        <w:br/>
        <w:t>ентігін басады да, қайта еңкейеді.</w:t>
        <w:br/>
        <w:t>Дауыл келіншекті сыртынан бағып, ши түбінде ұзақ</w:t>
        <w:br/>
        <w:t>отырды.</w:t>
        <w:br/>
        <w:t>Әлгіндегі екі әйел теңдей ғып қоғаларын арқалап ауылға</w:t>
        <w:br/>
        <w:t>ұзағанда, иен қопа ішінде дүкенші келіншектен басқа жан</w:t>
        <w:br/>
        <w:t>баласы қалмады. Дауыл көздері жалтылдап, елеңітіп біршама</w:t>
        <w:br/>
        <w:t>отырды да, келіншектің ту сыртынан сып етіп шыға келді.</w:t>
        <w:br/>
        <w:t>Отынын қолтырмаштап жатқан Науат үріккен тайлақтай селік</w:t>
        <w:br/>
        <w:t>ете қалды. Жігітті танып, түріліп кеткен етегін жөндеп,</w:t>
        <w:br/>
        <w:t>қысыла күлімсіреді. Бірақ артынша оның өңіне тоқтала бір</w:t>
        <w:br/>
        <w:t>қарап алды да, бет әлпеті оқыс сұрланып, отынын апыл-</w:t>
        <w:br/>
        <w:t>ғүпыл буды. Мүның әргі ниетін келіншектің түсінгенін,</w:t>
        <w:br/>
        <w:t>әрі азыңқырап кеткен киімі мен өңінен кім екенің де енді</w:t>
        <w:br/>
        <w:t>анық, аңғарғаны көпе-көрнеу еді. Енді оны бетімен босатып</w:t>
        <w:br/>
        <w:t>қоя берсе, бүкіл сыры елге әшкере болып, қауесет жел</w:t>
        <w:br/>
        <w:t>ұйқытқан өрттей қаулайтыны бастағы бөріктей. Жағдай</w:t>
        <w:br/>
        <w:t>айтып жалынып жалбарынуды безгін болған саяқ жігіттің</w:t>
        <w:br/>
        <w:t>ұмытқаны қашан, шарасыз екенін шамалаған ол өзінің “мен</w:t>
        <w:br/>
        <w:t>атайын - сен түр” науқына басып, белінен шолақ мылтығын</w:t>
        <w:br/>
        <w:t>жұлып алды. Келіншек отынын тастай беріп, от тиген</w:t>
        <w:br/>
        <w:t>мысықтай ыршып түсті.</w:t>
      </w:r>
    </w:p>
    <w:p>
      <w:r>
        <w:t>- Дыбысыңды шығарма! Жүр былай! -- деді Дауыл</w:t>
        <w:br/>
        <w:t>мылтықтың ұңғысымен жолды нүсқап.</w:t>
        <w:br/>
        <w:t>Науат жігіт нүсқаған жаққа жалт қарады да:</w:t>
        <w:br/>
        <w:t>- Қайда апармақсың? - деді еріні дір-дір етіп. Қан</w:t>
        <w:br/>
        <w:t>тепшіген қызыл шырайлы өңі күлдей болып, әдемі жүзі</w:t>
        <w:br/>
        <w:t>адам танығысыз бұзылып кетті. Ауыл жаққа елең ете бір</w:t>
        <w:br/>
        <w:t>қарап, айғайламақ болып еді, өңменіне қадалған шегедей</w:t>
        <w:br/>
        <w:t>қара түтік даусын тамағында кептеп тастады.</w:t>
        <w:br/>
        <w:t>азерУу 320 уі уй</w:t>
        <w:br/>
        <w:t>ЕА18.09.1Эауугайаіугаин--Лй раде 327</w:t>
        <w:br/>
        <w:t>Әнес Сарай (2%: 4 ғ:</w:t>
        <w:br/>
        <w:t>бөлісетіні бар. Дауылдың да өрісі тарылып, барар жер, басар</w:t>
        <w:br/>
        <w:t>тауы қалмай, жаны тарыққанда, жұдырықтай басына пана</w:t>
        <w:br/>
        <w:t>іздеп келетіні - туған жері. Осы арада көңілінің жарасын</w:t>
        <w:br/>
        <w:t>жалап жазып, дәм-түз тартқан жаққа басы ауып, тағы да</w:t>
        <w:br/>
        <w:t>қыр асады. Қазіргі бетте жол-жөнекей үй-ішінің амандығын</w:t>
        <w:br/>
        <w:t>біліп кетпекші ғана еді. Барар жері дүдәмәлдау болған соң,</w:t>
        <w:br/>
        <w:t>жоқты-барды сылтау етіп, уақыт ұзартып жүргені. Ол ауыл</w:t>
        <w:br/>
        <w:t>алдындағы аралға өтіп, қалың қамыс арасына күрке тігіп,</w:t>
        <w:br/>
        <w:t>жайланып жатып алды.</w:t>
        <w:br/>
        <w:t>Дауыл ел іргесінен сызашық сумен бөлініп жатса да,</w:t>
        <w:br/>
        <w:t>қыс түсіп, жұрт отындық ағаш жиғанша жан баласы із</w:t>
        <w:br/>
        <w:t>салмайтын жабайы аралда тормен балығын аулап, тұзақпен</w:t>
        <w:br/>
        <w:t>құсын ұстап, тезек жаққан ауылдың түтінін иіскеп, кемпір-</w:t>
        <w:br/>
        <w:t>шал, бала-шағаның мал жайлаған таныс дауысын естіп, өзіне</w:t>
        <w:br/>
        <w:t>қымбат тірлікке жаны елтіп, бірер жүма ішінде аунаған аттай</w:t>
        <w:br/>
        <w:t>түледі. Ол пәлен жыл жат жырақта бекер сандалғанын,</w:t>
        <w:br/>
        <w:t>қаңғыса да осы манда қаңғығаны артық екенін ұқты. Көңілі</w:t>
        <w:br/>
        <w:t>толқыған осындай сәттерде ол тапа-тал түсте ауылға жетіп</w:t>
        <w:br/>
        <w:t>барып, өзіне бала күннен таныс адамдармен дидарласып,</w:t>
        <w:br/>
        <w:t>сәлем беріп, құшақтап көріскісі келді. Неге екені белгісіз,</w:t>
        <w:br/>
        <w:t>қуанбаса, өзінен елдің шошынбайтынына сенімі кәміл еді.</w:t>
        <w:br/>
        <w:t>Бірақ, өзі танытпаса, сақал-мұрты өскен мына күйінде оны</w:t>
        <w:br/>
        <w:t>біреудің жыға тануы да неғайбіл-ді.</w:t>
        <w:br/>
        <w:t>Жабайы аралда жата-жата зеріккен ол бір күні ауылға</w:t>
        <w:br/>
        <w:t>баруға бекінді. Дегенмен іші қыпылдап, ел түгел шөпке</w:t>
        <w:br/>
        <w:t>кеткен кезді - сәске кезін таңдады. Ол оқта-текте қара</w:t>
        <w:br/>
        <w:t>көрсететін орманшыға ұқсап, құс мылтығын иығына іліп,</w:t>
        <w:br/>
        <w:t>суат бойындағы талдарды бір сүзіп шығып, ауыл шетіне</w:t>
        <w:br/>
        <w:t>еңді. Үйлердің алдындағы мұржалары қалқиған қазандық</w:t>
        <w:br/>
        <w:t>мандарын көзбен сүзіп, бірер түтіндікті қолындағы таяғымен</w:t>
        <w:br/>
        <w:t>піскілеп көрді. Самауыр жемтігі үшін ағаш көмір өртейтін</w:t>
        <w:br/>
        <w:t>айыбы бар ауыл оны орманшы деп ұғып, есіктерін бекітіп</w:t>
        <w:br/>
        <w:t>алып, бірде-бірі тысқа ошаң етіп басын сұқпады. Ауыл</w:t>
        <w:br/>
        <w:t>жағалап отырып, дүкенге келді. Дүкен құлыптаулы. Ол</w:t>
        <w:br/>
        <w:t>тершіген маңдайын сүртіп, көлеңкеде жайғасып отырып,</w:t>
        <w:br/>
        <w:t>темекі шекті. Оның орманнан отындық ағаш ұрлағандарда</w:t>
        <w:br/>
        <w:t>шаруасы жоқ, дүкенге келгенін байқағандар орманшының</w:t>
        <w:br/>
        <w:t>басына ақ құйып, ауылдан тезірек шығарып салу қамына</w:t>
        <w:br/>
        <w:t>кірісті. Елден бұрын төбе көрсеткен Аңқылдақ.</w:t>
        <w:br/>
        <w:t>Ол шаруасы бар адамдай кебісі сарпылдап, дүкен жанына</w:t>
      </w:r>
    </w:p>
    <w:p>
      <w:r>
        <w:t>келді де, есіктегі құлыпты көріп:</w:t>
        <w:br/>
        <w:t>жүту 226 (уге</w:t>
        <w:br/>
        <w:t>ЕА18.09Л131аіугалдаіугаин-едіҒ раде 336</w:t>
        <w:br/>
        <w:t>Әнес Сарай 1 &lt;1 477: үу</w:t>
        <w:br/>
        <w:t>өткізер кезде кезекке таласып жаға жыртысатын әдет күшей-</w:t>
        <w:br/>
        <w:t>месе, бәсеңдеген жоқ. Осы бір ел арасын алакөз еткен жағым-</w:t>
        <w:br/>
        <w:t>сыз дертке дауа табамыз ба деп, колхоз басшылары, колон</w:t>
        <w:br/>
        <w:t>бастығы, теңізшілерге бас-көз азаматтың бәрі ертелі-кеш</w:t>
        <w:br/>
        <w:t>қабылдау пункті жанында.</w:t>
        <w:br/>
        <w:t>Кәсіп қанды, жүмыс қауырт, теңіз үсті тыныш</w:t>
        <w:br/>
        <w:t>болғанымен, сл көңілі алаң, Жәркеу маусымына шығысымен-</w:t>
        <w:br/>
        <w:t>ақ, шаланға қатынаған кемешілер зауыттың төбесі аузы аспанға</w:t>
        <w:br/>
        <w:t>қараған сыңсыған зеңбірек, тізілген әскер күзеті деп айтып</w:t>
        <w:br/>
        <w:t>келіп еді, артынша неміс ұшағы көрінді деген қауесет және</w:t>
        <w:br/>
        <w:t>тарады. Көрші “Ынтымақ” колхозының бір кемесінің</w:t>
        <w:br/>
        <w:t>төбесінен шүйлігіп, әуре-сарсаңға салған. Әлгі байғұстар</w:t>
        <w:br/>
        <w:t>зәресі ұшқаннан үлікке тығылып алып, сыртқа қараларын</w:t>
        <w:br/>
        <w:t>көрсетпеген. Ұшақ гүрілі ұзаған соң, тысқа шықса, кеме</w:t>
        <w:br/>
        <w:t>жанында бір жәшік қалқып жүр екен, құбыжық көргендей,</w:t>
        <w:br/>
        <w:t>әлгі жерден бұрылып, қарамай зытып берген. Екінші бір</w:t>
        <w:br/>
        <w:t>кеме теңізде ағып жүрген екі-үш жәшікті теріп алып, ашып</w:t>
        <w:br/>
        <w:t>көрсе, ішінен жылтыр қағазға қатталған қант-шай, қүйрығы</w:t>
        <w:br/>
        <w:t>тығындалған темекі, тасқа басқан қағаздар шығыпты. Қара</w:t>
        <w:br/>
        <w:t>танымайтын кемешілер қант-шайын алып, қағазды суға</w:t>
        <w:br/>
        <w:t>ағызып жіберген.</w:t>
        <w:br/>
        <w:t>Енді бірде шаланға бомбы түсіпті, өртті азар сөндіріпті</w:t>
        <w:br/>
        <w:t>деген әңгіме гуледі. Осы сан-сапалақ қауесет жиылып келіп,</w:t>
        <w:br/>
        <w:t>елдің зәре-құтын қашырып, көздерін атыздай қылды.</w:t>
        <w:br/>
        <w:t>Құлаққа шетін оғаш дыбыс шықса болды, екі көздері төртеу</w:t>
        <w:br/>
        <w:t>боп, аспанды шарлайды. Сөйтіп, қорыққанға қос көрініп</w:t>
        <w:br/>
        <w:t>жүргенде, “құлақ естігенді көз көредінің” кебі келді.</w:t>
        <w:br/>
        <w:t>Бір күні талтүсте қанатында шекіскен қара қораздары</w:t>
        <w:br/>
        <w:t>бар қос ұшақ су астынан шыққандай колхоз-колхоз болып</w:t>
        <w:br/>
        <w:t>топталып тұрған кемелердің үстінен аңырап ұшып өткенде,</w:t>
        <w:br/>
        <w:t>оқыстан дауыл соққандай, теңіз үстінің әлек-шелегі шықты.</w:t>
        <w:br/>
        <w:t>Кемелер қосақ арқандарын қиып, бір-бірімен қақтығыса-</w:t>
        <w:br/>
        <w:t>соқтығыса беталды бытырап безіп берді. Елдің тым-тырақай</w:t>
        <w:br/>
        <w:t>болғанына масайраған қос үшақ біресе көкке шалқып, біресе</w:t>
        <w:br/>
        <w:t>құлдилап төмен шаншылып, желге ойнаған қарғадай әбден</w:t>
        <w:br/>
        <w:t>сайран салды. Сөйтіп жүрді де, кемешілер бабынан баржы</w:t>
        <w:br/>
        <w:t>сүйреп сытылып шыққан буксирге шүйлікті. Қырандай</w:t>
        <w:br/>
        <w:t>сорғалап келіп, қайқаң етіп аспанға қайта шарықтағанда,</w:t>
        <w:br/>
        <w:t>буксир от қойған майлы бөшкедей жалыны аспаннан келіп</w:t>
        <w:br/>
        <w:t>лап етті. Теңізші қауымының көз алдында әлгі буксир әп-</w:t>
        <w:br/>
        <w:t>сәтге-ақ соңына көшкен бүлттай бір шоғыр түтінін қалдырып,</w:t>
        <w:br/>
        <w:t>іу 334 (уу</w:t>
        <w:br/>
        <w:t>ЕЗЛ8.0Ө.1Эаіугамаіугаш-і раде 328</w:t>
        <w:br/>
        <w:t>Әнес Сарай С (іу</w:t>
        <w:br/>
        <w:t>--Үйбай, мынау жабық екен ғой, - деді срінін сылып</w:t>
      </w:r>
    </w:p>
    <w:p>
      <w:r>
        <w:t>еткізіп. Сосын көлеңкеде отырған бейтаныс адамға бұрылып: -</w:t>
        <w:br/>
        <w:t>Шырағым, дүкеншіні күтіп отырсың ба? - деп сұрады.</w:t>
        <w:br/>
        <w:t>-- Иә, дүкенші керек бит, -- деді Дауыл татаршылап.</w:t>
        <w:br/>
        <w:t>- Қазір шақырайын, шырағым.</w:t>
        <w:br/>
        <w:t>Аңқылдақ отырса-түрса стегінен екі елі айырылмайтын</w:t>
        <w:br/>
        <w:t>немерелерінің үлкенін дүкеншіге жүгіртті.</w:t>
        <w:br/>
        <w:t>- Иә, шырағым, жол болсын?</w:t>
        <w:br/>
        <w:t>Дауыл Аңқылдақты бірден таныды. Ол жанына таяп</w:t>
        <w:br/>
        <w:t>келіп, бетіне үңіле қарай берген соң, іш жиған жігіт жүзін</w:t>
        <w:br/>
        <w:t>қашырып, басын төмен түқыртты.</w:t>
        <w:br/>
        <w:t>-- Орманшымын, әни, - деді ол бей-жәй ғана.</w:t>
        <w:br/>
        <w:t>- Ә-ә, дұрыс, шырағым. Бүрын бір сары орыс болатын.</w:t>
        <w:br/>
        <w:t>Көптен көрінбеп еді, шамасы, соның орнына тұрғансың ғой?</w:t>
        <w:br/>
        <w:t>Дауыл құптап басын изеді.</w:t>
        <w:br/>
        <w:t>- Айналайын-ай, мұсылман баласы екенсің. Әнебір</w:t>
        <w:br/>
        <w:t>тышқақ сары түтіндігімізді тіміскіп, әкіт салып, әлек-</w:t>
        <w:br/>
        <w:t>шәлегімізді шығаратын. - Орманшыға жағынамын деп</w:t>
        <w:br/>
        <w:t>түрып, ауылдың ұрлығын жария қылып алған Аңқылдақ,</w:t>
        <w:br/>
        <w:t>іле-шала, - іргеде дайын қамыс-қоға тұрғанда, азапты ағашты</w:t>
        <w:br/>
        <w:t>қайтеміз. Қураған-сынған бұтақ, шырпы болмаса, көк</w:t>
        <w:br/>
        <w:t>ағаштың жапырағын жұламыз ба екен? - деп жуып-шайды.</w:t>
        <w:br/>
        <w:t>Дауыл мырс стіп, басын шайқады. Аңқылдақтың өзі де,</w:t>
        <w:br/>
        <w:t>сөзі де баяғысынан бір мысқал өзгермепті: танауы делдиіп,</w:t>
        <w:br/>
        <w:t>басын шұлғып қойып, сапырып сөйлеп тұр. Енесі құсап</w:t>
        <w:br/>
        <w:t>аптығып, басын шұлғып сөйлейтін келіні Жібекті, тіпті елдің</w:t>
        <w:br/>
        <w:t>“апырай, келін қайын ененің топырағынан жаралады деген</w:t>
        <w:br/>
        <w:t>ып-рас екен-ау” дейтінін есіне түсірді. Ал әжесінің етегіне</w:t>
        <w:br/>
        <w:t>жармасқан мұрындары сатпақ-сатпақ қара домалақтар бір</w:t>
        <w:br/>
        <w:t>қалыптан шыққандай, сырықтай серейген Оқақтан айнымай</w:t>
        <w:br/>
        <w:t>қалыпты. Дауыл аяғын апыл-тапыл жаңа басып жүрген кенже</w:t>
        <w:br/>
        <w:t>ұлдың күн өтіп ақжарғақтанған басынан сипады да,</w:t>
        <w:br/>
        <w:t>дүкеннен оларға тәтті алып беруге көңілі ауды.</w:t>
        <w:br/>
        <w:t>Дауыл келе жатқан бітімді, тоқжарау, сымбатты</w:t>
        <w:br/>
        <w:t>келіншекті танымаса да, дүкенші екенін шамалады.</w:t>
        <w:br/>
        <w:t>-- Апа, есік алдына самауыр қойып сдім, қарай түры-</w:t>
        <w:br/>
        <w:t>ңызшы, өртеніп кетер, - деп Науат Аңқылдақты жүмсады</w:t>
        <w:br/>
        <w:t>да, жігітпен басын изеп сәлемдесіп, дүкенді ашты.</w:t>
        <w:br/>
        <w:t>Осы ауылдағы жалғыз ағаш үй - дүкен іші үптеп</w:t>
        <w:br/>
        <w:t>кеткендей бос. Шаң басқан аған сөрелер үңірейіп-үңірейіп</w:t>
        <w:br/>
        <w:t>түр, әр жерде екі-үш кездеме жатыр, сөре тақтайларына</w:t>
        <w:br/>
        <w:t>ЕА18.09.13аууғала)уган ЙІ раде 340</w:t>
        <w:br/>
        <w:t>Әнес Сарай (7 Ух</w:t>
        <w:br/>
        <w:t>ұрған сайын, ауыл иттері ынтымақшыл боп, түн баласы</w:t>
        <w:br/>
        <w:t>жақтары сембей қақсап шығады.</w:t>
      </w:r>
    </w:p>
    <w:p>
      <w:r>
        <w:t>Түн ортасы ауып, шөп басы тегіс ағарып, тұман көте-</w:t>
        <w:br/>
        <w:t>рілген кезде, орта бойлыдан жоғары, жуан мұртты, қошқар</w:t>
        <w:br/>
        <w:t>келбетті нығыз қара кісі ауыл тұсынан асып барып, Қаратал</w:t>
        <w:br/>
        <w:t>арасына қайығын жықты да, төбе бауырайында қарайған</w:t>
        <w:br/>
        <w:t>ауылға түнжырай қарап үзақ тұрды. Екі көзі ауылда</w:t>
        <w:br/>
        <w:t>болғанымен, ауылға қарай шұбалған Иір соқпақ, айдау жолға</w:t>
        <w:br/>
        <w:t>түспей, жолсызбен қопаға қарай ойысты. Қопа шетіндегі</w:t>
        <w:br/>
        <w:t>қалың бытқылды жарып, ауылдың ту сыртынан барып төбе</w:t>
        <w:br/>
        <w:t>етегіне іліккенде үстіндегі кенеп шекпені шықтан сығып</w:t>
        <w:br/>
        <w:t>алғандай болды. Жүргінші зираттың орта тұсындағы төрт</w:t>
        <w:br/>
        <w:t>құлақты бейіт басына жүріне отырып, құран оқыды да,</w:t>
        <w:br/>
        <w:t>қолының ұшымен іліп алып, бір шөкім топырақ тастады.</w:t>
        <w:br/>
        <w:t>Жүргінші ауылдың көк желкесінен келіп түсті. Әр</w:t>
        <w:br/>
        <w:t>тұстан иттері шуылдаған, қора-қопсысы қоян жымынңдай</w:t>
        <w:br/>
        <w:t>бытысқан ауыл ішіне бажайлай көз салып, қауіп-қатерді</w:t>
        <w:br/>
        <w:t>иісінен сезетін мақүлықтай, жан-жағына кең танауын төсеп,</w:t>
        <w:br/>
        <w:t>ауаны екі-үш рет қор-р еткізді. Ол бір-біріне маңдайы түйіс-</w:t>
        <w:br/>
        <w:t>кен қоржын басындай егіз үйдің ауласына мал жайылатын</w:t>
        <w:br/>
        <w:t>сыртқы қақпадан енді. Оның тап қазір ешнәрсеге қарайлауға</w:t>
        <w:br/>
        <w:t>мұршасы жоқ-ты. Неше жылдан бері көрмеген қара</w:t>
        <w:br/>
        <w:t>шаңыраққа бір жері селт етіп еміренбестен, ештенеге бұрылып</w:t>
        <w:br/>
        <w:t>көз тоқтатпаған қалпы, қоржын тамның есігіне жетіп барды.</w:t>
        <w:br/>
        <w:t>Ішкі жақтан:</w:t>
        <w:br/>
        <w:t>- Бұл кім? - деген таныс дауысқа жауап қатпай, есікті</w:t>
        <w:br/>
        <w:t>баяу ғана іркіп-іркіп үш рет қақты.</w:t>
        <w:br/>
        <w:t>Есікті аптыға ашқан әйел шекпенді адамның мойнына</w:t>
        <w:br/>
        <w:t>асыла кетті. Абыралы жалаң аяқ, іш киімшең, Меруертті бір</w:t>
        <w:br/>
        <w:t>қолымен қапсыра құшақтап, табалдырықтан аттады. Есікті</w:t>
        <w:br/>
        <w:t>қаусырып, ілмекті бекітті. Ол тізесі бүгіліп, былқ-сылқ</w:t>
        <w:br/>
        <w:t>болып, төмен сусыған әйелін қос қолымен демеді. Әйел</w:t>
        <w:br/>
        <w:t>Абралының қолында жансыз қалпы біршама асылып тұрды</w:t>
        <w:br/>
        <w:t>да, қайтадан жан бітіп, күйеуінің мойнынан қармады.</w:t>
        <w:br/>
        <w:t>-- Төрем. Сұңқарым. Ақиығым. Аман-сау ұшып жеттің</w:t>
        <w:br/>
        <w:t>бе? Сарғайттың ғой. Қарай-қарай көзім талды ғой.</w:t>
        <w:br/>
        <w:t>Абыралы демімен шарпып аймалаған әйелінің маңдайынан</w:t>
        <w:br/>
        <w:t>иіскеп, шашынан сипады. Көзіне ерік берген Меруерт</w:t>
        <w:br/>
        <w:t>былдырлап сөйлегенімен қоймай, енді дауыс салып</w:t>
        <w:br/>
        <w:t>сыңсығалы келе жатыр еді, күйеуі иығынан іркіп қалды.</w:t>
        <w:br/>
        <w:t>- Өлі смес, тірі келдім ғой. Із-түзсіз жоғалғандар аз ба?</w:t>
        <w:br/>
        <w:t>Сабыр ет.</w:t>
        <w:br/>
        <w:t>іуууіу 338 Үл 41 Уі</w:t>
        <w:br/>
        <w:t>ЕА18.09.13лаіугалдаугайн-е4і раде 330</w:t>
        <w:br/>
        <w:t>Әнес Сарай /|&lt;1 41757 &lt;Ү</w:t>
        <w:br/>
        <w:t>түрды да, бұрылып қойма жаққа кетті. Сымбатты келін-</w:t>
        <w:br/>
        <w:t>шектің жүріс-түрысында сұлу еркіндік, тәуекелшіл, бірбеткей</w:t>
        <w:br/>
        <w:t>батыл мінез ұшығы байқалады. Жоқшылық кормей, бұйда-</w:t>
        <w:br/>
        <w:t>сыз өскен бүлалығы көрініп түр. Дауыл оның осы ауылға</w:t>
        <w:br/>
        <w:t>келін екенінс күмәнданбағынымен, кімнің келіні екеніне</w:t>
        <w:br/>
        <w:t>қара ақылы жетпеді.</w:t>
      </w:r>
    </w:p>
    <w:p>
      <w:r>
        <w:t>- Коп рақмет.</w:t>
        <w:br/>
        <w:t>Есеп айырысып жатып, скі ұшты күлімсіреумен болған</w:t>
        <w:br/>
        <w:t>Науат ұсағын қайтарып беріп жатып көкейінде бір сөзі</w:t>
        <w:br/>
        <w:t>бардай Дауылға көзінің қиығын қайта-қайта аударды. “Мен</w:t>
        <w:br/>
        <w:t>сізді танимын” деп айтып салады екен деп, Дауылдың зәре-</w:t>
        <w:br/>
        <w:t>құты қашты. Асыға-үсіге, оның алдың орап:</w:t>
        <w:br/>
        <w:t>- Бір жаққа көшіп кеткен бе, адам жоқ қой ауыл-</w:t>
        <w:br/>
        <w:t>дарыңда? - деді.</w:t>
        <w:br/>
        <w:t>-- Бәсе, білмей тұрған шығарсыз? Кошіп кеткен...</w:t>
        <w:br/>
        <w:t>Келіншектің күлкісі мен сөзінде бір астар бар, бұл жайлы</w:t>
        <w:br/>
        <w:t>бір нәрсе білетің жанның сұры. Дауыл іші қыпылдап</w:t>
        <w:br/>
        <w:t>тұрғанымен, келіншек көкейін андамаса, ішкені ірің, жегені</w:t>
        <w:br/>
        <w:t>желім болатынын сезді.</w:t>
        <w:br/>
        <w:t>--Шыным. Адам аз ғой, бір жаққа кеткен бе?</w:t>
        <w:br/>
        <w:t>Келіншек жігітке көз астынан бажайлап қарап тұрды да:</w:t>
        <w:br/>
        <w:t>- Мен сізді білем, - деп қойып қалды.</w:t>
        <w:br/>
        <w:t>Төбесінен суық суды лақ еткізгендей, Дауылдың тұла</w:t>
        <w:br/>
        <w:t>бойы мұздап сала берді. Келіншек сөзінің түйеден түскендей</w:t>
        <w:br/>
        <w:t>тосын болғаны соншалық, Дауыл жаны безгенін сырт көзге</w:t>
        <w:br/>
        <w:t>сездіріп алды.</w:t>
        <w:br/>
        <w:t>- Қорықпаңыз! Тісімнен шығармаймын, - деді Науат</w:t>
        <w:br/>
        <w:t>жымиып. - Бір апта болды сізді байқағаныма. Өткен жұмада</w:t>
        <w:br/>
        <w:t>жағалау бойымен Қараталға қарай астыңыз. Осыдан үш-</w:t>
        <w:br/>
        <w:t>төрт күн бұрын түн ортасында ауылға келіп кеттіңіз. Рас</w:t>
        <w:br/>
        <w:t>қой?</w:t>
        <w:br/>
        <w:t>Бұл сөзді естіген Дауылдың ішкі дірілі ашуға айналып,</w:t>
        <w:br/>
        <w:t>бет алды қабара бастады. Соны байқаған келіншек күлкісінен</w:t>
        <w:br/>
        <w:t>пышақ кесті тыйылды.</w:t>
        <w:br/>
        <w:t>- Жәй әншейін айтып жатқаным ғой. Қысылмаңыз,</w:t>
        <w:br/>
        <w:t>тісімнен шығармаймын, - деді Науат сыбырлап. -Қүпия</w:t>
        <w:br/>
        <w:t>екенін түсінем.</w:t>
        <w:br/>
        <w:t>Мүны тергеу орны адамына сайған соң, Дауыл орманшы-</w:t>
        <w:br/>
        <w:t>мын деп қасарыспай, өзіне қолайлы қалтарысқа жалт берді.</w:t>
        <w:br/>
        <w:t>- Сезікті біреулер бар ма? - деп ептеп сыр тартқан</w:t>
        <w:br/>
        <w:t>болды.</w:t>
        <w:br/>
        <w:t>- Онысын білмедім. Естіген емеспін.</w:t>
        <w:br/>
        <w:t>еуізт 328 геу ү</w:t>
        <w:br/>
        <w:t>ЕА18.09.131аіуғаідайуганн-еІ- раде 335</w:t>
        <w:br/>
        <w:t>Әнес Сарай (247 үзігі</w:t>
        <w:br/>
        <w:t>4</w:t>
        <w:br/>
        <w:t>Үлкен қазанның жел-қүзы улы-шулы теңізді ақ көбігін</w:t>
        <w:br/>
        <w:t>шығарып бір сілкіп алды да, қарашаның алғашқы жартысына</w:t>
      </w:r>
    </w:p>
    <w:p>
      <w:r>
        <w:t>шейін, кіші қараша амалы есік қаққанша, сырт мінез</w:t>
        <w:br/>
        <w:t>танытпады. Күздің ақ шуақ мамыражай күндері бір айға</w:t>
        <w:br/>
        <w:t>жуық созылды. Бірақ қазанның қара желінен кейін теңіздің</w:t>
        <w:br/>
        <w:t>асты-үстінде қыбырлағанның бәрі аяғын көрпесіне қарай</w:t>
        <w:br/>
        <w:t>көсілді. Ала жаздай үйірінен көз жазып саяқсыған қүстар</w:t>
        <w:br/>
        <w:t>тек-тегіне қарай топталып, балықтар да шоғырлана бастады:</w:t>
        <w:br/>
        <w:t>Олар көк айдынның шыңырау шалқарын тастап, жағалау</w:t>
        <w:br/>
        <w:t>сағалады. Алдымен жылу мен жарык, балғынды балқаш, шүй-</w:t>
        <w:br/>
        <w:t>гін жайылым іздеп, суы саяз көлбеу жазаңдарға балық табан</w:t>
        <w:br/>
        <w:t>аударды. Балық соңынан қүс ауды. Олардың ізін ала қырық,</w:t>
        <w:br/>
        <w:t>жамау желкендерін желбіретіп, жағалау бойына балықшылар</w:t>
        <w:br/>
        <w:t>Да келді.</w:t>
        <w:br/>
        <w:t>Бұлайша қоныс аударуда балық соңынан көшпенді болған</w:t>
        <w:br/>
        <w:t>теңіздің дағдылы тірлігінен басқа тағы бір себеп бар.</w:t>
        <w:br/>
        <w:t>Қылышын сүйреткен қыраулы қыс алты қырдың астында</w:t>
        <w:br/>
        <w:t>емес-ті.</w:t>
        <w:br/>
        <w:t>Биыл күз теңізшілерге сүзекіге рұқсат етілген. Оның</w:t>
        <w:br/>
        <w:t>мәнісі -- тайызға шоғырланған балықты із кесіп аңдып жүріп,</w:t>
        <w:br/>
        <w:t>аумен қоршап алу. Бұл өзі балық кәсібінің қарақшылау түрі.</w:t>
        <w:br/>
        <w:t>Оған біраздан бері тыйым салынғанмен, ел мұқтажы қайтадан</w:t>
        <w:br/>
        <w:t>қолдануға мәжбүр етті.</w:t>
        <w:br/>
        <w:t>Теңізшілер қазір үш-үш кемеден кәсіп серік: Жәпек,</w:t>
        <w:br/>
        <w:t>Мұсағүл, Баршын бір одақ. Ауды Мұсағұл кемесіне тиеп</w:t>
        <w:br/>
        <w:t>жүреді де, Жәпек, Баршын айдын кезіп, шұңғыл-шүңғылды</w:t>
        <w:br/>
        <w:t>тіміскіп, балық, қағады. Бүл кезде бір адам діңгек басына</w:t>
        <w:br/>
        <w:t>шығып із кесіп, шолғып шолады да, екіншісі суға қазық</w:t>
        <w:br/>
        <w:t>сүйретеді. Діңгек үстіндегі адам тайыз судан балық шоғы-</w:t>
        <w:br/>
        <w:t>рының лайын алыстан көріп бағыт сілтесе, қазық арқылы</w:t>
        <w:br/>
        <w:t>ұйықтың қалыңдығын ажыратып, балықтың түсін түстейді:;</w:t>
        <w:br/>
        <w:t>Діңгек басынан Бөбек кешке дейін түспейді. Қыбыр-</w:t>
        <w:br/>
        <w:t>лағанды қияннан шалатын өткір көз келіншек десте-десте</w:t>
        <w:br/>
        <w:t>толқын арасынан ақжолданып көпіршіген лайды алыстан</w:t>
        <w:br/>
        <w:t>шалады да, басындағы орамалын бұлғалап, дауыс жетпес</w:t>
        <w:br/>
        <w:t>жердегі серіктеріне белгі береді.</w:t>
        <w:br/>
        <w:t>Биыл кәсіп қанды. Ұйыққа кезікккендер кенелерді</w:t>
        <w:br/>
        <w:t>бірден-ақ мәймілдетіп балыққа сықап алады. Қабылдау</w:t>
        <w:br/>
        <w:t>пункттері мұрнынан шаншылып үлгірмей жатыр. Балық</w:t>
        <w:br/>
        <w:t>еріту 232 Үгіу Ті</w:t>
        <w:br/>
        <w:t>ЕА18.0913%1угалйаіугашн-4И раде 341</w:t>
        <w:br/>
        <w:t>Әнес Сарай 47 (357</w:t>
        <w:br/>
        <w:t>Күйеуінің үнінен салқындық аңдаған әйел тез ширап,</w:t>
        <w:br/>
        <w:t>тастай қараңғы дәлізде ештеңеге сүріндірмей, ішкі үйге</w:t>
        <w:br/>
        <w:t>қолынан жетектеп енгізді. От жағылмаған үй іші сап-салқын.</w:t>
        <w:br/>
        <w:t>Киімдерге шашылған мүсатыр иісі мүңкіп түр.</w:t>
        <w:br/>
        <w:t>Меруерт көйлегін киіп, шам жақпақ болып, сіріңке</w:t>
        <w:br/>
        <w:t>тартқанда, сәкіге жайғаса берген Абыралы:</w:t>
        <w:br/>
        <w:t>-- Терезең жабулы ма? - деп елең етті.</w:t>
        <w:br/>
        <w:t>Селк еткен келіншектің қолынан шоршып түскен сіріңке</w:t>
        <w:br/>
        <w:t>алаша қыл-қыбырын лап еткізіп барып сөнді. Шайтан</w:t>
      </w:r>
    </w:p>
    <w:p>
      <w:r>
        <w:t>отындай жылт еткен жарықта күйеуінің жүзіне қарап</w:t>
        <w:br/>
        <w:t>үлгірген Меруерт оның қабарған түр-тұрпатынан еңсе басқан</w:t>
        <w:br/>
        <w:t>қалың уайымның селт етпес сіреуін аңғарды. Сан-саққа</w:t>
        <w:br/>
        <w:t>жүгірген ойы әп-сәтте шартарапты шарлап қайтты. Сол ойды</w:t>
        <w:br/>
        <w:t>ширата жүріп, төргі бөлменің де, ас үйдің де терезе пердесін</w:t>
        <w:br/>
        <w:t>мұқият қымтады. Шамды жаға салып, ауланың, дәліздің</w:t>
        <w:br/>
        <w:t>есіктерін кос ілмекпен бекітіп келді. Содан кейін ғана ас</w:t>
        <w:br/>
        <w:t>үйдің сәкісінде шекпенінің омырауын ағытып, шешінбей</w:t>
        <w:br/>
        <w:t>отырған ерінің жанына тізе бүкті.</w:t>
        <w:br/>
        <w:t>Келіншектің көкейіндегі сан-сапалақ, сауал жүзінен</w:t>
        <w:br/>
        <w:t>андалап тұрған. Оның бәріне жауап беру мүмкін емес-ті,</w:t>
        <w:br/>
        <w:t>жауап беруге Абыралының қүлқы да жоқ-ты. Ол қажетсіз</w:t>
        <w:br/>
        <w:t>көп әңгіменің алдын орап:</w:t>
        <w:br/>
        <w:t>-- Бір апталық азық камда. Жүремін, - деді қысқа ғана.</w:t>
        <w:br/>
        <w:t>- Түнемейсің де ме?</w:t>
        <w:br/>
        <w:t>- Жоқ, қазір жүрем. - Меруерттің бұзылған өңін</w:t>
        <w:br/>
        <w:t>көргенде құла дүздей керең бет алды сәл жұмсарған Абыралы</w:t>
        <w:br/>
        <w:t>келіншегінің тізесіне қолын апарды. - Бір аптаның о жақ,</w:t>
        <w:br/>
        <w:t>бү жағында оралармын.</w:t>
        <w:br/>
        <w:t>- Біржола ма?</w:t>
        <w:br/>
        <w:t>Абыралы мандайы астынан әйеліне сазара бір қарады да,</w:t>
        <w:br/>
        <w:t>есікке қарай көзін тайдырды. Ләм-мим деп тіл қатпағанмен,</w:t>
        <w:br/>
        <w:t>Меруерттің орынсыз сауалын жақтырмағаны айдан анық еді.</w:t>
        <w:br/>
        <w:t>Ол нені болса да өзінің қара ақылымен шешетін, қажетсіз</w:t>
        <w:br/>
        <w:t>жерге ешкімді араластырмайтын, ішіне түйе жасырынса да</w:t>
        <w:br/>
        <w:t>сыя берстін аңғарлы жан-ды. Келіншек абдырап, апалақтап</w:t>
        <w:br/>
        <w:t>қалды.</w:t>
        <w:br/>
        <w:t>- Апырай, ең болмаса... - Меруерт қазандық пен</w:t>
        <w:br/>
        <w:t>үлдірікке кезек жалтақтады.: -- Құр ауыз шықпай, ең болмаса</w:t>
        <w:br/>
        <w:t>шай ішіп аттан дағы?</w:t>
        <w:br/>
        <w:t>-- Жоқ, оған уақыт жоқ. - Абыралы алақандай шынжыр</w:t>
        <w:br/>
        <w:t>баулы қалта сағатына қарап, сыртқа құлақ түрді. Ауылдың</w:t>
        <w:br/>
        <w:t>үру 320 5 Ұс</w:t>
        <w:br/>
        <w:t>ЕА18.09:13.аіугалла(угайн--1Н раде 344</w:t>
        <w:br/>
        <w:t>Әнес Сарай 7111 1%</w:t>
        <w:br/>
        <w:t>боп шашылған шырпыдан аяқ алып жүргісіз, бұтақтары</w:t>
        <w:br/>
        <w:t>бір-бірімен тістесіп қалған жабайы қалың орман, арасында</w:t>
        <w:br/>
        <w:t>түйе жайылса көрінбейтін сырықтай-сырықтай нар қамыс,</w:t>
        <w:br/>
        <w:t>шоқ-шоқ үсақ ши, бастарын бүркенген қара қопа.</w:t>
        <w:br/>
        <w:t>Сәске түсте тұман тарады да, шоп басының қалың шығы</w:t>
        <w:br/>
        <w:t>тез кеуіп, сыз кеулеген бытқыл іші от жаққандай жылынып</w:t>
        <w:br/>
        <w:t>сала берді. Төңіректі әрі-бері шолып, өзінен басқа жан иссі</w:t>
        <w:br/>
        <w:t>мақұрым екеніне көзі жетіп, көңілі жайланған Ғалым денесіне</w:t>
        <w:br/>
        <w:t>жабысқан малмандай шалбарын бүтаққа ілді де, шөп арасына</w:t>
        <w:br/>
        <w:t>қисая кетті. Содан түс ауа басын бір-ақ котерді. Күн астында</w:t>
        <w:br/>
        <w:t>жатып қатты терлеп, ындыны кеуіп қалыпты. Ол ұйқылы-</w:t>
        <w:br/>
        <w:t>ояу күйі өзеннен барып су ішті де, көлеңкеге қайта сұлады.</w:t>
        <w:br/>
        <w:t>Сол беті күн еңкейгенде ғана басын бір-ақ көтерді. Айға</w:t>
      </w:r>
    </w:p>
    <w:p>
      <w:r>
        <w:t>жуық қапаста қамалып, таза ауаны, ашық аспанды шөліркеп</w:t>
        <w:br/>
        <w:t>қалған денесі дел-салдықтан арыла алмай, иісі дерткен күзгі</w:t>
        <w:br/>
        <w:t>шөптің жұпарын тоймай жүтып, жұмсақ қауды ат аунағандай</w:t>
        <w:br/>
        <w:t>ғып жапырып тастады. Бақса, өмір дегенің көкірсгінді кере</w:t>
        <w:br/>
        <w:t>жүтқан таза ауа, мөлдір аспан, қамсыз, бейғам көңіл мен</w:t>
        <w:br/>
        <w:t>мамыражай тыныштық екен.</w:t>
        <w:br/>
        <w:t>Күн батуға тармасқан кезде жүрегі сазып, шұрқыраған</w:t>
        <w:br/>
        <w:t>қарыны кенеден нәр сызбағанын есіне салды. Оның әлгінде</w:t>
        <w:br/>
        <w:t>ғана шөкім бұлты жоқ көңілінің көк сеңгір аспанына кіреуке</w:t>
        <w:br/>
        <w:t>үйіріліп, жауар күндей жабырқау тартты. Түнде үйден құр</w:t>
        <w:br/>
        <w:t>қол шығып жүре беріпті: киер киім, ішер тамақ, жатар орын</w:t>
        <w:br/>
        <w:t>ксрек болатыны ашу үстінде ойына кіріп-шықпапты. Ол</w:t>
        <w:br/>
        <w:t>ашуды ақылға жеңдіріп, жағдайын таразыға тартып</w:t>
        <w:br/>
        <w:t>салмақтағанда түнделетіп үйге барып, түз тірлігіне керек-</w:t>
        <w:br/>
        <w:t>жарақты алып келмесе, хәлі мүшкіл екенін анық үқты. Күн</w:t>
        <w:br/>
        <w:t>астында тұрып қаудырлал кеуіп қалған шалбарын асыға киіп,</w:t>
        <w:br/>
        <w:t>жар басының сыдырма жанына аяқ басқанда, тұнып түрған</w:t>
        <w:br/>
        <w:t>ну бүлдіргенге кезікті.</w:t>
        <w:br/>
        <w:t>Тәтті дәмге құныққан аш қарын қапелімде бас көтеруге</w:t>
        <w:br/>
        <w:t>ырық бермеді. Ішіне ел қонып, сазыған жүрегі басылған</w:t>
        <w:br/>
        <w:t>соң, әлгінде ғана жаланған қарыны жай тауып, қол-аяғы</w:t>
        <w:br/>
        <w:t>салдырап, көңілін дел-салдық басты. Ниет қойып шыққан</w:t>
        <w:br/>
        <w:t>шаруасын ертеңге қалдырып, ақыры таңертеңнен бері пана</w:t>
        <w:br/>
        <w:t>болған қалың бұтаның арасына қайтып келді.</w:t>
        <w:br/>
        <w:t>Күн батысымен тоғай іші түн патшалығының қүзырына</w:t>
        <w:br/>
        <w:t>енді. Күн ұзақ сілдтідей тынған жым-жырт орман жан</w:t>
        <w:br/>
        <w:t>біткендей тіріліп сала берді: қонасына жайланған құс шуылы</w:t>
        <w:br/>
        <w:t>құлақ түндырды, малынған биік теректердің жапырақтары</w:t>
        <w:br/>
        <w:t>ЕА18.09.134угашлаіуганн- ДЙ. раде 334</w:t>
        <w:br/>
        <w:t>Әнес Сарай 17717 У25у</w:t>
        <w:br/>
        <w:t>Олар әуелі әйел мен еркек құсап, біреуі алам деп, екіншісі</w:t>
        <w:br/>
        <w:t>көнбеймін деп, аударысып-төңкерісіп ұмар-жұмар болып еді,</w:t>
        <w:br/>
        <w:t>кейінгі жағы шынға айналып, шиеленісіп кетті. Бітімі шағын</w:t>
        <w:br/>
        <w:t>болғанымен, жырынды Дауыл шыңдап кіріскенде, жанын</w:t>
        <w:br/>
        <w:t>салып арпалысқан қайратты келіншекті демде сындырып,</w:t>
        <w:br/>
        <w:t>бақ еткізді. Науат қорлана жылап, жапырылған көк шөп</w:t>
        <w:br/>
        <w:t>үстінде жер тоқпақтап ұзақ отырды. Өлі-тірі аруақтарды</w:t>
        <w:br/>
        <w:t>комекке шақырып, жігітке қарғыс жаудырды. Көңілі тоқ</w:t>
        <w:br/>
        <w:t>Дауыл күлімсіреп, үн-түнсіз отыр. Біраздан кейін келіншек</w:t>
        <w:br/>
        <w:t>кетуге жиналғанда, Дауыл оның жолын тағы да бөгеді. Науат</w:t>
        <w:br/>
        <w:t>ұзақ кідіріп қалғанын, біреулердің секем алуы мүмкіндігін,</w:t>
        <w:br/>
        <w:t>шөптен қайтқан жүрттың дүкен күтіп қалса, ұят болатынын</w:t>
        <w:br/>
        <w:t>айтып жалынды. Дауыл оны қапсыра қүшақтап, тұншық-</w:t>
        <w:br/>
        <w:t>тырып сүйді де, қоя берді.</w:t>
        <w:br/>
        <w:t>-- Ертең осы арада күтем.</w:t>
        <w:br/>
        <w:t>Келіншек жауап қатпастан, көлеңкедей жылыстап жө-</w:t>
        <w:br/>
        <w:t>нелді. Дауыл істерін істеп алып, жаман өкінді. Енді оның</w:t>
        <w:br/>
        <w:t>жағдайы қүпия болудан қалды, бүл арада жаратқанның</w:t>
        <w:br/>
        <w:t>шашқан жемісін теріп жеп жүрер-жүрмесі енді Науатқа ғана</w:t>
        <w:br/>
        <w:t>байланысты, Ол ойлап-пішіп келіп, келіншек енді қайтып</w:t>
        <w:br/>
        <w:t>қопаға аяқ баспас, оз қылмысы әшкере болудан қорынып,</w:t>
        <w:br/>
        <w:t>сыртқа ләм деп тіс жармас деп байымдады. Әйткенмен әйел</w:t>
        <w:br/>
        <w:t>затына сенім шамалы. Әсіресе көзіне қан толған ызалы әйел-</w:t>
      </w:r>
    </w:p>
    <w:p>
      <w:r>
        <w:t>дің біреуді мұқатам деп, өзінің етегін түргенін білмей</w:t>
        <w:br/>
        <w:t>қалатыны бар ғой. Әліптің артын баққан сауысқандай сақ</w:t>
        <w:br/>
        <w:t>жігіт қауіп ойлап, біршама уақыт ауыл іргесіндегі қопаға</w:t>
        <w:br/>
        <w:t>аяқ аттап баспады. Дегенмен қанжығасын қызылдап</w:t>
        <w:br/>
        <w:t>құмардан шыққан ләззатқор жігіт ауыл маңынан қара үзіп</w:t>
        <w:br/>
        <w:t>ұзап кете де алмады. Жолбарыстай әр қадымын еппен басып,</w:t>
        <w:br/>
        <w:t>оңтайлы Иек артпалардан ауылды күндіз-түні торудан</w:t>
        <w:br/>
        <w:t>танбады.</w:t>
        <w:br/>
        <w:t>Арада төрт-бес күн өткенде сәске әлетінде бұрығы жері-</w:t>
        <w:br/>
        <w:t>нен отын шабуға Науат қопаға келді. Дауыл сақтығын</w:t>
        <w:br/>
        <w:t>жоғалтпай, жан-жақты жіті шолып, сыртынан ұзақ аңдыды.</w:t>
        <w:br/>
        <w:t>Келіншек асыға-үсіге бірер қолтық отын орды да, ауыл жаққа</w:t>
        <w:br/>
        <w:t>бір қарап алып, копа ортасына карай салды. Алдынан Дауыл</w:t>
        <w:br/>
        <w:t>шыға келгенде, екі беті ду етіп, құлағына дейін қып-қызыл</w:t>
        <w:br/>
        <w:t>болып кетті. Дауыл оны білегінен жүмсақ ұстап, еркелете</w:t>
        <w:br/>
        <w:t>шашынан сипады да, қопаның қалың түсына жетеледі.</w:t>
        <w:br/>
        <w:t>Үй жұмысына самарқау келіншек осы күннен бастап,</w:t>
        <w:br/>
        <w:t>қолы қалт етсе қопаға жүгіретін отыншыл мінез тапты.</w:t>
        <w:br/>
        <w:t>теді 332 (сезу</w:t>
        <w:br/>
        <w:t>ЕЗЛ8.09.1Эаіугаілайугайн--1! раде 337</w:t>
        <w:br/>
        <w:t>Әнес Сарай үу 1 Ұузі уу</w:t>
        <w:br/>
        <w:t>елдің көз алдында көк теңізге жұтылды да кетті. Содан</w:t>
        <w:br/>
        <w:t>кейін қос үшақ төбелерінен қағаз боратты.</w:t>
        <w:br/>
        <w:t>Тарыдай шашылған кемешілердің кәсіппен ісі болмай,</w:t>
        <w:br/>
        <w:t>ымырт жабылып көз байланғанда ғана айғайласып жүріп,</w:t>
        <w:br/>
        <w:t>бір-бірін шаққа тауып алып, бастарын қосты. Қолдарында</w:t>
        <w:br/>
        <w:t>бір-бір парақ қағаз. Сауаттылар жиылып тасқа басқан қағазды</w:t>
        <w:br/>
        <w:t>ежелеп отырып, зордың күшімен азар шығарды. Қағаз:</w:t>
        <w:br/>
        <w:t>“Қүрметті қазақ бауырлар, аға-апалар, іні-қарындастар!” деп</w:t>
        <w:br/>
        <w:t>басталып, биыл күзден қалмай немістердің кеңесті сөзсіз</w:t>
        <w:br/>
        <w:t>күйрететіні, немістердің женуі қазақ халқына бостандық</w:t>
        <w:br/>
        <w:t>әкелетіні, қашаннан көздері төрт болып, еркіндік аңсаған</w:t>
        <w:br/>
        <w:t>қазақ халқына бұрынғы жекеменшік бақыты қайтып</w:t>
        <w:br/>
        <w:t>оралатыны баян етіліп, майдандағы қазақтардың немістер</w:t>
        <w:br/>
        <w:t>жағына жаппай қашып шығып, әскер болып бірігіп жатқаны,</w:t>
        <w:br/>
        <w:t>орыстарды жеңісімен, қазақтар ешкімге тәуелсіз өз алдына</w:t>
        <w:br/>
        <w:t>дербес мемлекет болатыны, сөйтіп, қазақ халқы ғасырлар</w:t>
        <w:br/>
        <w:t>бойы аңсаған азаттық туы желбірегелі тұрғаны хабарланған.</w:t>
        <w:br/>
        <w:t>Үндеу соңында осы арман күн тезірек келуіне мүдделі исі</w:t>
        <w:br/>
        <w:t>қазақ жергілікті кеңеске бағынбай, колхоздан шығып,</w:t>
        <w:br/>
        <w:t>жекеменшік шаруаларын күйттеп, кеңеске түк татырмай,</w:t>
        <w:br/>
        <w:t>өз аға- інілеріңізден құралып жатқан даңқты қазақ</w:t>
        <w:br/>
        <w:t>лигионының келуін күтіп отыра беріндер депті.</w:t>
        <w:br/>
        <w:t>Тасқа басқан қағаздан әзірейілдей қорқатын, әрі ондай</w:t>
        <w:br/>
        <w:t>жазуда жалған болады деп ойламайтын аңқау елді мынау</w:t>
        <w:br/>
        <w:t>жалпақ, тілмен жазылған үндеу жаман абыржытты. Аузы</w:t>
        <w:br/>
        <w:t>жылдамдар тарапынан әр саққа бүра тартқан болжамдар да</w:t>
        <w:br/>
        <w:t>айтылып қалынды.</w:t>
        <w:br/>
        <w:t>- Шайнапты! - деді Жәпек жиегі жапырайған жаман</w:t>
        <w:br/>
        <w:t>қалпағын жерге алып ұрып. - Анау төңкерісте он төрт патша-</w:t>
        <w:br/>
        <w:t>лық жабылғанда шонтайы қисаймаған Кеңес жаман Ерманға</w:t>
        <w:br/>
        <w:t>болушы ма еді. Оттапты, шыли отірік. Қайсыңыздың бай-</w:t>
      </w:r>
    </w:p>
    <w:p>
      <w:r>
        <w:t>ларың Ерманға өтіп еді? - деді ол іште орын болмағандықтан</w:t>
        <w:br/>
        <w:t>үлік аузынан бастарын сүғып, қылқиып отырған әйелдерге</w:t>
        <w:br/>
        <w:t>адырайып. -- Соғысқа кіргелі жатырмыз деген хаттары үзбей</w:t>
        <w:br/>
        <w:t>келіп түрғаны осыдан бір-екі ай бұрын емес пе еді? Соның</w:t>
        <w:br/>
        <w:t>арасынша Ерманға өтіп үлгірген бе? Өтіп кетсе, ол жақтан</w:t>
        <w:br/>
        <w:t>қалай хат жетеді. Шыли өтірік!</w:t>
        <w:br/>
        <w:t>- Өтірік дейсіз, Жәке. Мынаны кәдімгі қазақтың қара</w:t>
        <w:br/>
        <w:t>тілімен мөлдіретіп-ақ жазыпты ғой. Қазақ болмаса, ат-бүт</w:t>
        <w:br/>
        <w:t>сақау неміс мұны қалай ұқсатады,- деді көп арасынан біреу.</w:t>
        <w:br/>
        <w:t>Жаңа ғана Жәпек сөзіне еңсесі құлағандар мына сауалдың</w:t>
        <w:br/>
        <w:t>Да астарында жан барын аңдап, енді солай қарай ауытқи</w:t>
        <w:br/>
        <w:t>геу 226 Үү ҮгҮт</w:t>
        <w:br/>
        <w:t>ЕХ18.09.133а1угаідаіугаин--1Й раде 338</w:t>
        <w:br/>
        <w:t>Әнес Савай 37 &lt;13:7&lt;7</w:t>
        <w:br/>
        <w:t>бастады. Сәл-пәл тоқырап қалған Жәпек анық-қанығына</w:t>
        <w:br/>
        <w:t>көзі жетпесе де, жобалап ұрып жіберді.</w:t>
        <w:br/>
        <w:t>- Сатқын аз ба, жетеді! Ана жылы құлақ болған Абыралы</w:t>
        <w:br/>
        <w:t>түрмеден қашып шығып, шекара асып кетті дегенді естігем.</w:t>
        <w:br/>
        <w:t>Сондайлар да жазатын.</w:t>
        <w:br/>
        <w:t>- Астапыралла, не деп отырсыз, қайнаға? Абыралы шекара</w:t>
        <w:br/>
        <w:t>асты дейсіз бе?</w:t>
        <w:br/>
        <w:t>- О, Алла, естімеген елде коп деген...</w:t>
        <w:br/>
        <w:t>- Болса болар.</w:t>
        <w:br/>
        <w:t>- Одан шығады. Ол қара сайтан қарап өлмсс.</w:t>
        <w:br/>
        <w:t>-- Әй, айтаққа еріп, бекерге біреудің обалын көтермендер!</w:t>
        <w:br/>
        <w:t>- Бұл қауесетті мен де естігем. Құрсын, сөз боп кетер</w:t>
        <w:br/>
        <w:t>деп айтпай жүргем.</w:t>
        <w:br/>
        <w:t>Жүрт аузының тығыны ашылып, жамырай гуілдесіп кетті.</w:t>
        <w:br/>
        <w:t>Сөзге қонақ бермей, бір-бірін ауыздан қағып, естіген-</w:t>
        <w:br/>
        <w:t>білгендерін, тіпті тілі қышыса да тісінің астына басып жүрген</w:t>
        <w:br/>
        <w:t>құпияның біразын ортаға төгіп салды.</w:t>
        <w:br/>
        <w:t>Жүрт әбден есіп сойлеп, әргі-бергінің басын қайырып,</w:t>
        <w:br/>
        <w:t>айтарын айтып болғанда, жарғақ тонын иығына жамылып,</w:t>
        <w:br/>
        <w:t>қатпар-қатпар бет алды бір уыс болған Әлжан:</w:t>
        <w:br/>
        <w:t>-- Басқаны білмеймін, ал біздің азаматтар Германға өтті</w:t>
        <w:br/>
        <w:t>дегенге сенбеймін. Босқа абыржымайық, ағайын. Нені</w:t>
        <w:br/>
        <w:t>көрмеген жұмыр бас, көрежақты көрерміз, - деді.</w:t>
        <w:br/>
        <w:t>“Қызыл балықшының” бас көтерген кәрі тарландарының</w:t>
        <w:br/>
        <w:t>бірі Әлжан осылай деді. Асқан бір көсемдік танытпағанмен,</w:t>
        <w:br/>
        <w:t>алқы-талқыларда басалқы айтып, жөн сілтейтін, онысы көп</w:t>
        <w:br/>
        <w:t>жағдайда дұрысқа шығатын Әлжанның ауыз ыңғайын</w:t>
        <w:br/>
        <w:t>теңізшілер аяқ асты сте қоймайтын. Бүл жолғы көңіл</w:t>
        <w:br/>
        <w:t>алаңының астары басқа болды ма, әлде әдетте кесіп-пішіп</w:t>
        <w:br/>
        <w:t>айтатын азамат сөзінің тиянағы олқылау болды ма, көңілдері</w:t>
        <w:br/>
        <w:t>көншімеген сыңай танытты.</w:t>
      </w:r>
    </w:p>
    <w:p>
      <w:r>
        <w:t>Теңізшілер қайта-қайта шай ішіп, өткен-кеткен әңгімені</w:t>
        <w:br/>
        <w:t>қозғап, елегізіп, түннің бір уағына дейін тарқамады. Әйслдер</w:t>
        <w:br/>
        <w:t>жағы жылап-сықтап, бірен-саран жастар әңгіме қызықтап,</w:t>
        <w:br/>
        <w:t>аузын ашып отырды. Тек көпті көрген қариялар ғана әр</w:t>
        <w:br/>
        <w:t>жайды шежірелей келіп, сөз аяғын бүгінгі күнге тіреп, шама-</w:t>
        <w:br/>
        <w:t>шарықтарынша басалқы айтуға тырысты.</w:t>
        <w:br/>
        <w:t>Ертеңіне таң атысымен басшылар кемеден-кеме қоймай</w:t>
        <w:br/>
        <w:t>аралап, қорқытып-үркітіп, ел қолындағы қағаздарды түгел</w:t>
        <w:br/>
        <w:t>жиып алды да, күн ұзақ жиналыстан жиналыс өткізіп,</w:t>
        <w:br/>
        <w:t>теңіздей қауымды терідей иледі. Жүрт алдында көсемситін</w:t>
        <w:br/>
        <w:t>5336 егуі</w:t>
        <w:br/>
        <w:t>ЕХ18.09.13а/угала|уганн-Й раде 326</w:t>
        <w:br/>
        <w:t>Әнее Сарай 77%: 575747</w:t>
        <w:br/>
        <w:t>3</w:t>
        <w:br/>
        <w:t>Дауылдың іргедегі бытқыл арасынан ауылды торығанына</w:t>
        <w:br/>
        <w:t>бүгін екі-үш күн. Ол таңертең ертелетіп шөпке шыққан,</w:t>
        <w:br/>
        <w:t>өзенге суға барған, кешкісін мал жайлаған адамдардың көбісін</w:t>
        <w:br/>
        <w:t>сыртынан түстеп таныды. Бірақ олардың арасынан не атасын,</w:t>
        <w:br/>
        <w:t>не өгей шешесі Мақпалды ұшырата алмады. Шалдың теңіз</w:t>
        <w:br/>
        <w:t>кәсібінде екені белгілі, ал Мақпалдың үй маңынан қарасы</w:t>
        <w:br/>
        <w:t>көрінбегеніне таң. Алдыңғы түні қараңғы жамылып ауылға</w:t>
        <w:br/>
        <w:t>енген - үй тас бекітулі. Содан бері санасы сан саққа бөлініп,</w:t>
        <w:br/>
        <w:t>неге жорырын білмеді. Заман қабағы бұзылған соң оларды</w:t>
        <w:br/>
        <w:t>ел арасынан аластады ма, әлде екеуі де бұл жалғанмен қош</w:t>
        <w:br/>
        <w:t>айтысып, жаһаннамға жөнеп берді ме, болмаса сиқалы өгей</w:t>
        <w:br/>
        <w:t>шешесі дүниеден озып, шал басы мәңгіріп, ел кезіп кетті</w:t>
        <w:br/>
        <w:t>ме? Дауылдың осы сапар құжат-қағазы кінәрәтсыз дұрыс,</w:t>
        <w:br/>
        <w:t>арқа-жарқа боп етек-жеңді кеңге салып жүруіне толық</w:t>
        <w:br/>
        <w:t>мүмкіндік бар-ды. Мақашқала шұбатыр қүмығының ұлы.</w:t>
        <w:br/>
        <w:t>Сол атпен ол ту сонау Каспийдің арғы бетінен Астраханға</w:t>
        <w:br/>
        <w:t>шейін ешкімнен именбей, алшаң басып шалқақтап-ақ келіп</w:t>
        <w:br/>
        <w:t>еді, туған топыраққа аяқ аттасымен қайтадан бүта сағалап,</w:t>
        <w:br/>
        <w:t>бас бұққан қорлыққа тап болды. Ана жерге де, мына жерге</w:t>
        <w:br/>
        <w:t>де батпай, ұзақ сандалған Дауылдың теңіз жағалауындағы</w:t>
        <w:br/>
        <w:t>шағын кәсіпшілікке баяздап табан тірегенінің өзі екі-үш</w:t>
        <w:br/>
        <w:t>жылдың бедері. Шаққа қолы жеткен жылы орнынан</w:t>
        <w:br/>
        <w:t>қозғалуға құлқы жоқ-ты. Соғыс басталғанда майданға</w:t>
        <w:br/>
        <w:t>құлшынған, қырсыққанда ақ билет беріп, жинаудан шеттетіп</w:t>
        <w:br/>
        <w:t>тастады. Енді әне-міне көз қыры ауып жүрген құмық</w:t>
        <w:br/>
        <w:t>қызына үйленіп, сол жерге біржола орнықпақ еді. Баяғыда</w:t>
        <w:br/>
        <w:t>табаны тайғақтап тұрақтай алмай жүргенде, құжаттарын</w:t>
        <w:br/>
        <w:t>түзеп, осы араға иегін іліндіріп, өздері бір жаққа беймағлүм</w:t>
        <w:br/>
        <w:t>із-түзсіз жоғалып кеткен “достары” қайтып оралып, мазалай</w:t>
        <w:br/>
        <w:t>бастады. Сона бір түн қатып, тұз кешіп, жұдырықтай басына</w:t>
        <w:br/>
        <w:t>пана іздеп сенделген жылдары ақшаға жалданып, көкнәр</w:t>
        <w:br/>
        <w:t>үшін Қызылбасқа бір рет сумен, бір рет қырмен қатынағаны</w:t>
        <w:br/>
        <w:t>бар-ды. Солар келіп тағы да қолқа салды. Жәй ғана өтініштен</w:t>
        <w:br/>
        <w:t>басталған әңгіменің соңы қоқан-лоққыға айналды. Ақыры,</w:t>
        <w:br/>
        <w:t>ол тағы ығысуға мәжбүр болды. Әдетте, үйірінен ажырап,</w:t>
        <w:br/>
        <w:t>көппен бірге жылы жаққа қайта алмаған үзақ қарғаның</w:t>
        <w:br/>
        <w:t>жазда балапан ұшырған ұясына оралып, жалғыздықтың</w:t>
        <w:br/>
        <w:t>зарын ішектей шұбатылған аязды қыста сонымен ғана</w:t>
      </w:r>
    </w:p>
    <w:p>
      <w:r>
        <w:t>Е3.18.09.131аіугашайуганн--1Н. раде 348</w:t>
        <w:br/>
        <w:t>Әнее Сарай “о: че:</w:t>
        <w:br/>
        <w:t>шыдай алмай, жақын мандағы ауылдардың біріне барып,</w:t>
        <w:br/>
        <w:t>елді үркітіп, өзі де жария болатынын, сөйтіп, мына бір тып-</w:t>
        <w:br/>
        <w:t>тыныш оңірдің мазасын ит тигендей қылатынын іші сезген.</w:t>
        <w:br/>
        <w:t>Ал Дауылға керегі тыныштық-ты. Алдымен өз басының</w:t>
        <w:br/>
        <w:t>қамы, қала берді түс қашып, түз кезгендер өздерін тағдырлас</w:t>
        <w:br/>
        <w:t>санайтын да, бір-біріне қол ұшын беруге әзір тұратын: мына</w:t>
        <w:br/>
        <w:t>бір адасқан қаздай жалғыз жігітке септігім тиер ме деп</w:t>
        <w:br/>
        <w:t>ойлаған.</w:t>
        <w:br/>
        <w:t>Енді жақындап келіп, анықтап қараса, жаны ашыған</w:t>
        <w:br/>
        <w:t>қаймана қазағы ботен емес, танысы боп шықты. Аласы-</w:t>
        <w:br/>
        <w:t>бересісі жоқ жәй біреу де емес, осы итшілік тірліктің</w:t>
        <w:br/>
        <w:t>қамытын мойнына ілген ата жауының бөлтірігі. Дауылдың</w:t>
        <w:br/>
        <w:t>игі ниет ақ көңілі су сепкендей болды. Енді онымен жүз</w:t>
        <w:br/>
        <w:t>көрісіп асығыстық жасағанына өкінді. Оның үстіне түнде</w:t>
        <w:br/>
        <w:t>ауылға барып келгенге ұқсайды &gt;“- от үстіндегі қалайы</w:t>
        <w:br/>
        <w:t>шелектен сүр Иісі аңқып түр. Дауыл аласұра ойлағанмен,</w:t>
        <w:br/>
        <w:t>ендігі жерде онымен қандай қарым-қатынаста болудың жөн-</w:t>
        <w:br/>
        <w:t>жосығын таппай қиналды.</w:t>
        <w:br/>
        <w:t>- Неғып жүрсің бұл жерде? - Дауыл тексеру жұмысына</w:t>
        <w:br/>
        <w:t>машықтанған заң орыны адамының зілді тәптішіне басты.</w:t>
        <w:br/>
        <w:t>Ерші-ерініне жұқпай, иегі дір-дір еткен қашқын танауы</w:t>
        <w:br/>
        <w:t>астынан міңгір етті. Бұл сауалға бір сөзбен жауап беру қиын</w:t>
        <w:br/>
        <w:t>екенін, ол үшін бастан кешкен Тарихты түгел баяндау</w:t>
        <w:br/>
        <w:t>керектігін өз басынан ұққан Дауыл:</w:t>
        <w:br/>
        <w:t>- Қай бөлімшеденсің? - деп төте сауалға көшті.</w:t>
        <w:br/>
        <w:t>Ғалым бөлімшесін атады.</w:t>
        <w:br/>
        <w:t>- Қай жерден, қай уақытта қаштың?</w:t>
        <w:br/>
        <w:t>-" Дон даласы... мамыр айының ішінде.</w:t>
        <w:br/>
        <w:t>-- Елге қашан келдің?</w:t>
        <w:br/>
        <w:t>- Мамырдың аяғында.</w:t>
        <w:br/>
        <w:t>-- Ал бұл жерге ше?</w:t>
        <w:br/>
        <w:t>- Кешелі-бүгін.</w:t>
        <w:br/>
        <w:t>Тергеушіні көз үшымен баққан Ғалым оның үстіндегі</w:t>
        <w:br/>
        <w:t>көнетоз сырмақ күртесінен, тым ерсілеу қаулап өскен сақал-</w:t>
        <w:br/>
        <w:t>мұртынан заң орыны адамы сместігін айтпай шамалады.Осы</w:t>
        <w:br/>
        <w:t>жайт есеңгіреп, өмірден күдері үзілген қара түнек меңіреу</w:t>
        <w:br/>
        <w:t>көңіліне жылауықтанған үміт сәулесін қайта түтатты. Ол</w:t>
        <w:br/>
        <w:t>Дауыл сұрауына ықыластана жауап берді.</w:t>
        <w:br/>
        <w:t>- Содан бері қайда жүрдің?</w:t>
        <w:br/>
        <w:t>-- Үйде үрада отырдым. Анам мен қарындасымнан басқа</w:t>
        <w:br/>
        <w:t>тірі жан білмейді.</w:t>
      </w:r>
    </w:p>
    <w:p>
      <w:r>
        <w:t>ЕЗ18.09.131а1угашаіуганн-- АЙ раде 350</w:t>
        <w:br/>
        <w:t>Әнес Сарай 11 Ү7 1 і/%у</w:t>
        <w:br/>
        <w:t>- Білемісің? - деп қадала қайта сүрады Дауыл.</w:t>
        <w:br/>
        <w:t>- Білемін, - деді Ғалым жыламсырап.</w:t>
        <w:br/>
        <w:t>-- Атылатынынңды білемісің?</w:t>
        <w:br/>
        <w:t>- Білемін.</w:t>
        <w:br/>
        <w:t>- Енді кінәңді мойындап қайтып бар, барма - жазаң</w:t>
        <w:br/>
        <w:t>кесілген құтылу жоқ.</w:t>
        <w:br/>
        <w:t>Дауыл соңғы тоқ етер тұжырымын жеріне жеткізе шеге-</w:t>
        <w:br/>
        <w:t>леп айта алмады. Бұл кесім бір оған ғана емес, өзіне де</w:t>
        <w:br/>
        <w:t>қатысты екенін ұғып, даусындағы қаталдықтың жібін сәл-</w:t>
        <w:br/>
        <w:t>пәл босаңсытып алды. Ол жалпылдаған жалыны басылып,</w:t>
        <w:br/>
        <w:t>қызыл шоғы қозданған от жанына жүрелей тізе бүгін, темекі</w:t>
        <w:br/>
        <w:t>орады. Шелек бетіндегі тақтай саңылауынан балбырап піскен</w:t>
        <w:br/>
        <w:t>сұр иісі аңқып тұр. Дауыл мосыдан көз айырмай, еріксіз</w:t>
        <w:br/>
        <w:t>тамсанды.</w:t>
        <w:br/>
        <w:t>- Жә, абыржыма, отыр. Мен де озің сияқты қашқын-</w:t>
        <w:br/>
        <w:t>мын,-- деді ол, аяғы жерге біткендей мәңгіріп түрған жігітке.</w:t>
        <w:br/>
        <w:t>Тап қазір Ғалымның есі кіресіл-шығасыл екені рас-ты.</w:t>
        <w:br/>
        <w:t>Оның бар ойы осы арадан қашып қүтылып, мына бір</w:t>
        <w:br/>
        <w:t>адамның шеңгелінен жырылып кету еді. Өзі ойымен алаң</w:t>
        <w:br/>
        <w:t>болған Ғалым Дауылдың не дегенін шала ұқты.</w:t>
        <w:br/>
        <w:t>-- Не дедіңіз? -- деді ол Дауыл жүзіндегі жылылыққа</w:t>
        <w:br/>
        <w:t>елеңдеп.</w:t>
        <w:br/>
        <w:t>-- Кел, отыр. - Дауыл иегімен ошақ жанын нұсқады. -</w:t>
        <w:br/>
        <w:t>Қорықпа. Мен де өзің сияқтымын.</w:t>
        <w:br/>
        <w:t>Ғалымның жыпылықтаған көзінен жас ытқып кетті. Ол</w:t>
        <w:br/>
        <w:t>бір нәрсе айтқысы келгендей кемсеңдеп біршама тұрды да,</w:t>
        <w:br/>
        <w:t>Дауылды құшақтай алды.</w:t>
        <w:br/>
        <w:t>- Кешір, інім. Аздап қорқытып алдым білем, - деді</w:t>
        <w:br/>
        <w:t>Дауыл жылаған жігіттің бөркін көзіне кептеп. Көз жасыңды</w:t>
        <w:br/>
        <w:t>көрсетпе, біздің тірлікте аспанға қарап шыңғыруға болады...</w:t>
        <w:br/>
        <w:t>Бірақ жылауға болмайды.</w:t>
        <w:br/>
        <w:t>- Кешіріңіз, аға, куанғаннан ғой. - Ғалым Дауылдың</w:t>
        <w:br/>
        <w:t>өңіне бажырая қарап, бір сәт отырды да: - Осы сіз Дауыл</w:t>
        <w:br/>
        <w:t>ағай смессіз бе? -деп қойып қалды.</w:t>
        <w:br/>
        <w:t>Ойымен арпалысқан Дауыл бала жігітке мойыны</w:t>
        <w:br/>
        <w:t>сықырлап, асықпай бұрылды.</w:t>
        <w:br/>
        <w:t>-- Оның кім еді?</w:t>
        <w:br/>
        <w:t>Ғалым Дауыл өңіне әлі де біршама сұқтана қарап, басын</w:t>
        <w:br/>
        <w:t>төмен салды.</w:t>
        <w:br/>
        <w:t>- Сол кісі ме деп қалып сдім. Бала кезімде көргем.</w:t>
        <w:br/>
        <w:t>Көзіңізде бір ұқсастық бар сияқты.</w:t>
        <w:br/>
        <w:t>түбе 348 уі</w:t>
      </w:r>
    </w:p>
    <w:p>
      <w:r>
        <w:t>Е418.09.134угаммауганн-е4Й/ раде 364</w:t>
        <w:br/>
        <w:t>Әнес Сарай | ті 37 у297%1</w:t>
        <w:br/>
        <w:t>қия басуы қиын шығар. Сыры ашылып, беті аймандай болған</w:t>
        <w:br/>
        <w:t>байғұстың ошаң етуге шамасы келер деймісің. Басқа салғанға</w:t>
        <w:br/>
        <w:t>жылай-жылай көніп, уақыт шебер біртіндеп жүрек жарасын</w:t>
        <w:br/>
        <w:t>жалап жазғаннан соң, бәрін ұмытады да.</w:t>
        <w:br/>
        <w:t>Дауыл теңіз тамағындағы қалың түлейге ұласатын босаға</w:t>
        <w:br/>
        <w:t>шоқалдың түбінде отырып қанша толғанғанмен, болмасқа</w:t>
        <w:br/>
        <w:t>бет алған іске бодау таппады. Ақыры ойдан-қырға сандалып-</w:t>
        <w:br/>
        <w:t>сандалып, түннің бір уағында күркесінс жетті.</w:t>
        <w:br/>
        <w:t>Есікті аша беріп, қараңғы күрке ішінен екі адамның</w:t>
        <w:br/>
        <w:t>қарасын көз шалып, жалма-жан кері серпілді. Есік жақтауына</w:t>
        <w:br/>
        <w:t>сүйсніп, тапаншасын сатыр-сұтыр оқтанған кезде:</w:t>
        <w:br/>
        <w:t>-- Дәулст аға, сізсіз бе? -- деген Ғалымның ұйқылы-ояу</w:t>
        <w:br/>
        <w:t>дауысы естілді. - Ішке кіріңіз. Бөтен емес.</w:t>
        <w:br/>
        <w:t>- Сіріңке шақ! - деп бұйырды Дауыл.</w:t>
        <w:br/>
        <w:t>- Өзіміздің адам, қауіптенбеңіз.</w:t>
        <w:br/>
        <w:t>-- Сіріңке шақ!</w:t>
        <w:br/>
        <w:t>Дауылдың өктем үні дегенін істетпей қоймайды. Ғалым</w:t>
        <w:br/>
        <w:t>түла бойын шарлап, сіріңке таппады ма, тапқанмен үнемдегісі</w:t>
        <w:br/>
        <w:t>келді ме, босаға жақтағы жерошаққа үңіліп еді, күл астының</w:t>
        <w:br/>
        <w:t>қоламтасы әлі сіңбеген екен. Тамыздық тастап, отты үсті-</w:t>
        <w:br/>
        <w:t>үстіне асыға үрледі. Індей қараңғы күрке ішіне алакөбең</w:t>
        <w:br/>
        <w:t>сәуле шашырады. Төрде шекпенін иығына жамылған, малдас</w:t>
        <w:br/>
        <w:t>құрып, жып-жылтыр төбесін ғана көрсетіп төмен тұқшиған</w:t>
        <w:br/>
        <w:t>бейтаныс біреу. Бет-жүзі дегенде тоқпақ мүртының</w:t>
        <w:br/>
        <w:t>шалғысынан басқа ештеңесі көзге шалынбады.</w:t>
        <w:br/>
        <w:t>- Ішке кіріңіз, Дәулет аға, - деді Ғалым түтін кіріп</w:t>
        <w:br/>
        <w:t>жасаураған көзін уқалап. - Біздің ауылдың кісісі. Өзімізбен</w:t>
        <w:br/>
        <w:t>шер-мұңы бір адам.</w:t>
        <w:br/>
        <w:t>Небір пәлені бастан өткерген сауысқандай сақ Дауылды</w:t>
        <w:br/>
        <w:t>құрғақ созбен сендіру қиын еді. Соны түсінген бейтаныс</w:t>
        <w:br/>
        <w:t>қорғасынмен қаптағандай қабарған бетін көтеріп, есік жаққа</w:t>
        <w:br/>
        <w:t>зілді көзінің қиығын ғана тастады.</w:t>
        <w:br/>
        <w:t>Әлде қуанғаны, әлде қорыққаны белгісіз, Дауылдың</w:t>
        <w:br/>
        <w:t>жүрегі бұлқынып, түла бойы мұздап сала берді.</w:t>
        <w:br/>
        <w:t>Дауылдың Ғалымға зорлап от жаққызған мақсаты -</w:t>
        <w:br/>
        <w:t>бейссубст мезгілсіз уақытта күркесінің төрінде шалжиып</w:t>
        <w:br/>
        <w:t>отырған бейтаныстың жүзін байқау еді. Күдік алғандай</w:t>
        <w:br/>
        <w:t>секемді біреу болса, оның жөні бір басқа, тіпті өздері сияқты</w:t>
        <w:br/>
        <w:t>пана іздеп жан сауғалаған жаратқанның жазықсыз пендесі</w:t>
        <w:br/>
        <w:t>екеніне көзі жетсе де, онымен бір шаңырақ астында әмпәй-</w:t>
        <w:br/>
        <w:t>жәмпәй болмақ емес-ті. Бас көбейіп, қара-құра молайған</w:t>
        <w:br/>
        <w:t>2</w:t>
      </w:r>
    </w:p>
    <w:p>
      <w:r>
        <w:t>ЕА18.091Эшіугалдаругайн-еДіі раде 349</w:t>
        <w:br/>
        <w:t>Әнес Сарай %% Ұз зу</w:t>
        <w:br/>
        <w:t>- Әкең де білмей ме?</w:t>
        <w:br/>
        <w:t>-- Білмейді.</w:t>
        <w:br/>
        <w:t>Дауыл колхоз басқармасын, көз әйнегімен алысқан тауық</w:t>
        <w:br/>
        <w:t>көз, тікен мұрат Абзалды есіне алды. Баяғыда оның жанын</w:t>
        <w:br/>
        <w:t>жаһаннамға жіберуге бел буып, әдейі келгені бар-ды. Ың-</w:t>
        <w:br/>
        <w:t>шыңсыз мойнына тас байлап суға ағызып жіберуге оңтайлы</w:t>
        <w:br/>
        <w:t>сәт те аз болды. Бірақ, атасы қолын қағып, ырық бермеді.</w:t>
        <w:br/>
        <w:t>Ол бір Дауылдың дүниеден баз кешіп, жаралы арыстандай</w:t>
        <w:br/>
        <w:t>ыңырсып, ызадын терісіне сыймай ширығып жүрген шағы</w:t>
        <w:br/>
        <w:t>еді. Діттеген бетінен қайтпаса, өзіне ғана емес, мына өлмеші</w:t>
        <w:br/>
        <w:t>шал-кемлірдің басына бүлт айналатынын ойлап, райынан</w:t>
        <w:br/>
        <w:t>қайтты. Кейін онысы ақыл болғанын да ұқты. Енді қазір</w:t>
        <w:br/>
        <w:t>сол қайтпаған кек көңілі түбінде улы жыландай бір</w:t>
        <w:br/>
        <w:t>бұлқынып түсті. і</w:t>
        <w:br/>
        <w:t>Дауыл кегін шындап қайырайын десе, Абзал баяғыдан</w:t>
        <w:br/>
        <w:t>оның қолында, олай-бүлай тағыдай жорытып өткенде екі</w:t>
        <w:br/>
        <w:t>ауылдың арасындағы бір бүтаның түбіне басын шаншып</w:t>
        <w:br/>
        <w:t>кету оған түк те емес-ті. Сұрағанға тілеген дегендей, міне</w:t>
        <w:br/>
        <w:t>енді, сол қас тіккен адамының мандайына басқан жалғызы</w:t>
        <w:br/>
        <w:t>шеңгеліне кеп өзі ілікті. Оны шырылдатып апарып, іргедегі</w:t>
        <w:br/>
        <w:t>ағыны жөңкілген есірік өзенге тұншықтыра салса, қолынан</w:t>
        <w:br/>
        <w:t>кім арашалап алғандай. Бірақ мұның бірде-бірі аң емес, адам</w:t>
        <w:br/>
        <w:t>санатында да жоқ мынау дала кезген зая тірліктің өтеуіне</w:t>
        <w:br/>
        <w:t>татыр ма? Ол бейшара бір бақ етіп өлер де қалар. Ал одан</w:t>
        <w:br/>
        <w:t>мұның қасіреті жеңілдер ме? Жігіттің әп-сәтте ой-қырды</w:t>
        <w:br/>
        <w:t>шарлап, желдей жүйіткіген ойы ақыры бір байламға мандай</w:t>
        <w:br/>
        <w:t>тірегендей еді. Тағдыр айдап қолына әкеп берген мына жігітті</w:t>
        <w:br/>
        <w:t>елден біржола шығындырып, артына бұрылып қарамастай</w:t>
        <w:br/>
        <w:t>түз тірлігінің суық, бауырына теліп жіберсе, сонда тәттіні</w:t>
        <w:br/>
        <w:t>ішіп, жақсыны киіп, қолын жылы суға малып өскен мына-</w:t>
        <w:br/>
        <w:t>мырза өзімен тең, өмір бойы ізіне шырақ, алып түскен тауық:</w:t>
        <w:br/>
        <w:t>көз басқарма анау өлмелі шал-кемпірдің кебін киеді. Қашқын</w:t>
        <w:br/>
        <w:t>болудың нге екені Абзалдың таңдайына сонда татыр.</w:t>
        <w:br/>
        <w:t>- Енді алдыңда не күтіп тұрғанын білемісің? - деді</w:t>
        <w:br/>
        <w:t>Дауыл. і</w:t>
        <w:br/>
        <w:t>Жігіттің қой көзі алаң-жұлаң етті. Қорқынышты сұмдық</w:t>
        <w:br/>
        <w:t>сөзге ауызы бармай, жанына сауға тілеп, Дауылға телміре</w:t>
        <w:br/>
        <w:t>қарап еді, оның тас мүсін керең суық назары тұла бойын</w:t>
        <w:br/>
        <w:t>түршіктіріп жіберді. Оны әлгінде бейсеубет біреуге теліген</w:t>
        <w:br/>
        <w:t>үмітті ойы зым-қайым жоғалып, көңіл түкпірінде жылтыл-</w:t>
        <w:br/>
        <w:t>даған жылауық шырақ жел үргендей жалп етіп өшті де, өзін</w:t>
        <w:br/>
        <w:t>аяғы көктен келіп, шыңырауға құлап бара жатқандай сезінді.</w:t>
        <w:br/>
        <w:t>Жіу:Үу 347 Ұс</w:t>
        <w:br/>
        <w:t>ЕА18.09.13аугамлмауғашеғ ДЙ раде 356</w:t>
        <w:br/>
        <w:t>Әнес Сарай сісзасооа су</w:t>
        <w:br/>
        <w:t>-- Көзің жете ме, келін, шөпшілер қай маңға келді екен?-</w:t>
        <w:br/>
        <w:t>деді Мүсілім.</w:t>
      </w:r>
    </w:p>
    <w:p>
      <w:r>
        <w:t>-- Қопаның арғы қапталында, қасқа жолдың мүйісіне</w:t>
        <w:br/>
        <w:t>ілігіпті.</w:t>
        <w:br/>
        <w:t>- Е-е, еңсеріп қалған екен. Биыл су мол болып, шәп те</w:t>
        <w:br/>
        <w:t>ұйысып, шүйтін шықты ғой. Маяны да жыпырлатып салып</w:t>
        <w:br/>
        <w:t>тастаған шығар. Бү да болса, ер-азаматтар жоқта алланың</w:t>
        <w:br/>
        <w:t>қарасқаны.</w:t>
        <w:br/>
        <w:t>Ақкемпір тұрып кете қоймаған соң, қатары сиреп, ішқұса</w:t>
        <w:br/>
        <w:t>болған шал тағы да көр-жер әңгімені қоздатты. Сырттай</w:t>
        <w:br/>
        <w:t>сабырлы кемпір әңгімеге ықыласты кейіп танытқанмен,</w:t>
        <w:br/>
        <w:t>көзінің бір үшы қопа жақта. Бүл жерден отын шапқан</w:t>
        <w:br/>
        <w:t>адамның қарасы қылаңытып көрінуші еді, тым құрығанда</w:t>
        <w:br/>
        <w:t>қоға бастары қимылдайтын. Ал қазір шет-пұшпағы ғана</w:t>
        <w:br/>
        <w:t>селдіреген бітеу қопа бір жерінің шашағы селт етпей, көл</w:t>
        <w:br/>
        <w:t>бетіндей кілгіріп тұнып түр. Кемпір келіні ауыл арасында,</w:t>
        <w:br/>
        <w:t>бір үйде отырған шығар деп ойлады. Бірақ келінінің ондай</w:t>
        <w:br/>
        <w:t>елге үйірсек мінезі жоқ-ты, дүкеніне төте барып, төтс</w:t>
        <w:br/>
        <w:t>қайтатын. Кемпір ағайын-тума, көрші-көлем қарызы дегенді</w:t>
        <w:br/>
        <w:t>оның құлағына құйғанмен, Науат киік мінез, шет саяқтау</w:t>
        <w:br/>
        <w:t>әдетінен арыла қойған жоқ-ты. Мал келіп, пішеншілер де</w:t>
        <w:br/>
        <w:t>уласып-шуласып ауыл шетіне іліккенде, кемпір үйінс қайтты.</w:t>
        <w:br/>
        <w:t>Ол сиыр сауып, мал жайлап жүріп, қопа бетті коз қырынан</w:t>
        <w:br/>
        <w:t>шығармады. Тек күн әбден байып, мезгіл түнге тармасып,</w:t>
        <w:br/>
        <w:t>көз байланған ксзде, қопа інетінен таудай ғып отын</w:t>
        <w:br/>
        <w:t>арқалаған келіні көрінді. Ол отын астында екі бүктеліп,</w:t>
        <w:br/>
        <w:t>теңселе басып келді де, есік алдына шалқалай отыра кетіп,</w:t>
        <w:br/>
        <w:t>демін бір алды.</w:t>
        <w:br/>
        <w:t>-- Жаныңды қинап қайтесің, шақтап көтермейсің бе,</w:t>
        <w:br/>
        <w:t>шарағым-ау, - деді үйге кіріп-шығып күйбеңдеп жүрген</w:t>
        <w:br/>
        <w:t>кемпір. -- Осы отын да біразға жетер, енді бармай-ақ, қой.</w:t>
        <w:br/>
        <w:t>Науат қолтырмаштан иығын босатып, етек-жеңін түсіріп,</w:t>
        <w:br/>
        <w:t>орамалдан шығып кеткен самай шашын түзеп тұрып, осы</w:t>
        <w:br/>
        <w:t>бір жан қинайтын ауыр жұмыстан ләззат тапқандай рақаттана</w:t>
        <w:br/>
        <w:t>күлімсіреді.</w:t>
        <w:br/>
        <w:t>Кешкі ас үстінде Маржан мен Әуес бүгін ауыл балаларын</w:t>
        <w:br/>
        <w:t>дүрліктірген хабарды естіртпек боп қанша жыбыршыса да,</w:t>
        <w:br/>
        <w:t>кемпір оларды қабағымен жасқап, ауыздарын ашқызбады.</w:t>
        <w:br/>
        <w:t>Тілдері жыбырлаған ол екеуі, ақыры оңаша сыбырласып,</w:t>
        <w:br/>
        <w:t>құмардан шықты.</w:t>
        <w:br/>
        <w:t>Әуес әжесіне ұрлана қарап қойып:</w:t>
        <w:br/>
        <w:t>17 354 уе</w:t>
        <w:br/>
        <w:t>ЕХ18.09.13ауғала)угаш--1й раде 361</w:t>
        <w:br/>
        <w:t>Әнее Сарай 1: іг іуеуіу</w:t>
        <w:br/>
        <w:t>тоқтамай түр еді-ау. Қуанышқа көрінген екен ғой. Өткендегі</w:t>
        <w:br/>
        <w:t>келісім келісім ғой?</w:t>
        <w:br/>
        <w:t>Дауыл жымиып, басын изеді.</w:t>
        <w:br/>
        <w:t>- Ол өздері бір жаны жоқ адамдар. Сені олар жақсы</w:t>
        <w:br/>
        <w:t>көріп кетеді, айтпады деме. Қара да түр: бәрі айтқанымдай</w:t>
        <w:br/>
        <w:t>болады. Менің ойым болғыш.</w:t>
      </w:r>
    </w:p>
    <w:p>
      <w:r>
        <w:t>Науат сыр алдырмай тұрғанда, осы арадан су аяғы құр-</w:t>
        <w:br/>
        <w:t>дымдай із-түзсіз жоғалуға Дауылды азғырып жүрген. Іздеп</w:t>
        <w:br/>
        <w:t>барса кет демейтін, Гурьев басында жанашыр ағайындары</w:t>
        <w:br/>
        <w:t>барын айтып, қиыннан жол табуға іштей бекінген де өзі.</w:t>
        <w:br/>
        <w:t>Дауыл оны ықыласпен тыңдап, құптап басын изегенмен,</w:t>
        <w:br/>
        <w:t>ақи-тақи байламын созбалап айтпай жүрген, енді бүгін соған</w:t>
        <w:br/>
        <w:t>бел байлап, ниет қойғанын білдіріп, Науатты қуанызнқа</w:t>
        <w:br/>
        <w:t>кенелтіп еді. Көк желкелерінен саңқ еткен:</w:t>
        <w:br/>
        <w:t>-- Жүзіқара! -- деген жаман айғайдан шошып кеткен</w:t>
        <w:br/>
        <w:t>екеуі от басқан мысықтай екі жаққа шоршып түсті.</w:t>
        <w:br/>
        <w:t>Күресетін адамдай етек-жеңін түріп алған Ақкемпір</w:t>
        <w:br/>
        <w:t>Дауылдың бетіне тесіле қарап: “Ой, нағілет!” -- деп бір түкірді</w:t>
        <w:br/>
        <w:t>де, “Жүзіқаралай” барып, келінінің шашынан шап беріп,</w:t>
        <w:br/>
        <w:t>алды-артына қарамай, келген ізімен дірдектетіп сүйреп ала</w:t>
        <w:br/>
        <w:t>жөнелді.</w:t>
        <w:br/>
        <w:t>9</w:t>
        <w:br/>
        <w:t>Дауыл қопа ішіндегі өзіне ғана белгілі қоян жым, ұры</w:t>
        <w:br/>
        <w:t>соқпақтармен теңіз тамағына тартты. Ізінде қуғыншы бар</w:t>
        <w:br/>
        <w:t>кекжалдай артына бүрылып қарауға шамасы келмей, өндірте</w:t>
        <w:br/>
        <w:t>сыдыртып, ауыл іргесінен сытылып шығып, шыбын жан,</w:t>
        <w:br/>
        <w:t>қара басына қиын қыстауда талай пана болған жабайы тоғайға</w:t>
        <w:br/>
        <w:t>иек артқанда ғана уһ деп демін бір алды. Бөркін шешіп,</w:t>
        <w:br/>
        <w:t>тершіген маңдайын сүртті. Алыста қара қопаның арғы</w:t>
        <w:br/>
        <w:t>шетінде ауыл үні - сиырлардың мөңірегені, иттердің шәуілі,</w:t>
        <w:br/>
        <w:t>өрістен кешіккен малдарын жоқтаған ауылдастарының хау-</w:t>
        <w:br/>
        <w:t>хауы құлаққа талып жетіп тұрды. Ауылдың көзге үйреншікті</w:t>
        <w:br/>
        <w:t>бейбіт тіршілігі, снтіккендей ештеңе жоқ, бәрі бәз баяғы</w:t>
        <w:br/>
        <w:t>қалпында дегендей еді. Ол жүрегін басып, жол езуіндегі</w:t>
        <w:br/>
        <w:t>қалың шөпке отыра кетіп, темекі орады.</w:t>
        <w:br/>
        <w:t>Жаңа артына жалтақ-жүұлтақ қарап зытып келе жатқанда,</w:t>
        <w:br/>
        <w:t>ел іргесінен сытылып шығудан басқа арманы жоқ еді.</w:t>
        <w:br/>
        <w:t>Қуғыншы бола ма деп сасқан. Енді жаны тыншып, арқасы</w:t>
        <w:br/>
        <w:t>кеңіген соң көрген-білгенін ақыл елегінен өткізуге мұрша</w:t>
        <w:br/>
        <w:t>тапты.</w:t>
        <w:br/>
        <w:t>із 359 үгуси</w:t>
        <w:br/>
        <w:t>ЕА18.09.13аіугашдіугашнАЙ раде 354:</w:t>
        <w:br/>
        <w:t>ӛнес Сарай іігсізт т</w:t>
        <w:br/>
        <w:t>дегендейін... бір қам жасамайсыздар ма? Қырып кететін</w:t>
        <w:br/>
        <w:t>болды ғой. Түрлері жаман деседі, құрысын. Үсті-бастары</w:t>
        <w:br/>
        <w:t>салдыраған көк темір, төбелерінде темір қалпақ. Әлгі фашес</w:t>
        <w:br/>
        <w:t>ит болып, түнде бірімізді қалдырмай бауыздап кетсе қайттік?</w:t>
        <w:br/>
        <w:t>Темір қалпақты айтқанда барып Ақкемпір Аңқылдаққа</w:t>
        <w:br/>
        <w:t>көз қиығын аударды.</w:t>
        <w:br/>
        <w:t>- Оны кім көріпті?</w:t>
        <w:br/>
        <w:t>- Балалар да. Жаңа қасқыр көрген ешкідей дүрлігіп</w:t>
        <w:br/>
        <w:t>қашып келді емес пс? Кезбейтін жерлері бар ма бүл қуаяқ-</w:t>
        <w:br/>
        <w:t>тардың. Оқу жоқ, жақсы болды ғой. Ана Абзалдың қызының</w:t>
        <w:br/>
        <w:t>із-түзсіз жоғалуы тегін емес. Нс кслее де осы бандылардан</w:t>
        <w:br/>
        <w:t>келді.</w:t>
      </w:r>
    </w:p>
    <w:p>
      <w:r>
        <w:t>- Қой әрі, түге! Баланың созін сөз деп...</w:t>
        <w:br/>
        <w:t>Аңқылдақ қанша төндірсе де, Ақкемпір қолын сілтеп,</w:t>
        <w:br/>
        <w:t>оның сөзіне ден қоймады. Әйткенмен ол кеткен соң,</w:t>
        <w:br/>
        <w:t>баулығын немқұрай бұрап отырып, көңілімен әлгі әңгіменің</w:t>
        <w:br/>
        <w:t>тіні-пүшпағын ширатты.</w:t>
        <w:br/>
        <w:t>Күн еңкейіл қалған. Осы мезгілде кенже келінінің отынға</w:t>
        <w:br/>
        <w:t>кететін әдеті бар-ды. Сенбесе де, Аңқылдақтың сандыра-</w:t>
        <w:br/>
        <w:t>ғынан көңіліне күдік қашып, оны қопаға жібергісі келмеді.</w:t>
        <w:br/>
        <w:t>Үйде ешкім жоқ екен, үй маңында да не келіні, не немере-</w:t>
        <w:br/>
        <w:t>лерінің бірде-бірі көзге шалынбады. “Дүкенінде мс скен”</w:t>
        <w:br/>
        <w:t>деп сыртқа шығып, ауыл ортасына қарай көше бойлап жүріп</w:t>
        <w:br/>
        <w:t>еді, бірер үйдің қабатынан балапандай шүпірлеп, әлденеге</w:t>
        <w:br/>
        <w:t>елеңіткен балалардың арасынан Маржан мен Әуесті көрді.</w:t>
        <w:br/>
        <w:t>Екеуінің атын атап қанша қылғынғанмен, бірде-бірі мойнын</w:t>
        <w:br/>
        <w:t>бүрып “әу” демеді. Қопа арасындағы шпион жайлы көйіткен</w:t>
        <w:br/>
        <w:t>ересек баланың аузына телмірген Әуестің құлағы тас керец</w:t>
        <w:br/>
        <w:t>боп, есі шығып кеткен-ді, ал әжесін байқап қалған Маржан</w:t>
        <w:br/>
        <w:t>желкені сырт салып, көрсе де көрмеген болды.</w:t>
        <w:br/>
        <w:t>Ақкемпір қолына шыбық алып, топ балаға тұра</w:t>
        <w:br/>
        <w:t>ұмтылғанда ғана Маржан қайқандап, олардан қағылып шыға</w:t>
        <w:br/>
        <w:t>берген.</w:t>
        <w:br/>
        <w:t>- Өй, секеңдеген тпайтан, бар үйге!</w:t>
        <w:br/>
        <w:t>Жалаң аяқ, жалаң бас Маржан әжесін алыстан орағытып</w:t>
        <w:br/>
        <w:t>бара жатып:</w:t>
        <w:br/>
        <w:t>-- Қопа ішінде шыпион жүр, - деді жыламсырап.</w:t>
        <w:br/>
        <w:t>-- Жеңгең қайда?</w:t>
        <w:br/>
        <w:t>- Қайдан білейін, бағып жүр дейсің бе?</w:t>
        <w:br/>
        <w:t>-- Ұйбай, мынаның тілін қара. Жіт, жаныңның барында!</w:t>
        <w:br/>
        <w:t>Ақкемпір таяғын оқтала үмтылғанда, Маржан үйге қарай</w:t>
        <w:br/>
        <w:t>дірдектеп безіп берді. Ақкемпір жандарынан өткенде балалар</w:t>
        <w:br/>
        <w:t>ЕЗЛ8.09.1Эаіугамла!угайн--1! раде 347</w:t>
        <w:br/>
        <w:t>Әнес Сарай Ү1 ү:Ұ1 9117</w:t>
        <w:br/>
        <w:t>адам дегені аң не жын-пері сияқты бір нәрсе болмасына кім</w:t>
        <w:br/>
        <w:t>кепіл? Ойы сан-саққа бөлініп, алқы-толқы болғанымен,</w:t>
        <w:br/>
        <w:t>түндегі жерге тартынбай барып із кесуге тәуекелі жетпеді.</w:t>
        <w:br/>
        <w:t>Түс ауа ол ауылға қарай бет алды.</w:t>
        <w:br/>
        <w:t>Қаратасқа түннің бір уағында жетіп, білгізбей үйге енді</w:t>
        <w:br/>
        <w:t>де, шолан мен дәлізде тіске басуға, үстіге ілуге жарамды</w:t>
        <w:br/>
        <w:t>дегеннің бәрін көтеріп кетті. Жылы киім, ыдыс-аяқпен бірге</w:t>
        <w:br/>
        <w:t>балта-пышақты да ұмытпады. Күнұзақ тоғай ішін армансыз</w:t>
        <w:br/>
        <w:t>шарлағанмен, түндегі түсқа маңайламай, өзенге сынық</w:t>
        <w:br/>
        <w:t>шынтақ боп сұғынған ит мүрыны батпастай нулы түбекке</w:t>
        <w:br/>
        <w:t>кеп жайланды. Күн батқанға шейін тал отап, ит арқа лашық-</w:t>
        <w:br/>
        <w:t>тың сұлбасын қалқайтты.</w:t>
      </w:r>
    </w:p>
    <w:p>
      <w:r>
        <w:t>Көз байланып, ымырт үйіріле өзен аңғарынан жайсыз</w:t>
        <w:br/>
        <w:t>леп есіп, орман іші салқын тартқан соң, Ғалым жерошаққа</w:t>
        <w:br/>
        <w:t>от жағып, мосыға шелек ілді. Іргедегі ку шырпыларды сүйреп</w:t>
        <w:br/>
        <w:t>алып, бұтарлап отырған ол бір кезде ту сыртынан төніп</w:t>
        <w:br/>
        <w:t>түрған керзі етіктің жалпақ, тұмсығын көзі шалып, жан</w:t>
        <w:br/>
        <w:t>дауысы шыға бақырып, қолындағы балтаны құлаштай сермеп</w:t>
        <w:br/>
        <w:t>атып тұрды. Бірақ аяғы әлденеге ілініп, қапылыста сүрініп</w:t>
        <w:br/>
        <w:t>кетті. Жалпылдаған отқа жалманынан түсе жаздап, әйтеуір</w:t>
        <w:br/>
        <w:t>жандәрмендеп ошақтың арғы жағына аунап үлгерді. Балтаны</w:t>
        <w:br/>
        <w:t>қос қолдап ұстап, қайта ұмтылам дегенде, өңменіне қадалған</w:t>
        <w:br/>
        <w:t>тапаншаның үңірейген ұңғысы бойындағы дүлей күшті</w:t>
        <w:br/>
        <w:t>үрлеп ошіріп, аяқ-қолынан әл-дәрменін қағып алды.</w:t>
        <w:br/>
        <w:t>Саусағы жазылып, қара балта шеңгелінен жырылып түсті.</w:t>
        <w:br/>
        <w:t>Жігіт шарасыз қолын көтерді.</w:t>
        <w:br/>
        <w:t>- Паспортыңды әкел! - деді бет-ауызын жүн басқан</w:t>
        <w:br/>
        <w:t>бейтаныс адам қатқыл үнмен.</w:t>
        <w:br/>
        <w:t>Қолдары ырқына бағынбай, оршып-шоршыған Ғалым</w:t>
        <w:br/>
        <w:t>төс қалтасының түймесін азар ағытып, мыжылған әскери</w:t>
        <w:br/>
        <w:t>билетін шығарды. Тілдей қатырмаға қарап жіберіп, Дауыл</w:t>
        <w:br/>
        <w:t>өз көзіне өзі сенбегендей, жанары зорайып, жігіттің бетіне</w:t>
        <w:br/>
        <w:t>тімсіне қарады. Қағазда жаңсақ жазылмаса, қарсы алдындағы</w:t>
        <w:br/>
        <w:t>соқталдай жігітті етегін жауып-жаппаған сәби кезінен білетін.</w:t>
        <w:br/>
        <w:t>Қазір сол сәбимен мына жігіт арасынан ұқсастық іздегендей</w:t>
        <w:br/>
        <w:t>еді.</w:t>
        <w:br/>
        <w:t>Дауыл оны алдыңғы түнде оқыс ұшырастырғаннан бері</w:t>
        <w:br/>
        <w:t>ізінен қалмай, басқан ізін андыған. Қашқын екенінде шек</w:t>
        <w:br/>
        <w:t>жоқ-ты. Жігіттің бұрын-соңды түз тірлігінің ашы-тұшысын</w:t>
        <w:br/>
        <w:t>татпаған тәжірибесіздігі де мен мұндалап тұр. Оның</w:t>
        <w:br/>
        <w:t>бүлдіртенмен жүрек жалғағанын көріп, түбінде аштыққа</w:t>
        <w:br/>
        <w:t>кеті 346 іүҮууе</w:t>
        <w:br/>
        <w:t>ЕА18.09.13аіугалдаугайн-е4ІІ раде 363</w:t>
        <w:br/>
        <w:t>Әнес Сарай Үү 2 «ету</w:t>
        <w:br/>
        <w:t>бақи көз жазып қалатынын ойлағанда, бауырынан бөлтірігін</w:t>
        <w:br/>
        <w:t>алдырған тағыдай аласүрып, ашынғаннан тістерін күтір-күтір</w:t>
        <w:br/>
        <w:t>шайнады. “Өткенде кетейік деп сонша жалынғапда, қолынан</w:t>
        <w:br/>
        <w:t>жетектеп неге ғана жүре бермедім” деп күйзелді.</w:t>
        <w:br/>
        <w:t>Соры бір ашылмай, бүкіл ғұмыры құсамен әтіп барады.</w:t>
        <w:br/>
        <w:t>Басын тауға үрса да, тасқа үрса да шырайы бір шықпай</w:t>
        <w:br/>
        <w:t>қойды-ау, айналып келгенде көрссісі баяғы батырақай: қашу-</w:t>
        <w:br/>
        <w:t>пысу, бұралқы жалтақ тірлік, адам болып елге, тағы болып</w:t>
        <w:br/>
        <w:t>аңға қосыла алмаған, қабағы жазылып бір жадырямаған зая</w:t>
        <w:br/>
        <w:t>ғұмыр. Басы қарайған адам біткен бір дай да, бұл өзі бір</w:t>
        <w:br/>
        <w:t>дай. Қайда бармасын, қалай шет жайлап, қиыр қонбасын,</w:t>
        <w:br/>
        <w:t>маңдайының соры бір арылмады. Қызыл көз қырсық ізінен</w:t>
        <w:br/>
        <w:t>бір қалмай, жан-жағынан ши бөрідей андалайды да тұрады.</w:t>
        <w:br/>
        <w:t>ЖО-ға, ол ши бөрінің қамауын көрген, олардың сілекейі</w:t>
        <w:br/>
        <w:t>шұбырып, қызыл шоқ коздерінің ортасындағы жап-жасыл</w:t>
        <w:br/>
        <w:t>қарашықтарының тамсанған ашқарақ дірілін де байқаған,</w:t>
        <w:br/>
        <w:t>бірақ, тағы скеш тағы да тура қарағанында жанарын тайлырып</w:t>
        <w:br/>
        <w:t>жасқанушы сді, ал бұл болса, жоқ, ығу дегенді білмейді.</w:t>
        <w:br/>
        <w:t>Әй-шайға қарамай тарпа бас салып, түте-түте ғып жібере-</w:t>
        <w:br/>
        <w:t>тіндей. Ол бүл дүниеде адамнан өткен қатыгезді көрмеді.</w:t>
      </w:r>
    </w:p>
    <w:p>
      <w:r>
        <w:t>Адам қатігездігі жанында тұз тағысы моп-момақан жара-</w:t>
        <w:br/>
        <w:t>тылыс екеніне талай козі жеткен.</w:t>
        <w:br/>
        <w:t>Көңіл түбіндегі ойлары көз алдында жанды суреттерге</w:t>
        <w:br/>
        <w:t>айналғанда, Дауыл жүні үрпиіп, қолтығындағы тапаншасын</w:t>
        <w:br/>
        <w:t>суырып алды.</w:t>
        <w:br/>
        <w:t>Аузы үңірейген қолдың басындай қара темір - біраз</w:t>
        <w:br/>
        <w:t>жылдан бері жалғыздықта жансерік болған қанды көйлек</w:t>
        <w:br/>
        <w:t>жолдасы. Қазір оның демеуін тағы да көрді: әлгі бір ши</w:t>
        <w:br/>
        <w:t>бөрідей қаптаған қалың елес қолмен ысырғандай ыдырап</w:t>
        <w:br/>
        <w:t>сала берді. Ол жасаураған көзін сүртіп, көңілі сабасына түскен</w:t>
        <w:br/>
        <w:t>соң, жол езуіне қайтадан жантайды. Науат бейнесі көз</w:t>
        <w:br/>
        <w:t>алдында қайтадан көлең етті. Бейшараның күйі не болды</w:t>
        <w:br/>
        <w:t>екен? Ақкемпір бәрін жария қылып, қашқынмен</w:t>
        <w:br/>
        <w:t>байланысқан жексұрын деп заң орнына шығарып бермесе</w:t>
        <w:br/>
        <w:t>неғылсын? Онысын бейшараны азаптайды-ау, шырылдатып</w:t>
        <w:br/>
        <w:t>шындықты айтқызады-ау. Оның да өмірі енді өмір болып.</w:t>
        <w:br/>
        <w:t>не жетісер дейсің? Жазықсыздан жазықсыз қор болды-ау;</w:t>
        <w:br/>
        <w:t>байғұс. Әлде Ақкемлір қара шаңырақтың намысын ойлап,</w:t>
        <w:br/>
        <w:t>жабулы қазанды жабулы күйінде қалдырар ма? Олай болуы</w:t>
        <w:br/>
        <w:t>да ғажап емес. Ендігі жерде Науаттың да адым аттап, аяғын</w:t>
        <w:br/>
        <w:t>өзе 261 Үуеуу</w:t>
        <w:br/>
        <w:t>ков аа ШЫ, үз үу ут туз</w:t>
        <w:br/>
        <w:t>шелекке сүрініп, маңдайымен жер сүзе омақасып, есінен</w:t>
        <w:br/>
        <w:t>танып қалды.</w:t>
        <w:br/>
        <w:t>Шындығында, ол бетін оңдырмай жарақаттап алғаны</w:t>
        <w:br/>
        <w:t>болмаса, ақылынан айырылған ештеңесі жоқ-ты, бірақ</w:t>
        <w:br/>
        <w:t>ақылынан айырылғысы келді, жазылып түсіп, жер құшқан</w:t>
        <w:br/>
        <w:t>күйі қыбыр етпеді. Құшақтай алған Ырыс сұлап жатқан</w:t>
        <w:br/>
        <w:t>анасының мандайынан сорғалаған қанды көріп, еңіреп</w:t>
        <w:br/>
        <w:t>жіберді. Мойны былқ-сылқ еткен Әдемі тірлік нышанын</w:t>
        <w:br/>
        <w:t>білдірмеді. Тәсегіне апарып жатқызғанда ол осы бір өлі-тірі</w:t>
        <w:br/>
        <w:t>қалпында еді. Асты-үстіне түсіп, есі шығып кеткен қызын</w:t>
        <w:br/>
        <w:t>көргенде, ызасы саябырлау орнына бұрынғыдан да асқынды.</w:t>
        <w:br/>
        <w:t>Тілегін аяқасты етіп, анасын аямаған қызды бұ да аямайды.</w:t>
        <w:br/>
        <w:t>Әдемі тұла бойы қалтылдап, түсініксіз міңгірлеп, үстіндегі</w:t>
        <w:br/>
        <w:t>көйлегін пәрше-пәрше ғып жыртып, лақтыра бастады. Зәресі</w:t>
        <w:br/>
        <w:t>ұшқан қыз көршілерге жүгірді. Әп-сәтте ел жиылды,</w:t>
        <w:br/>
        <w:t>құранын қолтықтап, Айғай да жетті. Ел қаумалаған соң Әдемі</w:t>
        <w:br/>
        <w:t>бұрынғыдан да есірді. Ой-санасы түзген хаттай ап-айқан</w:t>
        <w:br/>
        <w:t>әйсл өзінің осынау оғаш қылығынан еш әбестік таппады.</w:t>
        <w:br/>
        <w:t>Не жындана, не өле алмаған Әдемі бір аптадан кейін</w:t>
        <w:br/>
        <w:t>басын көтерді. Әйткенмен әл-дәрмені қүрып, тамыр-тамыры</w:t>
        <w:br/>
        <w:t>суалып қалыпты. Ол енді ұлының жағдайын сүрап, не</w:t>
        <w:br/>
        <w:t>болғанын сстіп-білу орнына ашумен бір аптаны текке</w:t>
        <w:br/>
        <w:t>өткізгеніне әкінді.</w:t>
        <w:br/>
        <w:t>- Сонымен, не болды, айтсайшы? - деді ол бір күні</w:t>
        <w:br/>
        <w:t>үйде ешкім жоқта.</w:t>
        <w:br/>
        <w:t>Сұлық жатқан Әдемі төсектен басын көтерді. Неге екені</w:t>
        <w:br/>
        <w:t>белгісіз, баласы орнынан табылмаған соң, ең жаман ойға -</w:t>
        <w:br/>
        <w:t>үкімет орындары ұстап әкеттіге ғана сайған. Басқа жөн-</w:t>
        <w:br/>
        <w:t>орайы да болар-ау деген тіпті есіне келмепті. Ол науқасынан</w:t>
        <w:br/>
        <w:t>табан астында құлан-таза айығып, келесі күні-ақ теңіз</w:t>
      </w:r>
    </w:p>
    <w:p>
      <w:r>
        <w:t>тамағын бетке алып, аяғы аяғына жұқпай, ұшып берді.</w:t>
        <w:br/>
        <w:t>Әдемі бір-жар күннің бедерінде адам тұрсың, аң баспаған</w:t>
        <w:br/>
        <w:t>қара қорыс, қалың ну, жабайы қопаның астан-кестенін</w:t>
        <w:br/>
        <w:t>шығарып, басын аяғына келтірді. Оның бұл мінезі елдің,</w:t>
        <w:br/>
        <w:t>күйеуі Абзалдың көзіне шалынбай қалмады. “Бір қозылы</w:t>
        <w:br/>
        <w:t>қойым жоқ” деп сылтау айтты ол жөн сұрағандарға. Абзал</w:t>
        <w:br/>
        <w:t>өз малының үзын-ырғасын сырттай шамалағаны болмаса,</w:t>
        <w:br/>
        <w:t>нақтысын білмейтін, түстеп танымайтын, ал ауылдағы сіңірі</w:t>
        <w:br/>
        <w:t>сықырлаған төрт тұяқтыны тірілей түгіл, табақтағы сүйегінен</w:t>
        <w:br/>
        <w:t>айыратын малсақтар Әдемінің қойын жоққа санап әуреге</w:t>
        <w:br/>
        <w:t>түскенін шалыққа сайды. Күн ұзақ ит арқасы қиянды</w:t>
        <w:br/>
        <w:t>есзү? 350 уу</w:t>
        <w:br/>
        <w:t>ЕХ18.09.13а/угалда)угайн-Ді раде 351 Әнее Сарай ті 1137 9157</w:t>
        <w:br/>
        <w:t>Ғалым банды Дауыл жайлы ұзақ хикая әңгіме шертті.</w:t>
        <w:br/>
        <w:t>Дауыл да өзін Дәулет деп таныстырып, аяқ астынан</w:t>
        <w:br/>
        <w:t>құрастырып алған өмірбаянын айтып, таң атқанша от</w:t>
        <w:br/>
        <w:t>жанынан шырғалап шықпады.</w:t>
        <w:br/>
        <w:t>7</w:t>
        <w:br/>
        <w:t>Қара жұмыстан қайтқан әйелдермен бірге азып-тозған</w:t>
        <w:br/>
        <w:t>ошақ, бастарына береке оралды. Ал басқарма үйінің хал-</w:t>
        <w:br/>
        <w:t>ахуалы мүлдем басқаша еді. Тауық көз жаман шалдың</w:t>
        <w:br/>
        <w:t>арқасында үрлеп ішіп, шайқай төккен Әдемі бұл сапардан</w:t>
        <w:br/>
        <w:t>қайыршыдай адам айтқысыз азып келді. Бет-аузы, аяқ-қолы</w:t>
        <w:br/>
        <w:t>тілім-тілім болып жарылған, алақаны ит талағандай сау</w:t>
        <w:br/>
        <w:t>тамтық жоқ, қолдарының буын-буынын көн басқан, еріні</w:t>
        <w:br/>
        <w:t>кокжарғақтанып ойылып, көздері қып-қызыл болып желігіп</w:t>
        <w:br/>
        <w:t>кетіпті. Онсыз да терісі жұқа, арық бетін әжім торлап, бет</w:t>
        <w:br/>
        <w:t>сүйектері жілік басындай шодырайып, кеудесінде жаны бар</w:t>
        <w:br/>
        <w:t>демесең, өліктен айырмасы шамалы. Жайшылықта ыңқыл-</w:t>
        <w:br/>
        <w:t>сыңқылдан қүр емес кербез әйел жолға шығысымен дертке</w:t>
        <w:br/>
        <w:t>шалдыққан-ды. Бірақ ауруханаға салып тастап, елден көз</w:t>
        <w:br/>
        <w:t>жазып далада қаңғып қалармын ба деп қорқып, науқасын</w:t>
        <w:br/>
        <w:t>жасырып, ілініп-салынып, сүйретіліп жүре берген.</w:t>
        <w:br/>
        <w:t>Ал, шындығында, алып бара жатқан науқасы да шамалы</w:t>
        <w:br/>
        <w:t>еді. Бар дерті -- үйде бас-көзсіз қалған жалғыз баласының</w:t>
        <w:br/>
        <w:t>уайымы. Оның не күйде екенін ойласа болды - безгек</w:t>
        <w:br/>
        <w:t>ұрғандай қалтырап, жаны қонақтар жер таппайды. Аяғын</w:t>
        <w:br/>
        <w:t>шаққа сүйреп оралған Әдемі табалдырықтан аттасымен</w:t>
        <w:br/>
        <w:t>баласына жүгірген, қараңғы іноланнан есінен ауғандай</w:t>
        <w:br/>
        <w:t>тәлтіректеп азар шықты. Теңселіп тұрып, жынданған адам-</w:t>
        <w:br/>
        <w:t>дай, басыңдағы орамалын жұлып алды да, қанталаған көздері</w:t>
        <w:br/>
        <w:t>жаман адырайып, соқыр адамдай жерді табанымен тінтіп</w:t>
        <w:br/>
        <w:t>басып, назары төменшіктеп, үнсіз тұрған қызына таянды.</w:t>
        <w:br/>
        <w:t>- Қара қаншық, қайда жұттың баланы? - Әдемі көмейі-</w:t>
        <w:br/>
        <w:t>нен қылғына бақырғанмен, бітіп қалған даусы ысқырып,</w:t>
        <w:br/>
        <w:t>жарықшақ бергені болмаса, бірде-бір сөзі аузынан бүтін</w:t>
        <w:br/>
        <w:t>шыққан жоқ. Ырыс анасының түрінен шошынып, кері</w:t>
        <w:br/>
        <w:t>шегінді.</w:t>
        <w:br/>
        <w:t>- Көзіңді тірілей ояйын мен сенің! Қайда жібердің</w:t>
        <w:br/>
        <w:t>баланы?</w:t>
        <w:br/>
        <w:t>Әдемі қызының бұрымынан шап беріп ұстай алып, ішке</w:t>
      </w:r>
    </w:p>
    <w:p>
      <w:r>
        <w:t>қарай дедектетіп сүйрей жөнелді. Бірақ қараңғы дәлізде</w:t>
        <w:br/>
        <w:t>үтті 249 Үүуеі</w:t>
        <w:br/>
        <w:t>ЕХ8.09.1Элаугадайугашы-е ІН раде 358</w:t>
        <w:br/>
        <w:t>Әнес Сарай 27 «г і3оу</w:t>
        <w:br/>
        <w:t>шылауында отырған. Немересінің әлгі сөзі құлағына</w:t>
        <w:br/>
        <w:t>жеткенде, қолындағы ұршығы үзіліп түсті. Сона бір түнгі</w:t>
        <w:br/>
        <w:t>оқиғадан кейін кенже ұлынан хат үзілмей келіп тұрса да,</w:t>
        <w:br/>
        <w:t>көңілі күпті Ақкемпір әлгінде екіндіге тармас үлкен-кіші</w:t>
        <w:br/>
        <w:t>аузына түгел жайылған қауесеттен іш жиып қалған. Әсіресе</w:t>
        <w:br/>
        <w:t>кенже келінінің аяқ астынан отыншыл болып кеткенінен</w:t>
        <w:br/>
        <w:t>коңілге күдік алды. Көлденең ауыздан осы хабарды естіп,</w:t>
        <w:br/>
        <w:t>аңдаусыз бірдемені сездіріп алып, күдігі шындыққа шыға</w:t>
        <w:br/>
        <w:t>ма деп, зәре иманы үшқан кемпірдің аңқау келінін өзінше</w:t>
        <w:br/>
        <w:t>қорғаштағаны еді. Аузының байлауы жоқ баласы түскір</w:t>
        <w:br/>
        <w:t>бәрін бүлдірді.</w:t>
        <w:br/>
        <w:t>-- Кет әрі сандалмай!</w:t>
        <w:br/>
        <w:t>Ақкемпір немересіне жекігенімен, көзіменен келінін</w:t>
        <w:br/>
        <w:t>бақты. Науат бүл дақпыртқа мән бермегендей болған соң,</w:t>
        <w:br/>
        <w:t>кемпірдің жүрегі орнына түсті. “Жел тұрмаса, шөп басы</w:t>
        <w:br/>
        <w:t>қимылдай ма? Қопа ішінде біреулердің бары рас та шығар.</w:t>
        <w:br/>
        <w:t>Бірақ, бізден аулақ болды ғой” деп түйді көңілі жайланған</w:t>
        <w:br/>
        <w:t>ол. Қайын сіңлісінің бұрымын өріп, қазандық жанында</w:t>
        <w:br/>
        <w:t>толық қызыл шырайлы өңі балбырап отырған Науат біраздан</w:t>
        <w:br/>
        <w:t>соң, етігімен әуреленген қайнысына бұрылды.</w:t>
        <w:br/>
        <w:t>- Қайда барамын дедің жаңа?</w:t>
        <w:br/>
        <w:t>- Қопаға деймін. Ертең.. Балалар бағана ышпион</w:t>
        <w:br/>
        <w:t>көріпті, соны ұстаймыз.</w:t>
        <w:br/>
        <w:t>Қаңсыған етікті аяғына батыра алмай әлектенген Әуес</w:t>
        <w:br/>
        <w:t>сіркесі су көтермей, шытынай тіл қатты. Науат сәлден кейін</w:t>
        <w:br/>
        <w:t>қайта-қайта сыртқа шығып, қазан-ошақ, ыдыс-аяқты</w:t>
        <w:br/>
        <w:t>айналдырып, мазасыздана бастады. Оны көз қырымен баққан</w:t>
        <w:br/>
        <w:t>кемпірдің көңілінде қайтадан күдік қашты.</w:t>
        <w:br/>
        <w:t>Ертесіне балалар бір-бір иттен жетелеп, улап-шулап копаға</w:t>
        <w:br/>
        <w:t>барғанмен, қалың қамысқа тұмсықтарын батыра алмай,</w:t>
        <w:br/>
        <w:t>іргесінде тұрып айғайлап-айғайлап, қайтып келді. Ал күн</w:t>
        <w:br/>
        <w:t>ұзақ келінінің ізін баққан кемпір кешқұрым Науат орақ,</w:t>
        <w:br/>
        <w:t>жібін алып қопаға беттегенде, бүл да нартәуекел деп,</w:t>
        <w:br/>
        <w:t>буынып-түйініп отырған.</w:t>
        <w:br/>
        <w:t>Науат қопа ішіне енген соң барып, ауылдан шыққан</w:t>
        <w:br/>
        <w:t>Ақксмпір оның қалыңға кірген жерінен келіп із кесті.</w:t>
        <w:br/>
        <w:t>Отыншылар таптап, мал тұяғы жапырған жалқышек</w:t>
        <w:br/>
        <w:t>соқпақтар тарам-тарам болып жосылып жатыр. Әр жерінен</w:t>
        <w:br/>
        <w:t>үзіп-жұлқып, алақанат қып орғанмен, жабағы жүндей</w:t>
        <w:br/>
        <w:t>ұйысқан май қоғаның мұрты сынбапты. Қопа іші құлаққа</w:t>
        <w:br/>
        <w:t>ұрғандай жым-жырт. Ақкемпір жан-жағына алаңдап,</w:t>
        <w:br/>
        <w:t>өле 266 уі</w:t>
      </w:r>
    </w:p>
    <w:p>
      <w:r>
        <w:t>ЕХ18,09,13аіугаШіаіуган---1й раде 353. й Әнес Сарай % жү 4Ү ж жұ</w:t>
        <w:br/>
        <w:t>шарлап, қоға-қамыс жырған бет-аузы қан-қан, аяғы ақжем,</w:t>
        <w:br/>
        <w:t>киімі дал-дүл болып, үйге еңбектегендей боп шайқалып</w:t>
        <w:br/>
        <w:t>шаққа жететін Әдемі келе сала қызына тиісетін әдет тапты.</w:t>
        <w:br/>
        <w:t>-- Сен, тас жүрек, ол баланы үкіметке шығарып бергенсің</w:t>
        <w:br/>
        <w:t>ғой. Шолтандаған белсенді, кәмсәмөл жүзіқара. Сен кімді</w:t>
        <w:br/>
        <w:t>аяушы едің? Сұрың жаман сенің, бірдеме бола қалса, мына</w:t>
        <w:br/>
        <w:t>мені, ана әкеңді де ұстап бересің... А, құдай, бала тілегенде</w:t>
        <w:br/>
        <w:t>осындай тас бауыр, қаныпезер, көкдолы бер деп пе едім,</w:t>
        <w:br/>
        <w:t>Бүйтіп тірілей күйігін тартқанша бермегенің артық. Ал,</w:t>
        <w:br/>
        <w:t>қайтып ал, жалғызымнан садақа.</w:t>
        <w:br/>
        <w:t>Әдемі қызына лағнет айтқанда қарғыс талғамай, аузына</w:t>
        <w:br/>
        <w:t>келгенді құсты. Құлағы жара болған Ырыс бір күні шап</w:t>
        <w:br/>
        <w:t>етіп, анасының бетінен алды.</w:t>
        <w:br/>
        <w:t>-- Немене соншама қара аспанды құлатып... Жер жұтты</w:t>
        <w:br/>
        <w:t>деймісің, жүрген шығар бір бұтаның түбінде бұқпалап.</w:t>
        <w:br/>
        <w:t>Ондайға өлім келе ме?</w:t>
        <w:br/>
        <w:t>Әдемі аузына апара берген шайын іркіді. Табанда өңі</w:t>
        <w:br/>
        <w:t>бүзылып, қолдары қалтырап кетті. Саусағының үшында</w:t>
        <w:br/>
        <w:t>шайқалған тастабақты қызына қарай лақтырып жібергенде,</w:t>
        <w:br/>
        <w:t>ыстық шай Бірыстың Тізесіне төгілді де, домалап барып</w:t>
        <w:br/>
        <w:t>ілегенге соғылып, күлпаршасы шықты. Ол аздай Әдемі</w:t>
        <w:br/>
        <w:t>самауырынның шүмегін ағытып, тағы бір шыныаяқ ыстық</w:t>
        <w:br/>
        <w:t>суды құйып алды.</w:t>
        <w:br/>
        <w:t>- Отырған жеріңде күйдіріп өлтірейін. Тұр кет, қарабет.</w:t>
        <w:br/>
        <w:t>Бар, өлсең-тірілсең де баланы тауып кел! Әйтпесе жазымың</w:t>
        <w:br/>
        <w:t>менен.</w:t>
        <w:br/>
        <w:t>Ашаң қара сұр беті долырған Ырыс ұн-түнсіз орнынан</w:t>
        <w:br/>
        <w:t>тұрды да, далаға бет алды. Содан ол да із-түзсіз жоғалды.</w:t>
        <w:br/>
        <w:t>8</w:t>
        <w:br/>
        <w:t>-- Ойбай, ақене, өлдік. Құрыдық. Банды, банды. Мына</w:t>
        <w:br/>
        <w:t>біздің Қара қопаның ішінде банды өріп жүргенге ұқсайды.</w:t>
        <w:br/>
        <w:t>Бес қаруы сай. Енді шетімізден қырып тастайтын болды.</w:t>
        <w:br/>
        <w:t>Қайда барса жанынан екі елі ұзатпайтын, олар да бала</w:t>
        <w:br/>
        <w:t>болып өз беттерінше ойнамайтын, немерелерін жетектеп аула</w:t>
        <w:br/>
        <w:t>ішіне енген Аңқылдақ Ақкемпір жанына шөп үстіне жалп</w:t>
        <w:br/>
        <w:t>етіп отыра кетті. Оның сөзін сөз демейтін Ақкемпір елең</w:t>
        <w:br/>
        <w:t>етіп құлақ қақпады.</w:t>
        <w:br/>
        <w:t>- Ойбай-ау, ақене, жайбарақат отырғаныңызға жол</w:t>
        <w:br/>
        <w:t>болсын. Ауыл кеңесі бар, милисасы бар, хабар беріп</w:t>
        <w:br/>
        <w:t>сеззу 261 Үтүу еі</w:t>
        <w:br/>
        <w:t>ЕА18.09:13аіугаійаіугайн-еі раде 355 Әнес Сарай (/ 9 туу</w:t>
        <w:br/>
        <w:t>(Б 2. 2-4</w:t>
        <w:br/>
        <w:t>сілтідей тынып, оны қабақтарының астымен үн-түнсіз ұзатып</w:t>
        <w:br/>
        <w:t>салды. Дүкен жабық, болған соң, айналаны шолу үшін кемпір</w:t>
        <w:br/>
        <w:t>төбе басына шықты. Төбенің жапсар қабағынан Мүсілім</w:t>
        <w:br/>
        <w:t>қария көрінді. Жайдақ жерден төбе үстінде ұзын таяғына</w:t>
      </w:r>
    </w:p>
    <w:p>
      <w:r>
        <w:t>сүйеніп, бірнеше демалып азар шыққан Мүсілім қолымен</w:t>
        <w:br/>
        <w:t>маңдайын қалқалап, Ақкемпірге үзақ қарады.</w:t>
        <w:br/>
        <w:t>-- Ә-ә, сенбісің, келін? Мал-жан аман ба? Қуаттымысың?</w:t>
        <w:br/>
        <w:t>-- Шүкір. Аман-сау бармысыз, қайнаға? Көрінбедіңіз ғой?</w:t>
        <w:br/>
        <w:t>- Корінбегенде қайда барайық. Үйдеміз дағы.</w:t>
        <w:br/>
        <w:t>Мүсілім аса таяғына кеудесін сүйеп, батар күннің қыз-</w:t>
        <w:br/>
        <w:t>ғылт бояуы жайылған төңіректі айналасы үйпалақтанған</w:t>
        <w:br/>
        <w:t>қатпар-қатпар әлсіз жанарымен жағалай шолып шықты да,</w:t>
        <w:br/>
        <w:t>шибарқыт шапанының етегін сілкіп тастап, тақырға жайғасты.</w:t>
        <w:br/>
        <w:t>- Балалардан хабар-ошар бар ма? - деді қария әбден</w:t>
        <w:br/>
        <w:t>куарып болып, енді кірленіп сарғыш тарта бастаған үзын</w:t>
        <w:br/>
        <w:t>сақалын сипалап.</w:t>
        <w:br/>
        <w:t>- Үзбей келіп тұрған, бірер аптадан бері хат тоқтады,</w:t>
        <w:br/>
        <w:t>негс екенін?</w:t>
        <w:br/>
        <w:t>- Біздің балалардан да хат үзілді... Басында билігі</w:t>
        <w:br/>
        <w:t>болмаған соң, хат жазуға мұршалары келеді деймісің? Әйтеуір</w:t>
        <w:br/>
        <w:t>аман болса болғаны да.</w:t>
        <w:br/>
        <w:t>-- Соңғы хатында Төлегенім Сталинградта түрмыз деген.</w:t>
        <w:br/>
        <w:t>- Біздің балалар да сол маңда.</w:t>
        <w:br/>
        <w:t>- Оған да шүкір. Ауырып-сырқай қалса, әйтеуір бір-</w:t>
        <w:br/>
        <w:t>бірінің басын сүйесс дс... Жау Сталинградқа келді дегелі де</w:t>
        <w:br/>
        <w:t>коп болды ғой. Не хабар бар екен?</w:t>
        <w:br/>
        <w:t>- Жығыса алмай жатыр-ау шамасы!</w:t>
        <w:br/>
        <w:t>Қария ауыр бір күрсініп, кок тамырланған әлсіз</w:t>
        <w:br/>
        <w:t>қолдарын тарақтай қусырды.</w:t>
        <w:br/>
        <w:t>- “От ішінде мақтаны сақтайды” деген. Жаратқанның</w:t>
        <w:br/>
        <w:t>өзі жар болғай дағы.</w:t>
        <w:br/>
        <w:t>- Иә, біздің қолымызда не бар, бір Аллаға тапсырдық.</w:t>
        <w:br/>
        <w:t>Екі қария бір-бірін қүптап, күрсінісе бастарын шұлғысты.</w:t>
        <w:br/>
        <w:t>Содан кейін әңгіме ауаны елге оралар мезгілдері де таяп</w:t>
        <w:br/>
        <w:t>қалған теңізшілер жайына, ауыл арасының ұсақ-түйек</w:t>
        <w:br/>
        <w:t>тірлігіне ойысты. Тап қазір із-түзсіз жоғалған мұғалім қыз</w:t>
        <w:br/>
        <w:t>жайлы әңгіме гулеп тұрған. Акқкемпір осы жайды төңіректей</w:t>
        <w:br/>
        <w:t>бергенде, Мүсілім:</w:t>
        <w:br/>
        <w:t>- Ай, сол бала, дәу де болса, майданға кетті-ау, - деді.</w:t>
        <w:br/>
        <w:t>Шөбі қураған құба далада көкжиекке еңкейген кешкі</w:t>
        <w:br/>
        <w:t>күннің белгілері молайды. Қаратал маңында жайылып</w:t>
        <w:br/>
        <w:t>жүрген сиырлар ауылға қарай қаптады.</w:t>
        <w:br/>
        <w:t>23- 1260 треууу 382 Хой0</w:t>
        <w:br/>
        <w:t>ЕАЛВ.091Эаугада)угаун-еДі раде 345</w:t>
        <w:br/>
        <w:t>Әнее Сарай іі (чу</w:t>
      </w:r>
    </w:p>
    <w:p>
      <w:r>
        <w:t>сыбдырлап, ағынды өзеннің сарыны күшейді, балықтар су</w:t>
        <w:br/>
        <w:t>сабалап жиі-жиі шоршыды, жем аулауға шыққан ірілі-ұсақты</w:t>
        <w:br/>
        <w:t>аңдардың сылдыры көбейді.</w:t>
        <w:br/>
        <w:t>Ғалым көлбеген жуан бүтаққа жайғасып, орман тірлігіне</w:t>
        <w:br/>
        <w:t>қүлағын түріп, үнсіз отыр. Алғашқыда осының бәрі біртүрлі</w:t>
        <w:br/>
        <w:t>қызық, кәдімгідей ес көрінген еді. Қалың жыныс көрдей</w:t>
        <w:br/>
        <w:t>қараңғы түн құшағына біржола еніп, айнала төңірек қабағын</w:t>
        <w:br/>
        <w:t>қарс жапқанда, көңілге медеу қарғалардың таныс қарқылы,</w:t>
        <w:br/>
        <w:t>шымшық шырылы, қотан күзеткен қойшының айтағына</w:t>
        <w:br/>
        <w:t>ұқсас оқпақ лоқылы, серігін шақырған үйректердің</w:t>
        <w:br/>
        <w:t>қытқылы, қырғауыл қырылы азайып, жалмауыздай тістерін</w:t>
        <w:br/>
        <w:t>сақылдатып, жалаңдай ысқырынған, ши бөрідей ішін тарта</w:t>
        <w:br/>
        <w:t>ұлыған, тірілей отқа үйіткен торайдай шыңғырған, қасіреттен</w:t>
        <w:br/>
        <w:t>жүрегі қақ айырыла уһілеген жұмбақ дыбыстар молайды.</w:t>
        <w:br/>
        <w:t>Түнгі орманның тірлігі ұйытқыма желдей, кезегімен ауысып</w:t>
        <w:br/>
        <w:t>жататынын кім білген?</w:t>
        <w:br/>
        <w:t>Ғалым көңіліне қорқыныш ұялады. Құты қашып,</w:t>
        <w:br/>
        <w:t>үрейленіп, жан-жағына елеңдеген сайын, омырауы қуыс-</w:t>
        <w:br/>
        <w:t>қуыс, бастары түтілген ойқы-шойқы қисық емендер</w:t>
        <w:br/>
        <w:t>шаштары жалбыраған дүлейдей, бұтақтары қырқылып, тек</w:t>
        <w:br/>
        <w:t>сұлбасы ғана қалған топал ағаштар өңірейген жалғыз көзді</w:t>
        <w:br/>
        <w:t>дәудей, бір-біріне шырмауықтай есілген жуан бұтақтар терек</w:t>
        <w:br/>
        <w:t>басына оралған жыландай елестеді. Тұла бойын қорқыныш</w:t>
        <w:br/>
        <w:t>кеулеп, зәресі қалмаған Ғалым шырпы жиып, от жақты.</w:t>
        <w:br/>
        <w:t>Өз-өзінен тұтанғалы жатқан қу шырпы лапылдай жанып,</w:t>
        <w:br/>
        <w:t>төңірекке сағымдай дірілдеген сәуле таратты. Отқа телмірген</w:t>
        <w:br/>
        <w:t>Ғалым оттан басқаны көрмеді, ал от жарығы сыртындағы</w:t>
        <w:br/>
        <w:t>киіздей бітеу қара түн бұрынғыдан бетер үрейлі көрінді.</w:t>
        <w:br/>
        <w:t>Ол арқасын дәу теректің қуысына беріп, қол жетер жердегі</w:t>
        <w:br/>
        <w:t>қу бұтақты сүйреп жағын, маздаған отты бір сәт сөндірмеді.</w:t>
        <w:br/>
        <w:t>Алғашында жон терісі жыбырлап жаман қорыққанмен, бірте-</w:t>
        <w:br/>
        <w:t>бірте Түз тірлігіне көңілі бастыққан Ғалым Түн ортасы ауа</w:t>
        <w:br/>
        <w:t>кірпіктері қабысып, қалғып кетіп отырған. Жіптей шұбалған</w:t>
        <w:br/>
        <w:t>жіңішке майда сылдыр құлағына шалынды. Түні бойы жем</w:t>
        <w:br/>
        <w:t>қағып қопа кезген ірілі-ұсақты аң дыбысына құлағы</w:t>
        <w:br/>
        <w:t>қаныққан ол мынаның оларға ұқсамайтынын салғаннан</w:t>
        <w:br/>
        <w:t>аңғарып, ұйқысы шайдай ашылып, құлақ тігіп елеңітіп</w:t>
        <w:br/>
        <w:t>отырғанда, әлгі сылдыр арасынан адамның аяқ дыбысын</w:t>
        <w:br/>
        <w:t>анық ажыратты. Тұра қашпақ боп орнынан атып тұрғанмен,</w:t>
        <w:br/>
        <w:t>асығыс оғаш қимылы өз басына зиянға шығатынын үғып,</w:t>
        <w:br/>
        <w:t>отты сөндіріп, теректің қалқасына шегінді. Ол кісі бойы</w:t>
        <w:br/>
        <w:t>өле 3423 77%</w:t>
        <w:br/>
        <w:t>ЕА18.09.13ла1угалдайугайн-е4ІІ раде 346</w:t>
        <w:br/>
        <w:t>2</w:t>
        <w:br/>
        <w:t>Әнее Сарай 7% іу уҮ</w:t>
        <w:br/>
        <w:t>биік жар астына түсіп, бір басып, екі басып алыстай берді.</w:t>
        <w:br/>
        <w:t>Беймезгіл жолаушы біржағы қалың қопа да, екінші жағы</w:t>
        <w:br/>
        <w:t>озенді жиектей өскен ағашы, қоға-қамысы ит жонмен</w:t>
        <w:br/>
        <w:t>сыдыртып келеді. Ара-арасында етік қонышының қажалған</w:t>
        <w:br/>
        <w:t>сусылы, сүлдері ғана білінген көне соқпақтың езуіндегі</w:t>
        <w:br/>
        <w:t>қураған шөптерді күйрсте басқаны анық естіледі. Жүрісі</w:t>
        <w:br/>
        <w:t>ширақ, әлдеқайда асыққан адамның сұры. Оның бұта</w:t>
        <w:br/>
        <w:t>арасындағы от орнын байқамай өтіп кетуі де ғажап емсс-ті.</w:t>
      </w:r>
    </w:p>
    <w:p>
      <w:r>
        <w:t>Бірақ Ғалым жүргіншінің бір нәрседен шошынғандай кілт</w:t>
        <w:br/>
        <w:t>тоқтағанынан шала сөндірілген отты коріп кідіргенін</w:t>
        <w:br/>
        <w:t>аңғарды. Жігіт одан “Бұл кім?” деген дыбыс, болмаса “Тез</w:t>
        <w:br/>
        <w:t>шық, әйтпесе, атам” деген үкімді бұйрық күткен. Бірақ</w:t>
        <w:br/>
        <w:t>ондай бүйрық болмады, керісінше, жүргіншінің өзі де,</w:t>
        <w:br/>
        <w:t>тықыры да жер жүтқандай жоғалды. Бірақ оның ешқайда</w:t>
        <w:br/>
        <w:t>кетпегені, қылт еткенді аңдып, бір бүтаның түбінде бұғып</w:t>
        <w:br/>
        <w:t>отырғаны анық еді.</w:t>
        <w:br/>
        <w:t>Аңдысу ұзаққа созылды. Ғалым түн жамылып қопа</w:t>
        <w:br/>
        <w:t>кезген бейсеубет адамның жөнін екі саққа жорыды: бірі</w:t>
        <w:br/>
        <w:t>ізіне түскен аңдушы да, екіншісі озі сияқты қашып-пысқан</w:t>
        <w:br/>
        <w:t>басы зауалды пақыр. Аңдушы болса, жалғыз болмаса керек-</w:t>
        <w:br/>
        <w:t>ті, әрі бүйтіп аужай андысып арбаспай, көрген жерде қиқу</w:t>
        <w:br/>
        <w:t>салып, ізіне аттандап түсер еді, ал бетімен жүрген бейсеубет</w:t>
        <w:br/>
        <w:t>біреу болса, дыбыс берер еді. Бұққанына қарағанда, селт</w:t>
        <w:br/>
        <w:t>еткеннен секем алған өзі тағдырлас біреу.</w:t>
        <w:br/>
        <w:t>Аспанда жұлдыз сиреп, шығыс жақ бозара бастады. Таң</w:t>
        <w:br/>
        <w:t>белгісі білінген соң, мына арбасудың ақыры өзіне қауіп</w:t>
        <w:br/>
        <w:t>екенін ұққап Ғалым бір бүйірлеп жылыстауға бекінді. Қатер</w:t>
        <w:br/>
        <w:t>аузынан сытылып шығып, біршама ұзаған соң, Ғалым кідіріп,</w:t>
        <w:br/>
        <w:t>артына қарап, тың тындады. Көз тоқтатар қара, көңілге секем</w:t>
        <w:br/>
        <w:t>алар бөгде дыбыс жоқ, таң алдының тып-тыныш алабұлыңы.</w:t>
        <w:br/>
        <w:t>Енді бір демде кокжиек кеңіп, көрініс үзарып, айналаның</w:t>
        <w:br/>
        <w:t>аужайын аңдаудың қолайы да келгелі түр. Түнгі бейсеубет</w:t>
        <w:br/>
        <w:t>жолаушы кім, не қылған жан - көзі жетпейінше алаң</w:t>
        <w:br/>
        <w:t>көңілдің жай таппасы белгілі. Ол беталды аяғы жетектеген</w:t>
        <w:br/>
        <w:t>жаққа безе бермей, көңілін күпті қылған сол жайдан ине</w:t>
        <w:br/>
        <w:t>жасуындай болса да сыр тарту үшін жар бойы жақсы</w:t>
        <w:br/>
        <w:t>шолынатын бір бүтаның түбіне тізе бүкті. Күн әбден көте-</w:t>
        <w:br/>
        <w:t>рілгенше қазықтай қағылып орнынан тапжылмағанмен, елең</w:t>
        <w:br/>
        <w:t>етер сыбыс болмады. Содан кейін түндегі көргенім өңім бе,</w:t>
        <w:br/>
        <w:t>түсім бе деген күдікке бой алдырды. Өңі болғанымен, қалың</w:t>
        <w:br/>
        <w:t>жыныс, жабайы түнгі орманның бүл білмейтін сыры аз ба -</w:t>
        <w:br/>
        <w:t>ЕА18.09.13шаугаідаіугайн-е4І! раде 357</w:t>
        <w:br/>
        <w:t>Әнес Сарай &lt;&lt;: 57 езу</w:t>
        <w:br/>
        <w:t>- Жаңа Қарабалаға айттық. Ол ертең шөпке шықпайтын</w:t>
        <w:br/>
        <w:t>болды. Таңертең күллі итті ертіп шығып, ышпион ұстаймыз,-</w:t>
        <w:br/>
        <w:t>деді апасының қүлағына аузын тақап.</w:t>
        <w:br/>
        <w:t>- Мені де ала кетіңдерші? - деп жалынды Маржан.</w:t>
        <w:br/>
        <w:t>- Қорқып жылап жүрерсің?</w:t>
        <w:br/>
        <w:t>- Қорықпаймын. Оллаһи, жыламаймын.</w:t>
        <w:br/>
        <w:t>- Әй, қой дегенді естисіңдер ме, жоқ па? Түр,</w:t>
        <w:br/>
        <w:t>жоғалыңдар ана жаққа! - деп ақырды кемпір.</w:t>
        <w:br/>
        <w:t>Әшейінде қарадай сыйыспайтын ағайынды екеуі бүгін</w:t>
        <w:br/>
        <w:t>жұлдыздары жарасып, шүйіркелесе қалыпты. Тіпті әже сөзін</w:t>
        <w:br/>
        <w:t>аяқсыз етер түрлері бар. Ақкемпір түсін суытып, ұршығын</w:t>
        <w:br/>
        <w:t>іздегенде ғана, ол екеуі орындарынан лып-лып тұрып, төргі</w:t>
        <w:br/>
        <w:t>үйге ұзады.</w:t>
        <w:br/>
        <w:t>- Әй, сен, шашты сайтан, бері кел. Барлық пәле сенде,-</w:t>
        <w:br/>
        <w:t>деп бүйрығын табанда өзгерткен кемпір үлкен немересіне</w:t>
      </w:r>
    </w:p>
    <w:p>
      <w:r>
        <w:t>пеш түбін нұсқады. Маржан әже дегеніне құлақ аспауға</w:t>
        <w:br/>
        <w:t>қорқып, қүлақ асқысы да келмей, төргі бөлме мен екі арада</w:t>
        <w:br/>
        <w:t>майысып түр. Әуес оны қолынан сүйрелеп, оңаша жаққа</w:t>
        <w:br/>
        <w:t>тезірек алып кетпек болып еді:</w:t>
        <w:br/>
        <w:t>-- Әй, сен бала, желкенді үзермін. Елжірей қалуын мұ-</w:t>
        <w:br/>
        <w:t>ның? - деді әжесі беті бүйректеніп.</w:t>
        <w:br/>
        <w:t>- Тентек болмаймыз, әже. Тыныш отырамыз. -</w:t>
        <w:br/>
        <w:t>Маржанның тасасынан Әуес басын жылтынңдатты.</w:t>
        <w:br/>
        <w:t>- Жә, барыңдар. Тек дыбыстарың шықпасын.</w:t>
        <w:br/>
        <w:t>Қос келін бүгін аяқ астынан енелерінің не себепті жері</w:t>
        <w:br/>
        <w:t>тарылғанын түсінген жоқ. Абысынды екеуі ара-арасында</w:t>
        <w:br/>
        <w:t>сөз алмасып қойып, үн-түнсіз ыдыс-аяқ жуды. Кемпір Пеш</w:t>
        <w:br/>
        <w:t>түбінде қақшиып әрі-бері отырды да, ұршығына айналды.</w:t>
        <w:br/>
        <w:t>Ағайынды Маржан мен Әуестің татулығы ұзаққа бармады,</w:t>
        <w:br/>
        <w:t>бір кезде шаң-шұң болысты да, Маржан ас үйге боздап келді.</w:t>
        <w:br/>
        <w:t>Науат оны алдына алып, құлағына бір нәрселерді сыбырлап,</w:t>
        <w:br/>
        <w:t>шашын әрді. Әуес төргі бөлмедегі кебежеден ала жаздай</w:t>
        <w:br/>
        <w:t>май көрмей қақсып қалған етігін алып келіп, қазандық</w:t>
        <w:br/>
        <w:t>алдында мықшыңдап кие бастады.</w:t>
        <w:br/>
        <w:t>- Төрем-ау, апас-қапаста қайда жиналдың? -- деп күлді</w:t>
        <w:br/>
        <w:t>кіші жеңгесі.</w:t>
        <w:br/>
        <w:t>- Таңертең қопаға барамыз ышпион ұстауға...</w:t>
        <w:br/>
        <w:t>Ертеңгі жауапты сапарға әзірленген Әуес бүл сөзді</w:t>
        <w:br/>
        <w:t>алқымы кептелген етікпен әуреленіп отырып, үзіп-үзіп айтты.</w:t>
        <w:br/>
        <w:t>Ұршық иірген Ақкемпір көкейлері жыбырлаған немерелерін</w:t>
        <w:br/>
        <w:t>бір сәт бас-көзсіз қалдырып, басқа бір мазасыз ойдың</w:t>
        <w:br/>
        <w:t>өзжуіт 356 ҮуҮу ті</w:t>
        <w:br/>
        <w:t>елвоолӛмиееубанмиіке сү Жу 17 Үт «Үү</w:t>
        <w:br/>
        <w:t>Май қоғасы қүс төсектей жапырылған шағын алаңқай...</w:t>
        <w:br/>
        <w:t>Айнала тас дуалдай сіресіп, сыңсып оскен, ит мұрыны батпай-</w:t>
        <w:br/>
        <w:t>тын бітеу қопа. Бүкіл әлем бір төбе де, мына ара бір басқа.</w:t>
        <w:br/>
        <w:t>Ұмыт қалған аралдай дерсің бе, айғай-сүрен, қым-қиғаш</w:t>
        <w:br/>
        <w:t>мазаң тірліктің қиқуы мұнда жетпейтіндей. Ұйыған бейғам</w:t>
        <w:br/>
        <w:t>тыныштық көңілінді әлдилеп, жаныңа дамыл бергендей.</w:t>
        <w:br/>
        <w:t>Айқасқан білектерін бір-біріне жастық қылып Дауыл</w:t>
        <w:br/>
        <w:t>шалқасынан, Науат қырын жатыр. Жігіттің көзі ашық:</w:t>
        <w:br/>
        <w:t>жанары кешкі күннің қырмызы бояуы шашыраған бұлтсыз</w:t>
        <w:br/>
        <w:t>биік аспанда. Ал көзі тарс жүмулы Науат жан рақатына</w:t>
        <w:br/>
        <w:t>маужырағандай, білінер-білінбес тыныстайды.</w:t>
        <w:br/>
        <w:t>-- Ұйқым келіп барады.</w:t>
        <w:br/>
        <w:t>Келіншек жігіт мойнынан қапсыра құшақтап, кеудесіне</w:t>
        <w:br/>
        <w:t>бетін басып, тығыла түсіп жатты. Дауыл оны қолтығына</w:t>
        <w:br/>
        <w:t>қапсырып, бешпетімен иығын қымтады. Денесі дел-сал</w:t>
        <w:br/>
        <w:t>келіншек қолының сыртымен аузын жауып, керіле есінеді.</w:t>
        <w:br/>
        <w:t>- Шіркін, үйықтар ма еді! Осылай үйықтап қалар ма</w:t>
        <w:br/>
        <w:t>едік... - Науат бірдеме ссіне түскендей оқыс бұлқынып,</w:t>
        <w:br/>
        <w:t>басын көтерді. - Ойбай, түр. Күн батыпты. Тез киін.</w:t>
      </w:r>
    </w:p>
    <w:p>
      <w:r>
        <w:t>Науат шашын жөндеп, үстіндегі киімін түзеді. Дауыл</w:t>
        <w:br/>
        <w:t>ештеңеден қаперсіз қолын жастанып, күлімдеп, шалқасынан</w:t>
        <w:br/>
        <w:t>сұлап түскен күйі созған аяғын жимады. Науат оны қолынан</w:t>
        <w:br/>
        <w:t>сүйреп зорлап тұрғызбақ болып еді, жігіт бұлтарып</w:t>
        <w:br/>
        <w:t>үстатпады.</w:t>
        <w:br/>
        <w:t>-- Ту-у, сен өзі бала сияқтысың ғой. Онысын мен кеттім...</w:t>
        <w:br/>
        <w:t>Дауылға сөзін өткізе алмаған Науат өкпелеген боп теріс</w:t>
        <w:br/>
        <w:t>бүрылып еді, жігіт атып тұрып, оңы иығынан құшақтай</w:t>
        <w:br/>
        <w:t>алды.</w:t>
        <w:br/>
        <w:t>-- Ал тұрдым... тұрдым...</w:t>
        <w:br/>
        <w:t>-- Қызықсың. Басымыз бостай. Бүйтіп ұзаққа бармаспыз.</w:t>
        <w:br/>
        <w:t>-- Енді бізге түк те болмайды.</w:t>
        <w:br/>
        <w:t>Дауыл бұл сөзді ежіктей бөліп-бөліп айтып, бұртиған</w:t>
        <w:br/>
        <w:t>келіншектің танауын көтерді. Науат жанары шам жаққандай</w:t>
        <w:br/>
        <w:t>жалтырап, нұрға толып сала берді.</w:t>
        <w:br/>
        <w:t>- Жүретін болдық па?</w:t>
        <w:br/>
        <w:t>Дауыл жымиып басын изеді.</w:t>
        <w:br/>
        <w:t>-- Уһ, алла-еке-ай, жететін күн бар скен ғой. -- Келіншек</w:t>
        <w:br/>
        <w:t>қуанғаннан кеудесінен шығып кетердей бүлқынған жүрегін</w:t>
        <w:br/>
        <w:t>ұстап, аяқ-қолынан әл кеткендей тізесі бүгіліп, кішкене</w:t>
        <w:br/>
        <w:t>тұрды да, жігітті бас салып қүшақтап, бетінен сау жер</w:t>
        <w:br/>
        <w:t>қалдырмай шопілдетіп сүйс бастады. - Бәсе, жүрегім</w:t>
        <w:br/>
        <w:t>вововлар ннен фе 3522</w:t>
        <w:br/>
        <w:t>2. қар 55</w:t>
        <w:br/>
        <w:t>МЫСЫР</w:t>
        <w:br/>
        <w:t>Ақкемпір құйындай аласұрып көлді де, келінін шашынан</w:t>
        <w:br/>
        <w:t>шап беріп, сүйреп ала жөнелді. Бүған лағынет жаудырып,</w:t>
        <w:br/>
        <w:t>бетіне түкірігін бір былш еткізді де, көзді ашып-жұмғанша</w:t>
        <w:br/>
        <w:t>көрген түстей ғайып болды. Кемпірдің мұны таныған,</w:t>
        <w:br/>
        <w:t>танымағапы белгісіз.</w:t>
        <w:br/>
        <w:t>Ал өзі оны бірден таныды: бетінің әжімі қалыңдап, аздап</w:t>
        <w:br/>
        <w:t>жүкарғаны болмаса, баяғы қалпы. Бұл фәниде мүның</w:t>
        <w:br/>
        <w:t>қарыздар адамы скеу болса, бірі осы кемпір. Өмір бойы</w:t>
        <w:br/>
        <w:t>дәм-тұзы жарасқан құдайы көршілігі өз алдына, белі бесіктен</w:t>
        <w:br/>
        <w:t>шығып ес білгеннен бері ана орнына ана болды десс артық</w:t>
        <w:br/>
        <w:t>емес. Атасы теңізге кеткен алты ай жазда Ақкемпірдің</w:t>
        <w:br/>
        <w:t>қолында қалатын. Кенжесі Тореғалимен түйдей құрдас.</w:t>
        <w:br/>
        <w:t>Содыр тентек бала өз үйінің қабырғасын малданып, талай</w:t>
        <w:br/>
        <w:t>әлімжеттік көрсеткенде, шуақ мейірімі мол Аккемпір белсене</w:t>
        <w:br/>
        <w:t>болысып, ара түсетін. Тіпті, жаңсақ басып, бірдемені</w:t>
        <w:br/>
        <w:t>ондырмай бүлдіріп алғанның өзіңде атшшымайтын кешірімшіл</w:t>
        <w:br/>
        <w:t>еді. Тәші де, жаны да жарақатшыл әлжуаз жетім бала</w:t>
        <w:br/>
        <w:t>Ақкемпірдің сол бір мінезін қаршадайынан танып өскен еді</w:t>
        <w:br/>
        <w:t>де, ес біліп, етек жапқан кезде оның кісілік қасиеттерін</w:t>
        <w:br/>
        <w:t>жанымен ұққан. Өткенде Науаттың Аккемпір келіні екенін</w:t>
      </w:r>
    </w:p>
    <w:p>
      <w:r>
        <w:t>естігенде жүрегі тас төбесіне шыққан. Асқынбай тұрғанда</w:t>
        <w:br/>
        <w:t>жабулы қазанды жабулы күйінде қалдырып, еңді қайтып</w:t>
        <w:br/>
        <w:t>Науаттың көзіне көрінбеуге бекінген еді, бірақ үшінші күн</w:t>
        <w:br/>
        <w:t>дегенде келіншек іздеп келіп, мұның көңіл түкпіріндегі әлсіз</w:t>
        <w:br/>
        <w:t>байламын аяқсыз стті. Міне енді, сол аяулы жанмен сорақы</w:t>
        <w:br/>
        <w:t>күйде өзі де жүздесті.</w:t>
        <w:br/>
        <w:t>“Құдайым-ау, танымағай еді” деп жол езуінде шынтақтап</w:t>
        <w:br/>
        <w:t>жатқан жігіт екі жамбасына кезек аунақшныды. “Танымағай</w:t>
        <w:br/>
        <w:t>дағы”. Таныса, кемпірдің ақ, сүтін тасқа сауып, лағнет</w:t>
        <w:br/>
        <w:t>жаудыратынынң білді, ал бүдан өткен жан жарасы болар ма?</w:t>
        <w:br/>
        <w:t>Жолсызбен жорытқан тағыдай безіп жүріп тартқан тауқыметі</w:t>
        <w:br/>
        <w:t>оның жанында түк те емес-ті.</w:t>
        <w:br/>
        <w:t>Ол туған анасына опасыздық, жасаған сұмырайдай, жол</w:t>
        <w:br/>
        <w:t>езуінде сүлдері құрып, маңдайын тоқпақтап үзақ отырды.</w:t>
        <w:br/>
        <w:t>Науат жайын ол кейін барып ойлады. Ойлап көрсе, оның</w:t>
        <w:br/>
        <w:t>халі тіпті мүшкіл екен. “Айран ішкен құтылды, шелек</w:t>
        <w:br/>
        <w:t>жалаған түтылдының” кері болыпты. Оның да қазір мүның</w:t>
        <w:br/>
        <w:t>жеті атасының шаңын аспаннан қағып, қарғыс жаудырыл</w:t>
        <w:br/>
        <w:t>жатпасына кім кепіл? “Апыр-ай, мен ол байғұсты сол</w:t>
        <w:br/>
        <w:t>кемпірдің қолынан неге тартып әкетпедім, сүмелеңдеп қаша</w:t>
        <w:br/>
        <w:t>жөнелгенім не болғаным” деп аһ ұрды. Енді Науаттан мәңгі-</w:t>
        <w:br/>
        <w:t>22360 т/уехе</w:t>
        <w:br/>
        <w:t>ЕА18.09.1304угаллаугашеғЙ раде 359</w:t>
        <w:br/>
        <w:t>Әнее Сарай (1 &lt;/ &lt;үзуту</w:t>
        <w:br/>
        <w:t>жаулығынан құлағын шығарып тың тыңдағанмен, не қопа</w:t>
        <w:br/>
        <w:t>кезген, не қоға орған адамның сылдырын сетімеді. Ал келіні</w:t>
        <w:br/>
        <w:t>болса жер жұтқандай зым-қайым. Бір жамандық иісін</w:t>
        <w:br/>
        <w:t>сезгендей, кемпірдің жон арқасы мұздап сала берді. Кеше</w:t>
        <w:br/>
        <w:t>іңірде ғана көңіл түкпірінде мияу еткен күлік шындыққа</w:t>
        <w:br/>
        <w:t>айналмаса не қылсын. Кенжесі түскір баяғыдай тағы да</w:t>
        <w:br/>
        <w:t>майданнан қашып келіп, екі кештің арасында отыншыл</w:t>
        <w:br/>
        <w:t>болған келіні соған алаң боп жүр ме? Көрсетер құқайың</w:t>
        <w:br/>
        <w:t>көп екен ғой, құдай шебер.</w:t>
        <w:br/>
        <w:t>жжж</w:t>
        <w:br/>
        <w:t>Уәделі жерде тосып түрған Дауыл келіншектің асығыс</w:t>
        <w:br/>
        <w:t>жүрісінен, алқынған демінен өкшелеп куған бір жайсыз-</w:t>
        <w:br/>
        <w:t>дықтың салқынын айтқызбай сезіп, қарсы үмтылды. Әлі</w:t>
        <w:br/>
        <w:t>қүрып ентіккен Науат оның иығына асыла кетті.</w:t>
        <w:br/>
        <w:t>- Кет... Бұл... арадан тез кет. Біліпті, көріпті, шуылдасып</w:t>
        <w:br/>
        <w:t>жатыр.</w:t>
        <w:br/>
        <w:t>- Кім көріпті? - деп қобалжи сұрады Дауыл</w:t>
        <w:br/>
        <w:t>-- Балалар... Енді бұл арадан тезірек кет. Тағы біреудің</w:t>
        <w:br/>
        <w:t>көзіне шалынып қалып жүрерсің.</w:t>
        <w:br/>
        <w:t>Науат ізінде қуғыншы бардай, ауыл жаққа үрейлене жал-</w:t>
        <w:br/>
        <w:t>тақтап, жігітті қопа ортасына қарай жетеледі.</w:t>
        <w:br/>
        <w:t>Бәрі Дауылдың өзінен болды. Кеше келіншекті күте-</w:t>
        <w:br/>
        <w:t>күте жалыққан соң, қопа шетіне шығып, шөбі шабылған,</w:t>
      </w:r>
    </w:p>
    <w:p>
      <w:r>
        <w:t>әр жерде маялары қарауытқан алаңқайға қаннен-қаперсіз</w:t>
        <w:br/>
        <w:t>қарап тұрған, ит ертіп, қопа жағалаған екі баланы қоян-</w:t>
        <w:br/>
        <w:t>қолтық қапталдасқанда ғана көріп, шоқ қоғаның тасасына</w:t>
        <w:br/>
        <w:t>жалт берген. Қоға деген де ұрлығыңның артын ашатын пәле</w:t>
        <w:br/>
        <w:t>емес пе, жын соққандай қоңыраулатып берді. Балалар кері</w:t>
        <w:br/>
        <w:t>қарай түра қашты да, баспактай сары төбет ізіне байланып</w:t>
        <w:br/>
        <w:t>қопа ортасына дейін қылғынып, соңынан қалмады.</w:t>
        <w:br/>
        <w:t>- Немене, сл солардың сөзіне сенді ме? - деп сұрады</w:t>
        <w:br/>
        <w:t>Дауыл.</w:t>
        <w:br/>
        <w:t>-- Сенген-сенбегенін қайдам, елеңдесіп отыр...</w:t>
        <w:br/>
        <w:t>- Е-е, онысын қауіптенбей-ақ қой... -- Дауыл күлімсірей</w:t>
        <w:br/>
        <w:t>қолын сілтеп, танауы желбіреп, көздері үрейге толып, қатты</w:t>
        <w:br/>
        <w:t>дегбірсізденген келіншекті иығынан қаусырып, бауырына</w:t>
        <w:br/>
        <w:t>тартты.</w:t>
        <w:br/>
        <w:t>- Жаным, осы арадан тезірек кетіші! Жүрегім тоқтамай</w:t>
        <w:br/>
        <w:t>түр, тез жөнелші... Қойшы, қайтесің...</w:t>
        <w:br/>
        <w:t>ЕХ.18.09.13м4угайаругашн-еЙі раде 366</w:t>
        <w:br/>
        <w:t>2, а,</w:t>
        <w:br/>
        <w:t>Әнес Сарай С 4: ху 5)</w:t>
        <w:br/>
        <w:t>абыржыған Ғалым олардың құшақтары ажыраған кезде</w:t>
        <w:br/>
        <w:t>Дауылға жармасты.</w:t>
        <w:br/>
        <w:t>-- Апырай, Дауыл аға екенсіз ғой! Қайдағы жоқ Дәулетті</w:t>
        <w:br/>
        <w:t>шығарып. Бәсе, ішім сезіп еді.</w:t>
        <w:br/>
        <w:t>Үш еркек тар күркенің ішінде бір-бірін кезек құшақтап,</w:t>
        <w:br/>
        <w:t>аюдай қорбаңдасты. Елуді енді-енді сңсерген, бәрінен жасы</w:t>
        <w:br/>
        <w:t>үлкен Абыралы сабасына тез түскенмен, бір-бірін кимелей</w:t>
        <w:br/>
        <w:t>сөйлеген екі жігіттің ентігі қапелімде басылмады. Әсіресе</w:t>
        <w:br/>
        <w:t>Дауылдың ықыласы бөлек. “Апырай, тірі екенсіз ғой, апырай,</w:t>
        <w:br/>
        <w:t>дүниеде бар екенсіз ғой” деп аузының суы құрып, есі шығып</w:t>
        <w:br/>
        <w:t>отыр. Тек алдарына темір күрсшкемен буы бұрқыраған</w:t>
        <w:br/>
        <w:t>ыстық шай келгенде ғана шайқалып төгілген ол сабасына</w:t>
        <w:br/>
        <w:t>түсіп, байсал тартты. Дауыл дастарқан орнына жайылған</w:t>
        <w:br/>
        <w:t>ала қапшықтың үстінде жатқан бірер сынық қатқан нанға</w:t>
        <w:br/>
        <w:t>телміре қарап:</w:t>
        <w:br/>
        <w:t>-- Ал, аға, жай-күйімізді көріп-біліп жатқан шығарсыз.</w:t>
        <w:br/>
        <w:t>Жағдайымыз осылай, &gt; деп күрсінді. -- Енді өз аужайыңызды</w:t>
        <w:br/>
        <w:t>айта отырыңыз. Қайда барасыз, қайдан келесіз дегендей...</w:t>
        <w:br/>
        <w:t>Күтпеген жерден Дауылдай серік тапқанына қуанышты</w:t>
        <w:br/>
        <w:t>Абыралының бұл сауалға жауабы дайын еді.</w:t>
        <w:br/>
        <w:t>10</w:t>
        <w:br/>
        <w:t>Ақкемпір келінін қопа арасындағы жалқы соқпақпен</w:t>
        <w:br/>
        <w:t>Дірдектете сүйреді. Білеуленген ойқы-шойқы қолы келін-</w:t>
        <w:br/>
        <w:t>шектің төбе шашына жармасқан қалпы жабысып қалғандай.</w:t>
        <w:br/>
        <w:t>Оның жетегіндегі етженді Науат ірі денесі ебедейсіз бүгіліп,</w:t>
        <w:br/>
        <w:t>омырауы солқылдап, аяғы қара жерге аннан-мыннан бір тиіп</w:t>
        <w:br/>
        <w:t>келеді. Ол бірер рет шоқалаққа сүрініп құлған кезде де</w:t>
      </w:r>
    </w:p>
    <w:p>
      <w:r>
        <w:t>кемпір тас боп қатқан темір шеңгелің бір жазбады.</w:t>
        <w:br/>
        <w:t>Аккемпір оны бұлғақтатып, қопа шетіне сүйреп шықты</w:t>
        <w:br/>
        <w:t>да, басын көтеріл қалып, екі беттен кезек осыл-осып жіберді.</w:t>
        <w:br/>
        <w:t>Көздерінен жарқ-жұрқ от шыққан Науат екі қолымен бетін</w:t>
        <w:br/>
        <w:t>басып, еңіреп отыра кетті.</w:t>
        <w:br/>
        <w:t>- Жүзікара, қарабет! Түс алдыма!</w:t>
        <w:br/>
        <w:t>Кемпір еңіретен Науаттың шашынан уыстап, орнынан</w:t>
        <w:br/>
        <w:t>жүлқа көтеріп алды да, исгімен ауылды нұсқады. Келіншек-</w:t>
        <w:br/>
        <w:t>тің түла бойы тітірсніп, жүрегі мүп-мүздай болды. Науат</w:t>
        <w:br/>
        <w:t>бұл бетінде ауылға бара алмайтын, ел бетін көруге жүзі</w:t>
        <w:br/>
        <w:t>күйетін бір сұмдық істегенін енді ғана ұқты. Ол тізерлей</w:t>
        <w:br/>
        <w:t>кетіп, кемпірдің аяғын құшты.</w:t>
        <w:br/>
        <w:t>&lt;у%%Ұ; 364 үз</w:t>
        <w:br/>
        <w:t>Бллабөлзауашауғана т! рад2270 |,</w:t>
        <w:br/>
        <w:t>Ұте</w:t>
        <w:br/>
        <w:t>нее Сара</w:t>
        <w:br/>
        <w:t>Ақкемпір, біліп қалып, тыйып тастай ма деп қорқады.</w:t>
        <w:br/>
        <w:t>Қоңырша сиыр бауырында отырған енесі жаққа бір қарап</w:t>
        <w:br/>
        <w:t>алды да, қайнысын жуан торының арқасына көтеріп мінгізді.</w:t>
        <w:br/>
        <w:t>-- Байқа, жай барып, жай қайт. Құлап қалсаң, екеумізді</w:t>
        <w:br/>
        <w:t>Де өлтіреді.</w:t>
        <w:br/>
        <w:t>Қоңырша бетін құбылтып, енесі жаққа иек қақты. Әусс</w:t>
        <w:br/>
        <w:t>оны айтпаса да түсінді. Суаттан ат суарып қайтатын өзге</w:t>
        <w:br/>
        <w:t>балалардан қалып қоям ба деп дегібіршіген ол басты өтірік</w:t>
        <w:br/>
        <w:t>шұлғыды.</w:t>
        <w:br/>
        <w:t>Жуан торы қарғадай салмағы жоқ баланың бөксесін</w:t>
        <w:br/>
        <w:t>қопандатып, суатқа қарай борт-борт желді.</w:t>
        <w:br/>
        <w:t>Қоңырша түнде шық, көміп сулап тастамасын деп, қамыт,</w:t>
        <w:br/>
        <w:t>тоқым, ершіктерді сүйреткі астына жасырып, үстіне бір уыс</w:t>
        <w:br/>
        <w:t>шөп тастады да, бүгінгі бейнеті осымен біткенін дәтке қуат</w:t>
        <w:br/>
        <w:t>еткендей басындағы орамалын алып, бетін сүртті. Иығы</w:t>
        <w:br/>
        <w:t>салдырап, табаны өртеніп барады. Ол аяқ астындағы шай</w:t>
        <w:br/>
        <w:t>қағаздай шытырлаған құп-құрғақ шөпке жантайып отыра</w:t>
        <w:br/>
        <w:t>кеткісі келді. Бірақ табалдырық аттамай тізе бүкпейтін</w:t>
        <w:br/>
        <w:t>әдетінше бешпеті мен орамалын қағып-сілкіп, үйге қарай</w:t>
        <w:br/>
        <w:t>беттеді.</w:t>
        <w:br/>
        <w:t>-- Ене, мал қораланды ма? - деп сұрады ол қызыл</w:t>
        <w:br/>
        <w:t>сиырдың жанынан өте беріп.</w:t>
        <w:br/>
        <w:t>- Қораланды. Мә, сүтті ала кетші.</w:t>
        <w:br/>
        <w:t>Ақкемпір күнде шапшаң тындыратын шаруасын бүгін</w:t>
        <w:br/>
        <w:t>әдейі созып, күресін басында ұзақ күйбендеді. Жаңа сиырын</w:t>
        <w:br/>
        <w:t>сауып отырғанда ашымалдай быршыған көңілінде бір ой</w:t>
        <w:br/>
        <w:t>күзгі көлеңкедей жылыстап өткен. Сол-ақ екен бағанадан</w:t>
        <w:br/>
        <w:t>бойы исінген байламдарының көбесі қақырап сала берді.</w:t>
        <w:br/>
        <w:t>Ашуды әріге ысырып, ақылмен таразылап корсе, осы бір</w:t>
        <w:br/>
        <w:t>масқараның ақыр соңы өздеріне қырсық боп жабысар түрі</w:t>
      </w:r>
    </w:p>
    <w:p>
      <w:r>
        <w:t>бар. Ел жиып, әдепсіз келіннің қылмысын мойнына қойып,</w:t>
        <w:br/>
        <w:t>сұрқия қылығын бетіне басты делік. Жер қылып таптады</w:t>
        <w:br/>
        <w:t>делік. Одан не өнді? Ел бетін көре алмастай масқара болған</w:t>
        <w:br/>
        <w:t>келін көр-жерін арқасына қисық буып, төркініне кете барар,</w:t>
        <w:br/>
        <w:t>тас түскен жеріне ауыр, бар осск-аян, қаңқу сөз өз босағасына</w:t>
        <w:br/>
        <w:t>жағылған күйе боп қалмай ма? Сөйтіп, жаман қатынның</w:t>
        <w:br/>
        <w:t>әлегі бүкіл әулетінің сүйегіне кертпе таңба боп басылмай</w:t>
        <w:br/>
        <w:t>ма? Осы бір жайларды толғай келіп, кемпір бықсыған шаланы</w:t>
        <w:br/>
        <w:t>түтанбай түрғанда тұншықтыра салуға көңілі ауып еді,</w:t>
        <w:br/>
        <w:t>ойламаған жерден тағы да бір құқайдың пұшпағы қылтиды.</w:t>
        <w:br/>
        <w:t>ЕА18.0913угалдаіугайн--4І раде 373</w:t>
        <w:br/>
        <w:t>Әнес Сарай 1: із іт ірі</w:t>
        <w:br/>
        <w:t>тауып, елти бастады. Қалқыған көз алдында қараң-құраң</w:t>
        <w:br/>
        <w:t>етіп, өткен күндердің елесі шүбалды,</w:t>
        <w:br/>
        <w:t>Иә, мына етек-жеңі жайылып, ұшы-қиырсыз кең</w:t>
        <w:br/>
        <w:t>көсілген қоғалы-қамысты, ну орманды жүз салалы Еділдің</w:t>
        <w:br/>
        <w:t>Атырауға құятын қылқа тамағы неше ғасыр ықылым</w:t>
        <w:br/>
        <w:t>заманнан бұлардың көне күлдік ата-қонысы. Көңілі</w:t>
        <w:br/>
        <w:t>желпініп, ауыз қақпағы ашылған кейбір түндері марқұм</w:t>
        <w:br/>
        <w:t>әкесі өткен-кеткен бабаларының тарихын таң ағарып атқанша</w:t>
        <w:br/>
        <w:t>жырғайтын. Өтірік-шыны белгісіз, анау Үйшік, Сарайшығың,</w:t>
        <w:br/>
        <w:t>мынау іргедегі “алтыбасы” аспанмен таласқан Қажы-</w:t>
        <w:br/>
        <w:t>тарханды аталарымыз салған деп те соғып жіберетін. Ол</w:t>
        <w:br/>
        <w:t>кісінің айтуынша: ата-бабалары шетінен атақты батыр, әулетті</w:t>
        <w:br/>
        <w:t>би, жау іздеп жиһан шарлаған ер-шора. Сүйтіп келіп,</w:t>
        <w:br/>
        <w:t>әңгімесінің қоспасыз шындық екенін дәлелдегісі келгендей,</w:t>
        <w:br/>
        <w:t>“Қарасай-Қазидан” үзіп-жұлқып үзінділер толғайтын.</w:t>
        <w:br/>
        <w:t>Батыр-бағыланға қай жері жанасты болғанын қайдам,</w:t>
        <w:br/>
        <w:t>сөйткен әкесі кешегі айғай-сүрен төңкеріске көн</w:t>
        <w:br/>
        <w:t>шалбарының жыртығынан бөксесі жылтыңдап жетті. Ал сол</w:t>
        <w:br/>
        <w:t>түста Абыралының өзі болса, Шәнке көпесте, осы арадан</w:t>
        <w:br/>
        <w:t>көп алыста емес, екі-үш аралдың ар жағындағы Бәсін</w:t>
        <w:br/>
        <w:t>тартымының басшысы еді. Әлемнің бар игілігін кедей-</w:t>
        <w:br/>
        <w:t>кепшіктің басына үйіп, қылышын салпандатып қызылдар</w:t>
        <w:br/>
        <w:t>келгенде казак-орыс Шәнке бір түнде зым-қайым жоқ</w:t>
        <w:br/>
        <w:t>болды да, Бозанның саға-сағасына салып тастаған балық,</w:t>
        <w:br/>
        <w:t>зауыттары, мындаған кемелері мен қыруар дүние-мүлкі иесіз</w:t>
        <w:br/>
        <w:t>қалды. Өзінің кедей-кепшік сыбайластары шіріген бай</w:t>
        <w:br/>
        <w:t>ағайынының соңында қалған мүккәмалын талап тауыса</w:t>
        <w:br/>
        <w:t>алмады. Ал казак-орыспен аралас отырған қазақ қауымы</w:t>
        <w:br/>
        <w:t>болса, табиғатынан бойына біткен қанағатты місе түтып,</w:t>
        <w:br/>
        <w:t>бүлінгеннен бүлдіргі алмады.</w:t>
        <w:br/>
        <w:t>Жандарында татар, қазақ тілмаштері бар қызыл</w:t>
        <w:br/>
        <w:t>комиссардың сходқа шақырып, сөйлескені әлі есінде. “Уа,</w:t>
        <w:br/>
        <w:t>ағайын, бұларың не, шашылып жатқан Шәнкенің</w:t>
        <w:br/>
        <w:t>дүниелеріне неге ие болмайсыңдар? Тоқтықтан кекірік атып</w:t>
        <w:br/>
        <w:t>отырғандарың байқалмайды. Шәнкеге жандарың аши ма?</w:t>
        <w:br/>
        <w:t>Оның сендерге не өткізгені бар еді? Ол оңбаған, қара сүлік</w:t>
        <w:br/>
        <w:t>қансорғыш. Бұл дүниені бір өзі тырбынып жүріп жиып па</w:t>
        <w:br/>
        <w:t>еді? Жоқ, сендердің еңбектерінді қанап жүріп жиған.</w:t>
        <w:br/>
        <w:t>Алпауыттың жемсауында кеткен адал еңбектеріңнің өтеуі.</w:t>
        <w:br/>
        <w:t>Жасқанбай алыңдар!”</w:t>
        <w:br/>
        <w:t>Абыралы теңіз тамағына жақын, балық кәсібіне қолайлы</w:t>
      </w:r>
    </w:p>
    <w:p>
      <w:r>
        <w:t>Бәсің тартымын жамбасқа басып қалды. Көне көз үлкен-</w:t>
        <w:br/>
        <w:t>тез 371 ус</w:t>
        <w:br/>
        <w:t>ЕА18.09.131а1угалда1угайн--4/ раде 383 Әнее Сарай ті 9 Үсүтті</w:t>
        <w:br/>
        <w:t>2 4</w:t>
        <w:br/>
        <w:t>ты. Керісінше, кеңесті құртам дегенге қол шоқпар болуға</w:t>
        <w:br/>
        <w:t>әзір-ді. Ол соғысқа жаттығу кездерінде ықыластанып көзге</w:t>
        <w:br/>
        <w:t>түспеді, соғысып та жарытпады. Әйтеуір ел мылтық кезеңген</w:t>
        <w:br/>
        <w:t>жаққа бұғып жатып гүмп-гүмп ата берді. Бірде шабуылға</w:t>
        <w:br/>
        <w:t>көтерілгенде, орнынан тұрмап еді, взвод командирі атып</w:t>
        <w:br/>
        <w:t>тастай жаздады. “Бәлем, сені ме!” деп іштей күжініп</w:t>
        <w:br/>
        <w:t>жүргенінде, Киев іргесінде немістер жағы шабуылға</w:t>
        <w:br/>
        <w:t>шыққанда ол әлгі командирді бір ұрып талдырып, немістерге</w:t>
        <w:br/>
        <w:t>арқалап алып барды.</w:t>
        <w:br/>
        <w:t>Онысы немістерге жағынайын, жан сауғалайын дегені</w:t>
        <w:br/>
        <w:t>емес, Кеңеске кеткен есесінің бір мысқалын қайтарғаны еді.</w:t>
        <w:br/>
        <w:t>Басқыншылар “гуд-гуд” деп мұны арқадан қағып,</w:t>
        <w:br/>
        <w:t>шоколадпен сыйлағаннан артып бүл еңбегіне айырықша</w:t>
        <w:br/>
        <w:t>ілтипат көрсете қойған жоқ. Тұтқындардың арасына тығып</w:t>
        <w:br/>
        <w:t>жіберді. Бір айдай Житомир лагерінде қамалып отырды.</w:t>
        <w:br/>
        <w:t>Жерлес-қандас деген қиын нәрсе екен ғой, тұтқында</w:t>
        <w:br/>
        <w:t>отырып та: орыстар бір бөлек, кавказдықтар өз алдына, қазақ,</w:t>
        <w:br/>
        <w:t>қырғыз, өзбек боп отауланып жүреді. Араларындағы жасы</w:t>
        <w:br/>
        <w:t>үлкендері де, білімді, шені жоғары да Ақкөз еді. Оның атын</w:t>
        <w:br/>
        <w:t>да, фамилиясын да ешкім білмейді, қас-кірпігінің</w:t>
        <w:br/>
        <w:t>аппақтығына қарап осылай атайды. Өзі оқыған, ақ сүйек</w:t>
        <w:br/>
        <w:t>тұқымынан. Орынбор бағытындағы қазақтың атақты ірі</w:t>
        <w:br/>
        <w:t>байының баласы көрінеді. Азды-кемді кеңес түрмесінің дәмін</w:t>
        <w:br/>
        <w:t>татқанға да ұқсайды. Түтқынға амалсыздан түскені, әлде өз</w:t>
        <w:br/>
        <w:t>еркімен өткені белгісіз. Әйтеуір ертеңгі күніміз не болады,</w:t>
        <w:br/>
        <w:t>ата ма, аса ма, әлде азапқа сала ма - қайғыру жок, жыландай</w:t>
        <w:br/>
        <w:t>жүйткіп аннан бір, мыннан бір шығады, тіске басып жүрек</w:t>
        <w:br/>
        <w:t>жалғайтын тауып әкелетін де, хабар жеткізетін де сол. Бір</w:t>
        <w:br/>
        <w:t>күні ол:</w:t>
        <w:br/>
        <w:t>-- Кешікпей қамаудан құтылатын сияқтымыз, - деді.-</w:t>
        <w:br/>
        <w:t>Кеңеске қарсы соғысатын ұлттық құрамалар құрылып жатыр</w:t>
        <w:br/>
        <w:t>скен. Соған бізді үгіттейтін шығар.</w:t>
        <w:br/>
        <w:t>Жігіттер өз отанымыз. - кеңсе үкіметіне қарсы қалай</w:t>
        <w:br/>
        <w:t>қолымыз көтеріледі, ертең елге не бетімізбен қараймыз, елдегі</w:t>
        <w:br/>
        <w:t>шиттей бала-шаға, әке-шеше не болады деп, зар- уайымдарын</w:t>
        <w:br/>
        <w:t>айта бастап еді, Ақкөз:</w:t>
        <w:br/>
        <w:t>- Кеңестің алдында бетің қызармай-ақ қойсын. Оның</w:t>
        <w:br/>
        <w:t>саудасы осымен біткен шығар, - деп, қысқа қайырғаннан</w:t>
        <w:br/>
        <w:t>басқа таратып ештеңе айтпады.</w:t>
        <w:br/>
        <w:t>Аз-ақ жылда кеңестің үгіті миларына өтіп кеткен жігіттер</w:t>
        <w:br/>
        <w:t>абың-гүбің бір жағдайға тап болғандай еді. Кеңеске қалай</w:t>
        <w:br/>
        <w:t>е үу 281 Үгүу е?</w:t>
        <w:br/>
        <w:t>ЕА18.09.131аіугашайугашн--АН раде 378</w:t>
      </w:r>
    </w:p>
    <w:p>
      <w:r>
        <w:t>Әнес Сарай &lt;7:: &lt;&lt;</w:t>
        <w:br/>
        <w:t>көк ит кіріп, лайды төбесінен төмен қарай құйсын-ай кеп.</w:t>
        <w:br/>
        <w:t>Беті көкталақтанып, білекті білемдеп, тебініп, тап-тап берген</w:t>
        <w:br/>
        <w:t>әйелін ол танымай қалды. Бейшара артық қылдым деп,</w:t>
        <w:br/>
        <w:t>тыртық қылды ма, әлде ішіндегі шын қоясын ақтарып,</w:t>
        <w:br/>
        <w:t>әйтеуір келмсеке кететіні белгілі болған сон, өзгелермен бірге</w:t>
        <w:br/>
        <w:t>күл шашып қалайын деді ме - ол араның Абралыға ақ-</w:t>
        <w:br/>
        <w:t>қарасы әлі қараңғы түндердей. Қыздай қосылған қосағы о</w:t>
        <w:br/>
        <w:t>дүниелік болған соң, Меруертті айттырып қойған жерінен</w:t>
        <w:br/>
        <w:t>айырып, жылатып алғаны рас сді. Қойынға кірген шүбар</w:t>
        <w:br/>
        <w:t>жылан десетіп әйелдің ішіне кім кіріп-шыққан, мына</w:t>
        <w:br/>
        <w:t>патшағар соның есесін қайтарып тұрмағанына кім кепіл?</w:t>
        <w:br/>
        <w:t>Әйелді тұрлаусыз жолға итермелеп несі бар еді, асырған</w:t>
        <w:br/>
        <w:t>айласы басына сор болып жабысты. Ол ел жиналған аудан</w:t>
        <w:br/>
        <w:t>басына жердің үстімен барып, астымен қайтты. Сот та,</w:t>
        <w:br/>
        <w:t>тергеуші де, қолын артына байлап, көше аралатып алып</w:t>
        <w:br/>
        <w:t>жүргені де ештеңе емес екен. Баққа жиналған комсомол-</w:t>
        <w:br/>
        <w:t>дардың, ылғи бір шашын кестірген шолақ етек қыздардың</w:t>
        <w:br/>
        <w:t>қарсы алдында тұрып жер тепкілеп, жұдырық білеп, бетіне</w:t>
        <w:br/>
        <w:t>түкіргендей болғандарын қайтерсің. О,Алла! Адам баласын</w:t>
        <w:br/>
        <w:t>жынды ғып жіберу оп-оңай екен-ау! Қой аузынан шөп</w:t>
        <w:br/>
        <w:t>алмайтын моп-момақан қазақтың ұл-қыздарынан мүндай</w:t>
        <w:br/>
        <w:t>бейбастақтық шығады деген үш ұйықтаса түсіне кірмеп еді.</w:t>
        <w:br/>
        <w:t>Соттың ақыры қалай бітіп, нсмен тынғаны есінде жоқ. Сот</w:t>
        <w:br/>
        <w:t>кесімін жер-жерден жамырап қику салған көп шуылдақ</w:t>
        <w:br/>
        <w:t>естіртпеді. Соттың соңы мерекеге, концертке айналып кетті</w:t>
        <w:br/>
        <w:t>ме - білмейді. Бір топ келте шаш сахнаға шығып, арасында</w:t>
        <w:br/>
        <w:t>мүның атын атап, мазақ өлең айтты. Бақтан шығарып алып</w:t>
        <w:br/>
        <w:t>бара жатқанда күзетшілерге қайыру бермей, бес-алты бала</w:t>
        <w:br/>
        <w:t>жігіт мүны періп-Періп өтті.</w:t>
        <w:br/>
        <w:t>Қазақ даласы мүндай емсс еді ғой, кешірімшіл еді ғой,</w:t>
        <w:br/>
        <w:t>небір қарабет қылмыскерді жазалағанның өзінде әдептен</w:t>
        <w:br/>
        <w:t>аспайтын. Үлкендер өкшелерін басқан жеткіншек ұрпақтың</w:t>
        <w:br/>
        <w:t>қазақ тірлігіне мүлде жат мына бейбас қылығынан түңілді</w:t>
        <w:br/>
        <w:t>ме, әлде ел алдында аяққа тапталып қор болған бүған</w:t>
        <w:br/>
        <w:t>жандары ашыды ма, көздерінің сорасын сығып тұрды. Бірақ,</w:t>
        <w:br/>
        <w:t>бірде-бірі шабынған есірік жастарға: “Әй, желөкпелер!</w:t>
        <w:br/>
        <w:t>Бүларың не?” деп дауыс көтеріп, сес көрсете алмады.</w:t>
        <w:br/>
        <w:t>Адамның сағын сындырып, жер еткің келсе, алыс-жақын</w:t>
        <w:br/>
        <w:t>ағайын, таныс-біліс сыйластардың алдында қор сту екен.</w:t>
        <w:br/>
        <w:t>Содан кейін-ақ адамның қаны бұзылуы оп-оңай. Бүл соны</w:t>
        <w:br/>
        <w:t>өз басынан өткерді. Кеңеске қаны қарайып, оны тамағынан</w:t>
        <w:br/>
        <w:t>ЕА18.09.134угаллаугашеғАЙ раде 367</w:t>
        <w:br/>
        <w:t>Әнес Сарай о: (03 озу</w:t>
        <w:br/>
        <w:t>- Енеке, ақ ене? Кешірші, бір жолға кешіре гөрші ...</w:t>
        <w:br/>
        <w:t>Қарабет болдым. Кінә өзімнен. Кешірші, бір рақымшылық</w:t>
        <w:br/>
        <w:t>жасашы... Өлтірсең де еркің, бірақ, сл алдында жер қылмашы.</w:t>
        <w:br/>
        <w:t>Ақ ене, енежан...</w:t>
        <w:br/>
        <w:t>--Е, ақылың енді кірейін деді ме, етегімен алысқан</w:t>
        <w:br/>
        <w:t>қаншық! Бүйтіп ат ататып, сүйек сындыртқанша мен сені</w:t>
        <w:br/>
        <w:t>қара жерге тірілей көмейін. Тұр, алдыма түс!</w:t>
        <w:br/>
        <w:t>Кемпір аяғына оралып жалбарынған келіншекті теуіп</w:t>
      </w:r>
    </w:p>
    <w:p>
      <w:r>
        <w:t>жіберді. Былғары кебістің үшкір басы келіншектің үстіңгі</w:t>
        <w:br/>
        <w:t>ернін пышақтай сойып түсті. Науат енесінің аяғын қоя беріп,</w:t>
        <w:br/>
        <w:t>қолын ауызына апарғанда алақаны жылымшы қанға толды.</w:t>
        <w:br/>
        <w:t>Ол енесіне жалбарына қарағанмен, сүп-сұр болған дүлей</w:t>
        <w:br/>
        <w:t>кемпір жыландай ысқырынған райынан қайтпады.</w:t>
        <w:br/>
        <w:t>Келіншектің үміті үзіліп, жаны мұздап, жүрегі қара тастай</w:t>
        <w:br/>
        <w:t>қабарды. Сол-ақ скен, ұят, үрей дегеннен құлан таза</w:t>
        <w:br/>
        <w:t>арылып, коңілінде қарақан басының тағдырына қол сілтеген</w:t>
        <w:br/>
        <w:t>селқостық пайда болды. Ол мына көкжал кемпірдің бір</w:t>
        <w:br/>
        <w:t>сұмдық істемей тынбайтынын: не өлтіретінін, не өлімші</w:t>
        <w:br/>
        <w:t>қылатынын, болмаса сл алдында бетін тіліп масқара ететінін</w:t>
        <w:br/>
        <w:t>сезді, бірақ соның бәрін қазір шыбын шаққан құрлы көрмеді.</w:t>
        <w:br/>
        <w:t>Мейлі, не істесе оны істесін, бүйтіп жер болғанша өлгені</w:t>
        <w:br/>
        <w:t>артық. Жалғыз ғана жүрегі шайлыққаны - тап қазір</w:t>
        <w:br/>
        <w:t>таңырқап анталасқан жұрттың коз алдында айдалған адамдай</w:t>
        <w:br/>
        <w:t>кок желкеден түйгіштетіп ауылға ену ғана. Ол бұл фәнидегі</w:t>
        <w:br/>
        <w:t>ақырғы базынасын - көз байланғанша кідіре түруды өтінбек</w:t>
        <w:br/>
        <w:t>еді, жылан көргендей жиырылған кемпірден ондай</w:t>
        <w:br/>
        <w:t>рақымшылық болмайтынын аңғарып, дел-сал, өмірден баз</w:t>
        <w:br/>
        <w:t>кешті күйде орнынан тұрып, енесінің алдына түсті.</w:t>
        <w:br/>
        <w:t>Күн үясына батқанмен, көкшіл мамық мұнар төселген</w:t>
        <w:br/>
        <w:t>кешкі өліара әрі айқын, әрі тыныш. Үп сеткен леп жоқ,</w:t>
        <w:br/>
        <w:t>қатықтай үйыған бейуақ. Күздің ст пісірім қысқа күнінде</w:t>
        <w:br/>
        <w:t>оты қанбаған мал ауылға асықпай, Қаратал маңында қаптай</w:t>
        <w:br/>
        <w:t>жайылып келеді. Қопаның арғы бетінен ауылға қайтқан</w:t>
        <w:br/>
        <w:t>пішеншілердің де айғай-ұйғайы құлаққа шалынады. Бірақ</w:t>
        <w:br/>
        <w:t>ауыл арасы саябыр. Ел кенікі мал қамына әлі кірісе қоймаған.</w:t>
        <w:br/>
        <w:t>Ауыл жаққа алаңдаған Науат осы бір ел аяғы саябыр кезде</w:t>
        <w:br/>
        <w:t>ешкімнің көзіне сүйел болмай, үйге тез жетуге асықты.</w:t>
        <w:br/>
        <w:t>Абыройын ақтарып, екі бетін тұздай күйдірген масқарадан</w:t>
        <w:br/>
        <w:t>ендігі коз жасырар тасасы үйдің төрт қабырғасы. Құдайдың</w:t>
        <w:br/>
        <w:t>қарасқаны ма -- үйге жеткенше тірі жан қарсы жолығып,</w:t>
        <w:br/>
        <w:t>мына жүрістерің не деп сұраған біреу болған жоқ. Күйбің</w:t>
        <w:br/>
        <w:t>туі 365 Үгүуту</w:t>
        <w:br/>
        <w:t>Е218,09.13аіугайаругайн--И раде 381</w:t>
        <w:br/>
        <w:t>Әнее Сарай Үү Ұр жгзт</w:t>
        <w:br/>
        <w:t>жақын тартты да, шабармандыққа алды. Ит шанамен ауыл-</w:t>
        <w:br/>
        <w:t>ауылдарды аралайды, пәрмен-жарлық жеткізеді, жиын-</w:t>
        <w:br/>
        <w:t>жиналыстарға шақырады, бұлар да колхоз боп қалған: мал,</w:t>
        <w:br/>
        <w:t>дүние ортада. Ірі байларды жер аударып жіберген. Бірақ</w:t>
        <w:br/>
        <w:t>қазақ арасындағы үрейт-соқ үргін-сүргін жоқ, шаруалары</w:t>
        <w:br/>
        <w:t>жайымен ғана жылжыған митың тірлік.</w:t>
        <w:br/>
        <w:t>Сөздеріне қарағанда Ойохо деген жас мырза ғана колхозға</w:t>
        <w:br/>
        <w:t>ұйыспай, қиыр жайлап, шет қонып, арқаны сырт салып</w:t>
        <w:br/>
        <w:t>жүр. Көктемде соған жорық басталды. Жорыққа ауылнай</w:t>
        <w:br/>
        <w:t>шалдың өзі басшылық етті. Ойохоны ит мұрыны өтпейтін</w:t>
        <w:br/>
        <w:t>қарағайлы орманда ізінен қалмай індетіп жүріп, ақыры</w:t>
        <w:br/>
        <w:t>шалдықтырып барып, Нойон шоқы деген жерде басты.</w:t>
        <w:br/>
        <w:t>Мергендер шатқалды айнала қоршады. Ауылнай мүны жын</w:t>
        <w:br/>
        <w:t>болмаса, адам өтпейтіндей аңғарға отырғызып кеткен-ді.</w:t>
        <w:br/>
        <w:t>Жан-жақтан мылтық атылып, шоқыға шабуыл басталғанда,</w:t>
        <w:br/>
        <w:t>орнынан жылп етіп қозғалма деген соң, бұл қыбыр етпеген,</w:t>
        <w:br/>
        <w:t>биік жартастан барыстай ытқыған жас жігіт мұның қарсы</w:t>
        <w:br/>
        <w:t>алдына кеп топ ете қалды. Тар жерде адамның бір-біріне</w:t>
        <w:br/>
        <w:t>мылтық, кезене алмайтыны бар емес Пе - екеуі бір біріне</w:t>
      </w:r>
    </w:p>
    <w:p>
      <w:r>
        <w:t>қарсы қарап тұрысып, қанжар суырысты. Барыстай епті бүл</w:t>
        <w:br/>
        <w:t>жас жігіттің Ойохо екенінде дау жоқ-ты. Қайратына сенген</w:t>
        <w:br/>
        <w:t>Абыралы одан іш жиған жоқ, қармасар жерге келсе, ұрып</w:t>
        <w:br/>
        <w:t>алатынына сенімі кәміл еді.</w:t>
        <w:br/>
        <w:t>- Ойохосың ба? - деді бұл шала нанай тілінде.</w:t>
        <w:br/>
        <w:t>-- Иә, Ой-охо. Өзің жер ауған қазақсың ғой.</w:t>
        <w:br/>
        <w:t>- Иә.</w:t>
        <w:br/>
        <w:t>-- Естігем, сен де мен сияқты дәулетті бопсың. Кеңес</w:t>
        <w:br/>
        <w:t>үшін бір-бірімізбен иттей таласпайық. Мені бетіме қоя бер.</w:t>
        <w:br/>
        <w:t>Кеңеске болмасын дегеннің бәріне дайын Абыралы үзақ</w:t>
        <w:br/>
        <w:t>ойланған жоқ, ойланып-толғануға уақыт та көтермейтін,</w:t>
        <w:br/>
        <w:t>қанжарын қынына сұғып, иегімен төмен құлдилаған</w:t>
        <w:br/>
        <w:t>соқпақты нұсқаған. Ойохо бүған қарап тізерлей отыра кетіп,</w:t>
        <w:br/>
        <w:t>маңдайымен үш рет жер ұрып, ізім-ғайымда көлеңкедей</w:t>
        <w:br/>
        <w:t>жылыстап жоқ болған. Ауылнай шал қия соқпақ арқылы</w:t>
        <w:br/>
        <w:t>ешкім өтпеді дегенге сенбеді. Шатқалды айнала шолып,</w:t>
        <w:br/>
        <w:t>сезікті бір нәрселерді ішіне түйді ме, мұның бетіне қалың</w:t>
        <w:br/>
        <w:t>қабағы астынан үзақ тесіле қарап, үндемеді.</w:t>
        <w:br/>
        <w:t>Осы оқиғадан кейін аралары тіпті жақындасты. 1938</w:t>
        <w:br/>
        <w:t>жылдың қысында ауыл азаматтары түгел мұзды мұхитқа ақ</w:t>
        <w:br/>
        <w:t>аю аулауға аттанды. Бірде теңіз жағалауында аңшы қостарын</w:t>
        <w:br/>
        <w:t>аралауға шыққандарында шатқал арасындағы жолайырықта</w:t>
        <w:br/>
        <w:t>ит шаналы жолаушы қарсы жолықты. Ауылнай шал:</w:t>
        <w:br/>
        <w:t>өтегүУ 276 (уу т</w:t>
        <w:br/>
        <w:t>ЕА18.09131угалйаіугайн-е4Н раде 371 Әнес Сарай 91701 7у</w:t>
        <w:br/>
        <w:t>с) үзегіс</w:t>
        <w:br/>
        <w:t>Бір жыл отасқан ерінен құймшағы ойылмаған әйелдің қопа</w:t>
        <w:br/>
        <w:t>кезген сүмелектен құрсағы құр болмаса қайтті? Ол</w:t>
        <w:br/>
        <w:t>шырмауықтан қалай жол таппақ. Ойы онға болінген кемпір</w:t>
        <w:br/>
        <w:t>бүл жайды, басқаны қойғанда, ортаншы келіні Қоныршадан</w:t>
        <w:br/>
        <w:t>қалай жасырарын білмей састы. Шай үстінде абысынын</w:t>
        <w:br/>
        <w:t>жоқтаған келініне Науат есеп-қисаппен Рыбкоопқа кеттідеп</w:t>
        <w:br/>
        <w:t>өтірік айтуға мәжбүр болды.</w:t>
        <w:br/>
        <w:t>Шоланда қамалып отырған Науаттың тірі жанды көруге</w:t>
        <w:br/>
        <w:t>құлқы жоқ-ты, соның ішінде тетелес абысыны Қоңыршамен</w:t>
        <w:br/>
        <w:t>жүздесуден бетін басты. Шолан есігі тықырлаған кезде ол</w:t>
        <w:br/>
        <w:t>түпкі бұрышқа барып, сырмақ қоға астына тығылды.</w:t>
        <w:br/>
        <w:t>Қоңырша ссік көзіндегі үлдіріктен шай қамына керек үсақ-</w:t>
        <w:br/>
        <w:t>түйектерді алып, шығып кетті. Мұны байқаған жоқ. Шолан</w:t>
        <w:br/>
        <w:t>ссігінің кілті ашық қалды. Іңірде енесі құманын</w:t>
        <w:br/>
        <w:t>сылдырлатып, дыбыс бергендей тамағын кенеп, есік алдынан</w:t>
        <w:br/>
        <w:t>екі-үш рет өтті. Бір нәрсе айтқысы келіп, айта алмай, екі</w:t>
        <w:br/>
        <w:t>ойлы болған адамның аужайы.</w:t>
        <w:br/>
        <w:t>Науат ел орнына отырып, шам сөнген кезде сыбысын</w:t>
        <w:br/>
        <w:t>білдірмей сытылып далаға шықты да, қопаға салды. Соңына</w:t>
        <w:br/>
        <w:t>ерген қызыл төбет ешнәрсеге түсінбей, қопа мен ауылға</w:t>
        <w:br/>
        <w:t>кезек жалтақтап, ақыры орта жолда қалып қойды.</w:t>
        <w:br/>
        <w:t>24- 1260 өзігүу 269 хх</w:t>
      </w:r>
    </w:p>
    <w:p>
      <w:r>
        <w:t>ЕА18.0913м1угаілаіуганн--1Й раде 365</w:t>
        <w:br/>
        <w:t>Әнес Сарай 1: «өту</w:t>
        <w:br/>
        <w:t>жерде жұмыр басқа тікен боп жабысар пәле аяқ астынан.</w:t>
        <w:br/>
        <w:t>Бет-жүзіне қарамай, ондай жанға жөнінді тал демек, не өзі</w:t>
        <w:br/>
        <w:t>жөнін таппақ. Зияны болмаса, пайдасы аз көлденең көк</w:t>
        <w:br/>
        <w:t>аттымен шүйіркелесуге мүлдем қүлқы жоқ. Дауыл осы бір</w:t>
        <w:br/>
        <w:t>сүреңсіз тірлікке бой салғаннан бері таныстықтан ат-тонын</w:t>
        <w:br/>
        <w:t>ала қашатын, ойда-жоқта ұшырасқан танысы шап беріп</w:t>
        <w:br/>
        <w:t>жеңінен ұстап, шалғайына оралып жатпаса, бүйректей безеріп,</w:t>
        <w:br/>
        <w:t>арқаны сырт салып тұратын. Бірақ, ол қазір қас-қабағын</w:t>
        <w:br/>
        <w:t>керіп, астам манаураған тоқпақ, мүрт бейтаныспен жүздесуден</w:t>
        <w:br/>
        <w:t>жалтармады. Ол Дауылға жағдайы анық, жөні бөлек,</w:t>
        <w:br/>
        <w:t>бесенеден белгілі адам-ды. Әйтсе де тамыр басысып, аужай</w:t>
        <w:br/>
        <w:t>андыспай жатып, қолқ етіп ақтарыла салудан іркіліп, ішке</w:t>
        <w:br/>
        <w:t>бой тарта енді. Ол еңкейіп табалдырық аттағанда, Абыралы</w:t>
        <w:br/>
        <w:t>тесіле қарағанмен, Дауылды танымады. Ернінің үшымен</w:t>
        <w:br/>
        <w:t>ссендік сүрасқанның ырымын істеді де, сыртына сыр</w:t>
        <w:br/>
        <w:t>шашпай, әліптің артын бақты. Ал ошақ жанына жүрелей</w:t>
        <w:br/>
        <w:t>отырып темекі ораған Дауыл алқы-талқы күйде еді: кешегі</w:t>
        <w:br/>
        <w:t>ел басын ұйытқан сыйлы ағаға көрісіп жік-жапар болғаны.</w:t>
        <w:br/>
        <w:t>жөн бе, әлде әзірше іш бермей, араны алшақ ұстағаны дұрыс</w:t>
        <w:br/>
        <w:t>па? Жақсылығы болмаса, жамандығын көрмеген ізгі ағадан</w:t>
        <w:br/>
        <w:t>несіне іргені сырт салады? Абыралыға бұрылған жүзі</w:t>
        <w:br/>
        <w:t>жадырап:</w:t>
        <w:br/>
        <w:t>- Ойпырай! -- деді қалай айтып қалғанын өзі де</w:t>
        <w:br/>
        <w:t>аңдамады. -- Ойпырай, Абыралы аға болмасаңыз қайтсін?</w:t>
        <w:br/>
        <w:t>Абыралы күрке иесін таңертеңнен тосып отырған.</w:t>
        <w:br/>
        <w:t>Ғалымнан суыртпақтап сұрап, түз кезген жігіттің мән-</w:t>
        <w:br/>
        <w:t>жайына біршама қанығып та үлгерген-ді. Ендігі мақсаты --</w:t>
        <w:br/>
        <w:t>онымен ауызба-ауыз сөйлесіп, кәдеге жарар біреу болса,</w:t>
        <w:br/>
        <w:t>ыңғайына иіп, бауырына тарту ғана. Жігіттің әп дегендегі</w:t>
        <w:br/>
        <w:t>шиыршық атқан мінезінен-ақ бүта бүғып, жан баққан қуыс</w:t>
        <w:br/>
        <w:t>кеуде біреу емес, еті тірі, ашы-түшының дәмін татқан, өз</w:t>
        <w:br/>
        <w:t>тірлігінің парқын білетін, есті де есепті жан екенін аңғарды.</w:t>
        <w:br/>
        <w:t>Не мінезінде, не сөзінде елтең-селтең жоқ, ауызы ұстамды,</w:t>
        <w:br/>
        <w:t>тас құдайдай қабарған Абыралы өз аты аталғанда елең етін,</w:t>
        <w:br/>
        <w:t>көріскелі қолын созған Дауылға абайлай қарады.</w:t>
        <w:br/>
        <w:t>- Танымай отырсыз ба? Мен Дауылмын ғой, аға.</w:t>
        <w:br/>
        <w:t>- Дауыл, қай Дауыл? - деп алып, зіл батпан Абыралы</w:t>
        <w:br/>
        <w:t>аяқ астынан елпең етті. - Апырай, жарқыным-ай, жаның</w:t>
        <w:br/>
        <w:t>ұяда ма еді? )</w:t>
        <w:br/>
        <w:t>Абыралы құшағын жайып, ұмтылып, орнынан түрғанша</w:t>
        <w:br/>
        <w:t>Дауыл да оны бассалды. Екеуі кезек таң қалысып, есендік</w:t>
        <w:br/>
        <w:t>білісіп, шүйіркелесіп жатқанда, бір отырып, бір түрып</w:t>
        <w:br/>
        <w:t>7 262 уу</w:t>
        <w:br/>
        <w:t>ЕЗЛ8.09.1Эаіугаілайугайн--1И раде 377</w:t>
        <w:br/>
        <w:t>Әнес Сарай 35491</w:t>
      </w:r>
    </w:p>
    <w:p>
      <w:r>
        <w:t>бағып, түн жамылып, жасырынып келіп, ауылдың еті тірі</w:t>
        <w:br/>
        <w:t>екі-үш азаматы ақыл сұрады. Ашу алқымдап, көздеріне қан</w:t>
        <w:br/>
        <w:t>толған олардың кесім-пішімдері дайын екен. Бұның недегені</w:t>
        <w:br/>
        <w:t>тап қазір ойында жоқ, әйтеуір қолқ етіп қолдамағанмен,</w:t>
        <w:br/>
        <w:t>қарсылық білдірмегені есінде. Екі күннен кейін Жаналғыш</w:t>
        <w:br/>
        <w:t>Сатыбалды із-түзсіз жоғалды. Ауданнан жанүшырып жеткен</w:t>
        <w:br/>
        <w:t>әкімдер мен милициялар өзеннің ортасында суы терең ағынды</w:t>
        <w:br/>
        <w:t>тұстан жаңадан ойылған ойықтан секем алып, тап жаулары</w:t>
        <w:br/>
        <w:t>суға ағызды ма деп, арна бойын қармақпен әрі сүзіп, бері</w:t>
        <w:br/>
        <w:t>сүзіп, ештеңе таппады. Тек өзен мұзы әбдан ашылған кезде</w:t>
        <w:br/>
        <w:t>басқарманың сүйегін Қараталдың тұсынан жағалауға шығып</w:t>
        <w:br/>
        <w:t>қалған жерінен тапты.</w:t>
        <w:br/>
        <w:t>Осынысы дұрыс болды ма, теріс болды ма, әлі күнге</w:t>
        <w:br/>
        <w:t>шейін анығын білмейді. Әйтеуір сол күннен бастап, тағдыры</w:t>
        <w:br/>
        <w:t>диірменнің тасындай шыр айналды. Ешқандай дәлелі болмаса</w:t>
        <w:br/>
        <w:t>да, басқарманың өтеуі үшін милиция мұны аудан орталығына</w:t>
        <w:br/>
        <w:t>өздерімен бірге байлап әкетті. Бір жұмадан кейін мұның</w:t>
        <w:br/>
        <w:t>соңынан үй ішін де жеткізді. Бұл кезде Қаратас оқиғасының</w:t>
        <w:br/>
        <w:t>жай-жапсары біршама анықталып, милиция қылмыскердің</w:t>
        <w:br/>
        <w:t>ізіне түскен еді. Бірақ бүларды қарайлатпады, жөпелдем жер</w:t>
        <w:br/>
        <w:t>аударатын болды.</w:t>
        <w:br/>
        <w:t>Аудан басындағы бір жанашыр адамның кеңесімен, аяғы</w:t>
        <w:br/>
        <w:t>ауыр келіншегі Меруертке “Кедейдің қызымын, сүймей</w:t>
        <w:br/>
        <w:t>қосылдым, күштеп алды. Әйелге теңдік келгені рас болса,</w:t>
        <w:br/>
        <w:t>ажырасам” деп арыз жаздырды. Ондағы ойы - қайтар-</w:t>
        <w:br/>
        <w:t>қайтпасы белгісіз, беймағұүлым сапарға кетіп барады, ең</w:t>
        <w:br/>
        <w:t>болмаса, елде ошағын өшірмей, түтінін түтетер тұяқ қалсын</w:t>
        <w:br/>
        <w:t>дегені еді. Меруерт алғашқыда бұл сұмдықты естігісі келмей,</w:t>
        <w:br/>
        <w:t>ақ безер де, көк безер болғанымен, жағдайды түсініп, райынан</w:t>
        <w:br/>
        <w:t>тез қайтты. Бұл ардан безген дінсіздердің қол жайып көктен</w:t>
        <w:br/>
        <w:t>тілегендері - кешегі алдына мал бітіп, қатарынан ілгері</w:t>
        <w:br/>
        <w:t>болғандарды мұқатып, жаншып, табанға салып таптау емес</w:t>
        <w:br/>
        <w:t>пе? Алақанды ысқылап, қызық көргендей күпілдесс кірісті.</w:t>
        <w:br/>
        <w:t>Жапа шеккенге ара түсетін, кемтарды қорғап, жығылғанды</w:t>
        <w:br/>
        <w:t>сүйейтін Кеңестің әділдігін айғақ етер сәтті қалай қолдан</w:t>
        <w:br/>
        <w:t>шығара қойсын. Ауданды жиып, ашық сот ашып, ерлі-</w:t>
        <w:br/>
        <w:t>зайыптыларды кінәластыратын болды. Ұйымдастырушылар</w:t>
        <w:br/>
        <w:t>бейшара әйелдің аузына сөз салмады деймісің. Үгіт өтіп</w:t>
        <w:br/>
        <w:t>кетті ме, әлде басы айналып, оң-солынан шатысып қалды</w:t>
        <w:br/>
        <w:t>ма, болмаса барса-келмес беймағұлым сапардан жан сақтап</w:t>
        <w:br/>
        <w:t>қалуды ойлады ма - бейшара әйел аузынан ақ Ит шығып,</w:t>
        <w:br/>
        <w:t>өзетүу 375 /7гіу</w:t>
        <w:br/>
        <w:t>ковоөлоа нана ам Үр жу Үр «Үү</w:t>
        <w:br/>
        <w:t>мылтық кезенеміз? Отанды қалай сатамыз? Қарайған қара</w:t>
        <w:br/>
        <w:t>орман еліміз бетімізге түкірмей ме? Уа, көрсоқыр надандық</w:t>
        <w:br/>
        <w:t>десеңші. Қара ормандай қалың елден не қалды? Бетке</w:t>
        <w:br/>
        <w:t>шығардың бәрін асты, атты, ит арқасы қиянға жер аударып</w:t>
        <w:br/>
        <w:t>жіберді. Қалғаны кешегі отыз бір, отыз екінің аштығында</w:t>
        <w:br/>
        <w:t>шыбындай қырылды. Өлгені бар, қашқаны бар -</w:t>
        <w:br/>
        <w:t>Қазақстанда қазақ халқының жиырма бес пайызы ғана</w:t>
        <w:br/>
        <w:t>қалғанын, әне-міне орысты төгіп, қазақты жалмап қойғалы</w:t>
        <w:br/>
        <w:t>отырғанда мына соғыстың қолбайлау болғанын бұл</w:t>
        <w:br/>
        <w:t>бейшаралар нсғып түсінбейді. Неғып көз шарасын кеңірек</w:t>
        <w:br/>
        <w:t>ашпайды.</w:t>
        <w:br/>
        <w:t>Әре жетпесе, неғып та ойласын-ау. Обалы нешік, қазақ</w:t>
      </w:r>
    </w:p>
    <w:p>
      <w:r>
        <w:t>жігіттері аршыл, намысшыл, халқының тағдырын ойламайды</w:t>
        <w:br/>
        <w:t>емес, ойлайды, қаптаған оттың ішінде жүріп кездесе қалғанда</w:t>
        <w:br/>
        <w:t>есендіктен кейін бір-біріне айтатыны: “Әйтеуір қазақ</w:t>
        <w:br/>
        <w:t>атымызға кір жұқтырып алмайық”. Сол мінездің ұшығын</w:t>
        <w:br/>
        <w:t>аңғарды ма, командирлер ең қысылшаң жерге орыс пен</w:t>
        <w:br/>
        <w:t>қазақты қатар салады, ашып айтпағанмен, басқаларға</w:t>
        <w:br/>
        <w:t>сенбейтін сияқты. “Атымды ата да, сыбағамды итке таста”</w:t>
        <w:br/>
        <w:t>дейтін жалаңтөс қазақ емсс пе - сенім білдіріп жатқан соң,</w:t>
        <w:br/>
        <w:t>өлермендікке басып, болмасты болдырады. Неше ғасыр аяқ-</w:t>
        <w:br/>
        <w:t>табағы араласқан соң, қазақтың жанының жұқа тұсын -</w:t>
        <w:br/>
        <w:t>сенім білдіріп, арқадан қағып қойсаң тау құлататынын әбден</w:t>
        <w:br/>
        <w:t>біліп алған. Ал бүл болса далаңдап жүріп, іргедегі орыстың</w:t>
        <w:br/>
        <w:t>пиғылын білмейді, тамыр деп бетке жылтырал, ботқа-</w:t>
        <w:br/>
        <w:t>көжесінен қарайласқан боп жүріп, тамырын тереңнен қиып</w:t>
        <w:br/>
        <w:t>жатқанын сезбейді. Баяғыда теңізшілер арасына қазақ</w:t>
        <w:br/>
        <w:t>оқығандары келіп, кеңеске қол бермендер, алдайды, “сары</w:t>
        <w:br/>
        <w:t>орыстың - бәрі орыс”, түптің түбінде бұл күніңе зар қылып</w:t>
        <w:br/>
        <w:t>сорлатады деп қақсағанда, сөздерін ілтипатқа алған қайсысы</w:t>
        <w:br/>
        <w:t>бар? Бір орыстан қүтыла алмай зар илеп отырып, екінші</w:t>
        <w:br/>
        <w:t>орысқа сенді емес пе? Сонда исі қазақ орыстан кетеміз,</w:t>
        <w:br/>
        <w:t>бөлініп дербес ел боламыз деп, ел ағаларының соңына</w:t>
        <w:br/>
        <w:t>ергенде, бүгінгідей күн болар ма сді, болмас па еді? Қазақты</w:t>
        <w:br/>
        <w:t>ала-топалаң ғып қырып салды ғой. Содан сабақ, алмаған</w:t>
        <w:br/>
        <w:t>бүл қазақ - басына сор болған сол кеңестің тағы да соңынан</w:t>
        <w:br/>
        <w:t>сүмеңдеп, қан майданда бостан-босқа қырылып әлек. Қой,</w:t>
        <w:br/>
        <w:t>жоқ, бүл қазаққа ақыл кірмейтін шығар. Мына түрімен</w:t>
        <w:br/>
        <w:t>ертең “Түркістан легионына” жазылыңдар деп келгенде,</w:t>
        <w:br/>
        <w:t>қағынан жеріген құландай безіп шығар.</w:t>
        <w:br/>
        <w:t>Аккөздің бұл айтқаны айна-қатесіз келді. Екі күннен</w:t>
        <w:br/>
        <w:t>кейін лагерьде үргін-сүргін басталды. Кісі жейтін қасқыр</w:t>
        <w:br/>
        <w:t>ужухе 282 Үууузі</w:t>
        <w:br/>
        <w:t>ЕА18.09.13аугалла)уган-е1/ раде 369</w:t>
        <w:br/>
        <w:t>Әнее Сарай 5: (:і4747</w:t>
        <w:br/>
        <w:t>Аяғынан әл-дәрмен кеткен Науат қабырғаға сүйеніп,</w:t>
        <w:br/>
        <w:t>шөкелей отырды. Енесінің ниеті әзірше жұмбақ, қандай</w:t>
        <w:br/>
        <w:t>масқара әзірлейтіні белгісіз. Ақылға келіп, “шырағым, үйіңе</w:t>
        <w:br/>
        <w:t>бара ғой” деп ың-шыңсыз шығарып жіберсе ғой, шіркін.</w:t>
        <w:br/>
        <w:t>Аяқты пенденің көзіне шалынбай, бұл маңнан қарасын</w:t>
        <w:br/>
        <w:t>біржола батырар еді. Бірақ қатыгез кемпірден ондай</w:t>
        <w:br/>
        <w:t>рақымшылық шығар деймісің? Қазір айғай салып аттандаудың</w:t>
        <w:br/>
        <w:t>айла-шарғысын ойластырып жатыр да. Жайшылықта алдын</w:t>
        <w:br/>
        <w:t>кесіп өтуге именетін ауылдың үлкен-кішісін жиып алып,</w:t>
        <w:br/>
        <w:t>бетіне түкіртіп, ит қосып, ел шетінен түріп салмақ қой</w:t>
        <w:br/>
        <w:t>шамасы. Әлде заң орнына мәлімдер ме екен? Басына жаңа</w:t>
        <w:br/>
        <w:t>ғана келген мына сұмдық ойдан зәресі ұшқан Науат жүрегі</w:t>
        <w:br/>
        <w:t>алқынып, от басқандай орнынан атып тұрды.</w:t>
        <w:br/>
        <w:t>Аккемпірдің жағдайы да адам аярлықтай еді. Ол әлгіден</w:t>
        <w:br/>
        <w:t>бері не істесе де шелді көз ашумен ғана істеген, ал мұның</w:t>
        <w:br/>
        <w:t>ақыр соңы немен тынатыны өзіне де анық-қанық емес-ті.</w:t>
        <w:br/>
        <w:t>Ойласа болды есіне келетін - сайрағян сары даңғыл ата</w:t>
        <w:br/>
        <w:t>жолы. Бұрынғы кезде мұндай әдеп аттаған қарабеттерді</w:t>
        <w:br/>
        <w:t>есекке теріс мінгізіп, ауыл аралатады екен Де, аяқ жетер жер</w:t>
        <w:br/>
        <w:t>тегіс көріп, түгел құлақтанған соң, етегін басына түріп, бетін</w:t>
        <w:br/>
        <w:t>құла түзге қаратып, “көш пәлекет, көш” деп қоя береді-</w:t>
        <w:br/>
        <w:t>міс. Бірақ кемпір олай істеуге шамасы келмейтінін салған</w:t>
      </w:r>
    </w:p>
    <w:p>
      <w:r>
        <w:t>бетте-ақ ұқты. Дегенмен, соған татырлық жетеқабыл жаза</w:t>
        <w:br/>
        <w:t>іздеп, көңілі шарқ ұрды. Күрмеуге келмейтін келте ақыл</w:t>
        <w:br/>
        <w:t>пәтуа таппай саңдалғанда не ойламайсың, ауылдың ақсақал,</w:t>
        <w:br/>
        <w:t>қарасақал азаматтарын жиып, бірер әктіп, депутаттың басын</w:t>
        <w:br/>
        <w:t>қосып, шариғат жолын да бұзбай, заңға да томпақ келмей,</w:t>
        <w:br/>
        <w:t>кінәсін мойнына қойып, қағаздарын хаттаткан соң, бәлекей</w:t>
        <w:br/>
        <w:t>қатындардың басын жиып, ожау-шелектерді даңғырлатып,</w:t>
        <w:br/>
        <w:t>соңынан от лақтырып, “көтн пәлекет, көш” деп шуылдан</w:t>
        <w:br/>
        <w:t>ауылдан қуып шығу сияқты ойға да қалды. Әйткенмен,</w:t>
        <w:br/>
        <w:t>кемпір шүбырып көңіліне келіп-кеткен ойдың бірде-бірінің</w:t>
        <w:br/>
        <w:t>иін қандырмай, қызыл сиырдың бауырында үзақ отырды.</w:t>
        <w:br/>
        <w:t>Қас қарая пішеншілер шөптен оралды. Сүйреткі үстінде</w:t>
        <w:br/>
        <w:t>селкілдеген екі-үш қолтық шөпті Қоңырша қораға тасып</w:t>
        <w:br/>
        <w:t>алды да, атты іргедегі шөптесінге апарып тұсады. Жанында</w:t>
        <w:br/>
        <w:t>етегіне оралып, күшіктей арсаландаған Әуес. Оның күнде</w:t>
        <w:br/>
        <w:t>жеңгесін қопа шетінен тосып алып, үйге жеткенше біресе</w:t>
        <w:br/>
        <w:t>сүйреткіге, біресе атқа мініп бір жасап қалатын әдеті. Енді</w:t>
        <w:br/>
        <w:t>көкей құрты - атты өз бетінше өзенге апарып суарып келу.</w:t>
        <w:br/>
        <w:t>Екеуі сыбырлап, ымдасып қана сөйлеседі. Қауіптері -</w:t>
        <w:br/>
        <w:t>жзегүз 367 ҮгҮуті</w:t>
        <w:br/>
        <w:t>ЕА18.0913аіугалдаугайн-е4і раде 375</w:t>
        <w:br/>
        <w:t>Әнее Сарай 7: ұғ іу Ұ0Үу</w:t>
        <w:br/>
        <w:t>Мал ашуы - жан ашуы деген бар емес пе? Ал бүл өзі</w:t>
        <w:br/>
        <w:t>кәмпескеленген адам болып титтей де қабақ шытпады. Өзің</w:t>
        <w:br/>
        <w:t>бердің, өзің алдың деді. Екі-үш жерден қарағай үй, бірнеше</w:t>
        <w:br/>
        <w:t>дүкен салып, бас ислері оқсата алмай жабылып қалған балық</w:t>
        <w:br/>
        <w:t>зауытын да қолға алып қозғал жіберіп еді, содан бір сабақ,</w:t>
        <w:br/>
        <w:t>жіп жасырмай хатқа Тізіп, кеңестің қолына әктілеп, мөрлеп</w:t>
        <w:br/>
        <w:t>өткізгенінің өзінде жанына тыныштық берді ме?</w:t>
        <w:br/>
        <w:t>Алтын мен күміс іздеп, топал тамның шаңын аспаннан</w:t>
        <w:br/>
        <w:t>келтірді. Шеген қораларды істікпен піскелеп, жоқ үраны</w:t>
        <w:br/>
        <w:t>іздеп, күресін-күлдік, аула ішін қопартып тастады. “Адамның</w:t>
        <w:br/>
        <w:t>көңілі бір атым насыбайдан” деген удай рас екен, бар жиған-</w:t>
        <w:br/>
        <w:t>тергенін моншақтай тізіп, санап бергенде мынқ етпеген көңілі</w:t>
        <w:br/>
        <w:t>әлгілердің мына қылығынан қарадай түңілді. Алдарына түсіп</w:t>
        <w:br/>
        <w:t>томпандап жүргеніне сенбей, бітіспес жаудай жат санағандары</w:t>
        <w:br/>
        <w:t>екен ғой. Қап, мұндай иттіктерін білгенде бір бармақты</w:t>
        <w:br/>
        <w:t>ішінс бүгіп қалатын еді. Ағынан жарылып, елпектеген еңбегі</w:t>
        <w:br/>
        <w:t>зая кетті.</w:t>
        <w:br/>
        <w:t>Ағайынның ішінде ала да, құла да бар, біреулер</w:t>
        <w:br/>
        <w:t>сыбырлады ма, әлде өздерінің дәм болсын қүр далбасалары</w:t>
        <w:br/>
        <w:t>ма, әйтеуір жоқты табамыз деп, өздері де сандалды, бұны</w:t>
        <w:br/>
        <w:t>Да діңкелетті. Ауыл ішінен сөз теріп, куә іздеді. Сырттарынан</w:t>
        <w:br/>
        <w:t>жасырын тыңшы, жария күзет те қойды.</w:t>
        <w:br/>
        <w:t>Бұлтартпас дәлел, көзіңді бақырайтып мойынға салар</w:t>
        <w:br/>
        <w:t>куәсі болмаған соң, өздерінің де қазығы былқылдады ма,</w:t>
        <w:br/>
        <w:t>бар мүлкін кеңеске жасырмай ықыласпен өткізгендігінің</w:t>
        <w:br/>
        <w:t>әсері болды ма, өзгелерді жіпке тізіп әкетіп жатқанда</w:t>
        <w:br/>
        <w:t>бұларды қозғамады.</w:t>
        <w:br/>
        <w:t>Отыз бірінші жылдың аласапыран көктемі де келді.</w:t>
        <w:br/>
        <w:t>Бозанның мұзы бір еріп, бір қатты. Өзеннің екі бетіне</w:t>
        <w:br/>
        <w:t>орналасқан үш ауылдың азаматтары колхоз кіндігін қай</w:t>
      </w:r>
    </w:p>
    <w:p>
      <w:r>
        <w:t>ауылдан құрамыз деп күнде кеңеске жиналып, қызыл-</w:t>
        <w:br/>
        <w:t>кеңірдек болысты. Өмірлері соған ғана байланып қалғандай,</w:t>
        <w:br/>
        <w:t>әркім кеңсені өз ауылына тартты. Жиналыс дегенге</w:t>
        <w:br/>
        <w:t>машықтанбаған, мәжіліс тәсіліне төселмеген жуан кеңірдек,</w:t>
        <w:br/>
        <w:t>дүлей теңізшілер түкке тұрғысызға бет жыртысып, жүдырық</w:t>
        <w:br/>
        <w:t>сілтесіп, иттесіп қалып жатты. Бірақ көптігін істеп,</w:t>
        <w:br/>
        <w:t>Қаратастың ұйымшыл жігіттері іргесін алдырмады. Колхоз</w:t>
        <w:br/>
        <w:t>кіндігін Қаратасқа күшпен сүйреп әкелді. Басқармалыққа</w:t>
        <w:br/>
        <w:t>козі ашық деп Абзал мүғалімді сайлады. Ол бір құмырсқаға</w:t>
        <w:br/>
        <w:t>қиянаты жоқ, құдай деген адам еді. Өзі бұларға жақын,</w:t>
        <w:br/>
        <w:t>апаларын алған күйеу боп келетін. “Алтынды көріп, періште</w:t>
        <w:br/>
        <w:t>жүзііу 373 ус</w:t>
        <w:br/>
        <w:t>ЕА18.09.13аугалла|уганн--1Й раде 376</w:t>
        <w:br/>
        <w:t>Әнес Сарай 7111 575737</w:t>
        <w:br/>
        <w:t>жолдан таяды” деген ып-рас екен, соңғы кезде заман ағымына</w:t>
        <w:br/>
        <w:t>еріп, болыпевиктерді марапаттап үгіт айтатын өнер тапқан.</w:t>
        <w:br/>
        <w:t>Әктіп болып, кеңсске жағымды адамдардың тізіміне еніп,</w:t>
        <w:br/>
        <w:t>әртүрлі жиын-жиналыстардың төрінен тобесі көрініп жүр</w:t>
        <w:br/>
        <w:t>еді.</w:t>
        <w:br/>
        <w:t>Абыралы ілік-шатыс жақын адамның ауыл тізгінін қолына</w:t>
        <w:br/>
        <w:t>алғанына қуанбаса, ренжіген жоқ. Бірақ табиғатынан жайбасар</w:t>
        <w:br/>
        <w:t>жан кеңестің қүйындай ұйтқып, желдей жүйіткіген дауылды</w:t>
        <w:br/>
        <w:t>екпініне ілесе алмады ма, ісі оңға баспады. Кеңсе бар, мөр</w:t>
        <w:br/>
        <w:t>бар, дағарадай “Қызыл балықшы” деген аты бар, бірақ</w:t>
        <w:br/>
        <w:t>колхозға ұйысқан адам жоқ. Мал-мүлкін, кәсіпшілік құрал-</w:t>
        <w:br/>
        <w:t>сайманын , әсіресе күнелтіс көзі -- маңдайларына басқан</w:t>
        <w:br/>
        <w:t>бір-бір кемелерін ешкім ортаға салғысы келмеді.</w:t>
        <w:br/>
        <w:t>Момын, жуас Абзал ағайындарына тізе батыра алмады.</w:t>
        <w:br/>
        <w:t>Айтқан сөзі өтпеді. Ал бүл болса, бүгін-ертең өзен мұзы</w:t>
        <w:br/>
        <w:t>сөгіліп, қиқулы кәсібі басталғалы тұрған қарбалас кезең еді.</w:t>
        <w:br/>
        <w:t>Соған дейін Қаратасы бар, Қапшығы бар, Ұшқыны бар,</w:t>
        <w:br/>
        <w:t>“Қыызыл балықшы” боп ұйысып, теңізге қалай да колхоз</w:t>
        <w:br/>
        <w:t>боп қауымдасып шығуға тиіс. Уәде солай, жоспар солай,</w:t>
        <w:br/>
        <w:t>алдағы міндет солай. Аудан басшылары жиылып кеп, шаруасы</w:t>
        <w:br/>
        <w:t>орнынан жылп етіп жылжымаған Қаратастың шаңын</w:t>
        <w:br/>
        <w:t>аспаннан қақты. Әктіп, кеңсе мүшелері, депутат, әйелдер</w:t>
        <w:br/>
        <w:t>кеңесі, комсомол, партия ұялары қайтадан сайланды, шаш</w:t>
        <w:br/>
        <w:t>ал десең, бас алатын Сатыбалды деген ақылы кіресіл-шығасыл</w:t>
        <w:br/>
        <w:t>бір есерді басқарма ғып тағайындап кетті. Әлгі шынында да</w:t>
        <w:br/>
        <w:t>азамат соғысында контузия алған жарымжан-ды. Елмен алты</w:t>
        <w:br/>
        <w:t>атарды білемдеп сөйлсеті. Ондайға өзіндей жынды біреу</w:t>
        <w:br/>
        <w:t>болмаса, кім қарсы келе алғандай еді, танау астарынан</w:t>
        <w:br/>
        <w:t>күңкілдесіп, боқтасып жүріп, малды берді, кәсіпшілік құрал-</w:t>
        <w:br/>
        <w:t>сайманды ортаға салды. Ал енді колхоз болдық, әрқайсың</w:t>
        <w:br/>
        <w:t>өз кемелеріңе бас ие боп, “Қызыл балықшы” колхозы</w:t>
        <w:br/>
        <w:t>атынан жалауларыңды көтеріп, теңізге тартыңдар десе, дәнеңе</w:t>
        <w:br/>
        <w:t>жоқ еді, Сатыбалды жынды, енді әктілеп кемелерінді колхозға</w:t>
        <w:br/>
        <w:t>өткізесіңдер, менікі дейтін сөз жоқ, кімге қай кемені беруді</w:t>
        <w:br/>
        <w:t>өзім білем деді.Оның мақсаты Қаратас жұртына меншік</w:t>
        <w:br/>
        <w:t>дегенді біржола ұмыттырып, ақ қойдың терісін қара қойдың</w:t>
        <w:br/>
        <w:t>терісіне айырбастағандай, кемелерді сапырылыстырып жіберу</w:t>
        <w:br/>
        <w:t>еді. Бұл дегенің бүгін алдырса, орны келер жаздағы төлмен</w:t>
        <w:br/>
        <w:t>толатын мал емес, қанша жыл бала-шағаның аузынан жырып,</w:t>
        <w:br/>
        <w:t>ішпей-жемей тірнектеп жиып, өлгенде көрген бір кеме емес</w:t>
        <w:br/>
        <w:t>пе? Жандары жаналқымға келгенде іздеп табатын әдеттеріне</w:t>
      </w:r>
    </w:p>
    <w:p>
      <w:r>
        <w:t>Е318.09.131аіугашлаіугаун--4Н раде 380</w:t>
        <w:br/>
        <w:t>Әнес Сарай 37 іі 4747</w:t>
        <w:br/>
        <w:t>байланған анасын ауруханаға алып кетті. Әйтеуір, ауруханаға</w:t>
        <w:br/>
        <w:t>апарамыз дсп әкетті, былай шыға беріп бір жерге лақтырып</w:t>
        <w:br/>
        <w:t>кетсе өздері білсін. Әйтеуір, қайран анадан сол кеткеннен</w:t>
        <w:br/>
        <w:t>хабар жоқ. Моласы қайда екенін де білмейді. Ал бұларды</w:t>
        <w:br/>
        <w:t>сол желкелегеннен тоқпақтап отырып, ит әлім қияндағы</w:t>
        <w:br/>
        <w:t>“Обская губа” деген жерден шығарды.</w:t>
        <w:br/>
        <w:t>Бұл дегенің адам баласының азабына жер үстінде ойлап</w:t>
        <w:br/>
        <w:t>тапқан тірі тозақ екен. Мұзды мүхиттың қылқа тамағы.</w:t>
        <w:br/>
        <w:t>Мұздың да қатпар-қатпар тау болатынын көздері алғаш</w:t>
        <w:br/>
        <w:t>көргені. Зәулім-зәулім көкпеңбек таулардың жел ығына</w:t>
        <w:br/>
        <w:t>маңып, су бетінде қалқып жүргендері. “Ит жеккеннің” нағыз</w:t>
        <w:br/>
        <w:t>өзі. Бала кезде шалдардың ауыздарынан еститін қасірет</w:t>
        <w:br/>
        <w:t>әлкесін өз көздерімен көрді. Алты ай қыс күн көзін бір</w:t>
        <w:br/>
        <w:t>көрмесең, тфу деген түкірігің жерге түспей, сабалаған ала</w:t>
        <w:br/>
        <w:t>бораннан көз аша алмасаң, тозақ болмағанда немене? Тіпті</w:t>
        <w:br/>
        <w:t>дәретке шыққаныңда да ізіңнен итініп қалмайтын</w:t>
        <w:br/>
        <w:t>айдаушылар ол жаққа аяқ аттап баспайды екен. Жол көр-</w:t>
        <w:br/>
        <w:t>сетуші нанай шалына ілестіріп жіберді. Ит мұрыны өтпейтін</w:t>
        <w:br/>
        <w:t>қалың орман, күртігі белден келетін айғай желі азынаған</w:t>
        <w:br/>
        <w:t>мидай дала, одан әрі ұзасаң-ақ көрпесін қымтап жамылған</w:t>
        <w:br/>
        <w:t>көз жеткізсіз мұзды мұхит. Айдауыл да, қарауыл да жоқ.</w:t>
        <w:br/>
        <w:t>Бірақ, бес жүз шақырымсыз адам қарасы да жоқ. Жаныңнан</w:t>
        <w:br/>
        <w:t>безген біреу болмасаң, ал қашып көр. Бір-жар жылда қашатын</w:t>
        <w:br/>
        <w:t>да ешкім қалмады: балалар жол байы шетінеді, әйелдерден</w:t>
        <w:br/>
        <w:t>екінші қысқа жеткені бірен-саран. Бейшараларды әлсіз</w:t>
        <w:br/>
        <w:t>жаратылған деп бекер айтпайды екен: қиындыққа шыдай</w:t>
        <w:br/>
        <w:t>алмады. Тәрт-бес жылда өгіздей өңкиген еркектер ғана қалды.</w:t>
        <w:br/>
        <w:t>Әліп таусылатын болған соң, қайтеміз, қашамыз ба деп</w:t>
        <w:br/>
        <w:t>елеңдесіп жүргенде бұларды теңіз бойымен елу шақырым</w:t>
        <w:br/>
        <w:t>жердегі нанай ауылына көшірді. Оларда да әйел заты тапшы</w:t>
        <w:br/>
        <w:t>екен. Әйтеуір ұрғашы болса болды, жақын-алыс деп талға-</w:t>
        <w:br/>
        <w:t>май, ағайындарына да үйлене береді. Бойдақ азаматтардың</w:t>
        <w:br/>
        <w:t>көбі нанай әйелдеріне үйленіп, жерсіне бастады. Бүл елден</w:t>
        <w:br/>
        <w:t>ерекшеленіп алабөтен алалдық сақтайын деген жоқ, сәті</w:t>
        <w:br/>
        <w:t>келмеді. Төрт-бес жыл шетін мінез көрсетпей, айтқанға</w:t>
        <w:br/>
        <w:t>көніп, айдауға жүрген бұларды кеңес үкіметіне қауіпсіздер</w:t>
        <w:br/>
        <w:t>қатарына жатқызып, нанай ауыл кеңесінің қарамағына</w:t>
        <w:br/>
        <w:t>жіберген екен. Ал бұрынғы мекен-жайларын саяси</w:t>
        <w:br/>
        <w:t>қылмыстыларға босатып бергенін ол кейін білді. Ауылнай</w:t>
        <w:br/>
        <w:t>ұзынынан емес, көлденеңінен өскен селдір, аппақ сақалы</w:t>
        <w:br/>
        <w:t>кеудесіне түсетін сұңғыла шал сді. Мүны салғаннан-ақ өзіне</w:t>
        <w:br/>
        <w:t>Фзіууі 278 іг%%%</w:t>
        <w:br/>
        <w:t>ЕА18.09.13аугаллаугашеғ ДЙ раде 382</w:t>
        <w:br/>
        <w:t>Әнес Сарай “7 &lt;і 1 2г ту</w:t>
        <w:br/>
        <w:t>-- Жолбарысты торда ұстап тұрған болмас, аңсарыңды</w:t>
        <w:br/>
        <w:t>түсінгендеймін. Жолың болсын. Қайда барам десең де, осы</w:t>
        <w:br/>
        <w:t>адам жеткізіп салады - деді, иығынан қағып.</w:t>
      </w:r>
    </w:p>
    <w:p>
      <w:r>
        <w:t>Нанайлар - мейлінше ауызға берік, үндемейтін халық.</w:t>
        <w:br/>
        <w:t>Сөйлеуінен ойлауы көп. Бастары қосылып, жинала қалғанда</w:t>
        <w:br/>
        <w:t>анда-санда бір ғана мыңқ етіп, отқа телміріп, темекілерін</w:t>
        <w:br/>
        <w:t>түтіндетіп отырғандары. Әңгімелері де жұмбақ айтып</w:t>
        <w:br/>
        <w:t>отырғандай астарлы, тұспалды келеді. “Бүгін үкі ойнады”</w:t>
        <w:br/>
        <w:t>дейді. Әстіп, қысқа ғана сойлейді, оны ешкім таратып</w:t>
        <w:br/>
        <w:t>сұрамайды, ссбебі кешікпей мұзды мүхиттан дауылды жел</w:t>
        <w:br/>
        <w:t>тұратыныны бәрінс белгілі, ауылнай шал да аузы жұмулының</w:t>
        <w:br/>
        <w:t>бірі. Бәлен жыл серік болғанда айтқаны жаңағы ғана ғой.</w:t>
        <w:br/>
        <w:t>Солай деді де, ол терістікке, бүлар түстікке тартты. Йт</w:t>
        <w:br/>
        <w:t>айдаған нанай жолаушы екі күн бойы бүған қарап ыржиып</w:t>
        <w:br/>
        <w:t>күліп, “түс-отыр”, “іш-же” деп ымдағаны болмаса, басы</w:t>
        <w:br/>
        <w:t>артық сөз айтпады. Ұзақ жол бойы ыңылдап әндетті де</w:t>
        <w:br/>
        <w:t>отырды. Үшінші күні іңірде олар аңшылық бекетке келіп,</w:t>
        <w:br/>
        <w:t>одан шаңғымен бір көш жер жүріп, шоқыға жаяу өрлеп,</w:t>
        <w:br/>
        <w:t>шатқалдағы үлкен үңгірге келген. Бөтен көзді жатырқап,</w:t>
        <w:br/>
        <w:t>үңгірге еңгізбеген соң, қожайынды шақыртқанда алдынаң</w:t>
        <w:br/>
        <w:t>Ойохонынң өзі шығып еді. Ол тағы да тізерлеп отырып, үш</w:t>
        <w:br/>
        <w:t>рет майдайын жерге соғып, құшақ жайып қарсы алып,</w:t>
        <w:br/>
        <w:t>отының басына шақырған. Үңгірді сыртынан ғана үңгір</w:t>
        <w:br/>
        <w:t>демесең, іші тамаша мекен-жай, бөлме-бөлме бол жан-жаққа</w:t>
        <w:br/>
        <w:t>тарап жатқан дәліздер. Бұрыш-бұрышта самырсын майына</w:t>
        <w:br/>
        <w:t>шыланған шырақтар. Қабырғалар қаптаған нанайдың ағаш</w:t>
        <w:br/>
        <w:t>құдайлары.</w:t>
        <w:br/>
        <w:t>Ойохо оны жібермей бір жұма қонақ етті, бір жүма</w:t>
        <w:br/>
        <w:t>мұның қойнына қарындасын салды. Дәстүрлері солай ма,</w:t>
        <w:br/>
        <w:t>әлде басқа бір мәні бар ма -- онысын ашып айтпады. “Сені</w:t>
        <w:br/>
        <w:t>енді мен көрмеспін, бірақ сснен туған баланы искеп жүрейін.</w:t>
        <w:br/>
        <w:t>Өз кіндігімнен жаралған баладай ғып үстармын” деді бар</w:t>
        <w:br/>
        <w:t>болғаны. Бір жұмадан кейін мүны Омбы маңында қалың</w:t>
        <w:br/>
        <w:t>жынысты орман арасында отырған қазақ ауылына әкеліп</w:t>
        <w:br/>
        <w:t>тастады. Құрман деген ақсақалы бар орташа дәулетті ғана</w:t>
        <w:br/>
        <w:t>он бес-жиырмалы үй. Соларда малай бақташы боп жүрді.</w:t>
        <w:br/>
        <w:t>Құрманның мыңғырған бай екеніне келс түра ғана көзі жетті.</w:t>
        <w:br/>
        <w:t>Қалың табынын екі су асырып, тундраға айдап тастап отыр</w:t>
        <w:br/>
        <w:t>екен.</w:t>
        <w:br/>
        <w:t>Соғыс басталғанда оның жалғыз үлының орнына</w:t>
        <w:br/>
        <w:t>майданға алынды. Мұқатпаса, кеңесті қорғау ойында жоқ-</w:t>
        <w:br/>
        <w:t>ЕАЛВ.091Эаіугаійа)угаун-еі раде 379</w:t>
        <w:br/>
        <w:t>Әнее Сарай (27 Үзу</w:t>
        <w:br/>
        <w:t>алар сәт туса болды, оңтайына қарамай, тап беретін мінез</w:t>
        <w:br/>
        <w:t>тапты.</w:t>
        <w:br/>
        <w:t>Ол осы тірілей жерге таптаған оқиғадан кейін әйелімен</w:t>
        <w:br/>
        <w:t>көріспей, беймағұлым сапарға жүріп кетті. Көңілінде оған</w:t>
        <w:br/>
        <w:t>деген бір дық қалып еді, Меруерттің сарғая күткенін естісе</w:t>
        <w:br/>
        <w:t>де, жүрегіне шемен боп қатқан шер айықпаған.</w:t>
        <w:br/>
        <w:t>Оларды бір киер киім, бір салар төсек орынмен облыс</w:t>
        <w:br/>
        <w:t>орталығына жаяу алып жүрді. Орталарында жалғыз түйе</w:t>
        <w:br/>
        <w:t>арба, бар мүліктері соның үстінде, басқалары еңкейген</w:t>
        <w:br/>
        <w:t>үлкендер, жетектеуге жарайтын аяғы шыққан бала - бәрі-</w:t>
        <w:br/>
        <w:t>бәрі жаяу. Араларында қарындары шермиген айы-күнінс</w:t>
        <w:br/>
        <w:t>мүң екіқабат әйелдер де бар. Әйтеуір бір жақсысы қара жолға</w:t>
      </w:r>
    </w:p>
    <w:p>
      <w:r>
        <w:t>салып алып желкелеп қумай, ауыл-ауылдарға түнетіп,</w:t>
        <w:br/>
        <w:t>түстендіріп алып жүрді. Ондағылары тап жауының не күйге</w:t>
        <w:br/>
        <w:t>тап болғанын көрсін дегендері екен. Қала маңындағы бір</w:t>
        <w:br/>
        <w:t>казак-орыс ауылынан өткенде жауған кесектен бас-көздерінен</w:t>
        <w:br/>
        <w:t>сау тамтық қалмады. Ол нағлеттердің қазақ көрсе - ит косып,</w:t>
        <w:br/>
        <w:t>кесек ататын қашанғы әдеттері еді. Бүл жолы да балаларды</w:t>
        <w:br/>
        <w:t>жауып жіберіп, өздері шарбақтары жанында ырқ-ырқ күліп</w:t>
        <w:br/>
        <w:t>тұрысты.</w:t>
        <w:br/>
        <w:t>Кеңес ешнәрсе өзгертпепті. Орыс ақ патша тұсында қалай</w:t>
        <w:br/>
        <w:t>болса, қазір де солай, екі елі айылын жимапты. Баяғыда</w:t>
        <w:br/>
        <w:t>төңкерістің айғай сүрені жүріп жатқанда Ысмайыл деген</w:t>
        <w:br/>
        <w:t>оқыған, халықшыл азаматтың “Большевик қазаққа тендік</w:t>
        <w:br/>
        <w:t>бермейді, бір жуан жұдырықты екінші жуан жұдырықпен</w:t>
        <w:br/>
        <w:t>алмастырады да қояды. Өзіміз бөлек ел болмай, орыстан</w:t>
        <w:br/>
        <w:t>козіміз ашылмайды” дегені бар еді. Жол бойы, облыс</w:t>
        <w:br/>
        <w:t>орталығына келгенде соған көзі жетті. Барлық жерде солар</w:t>
        <w:br/>
        <w:t>билік жүргізіп отыр скен. Кешегі күндері төңкеріс, Ксңес</w:t>
        <w:br/>
        <w:t>деп аттанға айғай қосқан азаматтар солардың қолбаласы боп,</w:t>
        <w:br/>
        <w:t>көлеңкеде қалыпты.</w:t>
        <w:br/>
        <w:t>Қара ақылға жүйрік жалпақ табан Абыралыны сол кезде-</w:t>
        <w:br/>
        <w:t>ақ бейшара Ысмайыл кеңеске қарсы болып босқа шырыл-</w:t>
        <w:br/>
        <w:t>дамаған екен деген ой иектеген. Әлбетте, казір бұл баяғы</w:t>
        <w:br/>
        <w:t>Абыралы емес, мүлде басқа Абыралы - адамзаттың ең үлкен</w:t>
        <w:br/>
        <w:t>асыл арманы біреуге құл болмай, өз алдыңа ел болу екеніне</w:t>
        <w:br/>
        <w:t>нық сенімді. Нағыз теңдік сонда екеніне иманы кәміл.</w:t>
        <w:br/>
        <w:t>Жіңішке дерті бар шешесі үзақ жолды көтере алмады</w:t>
        <w:br/>
        <w:t>ма, орта жолда-ақ екі аяқтан айырылып, жүруден қалды.</w:t>
        <w:br/>
        <w:t>Абыралы оны жүз елу шақырым жер арқасына салып арқалап</w:t>
        <w:br/>
        <w:t>жүрді. Қаладағы санитарлық тексеруден өткенде тілі</w:t>
        <w:br/>
        <w:t>Ү: 377 Үс&lt;е</w:t>
        <w:br/>
        <w:t>ЕАЛ8.0Ө1ЭашашайугашыН раос,368</w:t>
        <w:br/>
        <w:t>Знее Сарай 1 сйстй</w:t>
        <w:br/>
        <w:t>шаруамен кіріп-шығып жүргендердің бұл екеуінің көшеде</w:t>
        <w:br/>
        <w:t>тіркесіп келе жатқанына мән берген-бермегені белгісіз. Науат</w:t>
        <w:br/>
        <w:t>табалдырықтан асыға аттап, қараңғы дәлізге еңді де, кемпірдің</w:t>
        <w:br/>
        <w:t>бұйрығын күтіп, сырт беріп қалт тоқтады. Кемпір оны</w:t>
        <w:br/>
        <w:t>желкеден бір түйіп, қарңғы шоланға енгізді.</w:t>
        <w:br/>
        <w:t>- Бұлай масқара болғанша, сені өз қолыммен-ақ</w:t>
        <w:br/>
        <w:t>буындырып өлтірейін.</w:t>
        <w:br/>
        <w:t>Кемпір қабырғаға ілулі арқанды алып, апыл-ғұпыл асыға</w:t>
        <w:br/>
        <w:t>тарқатты. Науат өлімнен қорыққан жоқ, әрі мына кемпірдің</w:t>
        <w:br/>
        <w:t>өзін өлтіруге шамасы келмейтінін де білді.</w:t>
        <w:br/>
        <w:t>-- Әуреленіп қайтесіз. Өзім-ақ өлейін. Беріңізші арқаңды, -</w:t>
        <w:br/>
        <w:t>деді Науат.</w:t>
        <w:br/>
        <w:t>-- Жоқ, мен сен қарабетті өз қолыммен асамын.</w:t>
        <w:br/>
        <w:t>Кемпір мойнына тұзақ салмақ, болғанда, Науат арқанды</w:t>
        <w:br/>
        <w:t>шап беріп ұстай алды.</w:t>
        <w:br/>
        <w:t>-- Қолыңызды былғап қайтесіз, ене. Өзім-ақ өлейін.</w:t>
      </w:r>
    </w:p>
    <w:p>
      <w:r>
        <w:t>Кемпір қанша өршеленгенмен, Науат мойнына тұзақ іле</w:t>
        <w:br/>
        <w:t>алмады. Бағанадан бері илеуіне көнген келіншек қабырғаға</w:t>
        <w:br/>
        <w:t>арқасын Тіреп түрып алды да, біресс түзақтан басын</w:t>
        <w:br/>
        <w:t>жалтарып, біресе мойнына оралған арқанды қиналмай</w:t>
        <w:br/>
        <w:t>шығарып тастай берді.</w:t>
        <w:br/>
        <w:t>Аянбай жанын алған кемпірдің ниеті бүзық көрінгенмен,</w:t>
        <w:br/>
        <w:t>көз қорқыту, бейбастақ бүл қылықтың өтеуі қандай</w:t>
        <w:br/>
        <w:t>болатынын үғындырудан бөтен ой жоқ-ты. Бірақ, келінінің</w:t>
        <w:br/>
        <w:t>шырқыратып шыбын жанын көзіне көрсетуге әл-дәрмені</w:t>
        <w:br/>
        <w:t>жетпеді. Сосын әйелдік болмысына бағып, жерге алып,</w:t>
        <w:br/>
        <w:t>жерден салып, қарғап-сіледі.</w:t>
        <w:br/>
        <w:t>Өрістен мал, шабындықтан пішеншілер келіп, кешкі ауыл</w:t>
        <w:br/>
        <w:t>апақ-сапақ болған ксзде, Ақкемпір оны шоланда қалдырып,</w:t>
        <w:br/>
        <w:t>есік сыртынан құлып салды.</w:t>
        <w:br/>
        <w:t>Науаттың бар арманы бүл масқараның сыртқа шашылмай,</w:t>
        <w:br/>
        <w:t>енесі екеуінің арасында, тірі жүрсе таңдайларының астында,</w:t>
        <w:br/>
        <w:t>өлсе сүйектерімен бірге кететін құпия болып қалуы ғана</w:t>
        <w:br/>
        <w:t>еді. Кемпір ондай рақымшылық істесе, бұл оның қай</w:t>
        <w:br/>
        <w:t>қорлығына да төзіп, маңдайы жерге тигенше кесік құлақ</w:t>
        <w:br/>
        <w:t>құлы болар еді. Алыс оттай жанып-сөніп жылтыраған ол</w:t>
        <w:br/>
        <w:t>үміті де ақталмауға айналды. Сыртта шабындықтан қайтқан</w:t>
        <w:br/>
        <w:t>пішеншілердің дабыры молайды. Енді көп үзамай ортаншы</w:t>
        <w:br/>
        <w:t>абысыны Қоңырша да оралады. Ал бүл жайдың оның</w:t>
        <w:br/>
        <w:t>құлағына жеткені - айдай әлемге жария болғаны.</w:t>
        <w:br/>
        <w:t>ФУ 366 үу</w:t>
        <w:br/>
        <w:t>ЕА18.09.13ауғалларуган1Й раде 372</w:t>
        <w:br/>
        <w:t>БЕСІНШІ БӨЛІМ.</w:t>
        <w:br/>
        <w:t>1</w:t>
        <w:br/>
        <w:t>Біреу емес, екеу де емес, бақандай үш азаматты тағдыр</w:t>
        <w:br/>
        <w:t>жетелеп әкеп, Кәршік сайдың қалтарысында бастарын</w:t>
        <w:br/>
        <w:t>түйістірген соң, кемді күн баспана болған жатақта көмейі</w:t>
        <w:br/>
        <w:t>қуыс адамның күнделікті тірлігіне қажетті қыбыр-жыбыр</w:t>
        <w:br/>
        <w:t>басталды. Дауыл мен Ғалым ала таңнан тұрып, ау салуға</w:t>
        <w:br/>
        <w:t>аттанады. Абыралы тақымындағы шағын бөлдерке қайықта</w:t>
        <w:br/>
        <w:t>өзен жағалаған тірлікке не керектің бәрі бар еді. Әсіресе</w:t>
        <w:br/>
        <w:t>теріс ағынды балығы Ішүйгін жерлерге тастап, іле-шала қайта</w:t>
        <w:br/>
        <w:t>жиып алатын лақтырма аудың орны бөлек. Ебін тапсаң екі-</w:t>
        <w:br/>
        <w:t>үш сілтегенде-ақ қазан қайнатарлық напақа ілесің. Ал Кәршік</w:t>
        <w:br/>
        <w:t>сай ондай кәсіпке таптырмайтын қоналқы.</w:t>
        <w:br/>
        <w:t>“Кәршік” деп опырылып өзенге құлаған теректерді</w:t>
        <w:br/>
        <w:t>айтады. Атынан корініп түрғандай, Бозанның бүл саласы</w:t>
        <w:br/>
        <w:t>кәршікке бай еді де, сырына қанық жырынды болмаса, арна</w:t>
        <w:br/>
        <w:t>астындағы аранға көліктерін қақыратып алудан қорыққан</w:t>
        <w:br/>
        <w:t>өзгелер бұл араға аяқ аттап баспайтын. Сүйтіп, Кәршік сай</w:t>
        <w:br/>
        <w:t>жабайы түлейге айналған-ды.Тіршіліктің ашы-тұшы дәмін</w:t>
        <w:br/>
        <w:t>татып, өмір сабағын өту дегеннің өзі бір дүние екен-ау.</w:t>
        <w:br/>
        <w:t>Абыралы қосылысымен шағын жатаққа жан кіріп, тіршілік</w:t>
        <w:br/>
        <w:t>түтінінің иісі шалқыды. Екі жігіт балық-шабақ қағуға</w:t>
        <w:br/>
        <w:t>құлшына кірісті де, Абыралы қоста жалғыз қалды. Елгезек</w:t>
        <w:br/>
        <w:t>серіктері аның екі қолын суық суға малдырғысы келмеді.</w:t>
        <w:br/>
        <w:t>Адамның жан дүниесі түсініп болмайтын қызық қой. Елден</w:t>
        <w:br/>
        <w:t>кетіп, аяқты бөтен топыраққа басысымен танауыңды</w:t>
      </w:r>
    </w:p>
    <w:p>
      <w:r>
        <w:t>қаңсытатын удай ашы самосаты шегуге үйренген</w:t>
        <w:br/>
        <w:t>Абыралының қарадан-қарап отырып насыбайға көңілі ауды.</w:t>
        <w:br/>
        <w:t>Ол дегенің бозбала кезінен ермек сткен серігі еді.</w:t>
        <w:br/>
        <w:t>Зілдей Абыралы күркеден балаша жүгіріп шығып, шөп</w:t>
        <w:br/>
        <w:t>аралап кетті. Жолжелкен, итмүрын, ошағандардың</w:t>
        <w:br/>
        <w:t>жапырағын теріп, ара-тұра алақынына уатып иіскеп қойып,</w:t>
        <w:br/>
        <w:t>күркеге қайтып келді де, насыбай сзс бастады. Оның қолына</w:t>
        <w:br/>
        <w:t>іліккен бұтақ, терек қабығы, қайыңның қозы деймісіз -</w:t>
        <w:br/>
        <w:t>бәр-бәрі нес ыдыс, не аспапқа айналып жатты. Ақыры ол</w:t>
        <w:br/>
        <w:t>мақпалдай көкбұйра насыбайды дайын қып, әуелі бір</w:t>
        <w:br/>
        <w:t>танауына атып, біршама бажайлап отырды да, ұнаған соң</w:t>
        <w:br/>
        <w:t>екінші танауына атты. Насыбайдың уыты бойына тараған</w:t>
        <w:br/>
        <w:t>кезде көкірегі ашылып рақаттана түшкірді де, жаны жай</w:t>
        <w:br/>
        <w:t>жуу» 370 еге</w:t>
        <w:br/>
        <w:t>Е418.091 Эдіугаідаіугашя--АЙ раде 374</w:t>
        <w:br/>
        <w:t>нес Сара т іу 4 ҮрҰҮ</w:t>
        <w:br/>
        <w:t>дердің бүлінгеннен бүлдіргі алма дейтіні тегін емес, біліп</w:t>
        <w:br/>
        <w:t>айтады екен-ау. Айналып келгенде шақшадай басын шыр-</w:t>
        <w:br/>
        <w:t>ғадай қылған соның әбігері ғой. Шындығында, басып қалды</w:t>
        <w:br/>
        <w:t>дсген аты болмаса, қанжыға қандап, маңдайы шылқығаны</w:t>
        <w:br/>
        <w:t>шамалы. Өзен аңғарын түгел орауға жететін мың құлаштық,</w:t>
        <w:br/>
        <w:t>үлкен ау, ірілі-ұсақты оншақты қара қайық. Бары сол ғана.</w:t>
        <w:br/>
        <w:t>“Жүгірген алмайды, бұйырған алады” екені ып-рас.</w:t>
        <w:br/>
        <w:t>Алақандай Бәсін тартымы әуелі Абыралының, қала берді</w:t>
        <w:br/>
        <w:t>Қаратас ауылының, ең ақыр соңында осы өңірді жайлаған</w:t>
        <w:br/>
        <w:t>қазақ қауымының аузына ас қүйып, мінін жаңартқан құт-</w:t>
        <w:br/>
        <w:t>берскеге айналды. Бәсін теңіздің бауыздар қылқа тамағында</w:t>
        <w:br/>
        <w:t>еді. Еділдің саға-сағасына жайылатын балық - бұлар арқылы</w:t>
        <w:br/>
        <w:t>өтетін. Соның өзі-ақ айналасы бір-жар жылда ішкенің ал-</w:t>
        <w:br/>
        <w:t>дыңда, ішпегенің артыңданың кебін келтіріп, ауыздан ақ</w:t>
        <w:br/>
        <w:t>май ағызды. Қаратастың Қаратас боп ауыл кейпіне енгені</w:t>
        <w:br/>
        <w:t>сол жылдар. Қырық үйлі беріш ауылы жеркепслерден зіл-</w:t>
        <w:br/>
        <w:t>мәңкелерге көшті, аллы шатырлап қарағай үй көтсре бастады.</w:t>
        <w:br/>
        <w:t>Төбеден тегін бауырсақ жауғандай батпандап кірген ағыл-</w:t>
        <w:br/>
        <w:t>тегіл байлықтан өмірі шыр бітпеген әкесінің қарадай зәре</w:t>
        <w:br/>
        <w:t>иманы ұшты. Діндар шал ертелі-кеш құдайға құлшылықты</w:t>
        <w:br/>
        <w:t>көбейтті. “Өлі жебемей, тірі байымайдыға” жаны ұйып, алыс-</w:t>
        <w:br/>
        <w:t>жақын аруақтардың көңілін аулаймын деп, әулиеден әулие</w:t>
        <w:br/>
        <w:t>қыдырды. Тіпті баяғыда сүйегі қураған Тобаяқ деген біреудің</w:t>
        <w:br/>
        <w:t>басына қоймай жүріп мазар көтерткенін қайтерсің? Бірақ</w:t>
        <w:br/>
        <w:t>соның бірде-бірі бастарына іс түскенде жел жақтарына</w:t>
        <w:br/>
        <w:t>қамшау болмады ғой.</w:t>
        <w:br/>
        <w:t>Жо-жоқ, ол ауылдас ағайындарының бірде-біріне</w:t>
        <w:br/>
        <w:t>ренжімейді. Лағнет айтып, алабөтен қас тігері де жоқ.</w:t>
        <w:br/>
        <w:t>Ауылынан қарғыс естіп, ит қосып аласталғандар да жеткілікті,</w:t>
        <w:br/>
        <w:t>ал Қаратас тұрғындары болса, бұларды неғайбіл сапарға қара</w:t>
        <w:br/>
        <w:t>жамылып, күңіреніп шығарып салды емес пе? Соның өзі не</w:t>
        <w:br/>
        <w:t>тұрады? Жоқ, қара халыққа зәредей өкпесі жоқ, оның ақ</w:t>
        <w:br/>
        <w:t>адал пиғылына тізерлеп тағзым етуге қашан да әзір, бүл</w:t>
        <w:br/>
        <w:t>фәниде оның жағаға жармасып, кеңірдек жұлысары жалғыз</w:t>
        <w:br/>
        <w:t>ғана кеңес, соның айтағына еріп, аттан қосып, жазық-</w:t>
        <w:br/>
        <w:t>сыздарды иттей талаған шолақ белсенді. Байқап отырса, адал</w:t>
        <w:br/>
        <w:t>нан тауып, бала-шағасының қамымен бел жазбайтын</w:t>
        <w:br/>
        <w:t>жандардың бір-бірінде, бес бересі, алты аласы жоқ екен де,</w:t>
      </w:r>
    </w:p>
    <w:p>
      <w:r>
        <w:t>оларды бір-біріне айдап салып, иттей ырылдастыратын үкімет</w:t>
        <w:br/>
        <w:t>скен ғай. Жарлы-жақыбайым, басыңа ұжмақ орнатам деп,</w:t>
        <w:br/>
        <w:t>елжіреп келген кеңесің нағыз жәдігөй мыстан боп шықты.</w:t>
        <w:br/>
        <w:t>іутеу 372 сүсуі</w:t>
        <w:br/>
        <w:t>ЕАЛВ 0913 аіугайдіугауз-ліГ раде 385 Әнее Сарай 52% Ұгтт</w:t>
        <w:br/>
        <w:t>иттері арылдаған қарауылдар сыммен қоршалған жазғы</w:t>
        <w:br/>
        <w:t>лагерьдегі тұтқындарды бірнеше топқа бөліп, сапқа тізіп,</w:t>
        <w:br/>
        <w:t>киімдерін шешіп, анадан туғандай тыр жалаңаштануға әмір</w:t>
        <w:br/>
        <w:t>етті. Содан кейін көзілдірікті кәрі әйел бастаған бір топ</w:t>
        <w:br/>
        <w:t>дәрігерлер келіп, тұтқындардың бүттарынан көз алмай сапты</w:t>
        <w:br/>
        <w:t>жағалап жүріп, бірнеше топқа бөлді. Әлгілерді топтарына</w:t>
        <w:br/>
        <w:t>қарай айдап әкетіп жатты. Айналаға енді бір қараса, он</w:t>
        <w:br/>
        <w:t>мындай түтқыны бар зор лагерь - славьян, грузин, армян</w:t>
        <w:br/>
        <w:t>боп, еврей боп, мұсылман боп үш топқа бөлініп қалған</w:t>
        <w:br/>
        <w:t>екен.</w:t>
        <w:br/>
        <w:t>Жанында дәрігерлері бар лагерь бастығы бұлардың</w:t>
        <w:br/>
        <w:t>алдына кеп:</w:t>
        <w:br/>
        <w:t>-- Бәрің де мұсылмансындар ма? -- деді қатты саңқылдап, -</w:t>
        <w:br/>
        <w:t>Жауап беріңдер! Бұл өте маңызды шаруа, -- деп және</w:t>
        <w:br/>
        <w:t>ескертті.</w:t>
        <w:br/>
        <w:t>Үлкен сап күмілжіп барып қүптаған дыбыс шығарды.</w:t>
        <w:br/>
        <w:t>Тек саптың соңғы жағындағы біреу: “Жо-жоқ, мен мүсылман</w:t>
        <w:br/>
        <w:t>емеспін, христианмын” деп шырылдап атып шықты.</w:t>
        <w:br/>
        <w:t>Дәрігерлердің де, лагерь бастығының Да назары әлгінің</w:t>
        <w:br/>
        <w:t>төменгі жағына тесілді.</w:t>
        <w:br/>
        <w:t>- Мұсылман болмасаң, енді кімсің? -- деп сұрады лагерь</w:t>
        <w:br/>
        <w:t>бастығы.</w:t>
        <w:br/>
        <w:t>- Армянмын.</w:t>
        <w:br/>
        <w:t>-- Армян қай уақыттан бері сүндетке отырғызылатын</w:t>
        <w:br/>
        <w:t>болған?</w:t>
        <w:br/>
        <w:t>-- Менікі сүндет емес, табиғи, құдайдан, деді. “армян”</w:t>
        <w:br/>
        <w:t>тұтқын.</w:t>
        <w:br/>
        <w:t>- Өтірік айтпайсың ба? Бәлкім, жид шығарсың?</w:t>
        <w:br/>
        <w:t>- Құдай ақына, нанбасандар ана тұтқындардан сұраңыз, -</w:t>
        <w:br/>
        <w:t>деп әлгі кавказ бауырларына иек сілтеді.</w:t>
        <w:br/>
        <w:t>Қолына жылтыр қолғап киген көзілдірікті дәрігер әйел</w:t>
        <w:br/>
        <w:t>әлгіні аспабын аударып-төңкеріп көрді де, қайтып келіп</w:t>
        <w:br/>
        <w:t>лагерь бастығының құлағына сыбыр етті. Лагерь бастығының</w:t>
        <w:br/>
        <w:t>қабағы жиырылып-жазылды:</w:t>
        <w:br/>
        <w:t>-- Сен аспабыңмен сауда жасайын дедің бе?! Оңбаған</w:t>
        <w:br/>
        <w:t>жид, жіберіңдер итті.</w:t>
        <w:br/>
        <w:t>Екі жағынан екі қасқыр ит арс сткенде әлгі әбүйірі</w:t>
        <w:br/>
        <w:t>салаңдап тұра қашып, өз ағайындарының арасына барып</w:t>
        <w:br/>
        <w:t>тығылды. Май қүйрығында иттің тырнағының қан-жоса</w:t>
        <w:br/>
        <w:t>ізі қалды.</w:t>
      </w:r>
    </w:p>
    <w:p>
      <w:r>
        <w:t>Лагерь бастығы тұтқындарды дін нәсілдеріне қарай бұлай</w:t>
        <w:br/>
        <w:t>бөлуден қүпия жасаған жоқ, кеңес әскері немістің қарулы</w:t>
        <w:br/>
        <w:t>еуеүу 383 7/52</w:t>
        <w:br/>
        <w:t>ЕХ18.09.13аугалла)угаш--Й раде 396</w:t>
        <w:br/>
        <w:t>Әнес Сарай Үү іго7о757</w:t>
        <w:br/>
        <w:t>Халықтарды бұл жауыздықтан азат ететін жеңімпаз неміс</w:t>
        <w:br/>
        <w:t>әскері ғана. Басқа күш жоқ!</w:t>
        <w:br/>
        <w:t>Қүрметті ағайындар, бауырлар, бұл күндері Еділ маңында</w:t>
        <w:br/>
        <w:t>қансоқта майдан жүріп жатқанда, халқымыздың есті</w:t>
        <w:br/>
        <w:t>азаматтары өздерінің бағын ашырмай, сорына айналған Кеңес</w:t>
        <w:br/>
        <w:t>үкіметінің сойылын соғудан бас тартып, жаппай неміс</w:t>
        <w:br/>
        <w:t>әскерінің жағына шығуда. Майдан сыртында Орта Азия</w:t>
        <w:br/>
        <w:t>халықтарын шын азаттық жолына бастайтын “Үлкен</w:t>
        <w:br/>
        <w:t>Түркістан комитеті” құрылып, қазақ, өзбек, қырғыз, тәжік,</w:t>
        <w:br/>
        <w:t>түрікмен, татар, башқүрттардан легион жасақталып, әскер</w:t>
        <w:br/>
        <w:t>құрылуда. Сіздердің болашақтарың кеңесте емес, мына жақта.</w:t>
        <w:br/>
        <w:t>Неміс көсемдері қазақ, озбек, қырғыз, тәжік, түрікмен,</w:t>
        <w:br/>
        <w:t>татар, башкүрт халықтарына тәуелсіз дербес мемлекет құрып</w:t>
        <w:br/>
        <w:t>беруге уәде етіп отыр. Сондықтан қазірден бастап кеңес</w:t>
        <w:br/>
        <w:t>заңдарына бағынбаңдар, колхоздарды таратындар, зауыттарда</w:t>
        <w:br/>
        <w:t>жұмыс істеуден бас тартыңдар. Сөйтсеңдер орыс неміспен</w:t>
        <w:br/>
        <w:t>жалғыз арпаласып опа таппайды!</w:t>
        <w:br/>
        <w:t>Ағайындар! Жеңіс күні жақын. Соған қарлығаш қанаты-</w:t>
        <w:br/>
        <w:t>мен су сепкендей селбеу қылсандар - еңбектерің сш кетпейді.</w:t>
        <w:br/>
        <w:t>Түркістан комитетінің ұлы мақсатына қол берген тірнектей</w:t>
        <w:br/>
        <w:t>көмек ескерусіз қалмайды.</w:t>
        <w:br/>
        <w:t>Үлкен Түркістан комитеті”</w:t>
        <w:br/>
        <w:t>Дауылдың желігіп қызылы молайған тарғыл жанары бір</w:t>
        <w:br/>
        <w:t>үлкейіп, бір кішірейді. Ғалым оқып біткен күйі аузы аңқиып</w:t>
        <w:br/>
        <w:t>отырып қалды. Қос ішінде шыбынның үшқаны естілердей</w:t>
        <w:br/>
        <w:t>тыныштық орнады. Ошақтағы от қана бырт-бырт үшқын</w:t>
        <w:br/>
        <w:t>атып, баяу маздап жанып жатты. Сілтідей тынған тыныш-</w:t>
        <w:br/>
        <w:t>тықты бір кезде Дауылдың өзі ғана бұзды.</w:t>
        <w:br/>
        <w:t>- Бұл өзі рас соз бе?</w:t>
        <w:br/>
        <w:t>- Е, рас болмағанда... Жанымнан шығарды деп отыр-</w:t>
        <w:br/>
        <w:t>мысың, -деп жымиды Абыралы. - Өткенде ауыл-ауылдың</w:t>
        <w:br/>
        <w:t>үстінен ұшақ арқылы шашыпты ғой.</w:t>
        <w:br/>
        <w:t>- Рас, Дауыл аға, - деп Ғалым да қоштай кетті. -</w:t>
        <w:br/>
        <w:t>Қаратасқа да тастады дегенді естігем. Милиция үй-үйді</w:t>
        <w:br/>
        <w:t>аралап жүріп, бірін қалдырмай жинап әкетіпті.</w:t>
        <w:br/>
        <w:t>Дауыл түла бойы тоңазығандай отқа телміріп, бір уыс</w:t>
        <w:br/>
        <w:t>боп шомиіп отырды да:</w:t>
        <w:br/>
        <w:t>- Ұшарымды жел, қонарымды сай білетін безгін боп</w:t>
        <w:br/>
        <w:t>жүріп ештеңе білмейді скенмін. Дүние бас-аяғына келіп</w:t>
        <w:br/>
        <w:t>09304 е</w:t>
      </w:r>
    </w:p>
    <w:p>
      <w:r>
        <w:t>ЕЗЛ8 0Ө.1Эаугайаіугашн- йі раде 394. іож</w:t>
        <w:br/>
        <w:t>Әнес Сарай йе афаан</w:t>
        <w:br/>
        <w:t>-“Рас па, аға?</w:t>
        <w:br/>
        <w:t>-- Оны басыңдағы бөркіңдей біл. Сол кезде кеңестен</w:t>
        <w:br/>
        <w:t>көр азабын тартқан мені мен сендейлерге теңдік тиеді.</w:t>
        <w:br/>
        <w:t>- Неміс дегенің де атып-асудан басқаны білмейтін тірі</w:t>
        <w:br/>
        <w:t>тажал көрінеді ғой.Қой, құрысын, бүл күнімізге зар</w:t>
        <w:br/>
        <w:t>болармыз.</w:t>
        <w:br/>
        <w:t>-- Ол бекер сөз. Кеңестің елді үркіткен өсегі.</w:t>
        <w:br/>
        <w:t>Ошақ жанында шәкірттей жүрелеген Ғалым бір отырып,</w:t>
        <w:br/>
        <w:t>бір тұрды.</w:t>
        <w:br/>
        <w:t>- Дауыл аға, мен оларды козіммен көрдім ғой. Орысқа</w:t>
        <w:br/>
        <w:t>қатал да, басқаларға мейірімді. Майданда жүріп қазақтарға</w:t>
        <w:br/>
        <w:t>тимейді екен деген сөзді талай естігем. Ол өзі негізінен</w:t>
        <w:br/>
        <w:t>орыспен өштесіп отыр ғой.</w:t>
        <w:br/>
        <w:t>-- Әне, Ғалым жан дұрыс айтады, - деп Абыралы оның</w:t>
        <w:br/>
        <w:t>сөзін іле қоштады. - Немістің орыстан өзгете иттігі жоқ.</w:t>
        <w:br/>
        <w:t>Орыстың жуан жұдырық әупірімі оларға да батқан ғой. Көп</w:t>
        <w:br/>
        <w:t>ұзамай неміс Еділден өтеді. Сөйтіп, кеңестің әуселесі бітеді.</w:t>
        <w:br/>
        <w:t>Күндерің туады деген сол.</w:t>
        <w:br/>
        <w:t>Дауыл әңгімеге ден қойғанымен, Абыралының уәжіне</w:t>
        <w:br/>
        <w:t>бірден үйи қоймады. Көңілде талай күдіктің құлағы</w:t>
        <w:br/>
        <w:t>қылтыңдап түрған.</w:t>
        <w:br/>
        <w:t>-- Кеңестің жері жетеді. Еділдің де сыртында ел бар емес</w:t>
        <w:br/>
        <w:t>пе? - деді ол.</w:t>
        <w:br/>
        <w:t>- Өй, шырағым-ай, беріден ойладың ғой, - деп Абыралы</w:t>
        <w:br/>
        <w:t>үстемелдете түсті. - Бұл соғыс қара күштің соғысы емес,</w:t>
        <w:br/>
        <w:t>техниканың соғысы боп тұр ғой. Бір танкі мың адамыңа</w:t>
        <w:br/>
        <w:t>татиды. Немістің сауыт-сайманы күшті боп тұр. Ресейдің</w:t>
        <w:br/>
        <w:t>негізгі қару-жарақ зауыты Челябі, Уфа, Орал маңында.</w:t>
        <w:br/>
        <w:t>Епімден өтгі-ак, соларды бассалып ойрандап жібереді. Содан</w:t>
        <w:br/>
        <w:t>кейін темір сауыт құрсанған неміске қолмен күл шашып не</w:t>
        <w:br/>
        <w:t>қайран қыласың. Жапалақтай жалпитып, бөрікпен соғып</w:t>
        <w:br/>
        <w:t>алады.</w:t>
        <w:br/>
        <w:t>- М-м... Сондайы бар ма? -- деді бүл әңгіме қүлағына</w:t>
        <w:br/>
        <w:t>кірген Дауыл.</w:t>
        <w:br/>
        <w:t>- Солай, шырақтарым. Кеңесіңнің жаны қыл ұшында</w:t>
        <w:br/>
        <w:t>түр.</w:t>
        <w:br/>
        <w:t>- Содан кейін не болмақ? Басып алғанда немісің не</w:t>
        <w:br/>
        <w:t>жақсылық көрсетпек?</w:t>
        <w:br/>
        <w:t>- Иә, ол өз алдына бір пара әңгіме, - деп Абыралы</w:t>
        <w:br/>
        <w:t>бәрін көріп-біліп келгендей нық сеніммен толғай түсті. -</w:t>
        <w:br/>
        <w:t>Ауыл арасында жүріп қарағай бәрік, тік жаға бірер қазақ</w:t>
        <w:br/>
        <w:t>туса; 202 2:54</w:t>
      </w:r>
    </w:p>
    <w:p>
      <w:r>
        <w:t>ЕА18.09.13лаіуғаідаіуганн-еІ- раде 387</w:t>
        <w:br/>
        <w:t>Әнес Сарай Ту ту 37 Үлзт</w:t>
        <w:br/>
        <w:t>- Ағайындар! Қазақ, өзбек, қырғыз, түрікмен, әзірбай-</w:t>
        <w:br/>
        <w:t>жан, башқұрт, татар бауырлар! Екі торының айырмасы жоқ,</w:t>
        <w:br/>
        <w:t>біз үшін бәрің бірсіңдер. Түбіміз бір түркіміз, дініміз бір</w:t>
        <w:br/>
        <w:t>мұсылманбыз. Сіз бен біз мынадай жағдайда емес, ата</w:t>
        <w:br/>
        <w:t>дәстүрімізбен ақ дастарқан, адал дәм үстінде кездессек игі</w:t>
        <w:br/>
        <w:t>еді. Оған амал кәне? Қымбатты бауырлар. Қазір құрметті</w:t>
        <w:br/>
        <w:t>Мүстафа ағамыз өздеріңізге арнап бір-екі ауыз сөз айтады.</w:t>
        <w:br/>
        <w:t>Соған қүлақ қойыңыздар.</w:t>
        <w:br/>
        <w:t>Бұл өткір жүзді, шешен азаматтың Мұстафа ағаның жан</w:t>
        <w:br/>
        <w:t>серік оң қолы, оны ұсталар жерінен адай даласы арқылы</w:t>
        <w:br/>
        <w:t>жол тауып алып шыққан атақты Қанатбаев екенін Абыралы</w:t>
        <w:br/>
        <w:t>кейін білді.</w:t>
        <w:br/>
        <w:t>Шоқаев аса таяғын бір қолынан екінші қолына</w:t>
        <w:br/>
        <w:t>ауыстырып, сәл ойланып қалды да, жүмсақ қоңыр дауыспен</w:t>
        <w:br/>
        <w:t>сөйлеп кетті.</w:t>
        <w:br/>
        <w:t>- Мұстафа Шоқайұлы дегенге бұл кім деп тұрғандарың</w:t>
        <w:br/>
        <w:t>бар шығар. Мен де бір қазақтың белінен, бір ананың</w:t>
        <w:br/>
        <w:t>құрсағыңан жаралған адаммын. Жігіт-желеңдік шағым ақ</w:t>
        <w:br/>
        <w:t>патшаның арам саясатымен алысумен отті. Оны тақтан</w:t>
        <w:br/>
        <w:t>тайдыруға елмен бірге септестім. - Ол тыңдаушылар үшін</w:t>
        <w:br/>
        <w:t>қиындау, қытықты тұсқа келгенін сезіп, сәл-пәл жөтеліп</w:t>
        <w:br/>
        <w:t>алды да, сөзін жалғады. -- Большевиктер отар, бұратана</w:t>
        <w:br/>
        <w:t>халықтарға теңдік әперем деді. Ол қандай теңдік? Теңдіктің</w:t>
        <w:br/>
        <w:t>де теңдігі бар, шырақтарым. Мәскеуге жалтақтаған бұйдалы</w:t>
        <w:br/>
        <w:t>тендік пе? Жоқ әлде өз қолың оз аузыңа еркін жететін толық</w:t>
        <w:br/>
        <w:t>теңдік пе? Большевик билікке жеткенше толық тендік берем</w:t>
        <w:br/>
        <w:t>деді де, билікті қолға алған соң, созінен тайып, шоміштен</w:t>
        <w:br/>
        <w:t>қысты. Орта Азияда билік үлттардың қолына тимей, орыетың</w:t>
        <w:br/>
        <w:t>қолында қалды. Мін, мен осыған қарсы күрестім, ақтық</w:t>
        <w:br/>
        <w:t>Демім қалғанша күресе бермекпін.</w:t>
        <w:br/>
        <w:t>Қазақ, өзбек, қырғыз, түрікмен, әзірбайжан, башқүрт,</w:t>
        <w:br/>
        <w:t>татар орыстан тәуелсіз өз алдына ел болуы керек. Өз алдына</w:t>
        <w:br/>
        <w:t>түтін түтетпейінше толық, Теңдік болмайды. Ол - соқырға</w:t>
        <w:br/>
        <w:t>таяқ ұстатқандай ақиқат. Ал теңдік қалай келеді? Ол қазақ,</w:t>
        <w:br/>
        <w:t>өзбек, не басқалары жеке-жеке күшенгеннен келмейді. Бүкіл</w:t>
        <w:br/>
        <w:t>түркі нәсілі ауыз біріктіріп, бір жағадан бас, бір жеңнен</w:t>
        <w:br/>
        <w:t>қол шығарғанда келеді. Түркі халықтары біріксе -- үлкен</w:t>
        <w:br/>
        <w:t>күш. Біріккенде ғана орыстың әуселесін басады.</w:t>
        <w:br/>
        <w:t>Кеңес теңдік әкелді дейміз. Жоқ, тендік әкелген жоқ.</w:t>
        <w:br/>
        <w:t>Бір орысты екінші орыспен алмастырып, құлағалы түрған</w:t>
        <w:br/>
        <w:t>отаршыл азғын империяны сақтап қалды.</w:t>
        <w:br/>
        <w:t>25- 1260 кезі 385 Үггүт?</w:t>
        <w:br/>
        <w:t>ЕА18.09.1аіугаа/усаи А раде 392,</w:t>
        <w:br/>
        <w:t>ӛнес Сарай 2, үзсе</w:t>
        <w:br/>
        <w:t>тамаққа қарай алмады: қол ұшымен әр жерден бір шұқысты</w:t>
        <w:br/>
        <w:t>да, шайға аңсарлары ауды. Ғалым үлкендердің ыңғайын екі</w:t>
        <w:br/>
        <w:t>етпей, ошаққа мосы асып, жүгіріп жүріп отын жиып, шай</w:t>
      </w:r>
    </w:p>
    <w:p>
      <w:r>
        <w:t>қойды. Еңкейіп істейтін шаруаға жоқ, әке арқасында оқу</w:t>
        <w:br/>
        <w:t>қуып, ақсаусақ болған бозбала жігіттің ошақ айналасындағы</w:t>
        <w:br/>
        <w:t>қолапайсыздығына қарының ашқанмен, ізеті мен ықыласына</w:t>
        <w:br/>
        <w:t>қарап отырып тойғандайсың.</w:t>
        <w:br/>
        <w:t>Шақпақ қантты шымшылап тістеп қойып, ошақтағы от</w:t>
        <w:br/>
        <w:t>жарығында қызыл күрең шайды терлеп-тепшіп ұзақ</w:t>
        <w:br/>
        <w:t>сораптаған олар шәйнектің түбі тықырлап, суы таусыла</w:t>
        <w:br/>
        <w:t>бастағанда әңгімеге орайласып еді. Дауыл сауал тастап сөз</w:t>
        <w:br/>
        <w:t>тартқан соң, Абыралы төрттағандап шегінуді жөн көрмеді.</w:t>
        <w:br/>
        <w:t>Ол, әрине, әлгінде есіне түсіргендердің кобін айтпай,</w:t>
        <w:br/>
        <w:t>бармағына бүгіп қалды, жас жігіттерді шошытып алам ба</w:t>
        <w:br/>
        <w:t>деп, майданның арғы бетінде болғанын тісінен шығармай,</w:t>
        <w:br/>
        <w:t>Итжеккенде көрген қиыншылықтарын, кеңестің тарттырған</w:t>
        <w:br/>
        <w:t>азабын жырғады. Бүлар жас болса да көздерімен көрген,</w:t>
        <w:br/>
        <w:t>көрмесе дс аттарын естіген осы төңіректің қүлақ болып жер</w:t>
        <w:br/>
        <w:t>ауған азаматтарының қалай, қандай жағдайда ит қорлықпен</w:t>
        <w:br/>
        <w:t>өлгендерін әңгімелей келіп:</w:t>
        <w:br/>
        <w:t>- Мен, мен сияқтылардың кеңестің сойылын соғып,</w:t>
        <w:br/>
        <w:t>жырын жырлар не жағдайы бар? Өлсе өмірем қапсын,</w:t>
        <w:br/>
        <w:t>құлағанынан тұрмасын! Шоқ-шоқ демесем, аузына қара су</w:t>
        <w:br/>
        <w:t>тамызар ма екенмін, - деп алып, бұрын-соңды құлақтары</w:t>
        <w:br/>
        <w:t>бастықпаған, әрі бір түрлі оғаш, үрейлі де тосын әңгімеге</w:t>
        <w:br/>
        <w:t>ауыздары аңқайып қалған серіктеріне жағалай шола бір қарап</w:t>
        <w:br/>
        <w:t>алды да, сөзін қайта жалғады. - Кеңес менен, мен кеңестен</w:t>
        <w:br/>
        <w:t>кеткенбіз. Тырнағына іліксем тіл тартқызбасын білем.</w:t>
        <w:br/>
        <w:t>“Еруліге - қарулы” деген бар, сен қылғанға - мең қылдым.</w:t>
        <w:br/>
        <w:t>Басқа менің таңдауым да, амалым да жоқ, шырақтарым. -</w:t>
        <w:br/>
        <w:t>Ол көкірегі шуылдай ауыр күрсініп басын көтерді. -</w:t>
        <w:br/>
        <w:t>Сендердің тағдырларың да, менің тағдырыммен қарайлас</w:t>
        <w:br/>
        <w:t>екен, шырақтарым. “Барар жерің Батырақай - ол да біздің</w:t>
        <w:br/>
        <w:t>нағашы апай” дегендейін, - деп сөзінің ақырын бұлдырлап</w:t>
        <w:br/>
        <w:t>бітірді.</w:t>
        <w:br/>
        <w:t>Мәселенің бір басы өздеріне кеп тірелген соң, сөніп,</w:t>
        <w:br/>
        <w:t>езуіне жабысқан темекісін қайта түтатып, ошақ жанында</w:t>
        <w:br/>
        <w:t>шынтақтап жатқан Ғалым көзін уқалап, түрегеліп отырды.</w:t>
        <w:br/>
        <w:t>- Ол жағын білеміз, аға, - деп тіл қатты Дауыл. -</w:t>
        <w:br/>
        <w:t>Менің кесігім баяғыда шығарылған. Әйтеуір қолға түспей,</w:t>
        <w:br/>
        <w:t>қашып-пысып, жан сауғалап келемін. Қай күні көк желкемді</w:t>
        <w:br/>
        <w:t>?</w:t>
        <w:br/>
        <w:t>ЕА18.0913шіугаідаіугайн-е4ІІ раде 389</w:t>
        <w:br/>
        <w:t>Әнее Сарай 1: із 4%</w:t>
        <w:br/>
        <w:t>- Әй, жолдастар, әуелі оз үйлеріңде тәртіп орнатып</w:t>
        <w:br/>
        <w:t>алсаңдаршы. Бізді қайтесің?</w:t>
        <w:br/>
        <w:t>- Неменеге “біз” дейсің - сеп бізден бөлек пс сдің?</w:t>
        <w:br/>
        <w:t>- Біз мұсылманбыз.</w:t>
        <w:br/>
        <w:t>-- Жаңа біреу легионға жазылам деп құлшыныс білдірді</w:t>
        <w:br/>
        <w:t>деп еді. Сең екенсің ғой, оңбаған сатқын! Тап отырған</w:t>
        <w:br/>
        <w:t>жеріңде...</w:t>
      </w:r>
    </w:p>
    <w:p>
      <w:r>
        <w:t>Тізерлеп отырған жуан білек дәу орыс әй-шәй жоқ мұны</w:t>
        <w:br/>
        <w:t>білегінен шап беріп еді, Абыралы оның қолын сілкіп жіберді.</w:t>
        <w:br/>
        <w:t>Сол-ақ екең әлгі түтіп тастардай өңмендеп төне бергенде,</w:t>
        <w:br/>
        <w:t>серіктері жібермеді... Әп-сәтте-ақ тұтқындар бүларды коршап</w:t>
        <w:br/>
        <w:t>алды. Неміс күзетшілері лагерьде үзбей болып жататын айғай</w:t>
        <w:br/>
        <w:t>керіс, тәбелестерге мән бермейтін. Бір-бірін өлтірсін, тірілей</w:t>
        <w:br/>
        <w:t>түтіп жесін, мейлі, қоршаулы тікен сымға жақындамяса</w:t>
        <w:br/>
        <w:t>болды. Оларға тұтқындар арасына іріткі түсіп, алауыз</w:t>
        <w:br/>
        <w:t>болғаны тіпті оңтайлы.</w:t>
        <w:br/>
        <w:t>Өңкиген сары орыс анталаған елдің алдында “сатқын-</w:t>
        <w:br/>
        <w:t>сатқын!” деп қолын шошайтып, козге тпұқылағандай болды.</w:t>
        <w:br/>
        <w:t>Бүл дегенің үрит-соқ жаман айтақ еді, тиісерге қара таппай</w:t>
        <w:br/>
        <w:t>жаланып жүрген ашынған тұтқындар жабылып кетін, жер</w:t>
        <w:br/>
        <w:t>ғып жіберуі ғажап емсс-ті. Ақкөз ара түсіп, ондай</w:t>
        <w:br/>
        <w:t>болмағанын, мына өгіздей өңкиген сарының сөз мәніне</w:t>
        <w:br/>
        <w:t>түсінбей, жоқтан пәле іздеп тұрғанын бажайлдап үқтырмақ</w:t>
        <w:br/>
        <w:t>болды. Ақкөздің сөзіне құлақ қоймай, жап ауызыңды деп,</w:t>
        <w:br/>
        <w:t>білек сыбанушылар көбейе бастап еді, төніп келген қатерді</w:t>
        <w:br/>
        <w:t>түжілдеген гүжбән сарының өзі бүлдірді. Ол ойда жоқ</w:t>
        <w:br/>
        <w:t>жерден қалып алған әдетінше “калбиты” деп қалып сді,</w:t>
        <w:br/>
        <w:t>Абыралыға ара түсу ойында жоқ қазақ жігіттері “Не дедің,</w:t>
        <w:br/>
        <w:t>оңбаған?” десіп өре түрегелді. Жақтасқан жаман төбелестің</w:t>
        <w:br/>
        <w:t>нісі аңқыды. Қолға түкіріп құлшына бастаған орыстар сәл-</w:t>
        <w:br/>
        <w:t>пәл тізгін тартып, шегеріліп қалды. Екі-үш қызба қазақ</w:t>
        <w:br/>
        <w:t>жігіті “Не дедің? Қане қайтала!” деп гүжбан сарыны</w:t>
        <w:br/>
        <w:t>шаужайлаған, әлгі дарақы одан сайын шабынды: “Сендей</w:t>
        <w:br/>
        <w:t>сатқын калбиттерді талай ұрғанбыз, әлі де ұрамыз” деді.</w:t>
        <w:br/>
        <w:t>Сарт та сұрт төбелес басталды да кетті. Білектері</w:t>
        <w:br/>
        <w:t>бөренедей дәу-дәу орыс жігіттері, асылы, сібірліктер болса</w:t>
        <w:br/>
        <w:t>керек, шынжау қазақ жігіттерін қоғадай жапырып, ойсыратып</w:t>
        <w:br/>
        <w:t>жіберді. Олар екпіндеп келіп Абыралыға тірелді де, жарға</w:t>
        <w:br/>
        <w:t>соққан толқындай шалқалап кері лықсыды. Орта бойлыдан</w:t>
        <w:br/>
        <w:t>жоғары, салқы иықты, саз бет Абыралы ыңқ деген дыбыс</w:t>
        <w:br/>
        <w:t>шығармай, жақты тістеніп алып, үн-түнсіз шайқасты. Оған</w:t>
        <w:br/>
        <w:t>хз іі 387 (сүт</w:t>
        <w:br/>
        <w:t>ЕА18.0913а1угаййдіугайн--1Н раде 391</w:t>
        <w:br/>
        <w:t>Әнес Сарай 47 «91441</w:t>
        <w:br/>
        <w:t>Николайдан кейін Ресейді билеген Керенскиймен бірге</w:t>
        <w:br/>
        <w:t>оқыған, Керенский таққа отырып, өзіне министрлікке</w:t>
        <w:br/>
        <w:t>шақырғанда, ана жақта қырылып жатқан халқым бар деп,</w:t>
        <w:br/>
        <w:t>оның ілтипатынан бас тартқан.</w:t>
        <w:br/>
        <w:t>Ол мырс етіп күліп жіберді: не деп қарадай бас ауыртып</w:t>
        <w:br/>
        <w:t>отыр, бұда ауыр-жеңілді безбен басына салып өлшердей</w:t>
        <w:br/>
        <w:t>таңдау бар ма? Басына сарымағаннан басқаның бәрін</w:t>
        <w:br/>
        <w:t>көрсеткен - кеңесті сауырдан алып боксерер жерде қалай</w:t>
        <w:br/>
        <w:t>ғана қарап түрады. Біреулер кеткенімді қайтарам, есемді</w:t>
        <w:br/>
        <w:t>алам, не басқалай бір мақсатпен істесе, бұнда қайтаратын</w:t>
        <w:br/>
        <w:t>дәнеңе жоқ: әке өлді, шеше белгісіз, қатын анадай, тірнектеп</w:t>
        <w:br/>
        <w:t>жиған-тергені желге шашылды, бұл не істесе де бәрін ызадан,</w:t>
        <w:br/>
        <w:t>бағын үрлеп өшірген кеңестің көрін қазып, жаназасын</w:t>
        <w:br/>
        <w:t>шығару үшін істейді. Сол ғана, басқа мақсат жоқ.</w:t>
        <w:br/>
        <w:t>Түн тыныш өтті. Ертеңіне олар сөзге келмей легионға</w:t>
        <w:br/>
        <w:t>жазылды да, жиырма қаралы адам Қанатбаевтың соңына</w:t>
      </w:r>
    </w:p>
    <w:p>
      <w:r>
        <w:t>ілесті. Бұлар сол күні посзға отырып, Берлинге тартты да,</w:t>
        <w:br/>
        <w:t>“Мулла-шулле” училишцесінен бір-ақ шықты. Бар-жоғы алты</w:t>
        <w:br/>
        <w:t>айда кеңес үкіметіне қастандық істеудің небір айла-тәсіліне</w:t>
        <w:br/>
        <w:t>қанықты. Сүйтті де сегіз адам Орынбор-Омск аралығына</w:t>
        <w:br/>
        <w:t>түсірілді. Мақсат -- осы аймақтағы бомбалауға жататын</w:t>
        <w:br/>
        <w:t>әскери обьектілердің кординаттарын беру еді. Өзге серік-</w:t>
        <w:br/>
        <w:t>терінен айырылып, Ақкөз екеуі қалса да, тапсырманы</w:t>
        <w:br/>
        <w:t>абыроймен атқарып шықты.</w:t>
        <w:br/>
        <w:t>Енді міне, аса қүпия төтенше жағдаймен Атырау теңізі</w:t>
        <w:br/>
        <w:t>жағалауына орын ауыстырды.</w:t>
        <w:br/>
        <w:t>Абыралы бүгін, бүгін болмаса ертең ойда-жоқта тағдыр</w:t>
        <w:br/>
        <w:t>әкеліп қосақтаған мына жігіттермен кеңесіп, мәселенің басын</w:t>
        <w:br/>
        <w:t>ашып алуы керек-ті. Әрине, олардың кайдан жүрсің, қайдан</w:t>
        <w:br/>
        <w:t>тұрсыңды көбейтетіні белгілі. Басқа біреулер болса бір өтірікті</w:t>
        <w:br/>
        <w:t>қиыстыра салар еді, ал бүларға өтірік айта алмайды, әйтетін</w:t>
        <w:br/>
        <w:t>себебі: бұлар бөтен бастақ қаймана қазақ смес, өзінің</w:t>
        <w:br/>
        <w:t>ауылдастары, алыс-жақын қандас туыстары әрі мүның</w:t>
        <w:br/>
        <w:t>бүгінгісін білмегенмен, кешегісіне көздері қанық жандар.</w:t>
        <w:br/>
        <w:t>Абыралы жаңа серіктеріне нені айтуды, нені айтпай жасырып</w:t>
        <w:br/>
        <w:t>қалуды ой елегінен өткізіп жатып, өткен-кеткенін асығыс</w:t>
        <w:br/>
        <w:t>болса да бір шолып шыққанын өзі де аңғармай қалып еді.</w:t>
        <w:br/>
        <w:t>2</w:t>
        <w:br/>
        <w:t>Түс кезінде тойып балық жеп, мәре-сәре болған жігіттер</w:t>
        <w:br/>
        <w:t>кешкісін тағы да майын жүздіріп, тұздықтап пісіріп әкелген</w:t>
        <w:br/>
        <w:t>тҮғіу 389 Үгітлт</w:t>
        <w:br/>
        <w:t>Е418.09.1Эаіугаідаіугаш1й раде 390</w:t>
        <w:br/>
        <w:t>Әнес Сарай 9247 іг 4ууу</w:t>
        <w:br/>
        <w:t>кеп соқтыққан екі-үшеуі аяғы көктен келіп, сұлап қалған</w:t>
        <w:br/>
        <w:t>соң, әупірім орыстар кері лықси бастап еді, Абыралы гүжбан</w:t>
        <w:br/>
        <w:t>сарыны тік көтеріп алып, басынан асыра ошарылып түрған</w:t>
        <w:br/>
        <w:t>қазақ жігіттерінің аяғының астына лақтырып жіберді.</w:t>
        <w:br/>
        <w:t>Төбелес су сепкендей басылып, лагерь жым-жырт болды.</w:t>
        <w:br/>
        <w:t>Абыралы жер құшып, сұлап жатқан гүжбан сарыны шашынан</w:t>
        <w:br/>
        <w:t>ұстап, басын көтерді де, ауызын топыраққа тығып жіберді.</w:t>
        <w:br/>
        <w:t>- Біз тиіскен жоқпыз. Бастаған өздерің, - деді. Абыралы</w:t>
        <w:br/>
        <w:t>кәдімгідей түзік орыс тілінде. -- Мына қирап қалғандарынды</w:t>
        <w:br/>
        <w:t>алып кетіңдер. Енді қайтып бұл жаққа адым аттаушы</w:t>
        <w:br/>
        <w:t>болмаңдар.</w:t>
        <w:br/>
        <w:t>Әлгінде ғана таудан тас құлатқандай болған орыстар</w:t>
        <w:br/>
        <w:t>жібектей болып, қарсы сөзге келмей, естен танып есеңгіреп</w:t>
        <w:br/>
        <w:t>қалғандарын жиып әкетті. Лагерьде шыбын ызыңы</w:t>
        <w:br/>
        <w:t>естілердей тыныштық орнады. Бір шетке келіп отырған,</w:t>
        <w:br/>
        <w:t>мұның жанына жігіттер біртіндеп жинала бастады.</w:t>
        <w:br/>
        <w:t>- Нағыз батыр екенсіз ғой, аға.</w:t>
        <w:br/>
        <w:t>-- Түрмеден шығып па едіңіз? Қарақшы емессіз бе?</w:t>
        <w:br/>
        <w:t>Абыралы әлгілерге бір қарап алып, баяу күрсініп, сөз</w:t>
        <w:br/>
        <w:t>бастады.</w:t>
      </w:r>
    </w:p>
    <w:p>
      <w:r>
        <w:t>- “Күнінде болған жігіттің түп атасын сұрама” деген</w:t>
        <w:br/>
        <w:t>бар. Бәрі де - бай да, батырақ Та, батыр да болғам. Бұл боқ</w:t>
        <w:br/>
        <w:t>дүние не істетпеді. Ағаларың сегіз жыл Итжеккеннің де</w:t>
        <w:br/>
        <w:t>дәмін татқан.</w:t>
        <w:br/>
        <w:t>Абыралы бұдан әрі тереңдеп ештеңе айтпады. Шешіліп</w:t>
        <w:br/>
        <w:t>өзі айтпаған сон, жігіттер де қазбалап сұрауға жасқанды.</w:t>
        <w:br/>
        <w:t>“Батырға да жан керек” -- әлгілер қараңғыда білгізбей</w:t>
        <w:br/>
        <w:t>келіп зақым қыла ма деп, таң атқанша көз ілмеді. Ілмейін</w:t>
        <w:br/>
        <w:t>деген жоқ, көзіне қурай тірегендей, ұйқы өз-өзінен қашып</w:t>
        <w:br/>
        <w:t>кетті. Уайымнан иіні түсіп зарыққанда ма, бір өзгерістердің</w:t>
        <w:br/>
        <w:t>алдында ма, әлде алмағайып бір тәуекелге бел буғанда ма,</w:t>
        <w:br/>
        <w:t>осылай ұйқыдан безінетіні бар. Апталап кірпігі қабыспаған</w:t>
        <w:br/>
        <w:t>күндер болған. Жоқ, ол әлгі төбелесті ойлап, уайымдаған</w:t>
        <w:br/>
        <w:t>жоқ-ты, болды, бітті, ұмытылды, жастайынан көріп келе</w:t>
        <w:br/>
        <w:t>жатқан төбелес смес пе - кең Еділдің тар қалтарысында</w:t>
        <w:br/>
        <w:t>казак-орыстармен ес білгеннен ұстасты: күп болып ісіп, оңбай</w:t>
        <w:br/>
        <w:t>таяқ жеп қирап қалған кезі де, қиратып салып, бастарына</w:t>
        <w:br/>
        <w:t>сарыған кезі де аз емес. Оны көбірек алаң қылып, көңілін</w:t>
        <w:br/>
        <w:t>елегізітіп отырғаны - әлгіндегі Мүстафа Шоқай мырзаның</w:t>
        <w:br/>
        <w:t>сөзі. Өзі де келісті-ақ кісі екен. Ақкөздің айтуынша:</w:t>
        <w:br/>
        <w:t>іүлуз? 388</w:t>
        <w:br/>
        <w:t>ЕА18.0913аіугалла|уганн-е1Й раде 399</w:t>
        <w:br/>
        <w:t>Әнес Сарай зу үу ху</w:t>
        <w:br/>
        <w:t>Барып қайтқан Науат жігіттің мойнына білегін асып еді,</w:t>
        <w:br/>
        <w:t>Дауыл бойын аулақтап, қолын қақпалай бергенінен өздерінің</w:t>
        <w:br/>
        <w:t>жалғыз емесін сезіп, басын селк етіп көтеріп алды. Желкесін</w:t>
        <w:br/>
        <w:t>беріп теріс қарап түрған бөгде еркекті көріп, етегін түсіріп,</w:t>
        <w:br/>
        <w:t>апыл-ғұпыл омырауын түймеледі. Қағынып-сілкініп,</w:t>
        <w:br/>
        <w:t>орнынан тұрғанда бұрыла қараған бет алды суық, саз бет</w:t>
        <w:br/>
        <w:t>адамға тізе бүгіп, сәлем етті.</w:t>
        <w:br/>
        <w:t>Абыралы ерні ұшын жыбыр еткізді де, қырын беріп өзен</w:t>
        <w:br/>
        <w:t>жаққа көз қыдыртты. Науат “Бұл кім?” деп көзімен ишара</w:t>
        <w:br/>
        <w:t>етіп еді, Дауыл ұқса да ұқпаған боп, мойнын теріс берді.</w:t>
        <w:br/>
        <w:t>Абыралы Науаттан, Науат Абыралыдан іш жиып тіксініп</w:t>
        <w:br/>
        <w:t>қалды. Тосын таныстықтан бойды аулақ салатын Абыралы</w:t>
        <w:br/>
        <w:t>мына кездесуден берекені биттей қылатын қолайсыздықтан</w:t>
        <w:br/>
        <w:t>басқа жақсылық күтпеді. Ал қабарған жүзінде жылт жоқ,</w:t>
        <w:br/>
        <w:t>жанарының уты өңменнен өткендей, қас-қабағы зіл батпан</w:t>
        <w:br/>
        <w:t>бейтаныс адам келіншектің қарадай жанын түршіктірді.</w:t>
        <w:br/>
        <w:t>3</w:t>
        <w:br/>
        <w:t>Абыралының алаңдап, әлдекімді мазасыздана күткен</w:t>
        <w:br/>
        <w:t>сыңайы бар еді, сол адамы таң алдында келді.</w:t>
        <w:br/>
        <w:t>Күтпеген жерден қара-қүра молайған соң, тізгінді қолға</w:t>
        <w:br/>
        <w:t>алған Абыралы жатақ басына тәртіп орнатты: күндіз қопа</w:t>
        <w:br/>
        <w:t>үстіне түтін айналып, өткен-кеткенге алыстан мен</w:t>
        <w:br/>
        <w:t>мұндалайтынын ескертіп, шай қайнатуға болмаса, көсіліп</w:t>
        <w:br/>
        <w:t>ұзақ от жағуға тыйым салды, қүрлықпен құрықтай мойын</w:t>
        <w:br/>
        <w:t>арқылы жалғасып жатқан аралдың ел жақ шетіндегі биік</w:t>
        <w:br/>
        <w:t>емен басына қарауыл қойды. Оны әзірше Ғалым скеуі</w:t>
        <w:br/>
        <w:t>кезектесіп атқарып жүр. Дауылдың ол шаруадан әзірше қолы</w:t>
        <w:br/>
        <w:t>бос. Ас-су, қазан-ошақ қамы келіншегі екеуінің мойнында,</w:t>
      </w:r>
    </w:p>
    <w:p>
      <w:r>
        <w:t>оның үстіне Дауыл кешелі бері бөлек күрке қалқайтып әурс.</w:t>
        <w:br/>
        <w:t>Дауыл түннің бір мезгілінде Абыралының күзеттен</w:t>
        <w:br/>
        <w:t>оралғанын аңғарып, аяқ астындағы сықырлаған қамысты</w:t>
        <w:br/>
        <w:t>еппен басып сыртқа шықты. Қопа ортасындағы шағын</w:t>
        <w:br/>
        <w:t>алаңқайды киіздей қалың қара тұман басыпты. Жерге</w:t>
        <w:br/>
        <w:t>көміліп шық түсіпті. Ауада жайсыз ызғар, жабысқак дым</w:t>
        <w:br/>
        <w:t>бар. Дауыл көрші күркеге еңкейе кіргенде, Абыралы</w:t>
        <w:br/>
        <w:t>ошақтағы отқа қолын қақтап отыр скен. Дауыл оның тоңып</w:t>
        <w:br/>
        <w:t>қалғанын байқап, мосыға шай қойды.</w:t>
        <w:br/>
        <w:t>Әлден уақыттан кейін күркеге қарай жылыстап коле</w:t>
        <w:br/>
        <w:t>жатқан адамның хабарын әйгілеп қамыс басы сылдырлады.</w:t>
        <w:br/>
        <w:t>Күркедегілер елең стісті.</w:t>
        <w:br/>
        <w:t>сүкут 397 гутт&gt;</w:t>
        <w:br/>
        <w:t>ЕЛ18.09.13шуганлаугашнеғДЙ раде 388</w:t>
        <w:br/>
        <w:t>25</w:t>
        <w:br/>
        <w:t>Әнес Сарай іі: із</w:t>
        <w:br/>
        <w:t>Ғасырлар бойы түркі нәсілдес халықтарға көр азабын</w:t>
        <w:br/>
        <w:t>тарттырған орыстың шамы сөнер кез келді. Неміс ләшкелері</w:t>
        <w:br/>
        <w:t>кеңестің күлін көктен келтірмей қоймайды. Ал біз осыған</w:t>
        <w:br/>
        <w:t>қолқабыс етуіміз керек. Біздің бағы жанбаған халық-</w:t>
        <w:br/>
        <w:t>тарымызға теңдіктің айы енді ғана тумақ. Қазір “Түркістан</w:t>
        <w:br/>
        <w:t>легионы” жасақталып жатыр. Халқына шын азаттық тілеген</w:t>
        <w:br/>
        <w:t>азамат соның қатарынан табылуы тиіс. Менің айтарым осы.</w:t>
        <w:br/>
        <w:t>Абыралыға көктен тілегенін жерден бергендей еді. Жаны</w:t>
        <w:br/>
        <w:t>қатты толқыған ол үй сыртында дос бар, дүшпан барын</w:t>
        <w:br/>
        <w:t>ұмытып: “Қолымызға қару бер, кеңеспен не істеуді өзіміз</w:t>
        <w:br/>
        <w:t>білеміз” деп қалай айтып салғанын өзі де аңғармады.</w:t>
        <w:br/>
        <w:t>Шоқайұлы оның жанына келіп, иығына қолын салып, зор</w:t>
        <w:br/>
        <w:t>риза сүйіспеншілік сезіммен мұның жүзіне мекірене қарады.</w:t>
        <w:br/>
        <w:t>Содан кейін ол тұтқындардың сауалына жауап беріп,</w:t>
        <w:br/>
        <w:t>шешімдеріңді асықпай ойланып айтыңдар деп, дігірлемей,</w:t>
        <w:br/>
        <w:t>арқаны кеңге салған қалып танытты.</w:t>
        <w:br/>
        <w:t>Ағалардың құрметіне ме, әлде бұдан былай жағдай-</w:t>
        <w:br/>
        <w:t>ларының түзелетінінің нышаны ма - кешкісін тойдырып</w:t>
        <w:br/>
        <w:t>тамақ берді. Бұларды топ-топқа бөліп тұрған қарауылдар</w:t>
        <w:br/>
        <w:t>тарқаған соң, тұтқындар қайтадан араласып кетті. Сағалап</w:t>
        <w:br/>
        <w:t>іздейтіндері полктас, бөлімшелес таныстары. Мұсылман</w:t>
        <w:br/>
        <w:t>тобындағылар әлгінде тамақтандырушылар таратқан қара</w:t>
        <w:br/>
        <w:t>темекіні шиырап орап, жаппай түтіндеп отырғанда, он шақты</w:t>
        <w:br/>
        <w:t>орыс жігіттері бүларға келді.</w:t>
        <w:br/>
        <w:t>- Жағдайларын аяқ астынан жақсарыпты ғой, - болды</w:t>
        <w:br/>
        <w:t>олардың.ә дегендегі ауыз ләмдері. Ұрынғалы келгендері -</w:t>
        <w:br/>
        <w:t>көпе-көрнеу еді. -- Қас пен көздің арасында отанды сатып</w:t>
        <w:br/>
        <w:t>үлгердіңдер ме?</w:t>
        <w:br/>
        <w:t>Әдетінше Ақкөзілгері түсіп, бірінші сөйледі.</w:t>
        <w:br/>
        <w:t>- Біздің арамыздан ешкім ілесіп кетпегенін көздерің көрді.</w:t>
        <w:br/>
        <w:t>Сатқын алдымен өздеріннің араларыңнан шыққан жоқ па?</w:t>
        <w:br/>
        <w:t>Орыс жігіттері айтарға жауап тапай, күмілжісіп қалысты.</w:t>
      </w:r>
    </w:p>
    <w:p>
      <w:r>
        <w:t>- Да, құрып бітпеген кулактар не солардың сілімтіктері</w:t>
        <w:br/>
        <w:t>де. Алып кетпей арамызда қалдырғанда тұншықтырып</w:t>
        <w:br/>
        <w:t>өлтіретін едік. -- Солай десті де, қызу үгітке кірісті. -</w:t>
        <w:br/>
        <w:t>Ағайындар, сендер олардың сөзіне сенбеңдер. Алдайды.</w:t>
        <w:br/>
        <w:t>Кеңестің құрып біткен дәнеңссі жоқ. Ту-у, сонау қиыр</w:t>
        <w:br/>
        <w:t>шығысқа дейін жер жетеді. Неміс ол жаққа бұл жалғанда</w:t>
        <w:br/>
        <w:t>аяқ баспайды. Демек, Ресейді жеңу мүмкін емсс. Одан да</w:t>
        <w:br/>
        <w:t>ебін тауып қашайық. Майдан шебінен отсек өттік, өтпесек</w:t>
        <w:br/>
        <w:t>партизандарға қосылайық.</w:t>
        <w:br/>
        <w:t>Абыралы шыдап отыра алмады.</w:t>
        <w:br/>
        <w:t>Үзу: 386 Ус</w:t>
        <w:br/>
        <w:t>ЕА18.0912аіугалдаугайн-е4і раде 400</w:t>
        <w:br/>
        <w:t>Әнес Сарай 7ң7 17 іг &lt;у</w:t>
        <w:br/>
        <w:t>- Екі адам, - деді саққұлақ Дауыл. - Келе жатқан екі</w:t>
        <w:br/>
        <w:t>адам.</w:t>
        <w:br/>
        <w:t>Екеуі көтеріліп сыртқа шығып, алаңқай бүйіріндегі</w:t>
        <w:br/>
        <w:t>жалқы соқпаққа көз тікті. Сылдыр жақындап келеді. Дауыл</w:t>
        <w:br/>
        <w:t>құлағының түбінен батпақшы құстың созалаң қиғылығын</w:t>
        <w:br/>
        <w:t>естігенде, оның қайдан шыққанын аңдамай, жан-жағына</w:t>
        <w:br/>
        <w:t>аландап қалып еді. Бақса, қиғылықтап тұрған Абыралы скен.</w:t>
        <w:br/>
        <w:t>Үңгірдей үңірейген қамыс арасындағы соқпақтан етегі жер</w:t>
        <w:br/>
        <w:t>сызған үзын шапанды, басына сәлде ораған еңкіш адам шыға</w:t>
        <w:br/>
        <w:t>келгенде Абыралы жетіп барып құшақтай алды. Екеуі бірін-</w:t>
        <w:br/>
        <w:t>бірі арқадан қағып, ықыласты амандасты да, үн-түнсіз</w:t>
        <w:br/>
        <w:t>күркеге қарай беттеді.</w:t>
        <w:br/>
        <w:t>Абыралы Ғалымды күзетіне қайырып жіберіп, Дауылға</w:t>
        <w:br/>
        <w:t>шай қой деп ымдады да, төрге жайғасқан тосын жолаушының</w:t>
        <w:br/>
        <w:t>жанына тізесін баса отырды. Бір-бірінің ауызың бағып, хабар</w:t>
        <w:br/>
        <w:t>білуге ынтыққанмен, әдептен аспай, дәстүрлі аман-саулықтан</w:t>
        <w:br/>
        <w:t>бастады. “Өзің сл шетіне келмей жатып топ қүрып үлгеріпсің</w:t>
        <w:br/>
        <w:t>ғой. Нсменсе, Кеңесті аттандап шауып алмақсың ба?” деп</w:t>
        <w:br/>
        <w:t>күлді бейтаныс қонақ. Абыралы әлен-пәлен деп түсінік</w:t>
        <w:br/>
        <w:t>бермеді.</w:t>
        <w:br/>
        <w:t>Беймезгіл жолаушы бет-ауызын қырау басқандай, сақал-</w:t>
        <w:br/>
        <w:t>мұрты, қас-кірпігі аппақ, өңін әжім торлаған шал адам.</w:t>
        <w:br/>
        <w:t>Тақуалық оның өңінен де, бипаз майда сөзінен де, бір</w:t>
        <w:br/>
        <w:t>қалыпты сызылған баяу үнінен де, қолын қусырып, жүрелей</w:t>
        <w:br/>
        <w:t>отырысынан да аңдалап тұр. Ол аман-саулықтан кейін, ел</w:t>
        <w:br/>
        <w:t>арасындағы кәр-жер әңгіменің басын шала келіп, Абыралыға</w:t>
        <w:br/>
        <w:t>көз қиығын төңкеріп, иегімен ошақ жанында күйбеңдеп</w:t>
        <w:br/>
        <w:t>жүрген Дауылды нұсқады.</w:t>
        <w:br/>
        <w:t>-- Қысылмай айта бер. Бұл жігіттен жасыратын бізде</w:t>
        <w:br/>
        <w:t>сыр жоқ, - деді Абыралы.</w:t>
        <w:br/>
        <w:t>Ақкөз бас шұлғып, әңгімеге кіріскенмен, қайта-қайта</w:t>
        <w:br/>
        <w:t>жөткірініп, ақ селеу сақалын сипалап, тілінен түсала берді.</w:t>
        <w:br/>
        <w:t>Бейтаныс бөтен құлаққа қимайтын күпия сыры бар тәрізді.</w:t>
        <w:br/>
        <w:t>Тек Абыралы ыңғайын жықпай амалсыздан ернінің ұшымен</w:t>
        <w:br/>
        <w:t>сөйлеп отыр. Мән-жайға қанық емес көлденең құлақ</w:t>
        <w:br/>
        <w:t>ұқпайтындай қып ксйбір жайды бүлтарып, бүлдырлатып,</w:t>
        <w:br/>
        <w:t>жібереді. Дауылдың аңғарғаны: осылай қарай бір маңызды</w:t>
        <w:br/>
        <w:t>жүктің келе жатқаны, жолда бақылау күшейгендіктен, күндіз</w:t>
      </w:r>
    </w:p>
    <w:p>
      <w:r>
        <w:t>жатып, түнде жүруге тура келгені, қажетті керек-жарақтың</w:t>
        <w:br/>
        <w:t>түгелге жуық табылғаны , енді оның бір аптаның о жақ, бү</w:t>
        <w:br/>
        <w:t>жағында ,, құдай қаласа, аман-ссен қолға тиетіні.</w:t>
        <w:br/>
        <w:t>: 308 «ус у</w:t>
        <w:br/>
        <w:t>ЕАЛ8.0ӨЛауашатугаш ді раде, 386</w:t>
        <w:br/>
        <w:t>нес Сара Жү Үт Ж? Үу жү</w:t>
        <w:br/>
        <w:t>күштеріне қарсы табан тірей алмай, шегініп бара жатқанымен,</w:t>
        <w:br/>
        <w:t>бір жола күйремегенін, бірақ түптің түбінде бәрібір талқан</w:t>
        <w:br/>
        <w:t>болатынын, соны тездету үшін үлтгық құрамалар қолқабыс</w:t>
        <w:br/>
        <w:t>сту керетін, ол, шындап келгенде, немістерге жәрдем үшін</w:t>
        <w:br/>
        <w:t>емес, бұрынғы СССР негізінде құралатын көптеген жаңа</w:t>
        <w:br/>
        <w:t>ұлттық мемлекеттердің негізін қалайтын саяси күш ретінде</w:t>
        <w:br/>
        <w:t>керегін, бұл жөнінде әр ұлттың өкілдері жеке-жеке кеп</w:t>
        <w:br/>
        <w:t>сөйлесететінін мәлім етті де, сұрақ, сауал дегенге қүлақ</w:t>
        <w:br/>
        <w:t>қақпай, бұрылып жүре берді.</w:t>
        <w:br/>
        <w:t>Кешікпей орыстарға власовшылар келіп сөйлесіп еді,</w:t>
        <w:br/>
        <w:t>өздерінің ұлттық үрдістеріне тән лагерьдің арғы бұрышы</w:t>
        <w:br/>
        <w:t>шаң-шұң айғай, жаман боқтықтан құлақ тұнды. Оның соңы</w:t>
        <w:br/>
        <w:t>танаудан былш-былш ұрған төбелеске айналып, ақыры</w:t>
        <w:br/>
        <w:t>төбелерінен асырып күзеттің оқ, жаудырыумен тынды.</w:t>
        <w:br/>
        <w:t>Власовшылар қалың тұтқыннан он бес шақты адамды бөліп</w:t>
        <w:br/>
        <w:t>алып шықты.</w:t>
        <w:br/>
        <w:t>Мұсылмандар тобына шоқаевшылардың кешке қарай</w:t>
        <w:br/>
        <w:t>келетіні мәлім болды. Күн еңксйер-еңкейместен лагерьдің</w:t>
        <w:br/>
        <w:t>қақпасы алдына екі вилис кеп тоқтады да, немісше киінген</w:t>
        <w:br/>
        <w:t>қазақ әлде өзбек офицерлері сау-сау түсе қалды. Машинадан</w:t>
        <w:br/>
        <w:t>фенч киген, дәңгелек биік қалпақты, қолына таяқ ұстаған</w:t>
        <w:br/>
        <w:t>үзын бойлы, сымбатты адам шықты. Жігіттер оған онша</w:t>
        <w:br/>
        <w:t>мән бермей, немісше киінген қазақ, өзбек офицерлеріне таң-</w:t>
        <w:br/>
        <w:t>тамаша, қайран қалып түр еді: немістердің легион туралы</w:t>
        <w:br/>
        <w:t>әңгімесі жай бопса десе, шын болып шықты ғой. Мұншама</w:t>
        <w:br/>
        <w:t>офицер тегін жүрмесе керек. “Апырай, кеңес үкіметі қолында</w:t>
        <w:br/>
        <w:t>мәселе шешетін билігі жоқ қуыршақ автономия бергенге</w:t>
        <w:br/>
        <w:t>қазақ біткен мәз болып, корпені қалың бүркеніп, шырт</w:t>
        <w:br/>
        <w:t>ұйқыда жатыр ма десе - ел қамын ойлап, қызғыштай</w:t>
        <w:br/>
        <w:t>қиғылық үрған азаматтар бар скен-ау” деп елендеп еді саптың</w:t>
        <w:br/>
        <w:t>алдыңғы қатарында тұрған бүл.</w:t>
        <w:br/>
        <w:t>Шоқаев және оның жанындағы шетінен бір қарағайдай</w:t>
        <w:br/>
        <w:t>тіп-тік келісті азаматтар сапты жағалай шолып шықты.</w:t>
        <w:br/>
        <w:t>Шоқаев колын кеудесіне қойып, жиі-жиі бас изеп, таныған-</w:t>
        <w:br/>
        <w:t>танымағаны белгісіз, қайсыбіреулерімен қол қысысып</w:t>
        <w:br/>
        <w:t>есендесті. Алыстан қарағанда Еуропаның бекзадаларындай</w:t>
        <w:br/>
        <w:t>кербез болғанмен, Шоқаев кескін келбетінде аралас жоқ,</w:t>
        <w:br/>
        <w:t>нағыз түс қазақ екен.</w:t>
        <w:br/>
        <w:t>Самайын ақ шалып, көзінің айналасына әжім толып</w:t>
        <w:br/>
        <w:t>қалыпты, бірақ жүзінде имандылық үйып тұрғандай.</w:t>
        <w:br/>
        <w:t>Басқаларынан шені жоғары қапсағай қара торы, көзі өткір</w:t>
        <w:br/>
        <w:t>арық офицер таза, жатық қазақ тілінде сөз бастады.</w:t>
        <w:br/>
        <w:t>ЕА18.0913шугалдаугайн-е4і раде 395</w:t>
      </w:r>
    </w:p>
    <w:p>
      <w:r>
        <w:t>Әнес Сарай 3) 4754747</w:t>
        <w:br/>
        <w:t>басшысын көргенге - билік оз қолымызға тиген екен деп</w:t>
        <w:br/>
        <w:t>қаламыз. Ал шын мәнінде екі тізгін, бір шылбыр орыстың</w:t>
        <w:br/>
        <w:t>қолында. Олардың ауыз ләмінсіз бір қазақ тырп ете алмайды.</w:t>
        <w:br/>
        <w:t>Неміс әр ұлтқа толық теңдік, жеке-жеке мемлекет қүрып</w:t>
        <w:br/>
        <w:t>берем деп отыр. Айтқандайын екі араға тілмаш болып маған</w:t>
        <w:br/>
        <w:t>не жоқ. Мә, өз көздеріңмен көріндер, -- деп ол тәс қалтасынан</w:t>
        <w:br/>
        <w:t>бір Парақ қағаз алып, Дауылға ұсынды.</w:t>
        <w:br/>
        <w:t>Дауыл тасқа басылған бір парақ қағаздан көз алмай,</w:t>
        <w:br/>
        <w:t>ошақтағы отқа қарай жантайды. Ғалым отқа жалмажан</w:t>
        <w:br/>
        <w:t>шырпы тастап, жарықты молайтты. Өзі жатық жүргізе</w:t>
        <w:br/>
        <w:t>алмаған соң, Дауыл қағазды Ғалымға ұсынып седі, Ғалым</w:t>
        <w:br/>
        <w:t>заулата жөнелді.</w:t>
        <w:br/>
        <w:t>“Түркістандық бауырлар!</w:t>
        <w:br/>
        <w:t>Қандас, қарындас қазақ, өзбек, тәжік, түрікмен, татар,</w:t>
        <w:br/>
        <w:t>башқүрт ағайындар!</w:t>
        <w:br/>
        <w:t>Әр үлтқа оз-өзін билеп, басқаруға толық еркіндік берем,</w:t>
        <w:br/>
        <w:t>тәуелсіз, дербес мемлекет болуға әр халық құқылы деген әу</w:t>
        <w:br/>
        <w:t>бастағы уәдесінен большевиктер айнып, ақ патшаның зорлық</w:t>
        <w:br/>
        <w:t>пен құлдыққа құрылған отаршыл империясын шашау шығар-</w:t>
        <w:br/>
        <w:t>май сақтап қалды. Бір отаршылықты екінші отаршылықпен,</w:t>
        <w:br/>
        <w:t>яки ақ патша отаршылығын большевик отаршылығымен</w:t>
        <w:br/>
        <w:t>алмастырып қана тынды. Ресей тағына большевиктер</w:t>
        <w:br/>
        <w:t>келгенмен, ұлт аймақтарға саяси жеңілдік болған жоқ.</w:t>
        <w:br/>
        <w:t>Большевиктер ақ патшаның өзге ұлттарды орыстандыру</w:t>
        <w:br/>
        <w:t>саясатынан бас тартпай, оны халықтар достығы деген жалған</w:t>
        <w:br/>
        <w:t>ұранмен бүркеп, тереңдете жүргізді. Онымен де шектелмей,</w:t>
        <w:br/>
        <w:t>аз халықтарды ұлт ретінде жоюдың адамгершілікке</w:t>
        <w:br/>
        <w:t>жатпайтын қанқұйлы саясатын жүзеге асырудан беті</w:t>
        <w:br/>
        <w:t>шімірікпеді. Елді колхоздастырам, ортақтастырам деп, үлт</w:t>
        <w:br/>
        <w:t>аймақтарының қаймағын сыпырып, шаруа халқын колдан</w:t>
        <w:br/>
        <w:t>жасаған аштықпен қырып тастады. Бұл ұлт аймақтарды</w:t>
        <w:br/>
        <w:t>орыстар үшін тазартудың тәсілі еді. Онымен де қоймай,</w:t>
        <w:br/>
        <w:t>1937-38 жылдары үлттың оқыған азаматтарын түгел оққа</w:t>
        <w:br/>
        <w:t>байлап, қанды қасап қылды. Дүние жүзінде өзіне билік</w:t>
        <w:br/>
        <w:t>тақытын алып берген бұқара халқына опасыздық жасаған</w:t>
        <w:br/>
        <w:t>мұндай жабайы билеушілер болған емес.</w:t>
        <w:br/>
        <w:t>Большевиктер бұқараның наразылық үнін шығармау үшін</w:t>
        <w:br/>
        <w:t>таяққа, сойылға, түрмеге, айдауға, атып-асып жазалауға</w:t>
        <w:br/>
        <w:t>негізделген жауыздық, империясын құрды.</w:t>
        <w:br/>
        <w:t>үухуі 293 ех:</w:t>
        <w:br/>
        <w:t>ЕАЛВ.091Эа/угаіда)угайн-еДі раде 393</w:t>
        <w:br/>
        <w:t>Әнее Сарай 113717 ітіу</w:t>
        <w:br/>
        <w:t>оқ тесерін білмеймін. - Ол ыстық шайды ұрттап ішкендей,</w:t>
        <w:br/>
        <w:t>темекі түтінін ішіне ысқырта тартып, Ғалымды иегімен нұс-</w:t>
        <w:br/>
        <w:t>қады. - Мына інішектің көгермей жатып жас өмірі қыршын-</w:t>
        <w:br/>
        <w:t>нан қиылды. Кінәсін мойындап қайтып барса да, бармаса</w:t>
        <w:br/>
        <w:t>да, ажал оғы сайлауды. “Барар жерің Батырақай” дегеніңіз</w:t>
        <w:br/>
        <w:t>сол да. Тағдырымыз түйілген арқанның шиесіндей мүншама</w:t>
      </w:r>
    </w:p>
    <w:p>
      <w:r>
        <w:t>ұқсас болар ма?</w:t>
        <w:br/>
        <w:t>Дауылдың бұл сөзінен көңіл ауанын аңдаған Абыралының</w:t>
        <w:br/>
        <w:t>көңілі исініп,жаны жадырады.</w:t>
        <w:br/>
        <w:t>-- Тағдырымыздың ұқсастығын дұрыс аңдадың, Дауыл-</w:t>
        <w:br/>
        <w:t>жан. Анау жылғы Қаратас оқиғасынан бастап косақтағы</w:t>
        <w:br/>
        <w:t>жандармыз ғой. Сатыбалдының өлімін маған да жапты емес</w:t>
        <w:br/>
        <w:t>пе?</w:t>
        <w:br/>
        <w:t>- Міне нан, -- Деп, Дауыл дастарқанға қолын ұмсынды. -</w:t>
        <w:br/>
        <w:t>Сатыбалдының қанын мойныма бекер жүктейді. Оны суға</w:t>
        <w:br/>
        <w:t>ағызған мен емен.</w:t>
        <w:br/>
        <w:t>-- Ой, шырағым-ай, кеңеске Сатыбалды керек деп пе</w:t>
        <w:br/>
        <w:t>ең, біреулерді батыру керек болды да. Батыруға шығарған</w:t>
        <w:br/>
        <w:t>қүрбандығы біз болдық. Өлсең дәлелдей аларсың ба?... Ал</w:t>
        <w:br/>
        <w:t>енді сенің өмір туралы айтқаныңа мен былай дейін. Өмір</w:t>
        <w:br/>
        <w:t>Қаратаспен не кеңестің дересімен шектеліп қалған жоқ. Оның</w:t>
        <w:br/>
        <w:t>сыртында Да ел бар, өмір бар. Қуғын көріп, апшысы тарылған</w:t>
        <w:br/>
        <w:t>жалғыз біз екен деп қалмаңдар. Ондайлар мың, миллион.</w:t>
        <w:br/>
        <w:t>Кеңестің ажал апанынан ебін тауып жырылып шығып,</w:t>
        <w:br/>
        <w:t>Қытайда, Ауғанда, Түрікте, Еуропада өмір сүріп жатқандар</w:t>
        <w:br/>
        <w:t>қаншама. Қазақтың оқығандарының көпшілігі шетелге</w:t>
        <w:br/>
        <w:t>ауғанын біз білмейді екенбіз. От ішінде мақтаны сақтайды</w:t>
        <w:br/>
        <w:t>деген, шырағым. Қысқа тілек тілеп түңілменңдер. Шақтаулы</w:t>
        <w:br/>
        <w:t>ғұмырдың шамы сөнер күн келсе, темір үйге қамалсаң да</w:t>
        <w:br/>
        <w:t>құтқармайды. Ал наның таусылмаса, бораған оқтан мінің</w:t>
        <w:br/>
        <w:t>құрамай, от оттап, су сулайсың. “Бір бейнеттің -- бір зейнеті”</w:t>
        <w:br/>
        <w:t>дегендей, менің байқауымша сендердің күндерің кешікпей</w:t>
        <w:br/>
        <w:t>туады. Әлі Қыдыр қонып, бақ, дарып, қызық көресіңдер.</w:t>
        <w:br/>
        <w:t>Дауыл мырс етіп күліп жіберді.</w:t>
        <w:br/>
        <w:t>- Оның түк те күлкісі жоқ. Шыны солай, - деді</w:t>
        <w:br/>
        <w:t>Абыралы түсін суытып. - Кеңес құласа болды - ұшып</w:t>
        <w:br/>
        <w:t>кеткен бақ құсы бастарыңа қайтып оралады.</w:t>
        <w:br/>
        <w:t>- Ол нағілет құлай ма?</w:t>
        <w:br/>
        <w:t>- Құлағанда да аяғы аспаннан келгенін, Алла жазса,</w:t>
        <w:br/>
        <w:t>кешікпей көресіздер. Неміс кеңесті табанға салып таптамай</w:t>
        <w:br/>
        <w:t>қоймайды.</w:t>
        <w:br/>
        <w:t>өуеруу ЗӘР ітугіс</w:t>
        <w:br/>
        <w:t>ЕАЛ809.1Эаугайатугаин-1Н раде 404:</w:t>
        <w:br/>
        <w:t>Әнес Сарай оӘ2і/лоузі</w:t>
        <w:br/>
        <w:t>Сыртта әлдене тықыр етті. Ерлі-зайыпты екеу әлгі</w:t>
        <w:br/>
        <w:t>дыбысты бағып, біраз уақыт демдерін ішіне алып, үн-түнсіз</w:t>
        <w:br/>
        <w:t>отырды.</w:t>
        <w:br/>
        <w:t>- Иә, айта бер. Тек, ақырын сөйле.</w:t>
        <w:br/>
        <w:t>- Ол шалды білем, - деді келіншек ақырын дегенге</w:t>
        <w:br/>
        <w:t>Дауылдың құлағына сетілер-естілмес сыбырлап. -- Шілдеде,</w:t>
        <w:br/>
        <w:t>су лықылдап толып тұрған кезде, ауылға келген. Қолында</w:t>
        <w:br/>
        <w:t>таяқ, белі екіге бүгілген, аяқ жолын шаққа көретіндей көзі</w:t>
        <w:br/>
        <w:t>соқыр. Біздің ауылда ес бар ма, әулие деп көзсіз көбелек</w:t>
      </w:r>
    </w:p>
    <w:p>
      <w:r>
        <w:t>болды. Қорым басында екі-үш күн түнеді. Содан кейін бөгет</w:t>
        <w:br/>
        <w:t>бұзылды. Енді біліп отырмын - осының лаңы екенін. Мына</w:t>
        <w:br/>
        <w:t>жүрісі де тегін смес. Бір зұлымдықты бастағалы жүр. Ал</w:t>
        <w:br/>
        <w:t>бет-аузы солпиған Абыралықң тірі қанышер. Көрініп түр ғой.</w:t>
        <w:br/>
        <w:t>Жалынып сұрайтыным: бұларға қосылма. Басыңды жұтады.</w:t>
        <w:br/>
        <w:t>Аман-сау тұрғанда іргемізді аулақ салайық. Сен бірдемеге</w:t>
        <w:br/>
        <w:t>арандап қалсаң, алла сақтасын...</w:t>
        <w:br/>
        <w:t>Дауыл аяқ астынан дауысы бүзылып, иығы солқ-солқ</w:t>
        <w:br/>
        <w:t>еткен Науатты білегімен оран, қолтығына тартты.</w:t>
        <w:br/>
        <w:t>- Сабыр. Жыламашы еңді. Ойласайық.</w:t>
        <w:br/>
        <w:t>- Ойласатын дәнеңе жоқ. - Байқаусызда даусы қатты</w:t>
        <w:br/>
        <w:t>шыққан келіншек сасқалақтап, алақанымен аузын басты. -</w:t>
        <w:br/>
        <w:t>Тіпті, ойлайтын дәнеңесі жоқ. Неғүрлым тезірек кетсек,</w:t>
        <w:br/>
        <w:t>соғұрлым жақсы. Әйтпесе арылмас пәлеге ұрындырады.</w:t>
        <w:br/>
        <w:t>- Кетеміз. Айттым ғой кетеміз деп. Сабыр етші, тск.</w:t>
        <w:br/>
        <w:t>-- Ендеше, қарайламай қазір кетейік. -- Келіншек сәкіден</w:t>
        <w:br/>
        <w:t>атып түсіп, киімін асығыс киіне бастады. - Әлі таң алыс.</w:t>
        <w:br/>
        <w:t>Аналар оянғанша көш жер ұзап кетеміз. Орнымызды сипап</w:t>
        <w:br/>
        <w:t>қалады.</w:t>
        <w:br/>
        <w:t>Сәкіден аяғын салбыратып, ой аулап біршама үн-түнсіз</w:t>
        <w:br/>
        <w:t>отырған Дауыл:</w:t>
        <w:br/>
        <w:t>- Жоқ, бұнымыз жөнсіздік болар, - деді.</w:t>
        <w:br/>
        <w:t>--Ойбай-ау, жөнсіздігің не, бүгін кетпесең, ертең</w:t>
        <w:br/>
        <w:t>жібермейді.</w:t>
        <w:br/>
        <w:t>-- Неге жібермесін? Мен оларға кіріптар ма екем? Кетем</w:t>
        <w:br/>
        <w:t>десем, ешкім жолымды бегей алмайды. Бөгеп көрсін...</w:t>
        <w:br/>
        <w:t>Дауылдың ширыққан қатқыл үні алып-ұшқан Науатқа</w:t>
        <w:br/>
        <w:t>ес кіргізгендей еді. Ол тал сәкіге қайтып келіп, Дауылға</w:t>
        <w:br/>
        <w:t>сүйкене жайғасты.</w:t>
        <w:br/>
        <w:t>-- Әлбетте, қаймықпайтыныңды білемін. Бірақ сақтықта</w:t>
        <w:br/>
        <w:t>қорлық жоқ. Олардың іштерінде не ит өліп жатқанын кім</w:t>
        <w:br/>
        <w:t>білген?</w:t>
        <w:br/>
        <w:t>ЕА18.09.131гіугалдайугашы--4іН раде 402</w:t>
        <w:br/>
        <w:t>Әнес Сарай 27 «27</w:t>
        <w:br/>
        <w:t>24</w:t>
        <w:br/>
        <w:t>Дауылдың бүгін келіншегін күркеде бір өзін қалдырып,</w:t>
        <w:br/>
        <w:t>түнгі күзетке алғаш шығуы сді. Науаттың есік бекітуінің</w:t>
        <w:br/>
        <w:t>себебін осыған ғана жорыған жігіттің көңілі орнықты.</w:t>
        <w:br/>
        <w:t>Алғашқыда көңіл шіркіннің осылай бар-жоққа елеңітіп,</w:t>
        <w:br/>
        <w:t>қосүрей болатын әдеті, кейін бәріне от өліп, бастығып кетеді.</w:t>
        <w:br/>
        <w:t>- Шай қояйын ба?</w:t>
        <w:br/>
        <w:t>--&lt; Жоқ, ұйқыдан құлағалы тұрмын, қисая кетейін.</w:t>
        <w:br/>
        <w:t>-- Ыпцай, есікті жапшы. Жел кеулеп кетті ғой.</w:t>
      </w:r>
    </w:p>
    <w:p>
      <w:r>
        <w:t>Науат тітіркеніп, көрпе астына енді. Дауыл орнынан</w:t>
        <w:br/>
        <w:t>түрып, есікті қапсырды. Өнерін қанша салса да, талдан</w:t>
        <w:br/>
        <w:t>қашалған қожыр-қожыр ссік қиюласпай, ашық саңылаудан</w:t>
        <w:br/>
        <w:t>жел гулеп тұрған.</w:t>
        <w:br/>
        <w:t>-- Есікті бекітейін бе?</w:t>
        <w:br/>
        <w:t>- Мейлің. Енді қорықпаймын.</w:t>
        <w:br/>
        <w:t>Дауыл ертең іргені тесіп, мұржа шығарып пеш салатынын,</w:t>
        <w:br/>
        <w:t>сосын кепе іші қақаған қыста да үядай жылы болатынын</w:t>
        <w:br/>
        <w:t>айтып, келіншегінің көңілін аулады. Кспенің скі қабырғасына</w:t>
        <w:br/>
        <w:t>тілдей-тілдей екі сәкі жасап, қателік істепті, одан гөрі скеуі</w:t>
        <w:br/>
        <w:t>қысылмай сыятындай бір үлкен сәкі жасағаны дүрыс болады</w:t>
        <w:br/>
        <w:t>екен. Соның орайын ойлап отырғанда:</w:t>
        <w:br/>
        <w:t>-- Жатсаңшы енді, - деді келіншегі көрпе астынан.</w:t>
        <w:br/>
        <w:t>- Сәкіні қалай үлкейтсек екен? Сені тағы қысып</w:t>
        <w:br/>
        <w:t>тастаймын-ау.</w:t>
        <w:br/>
        <w:t>- Түкте қыспайсың. Қайта, тығылысып жылы жатамыз.</w:t>
        <w:br/>
        <w:t>Дауыл сырт киімін шешіп көрпе астына енді.</w:t>
        <w:br/>
        <w:t>- У-у, мұздайыңды-ай! - Аяғын бауырына бүктеп</w:t>
        <w:br/>
        <w:t>бүріскен келіншек аузымен һнцалағанмен, білекті мойнына</w:t>
        <w:br/>
        <w:t>орап, жігіттің қолтығына ене түсті.</w:t>
        <w:br/>
        <w:t>- Уһ, өлдім... Демім бітті. -- Әлгінде ғана бүрісіп, дірдек</w:t>
        <w:br/>
        <w:t>қаққан Науат көрпені серпіп тастап, ауа жетпегендей</w:t>
        <w:br/>
        <w:t>алқынып, басын көтеріп алды. Күрке іші монша боп күйіп</w:t>
        <w:br/>
        <w:t>кеткендей. Самайынан тер саулап барады. - Уһ, жүрегім...</w:t>
        <w:br/>
        <w:t>- Байқа, бірдемені қағып кетпе.</w:t>
        <w:br/>
        <w:t>Бір ожау салқын су өртенген дене, алқынған жүректің</w:t>
        <w:br/>
        <w:t>қызуын тез басты.</w:t>
        <w:br/>
        <w:t>-- Мына түрімізбен астымыздағы сәкіні бір аптаға</w:t>
        <w:br/>
        <w:t>жеткізбейтін шығармыз.</w:t>
        <w:br/>
        <w:t>- Қорықпа, орманда тал тегін.</w:t>
        <w:br/>
        <w:t>Жастыққа бастары тиісімен кірпіктері шырын жаққандай</w:t>
        <w:br/>
        <w:t>жабысып, мызғып жүрсе берді. Басы қисайып, қалың</w:t>
        <w:br/>
        <w:t>ұйқының құшағына батып бара жатқан Науат селк етіп көзін</w:t>
        <w:br/>
        <w:t>ЕА18.091341угаіЛаіуганн--1Й раде 397</w:t>
        <w:br/>
        <w:t>Әнее Сарай 411 4у37</w:t>
        <w:br/>
        <w:t>төңкерілгеді тұр десеңізші, - деп алып, назарын Абыралыға</w:t>
        <w:br/>
        <w:t>бұрды. - Үлкен боп не ақыл қосасыз, аға?</w:t>
        <w:br/>
        <w:t>Абыралы байлам айтуға асыққан жоқ. Темекісін орап,</w:t>
        <w:br/>
        <w:t>отқа еңкейіп тұтатып алып, күркенің қабырғасына шалқалай</w:t>
        <w:br/>
        <w:t>арқасын сүйеді;</w:t>
        <w:br/>
        <w:t>-- Тілімнен тартып айттырған ештеңелерің жоқ. Өзім</w:t>
      </w:r>
    </w:p>
    <w:p>
      <w:r>
        <w:t>кеңеспен кетіскен адаммын деп ашып айтып сдім ғой. Тағы</w:t>
        <w:br/>
        <w:t>да жасырмайын: бұл жаққа Түркістан комитетінің бір</w:t>
        <w:br/>
        <w:t>шаруасымен келіп жатырмын. Бәрін білемін, бәрін көрдім</w:t>
        <w:br/>
        <w:t>деп айта алмаймын. Бірақ, көріп-білгенім де аз емес. Маған</w:t>
        <w:br/>
        <w:t>сеніп, менің сілтегеніме жүрсеңдер -- қор болмайсындар.</w:t>
        <w:br/>
        <w:t>Жарға жығылғандай күн тұса, алдымен өзім жығылармын,</w:t>
        <w:br/>
        <w:t>сендерді жықпаспын.</w:t>
        <w:br/>
        <w:t>- Олне шаруа? - деді Дауыл шапшаңдық танытып.</w:t>
        <w:br/>
        <w:t>-- Оны дер кезінде білерсің. Жаң қинардай аса қиын</w:t>
        <w:br/>
        <w:t>шаруа емес.</w:t>
        <w:br/>
        <w:t>Әңгімені аяғына дейін ақтара салу олақтардың ісі. Күн</w:t>
        <w:br/>
        <w:t>бүгінгімен таусылған жоқ, алда әлі талай ұзақ ұйқысыз</w:t>
        <w:br/>
        <w:t>түндер бар. Сұхбаттасып сырласуға уақыт жетеді. Абыралы</w:t>
        <w:br/>
        <w:t>бүгінгі әңгімені бұлдырға тіреп тамамдады да, орнынан</w:t>
        <w:br/>
        <w:t>қопарыла көтеріліп, түзге шықты.</w:t>
        <w:br/>
        <w:t>Үш еркек үш жерде теріс қарап сарып тұр. Аспан ағарып,</w:t>
        <w:br/>
        <w:t>шығыс көкжиек бозарып қалыпты. Енді бір әудемде таң</w:t>
        <w:br/>
        <w:t>сызаты білінетін түрі бар. Сілтідей түнған күзгі орман тып-</w:t>
        <w:br/>
        <w:t>тыныш, қүстар әлі ұйқысынан ояна қоймаған.</w:t>
        <w:br/>
        <w:t>Дауыл Ғалымға шай қой деді де, өзі айналаны шолып</w:t>
        <w:br/>
        <w:t>шықпақ болып еді -- Абыралы онымен бірге ілесе жүрді.</w:t>
        <w:br/>
        <w:t>Жар басындағы жалқы соқпақпен олар біраз жер ұзап барып,</w:t>
        <w:br/>
        <w:t>кері бұрылды.</w:t>
        <w:br/>
        <w:t>Не дегенмен, күн қабағы бір күн олай, бір күн былай</w:t>
        <w:br/>
        <w:t>күз емес пе? Бүгін тұман тұрсын, етік қонышын шылайтын</w:t>
        <w:br/>
        <w:t>шық түспепті. Шөп басы кепкен кірдей құп-құрғақ. Ауа</w:t>
        <w:br/>
        <w:t>әрі таза, әрі ақшылтым. Іріп пісіп, дән төге бастаған шөп</w:t>
        <w:br/>
        <w:t>иісін қатты аңқытып, таңғы саумал ауаны неше түрлі жұпарға</w:t>
        <w:br/>
        <w:t>толтырып жіберген. Ауада шық орнына мамық жауып</w:t>
        <w:br/>
        <w:t>тұрғандай. Іргедегі қоға-қамыстар бұрқылдағын төгіп,</w:t>
        <w:br/>
        <w:t>емендер біртіндеп жапырақ тастай бастаған. Әйткенмен күзгі</w:t>
        <w:br/>
        <w:t>тоғай сидалана қойған жоқ, керісінше, дудырай түтеленіп,</w:t>
        <w:br/>
        <w:t>қоюлана түскендей ме, қалай. Әйтеуір айнала киіз тұтқандай,</w:t>
        <w:br/>
        <w:t>үп еткен леп жоқ. Теңіз беттен кекіл желбіретер майда самал</w:t>
        <w:br/>
        <w:t>ескені - теректердің ұшар басының болмашы теңселгенінен</w:t>
        <w:br/>
        <w:t>байқалады.</w:t>
        <w:br/>
        <w:t>ЕЗЛ8.09.1Эаіугамлайуганн--1й раде 401</w:t>
        <w:br/>
        <w:t>Әнее Сарай 4:42 ж 7/зі</w:t>
        <w:br/>
        <w:t>- Тоқ етері, тапсырғандары қандай шаруа? -- деді</w:t>
        <w:br/>
        <w:t>Аккөздің сырғытпасынан мезі болған Абыралы.</w:t>
        <w:br/>
        <w:t>- Баку-Гурьев аралығындағы мүнай баржаларының</w:t>
        <w:br/>
        <w:t>қатынасын тоқтату. Еділ кесілгелі бері Баку мұнайы Үйшікке</w:t>
        <w:br/>
        <w:t>жөнелтіліп жатыр. Қыс бойы тасымақ ойлары бар, шамасы.</w:t>
        <w:br/>
        <w:t>-- Қол көмек бар ма?</w:t>
        <w:br/>
        <w:t>Ақкөз басың шайқады.</w:t>
        <w:br/>
        <w:t>Абыралының бет пердесі жабылып, қос қабақтың</w:t>
        <w:br/>
        <w:t>арасындағы қатпарлары қоюлап сала берді. Жамбасы</w:t>
      </w:r>
    </w:p>
    <w:p>
      <w:r>
        <w:t>астындағы сабан төсектен көз алмай, басы салбырап біршама</w:t>
        <w:br/>
        <w:t>отырды.</w:t>
        <w:br/>
        <w:t>-- Баржылардың күзеті қандай екен?</w:t>
        <w:br/>
        <w:t>-- Әскери күзет Астраханнан асырып салды. Одан әрі өз</w:t>
        <w:br/>
        <w:t>беттерінше амалдайды.</w:t>
        <w:br/>
        <w:t>-- Кесімді мерзім ше?</w:t>
        <w:br/>
        <w:t>- Кесім - жүк қолға тиісімен шұғыл кірісу.</w:t>
        <w:br/>
        <w:t>- М-м... - Абыралы басын изеді де, әлденеге коңілі тол-</w:t>
        <w:br/>
        <w:t>мағандай, Ақкөзге шытынай қарады. - Сталинград не болып</w:t>
        <w:br/>
        <w:t>жатыр? Бүгін-ертең десіп еді, ішектей созылып барады ғой.</w:t>
        <w:br/>
        <w:t>- Сталинград алынды десе де болады. Қаланың нобайы</w:t>
        <w:br/>
        <w:t>қолда, Еділ жағалауына ілікті. Бірақ кеңес жанталасып</w:t>
        <w:br/>
        <w:t>өлісіпей-беріспей жатыр. Дегенмен, мәселенің басы ашық,</w:t>
        <w:br/>
        <w:t>енді көп ұзамас.</w:t>
        <w:br/>
        <w:t>Шай келісімен әңгіме ауаны басқа жаққа аунады.</w:t>
        <w:br/>
        <w:t>Абыралы өзіне ғана мэлім бір шаруалар жайын, бір адамдар-</w:t>
        <w:br/>
        <w:t>дың жағдайын сұрастырды. Дауылға Ақкөз ауыз баққан</w:t>
        <w:br/>
        <w:t>сақтығымен, тақ-түқ вз сөздігімен, жауабының нақтылығы-</w:t>
        <w:br/>
        <w:t>мен ұнады. Оның Абыралының оң қол серігі екені жасының</w:t>
        <w:br/>
        <w:t>ұлғайғанына қарамай, темір шеңгел бор мінез жан екені</w:t>
        <w:br/>
        <w:t>көрініп тұрды.</w:t>
        <w:br/>
        <w:t>Түн ортасы ауа кенеп шекпені шықтан малмандай болып,</w:t>
        <w:br/>
        <w:t>күзеттен оралған Дауыл бір апта әуреленіп төбесін қалқайтқан</w:t>
        <w:br/>
        <w:t>күркесінің тарс бекітулі есігіне тап болып, бұл қалай деп</w:t>
        <w:br/>
        <w:t>іш жиғанша болған жоқ іш жақтан:</w:t>
        <w:br/>
        <w:t>-- Дауыл, сенсің бе? - деген Науаттың дауысы естілді.</w:t>
        <w:br/>
        <w:t>Келіншек арқанмен шандып, тіреумен тіреп тастаған</w:t>
        <w:br/>
        <w:t>есікті әуреленіп әзер ашты.</w:t>
        <w:br/>
        <w:t>- Жайшылық па? - деді көңіліне күдік айналған Дауыл</w:t>
        <w:br/>
        <w:t>есіктен сұғынар-сүғынбастан.</w:t>
        <w:br/>
        <w:t>-- Жай, әшейін...</w:t>
        <w:br/>
        <w:t>- Бірдемеден қорықтың ба?</w:t>
        <w:br/>
        <w:t>- Жалғыз болған соң, елегізіп...</w:t>
        <w:br/>
        <w:t>егде 300 5ү(&lt;і</w:t>
        <w:br/>
        <w:t>ЕАЛ8.091Эаіугаійа)угайн-еДі раде 403</w:t>
        <w:br/>
        <w:t>Әнес Сарай 1: 1 7139157</w:t>
        <w:br/>
        <w:t>т</w:t>
        <w:br/>
        <w:t>қайта ашып алды. Тынысына қорыл араласқан қүс үйқы</w:t>
        <w:br/>
        <w:t>Дауыл да оянып кетті.</w:t>
        <w:br/>
        <w:t>- Су әперейін бе?</w:t>
      </w:r>
    </w:p>
    <w:p>
      <w:r>
        <w:t>Науат жастықтан басын көтермек болған жігітке қайта</w:t>
        <w:br/>
        <w:t>оралды да, екеуі тас болып құшақтасып төсекке құлады.</w:t>
        <w:br/>
        <w:t>Ұйқы жеңген Дауылдың мұрны шуылдай бастағанда</w:t>
        <w:br/>
        <w:t>келіпшек танауын шымшылады.</w:t>
        <w:br/>
        <w:t>-- Немене, ұйықтап барасың ба?</w:t>
        <w:br/>
        <w:t>- Жоқ, - деп міңгірледі Дауыл.</w:t>
        <w:br/>
        <w:t>-- Бірдеме айтайын ба?</w:t>
        <w:br/>
        <w:t>- Айта ғой.</w:t>
        <w:br/>
        <w:t>- Осы арадан тезірек кетейік? Уәдеміз бар емес пе</w:t>
        <w:br/>
        <w:t>еді? Ұмыттың ба?</w:t>
        <w:br/>
        <w:t>- Мақұл, уәде - уәде...</w:t>
        <w:br/>
        <w:t>Ұйқылы-ояу Дауылдың көңіл жықпас жауабына көңілі</w:t>
        <w:br/>
        <w:t>көншімеген Науат Дауылды жұлқылап, төсегінен тұрғызды.</w:t>
        <w:br/>
        <w:t>Әлгінде келісім берген жігіт әңгіменің шын мәнін еңді ғана</w:t>
        <w:br/>
        <w:t>анық ұғып, скі дай сүлесоқ күйге тап болды. Өткенде</w:t>
        <w:br/>
        <w:t>Абыралы қолқасына басын ашып ештеңе айтпағанмен, ол да</w:t>
        <w:br/>
        <w:t>ізінен қалмай қуғындап сұрамағанмен, тұра келе соның ығын</w:t>
        <w:br/>
        <w:t>ықтап бара жатқаны анық еді. Бұл күндері қабырғасымен</w:t>
        <w:br/>
        <w:t>кеңесіп, ойланып-толғануға уақыттан кенде болған жоқ, яқ-</w:t>
        <w:br/>
        <w:t>қараны салмақтап, өресі жеткенше біраз қиырды шарлады.</w:t>
        <w:br/>
        <w:t>Бажайлап байқап көрсе, жалғыз Абыралы емес, бір қауым</w:t>
        <w:br/>
        <w:t>елдің басты қатерге байлап, түн қатып сабылуы тегін</w:t>
        <w:br/>
        <w:t>тықырға ұқсамайды. Баяғыда елден болініп, жалғыз кетіп</w:t>
        <w:br/>
        <w:t>жол табам деп, оңбай арандағаны бар-ди, еңді тағы да</w:t>
        <w:br/>
        <w:t>байламын бекітпей, былқ-сылқ болып жүріп қайранға</w:t>
        <w:br/>
        <w:t>шыққан балықтай, аузымен ауа қармап қалмасына кім кепіл?</w:t>
        <w:br/>
        <w:t>- Неге үндемей қалдың? - деді Науат көңіліне күдік</w:t>
        <w:br/>
        <w:t>алып. --Сен маған жалғыз өзіммін деп едің. Жанторсығың</w:t>
        <w:br/>
        <w:t>көп боп шықты ғой.</w:t>
        <w:br/>
        <w:t>- Жалғызы жалғыз одім. Көбейгені кеше-бүгін.</w:t>
        <w:br/>
        <w:t>- Құрып қалсын, жансерік болмай койсын саған бұлар.</w:t>
        <w:br/>
        <w:t>Жақсылық күтетін адамдар емсс. Шетінен бір... Аулақ, аулақ,</w:t>
        <w:br/>
        <w:t>болайық осылардан.</w:t>
        <w:br/>
        <w:t>-- Соншама неден қорықтың? - деді Дауыл таңырқап.</w:t>
        <w:br/>
        <w:t>- Білем. Мен бұлардың бәрін дс бсс саусақтай білем. -</w:t>
        <w:br/>
        <w:t>Алқына сөйлеген Науат Дауылдың иығынан ұстай алды. --</w:t>
        <w:br/>
        <w:t>Мына кеше келген шал бар ғой...</w:t>
        <w:br/>
        <w:t>-Те-с.</w:t>
        <w:br/>
        <w:t>26- 1240 ағаны</w:t>
        <w:br/>
        <w:t>Е318.09.1Эіугашла!угаш-1й раде 398</w:t>
        <w:br/>
        <w:t>Әнес Сарай сос 51 1ті</w:t>
        <w:br/>
        <w:t>Қостан шыққалы бері әңгімелері үзілген жоқ. Дауыл</w:t>
        <w:br/>
        <w:t>жағы бір тынбай, өз жағдайын хикаялан келеді. Бір адым</w:t>
        <w:br/>
        <w:t>ілгерідегі Абыралы ара-тұра мойнын бүрып, әңгімесіне ден</w:t>
        <w:br/>
        <w:t>қояды. Жар бойындағы жалғыз аяқ жолдың қос тармақ боп</w:t>
      </w:r>
    </w:p>
    <w:p>
      <w:r>
        <w:t>бөлінер жолайрығына тақағанда, Абыралы қопа жаққа елең</w:t>
        <w:br/>
        <w:t>етіп қалт тоқтады да, іле-шала Дауылды сүйрелей жөнеп,</w:t>
        <w:br/>
        <w:t>ши тасасына бұқты. Артта келе жатып не болғанын аңдай</w:t>
        <w:br/>
        <w:t>алмай қалған Дауылдың алақ-жұлақ еткен сауалды кейпіне</w:t>
        <w:br/>
        <w:t>саусағын ерніне басып, дымыңды шығарма деп ым қақты.</w:t>
        <w:br/>
        <w:t>Кешікпей іргедегі қопа шетінен аяқ тықыры білінді. Жол</w:t>
        <w:br/>
        <w:t>соғып қажыған біреу өкшені сүйрей басып келеді. Абыралы</w:t>
        <w:br/>
        <w:t>тықыршыған Дауылды желкеден басып, тырп еткізбеді.</w:t>
        <w:br/>
        <w:t>Кешегі оқиға ойына оралған Дауылдың зәре құты зәр түбіне</w:t>
        <w:br/>
        <w:t>кетіп, иманы үшты. Тек жүргінші қапталдай өтіп, едәуір</w:t>
        <w:br/>
        <w:t>ұзағанда барып:</w:t>
        <w:br/>
        <w:t>- Дұрыстап байқадыңыз ба? Кім екен? - деді үні</w:t>
        <w:br/>
        <w:t>қалтырап.</w:t>
        <w:br/>
        <w:t>-- Кім де болса әйел. Мал қарап жүрген біреу ме...</w:t>
        <w:br/>
        <w:t>- Әйел дейсіз бе?</w:t>
        <w:br/>
        <w:t>Абыралының төмен түұқыртқанына бой бермей басын</w:t>
        <w:br/>
        <w:t>көтерген Дауыл ұшып тұрып, ши арасынан салдыр-гүлдір</w:t>
        <w:br/>
        <w:t>жүгіре шықты да, әйел соңынан айғай салды.</w:t>
        <w:br/>
        <w:t>-- Науат! Науат!</w:t>
        <w:br/>
        <w:t>Шоқ қамыстың мүйісінен айнала берген келіншек селк</w:t>
        <w:br/>
        <w:t>стіп, дауысқа жалт бұрылды. Дауылды танып, қолын</w:t>
        <w:br/>
        <w:t>жайғанда бойын билей алмай, аяғы бүгіліп, теңселіп кетті.</w:t>
        <w:br/>
        <w:t>Дауыл оның көзінің астындағы қанталаған қара дақты,</w:t>
        <w:br/>
        <w:t>ернінің көнтиген ісігін анадайдан байқап, не болғанын</w:t>
        <w:br/>
        <w:t>айтпай-ақ ұқты. Ол скі көзін тарс жұмып, иегі дір-дір етін,</w:t>
        <w:br/>
        <w:t>үнсіз егілген Науатты құшақтай алды. Дсенелі, бойшаң</w:t>
        <w:br/>
        <w:t>келіншек салмағымен басып, қолынан сусып бара жатқан</w:t>
        <w:br/>
        <w:t>соң, жол езуіне тізе бүккен. Науаттың мойны былқылдап,</w:t>
        <w:br/>
        <w:t>көзі аппақ боп ағарып кеткенін көріп, зәресі ұшты.</w:t>
        <w:br/>
        <w:t>- Абыралы аға, бері келіңізші? - деп қалай дауыстағаның</w:t>
        <w:br/>
        <w:t>өзі де аңғармай қалды.</w:t>
        <w:br/>
        <w:t>Ши арасынан мойнын созып, баспалай қараған Абыралы</w:t>
        <w:br/>
        <w:t>асыға жетіп, келіншектің бетіне үңілді де, Дауылдың</w:t>
        <w:br/>
        <w:t>басындағы фуражкасын жұлып алып, іргедегі өзенге жүгірді.</w:t>
        <w:br/>
        <w:t>Бетіне су бүркітенде қасы жиырылып-жазылып барып</w:t>
        <w:br/>
        <w:t>келіншек есін жиды. Ол аузына су тамызған соң болар-</w:t>
        <w:br/>
        <w:t>болмас көзін ашты да, аяғын созып, омырауының түймесін</w:t>
        <w:br/>
        <w:t>ағытып, жігіттің тізесіне жайлана жайғасты.</w:t>
        <w:br/>
        <w:t>ы 296 еі</w:t>
        <w:br/>
        <w:t>ЕЗЛ8.09.1Эаіугайігіугаин--4Й. раде 422</w:t>
        <w:br/>
        <w:t>Әнес Сарай 5341 үу</w:t>
        <w:br/>
        <w:t>-- Айлы түнде адасып жүрген бұл қайсыларың? Кім керек</w:t>
        <w:br/>
        <w:t>еді?</w:t>
        <w:br/>
        <w:t>- Мұсекең.</w:t>
        <w:br/>
        <w:t>-- Қай Мүсекең? Бізде Мұсекең екеу.</w:t>
        <w:br/>
        <w:t>-- Мүсағұл ақсақал.</w:t>
      </w:r>
    </w:p>
    <w:p>
      <w:r>
        <w:t>-- Онысын жобаларың дұрыс. Келе беріңдер.</w:t>
        <w:br/>
        <w:t>Жүргіншілер кемеге жанаспай, жел жақтан кеп, леңгір</w:t>
        <w:br/>
        <w:t>тастады да, шым-шымдап босата отырып, бүйір қағысардай</w:t>
        <w:br/>
        <w:t>қоян-қолтық тұсқа келді.</w:t>
        <w:br/>
        <w:t>-- Шәлкі алың, келіншек? Әуп!</w:t>
        <w:br/>
        <w:t>Қасымхан құлаштай лақтырған шәлкіні домаланған</w:t>
        <w:br/>
        <w:t>келіншек зып еткізіп қағып алып, кінекке ілді.</w:t>
        <w:br/>
        <w:t>Арқанды саумалап, екі кеме арасын адым аттайтындай</w:t>
        <w:br/>
        <w:t>жерге жеткізді дс, Қасымхан ытып көрші кемеден бір-ақ</w:t>
        <w:br/>
        <w:t>шықты. Толқын тықсырған кемелер қақтығысқан доптай</w:t>
        <w:br/>
        <w:t>серпіліп, қайта алшақтап кетті.</w:t>
        <w:br/>
        <w:t>-- Иә, аман-сау бармысыңдар?</w:t>
        <w:br/>
        <w:t>Козін ғана жылтитып, бет-ауызын орамалмен таңып алған</w:t>
        <w:br/>
        <w:t>келіншек бейтаныс адамға таңырқай қарағаны болмаса, тіл</w:t>
        <w:br/>
        <w:t>қатқан жоқ.</w:t>
        <w:br/>
        <w:t>-- Ақсақал іште ме? -- Қасымхан кеменің бет еденін</w:t>
        <w:br/>
        <w:t>дүңкілдете басып, үлік қақпағынан ішке үңілді. -</w:t>
        <w:br/>
        <w:t>Ассалаумағалайкүм.</w:t>
        <w:br/>
        <w:t>-- Әләйкүм. Ішке түс, шырағым, - деді көрдей қараңғы</w:t>
        <w:br/>
        <w:t>үлік ішінен қартаң дауыс.</w:t>
        <w:br/>
        <w:t>Қасымхан баспалдақпен абайлап ішке түсті де, сол түскен</w:t>
        <w:br/>
        <w:t>орнына, шоғы жылтылдаған қазандық іргесіне тізе бүкті.</w:t>
        <w:br/>
        <w:t>Ол ештеңе көрмесе де, қарттың жылысып жанынан орын</w:t>
        <w:br/>
        <w:t>бергенін, қазандықтың арғы қапталында тағы бір әйел барын,</w:t>
        <w:br/>
        <w:t>дастарқан жайылып, шай ішіліп жатқанын аңдады.</w:t>
        <w:br/>
        <w:t>-- Апыр-ай, мына қараңғыда ауыздарыңды қалай тауып</w:t>
        <w:br/>
        <w:t>отырсыңдар? - деп әзілдеген болды Қасымхан.</w:t>
        <w:br/>
        <w:t>-- Ас табылса, ауыз табылар-ау. Төрлет, шырағым.</w:t>
        <w:br/>
        <w:t>Қазандық астына тамыздық тасташы, Зағипа?</w:t>
        <w:br/>
        <w:t>Қасымхан сипалап тауып, дастарқан шетіне жайғасты.</w:t>
        <w:br/>
        <w:t>Домалақ келіншек ошаққа жаңқа тастады. Жыбырлаған</w:t>
        <w:br/>
        <w:t>алатеңбіл сәуле жарығында олар ақыры жүз көрісті.</w:t>
        <w:br/>
        <w:t>Бейтаныс біреу “Ассалаумағалейкүм!” деп қол созса,</w:t>
        <w:br/>
        <w:t>жалғызынан хабар әкеліп түр ма деп аңтарылып, аузына</w:t>
        <w:br/>
        <w:t>телміретін шал беймезгіл уақытта атын атап, түсін түстеп</w:t>
        <w:br/>
        <w:t>әдейі іздеп келген жолаушының тегін еместігін іші сезіп,</w:t>
        <w:br/>
        <w:t>жүдузу 420 (/5% ;</w:t>
        <w:br/>
        <w:t>ЕЗЛ18.09Л Эшіугайа)уганн- раде 421</w:t>
        <w:br/>
        <w:t>Әнес Сарай ту үу үузуз</w:t>
        <w:br/>
        <w:t>Егіздің де өзіне ғана тән ені болатынын мал иесі түстейді.</w:t>
        <w:br/>
        <w:t>“Қызыл балықшы” кемелерін Дауыл желкенінен ғана</w:t>
        <w:br/>
        <w:t>ажыратады. Әр колхоздың желкен пішетін өз шебері бар, ол</w:t>
        <w:br/>
        <w:t>шебердің қолтаңбасын көзі қанық дөп басады. “Қызыл</w:t>
      </w:r>
    </w:p>
    <w:p>
      <w:r>
        <w:t>балықшы” желкендерін Әлжан мен Аңқаты пішетін еді де,</w:t>
        <w:br/>
        <w:t>оның бас қондырысы өзгелерден бөлектеу - ішкөт бау жағы</w:t>
        <w:br/>
        <w:t>салыңқы боп, мен мұндалап тұратын.</w:t>
        <w:br/>
        <w:t>Дауыл “Қызыл балықшы” кемелеріне ұқсас желкендерді</w:t>
        <w:br/>
        <w:t>қалың нөпірдің арғы басынан байқады да, Қасымханға иек</w:t>
        <w:br/>
        <w:t>қақты. Оның да теңіз Тіліне жетік, кеме жағдайын екі</w:t>
        <w:br/>
        <w:t>айттырмай үғатын жітілігі көрініп тұр. Бұлар да “Қызыл</w:t>
        <w:br/>
        <w:t>балықшыға” маңайлап барды, күн де батты. Теңізшілер</w:t>
        <w:br/>
        <w:t>желкендерін жалп-жалп жығып, жеткен жерлеріне жөпелдем</w:t>
        <w:br/>
        <w:t>ау төгуге керісті. Ел қарбаласып жатқанда желкенді</w:t>
        <w:br/>
        <w:t>қаңқайтып, маңып жүру көрнеу ілікке себеп, көзге сүйел</w:t>
        <w:br/>
        <w:t>еді. Дауыл дәу де болса сол шығарсың деп, сүйегі жеңіл</w:t>
        <w:br/>
        <w:t>сыптығыр кемені көз қиығына алды да, жалма-жан желкенді</w:t>
        <w:br/>
        <w:t>түқыртты.</w:t>
        <w:br/>
        <w:t>Ау құру кезінде біреудің біреумен шаруасы болмайды.</w:t>
        <w:br/>
        <w:t>Бүлардың неге жүргеніне, не істеп жатқанына мән берген</w:t>
        <w:br/>
        <w:t>жан баласы жоқ. Қаратереннің шұңғылына ымырт тез</w:t>
        <w:br/>
        <w:t>үйірілді. Теңізшілер ауларын төгіп, салдырлатып леңгірлерін</w:t>
        <w:br/>
        <w:t>тастап, түнемеге тұрды. Іле-шала қараңғы түн құшағына</w:t>
        <w:br/>
        <w:t>енген өңірде тұс-тұстан от жылтылдап, түтін иісі кеуледі.</w:t>
        <w:br/>
        <w:t>Теңізшілер кешкі тамақтың қамына кірісті. Енді бір зәуде</w:t>
        <w:br/>
        <w:t>ас-суларын ішіп, жатар алдында темекілерін шегіп, іргедегі</w:t>
        <w:br/>
        <w:t>бір құлағы кемеге байлаулы ауларын байқап қойып, Аллаға</w:t>
        <w:br/>
        <w:t>тапсырып үйқыға жөнейді. Кешегідей өкпе тұстан тағы да</w:t>
        <w:br/>
        <w:t>беті тарғыл күрең ай қылтиды. Аспанда сирек жұлдыздар</w:t>
        <w:br/>
        <w:t>бозарды.</w:t>
        <w:br/>
        <w:t>Жүргіншілер елдің кешкі тамаққа отыратын кезін</w:t>
        <w:br/>
        <w:t>пайдаланып қалмақ болды да, Дауыл, Абыралы, Қасымхан</w:t>
        <w:br/>
        <w:t>боп, әлгінде Дауыл көз қырына алған сыптығыр кемеге қарай</w:t>
        <w:br/>
        <w:t>жылыстады.</w:t>
        <w:br/>
        <w:t>- Уа, бұл қай колхоз? - деді Қасымхан кемеге қаптал-</w:t>
        <w:br/>
        <w:t>даса беріп.</w:t>
        <w:br/>
        <w:t>- Қай колхоз керек еді? - Кеме үстінде еңкейіп-тұрып</w:t>
        <w:br/>
        <w:t>күйбеңдеп жүрген әйел іле жауап қатты.</w:t>
        <w:br/>
        <w:t>- “Қызыл балықшы”?</w:t>
        <w:br/>
        <w:t>- Ал, иә?</w:t>
        <w:br/>
        <w:t>- “Қызыл балықшысындар” ма?</w:t>
        <w:br/>
        <w:t>тену 419 үгееу</w:t>
        <w:br/>
        <w:t>ЕАЛ8.091Эа/угаіда)угайн-еЛі раде 409</w:t>
        <w:br/>
        <w:t>Әнее Сарай тіз ізгі</w:t>
        <w:br/>
        <w:t>- Сол кеңестен өзіміз қашып барамыз. Бетіміз мүлде</w:t>
        <w:br/>
        <w:t>басқа жақ, - деп қайық үстіндегі Науат шыр-пыр болды.</w:t>
        <w:br/>
        <w:t>- Йә, біз басқа жаққа бет алдық. Кеңеспен келеге</w:t>
        <w:br/>
        <w:t>келмейтінімді неғып түсінбегенсіз? -- деді Дауыл да.</w:t>
        <w:br/>
        <w:t>-- Қашып-пыспай, жөн айтып тарқасуға болады ғой? Сөз</w:t>
        <w:br/>
        <w:t>түсінбестей кеше емеспіз.</w:t>
      </w:r>
    </w:p>
    <w:p>
      <w:r>
        <w:t>Дәлелді сөзге уәж таба алмай, Дауыл тілінен байланды.</w:t>
        <w:br/>
        <w:t>Әу бастағы ойы: анық-қанығын ұқтырып, жағдай айтып,</w:t>
        <w:br/>
        <w:t>ренжіспей тарқасу еді. Ашық күнде боран ұйтқытып, аяқ</w:t>
        <w:br/>
        <w:t>жолынан айнытқан Науат. Бірақ оның келіншегін жазғыру</w:t>
        <w:br/>
        <w:t>ойында жоқ-ты.</w:t>
        <w:br/>
        <w:t>- Салт бас, сабау қамшы болсам, әңгіме басқа. Көріп-</w:t>
        <w:br/>
        <w:t>біліп тұрып, қисынсыз неге қинайсындар, - деді Дауыл.</w:t>
        <w:br/>
        <w:t>- Сенімен жүз көріскеніміз кеше ғана. Маған несін</w:t>
        <w:br/>
        <w:t>айтасың? Айтарыңды анау Абыралы ағаңа айт.</w:t>
        <w:br/>
        <w:t>- Жүр ендеше, - деді Дауыл бос мылжыңнан ештеңе</w:t>
        <w:br/>
        <w:t>өнбейтініне көзі жетіп. - Науат, сең де жүр. “Бір күн дәм-</w:t>
        <w:br/>
        <w:t>Деске қырық күн сәлем” деген, айтпай кеткеніміз шынында</w:t>
        <w:br/>
        <w:t>да ағаттық болар.</w:t>
        <w:br/>
        <w:t>Дауыл қосқа қарай қамыс арасындағы жалғыз аяқ</w:t>
        <w:br/>
        <w:t>сыдырмамен қатты адымдап келе жатып, Абыралыдай сыйлы</w:t>
        <w:br/>
        <w:t>ағамен түсінісіп тарасқанның өзі дұрыс болатынын ойлады.</w:t>
        <w:br/>
        <w:t>Дауыл есікті жұлқа ашып күркеге енгенде, шылт ұйқыда</w:t>
        <w:br/>
        <w:t>жатқан Абыралы шошып оянды.</w:t>
        <w:br/>
        <w:t>-- Ау, бүл қайсын?</w:t>
        <w:br/>
        <w:t>- Мен ғой, Абыралы аға.</w:t>
        <w:br/>
        <w:t>- Дауылмысың. Жайшылық па? Есік алдындағы кімдер?</w:t>
        <w:br/>
        <w:t>-- Келініңіз. Науат, ішке кір.</w:t>
        <w:br/>
        <w:t>Абыралының мазасызданғанын сезген Ақкөз алаң бо-</w:t>
        <w:br/>
        <w:t>лардай ештеңе жоқ, өзіміз дегенді сездіріп, жөткірініп дыбыс</w:t>
        <w:br/>
        <w:t>берді. Әйткенмен Абыралы беймезгіл уақытта серіктерінің</w:t>
        <w:br/>
        <w:t>есік алдында аяғынан тік тұрып өріп жүрулері тегін емесін</w:t>
        <w:br/>
        <w:t>шамалады.Оның ойына әп дегеннен оралғаны әйел мәселесі.</w:t>
        <w:br/>
        <w:t>Әйел дегенің әйел емес, жүрген жері лаулаған от, тұрған</w:t>
        <w:br/>
        <w:t>жері тұнған пәле әлемет емес пе? Әтекке жан бітіріп, кіндік-</w:t>
        <w:br/>
        <w:t>тіні көрден түртіп оятатын бір дуасы бар ғой мұның. “Бір</w:t>
        <w:br/>
        <w:t>әйелдің дауы қырық есекке жүк” деп баяғылар тегін айтқан</w:t>
        <w:br/>
        <w:t>ба? Бірақ Абыралы серік бола жүріп, әргі-бергіде Ақкөз</w:t>
        <w:br/>
        <w:t>тарапынан ондайлық қызылшыл мінез байқаған емес-ті.</w:t>
        <w:br/>
        <w:t>- Дауыл шырағым, от тамызшы, &gt; деді қайткенмен де</w:t>
        <w:br/>
        <w:t>өзіне тірелген бір шаруа барын ұққан Абыралы.</w:t>
        <w:br/>
        <w:t>түзуі 407 Үстузт</w:t>
        <w:br/>
        <w:t>ЕЗЛ8.09.1Эаіугамлайуганн--1й раде 411</w:t>
        <w:br/>
        <w:t>Әнес Сарай 1515741</w:t>
        <w:br/>
        <w:t>мүсіндей мелшиген түрінен Дауылдың мазасы іріп, құты</w:t>
        <w:br/>
        <w:t>қашты.</w:t>
        <w:br/>
        <w:t>- Сіздің ренжитініңізді біліп едім, - деді ол күйзеліп.</w:t>
        <w:br/>
        <w:t>Қайтейін, мені де түсініңіз. - Дауыл айтарын айтып алғанмен,</w:t>
        <w:br/>
        <w:t>кіріптар жандай орыңсыз кішіреюді ар көріп: - Мына</w:t>
        <w:br/>
        <w:t>қарияның бөгегеніне тосылып келіп отырған жоқпын, сізді</w:t>
        <w:br/>
        <w:t>сыйлағандықтан келіп отырмын, -- деді де, орнынан оқыс</w:t>
        <w:br/>
        <w:t>көтеріліп, кететін адамдай киімін түзеді.</w:t>
      </w:r>
    </w:p>
    <w:p>
      <w:r>
        <w:t>- Асықпа, Дауыл шырағым, - деді, Абыралы қолын</w:t>
        <w:br/>
        <w:t>ілгері ұмсынып. - “Тау таумен кездеспейді, адам адаммен</w:t>
        <w:br/>
        <w:t>кездеседі” деген. Тағы бір ретте бетпе-бет кездесе қалғанда</w:t>
        <w:br/>
        <w:t>кірбің қабақ болмау үшін, түсінісіл тарасайық. Асықпа, кел</w:t>
        <w:br/>
        <w:t>отыр. Қарияға ренжіме. Оныкі сақтық та.</w:t>
        <w:br/>
        <w:t>-- Шыбын жанға сауға тілесем, Сатыбалды басқарманы</w:t>
        <w:br/>
        <w:t>суға ағызған адамды шығарып беріп, басыма азаттық аламас</w:t>
        <w:br/>
        <w:t>па едім? Олай істемедім, істемеймін де. Енді қалған өмірімде</w:t>
        <w:br/>
        <w:t>өзгермей-ақ қойдым.</w:t>
        <w:br/>
        <w:t>- Білем, Дауыл жан, білем... Сенен ондай мінез</w:t>
        <w:br/>
        <w:t>шықпайды. Отыршы, Тізе бүкші озің әуелі.</w:t>
        <w:br/>
        <w:t>Біреу болмаса біргу ине жасуындай ірілік көрсетсе,</w:t>
        <w:br/>
        <w:t>табанда шартпа-шүрт кеткелі тұрған Дауылды Абыралының</w:t>
        <w:br/>
        <w:t>жылан арбағандай жұмсақ дауыс, жылы сөзі басына ақ</w:t>
        <w:br/>
        <w:t>құйғандай жуасытып тастады. Ол ошақ жанына тізе бүкті.</w:t>
        <w:br/>
        <w:t>Қалиянын ұзақ баптап, ошақ шоғынан тұтандырып алған</w:t>
        <w:br/>
        <w:t>Абыралы, ақыры аузынан бүрқ сеткен көк түтінмен ілесе</w:t>
        <w:br/>
        <w:t>назарын да көтерді.</w:t>
        <w:br/>
        <w:t>-- Көз алдымда өскен баласың, Дауыл жан. Әкеңді де,</w:t>
        <w:br/>
        <w:t>шешенді дс көре қалдым. Бөлек жаратылған қайырымды</w:t>
        <w:br/>
        <w:t>жандар сді. Өзіңнің де ақ қайыңдай жайқалып бой түзеген</w:t>
        <w:br/>
        <w:t>бозбала кезің көз алдымда. Қазақ қатарыңнан ілгерілеп,</w:t>
        <w:br/>
        <w:t>ауызға іліксең-ақ тіл-көз тиеді деп қорқады. Ол рас, тым</w:t>
        <w:br/>
        <w:t>жақсы, тым артық бола бермейді. Шындығында тіл де, көз</w:t>
        <w:br/>
        <w:t>детимейді. Артықтығынды қатарың кешпейді. Бар пәле сонда.</w:t>
        <w:br/>
        <w:t>Жазықсыз жапа шегіп, бір күн жердің үстімен, бір күн</w:t>
        <w:br/>
        <w:t>жердің астымен жүргеніңді білем. Сенің көргеніңді</w:t>
        <w:br/>
        <w:t>дүшпанның басына бермесін. -- Абыралы көңілі толқығандай,</w:t>
        <w:br/>
        <w:t>сәл мүдіріп қалды да, тамағына кептелген бір түйіншекті</w:t>
        <w:br/>
        <w:t>қылқ сткізіп ішіне жұтты. - Кетем десең байлап-матап үстап</w:t>
        <w:br/>
        <w:t>тұра алмаймын, Дауыл жан. Басқаға қолым дір етпегенмен,</w:t>
        <w:br/>
        <w:t>сенің сыртыңнан кезесем - қарым сынсын. Көрген</w:t>
        <w:br/>
        <w:t>тауқыметің онсызда жетіп артылады. Кетем десең, жолың</w:t>
        <w:br/>
        <w:t>әзүуу 409 0 ғ</w:t>
        <w:br/>
        <w:t>ЕЛІ8.09.13ауғалла)уганғ--1Й раде 405</w:t>
        <w:br/>
        <w:t>Әнес Сарай 15:55 4гзу</w:t>
        <w:br/>
        <w:t>- Оның жөн. Тек асықпа. Аңыс аңдыйық. Бір қолайы</w:t>
        <w:br/>
        <w:t>келмес деймісің.</w:t>
        <w:br/>
        <w:t>- Жарайды. Менікі тым асығыстық екен, - деп Науат</w:t>
        <w:br/>
        <w:t>тез сабасына түсті. - Ештеңе сездірмейік, орнымызды сипап</w:t>
        <w:br/>
        <w:t>қалсын.</w:t>
        <w:br/>
        <w:t>Науаттың үстемелеп үйіп-төккен ақыл-кеңесіне Дауыл</w:t>
        <w:br/>
        <w:t>қарсылық білдірмей, құптап басын шұлғыды. Жігіттің</w:t>
        <w:br/>
        <w:t>құлағы келіншек сөзінде болғанымен, көңілі басқа бір қиырда</w:t>
        <w:br/>
        <w:t>еді. Сезімтал әйел жүрегі соны кормей таныды.</w:t>
        <w:br/>
        <w:t>- Бір жақта отырсың ғой. Не алаңың бар?</w:t>
        <w:br/>
        <w:t>Көңіл күдігінің ұшын шығарса, ықыласы бәлек келін-</w:t>
        <w:br/>
        <w:t>шегін ренжітіп алам ба деп, бірақ онысын жасырып қалудың</w:t>
      </w:r>
    </w:p>
    <w:p>
      <w:r>
        <w:t>да жөнін таппай, Дауылдың екі от арасында отырғаны рас</w:t>
        <w:br/>
        <w:t>еді.</w:t>
        <w:br/>
        <w:t>- Жасырмай айт.</w:t>
        <w:br/>
        <w:t>- Өй, жоқ, сенен несін жасырамын, - деді Дауыл</w:t>
        <w:br/>
        <w:t>ақталғандай боп. - Барғанда сіңісе аламыз ба, жоқ па деп</w:t>
        <w:br/>
        <w:t>қорқам. “Итті қонақ жараспайды” деген, ізімде бықсыған</w:t>
        <w:br/>
        <w:t>шала барын білесің ғой.</w:t>
        <w:br/>
        <w:t>-- Үйбай бетім, о не дегенің! - Әп-сәтте ойы онға бөлінген</w:t>
        <w:br/>
        <w:t>келіншек күйеуінің күдігі болмашы жай нәрсе болып</w:t>
        <w:br/>
        <w:t>шыққанына қуанып, сыңғыр стіп күліп жіберді. - Оған</w:t>
        <w:br/>
        <w:t>басыңды қатырма. Ол жағын маған қалдыр. Ауырлығымыз</w:t>
        <w:br/>
        <w:t>болмайды. Болса көтереді.</w:t>
        <w:br/>
        <w:t>- Ендеше тәуекел. Ертең түнде қозғаламыз, - деп Дауыл</w:t>
        <w:br/>
        <w:t>аяқ астынан шұғыл байлам жасады.</w:t>
        <w:br/>
        <w:t>Қуанғаннан Науаттың жүрегі лүпіл қақты. Шынын айтса,</w:t>
        <w:br/>
        <w:t>ол Дауыл тарапынан мүндай тосын байламды күтпеген еді.</w:t>
        <w:br/>
        <w:t>Жан-жағына қарайлар, аңыс аңдыр, тіпті батылы жетпей</w:t>
        <w:br/>
        <w:t>жалтақтар деп ойлаған. Суық жүрек түз адамдары дегенмен</w:t>
        <w:br/>
        <w:t>де, бәрі бірдей баскесер емес, тар жол тайғақта табысқан</w:t>
        <w:br/>
        <w:t>қимас достар болуы да мүмкін, сөйткен жандардың</w:t>
        <w:br/>
        <w:t>көңілдеріне қарамай бір әйелдің азғырғанына еріп ант аттау -</w:t>
        <w:br/>
        <w:t>еркек атына сын емес пе? Жок, Дауыл өйтпеді, ұзын арқан</w:t>
        <w:br/>
        <w:t>кең түсауға салмай, шешімін табанда айтты. Бұл жақсылық</w:t>
        <w:br/>
        <w:t>нышаны еді.</w:t>
        <w:br/>
        <w:t>Онша бас қатырмай, барға мәзір, жоққа қанағат деп,</w:t>
        <w:br/>
        <w:t>өмір ағымымен көшіп жатқан Науат кешелі бері ойшыл күйге</w:t>
        <w:br/>
        <w:t>енді. Санасы сан тарапты шарлайды. Қүдай алдындағы</w:t>
        <w:br/>
        <w:t>имандай шынын айтса, өз шаңырақ, ағайын-туғандарын қара</w:t>
        <w:br/>
        <w:t>қағаз деген қасірет айналып өтіп жатқан соң ба, әйелдердің</w:t>
        <w:br/>
        <w:t>жуз 403 үсу</w:t>
        <w:br/>
        <w:t>ЕХ18.09.131аіугашлайуганн-1Ғ раде 408</w:t>
        <w:br/>
        <w:t>Әнес Сарай 77 17 іу 3</w:t>
        <w:br/>
        <w:t>қосыла күлді. Шыны сол, жиналғандай дәнеңелері жоқ-ты.</w:t>
        <w:br/>
        <w:t>Қарайған соқа бастары ғана. Бұл тіпті қамаудан құтылғанына</w:t>
        <w:br/>
        <w:t>мәз болып, бір ауыстырып киер көйлек те алмай, түт жалаңаш</w:t>
        <w:br/>
        <w:t>шығып жүре беріпті ғой. Қайта, Дауылда қам бар скен:</w:t>
        <w:br/>
        <w:t>кеудесіне киіп жүрген тоқыма көйлек соныкі. Екеуі айқаса</w:t>
        <w:br/>
        <w:t>құшақтасып, үн-түнсіз жатты.</w:t>
        <w:br/>
        <w:t>Науат өзі білетін жол жағдайларын баян етті: әуелі</w:t>
        <w:br/>
        <w:t>Котяевке жетулері керек, үлкен жеңгесінің төркіні сол жерде.</w:t>
        <w:br/>
        <w:t>Жаны жоқ, елпілдеген бір мыңболғыр адамдар. Жыл аралап</w:t>
        <w:br/>
        <w:t>қатынап тұрады. Ылғи да желкенді қайықпен келеді. Демек,</w:t>
        <w:br/>
        <w:t>су жолымен жылыстай берсе, Котяевке бірер күнде жетіп</w:t>
        <w:br/>
        <w:t>жығылар. Арғы жағының тауқыметін солар мойындарына</w:t>
        <w:br/>
        <w:t>алады дағы.</w:t>
        <w:br/>
        <w:t>Түн ортасы ауып, көрші қостағылар қалың үйқыға енді-</w:t>
        <w:br/>
        <w:t>ау дегенде, ерлі-зайыптылар орнынан түрды. Науат тілдей</w:t>
        <w:br/>
        <w:t>мата қиығына жеті тиын құдайы байлап, есік көзіндегі боса-</w:t>
        <w:br/>
        <w:t>ғаға ілді. Дыбыс шығармай, ептеп тал есікті ашып, құлақ</w:t>
        <w:br/>
        <w:t>түріп тың тыңдады: көрші күркедегі Абыралының қорылы-</w:t>
      </w:r>
    </w:p>
    <w:p>
      <w:r>
        <w:t>нан басқа бәгде дыбыс естілмеді. Олар аяқ үшымен бір</w:t>
        <w:br/>
        <w:t>басып, екі басып, ұй жанынан сыбыс шығармай ұзады да,</w:t>
        <w:br/>
        <w:t>өзенге құлдилайтын соқпаққа түсті.</w:t>
        <w:br/>
        <w:t>Ың-шыңсыз жағалауға жетіп, қайырлаған қайықты</w:t>
        <w:br/>
        <w:t>лықсыта бергенде тап көк желкелерінен:</w:t>
        <w:br/>
        <w:t>- Тоқтаңдар! - деген қатқыл үң естілді.</w:t>
        <w:br/>
        <w:t>Дауыл қайықты тастай беріп, артына жалт беріп, оқыс</w:t>
        <w:br/>
        <w:t>бұрылды. Жар басы иін тірескен қалың терек. Жігіт дауыс-</w:t>
        <w:br/>
        <w:t>тың қай тасадан шыққанын андай алмағанмен, дыбыстаған</w:t>
        <w:br/>
        <w:t>Ақкөз екенін жазбай таныды.</w:t>
        <w:br/>
        <w:t>-- Кері қайтыңдар!</w:t>
        <w:br/>
        <w:t>Суаттағы қайықтың ноқтасын байлайтын, омырауы қуыс-</w:t>
        <w:br/>
        <w:t>куыс дүлейдей арбиған жуан еменнің тасасынан Ақкөздің</w:t>
        <w:br/>
        <w:t>сәлдесі ағарандады.</w:t>
        <w:br/>
        <w:t>- Сенің менде не алажағың бар? Кетем бе, кетпеймін бе -</w:t>
        <w:br/>
        <w:t>ерік өзімде. Сенен сұрамаймын, - деп Дауыл қайыққа қайта</w:t>
        <w:br/>
        <w:t>еңкейгенде сатыр-сүтыр оқталған бесатардың дыбысынан,</w:t>
        <w:br/>
        <w:t>артына қайта бұрылды.</w:t>
        <w:br/>
        <w:t>- Ал, шаруаңды айт. Тыңдап тұрмын.</w:t>
        <w:br/>
        <w:t>- Қосқа кері қайт. Басқа шаруам жоқ.</w:t>
        <w:br/>
        <w:t>-- Сонда мені байлап-матап үстамақсыңдар ма?</w:t>
        <w:br/>
        <w:t>-“ Оның беті аулақ. Әншейін, сақтықта қорлық жоқ. Іш</w:t>
        <w:br/>
        <w:t>пяғылдарынды қайдан білеміз? Кеңестің кеңсесінен бірақ</w:t>
        <w:br/>
        <w:t>шықпастарыңа кім кепіл?</w:t>
        <w:br/>
        <w:t>жу &lt;улу 406 Гегеуі</w:t>
        <w:br/>
        <w:t>ЕА18.09.1Эаіугайаіугаия-.Н раде 414</w:t>
        <w:br/>
        <w:t>Әнес Сарай 171 17 7 Ұу</w:t>
        <w:br/>
        <w:t>-- Иә Ақкөседе, - деп келе жатыр еді Абыралы, Дауыл</w:t>
        <w:br/>
        <w:t>келіспеді. -- Қазан туғаннан кейін болмаса, қазір одан не</w:t>
        <w:br/>
        <w:t>алады? Су суи қойған жоқ. Балық Қаратсреңнің батпақты</w:t>
        <w:br/>
        <w:t>шұңғылында. Күң еңкейе көтерілсек, түн орталап жетіп</w:t>
        <w:br/>
        <w:t>құлаймыз.</w:t>
        <w:br/>
        <w:t>Жүргіншілер теңізге сұғына енген шоқ қамыстың</w:t>
        <w:br/>
        <w:t>тасасында тұрып, асықпай шай-су ішіп ерулеп алды. Күн</w:t>
        <w:br/>
        <w:t>көзі көкжинектегі сабындай көпіршітен алашабыр бұлттардың</w:t>
        <w:br/>
        <w:t>арасына батып, сам жамыраған кезде, өзен кәсібіне бейім-</w:t>
        <w:br/>
        <w:t>делген екі бәлдерке қайық желкендерін сірестіре керіп, қарсы</w:t>
        <w:br/>
        <w:t>жөңкілген толқындарға мандай соқтырып, жел астына, ұлы</w:t>
        <w:br/>
        <w:t>теңіздің өріне қарай жөнеді. Кәнігі қос теңізші -- Абыралы</w:t>
        <w:br/>
        <w:t>мен Дауылдың тақымындағы қайықтар бір-бірімен үзеңгі</w:t>
        <w:br/>
        <w:t>қағысып, оза жығылып, толқыннан толқынға орғып, жы-</w:t>
        <w:br/>
        <w:t>ландай жүйіткіп келеді. Ымырт үйіріле іргеден сығалаған</w:t>
        <w:br/>
        <w:t>өңі суық күрең ай қосаққа байланғандай қапталдап ілесті де</w:t>
        <w:br/>
        <w:t>отырды. Түн ортасына таяу теңіз шуылы күшейіп, ар-сар</w:t>
        <w:br/>
        <w:t>еткен дөңбек толқындар көлденең көлбей бастады. Желсіз</w:t>
        <w:br/>
        <w:t>тымықта арнасы дамыл тауып, тыншу көрмейтін түбі шұңғыл</w:t>
      </w:r>
    </w:p>
    <w:p>
      <w:r>
        <w:t>теріс ағында Қаратереңнің иек артпасына іліккендері белгілі</w:t>
        <w:br/>
        <w:t>болды. Кешікпей толқын жалында бұлғақтап, теңізге бір</w:t>
        <w:br/>
        <w:t>батып, бір шығып, жел бесіктей тербелген кемелер қара-</w:t>
        <w:br/>
        <w:t>уытты.</w:t>
        <w:br/>
        <w:t>Шырағым, енді өрелді бері әкел. - Жабысып қалғандай</w:t>
        <w:br/>
        <w:t>жол бастаушының жанынан аттап шықпаған, отырса-тұрса</w:t>
        <w:br/>
        <w:t>бойы бір елі өзгермейтін, алып кеуде, қысқа бүт Қасымхан</w:t>
        <w:br/>
        <w:t>Дауылды орнынан жылыстырып, қайық тізгінін өз қолына</w:t>
        <w:br/>
        <w:t>алды.</w:t>
        <w:br/>
        <w:t>Қаратереңнің балқашты шұңғылына тарыдай шашылған</w:t>
        <w:br/>
        <w:t>теңізшілердің арасына батпай, Қасымхан қайық маңдайын</w:t>
        <w:br/>
        <w:t>шеттегі оқшау кемеге туралағанда бір сұмдықты айтпай</w:t>
        <w:br/>
        <w:t>таныған Дауылдың жон арқасы мұп-мұздай болды. Жалма-</w:t>
        <w:br/>
        <w:t>жан басын бүрып, артына жалт қараған: кейіндегі Абыралы</w:t>
        <w:br/>
        <w:t>да өзгелерден оқшау қонған екінші кемеге бет түзеп, ентелеп</w:t>
        <w:br/>
        <w:t>барып қалыпты.</w:t>
        <w:br/>
        <w:t>- Қаратас, “Қызыл балықшыға” тиісуші болмандар! -</w:t>
        <w:br/>
        <w:t>деді Дауыл қайық құйрығында жарбиған серігіне.</w:t>
        <w:br/>
        <w:t>Теңізге шырт-шырт түкірген Қасымхан жігіттің шыры-</w:t>
        <w:br/>
        <w:t>лын шыбынның ызыңы құрлы көрмеп еді, Дауыл оны иықтан</w:t>
        <w:br/>
        <w:t>жұлқып-жұлқып жіберді.</w:t>
        <w:br/>
        <w:t>- Сен, не дегенімді сстілің бе? - Қасымхан қарсы-</w:t>
        <w:br/>
        <w:t>ласпады, міз бақпаған меңіреу қалпынан айнымады да.</w:t>
        <w:br/>
        <w:t>ізеті</w:t>
        <w:br/>
        <w:t>Е2.18,09.13аіугатлаіугайғ--Й раде 415</w:t>
        <w:br/>
        <w:t>Әнес Сарай “41 1гугуе</w:t>
        <w:br/>
        <w:t>- Ескерттім. Кейін айтпады деп жүрме, - деп Дауыл</w:t>
        <w:br/>
        <w:t>тағы да нығарлады.</w:t>
        <w:br/>
        <w:t>Шынжыры салдырлап, ыңыранып жөңкіген бөрене</w:t>
        <w:br/>
        <w:t>толқындарға мандайын гүрс-гүрс соғып, қос иығынан</w:t>
        <w:br/>
        <w:t>бұрқырата су шашқан оқшау кемеге қоян-қолтық таяп қалып</w:t>
        <w:br/>
        <w:t>еді. Қасымхан қос жамбасына кезек аунап қалтақтаған</w:t>
        <w:br/>
        <w:t>қайықты кеменің ығына ықтатты да, орнынан тұрып,</w:t>
        <w:br/>
        <w:t>жөтеліп дыбыс берді.</w:t>
        <w:br/>
        <w:t>- Кһә! Кһә! Бүл қай колхоз?</w:t>
        <w:br/>
        <w:t>Көп күттірмей үлік аузынан әйел адамның басы қылтиды.</w:t>
        <w:br/>
        <w:t>- Бұл қайсың? Не дейсіңдер?</w:t>
        <w:br/>
        <w:t>- Қай колхоз?</w:t>
        <w:br/>
        <w:t>-- “Ынтымақ”! Сендерге кім керек еді?</w:t>
        <w:br/>
        <w:t>- “Қызыл балықшы”?</w:t>
        <w:br/>
        <w:t>- “Қызыл балықшы” арғы баста. Тереңде. Жай ма?</w:t>
        <w:br/>
        <w:t>- Жай болушы ма еді? Ауылдан келеміз.</w:t>
      </w:r>
    </w:p>
    <w:p>
      <w:r>
        <w:t>- Е, жайсыз хабар десеңші? Майданнан ба, ауыл арасы-</w:t>
        <w:br/>
        <w:t>нан ба?</w:t>
        <w:br/>
        <w:t>-Екеуі де бар, жеңгей...</w:t>
        <w:br/>
        <w:t>Әйел қарасы өшіп жоғалды да, үлік аузынан бөріктінің</w:t>
        <w:br/>
        <w:t>басы қарайды.</w:t>
        <w:br/>
        <w:t>- Кһә, кһә! Уа, кімді іздеп жүрсіңдер, шырақтарым? -</w:t>
        <w:br/>
        <w:t>деген шалдың үні естілді.</w:t>
        <w:br/>
        <w:t>- “Қызыл балықшыдан” Жәпнекті.</w:t>
        <w:br/>
        <w:t>- Қаралы хабар майданнан дедің бе? О, сорлы! Кеше</w:t>
        <w:br/>
        <w:t>ғана көріп ем өзін. Басқалай тыныштық па, шырақтарым?</w:t>
        <w:br/>
        <w:t>“Ынтымақтан” жақсылы-жаманды ештеңе естімедіндер ме?</w:t>
        <w:br/>
        <w:t>- “Ынтымақ” басы әзірше тыныш.</w:t>
        <w:br/>
        <w:t>- Оттарың бар ма, ақсақал, Не қазан көтере алмай, не</w:t>
        <w:br/>
        <w:t>темекі тұтата алмай жүдеп келеміз. Асығып жүріп, тарс</w:t>
        <w:br/>
        <w:t>ұмытыптық.</w:t>
        <w:br/>
        <w:t>- Неге болмасын? Келіңдер, шырақтарым, келіңдер.</w:t>
        <w:br/>
        <w:t>Шекпені желге толып қаудырлаған Қасымхан әлгіндегі</w:t>
        <w:br/>
        <w:t>мінезінен секем алған Дауылдан қайран күтпеді ме, қайық</w:t>
        <w:br/>
        <w:t>тұмсығында бүктеліп бір уыс болып отырған маймыл</w:t>
        <w:br/>
        <w:t>тақылеттес Құмарға ым қақты да, кемеге жеңіл қарғып</w:t>
        <w:br/>
        <w:t>шықты. Қалбаңдап сіріңке үсына берген шал шықшыттан</w:t>
        <w:br/>
        <w:t>шақ еткен зілдей жұдырықтан көз оты жарқ етіп, шалқасы-</w:t>
        <w:br/>
        <w:t>нан сүлап түсті де, дымы шықпай қыбырсыз қалды. Қолда-</w:t>
        <w:br/>
        <w:t>рында бас жіптей қысқа-қысқа арқандары бар Қасымхан</w:t>
        <w:br/>
        <w:t>ашық үлікке ұмтылды да, қамыт аяқ Құмар талтаңдап</w:t>
        <w:br/>
        <w:t>жтіз іі 412 Уухетг</w:t>
        <w:br/>
        <w:t>Е318.09.13аіугаілдіугаун- ИН раде 416</w:t>
        <w:br/>
        <w:t>Әнес Сарай 57 37 Ү/17</w:t>
        <w:br/>
        <w:t>подбакке қарай беттеді. Үліктегі ояу әйелдің жалғыз мәрте</w:t>
        <w:br/>
        <w:t>шар етуге ғана шамасы келді. Одан басқа дыбыс болған</w:t>
        <w:br/>
        <w:t>жоқ. Ал подбактен тышқан қыбыры да естілмеді. Шырт</w:t>
        <w:br/>
        <w:t>ұйқы құшағындағы кеме көмекшісін Құмар ес жиғызбай</w:t>
        <w:br/>
        <w:t>төсегінде басқан шамасы.</w:t>
        <w:br/>
        <w:t>Шаруаларын ың-шыңсызтындырып, Қасымхан да, Құмар</w:t>
        <w:br/>
        <w:t>да бір кезде тысқа шықты. Қасымхан іргеге жанастырыла</w:t>
        <w:br/>
        <w:t>байланған қайықтағы жүктерді кемеге көтеріп шығаруға әмір</w:t>
        <w:br/>
        <w:t>етті. Асты-үсті ағаш ұнтағымен толтырылып, ұқыпты қолмен</w:t>
        <w:br/>
        <w:t>істелген зіп-зілдей қораптар. Дауыл оның не екенін айтпай-</w:t>
        <w:br/>
        <w:t>ак шамалайды. Әр жәшікті көтерген сайын “ақырын-</w:t>
        <w:br/>
        <w:t>ақырын” деп Қасымханның шырылдап жаны шығады. Дауыл</w:t>
        <w:br/>
        <w:t>қайықта тұрып, қораптарды көтеруге қолабыс етті.</w:t>
        <w:br/>
        <w:t>Жүкті кемеге шығарып алысымен, сүлап қалған шалды,</w:t>
        <w:br/>
        <w:t>ауыздары кептеліп, қолдары қайырылып байланған әйел мен</w:t>
        <w:br/>
        <w:t>еркекті қайыққа түсіріп, тар үлікке қатарластырып салды</w:t>
        <w:br/>
        <w:t>да, қақпақты шегелеп, болдеркені ашық теңізге итеріп қоя</w:t>
        <w:br/>
        <w:t>берді. Бір-бірінен қалыспай жарысқан толқындар қалтылдаған</w:t>
        <w:br/>
        <w:t>жеңіл қайықты диірменнің тасындай шыр айналдырып,</w:t>
      </w:r>
    </w:p>
    <w:p>
      <w:r>
        <w:t>қалытқы құрлы: көрмей, қақпақылдап ала жөнелді. Бүлар</w:t>
        <w:br/>
        <w:t>кеменің леңгірін суырып, желкенді көтергенше ол көзден</w:t>
        <w:br/>
        <w:t>тасаланып, ғайыпқа жоқ болды.</w:t>
        <w:br/>
        <w:t>Қос кеме сыбысын сездірмей, қара тереңнен сытылып</w:t>
        <w:br/>
        <w:t>шығып, Ақкөссге қарай салды. Үлігінде байлаулы адамдар</w:t>
        <w:br/>
        <w:t>бар қос қайық ұшы-қиырсыз жалпақ теңізге ағып кетті.</w:t>
        <w:br/>
        <w:t>Толқын айдаған олар тосын бір пәлеге жолықпаса, желкелеп</w:t>
        <w:br/>
        <w:t>айдаған жел ыңғайына қарағанда ертеңгі кештің о жақ, бү</w:t>
        <w:br/>
        <w:t>жағында аман-сссен жағалауға ілігіп қалар. Толқын көміп,</w:t>
        <w:br/>
        <w:t>теңізге жүтылып кетуі де ғажап емес-ті.</w:t>
        <w:br/>
        <w:t>5</w:t>
        <w:br/>
        <w:t>Түн ортасында Қаратереңнен көлденең көзге шалынбай</w:t>
        <w:br/>
        <w:t>жөпелдем сытылып шыққан қос кеме сиыр сәске тұсында</w:t>
        <w:br/>
        <w:t>теңіз ортасындағы құс біткеннің мекені Ақкәсе аралына</w:t>
        <w:br/>
        <w:t>жетпей, Кемежұтқанның мидай жазығына тоқтады. Желді</w:t>
        <w:br/>
        <w:t>күні теңіздің астын үстіне шығаратын толқынға ылайлан-</w:t>
        <w:br/>
        <w:t>байтын, түбі тас қайраң болғандықтан да Атыраудың басқа</w:t>
        <w:br/>
        <w:t>тұстарына қарағанда айдыны ақшыл, арнасы Таза кең шалқар</w:t>
        <w:br/>
        <w:t>жынын аспанға шашып, өгіздей өкірмей, баяу ғана сабырмен</w:t>
        <w:br/>
        <w:t>теңселіп жатыр. Соған қарап Кемежүтқан деген аты мен</w:t>
        <w:br/>
        <w:t>іу</w:t>
        <w:br/>
        <w:t>үз 414 іу «сҮл</w:t>
        <w:br/>
        <w:t>ЕА18.09. ПЯауладауғары: ІЕ рай Ға 410</w:t>
        <w:br/>
        <w:t>Әнес Сара Жү Хұ Үт ут Ұт</w:t>
        <w:br/>
        <w:t>Дауыл ошақтағы отты тез түтандырды. Абыралы жер</w:t>
        <w:br/>
        <w:t>ошақ айналасында күйбеңдеген Дауылға, есік көзінде тізе</w:t>
        <w:br/>
        <w:t>бүкпей тігінен тік тұрған, бет алды ашудан долырған</w:t>
        <w:br/>
        <w:t>келіншекке сезіктене көз қиығын тастады.</w:t>
        <w:br/>
        <w:t>- Ио, шырақтарым, неге келдіңдер. Ау, Ақкөз, ішке</w:t>
        <w:br/>
        <w:t>кірсеңші, &gt; деді.</w:t>
        <w:br/>
        <w:t>Ақкөз жарты денесі сыртта, жарты денесі іште - есік</w:t>
        <w:br/>
        <w:t>көзі босағаға тізе бүкті. Екі қолын шекпенінің жеңіне тығып,</w:t>
        <w:br/>
        <w:t>құнжиған тақуа шалдан сөз шығар сыңай болмаған соң, от</w:t>
        <w:br/>
        <w:t>шұқылап, сәл-пәл күмілжіген Дауыл:</w:t>
        <w:br/>
        <w:t>- Абыралы аға, мен бұл арадан кетпекпін, - деп тоқетерін</w:t>
        <w:br/>
        <w:t>бетке ұрғандай ғып бір-ақ айтты. -- Үйшікке қарай аспақпын.</w:t>
        <w:br/>
        <w:t>Сіздің капа болғаныңызды көрмей, білдірмей-ақ кетейін деп</w:t>
        <w:br/>
        <w:t>едім. Мына ақсақал жолымды бөгеді.</w:t>
        <w:br/>
        <w:t>Дауыл ләм деп ауыз ашқаннан-ақ Абыралының беталды</w:t>
        <w:br/>
        <w:t>күлгінденіп, қабағы қарс жабылды. Бүл жігіт өткендегі түнді</w:t>
        <w:br/>
        <w:t>түнге соққан ұзынсонар әңгімеден сабақ, алмаған болды.</w:t>
        <w:br/>
        <w:t>Кінә кімнен: сенбестікке саңылау қалдырмай, жеріне жеткізіп</w:t>
        <w:br/>
        <w:t>бүл айта алмады ма, әлде болмаса сырғақтаумен күн өткерген</w:t>
        <w:br/>
        <w:t>бұлғақтың тәсіліне жетік, көңілі жүйрік, ойы алғыр жігіттің</w:t>
        <w:br/>
        <w:t>іш есебі ішінде болғаны ма? Түз тірлігінде мақсаттары</w:t>
        <w:br/>
        <w:t>тоғысқанда табысып, ажырағанда бет-бетіне жым-жылас болу</w:t>
        <w:br/>
        <w:t>көз қаныққан үйреншікті тәсіл. Бірақ табанда тіл тартпай</w:t>
        <w:br/>
        <w:t>кетсең де, іргені сырт салуға қақың жою серт мезеттер</w:t>
        <w:br/>
        <w:t>болады. Ондайда мойның бұлғақтаса-ақ - барыңнан жоғын,</w:t>
        <w:br/>
        <w:t>соз шығындап жатпайды. Жазылмаған осы заңды басынан</w:t>
      </w:r>
    </w:p>
    <w:p>
      <w:r>
        <w:t>талай өткерген Дауылдың серт сәттің қыл тамаққа тіреліп</w:t>
        <w:br/>
        <w:t>тұрғанын ұқпағаны ғой. Қой, жоқ, оның беті әрмен, қаншама</w:t>
        <w:br/>
        <w:t>дықтанса да, Дауылдай жігітке қолы көтерілер ме? Әлбетте,</w:t>
        <w:br/>
        <w:t>бәрі мезгілсіз кезде қарынға жабысқан талақтай болған мына</w:t>
        <w:br/>
        <w:t>әйелдің қырсығы да. Дауылдың да жағдайын түсінбейді смес,</w:t>
        <w:br/>
        <w:t>түсінеді. Өмірі оксумен, алың-ғұлыц жалтақпен, із тастап</w:t>
        <w:br/>
        <w:t>ойдан қырға сытылумен күні откен бейшара баланың</w:t>
        <w:br/>
        <w:t>жалғанда көрген бір қызығы шығар? Оны қалай есепке</w:t>
        <w:br/>
        <w:t>алмай, тас құлақ керең болады.</w:t>
        <w:br/>
        <w:t>Бірақ, Дауыл бүгін-ертең деп буынып-түйініп өкшелері</w:t>
        <w:br/>
        <w:t>көтерілгелі отырған қауырт шаруалар үшін өлердей қажет</w:t>
        <w:br/>
        <w:t>еді. Оны бөгемей, уақытша болса да тізгіннен тұқыртпай</w:t>
        <w:br/>
        <w:t>болмайтын.</w:t>
        <w:br/>
        <w:t>Абыралының жаны шырылдап қатты қиналғанда қадалған</w:t>
        <w:br/>
        <w:t>жерінен көзін жазбай қатып қалатын әдеті. Оның тас</w:t>
        <w:br/>
        <w:t>өзде 408 /үуу</w:t>
        <w:br/>
        <w:t>ЕА1809:13аугала)угашей раде 413</w:t>
        <w:br/>
        <w:t>Әнес Сарай Үү: Жі тт Ұтт</w:t>
        <w:br/>
        <w:t>түратын қолайлы орын да таппай, тәуекел деп жатақта</w:t>
        <w:br/>
        <w:t>Ақкөзбен бірге қалдыруға тура келді, басқа шара таппады.</w:t>
        <w:br/>
        <w:t>Абыралы келіннің басынан бір тал шаш түспейді деп ант-су</w:t>
        <w:br/>
        <w:t>ішті. Науат Та жағдайды таразылай келіп, жатақта қалуға</w:t>
        <w:br/>
        <w:t>келісті. Бір сөзді Абыралының кесімді уәдесі оның да</w:t>
        <w:br/>
        <w:t>көңіліне сенім ұялата бастап еді.</w:t>
        <w:br/>
        <w:t>Сейтіп, олар екі қайыққа тиеліп, таң бозара жөпелдем</w:t>
        <w:br/>
        <w:t>жолға аттанды. Теңізбен тоғысар жерде бес саусақтың</w:t>
        <w:br/>
        <w:t>саласындай тарам-тарам болып жайылып ағатын өзеннің</w:t>
        <w:br/>
        <w:t>бұлың-бүлың бұлтарыстарын қуалай отырып, түс ауа жалпақ</w:t>
        <w:br/>
        <w:t>суға ілікті.</w:t>
        <w:br/>
        <w:t>Көкжиегі аспанмен көмкерілген көз жетпестей кең айдын</w:t>
        <w:br/>
        <w:t>көк мәрмәрдай. Толқыны бұрқ-сарқ қайнап, дамылсыз</w:t>
        <w:br/>
        <w:t>жөңкіп жатыр. Теңіз өрінен ескен қоңыр самалмен шикі</w:t>
        <w:br/>
        <w:t>судың, балық шырышының, балдырдың иісі танауға соғады.</w:t>
        <w:br/>
        <w:t>Бір сарын гөй-гөйіне басып, бүктетіле тербеліп, баяу ыңыран-</w:t>
        <w:br/>
        <w:t>ған теңіз бетінде көз сүрінер қара жоқ. Өлі судай не балық</w:t>
        <w:br/>
        <w:t>шоршымайды, не теңіз серігі - шағала қанат серіппейді.</w:t>
        <w:br/>
        <w:t>Жанындағы екі серігімен жол бастаған Дауыл теңізге</w:t>
        <w:br/>
        <w:t>сынадай сүғынған шоқ қамыстың ығына келіп желкендерін</w:t>
        <w:br/>
        <w:t>жықты. Кейіндеп қалған Абыралылар да біраздан кейін</w:t>
        <w:br/>
        <w:t>қапталдаса кеп тоқтады. Екеуі екі жерден дүрбі салып, ел</w:t>
        <w:br/>
        <w:t>көшкендей құлазыған жалпақ айдыннан тірі қара кезіктіре</w:t>
        <w:br/>
        <w:t>алмай аң-таң. Жылдар, бәлкім, ғасырлар бойы бір ізге түсіп</w:t>
        <w:br/>
        <w:t>қалыптасқан теңіз тірлігінің үрдісіне орай кемсшілер осы</w:t>
        <w:br/>
        <w:t>маңда болуға тиісті еді. Әлде жердің асты-үстін бірдей</w:t>
        <w:br/>
        <w:t>тітіркенткен жаугершілік зобалаңы су түбіндегі тілсіз</w:t>
        <w:br/>
        <w:t>мақұлық балықтың да тынышын алып, бейшаралар басқа</w:t>
        <w:br/>
        <w:t>тарапқа ауа көшті ме? Балық қайда болса, теңізші сонда. Ол</w:t>
        <w:br/>
        <w:t>да бір түйесінің теңі шешіліп, қосы жиылмайтын Мазасыз</w:t>
        <w:br/>
        <w:t>көшпенді.</w:t>
        <w:br/>
        <w:t>- Әнебір ақ ұлпа бұлттың астында бұлыңдайтын не?</w:t>
        <w:br/>
        <w:t>Дұрыстап көз салшы? -- Абыралы үйірінен адасып, оқшау</w:t>
      </w:r>
    </w:p>
    <w:p>
      <w:r>
        <w:t>маңған теңіз өріндегі бір шөкім бұлтты нұсқады.</w:t>
        <w:br/>
        <w:t>-- Иә, бір нәрсе қараяды. Мигун бе дедім.</w:t>
        <w:br/>
        <w:t>- Ерінбесең, діңгек басына шық тағы.</w:t>
        <w:br/>
        <w:t>Дауыл сөзге келмей жел бауға аяғын орады да, діңгек</w:t>
        <w:br/>
        <w:t>басына қарай өрмелей жөнеп, лезде жалау ілетін қаталаққа</w:t>
        <w:br/>
        <w:t>барып жетті. Ол айнала төңіректі дүрбімен жағалай сүзіп,</w:t>
        <w:br/>
        <w:t>төменге қайта түсті.</w:t>
        <w:br/>
        <w:t>- Қараятын мигун. Басқа тірі жан жоқ. Асылы, қазір</w:t>
        <w:br/>
        <w:t>теңізшілер Қаратереңнің иек атпасында шығар. Басқа ыңғайы</w:t>
        <w:br/>
        <w:t>жоқ.</w:t>
        <w:br/>
        <w:t>әу 4 еу</w:t>
        <w:br/>
        <w:t>БӘЛЕ рөлзауғалауғашнй рәе417--- |флсбарай () (үзуге</w:t>
        <w:br/>
        <w:t>жамаң лақабына сенгің де келмейді. Бірақ беті кілгірген</w:t>
        <w:br/>
        <w:t>айдынның асты сүйкенген кеменің қабырғасын қаусататын</w:t>
        <w:br/>
        <w:t>қаптаған соқа. Кезінде аран аудың қазықтарын жинамай</w:t>
        <w:br/>
        <w:t>кеткен Де, ол жүрген-түрған жолаушы кемеге су астындағы</w:t>
        <w:br/>
        <w:t>құрулы найзаға айналған. Бүл маңға теңізшінің маңайламай-</w:t>
        <w:br/>
        <w:t>тыны сондықтан.</w:t>
        <w:br/>
        <w:t>Кемежұтқаннан Баку-Үйшік су жолы бар-жоғы жеті-</w:t>
        <w:br/>
        <w:t>сегіз шақырымның шамасы: ерсілі-қарсылы тынымсыз</w:t>
        <w:br/>
        <w:t>ағылған мұнай баржылары жай көзге құмырсқадай қыбыр-</w:t>
        <w:br/>
        <w:t>лап, болар-болмас шалынғанмен, дүрбіге алақанда тұрғандай</w:t>
        <w:br/>
        <w:t>ап-анық, Бұлар кәдімгі балық соңынан тентіреп, айдын кезген</w:t>
        <w:br/>
        <w:t>балықшылардай желкендерін құндақтап, ауларын жалбыра-</w:t>
        <w:br/>
        <w:t>тып жайып, жайбірақат тұрды. Жүргіншілердің бар әңгімесі</w:t>
        <w:br/>
        <w:t>қас пен көздің арасында баржыларға ұрымтал тұстан</w:t>
        <w:br/>
        <w:t>соқтығудың амалына сайды. Құлақ қоюға татырлық кеңес</w:t>
        <w:br/>
        <w:t>көп болғанымен, оның бірде-біріне Абыралы елең стпеді.</w:t>
        <w:br/>
        <w:t>Өзінің әріден ойлаған бір ойы бардай. Оны мына жанына</w:t>
        <w:br/>
        <w:t>ерген көп шуылдақ Таба алар ма, жоқ па деп, құпиясын</w:t>
        <w:br/>
        <w:t>жамбасына басып, әліптің соңын әдейі тосып отырған сияқты.</w:t>
        <w:br/>
        <w:t>- Осы жолдың бір жерінде тар қылта бар дегенді естуші</w:t>
        <w:br/>
        <w:t>едім. Шіркін, соны тапсақ, қылтамактан үстар едік, - деді</w:t>
        <w:br/>
        <w:t>шынтақтап жатып қалиянын бұрқылдатқан ол көзін</w:t>
        <w:br/>
        <w:t>сығырайтып.</w:t>
        <w:br/>
        <w:t>Абыралы назары серіктерін жағалай шола келіп, әңгімеге</w:t>
        <w:br/>
        <w:t>араласпай, еңсесі салбырап үн-түнсіз отырған Дауылға</w:t>
        <w:br/>
        <w:t>тоқталды. Оның бүл жігітке деген ынт-шынты бөлекше.</w:t>
        <w:br/>
        <w:t>Дауылдың он жылдан астам ізіне шам алын түскен кеңеске</w:t>
        <w:br/>
        <w:t>алдырмай жүруі шын ерлік еді. Тек сонысы үшін аяғына</w:t>
        <w:br/>
        <w:t>жығылса болмас па? Кеңестің бас-көз демеген шектен тыс</w:t>
        <w:br/>
        <w:t>озбырлығына жұдырығын білеп өре түрегелген небір</w:t>
        <w:br/>
        <w:t>жүрегіне жүн байлаған жуан білектер қыр аса алмай, сүйек-</w:t>
        <w:br/>
        <w:t>тері әлдеқашан қурап қалды. Дауылдай ойдан-қырға із тастап,</w:t>
        <w:br/>
        <w:t>соңынан салпақтағандардың сілікпесін інығарып, жер</w:t>
        <w:br/>
        <w:t>соқтырғандар аз. Өзі қылыштың жүзіндей алмағайып түз</w:t>
        <w:br/>
        <w:t>тірлігіне әбден мейіздей қатып, жарап алыпты. Аңдысқанға</w:t>
        <w:br/>
        <w:t>оңайлықпен алдырмасы кәміл. Қатермен бетпе-бет күнде</w:t>
        <w:br/>
        <w:t>кездесіп, әбден тәсіл алып төселгендік пе, әлде туа біткен</w:t>
        <w:br/>
        <w:t>сергектік пе -- көрмей танып, айтпай білетін көріпкелділіктен</w:t>
        <w:br/>
        <w:t>құралақан емес сияқты. Шіркін, бұлардың бел байлаған ісі</w:t>
      </w:r>
    </w:p>
    <w:p>
      <w:r>
        <w:t>үшін біріңді екі ететін мұндай жігіттердің орны бөлек-ақ.</w:t>
        <w:br/>
        <w:t>Әттең не керек, тар қылтада жол бермеген талайларды</w:t>
        <w:br/>
        <w:t>ге үу 416 ҮтсҮе</w:t>
        <w:br/>
        <w:t>ЕЗ18.09.13аугашайуғане! раде 418 8 А</w:t>
        <w:br/>
        <w:t>Әнес Сарай 11517502</w:t>
        <w:br/>
        <w:t>сауырдан бөксергенмен, сен тимесең-мен тимен көр-</w:t>
        <w:br/>
        <w:t>балалықтан оресі аса алмапты. Қарсы келгенді тамақтап</w:t>
        <w:br/>
        <w:t>шайнап тастауға бар, бірақ бастарына тау құлатып тағыдай</w:t>
        <w:br/>
        <w:t>тентіреткен ең үлкен сор - Кеңес екенін ұқпайды. Мұның</w:t>
        <w:br/>
        <w:t>сөзіне ден қоймағаны да сондықтан. Әлде Кеңестің күні</w:t>
        <w:br/>
        <w:t>санаулы дегенге сенбеді ме? Шындығына келсе, ит жанды</w:t>
        <w:br/>
        <w:t>бұл тажалдың басы шабылатынына өзі де бірде сенсе, бірде</w:t>
        <w:br/>
        <w:t>сенбейді. Маңқиып жатқан шоң жартас та бір, бұл да бір.</w:t>
        <w:br/>
        <w:t>Немістер алғашқы ет қызумен бетке ұрып, біраз тықсырып</w:t>
        <w:br/>
        <w:t>тастағанмен, әлі де алаңы жетіп артылады: мың жаны бар,</w:t>
        <w:br/>
        <w:t>кесілген басы қайта жетілетін аждаһа демесіңе не шара.</w:t>
        <w:br/>
        <w:t>Қайтадан күш жиып, еңес алып, қайыру бермей кетуі де</w:t>
        <w:br/>
        <w:t>ғажап емес. Немістер бір жағынан содан тайсақтап, орысты</w:t>
        <w:br/>
        <w:t>жеңсе, жақсылықты бастарына үйіп-төгуге уәде стіп, үлттық</w:t>
        <w:br/>
        <w:t>легиондарға иек сүйеп жатыр. Бала емес, шаға емес, козбен</w:t>
        <w:br/>
        <w:t>көріп отырып, оны неге түсінбесін? Бәрін де жыға түсініп,</w:t>
        <w:br/>
        <w:t>айғайшыл айтақ, жылтыр уәденің арғы астарын айтқызбай-</w:t>
        <w:br/>
        <w:t>ақ аңдайды. Қазір қолтықтасып, сүйісіп жүрген немістің</w:t>
        <w:br/>
        <w:t>ертең орысты күйреткен соң, аузы қалай қисаяры да</w:t>
        <w:br/>
        <w:t>беймәлім. Қиынына жұмсап, ауырына жегіп алып, уәдеден</w:t>
        <w:br/>
        <w:t>танып шықпасына кім кепіл? Бірақ тап қазір басыңды қалай</w:t>
        <w:br/>
        <w:t>тауға ұрып, тасқа соқса да содан басқа арқа сүйер тірек</w:t>
        <w:br/>
        <w:t>жоқ. Құдай қалап, мерейлері үстем болып жеңіске жетсе де,</w:t>
        <w:br/>
        <w:t>жеңіліп жердің тесігіне кірсе де, маңдайға жазғанды енді</w:t>
        <w:br/>
        <w:t>солармен бірге көреді. Басқа лаж жоқ. Тәуекел етпе, білек</w:t>
        <w:br/>
        <w:t>сыбанып тәуекел еттің скен -- суырған семсерді қынабына</w:t>
        <w:br/>
        <w:t>қайта салма, қаның судай ақса да сілтеп қал. Бостандық</w:t>
        <w:br/>
        <w:t>ұйде жатқан адамға өзі іздеп келмейтіні бастағы бөріктей</w:t>
        <w:br/>
        <w:t>аян.</w:t>
        <w:br/>
        <w:t>Жүргіншілер айтарын айтып болып, әңгіме саябырлап,</w:t>
        <w:br/>
        <w:t>үнсіздік орнағанда тыныштық қаймағын Абыралының өзі</w:t>
        <w:br/>
        <w:t>бұзды.</w:t>
        <w:br/>
        <w:t>- Дауыл жан, - деді ол жігітке бұрыла қарап, - ата-</w:t>
        <w:br/>
        <w:t>бабаларың айтулы теңізші еді. Өзің де осал емессің. Қылта</w:t>
        <w:br/>
        <w:t>жайлы естігеп-білгенің бар ма?</w:t>
        <w:br/>
        <w:t>- Жоқ, - деді Дауыл ойланбастан.</w:t>
        <w:br/>
        <w:t>- Бәлкім, Мүсекең білетін шығар. Іші қазына, қүйма</w:t>
        <w:br/>
        <w:t>құлақтың бірі сді ғой.</w:t>
        <w:br/>
        <w:t>- Ол кісіні араластырмаңыз. “Төрінен корі жақын”,</w:t>
        <w:br/>
        <w:t>қарайып жүргені болмаса, не қалды дейсіз ол шалда.</w:t>
        <w:br/>
        <w:t>- Жоға, заманы жайсыз болды демесең, Мүсекеңдер</w:t>
        <w:br/>
        <w:t>сүйегі асыл бөлек жаралған жандар ғой. Бірде маған қылта</w:t>
        <w:br/>
        <w:t>зуб</w:t>
      </w:r>
    </w:p>
    <w:p>
      <w:r>
        <w:t>ЕА18.09.13хаіугалдайугашн-еДІ- раде 419</w:t>
        <w:br/>
        <w:t>Әиес Сарай 32 7 &lt;ізт</w:t>
        <w:br/>
        <w:t>жайлы айтқаны бар еді. Онын керегі не деп, мән бермеген</w:t>
        <w:br/>
        <w:t>шығармын, есімде қалмапты.</w:t>
        <w:br/>
        <w:t>- Білмеймін, естіген емеспін, -- деп басын шайқады</w:t>
        <w:br/>
        <w:t>Дауыл.</w:t>
        <w:br/>
        <w:t>Мейірім дегенді білмейтін жолбасарға бітетін дүлей</w:t>
        <w:br/>
        <w:t>кескін-келбеті қарадай қүтыңды қашырғанмен, тіл тартып,</w:t>
        <w:br/>
        <w:t>тілдесе қалсаң -- аузымен адамды арбайтын Абыралыда бір</w:t>
        <w:br/>
        <w:t>қасиет бар. Міне, қазір Мұсағүл шалды есіне алды да, тас</w:t>
        <w:br/>
        <w:t>түйін боп түнерген Дауылдың көңіл түйіткілін босатып</w:t>
        <w:br/>
        <w:t>жіберді. Қол-аяғы сырықтай салаңдаған қаба сақал бурыл</w:t>
        <w:br/>
        <w:t>шал Дауылдың бүл жалғандағы ат басын тірер жалғыз</w:t>
        <w:br/>
        <w:t>қазығы. Осы жылы да басты қатерге байлап, ел асып, жер</w:t>
        <w:br/>
        <w:t>асып, соны көріп кетуге ғана келген. Көреді, еңкейіп сәлем</w:t>
        <w:br/>
        <w:t>беріп, атасының тізесіне басын сүйеп бір ауық дамылдайды</w:t>
        <w:br/>
        <w:t>да, қайтадан шет-қиырсыз, таусылмас сапарына аттанады.</w:t>
        <w:br/>
        <w:t>Мұның жер басып аман жүргенін көрсе, атасының да өлмей,</w:t>
        <w:br/>
        <w:t>қыбырлап жан соза беретінін біледі. Жер түбінен малтығып</w:t>
        <w:br/>
        <w:t>сол үшін ғана келеді. Бүл жолы келіп тұрып, атасын көрмей</w:t>
        <w:br/>
        <w:t>кетуге қалай дәті барды? Бәрі әйелмен әуейі болудың</w:t>
        <w:br/>
        <w:t>қырсығы да. Апыр-ай, басыңды дуалағандай аяқ жолдан</w:t>
        <w:br/>
        <w:t>адастыратын бұл төмен етектің бір пәлесі бар ғой. Дауыл</w:t>
        <w:br/>
        <w:t>қазір атасы откенге де кеткенге де көз сүзіп, Қаратереңнің</w:t>
        <w:br/>
        <w:t>бір қалтарысында ауын қүрып, балығын аулап жүргенін</w:t>
        <w:br/>
        <w:t>біледі. Ал бұл болса іргеде, бір қыр астында. Атасын көріп,</w:t>
        <w:br/>
        <w:t>бір иіскеп кетудің бұдан қолайлы сәті түспеуі де ғажап емес.</w:t>
        <w:br/>
        <w:t>Әрі оның сәті бүл тіленбей-ақ өзі сұранып түрған. Атасын</w:t>
        <w:br/>
        <w:t>ауызға алғанда жөпелдемде сауырына қол тигізбей моңкіген</w:t>
        <w:br/>
        <w:t>Дауылдың іле-шалы тіні жүмсаруының себебі осында еді.</w:t>
        <w:br/>
        <w:t>Кешелі бүгін ақ көбігі бұрқырап, толқыны аунақшыған</w:t>
        <w:br/>
        <w:t>Атыраудың аңғарына іліккелі бері Абыралы бойында бір</w:t>
        <w:br/>
        <w:t>өзгеріс пайда болғандай. Онсызда сөзге үйірлігі шамалы,</w:t>
        <w:br/>
        <w:t>ұсақ-түйекке сөз шығындауға түйық мінезді кісі әйт-бүйт</w:t>
        <w:br/>
        <w:t>деуді мүлде азайтты. Кеме үстінде көлбеп түсіп, толқыны</w:t>
        <w:br/>
        <w:t>жосылған үшы қиырсыз жалпақ теңізге телміре қарап</w:t>
        <w:br/>
        <w:t>жатқаны. Ара-тұра бетін көсіп уқалап, баяу уһілеп қояды</w:t>
        <w:br/>
        <w:t>да, айнала көлбеген айдыннан көз алмайды. Ұшқан құс,</w:t>
        <w:br/>
        <w:t>шоршыған балыққа да бұрылып елең етпейді. Адам жаны</w:t>
        <w:br/>
        <w:t>көрдей қараңғы, оны жыға түсінем деген далбаса. Атырау</w:t>
        <w:br/>
        <w:t>кіндік қаны тамған туған өлке, алаңсыз бейғам балалығы,</w:t>
        <w:br/>
        <w:t>оңды-солды ойқастаған жастық шақтың сағымдай сусыған</w:t>
        <w:br/>
        <w:t>елестері Абыралының қансырап, шор боп қатқан жан дүниссін</w:t>
        <w:br/>
        <w:t>27- 1260 өту 417 %У2</w:t>
        <w:br/>
        <w:t>--Бәкір дейсіз, ә? - деді ол қайдағы-жайдағыны есіне</w:t>
        <w:br/>
        <w:t>түсіргендей боп. - Ол байғұс тірі ме еді?</w:t>
        <w:br/>
        <w:t>- Шапқылап жүр. Өлу ойында да жоқ.</w:t>
        <w:br/>
        <w:t>- Е, тірі болсын. Жанына жамандық бермесін. Маңғыстау</w:t>
        <w:br/>
        <w:t>дәм-тұзын көп татқан жерім ғой. Ел-жұрты тыныш па?</w:t>
        <w:br/>
        <w:t>- Тыныш. Сендерде ғой гүмпілдеп жатқаны. Соғыс</w:t>
      </w:r>
    </w:p>
    <w:p>
      <w:r>
        <w:t>болып жатыр ма, жоқ па - біз сезбейміз.</w:t>
        <w:br/>
        <w:t>- Е, қайыр, шырағым. Тыныштыққа не жетсін.</w:t>
        <w:br/>
        <w:t>Мұның бәрі құр далбаса, бәлду-бәлду бәрі өтірік ауыз</w:t>
        <w:br/>
        <w:t>көпіртпе бос әңгіме сді. Жолаушының әргі пиғылын оңаша</w:t>
        <w:br/>
        <w:t>сұрап білуге ынтыққан Мұсағұл амал таппай қиналды.</w:t>
        <w:br/>
        <w:t>Онысын басқаша ұққан, меңзеудітүсінбеді-ау деп шамалаған</w:t>
        <w:br/>
        <w:t>Қасымхан екінші бір сырдың үшын қылтитты. Темекі</w:t>
        <w:br/>
        <w:t>Тартпақ боп темекі дорбасын шығарып, Тізесіне қойды.</w:t>
        <w:br/>
        <w:t>Шалдың көзі жарқ ете қалды да, сақтық, ойлап, беттен қалқып</w:t>
        <w:br/>
        <w:t>сырғақтап отырған ол бәрін ұмытып, орнынан тұрып кете</w:t>
        <w:br/>
        <w:t>жаздады. Ортасына кеме мен шағала бейнесі кестеленген</w:t>
        <w:br/>
        <w:t>шақша --Дауылдың шақшасы сді. Көзіне жас келіп қалған</w:t>
        <w:br/>
        <w:t>Мұсағұл әйелдердің алдында масқара болмау үшін орнынан</w:t>
        <w:br/>
        <w:t>тұруға қарманды.</w:t>
        <w:br/>
        <w:t>- Мылжың әңгімемен бастарыңды қатырдық білем, -</w:t>
        <w:br/>
        <w:t>деді ол әйел серіктеріне, -- шаршап жүрсіңдер ғой, тыныға</w:t>
        <w:br/>
        <w:t>қойыңдар. Мен мына інішектің кемесіне барып, әлгі Бәкір</w:t>
        <w:br/>
        <w:t>құрдасымның жағдайын сұрап қанығайын.</w:t>
        <w:br/>
        <w:t>Әлгіндегіге қарағанда жсл қатайып, бұйраланған</w:t>
        <w:br/>
        <w:t>толқындардың уйілеуі күшейіпті. Кемелер жал-жалдың</w:t>
        <w:br/>
        <w:t>арасына батып-шығып, ара-тұра толқыңға маңдай ұрып,</w:t>
        <w:br/>
        <w:t>теңізге малтығып қалып тұр. Шынжырлар қарш-қарш етіп,</w:t>
        <w:br/>
        <w:t>бұлғақтаған діңгектер сықырлап, жел өтіндегі желбаулар</w:t>
        <w:br/>
        <w:t>бебеулеп әндете бастапты.</w:t>
        <w:br/>
        <w:t>Толқынмен таласқан кемелер тым алшақтап кеткен скен,</w:t>
        <w:br/>
        <w:t>Қасымхан шәлкі арқанды табандап тартып, сірескен кемелерді</w:t>
        <w:br/>
        <w:t>бір-бірінс әзер жуықтатты.</w:t>
        <w:br/>
        <w:t>-- Асықпаңыз. Абайлаңыз ақсақал!</w:t>
        <w:br/>
        <w:t>Желге шықса-ақ болды, жанары жасурап беретін шал</w:t>
        <w:br/>
        <w:t>алың-бұлың аяқ астын анық көрмегенмен, Қасымхан</w:t>
        <w:br/>
        <w:t>шыңтақтан демеген соң, құдай берген аяқты соза тастап,</w:t>
        <w:br/>
        <w:t>қарғып кетіп еді, тым асыра сілтеп жіберген бе, табаны</w:t>
        <w:br/>
        <w:t>тақтайға ілінбей, үліктің іргесіндегі таяуға соғылып, тайып</w:t>
        <w:br/>
        <w:t>құлай жаздады. Құдай сақтады, Қасымхан болмаса, мертігіп</w:t>
        <w:br/>
        <w:t>қалғандай скен, аяғы аспаннан кеп төңкеріліп бара жатқанда,</w:t>
        <w:br/>
        <w:t>рл</w:t>
        <w:br/>
        <w:t>5 422 схе</w:t>
        <w:br/>
        <w:t>ЕЗ18.09.19іугайаіугана--й раде 412</w:t>
        <w:br/>
        <w:t>Әнес Сарай 17 &lt;7 Үгтіуу</w:t>
        <w:br/>
        <w:t>ашық. Бірақ... - Абыралы сөне бастаған калиянын үсті-</w:t>
        <w:br/>
        <w:t>үстіне ысылдата сорып қайта тұтатып алды. - Бірақ...Мен</w:t>
        <w:br/>
        <w:t>де өзің сияқты талайым тасқа соғылған бір ағаң едім. Үміт</w:t>
        <w:br/>
        <w:t>арқалап келіп қалдым. Дегеніммен жүрмедің, айтқаныма</w:t>
        <w:br/>
        <w:t>сенбедің деп жазғырмаймын, әр бастың бір шырғалаңы бар...</w:t>
        <w:br/>
        <w:t>Желкелеп істеткеннің жетелеп істеткеннен айырмасы</w:t>
        <w:br/>
        <w:t>шамалы. Ал қазір мен сенсіз қия басып, ошаң ете алмаймын.</w:t>
        <w:br/>
        <w:t>Жағдайым солай. Ағам едің десең, тілегімді аяқ асты етпе,</w:t>
        <w:br/>
        <w:t>бір қолқамды бер, қарағым.</w:t>
      </w:r>
    </w:p>
    <w:p>
      <w:r>
        <w:t>Дауыл көптен бері мұндай тебіреністі сөз есмтімеген еді,</w:t>
        <w:br/>
        <w:t>жүрегі ылжырап, көңілі босап кетті. Тұғырға қонған</w:t>
        <w:br/>
        <w:t>қаршығадай бір тізерлей біршама түйіліп отырды да:</w:t>
        <w:br/>
        <w:t>- Не шаруа? - деді.</w:t>
        <w:br/>
        <w:t>Абыралы Науатқа бір қарап алып:</w:t>
        <w:br/>
        <w:t>-- Шет жағасын естігенсің, білесің. Жол көрсетіп, жөн</w:t>
        <w:br/>
        <w:t>сілтесең болғаны, -- деді астарлап.</w:t>
        <w:br/>
        <w:t>- Сосын.</w:t>
        <w:br/>
        <w:t>- Сосын қонарыңды сай, ұшарыңды жел білсін. Қол</w:t>
        <w:br/>
        <w:t>жайып, ақ батамды берем.</w:t>
        <w:br/>
        <w:t>- Мақұл, дегеніңіз болсын.</w:t>
        <w:br/>
        <w:t>Абыралы бөксссімен жер ұрып қопандағанмен, қапелімде</w:t>
        <w:br/>
        <w:t>орнынан көтеріліп түра алмай, балаша талпынып Дауылды</w:t>
        <w:br/>
        <w:t>құшақтады ма, аймалады ма - жаны ұшып-қонып көбелек</w:t>
        <w:br/>
        <w:t>болды.</w:t>
        <w:br/>
        <w:t>4</w:t>
        <w:br/>
        <w:t>Кәршік сайдағы бұлардың жатағына екі-үш күннен кейін</w:t>
        <w:br/>
        <w:t>Бозанның аяқ із саябыр қалтарыс-бұлтарыстарымен</w:t>
        <w:br/>
        <w:t>жылыстап, жүктері бар үш адам келіп қосылды. Енді</w:t>
        <w:br/>
        <w:t>қарайлайтындай ештеңе жоқ-ты, бастары түгел жиналған</w:t>
        <w:br/>
        <w:t>жолаушылар алдағы сапарға буынып-түйінген, сақадай сай-</w:t>
        <w:br/>
        <w:t>ды. Ендігі аяғы жерге тимей тұрған - жалғыз Науаттың</w:t>
        <w:br/>
        <w:t>тағдыры ғана. Дауылдың одан бір сәтке көз жазбақ ойы</w:t>
        <w:br/>
        <w:t>жоқ-ты. Алдағы сапарға өзімен бірге ілестіріп жүрмек еді,</w:t>
        <w:br/>
        <w:t>Абыралы үзілді-кесілді қарсы болды. Бұрын-соңды теңізге</w:t>
        <w:br/>
        <w:t>бастықпаған адам теңізді көтере алмайды, айналма дертке</w:t>
        <w:br/>
        <w:t>шалдығып, бастарына пәле болады. Онымен қоса қиын сапар</w:t>
        <w:br/>
        <w:t>демегенмен, серуендеп қайтуға бара жатқан жоқ, алдарыңнан</w:t>
        <w:br/>
        <w:t>не қыл көпір кездесерін кім болжаған. Бұл уәжге қүлақ</w:t>
        <w:br/>
        <w:t>қоймасқа Дауылдың лажы қалмады. Науат уақытша бас сұға</w:t>
        <w:br/>
        <w:t>жҰ%ХУ 410 ху</w:t>
        <w:br/>
        <w:t>ЕА18.0913угаійаіугайн-е4ІІ раде 407</w:t>
        <w:br/>
        <w:t>Әнес Сарай 4: 5141247</w:t>
        <w:br/>
        <w:t>сол жұмбақ жігіттің атасы -- есіктері бір-біріне қараған</w:t>
        <w:br/>
        <w:t>құдайы көрші. Қайықшы Мүұсағұл шал бұл қашан көрсе де,</w:t>
        <w:br/>
        <w:t>есігінің алдындағы тас сәкіде алыс қиырларға коз қыдыртып</w:t>
        <w:br/>
        <w:t>отыратын. Оның мұнарлы көкжиектен ұлының қарасы</w:t>
        <w:br/>
        <w:t>көрінер ме деп сарыла күткенін түсіну қиын емес-ті.</w:t>
        <w:br/>
        <w:t>Асылында келіншек төбесінен тас құлаған бұл жағдайларға</w:t>
        <w:br/>
        <w:t>бұрыннан іштей дайын еді. Ол жігітті көрмесе де білетін,</w:t>
        <w:br/>
        <w:t>көріп-танып тұрған соң, артына алаңдауға мұршасы келмей,</w:t>
        <w:br/>
        <w:t>талып жығылды. Баяғыда бұлардың Мұқсиня деген апалары</w:t>
        <w:br/>
        <w:t>айттырылып отырғанда, кеңеспен өш болып, бір жерге бас</w:t>
        <w:br/>
        <w:t>сүйеп түрақтай алмай ат жалы, атан қамында жүрген қашқын</w:t>
        <w:br/>
        <w:t>Аманғалиға: “Мені тоқалдыққа эл, нені болса да өзіңмен</w:t>
        <w:br/>
        <w:t>бірге көрем” деп хат жазып, сұранып тиіп, ер жігітпен</w:t>
        <w:br/>
        <w:t>қуғын-сүргін тауқыметін бірге көргені бар-ды. Мүмкін,</w:t>
      </w:r>
    </w:p>
    <w:p>
      <w:r>
        <w:t>бұлардың тұқымының маңдайына осындай алмағайып</w:t>
        <w:br/>
        <w:t>жазымыш жазылған шығар. Не болса да, бағына ма, сорына</w:t>
        <w:br/>
        <w:t>ма, әйтеуір бір тәуекелге көз жұмды. Е, құдая, сапарларын</w:t>
        <w:br/>
        <w:t>оңдап, бақтарын ашып, артын қайырлы қыла гор!</w:t>
        <w:br/>
        <w:t>Науат тынысы баяулап, бейжай бейбіт үйқының құша-</w:t>
        <w:br/>
        <w:t>ғына енген Дауылдың қойнына тығыла түсіп, осындай ойлар</w:t>
        <w:br/>
        <w:t>ойлады.</w:t>
        <w:br/>
        <w:t>Ол күндегі мезгілінен кеш оянып тысқа шықса, көрші</w:t>
        <w:br/>
        <w:t>қостағылар аяқтарынан тік көтеріліп, өріп кетіпті. Ақкөз</w:t>
        <w:br/>
        <w:t>өзеннен шәйнекпен су алып кследі скен. Науат:</w:t>
        <w:br/>
        <w:t>- Кешіріңіз, аға. Дауыл күзеттен кеш оралды. Қазір тұ-</w:t>
        <w:br/>
        <w:t>рам деп жатып; қара басып ұйықтап кетіппін, - деп ақталып,</w:t>
        <w:br/>
        <w:t>жерошақтың күлін тазартып, апыл-ғұпыл шай қамына кірісті.</w:t>
        <w:br/>
        <w:t>- Оқасы жоқ, келін жан. Өзіміз де тірі жанбыз ғой.</w:t>
        <w:br/>
        <w:t>Шіойын дене, саз бет Абыралыға қарағанда Ақкөз</w:t>
        <w:br/>
        <w:t>сыпайы, иманжүзді. Бірақ оның биылғы жаздағы ісінен</w:t>
        <w:br/>
        <w:t>күдікті Науат иіліп-бүгілген бет перде тақуалығы</w:t>
        <w:br/>
        <w:t>тасасынан ырсиған жыртқыш азуды көрмей танып, қарадай</w:t>
        <w:br/>
        <w:t>қүты қашып, зәре иманы ұшады. Сырларын іштеріне бүккен</w:t>
        <w:br/>
        <w:t>ерлі-зайыпты скеуі үзақ күнді қазан-ошақ төңірегіндегі</w:t>
        <w:br/>
        <w:t>күйбің шаруамен өткізді. Не жүріс-тұрыс, не артық-ауыс</w:t>
        <w:br/>
        <w:t>сөзбенен ештеңе білгізбеді. Тек қүс біткен қонысына</w:t>
        <w:br/>
        <w:t>қонақтап, орман ішіне ымырт үйіртіп, көз байланғанда</w:t>
        <w:br/>
        <w:t>күркелеріне еніп оңашаланғанда Науат сәкіге сұлай кетті.</w:t>
        <w:br/>
        <w:t>-- Үһ! Бүйткен тірлігі құрсын. Қарадай қажыдым.</w:t>
        <w:br/>
        <w:t>Дауыл келіншегінің жанына жайғасып, басын сүйеді.</w:t>
        <w:br/>
        <w:t>Науат: “Неғып отырмыз? Жиналмаймыз ба?” дегенде, жігіт</w:t>
        <w:br/>
        <w:t>мырс етіп күліп жіберді. Оның мәнісін түсініп, келіншек те</w:t>
        <w:br/>
        <w:t>үлі 405 ҮстуХт</w:t>
        <w:br/>
        <w:t>ЕХ18.09.133аіугайаіугашн-еАіҒ- раде 406 ы ж</w:t>
        <w:br/>
        <w:t>нес Сара Ж Ұғ Үз Үү Яу</w:t>
        <w:br/>
        <w:t>коз жасын көлдей қылған, елді сабылтып аяғына тіп</w:t>
        <w:br/>
        <w:t>тұрғызған мынау соғыс сұрапылын жанымен сезе қойған</w:t>
        <w:br/>
        <w:t>жоқ. Әйтеуір бір қиырларда мылтық дүңкілдеп, от-жалын</w:t>
        <w:br/>
        <w:t>лапылдап жатыр. Ондай дүрбелеңнің болмаған күні бар ма?</w:t>
        <w:br/>
        <w:t>“Өтішінде мақтаны сақтайды” -- жалғызға құдай жар болғай</w:t>
        <w:br/>
        <w:t>да. Соғыс та бітер, кеткендер қайтып оралар, жыртық-тесік</w:t>
        <w:br/>
        <w:t>бітслер. Соғыс болмағанда да жетім-жесір, жоқ-жітік аз емес-</w:t>
        <w:br/>
        <w:t>ті. Бүл соқталдай төрт ұлдың арасында не ішем, не кием</w:t>
        <w:br/>
        <w:t>жоқ, тайраңдап өскен жалғыз қыз еді. Әкесі де, ағалары да</w:t>
        <w:br/>
        <w:t>теңізде балық қабылдау жұмысында, табысты құйып түрған,</w:t>
        <w:br/>
        <w:t>бақ дарып, дәулет қонған жандар. Қазір келіп түскен босағасы</w:t>
        <w:br/>
        <w:t>бұларға әуелден ілік-шатыс әулет. Ақкемпір алыстан кеттік,</w:t>
        <w:br/>
        <w:t>жат боп барамыз, сүйек жаңғыртайық деп қолқа салды,</w:t>
        <w:br/>
        <w:t>шешесі мақұлдады, әке көнді, ағалар қарсы болмады. Сөйтті</w:t>
        <w:br/>
        <w:t>де, жеңгесінің жанында дүкеншілікке үйреніп жүрген бүл</w:t>
        <w:br/>
        <w:t>Қаратасқа келін болып кете барды</w:t>
        <w:br/>
        <w:t>Обалы нешік, Төлеуғали біреу кемсітердей емес, қасы-</w:t>
        <w:br/>
        <w:t>көзі қиылған жігіттің төресі-ақ. Бұл - апасы, ол інісі сияқты.</w:t>
        <w:br/>
        <w:t>Сүт кенже ерке болғандықтан, мінезі де балалықтан</w:t>
      </w:r>
    </w:p>
    <w:p>
      <w:r>
        <w:t>арылмаған, төсектес мұның қолтығына еніп жатады. Шыны</w:t>
        <w:br/>
        <w:t>керек, бұл күні кешегіге дейін, қопа арасында Дауылдың</w:t>
        <w:br/>
        <w:t>умашына түскенге шейін, қыз екенін, әлде әйел екенін</w:t>
        <w:br/>
        <w:t>сезінген жоқ-ты. Ту-у, не деп лағып отыр? Мәселе сонда ма</w:t>
        <w:br/>
        <w:t>екен? Оң жақта отырып, бетіне күн тимей толысып келе</w:t>
        <w:br/>
        <w:t>жатқан қыз оңаша жатып не ойламайды? Науат өзіне таныс</w:t>
        <w:br/>
        <w:t>бозбалаларды шола келіп, онысын да, мұнысын да бойына</w:t>
        <w:br/>
        <w:t>шақ көрмей, елегізген көңілі жер мен көктің арасындағы</w:t>
        <w:br/>
        <w:t>жұмбақ біреуді іздейтіндей еді. Жасыратыны жоқ, сонысы</w:t>
        <w:br/>
        <w:t>Дауыл болып шықты. Алғаш көргенде-ақ тып-тыныш көңілі</w:t>
        <w:br/>
        <w:t>жел шайқағандай толқып сала берген. Содан кейін қопа</w:t>
        <w:br/>
        <w:t>ішіндегі ұмар-жұмар арпалыс. Келіншек оның бәрін сорына</w:t>
        <w:br/>
        <w:t>тап келген бақытсыздыққа балап, енді қайтып қопаға</w:t>
        <w:br/>
        <w:t>жоламастай боп жабулы қазанды жабулы күйінде қалдырар</w:t>
        <w:br/>
        <w:t>еді, егер өзін екі кештің арасында есінен тандырған Дауыл</w:t>
        <w:br/>
        <w:t>болмай, басқа болғанда. Қаратас ауылы бұл жігіттің</w:t>
        <w:br/>
        <w:t>хикаясына түнып түрған. Әйелдер “Әне Дауыл келеді! Дауыл</w:t>
        <w:br/>
        <w:t>әкетсді!” деп, жылаған балаларын қорқытып жұбатса,</w:t>
        <w:br/>
        <w:t>үлкендер жағы ұзақ кештерде ол туралы болды-болмады</w:t>
        <w:br/>
        <w:t>небір хикаялар шертетін. Әсіресе Ахмет ағай ертегілегенде:</w:t>
        <w:br/>
        <w:t>ол адам қолына түспейтін, қысылған жерде қанат бітіп ұшып</w:t>
        <w:br/>
        <w:t>кететін пері шатыс әлемет сияқты еді. Ол өз алдына десек,</w:t>
        <w:br/>
        <w:t>жузууу 404 еі</w:t>
        <w:br/>
        <w:t>ЕАЛ8.0ӨЛ Заугайаіугары1й, раде420/.0020,</w:t>
        <w:br/>
        <w:t>Әнес Савай 17 «71737 4у</w:t>
        <w:br/>
        <w:t>жібітіп жібергендей. Жан-тәні семген өлік болмай, жүрегінде</w:t>
        <w:br/>
        <w:t>лып еткен қаны бар жан иесі болса қалай тебіренбесін-ау!</w:t>
        <w:br/>
        <w:t>Мен мұндалаған бейғам тәтті шақтың сайранды іздері көңілді</w:t>
        <w:br/>
        <w:t>исіндірмей қоя ма?! Абыралы басынан осындай бір әрі-сәрі</w:t>
        <w:br/>
        <w:t>хәл кешіп жатқандай еді.</w:t>
        <w:br/>
        <w:t>- Бері жақындасаңшы, - деді ол бір кезде Дауылға.</w:t>
        <w:br/>
        <w:t>Дауыл үлік үстінде көлбеп жатқан Абыралының жанына</w:t>
        <w:br/>
        <w:t>келіп, шынтақтай жайғасты.</w:t>
        <w:br/>
        <w:t>Неге қарайып отырғанынды түсінем, Дауыл жан, - деді</w:t>
        <w:br/>
        <w:t>ол ұзақ күттірмей-ақ. - Мені бір кісәпір көріп отырсың</w:t>
        <w:br/>
        <w:t>ғой. Иә, ондайдан қүлан тазамын дей алмаймын. Серуендеп</w:t>
        <w:br/>
        <w:t>жүрген жан емен. Иә жеңсм, иә өлем - екінің бірі. Менде</w:t>
        <w:br/>
        <w:t>басқа таңдау жоқ. Ал ол көңілшектікпен бітпейтін шаруа.</w:t>
        <w:br/>
        <w:t>Ағаңның жағдайын таразылап түсінуге тырыс, шырағым. -</w:t>
        <w:br/>
        <w:t>Ол сәл мүдіріп, сөзін іле-шала қайта сабақтады. - Ал</w:t>
        <w:br/>
        <w:t>Мүсекеңмен жолықпай болмайды. Бізді араластырмай, ол</w:t>
        <w:br/>
        <w:t>шаруаны өзің тындырғаның абзал.</w:t>
        <w:br/>
        <w:t>Іш есебі ішіндегі Дауыл елпілдеп келісе кетпегенмен,</w:t>
        <w:br/>
        <w:t>қарсы болмады.</w:t>
        <w:br/>
        <w:t>Күн еңкейе қос кеме желкендерін тігіп, Қаратереңге қарай</w:t>
        <w:br/>
        <w:t>ентеледі. Итбалық аралы жақтан желкенге қолайлы қоңыр</w:t>
        <w:br/>
        <w:t>еспе бар. Желкен желге толып, ол аздай, жарыса дәңбекшіген</w:t>
        <w:br/>
        <w:t>толқындар желкеден итеріп, кемелер суға бір тиіп, бір тимей,</w:t>
        <w:br/>
        <w:t>екі етек боп келеді. Көз ұшынан, қазандай төңкерілген</w:t>
        <w:br/>
        <w:t>аспанның көкжиекпен астасқан тұсынан қаптаған шыбындай</w:t>
        <w:br/>
        <w:t>қара ноқат қарауытады. Оның шыбын да, ноқат та емес,</w:t>
        <w:br/>
        <w:t>Қаратереңнің жиегіндегі балықшы кемелер екені бесенеден</w:t>
        <w:br/>
        <w:t>белгілі. Айтқандай-ақ, ұзамай қара шыбындар қалқыған</w:t>
      </w:r>
    </w:p>
    <w:p>
      <w:r>
        <w:t>көбелекке, одан көлбеңдеген көп желкенге айналды. Қүс</w:t>
        <w:br/>
        <w:t>қанат ақ шаңқан желкендер. Күн ұзақ ауларын жамап,</w:t>
        <w:br/>
        <w:t>бұлаңда тұрып дамылдаған теңізшілердің түнгі құрмаға</w:t>
        <w:br/>
        <w:t>жапырлай көтерілген кезі еді. Кемелер жан-жаққа тарыдай</w:t>
        <w:br/>
        <w:t>шашылып, бет-бетіне пытырап барады. Біреу әйт-бүйт деп</w:t>
        <w:br/>
        <w:t>нүсқау бермейді, кімнің қайда түнеп, қай жерге ау салары</w:t>
        <w:br/>
        <w:t>өз еркінде.</w:t>
        <w:br/>
        <w:t>Жүргіншілер мына бір қарбалас шақты малданып,</w:t>
        <w:br/>
        <w:t>теңізшілер арасына тез сіңіп жоғалды. Бүл кім, неткен</w:t>
        <w:br/>
        <w:t>адамдар деп таңырқап, көз қиығын сықситқан жан баласы</w:t>
        <w:br/>
        <w:t>жоқ. Ендігі мақсат - бір-біріңе егіздің сыңарындай ұқсас</w:t>
        <w:br/>
        <w:t>қаптаған көп кемеден іздегендерін жаңылмай табу ғана.</w:t>
        <w:br/>
        <w:t>Қараңғы түсіп көз байланды-ақ, адасқан қаздай сандалады.</w:t>
        <w:br/>
        <w:t>т</w:t>
        <w:br/>
        <w:t>&gt;47 418000</w:t>
        <w:br/>
        <w:t>ЕА18.0913а1угалдаіугайн-е4І раде 423</w:t>
        <w:br/>
        <w:t>Әнес Сарай (жұту Ұтту</w:t>
        <w:br/>
        <w:t>жүрегі алып-ұшып толқығаннан шайына шашалып та қалды.</w:t>
        <w:br/>
        <w:t>Бір жағынан баласының сәлемін жолаушы мына әйелдердің</w:t>
        <w:br/>
        <w:t>көзінше айтып сала ма дсп зәресі ұшты. Ал әйел шіркіннің</w:t>
        <w:br/>
        <w:t>аузында сөз тұра ма, желдей жүйткіп жалпақ, елге ілезде</w:t>
        <w:br/>
        <w:t>жайылады дей бер. Содан Кеңестің суын ішіп, іркітін</w:t>
        <w:br/>
        <w:t>жалағандар аттандап шығады. Өзін қойшы, кәрі қойдың</w:t>
        <w:br/>
        <w:t>жасындай жасы қалғанда неден қаймықсын, керегің кеудедегі</w:t>
        <w:br/>
        <w:t>қара шыбын болса - ала ғой деп, буынып-түйініп әзер отыр,</w:t>
        <w:br/>
        <w:t>жатса-тұрса ойлайтыны - жалғызының бас амандығы, соған</w:t>
        <w:br/>
        <w:t>пәле жабыспаса екен. Шал іш қаупін не ашып, не ымдап</w:t>
        <w:br/>
        <w:t>айта алмай, жолаушының бетіне жалтақтап қарай берді.</w:t>
        <w:br/>
        <w:t>Аузын буған өгіздей сөзі сатулы Қасымхан дейтіндей</w:t>
        <w:br/>
        <w:t>смес, мүлде басқа, үлікті басына көтеріп, түбі түскен</w:t>
        <w:br/>
        <w:t>шелектей даңғырлап отыр.</w:t>
        <w:br/>
        <w:t>-- Арғы беттегі адай еліненбіз. Осы түста балық білінді</w:t>
        <w:br/>
        <w:t>деген соң, шын-өтірігін білгелі келдік. Біздің жақ биыл</w:t>
        <w:br/>
        <w:t>қазандық балыққа зәру боп, қуарып қалды. Ауды тап-таза</w:t>
        <w:br/>
        <w:t>күйінде теңізге саламыз, тап-таза күйінде қайта жиып</w:t>
        <w:br/>
        <w:t>аламыз.</w:t>
        <w:br/>
        <w:t>- Бәсе, “алың-беріңіңнен”-ақ арғы беттің қазағы</w:t>
        <w:br/>
        <w:t>шығарсың деп ем-ау, - деді домалақ келіншек жымиып. -</w:t>
        <w:br/>
        <w:t>Бірақ кемелерің ұқсамағанға. Мінетіндерің ылғи бір мұрны</w:t>
        <w:br/>
        <w:t>жырық, бөксесі тесік, ескі-құсқы еді ғой.</w:t>
        <w:br/>
        <w:t>-- Әй, қатын, не деп отырсың? - деді Қасымхан әңгірлеп., -</w:t>
        <w:br/>
        <w:t>Қалған-қүтқан, ескі-қүсқыны мінетін адай соншама сорлы</w:t>
        <w:br/>
        <w:t>ма еді? Берді бізге ылғи су жаңаны. Ар жағынан неміс</w:t>
        <w:br/>
        <w:t>қысқан соң, бермегенде қайтсін! -- Қасымхан сөзін осындай</w:t>
        <w:br/>
        <w:t>бір бұлдырға тіреді де, ойын аяқтамастан шалға бұрылды. -</w:t>
        <w:br/>
        <w:t>Сізге Бәкір қария сәлем айтты. Мойныма қарыз болмасын</w:t>
        <w:br/>
        <w:t>деп, әдейі бұрылдым...</w:t>
        <w:br/>
        <w:t>Мұсағұл “Сәлемет болсын” деді ме, әлде басқа бірдеме</w:t>
        <w:br/>
        <w:t>айтты ма - естілер-естілмес ерні ұшын жыбыр еткізді. “Бәкір</w:t>
        <w:br/>
        <w:t>деген кім?” деп ойлады. Ойын жинақтап, жадын қанша</w:t>
      </w:r>
    </w:p>
    <w:p>
      <w:r>
        <w:t>екшесе де, Маңғыстау тарапында ондай танысы барын есінс</w:t>
        <w:br/>
        <w:t>түсіре алмады. Иә, соңғы жылдары құбылмалы болған ауа</w:t>
        <w:br/>
        <w:t>райынан безініп, пытырай қашқан балық соңынан</w:t>
        <w:br/>
        <w:t>салпақтатып бұларды қайда апармады: Пірсағат, Қызылсу,</w:t>
        <w:br/>
        <w:t>Кетік, Бәуеденіңе де апарды. Тіпті, Бәуеденде бір емес, екі-</w:t>
        <w:br/>
        <w:t>үш рет қыстағаны да бар. Теңізшілер арасында сыбайлас</w:t>
        <w:br/>
        <w:t>таныстары да аз емес. Бірақ Бәкір дегенді білмейді. Бүл</w:t>
        <w:br/>
        <w:t>сөзінде астар болар деп ойлаған шал сыртына сыр шығармай,</w:t>
        <w:br/>
        <w:t>жолаушының ыңғайына қарай жығылды.</w:t>
        <w:br/>
        <w:t>«үу іт 421 Үтуүү?</w:t>
        <w:br/>
        <w:t>ЕА18.09.13лаіугайаіугашн-е4ЙІ раде 431</w:t>
        <w:br/>
        <w:t>Әнес Сарай Үү) 11 59у чу</w:t>
        <w:br/>
        <w:t>- Аға, аға десе..., - деп, Қасымханды шынтақтан қайта-</w:t>
        <w:br/>
        <w:t>қайта жұүлқылайды. -- Аманғалиды айтыңызшы, Аманғалиды.</w:t>
        <w:br/>
        <w:t>Кеше де, алдыңғы күні де осындай мәре-сәрс мәжіліс</w:t>
        <w:br/>
        <w:t>боп, ұзақты түн Аманғали әңгімесі шертіліп еді. Бұл өңірде</w:t>
        <w:br/>
        <w:t>Аманғали оқиғасын білмейтін жан баласы кемде-кем, бірақ</w:t>
        <w:br/>
        <w:t>Қасымхандай терең біліп, өргізіп-жатқызып хикаялайтын</w:t>
        <w:br/>
        <w:t>сирек. Кеңеспен жауығып, амалсыздан банды болған аруақты</w:t>
        <w:br/>
        <w:t>азаматтың дос, қас адамдарының аттарын, туған-туысқан-</w:t>
        <w:br/>
        <w:t>дарын, жанындағы қанды көйлек серіктерін, қай мезгілде,</w:t>
        <w:br/>
        <w:t>кай жерде қалай атысып, кімнің жаралы болып, кімнің қолға</w:t>
        <w:br/>
        <w:t>түскенін жырғағанда, Қасымханның өзі дс солармен бірге</w:t>
        <w:br/>
        <w:t>түн қатып, түз кешкен бе деп қаласың.</w:t>
        <w:br/>
        <w:t>-Аға, аға, - деп Ғалым оны түрткілеп, қыңқылдауын</w:t>
        <w:br/>
        <w:t>қоймады.</w:t>
        <w:br/>
        <w:t>- Кеше де, алдыңғы күні де айтылды емес пе? Жалыққан</w:t>
        <w:br/>
        <w:t>шығарсыңдар?</w:t>
        <w:br/>
        <w:t>- Қайдағы жалығу. Мың айтсаң да ескірер ме?</w:t>
        <w:br/>
        <w:t>Қасымхан Аманғали әңгімесін шертіп, Қайыр жездесіне</w:t>
        <w:br/>
        <w:t>қартаға үтылатын жеріне келе бергенде:</w:t>
        <w:br/>
        <w:t>- Жә, белгілі әңгіме ғой. Оны қайтесің. Әнін айтшы, -</w:t>
        <w:br/>
        <w:t>деді Абыралы. - Әні ғажап қой. Әулие мс, ертеңін қалай</w:t>
        <w:br/>
        <w:t>болжаған десеңші?</w:t>
        <w:br/>
        <w:t>- Тегін адам емес қой, -деп Қасымхан да басын</w:t>
        <w:br/>
        <w:t>шұлғыды. -- Алақандай Нарында Кеңеспен ашық жұлқысып,</w:t>
        <w:br/>
        <w:t>көп жыл алдырмады ғой, нарым-ай.</w:t>
        <w:br/>
        <w:t>Қасымханның тамағын кенегені сол-ақ еді, көмейінен</w:t>
        <w:br/>
        <w:t>зарлы қоңыр үн құйыла кетті.</w:t>
        <w:br/>
        <w:t>Мен өзім Аманғали атанамын,</w:t>
        <w:br/>
        <w:t>Байлардан таңдап-таңдап ат аламын.</w:t>
        <w:br/>
        <w:t>Өткенде көрген түсім рас болса,</w:t>
        <w:br/>
        <w:t>Әйтеуір биыл күзде шаталамын.</w:t>
        <w:br/>
        <w:t>Аманғалидың қым-қиғаш қиын тағдырын сығымдап жыр</w:t>
        <w:br/>
        <w:t>жолына сыйғызған оншақты шумақ өлең арасына әңгіме</w:t>
        <w:br/>
        <w:t>араласып кетіп, ұзақ айтылды. Соңына ерген жалғыз ұлы</w:t>
        <w:br/>
        <w:t>Нахиымның жағдайын баяндайтын жерге келгенде, әнге</w:t>
        <w:br/>
        <w:t>құлақ түріп, селесоқ жатқан Абыралы селк етіп басын көтеріп</w:t>
        <w:br/>
        <w:t>алды. Ол тұсты ерекше әсерлеп толғайтын Қасымхан</w:t>
      </w:r>
    </w:p>
    <w:p>
      <w:r>
        <w:t>Дауысты шығандатып барып, қоңырлата қайырды.</w:t>
        <w:br/>
        <w:t>кгүііу 429 (уу 7%</w:t>
        <w:br/>
        <w:t>ЕЛ18.0911Эміугашаіуганн--1Й раде 439</w:t>
        <w:br/>
        <w:t>Әнес Сарай &lt;7 77 іг егті</w:t>
        <w:br/>
        <w:t>-- Күйеуін айтасың, атасы Жәпектің өзі шеттерінен</w:t>
        <w:br/>
        <w:t>сыпыра боқтайды. Енді келіп, жоқты-барды ар көруін.</w:t>
        <w:br/>
        <w:t>-- Күйеуі жоқта қатынның қаны таситын әдеті емес пе?</w:t>
        <w:br/>
        <w:t>- Масқара-а, мыналар кісі жеуден тайынбас</w:t>
        <w:br/>
        <w:t>- Шырағым, сырттан келген келінге сабататын адамымыз</w:t>
        <w:br/>
        <w:t>жоқ. Тәйт әрі, көзіңді ажырайтпай.</w:t>
        <w:br/>
        <w:t>“Айналайын Қарағым” ұялғаннан ауылға аяқ із басылып,</w:t>
        <w:br/>
        <w:t>сл орнына отырған кезде келді. Қора ішінде мал жайлап</w:t>
        <w:br/>
        <w:t>жүрген шүйкедей әйелінің аузымен тас атып шабынғаныңан</w:t>
        <w:br/>
        <w:t>таңертеңгі кесір оқиғаның ел құлағына тегіс жайылғанын</w:t>
        <w:br/>
        <w:t>айтпай-ақ шамалады.</w:t>
        <w:br/>
        <w:t>Төбенің күнбатыс бауырайын бір өздері алып жатқан</w:t>
        <w:br/>
        <w:t>Жәпек қора-қопсысымен “Айналайын Қарағым” үйі ара-</w:t>
        <w:br/>
        <w:t>дарында үй жоқ, атам-заманнан аяқ-табағы араласқан құдайы</w:t>
        <w:br/>
        <w:t>көрші. Екі ортадағы қамшау - мал қораның қамыс қабырғасы</w:t>
        <w:br/>
        <w:t>ғана. Оның да түп жағында, айналып жүрмей, Жәпек</w:t>
        <w:br/>
        <w:t>ауласына төте өтетін топсасы шиқылдаған қапсырма есік</w:t>
        <w:br/>
        <w:t>бар. Әйслінің қарғысы сол қамыс қабырғаның арғы жағын-</w:t>
        <w:br/>
        <w:t>дағы аулаға айтылып жатқанмен, ол жақтан әу деген үн</w:t>
        <w:br/>
        <w:t>жоқ, құлақтарын тарс бітеп алғандай тым-тырыс. “Айналайын</w:t>
        <w:br/>
        <w:t>Қарағым” ә десе, мә дескен даулы жанжалдың қызуы</w:t>
        <w:br/>
        <w:t>бәсеңдеген ақыр соңыңа тап болғанын аңғарды. Бірақ көп</w:t>
        <w:br/>
        <w:t>қатыннан құқай көріп, есесі кеткен әйелі күйеуінің қалқиған</w:t>
        <w:br/>
        <w:t>қарасын көріп, дауыс салып боздап берді.</w:t>
        <w:br/>
        <w:t>- О-о, қүйрық-жалсыз шолтаңдаған сормандай. Тізесі</w:t>
        <w:br/>
        <w:t>өтті-ау, мына атаңа нәлет көп беріштің. Қарағайдай қаңқиған</w:t>
        <w:br/>
        <w:t>қайнағам тірі болса, көрер едім бұлардың әуселесін.</w:t>
        <w:br/>
        <w:t>Аналарының ботадай боздағанын есітіп, үялас күшіктей</w:t>
        <w:br/>
        <w:t>бір-бірінен айнымайтын жалаңаш балалар есіктен бастарын</w:t>
        <w:br/>
        <w:t>қылтитты.</w:t>
        <w:br/>
        <w:t>- Ау, не көрінді жаман ырым бастап, - деп адырайды</w:t>
        <w:br/>
        <w:t>“Айналайын Қарағым”. Шүйкедей әйел басылу орнына</w:t>
        <w:br/>
        <w:t>алқымы ісіп, сары шұнақтай шаңқ ете қалды.</w:t>
        <w:br/>
        <w:t>-- Өй, жаман. Аяғанды білмейтін маубас. Жынымды</w:t>
        <w:br/>
        <w:t>қайнатуын қарашы. Еркек басыңмен салпы етек жаман</w:t>
        <w:br/>
        <w:t>қатындардан таяқ жеп. Көрден шыққандай алба-жұлба боп</w:t>
        <w:br/>
        <w:t>тұрысын. Жоғалшы күйік болмай. Бәрі өзіңнен, “айналайын</w:t>
        <w:br/>
        <w:t>қарағым”, “айналайын қарағымдап” иіліп-бүгіліп...</w:t>
        <w:br/>
        <w:t>Жаулықпен істеді деп пе ең, еркелеп істейді дағы. Бар,</w:t>
        <w:br/>
        <w:t>күйлеген байсыз қаншықтардың күйітін бас, қайсысына</w:t>
        <w:br/>
        <w:t>жетер екенсің!</w:t>
        <w:br/>
        <w:t>жегі 437 Со</w:t>
      </w:r>
    </w:p>
    <w:p>
      <w:r>
        <w:t>Е3лЛ809Л1Эаіугамаіугашн--1! раде 425</w:t>
        <w:br/>
        <w:t>Әнее Сарай Үз 24</w:t>
        <w:br/>
        <w:t>қарулы жігіт құлатпай, қолтығынан іліп алды. Одан кейін</w:t>
        <w:br/>
        <w:t>Қасымханның жәрдемін қажет еткен жок, үліктің қақпағын</w:t>
        <w:br/>
        <w:t>сипалап тауып, аяғы қапелімде баспалдаққа ілікпеген соң,</w:t>
        <w:br/>
        <w:t>ішке сусып түсті. Дауыл “ата-скелеп” құшақтай алғанда,</w:t>
        <w:br/>
        <w:t>шалдың дауысы қаттырақ, шығып кетті.</w:t>
        <w:br/>
        <w:t>-- Құлыным, ақ ботам! Өзіңбісің. - Ол көзтүртсе көргісіз</w:t>
        <w:br/>
        <w:t>тастай қараңғыда қолы іліккен тұстан немересін ебдейсіз</w:t>
        <w:br/>
        <w:t>құшақтап, сипалап басың тапты да, шашына бетін көміп</w:t>
        <w:br/>
        <w:t>жіберіп, демін алмай тас болып қатты да қалды. -- Жарығым,</w:t>
        <w:br/>
        <w:t>көзімнің қарашығы! Жарық, дүниеде бар екенсің ғой.</w:t>
        <w:br/>
        <w:t>Көрмей өлетін шығармын деп едім. Көрдім. Құдайым</w:t>
        <w:br/>
        <w:t>көрсетті ғой.</w:t>
        <w:br/>
        <w:t>Шал шошаңдап иегі кемсең-кемсең етті. Дауыл әлсіз</w:t>
        <w:br/>
        <w:t>бұлқынған болып еді, атасының босатар түрі жоқ екен,</w:t>
        <w:br/>
        <w:t>мұрыны қатты шуылдап, емірене Иіскеп жатыр, иіскеп</w:t>
        <w:br/>
        <w:t>жатыр.</w:t>
        <w:br/>
        <w:t>- Уа, бұларың қалай? Бастарыңдағы орамал ма, бөрік</w:t>
        <w:br/>
        <w:t>пе?</w:t>
        <w:br/>
        <w:t>Қасымхан қайта-қайта сіріңке тартып, қазандық астына</w:t>
        <w:br/>
        <w:t>от жіберді. Оның дауысына елең етпеген аталы-балалы екеуі</w:t>
        <w:br/>
        <w:t>беттеріне жүгірген алакеуім сәуледен қаймыққандай қабысып</w:t>
        <w:br/>
        <w:t>қалған құшақтарын жазғанмен, бір-бірінің жеңінен қолдары</w:t>
        <w:br/>
        <w:t>айрылмай қосақтасып барып, тар үліктің төріне тізе бүгісті.</w:t>
        <w:br/>
        <w:t>Бір-бірінің бет-жүзін енді ғана анық көрді.</w:t>
        <w:br/>
        <w:t>- О, құлдығың болайын. Түріңнен сол. Есейе келе қарт</w:t>
        <w:br/>
        <w:t>атана ұқсапсың, марқұмның аузынан түскендейсің. - Шал</w:t>
        <w:br/>
        <w:t>сүйегі курап қалған бабасын есіне алып, бетін сипады. Аталы-</w:t>
        <w:br/>
        <w:t>немерелі екеуі - бірі қарағайдай қаңқиған зор денелі ірі,</w:t>
        <w:br/>
        <w:t>екіншісі жұқалтаң, ықшам демесең, бет бітістері мен мұрын</w:t>
        <w:br/>
        <w:t>қондырыстары ұқсас еді. Әсіресе жалғыз езулеп күлетіндері</w:t>
        <w:br/>
        <w:t>айнымайды. Шал терең бір күрсініп алып, ұлына қарады.</w:t>
        <w:br/>
        <w:t>- Иә, ат-көлік аман ба? Есен-сау ризығынды Теріп жеп</w:t>
        <w:br/>
        <w:t>жүрмісің?</w:t>
        <w:br/>
        <w:t>-- Ептеп... Өзіңіз ше?</w:t>
        <w:br/>
        <w:t>-- Иә, ел шетін қашан бастың?</w:t>
        <w:br/>
        <w:t>- Жақында, көп болған жоқ.</w:t>
        <w:br/>
        <w:t>- Зарықтырдың ғой, шырағым. Екі көз қарай-қарай төрт</w:t>
        <w:br/>
        <w:t>болды.Өзегі қуыс пенде болған сон, шақшадай басқа не ой</w:t>
        <w:br/>
        <w:t>келіп, не ой кетпейді? Несін жасырайын, күдер үзгендей</w:t>
        <w:br/>
        <w:t>боп отыр едім.</w:t>
        <w:br/>
        <w:t>- Жүру-түру қиындап кетті ғой, ата.</w:t>
        <w:br/>
        <w:t>тзеуүі 422 (1ухі</w:t>
      </w:r>
    </w:p>
    <w:p>
      <w:r>
        <w:t>ЕЛ18.091ЗауғаШа)уганн-ейі раде 430</w:t>
        <w:br/>
        <w:t>Әнес Сарай 177 ту %14у</w:t>
        <w:br/>
        <w:t>таяу салып, тар қылтаны бастан-аяқ бір шолып шықты да,</w:t>
        <w:br/>
        <w:t>арқаны сырт салып, Ақкөсенің жайылмасына қарай қисайды.</w:t>
        <w:br/>
        <w:t>Бірак, Ақкөссге жетпей Кемсжүтқанның іргесіне келіп леңгір</w:t>
        <w:br/>
        <w:t>тастап, бұлаңға тұрды. Қазандық балыққа деп ауларын да</w:t>
        <w:br/>
        <w:t>қүрып тастады.</w:t>
        <w:br/>
        <w:t>Діттеген тұсқа іліккен соң жігіттер шаруаны төзірек</w:t>
        <w:br/>
        <w:t>тындыруға алақан ысқылап тықырлағанмен, Абыралы</w:t>
        <w:br/>
        <w:t>асықпады. Баку - Үйшік кеме жолын алыстан шолып,</w:t>
        <w:br/>
        <w:t>жамбастап түсіп, бей-жай жата берді. Жастайынан толқынына</w:t>
        <w:br/>
        <w:t>аунап өскен теңізбен қайта душарласқан ол арқа кенде аяқты</w:t>
        <w:br/>
        <w:t>еркін көсіліп, аунап-қунап мауқын баспақ сыңайлы еді.</w:t>
        <w:br/>
        <w:t>Дауыс көтермеді, қабақ шытып ешкімді қуырмады, қалиянын”</w:t>
        <w:br/>
        <w:t>қор-қор сорып, күзгі қоңыр самалға бетін жудырып, үлік</w:t>
        <w:br/>
        <w:t>үстінде шынтақтап жатты да қойды. Бұл күнде кімнің жаңы</w:t>
        <w:br/>
        <w:t>тыныштық тауып, еркімен жайылып жүр деп едің, қолдары</w:t>
        <w:br/>
        <w:t>босап дамыл алған жігіттер де ырай-тырай боп, жағалары</w:t>
        <w:br/>
        <w:t>жайлауға кетті.</w:t>
        <w:br/>
        <w:t>Кешкісін күн еңкейе ауды қарап, жонынан майы тамған</w:t>
        <w:br/>
        <w:t>семіздерін таңдап алып, үйме табақ, балық асады. Тамақ</w:t>
        <w:br/>
        <w:t>алдарына келгенде Абыралы Қасымханға иек қағады.</w:t>
        <w:br/>
        <w:t>Қасымхан отты суы жалтылдап ұшқын атқан дәу бұттық</w:t>
        <w:br/>
        <w:t>шишаны көтеріп келеді. Су қосып, кезектесіп бір-бір</w:t>
        <w:br/>
        <w:t>күрсшкеден спирт ішкен жігіттер жандары жайланып, қауіп-</w:t>
        <w:br/>
        <w:t>қатер, заман таршылығы дегенді үмытып, мәз-мәйрам</w:t>
        <w:br/>
        <w:t>болысады. Алам табиғаты қызық қой. Көңіл жадыраса болды,</w:t>
        <w:br/>
        <w:t>әнге аусарың ауады.</w:t>
        <w:br/>
        <w:t>Жайықтың арғы жағы, бергі жағы,</w:t>
        <w:br/>
        <w:t>Жайқалған жағасында жапырағы.</w:t>
        <w:br/>
        <w:t>Ұзынынан емес, көлденеңінен өскен жалпақ Қасымхан</w:t>
        <w:br/>
        <w:t>естіп сыздықтата бастайды. Әншейінде сөзі сатулы, дүңк</w:t>
        <w:br/>
        <w:t>етпе дойыр жігіт ән дегенде жалындырып сұратпайды,</w:t>
        <w:br/>
        <w:t>тамақты бір кенеп, бетті бір сипап қойып, майда қоңыр</w:t>
        <w:br/>
        <w:t>дауыспен соза жөнеледі. Мынау сол белгілі Қасымхан ба,</w:t>
        <w:br/>
        <w:t>басқа Қасымхан ба - айырып болмастай. Көзі сәл-пәл</w:t>
        <w:br/>
        <w:t>қылиланып, дауысы да, түрі де өзгеріп сала береді.</w:t>
        <w:br/>
        <w:t>Қайырмасына келгенде жігіттер қосыла қоштап, әнді әуелетіп</w:t>
        <w:br/>
        <w:t>кетеді. Ала бажақ көп дауыстың арасынан ара-тұра</w:t>
        <w:br/>
        <w:t>Абыралының да күңгірі естіліп қалады.</w:t>
        <w:br/>
        <w:t>Әлжуаз Ғалым бет-ауызы қуырған бидайдай қызарып,</w:t>
        <w:br/>
        <w:t>сойған түлкідей ыржалақтап күле береді. Ол:</w:t>
        <w:br/>
        <w:t>тылу: 428 Толе</w:t>
        <w:br/>
        <w:t>ЕХ18.0911Элаіугамда!угашғ-1И раде 438</w:t>
        <w:br/>
        <w:t>Әнес Сарай 71 413575757</w:t>
        <w:br/>
        <w:t>жердің жиып-теріп алатын шөбі ғана қалған. Осы кезде</w:t>
        <w:br/>
        <w:t>қолды-аяқтай қолқанат балалар оку деп мектепке аландады,</w:t>
        <w:br/>
        <w:t>жауын-шашын басталды, ауыру-сырқау меңдеп, ерқашты</w:t>
        <w:br/>
        <w:t>болған елде сылтау көбейді, әйтеуір құрсау кеседей ілдебай</w:t>
        <w:br/>
        <w:t>тірліктің берекесі пышырады. “Айналайын Қарағым” ала</w:t>
      </w:r>
    </w:p>
    <w:p>
      <w:r>
        <w:t>таңнан аттандап жүріп, оншақты әйелдің басын шаққа</w:t>
        <w:br/>
        <w:t>қүрайды.</w:t>
        <w:br/>
        <w:t>Кезекті бір жауын-шашыннан кейін екі-үш күн шөп</w:t>
        <w:br/>
        <w:t>жиылмай, жаны көзіне көрінген “Айналайын Қарағым”</w:t>
        <w:br/>
        <w:t>жұмысқа шықпаған Жәпектің қай келіні екені есінде жоқ,</w:t>
        <w:br/>
        <w:t>әйтеуір көп келіннің біреуін боқтаймын деп, шақшадай басы</w:t>
        <w:br/>
        <w:t>шарадай боп, арылмас дауға қалды.</w:t>
        <w:br/>
        <w:t>-- Өй, сары тышқақ, сенен боқтық естігенше, қолында</w:t>
        <w:br/>
        <w:t>өлейін - деп айран көз, жайын ауыз сары келіншек айыр</w:t>
        <w:br/>
        <w:t>ала ұмтылды.</w:t>
        <w:br/>
        <w:t>Жайрап қалудан сақтанған “Айналайын Қарағым” айырды</w:t>
        <w:br/>
        <w:t>бұтағынан шап беріп кері серпігенде, ағаш сап келіншектің</w:t>
        <w:br/>
        <w:t>ішін ыңқ еткізді. Тап соншалық ойсырап қалғандай ештеңе</w:t>
        <w:br/>
        <w:t>жоқ еді, бірақ сары келіншек екі қолымен ішін басып,</w:t>
        <w:br/>
        <w:t>ойбайын шақырып, тізерлеп отыра кетті.</w:t>
        <w:br/>
        <w:t>- Ойбай, қайдасыңдар! Мына қисық қол ит баламды</w:t>
        <w:br/>
        <w:t>түрді. Өлдім, өлдім... аһ, у11... ойбай-ойбай...</w:t>
        <w:br/>
        <w:t>Келіншек екпетінен сұлап түсті. Қопа шетіндегі кең</w:t>
        <w:br/>
        <w:t>қолтықта шөмеле салып жатқан ел елең етісті. Сөйткенше</w:t>
        <w:br/>
        <w:t>болған жоқ, Жәпектің ұялас жеті келіні айырларын кезей</w:t>
        <w:br/>
        <w:t>ұстап, жәбір көрген абысынына көмекке ұмтылды.</w:t>
        <w:br/>
        <w:t>“Айналайын Қарағым” олардың сұры жаман екенін байқаса</w:t>
        <w:br/>
        <w:t>да, еркек басымен қашуды ар көрді. Аш қасқырдай жаландап</w:t>
        <w:br/>
        <w:t>жеткен бір-екеуінің қолынан айырларын жұлып алғанмен,</w:t>
        <w:br/>
        <w:t>өзгелері жан-жағынан анталап, айналуға жерін тарылтты.</w:t>
        <w:br/>
        <w:t>Әлгілердің шошаңдаған айырлары алақанын қансыратып</w:t>
        <w:br/>
        <w:t>жырып кетті. Ел жиылып ара түскенше үстіндегі киімінен</w:t>
        <w:br/>
        <w:t>сау тамтық қалған жоқ.</w:t>
        <w:br/>
        <w:t>Мәселенің ақ-қарасына, ойбайын шақырған жайын ауыз</w:t>
        <w:br/>
        <w:t>сары келіншекке ештеңе болмағанына көзі жеткен өзге</w:t>
        <w:br/>
        <w:t>әйелдер жабыла шабалақтап, Жәпектің сегіз келінін шегеріп</w:t>
        <w:br/>
        <w:t>тастады.</w:t>
        <w:br/>
        <w:t>- Ал, боқтаса қайтті? Бетіңе жүғып қалды ма? Боқтық</w:t>
        <w:br/>
        <w:t>естімейтін патшаның қызы ма едің?</w:t>
        <w:br/>
        <w:t>- Күйеуіңнен боқтық смес, таяқ жейтін шығарсың.</w:t>
        <w:br/>
        <w:t>- Өй, ұялас қасқырдай болған түге, өңкей.</w:t>
        <w:br/>
        <w:t>іздеу 436 Х сүзу</w:t>
        <w:br/>
        <w:t>ЕЗЛ8.09.1Эа/угайайугаин--4Н раде 428</w:t>
        <w:br/>
        <w:t>Әнес Сарай 7714747 үу:</w:t>
        <w:br/>
        <w:t>қатқан дініне берік шал айнымалы көңілдің бір сәтке аунап-</w:t>
        <w:br/>
        <w:t>толқығанына бола құлыптаулы ауыздың шыжымын</w:t>
        <w:br/>
        <w:t>ағытпайтын. Шамасы, өзіне ғана мәлім бір түйткілді жүрегі</w:t>
        <w:br/>
        <w:t>сезген-ау. Дауыл атасының өткендегіге қарағанда көп</w:t>
        <w:br/>
        <w:t>алдырғанын көріп отыр. Мұның екі жыл із-түзсіз хабар</w:t>
        <w:br/>
        <w:t>үзіп кетуі шалға оңай соқпаған, соның қайғысынан мүжіліп,</w:t>
        <w:br/>
        <w:t>кенеуі кетіп қалған сияқты.</w:t>
        <w:br/>
        <w:t>“Ананың көңілі балада, баланың көңілі далала” детен</w:t>
      </w:r>
    </w:p>
    <w:p>
      <w:r>
        <w:t>ғажап мәтел мұның жағдайына айна-қатесіз бірме-бір келе</w:t>
        <w:br/>
        <w:t>қояр ма екен. Атасын ойламады емес, ойлады, жолына қарай-</w:t>
        <w:br/>
        <w:t>қарай екі көзі төрт болып, санадан сарғайып отырғанын</w:t>
        <w:br/>
        <w:t>білмеді емес, білді. Өз еркің өз қолыңда алшаң басып,</w:t>
        <w:br/>
        <w:t>шалқақтап жүрмеген соң, көңіл қалауың бола бере ме? Оның</w:t>
        <w:br/>
        <w:t>бергі жағында соғыс деген әбігер шықты. Қатарлары</w:t>
        <w:br/>
        <w:t>жамырап майданға аттанып жатқан соң, бұл да әрекет қылып</w:t>
        <w:br/>
        <w:t>еді: жоқ, жаудың жағасына жармасып, Кеңес үшін қан төгіп</w:t>
        <w:br/>
        <w:t>өлейін деген жоқ, ізі бүркеліп, көңілі тыншыр ма деген</w:t>
        <w:br/>
        <w:t>үміт-ті. Онысы да ақталмады, әлде біреулердің домбайлап</w:t>
        <w:br/>
        <w:t>жасап берген паспорты күмән туғызды, сұрау салып, тексеру</w:t>
        <w:br/>
        <w:t>басталды. Содан жылы орнынан тағы да жылыстауға мәжбүр</w:t>
        <w:br/>
        <w:t>болды. Бұрынғы тыныштық кезіндегідей емес, соғыс</w:t>
        <w:br/>
        <w:t>басталғалы жүріп-түру дегенің қияметтің қайымы. Төлқұжат,</w:t>
        <w:br/>
        <w:t>басқа қағаздарыңнан ши шықпағанның өзінде майданға неге</w:t>
        <w:br/>
        <w:t>бармай жүргеніңді түсіндіру жаныңнан түңілдіреді. Мұның</w:t>
        <w:br/>
        <w:t>бәрін атасына қайдан ежіктеп айтып жатады?</w:t>
        <w:br/>
        <w:t>Әйткенмен атасының әлгі сөзі Дауылға ес кіргізгендей</w:t>
        <w:br/>
        <w:t>еді. Ол шалының бетіне үзақ телміріп қарап отырды да,</w:t>
        <w:br/>
        <w:t>тізесінің үстінде жатқан оның тамырлары білеуленіп,</w:t>
        <w:br/>
        <w:t>сексеуілдей тарбиған ойқы-шойқы қолын сипады.</w:t>
        <w:br/>
        <w:t>-- Қысқа тілек тілеп қайтесіз, ата, сіздің жер басып</w:t>
        <w:br/>
        <w:t>жүргеніңіз өзіңізге керек болмағанмен, маған керек, - деді</w:t>
        <w:br/>
        <w:t>Дауыл -- Ептеп-септеп, сынық ардадай қиқалақтап келе</w:t>
        <w:br/>
        <w:t>жатқаным сенің арқаң. Әйтпесе бүйткен тірліктің бетіне</w:t>
        <w:br/>
        <w:t>бір-ақ түкіріп, бір уыс топырақты жамылып тыныш жатудың</w:t>
        <w:br/>
        <w:t>өзін артық көрген кездер болды.</w:t>
        <w:br/>
        <w:t>Сырғытпаға үйірсектеп отырған Дауыл бүл жолы әріге</w:t>
        <w:br/>
        <w:t>бармағанмен, ашы шындықты айтып салған. Шал немересіне</w:t>
        <w:br/>
        <w:t>үңірейіп ұзақ қарап, әлдеқандай дүниауи ойға шомғандай</w:t>
        <w:br/>
        <w:t>қоңырайып қалды.</w:t>
        <w:br/>
        <w:t>Қасымхан Дауылға қолындағы қол сағатын меңзеп,</w:t>
        <w:br/>
        <w:t>тықырши бастады.</w:t>
        <w:br/>
        <w:t>Фе 426%)</w:t>
        <w:br/>
        <w:t>ЕЗЛ8.09.1Эаіугаілайугаин--1И раде 427</w:t>
        <w:br/>
        <w:t>Әңес Сарай үу 45547</w:t>
        <w:br/>
        <w:t>бір келгенде екі келіп қолқалап қоймаған соң, ыңғайларын</w:t>
        <w:br/>
        <w:t>жығып, көңілдерін қалдыра алмаған. Қатын-қалаш, бала-</w:t>
        <w:br/>
        <w:t>шаға көктамырлары білеуленіп әупірімдесіп жатқанда,</w:t>
        <w:br/>
        <w:t>бүйректен сирақ шығаруға дәті бармапты. Сөйтіп, бір-екі</w:t>
        <w:br/>
        <w:t>шөп желке әйелді жанына селбеулікке алып, теңіз шарлап</w:t>
        <w:br/>
        <w:t>жүрген жайы бар.</w:t>
        <w:br/>
        <w:t>-- Ол әйелдерден не қайран? Жасыңыз келгенде өзіңізге</w:t>
        <w:br/>
        <w:t>қиын емес пе? - деп седі Қасымхан:</w:t>
        <w:br/>
        <w:t>- Қинн болса қайтесін? - деді шал жауап тостырмай. -</w:t>
        <w:br/>
        <w:t>Кейде денем талқан боп түра алмай қалам. Ортақ нәубетті</w:t>
        <w:br/>
        <w:t>бірігіп көтермеске не шара. -- Қасымханның ауыз ыңғайын</w:t>
        <w:br/>
        <w:t>байқап қалған Мүсағүл оның да көңілін аулағандай болды. -</w:t>
        <w:br/>
        <w:t>Кеңестің кемтігін толтырғалы жүрген мен жоқ. Бірақ жем</w:t>
        <w:br/>
        <w:t>сұрап ауызын ашқан балапандай жүрт бар ғой.</w:t>
      </w:r>
    </w:p>
    <w:p>
      <w:r>
        <w:t>-- Бәсе, тым жұқарып кетіпсің, - деді Дауыл. Атасының</w:t>
        <w:br/>
        <w:t>жағына пышақ жанығандай ку сүйек арық өңін кокшулан</w:t>
        <w:br/>
        <w:t>қою сақалы көзден тасалап түрғандай еді.</w:t>
        <w:br/>
        <w:t>- Ие, биыл ыңқыл-сыңқыл мендеді, - деді шал көзге</w:t>
        <w:br/>
        <w:t>бадырайып көрініп тұрған жүдеулігін жасырмай. - Асылы,</w:t>
        <w:br/>
        <w:t>енді көп ұзамаспын.</w:t>
        <w:br/>
        <w:t>- Ол нс дегеніңіз, ата?</w:t>
        <w:br/>
        <w:t>- Өз жайымды өзім білем ғой, шырағым... Біздің</w:t>
        <w:br/>
        <w:t>түқымда мендей көп жасаған адам жоқ. Өз жасымды жасап</w:t>
        <w:br/>
        <w:t>тауысып, біреудің жасын жасап жүргендеймін. Асылы, жер</w:t>
        <w:br/>
        <w:t>бетіндегі несібем осымен таусылуға айналған шығар. Жоға! -</w:t>
        <w:br/>
        <w:t>деп, қарсылық білдіргісі келген немересінің алдын орады. -</w:t>
        <w:br/>
        <w:t>Жоқ, өлімге тіленіп отырғам жоқ. Өмір де, өлім де біздің</w:t>
        <w:br/>
        <w:t>дегенімізбен жүрмейтін құдіреттің қолындағы іс қой.</w:t>
        <w:br/>
        <w:t>Бұйырмыс болған күні артыңа қарайлатпайды. Жалғыз ғана</w:t>
        <w:br/>
        <w:t>арманым - сенің тірлігіңнің бір ізге түсіп, үйлі-жайлы</w:t>
        <w:br/>
        <w:t>болғаныңды көрсем деп едім. Көре алатын түрім жоқ. - Ол</w:t>
        <w:br/>
        <w:t>немересінің тізесіне қолын салды. - Жалғыз ғана тілегім -</w:t>
        <w:br/>
        <w:t>мүмкіндігің болса, биыл осы маңнан ұзама. Өз қолыңнан</w:t>
        <w:br/>
        <w:t>топырақ сал!</w:t>
        <w:br/>
        <w:t>Түбі жеткізбес тұңғиыққа тереңдемей, әңгімені әзілге</w:t>
        <w:br/>
        <w:t>жығып, күлкісі келмесе де күлімдеп отырған Дауыл атасының</w:t>
        <w:br/>
        <w:t>бұл сөзінен көңіліне кәдімгідей секем алып, оның қушиған</w:t>
        <w:br/>
        <w:t>арық өңіне сезіктене көз тастады. Атасы ешқашан бұлай</w:t>
        <w:br/>
        <w:t>шешіліп сәйлемеуші еді, сөйлегенде де әр жайды сыздықтап</w:t>
        <w:br/>
        <w:t>қана аңғартқаны болмаса, өлімді ауызына алған жап смес-</w:t>
        <w:br/>
        <w:t>ті. Шынында да, таусылмыс күні есік қаққаны ма? Тастай</w:t>
        <w:br/>
        <w:t>ЕА18.09.13аіугалла|угайн--1 раде 429</w:t>
        <w:br/>
        <w:t>Әнес Сарай ту: ітіріу</w:t>
        <w:br/>
        <w:t>Дауыл екі айтқызбай, діттеген сол шаруаға қарай</w:t>
        <w:br/>
        <w:t>орайласты.</w:t>
        <w:br/>
        <w:t>-- Ата, Баку -- Үйшік жолында қылта бар құсайды. Сол</w:t>
        <w:br/>
        <w:t>қылта қай жерде? - деді.</w:t>
        <w:br/>
        <w:t>- Ләббай?</w:t>
        <w:br/>
        <w:t>Басқа бір ойдың жетегінде отырып сөзді шала ұққан</w:t>
        <w:br/>
        <w:t>шалға немересі сауалын ежіктеп қайталап айтты.</w:t>
        <w:br/>
        <w:t>-- Ә, қылта деймісің? Оны қайтпек едіңдер?</w:t>
        <w:br/>
        <w:t>- Керегі болып түр.</w:t>
        <w:br/>
        <w:t>- Қылта бірсу емес, екеу, шырақтарым. Біріншісі анау</w:t>
        <w:br/>
        <w:t>Құмық елі тұсында. Қарақамыс деген шәліктен үш</w:t>
        <w:br/>
        <w:t>аударымдай. Ал біздің судағысы мынау “Кемежүтқанның”</w:t>
        <w:br/>
        <w:t>түсы. Он тоғызыншы мигун деген қалтқы - сол қылтаның</w:t>
        <w:br/>
        <w:t>аузында түр. Таяу салып өлшесеңдер - соқырға таяқ</w:t>
        <w:br/>
        <w:t>ұстатқандай. Оны неге сұрадың?</w:t>
        <w:br/>
        <w:t>Дауыл жауап қатқан жоқ. Шал да ол сауалының жөнсіз</w:t>
        <w:br/>
        <w:t>скенің түсінін:</w:t>
      </w:r>
    </w:p>
    <w:p>
      <w:r>
        <w:t>- Көрсет десеңдер апарып көрсетейін, - деп еді, Дауыл:</w:t>
        <w:br/>
        <w:t>- Жо-жоқ, - деп бас қашырды да, қозғалатын ниет</w:t>
        <w:br/>
        <w:t>танытты. -- Жарайды, ата! Жүздестім, амандығынды білдім.</w:t>
        <w:br/>
        <w:t>-- Сәл сабыр ет, - деп Мұсағұл орнынан көтеріле берген</w:t>
        <w:br/>
        <w:t>немересін тізесінен басты. &gt; Бір қолқам бар. Сол тілегімді</w:t>
        <w:br/>
        <w:t>бер. Кеңестің жағадан алған жаумен сесі кетіп жатыр. Бая-</w:t>
        <w:br/>
        <w:t>ғыдай ізіңнен індетіп, сабылып жүрген үкімет жоқ. Биыл</w:t>
        <w:br/>
        <w:t>жағдайың келсе, осында қыста. Мен де ебін тауып, есебін</w:t>
        <w:br/>
        <w:t>келтіріп, кемені ішке енгізбей, теңіз тамағында қыстайын.</w:t>
        <w:br/>
        <w:t>Бір қыс бірге болайық, содан басқа тілегім жоқ. Бір қыс</w:t>
        <w:br/>
        <w:t>бірге болып, мауқымды басайын. Содан кейін Алла екем</w:t>
        <w:br/>
        <w:t>алам десе, амал қане, жетектеген баспақтай томпандан жүріп</w:t>
        <w:br/>
        <w:t>берем де.</w:t>
        <w:br/>
        <w:t>Дауыл басын изегенмен, болады-болмайды деп ештеңенің</w:t>
        <w:br/>
        <w:t>басын ашын айтпады. Шал да айтуын айтқанмен, түбетектегі</w:t>
        <w:br/>
        <w:t>мошқаған жоқ, Немересінің басын иіскеді ле, сыртқа беттеді:</w:t>
        <w:br/>
        <w:t>Мұсағұлды кемесіне шығарып салысымен жолаушылар</w:t>
        <w:br/>
        <w:t>леңгірді суырып, лықсыған толқынмен бірге жел ығына</w:t>
        <w:br/>
        <w:t>ықтап кетті де, тек теңізшілер ау құрып жатқан түнемеден</w:t>
        <w:br/>
        <w:t>бір бүйір сытылып шыққан соң, желкендерін тікті.</w:t>
        <w:br/>
        <w:t>6</w:t>
        <w:br/>
        <w:t>Жем қаққан қаршығадай шүйіген қос кеме таң алдының</w:t>
        <w:br/>
        <w:t>тас қараңғысында он тоғызыншы қалтқыны іздеп тауып,</w:t>
        <w:br/>
        <w:t>ұуҰу 427 71Х15%:</w:t>
        <w:br/>
        <w:t>ЕА18.09131угалйаіугайн--1Н раде 426</w:t>
        <w:br/>
        <w:t>Әнес Сарай 17474777517</w:t>
        <w:br/>
        <w:t>- Е, түсінем ғой, неге түсінбейін... Ұзаққа келдің бе?</w:t>
        <w:br/>
        <w:t>- Бір шама уақыт болам, ата.</w:t>
        <w:br/>
        <w:t>-- Е, хайыр хош. Үйге соғып, жаман шешеңе сәлем бердің</w:t>
        <w:br/>
        <w:t>бе?</w:t>
        <w:br/>
        <w:t>- Жоға! Үй тас жабық.</w:t>
        <w:br/>
        <w:t>- Е, ол байғұстар әлі келмеген екен ғой. Әйел біткенді</w:t>
        <w:br/>
        <w:t>майданның қара жұмысына куды деп естідік. Әрі асса он</w:t>
        <w:br/>
        <w:t>бес-жиырма күн деп еді. Босатпай жатыр екен ғой.- Шал</w:t>
        <w:br/>
        <w:t>еңсесін көтеріп, жан-жағына мойнын созды. - Майданнан</w:t>
        <w:br/>
        <w:t>пе хабар, шырақтарым?</w:t>
        <w:br/>
        <w:t>Қазандық жанында күйбеңдеп, шай қамдап жатқан</w:t>
        <w:br/>
        <w:t>Қасымхан басын көтерместен:</w:t>
        <w:br/>
        <w:t>- Өздеріңде не деп жатыр? - деп сұрады.</w:t>
        <w:br/>
        <w:t>-- Не десін? Бізді оқытатын мақау емес, мақаудан ксм де</w:t>
        <w:br/>
        <w:t>емес Ғұсман деген бір мылымсоқ,. Соның аузына қараймыз.</w:t>
        <w:br/>
        <w:t>Оның айтуынша, қырылып біткені соншалық, немістерде</w:t>
        <w:br/>
        <w:t>соғысатын жан қалмапты.</w:t>
        <w:br/>
        <w:t>-- Ехе-хе, - деп Лекітс күлген Қасымхан қақпағы</w:t>
      </w:r>
    </w:p>
    <w:p>
      <w:r>
        <w:t>сылдырлап қайнаған ақ құманды дастарқан үстіне тарс еткізіп</w:t>
        <w:br/>
        <w:t>қоя салды. - Неміс Еділге ентелеп жетті. Кешікпей Сталин-</w:t>
        <w:br/>
        <w:t>градтты алады. Сонымен Кеңестің саудасы бітеді. Аузына</w:t>
        <w:br/>
        <w:t>келгенді оттаған колонның қүйрығына бір тебіндер де,</w:t>
        <w:br/>
        <w:t>колхоз-молхозды қойып, тараңдар. Кеңестін дәурені осымен</w:t>
        <w:br/>
        <w:t>тәмам. Токетері сол.</w:t>
        <w:br/>
        <w:t>- Сонда қалай? Бүдан былай неміске бағынамыз ба?</w:t>
        <w:br/>
        <w:t>- Бағынса несі бар? Неміс деген он сегіз мың ғаламды</w:t>
        <w:br/>
        <w:t>түгел меңгерген өнерлі халық.</w:t>
        <w:br/>
        <w:t>- Біздегі білгіштер адам деген аты ғана, айуан емес,</w:t>
        <w:br/>
        <w:t>айуаннан бір де кем емес десіп жүр.</w:t>
        <w:br/>
        <w:t>- Былшылдапты, - деді Қасымхан аққұманға күйдіріп</w:t>
        <w:br/>
        <w:t>алған саусағын тістелеп. - Саясат қой. Неміске жақтасып</w:t>
        <w:br/>
        <w:t>кете ме деп, елді қорқытқандары да.</w:t>
        <w:br/>
        <w:t>Қасымхан жайған дастарқанның өзге дастарқандардан</w:t>
        <w:br/>
        <w:t>айырмашылығы шамалы еді: сүтсіз шай, қатқан нан, қол</w:t>
        <w:br/>
        <w:t>басындай бір-екі түйір қант. Соның өзі үлкен молшылық</w:t>
        <w:br/>
        <w:t>сынды. Олар шайды өндіріп ішпегенмен, ұрттап қойып, ұзақ,</w:t>
        <w:br/>
        <w:t>сораптады. Әңгіме де әрненің басын шалып, бір қиырдан</w:t>
        <w:br/>
        <w:t>екінші қиырға оңай ауыса берді.</w:t>
        <w:br/>
        <w:t>Көптен бері теңіз кәсібінен қол үзіп, ауыл арасында кісі</w:t>
        <w:br/>
        <w:t>өткізетін қайықшы болған шал баяғы үйреншікті тірлікке</w:t>
        <w:br/>
        <w:t>қайтадан қол артыпты. Өйтейін деген жоқ екен, ел ағалары</w:t>
        <w:br/>
        <w:t>«үтут: 424</w:t>
        <w:br/>
        <w:t>ЕА18.0913іугалдаіугайн--4І/ раде 437</w:t>
        <w:br/>
        <w:t>Әнес Сарай ті ізі</w:t>
        <w:br/>
        <w:t>ғындағы асыл тұқымды қошқар іспеттес доң мүрын, салпы</w:t>
        <w:br/>
        <w:t>ұрт Абыралы қара түтіні жауын бұлтындай түйдектелген</w:t>
        <w:br/>
        <w:t>тар қылтаға қарап тұрып, алақанымен бетін көсті де, риза</w:t>
        <w:br/>
        <w:t>болғандай ептеп қана жымиды. Ал екінші кеменің әрелін</w:t>
        <w:br/>
        <w:t>ұстаған Қасымхан:</w:t>
        <w:br/>
        <w:t>- Капут! - деді де, отыра кетіп темекі орап сді, онысын</w:t>
        <w:br/>
        <w:t>ауызына апара беріп, иығын ұстап ойбай салды. - Ойбай!</w:t>
        <w:br/>
        <w:t>Өлдім. Дауыл, өрелді үста.</w:t>
        <w:br/>
        <w:t>Дауыл өрелді қолына алып, жәшік ішінде иығын ұстап</w:t>
        <w:br/>
        <w:t>бебеулеп жатқан Қасымханның бетіне үңілді.</w:t>
        <w:br/>
        <w:t>-- Не болды, Қасеке?</w:t>
        <w:br/>
        <w:t>-- Йығым! Өліп барам. Шыдатар емес.</w:t>
        <w:br/>
        <w:t>- Е, зардабы енді білінейін дегені ғой. Құмар, - деді</w:t>
        <w:br/>
        <w:t>Дауыл, бірдеме десең ұқсын-ұқпасын бетіңе “а-а” деп аңырая</w:t>
        <w:br/>
        <w:t>қарайтын, жандарында көлеңке боп қарайып жүрген меңіреу</w:t>
        <w:br/>
        <w:t>бишара адамға. -- Тұзын молырақ салып, бір аяқ ыстық су</w:t>
        <w:br/>
        <w:t>әкел. - Ол арқадан қағып, Қасымханды жұбатқан болды. -</w:t>
        <w:br/>
        <w:t>Бәлендей ештеңе жоқ. Жара ауызы жабысқан шығар.</w:t>
        <w:br/>
        <w:t>Тазартып байлайық. Кемежүтқанға ма, қайда баратын едік,-</w:t>
        <w:br/>
        <w:t>деп Қасымханнан және жөн сұрады.</w:t>
      </w:r>
    </w:p>
    <w:p>
      <w:r>
        <w:t>- Оны Абыралы аға біледі. Соңынан көз жазбай Ілес те</w:t>
        <w:br/>
        <w:t>отыр.</w:t>
        <w:br/>
        <w:t>Ал олардың желкен қондырып, маңдай түзеулеріне</w:t>
        <w:br/>
        <w:t>қарағанда Кемежүтқанға бұрылмай, тура жағалауға тартқан</w:t>
        <w:br/>
        <w:t>сыңайлары бар-ды.</w:t>
        <w:br/>
        <w:t>7</w:t>
        <w:br/>
        <w:t>Қазан амалының қара желі мен жайсыз ызғырығы</w:t>
        <w:br/>
        <w:t>бытқылында бүлдірген, бозарған қарақаты мөлдіреген, мұрты</w:t>
        <w:br/>
        <w:t>сынбаған қалың түлейі кейіздей тұтасқан жабайы өңірді екі-</w:t>
        <w:br/>
        <w:t>үш күнде сабаудай сілкілеп, ажарынан айырды. Жапырақтар</w:t>
        <w:br/>
        <w:t>солып, шәп басы қағынды тигендей қарайып кетті. Үкісі</w:t>
        <w:br/>
        <w:t>жұлынған қамыстар сояудай сорайып, май қоғалар</w:t>
        <w:br/>
        <w:t>жапырылып жатып қалды, қалың орман жапырағынан</w:t>
        <w:br/>
        <w:t>айырылып сидаланып шыға келді. Тесік-тесіктен жел уледі.</w:t>
        <w:br/>
        <w:t>Екі-үш күн бойы Қаратасқа қоғаның бүрқылдағы, қамыстың</w:t>
        <w:br/>
        <w:t>үлпегі, теректердің мамығы жауды.</w:t>
        <w:br/>
        <w:t>Күзгі шаруа қамы етек-жеңі жиылып, қусырыла келді.</w:t>
        <w:br/>
        <w:t>Бала-шаға, қатын-қалаш қырмандағы қарғадай шуылдаса</w:t>
        <w:br/>
        <w:t>жүріп, жығып берген шабындықтың нобайына мая қарайтты.</w:t>
        <w:br/>
        <w:t>Уһ деп арқа жазып еркімен тыныстау үшін, енді бір әудем</w:t>
        <w:br/>
        <w:t>Ұтетіу 435 ҮҮ1гҰт</w:t>
        <w:br/>
        <w:t>ЕХ18.09.1аіугашла!уган-АН раде 434</w:t>
        <w:br/>
        <w:t>Әнес Сарай |“ 557 &lt;75</w:t>
        <w:br/>
        <w:t>қылтитқанымен, мән берген жоқ. Балықшылардың айырбасқа</w:t>
        <w:br/>
        <w:t>шай, қант, киім сұрап ағылып келіп жататын әдеті. Бейғам</w:t>
        <w:br/>
        <w:t>отырған капитанның комекшісі есіктің ашылғанын ғана білді,</w:t>
        <w:br/>
        <w:t>одан кейін не болғанын білген жоқ: мандайдан тиген</w:t>
        <w:br/>
        <w:t>соққыдан көз оты жарқ етіп, еденге сұлап түсті. Ал машинист</w:t>
        <w:br/>
        <w:t>болса, көк желкеден төнген автомат ұңғысынан безгек</w:t>
        <w:br/>
        <w:t>соққандай селк-селк сетіп, Абыралының рубкадан берген</w:t>
        <w:br/>
        <w:t>бұйрығын екі етпеуге құлшынды:</w:t>
        <w:br/>
        <w:t>Шаң-шүң баржыдан шықты. Қасымхандар жанаса кеп</w:t>
        <w:br/>
        <w:t>тоқтағанда үліктен басы қылтиған бірсу.</w:t>
        <w:br/>
        <w:t>- Әй, бүл кім? Нс керек сендерге? - деп өре түрегеліп</w:t>
        <w:br/>
        <w:t>келе жатыр еді, баржыға автоматын серт ұстап, топ ете қалған</w:t>
        <w:br/>
        <w:t>Қасымхан әй-шәйге келмей, оқпен жайпады да жіберді.</w:t>
        <w:br/>
        <w:t>Кенерінс қорғасын соғылған темір баржы қалайы шелекпен</w:t>
        <w:br/>
        <w:t>Дабыл қаққандай даңғұр-дұңғыр етті. Қасымхан автоматын</w:t>
        <w:br/>
        <w:t>дарылдатқан күйі бұқпалап барып, темір үліктің темір есігін</w:t>
        <w:br/>
        <w:t>тарс еткізіп жаба салды да, сыртынан бастырғышын бекітті.</w:t>
        <w:br/>
        <w:t>- Бітті! Саудалары тәмәм! - деді Қасымхан ізінше ілс-</w:t>
        <w:br/>
        <w:t>шала үлікке жеткен Дауылға ыржия қарап. - Жапалақтай</w:t>
        <w:br/>
        <w:t>жалып еткізіп, бөрікпен ұрып алдық.</w:t>
        <w:br/>
        <w:t>Баржыда буксирге қарағанда қара-қүра көп, жеті-сегіз</w:t>
        <w:br/>
        <w:t>жан еді. Қарулары да әжептәуір. Қапыда қалды. Ұшақтар</w:t>
        <w:br/>
        <w:t>ар-гүр етіп, төбеден шүйгіп бомбалайтын жерлерден әскери</w:t>
        <w:br/>
        <w:t>күзеттің арқасында аман өтіп, кауіпсіз тыныш суға шыққан</w:t>
        <w:br/>
        <w:t>соң, кешкі тамаққа отырғандары жаңа ғана еді. Олар баржы</w:t>
        <w:br/>
        <w:t>үстіндегі апыр-топырға қапелімде сенер-сенбестерін білмеді.</w:t>
      </w:r>
    </w:p>
    <w:p>
      <w:r>
        <w:t>Темір үлікке тірілей қамалып, торға түскендей болған</w:t>
        <w:br/>
        <w:t>команда есікті тарсылдата қағып:</w:t>
        <w:br/>
        <w:t>- Әй, бұл кім? Неғылған жансыңдар? Біз үкімет тапсыр-</w:t>
        <w:br/>
        <w:t>масымен жүрген адамбыз, - деп дауыстап еді, Қасымхан:</w:t>
        <w:br/>
        <w:t>- Өш! Жап ауызыңды! - деп, есікті сыртынан атып-</w:t>
        <w:br/>
        <w:t>атып жіберді.</w:t>
        <w:br/>
        <w:t>Іштегілер жым болды. Өз шаруаларын тап-тұйнақтай</w:t>
        <w:br/>
        <w:t>тындырған бұлар Абыралы бастаған серіктері буксирдегілерді</w:t>
        <w:br/>
        <w:t>не қылды екен деп мойындарын ілгері созып түрғанда, терезе</w:t>
        <w:br/>
        <w:t>әйнегі шалдыр етті де, Қасымхан оқыс сүрініп кеткендей</w:t>
        <w:br/>
        <w:t>жалманынан түсті. Иығын үстап, бебеулеп қалған ол:</w:t>
        <w:br/>
        <w:t>- Неғып тұрсың? Пер терезеден! - деп байбалам салды.</w:t>
        <w:br/>
        <w:t>Дауыл әйнегі сынған торлы терезені автоматтан көміп-</w:t>
        <w:br/>
        <w:t>көміп жіберді. Үлік ішінде не екені белгісіз - ыдыс-аяқ</w:t>
        <w:br/>
        <w:t>па - гүлдір етіп талқаны шықты. Ол үліктің қалқасына бір</w:t>
        <w:br/>
        <w:t>бөкселеп жылжып келген Қасымханға еңкейді.</w:t>
        <w:br/>
        <w:t>57432</w:t>
        <w:br/>
        <w:t>ЕЗ18.09.1Эаіугайгіугашн--1Й раде 444</w:t>
        <w:br/>
        <w:t>Әнес Сарай &lt;&lt; ігууҮт</w:t>
        <w:br/>
        <w:t>Жұқалап Мүсілім қария, Ақкемпірмен ақылдасып көріп еді,</w:t>
        <w:br/>
        <w:t>олар Жәпектің келуіне қаратуды мақүл көрді. Басқарманың</w:t>
        <w:br/>
        <w:t>қол басындай екі жапырақ қағазды смес, екі бірдей өлікті</w:t>
        <w:br/>
        <w:t>арқалап жүргендей діңкесі құрып, уһілеуі көбейді.</w:t>
        <w:br/>
        <w:t>Іңір әлетінде шоланда қамауда отырған келінінің із-түзсіз</w:t>
        <w:br/>
        <w:t>ғайып болуы Ақксмпірді жаман састырды. Не ойларын</w:t>
        <w:br/>
        <w:t>білмей, санасы сан-саққа пышырап, тұшы ұйқысынан</w:t>
        <w:br/>
        <w:t>айырылды. Дүкеншілеген сл келесі күні ала таңнан келінін</w:t>
        <w:br/>
        <w:t>сұрап келгенде:</w:t>
        <w:br/>
        <w:t>- Әкесі ауырып, төркініне кетті, -- деп айтып салған,</w:t>
        <w:br/>
        <w:t>сол сөзінен әлі таймай келеді. Өзі де осы лақапты</w:t>
        <w:br/>
        <w:t>сылтауратып, аудан орталығындағы құдасына барып қайтты.</w:t>
        <w:br/>
        <w:t>Ол, шынында, келіні төркінінде шығар деп ойлаған, ол үміті</w:t>
        <w:br/>
        <w:t>ақталамаған соң, айтуға ауыз дауаламайтын бір сұмдықтың</w:t>
        <w:br/>
        <w:t>болғанын жүрегі сезіп, іші мұздады. Бүдан әрі жауырды</w:t>
        <w:br/>
        <w:t>жаба тоқып күлбілтелеудің жөні жоқ-ты. Көрген-білгенін</w:t>
        <w:br/>
        <w:t>асқындырмай жұқалап қана құдасының құлағына жеткізді.</w:t>
        <w:br/>
        <w:t>Ендігі дауа екі шаңырақтың сүйегінс дак, бетінс күйе жаман</w:t>
        <w:br/>
        <w:t>қауесеттің шаласы бықсымай тұрғанда түтінін тез өшіру еді.</w:t>
        <w:br/>
        <w:t>Ол үшін Науатты іздеп табу керек-ті. Ал ол болса, жер</w:t>
        <w:br/>
        <w:t>жұтқандай ұшты-күйлі із кестірмей кетті.</w:t>
        <w:br/>
        <w:t>Бір жұмадан кейін күдері әбден үзілген кемпір ел есігіне</w:t>
        <w:br/>
        <w:t>тыныштық, берген соң, дүкен кілтін әкеліп Абзалға тапсырды.</w:t>
        <w:br/>
        <w:t>- Шырағым, келіннің әзірше келе алатын түрі жоқ.</w:t>
        <w:br/>
        <w:t>Кілті мынау, әргісін өзің біл, - деді сыртынан сыр алдырмай.</w:t>
        <w:br/>
        <w:t>Ел арасында Ақкемпір келіні төркініне бара жатып,</w:t>
        <w:br/>
        <w:t>біреумен қол ұстасып қашып кетіпті деген жіңішке қауесет</w:t>
      </w:r>
    </w:p>
    <w:p>
      <w:r>
        <w:t>бар-ды. Оның бір ұшығы Абзал құлағына да жеткен. Ол</w:t>
        <w:br/>
        <w:t>кемпірдің таусылып, мүжіліп қалғанын, осы келісінде жер</w:t>
        <w:br/>
        <w:t>болып отырғанын сезді де, ешнәрсені шұқылап сұрамай,</w:t>
        <w:br/>
        <w:t>дүкен кілтін алып қалды.</w:t>
        <w:br/>
        <w:t>Қаратас ауылы өстіп, қырық екінші жылдың зауалды</w:t>
        <w:br/>
        <w:t>қысына шытырманы көп, шындығы мен өтірігі мидай</w:t>
        <w:br/>
        <w:t>араласқан шырғалаң күйде енді.</w:t>
        <w:br/>
        <w:t>8</w:t>
        <w:br/>
        <w:t>Кәршік сай жатағы баяғы баз қалпында екен. Ақкөз бен</w:t>
        <w:br/>
        <w:t>Науат теңіз шығып қайтқан жолаушыларды куана қарсы</w:t>
        <w:br/>
        <w:t>алды. Науат өткендегідей емес, ісіктері басылып, бетінің</w:t>
        <w:br/>
        <w:t>жарақаттары жазылып қалыпты. Борықтай аппақ келіншектің</w:t>
        <w:br/>
        <w:t>ізіуі: 442 Үүхг Үз</w:t>
        <w:br/>
        <w:t>ЕЗ18.09.134а1угалда!угайн-е4й раде 436</w:t>
        <w:br/>
        <w:t>Әнес Сарай 77 575057</w:t>
        <w:br/>
        <w:t>тасын алып терезеден ішке тастай салып еді, баржы ко-</w:t>
        <w:br/>
        <w:t>мандасы ойбайлап, үркіген қойдай дүрлікті. Қасымхан</w:t>
        <w:br/>
        <w:t>рақаттанып кісіней күлді.</w:t>
        <w:br/>
        <w:t>Моторлы кеме тіліне жетік Абыралы буксир маңдайын</w:t>
        <w:br/>
        <w:t>шамы жылтылдаған қарақшы қалытқыға тіреп тоқтады да,</w:t>
        <w:br/>
        <w:t>леңгір тастады. Қос ернеуі мәймеңдеген, мұнайға толы</w:t>
        <w:br/>
        <w:t>айлапат зор ауыр баржы екпінімен ілгері жылжып барып,</w:t>
        <w:br/>
        <w:t>біртіндеп жел ығына ықтады да, тар қылтаның ұзына бойына</w:t>
        <w:br/>
        <w:t>еңдеп көлденеңдей бастады. Буксирдің құйрығына кеп</w:t>
        <w:br/>
        <w:t>баржының козғалысын көзімен баққан Абыралы:</w:t>
        <w:br/>
        <w:t>- Бекітіңдер! - деп қолды бір-ақ сілтеді.</w:t>
        <w:br/>
        <w:t>Баржының тұмсығы мен құйрығындағы ағытпалы зор</w:t>
        <w:br/>
        <w:t>салмауырлар білектей шынжырларын салдырлата сүйреп,</w:t>
        <w:br/>
        <w:t>теңізге гүмп-гүмп берді. Жан-жағынан желіленген баржы</w:t>
        <w:br/>
        <w:t>тар қылтаға кептеліп, тырыт стпестей боп керілді де қалды.</w:t>
        <w:br/>
        <w:t>- Онға, он минутке қойындар. Түсіндің бе? - деп</w:t>
        <w:br/>
        <w:t>Абыралы сжелеп бір айтқанын екі айтты.</w:t>
        <w:br/>
        <w:t>- Түсіндім. Ал тұтқындарды қайтеміз? -- деп сұрады</w:t>
        <w:br/>
        <w:t>Қасымхан.</w:t>
        <w:br/>
        <w:t>-- Әуре болар жағдай жоқ. Қалсын! Үліктерді дүрыстап</w:t>
        <w:br/>
        <w:t>бекітіндер. Он, он минут. Ұмытпа! - деп мошқады Абыралы.</w:t>
        <w:br/>
        <w:t>Абыралының соншама мүқияттаған “оны” несі деп тұрған</w:t>
        <w:br/>
        <w:t>Дауыл - өткенде кемеге тиетен ауыр теңдерді қолдасып</w:t>
        <w:br/>
        <w:t>түсіре бастағанда ғана ұқты. Су минасының жарылатын</w:t>
        <w:br/>
        <w:t>уақыты екен. Қасымхан жалғыз қолымен-ақ сықырлата</w:t>
        <w:br/>
        <w:t>бұрап, жарылғышты айтылған мөлшерге қойғанда, әрбір қас</w:t>
        <w:br/>
        <w:t>қағымды санап, сағат тілі тықылдай жөнелді. Олар бұттық</w:t>
        <w:br/>
        <w:t>шыныдай дәу миналарды баржыдлағы мұнайы шүпілдеген</w:t>
        <w:br/>
        <w:t>қатар-қатар үш шанға бір-бірден жіберді де, кемелеріне</w:t>
        <w:br/>
        <w:t>қарғып-қарғып мініп, жөпелдей сытылып шықты. Бұлар</w:t>
        <w:br/>
        <w:t>елу-алпыс метрдей ұзаған кезде, буксир гүрс жарылып,</w:t>
        <w:br/>
        <w:t>қабырға тақтайлары мен темір-терсегі лап еткен бір құшақ</w:t>
        <w:br/>
        <w:t>жалынмен төбеге тік көтерілді де, бөлшек-бөлшек боп теңізге</w:t>
      </w:r>
    </w:p>
    <w:p>
      <w:r>
        <w:t>шалпылдап түсе бастады. Ал баржының жарылысы естілген</w:t>
        <w:br/>
        <w:t>жоқ, бірдеме тұншыға дүңк сткендей болды да, баржының</w:t>
        <w:br/>
        <w:t>шаңдарынан жалын аралас көк түтін будақтап қоя берді.</w:t>
        <w:br/>
        <w:t>Сол-ақ екен өзі де ілдалдап су бетінде шаққа қалқып келе</w:t>
        <w:br/>
        <w:t>жатқан дәу баржы теңіз түбіне шым-шымдап бата бастады.</w:t>
        <w:br/>
        <w:t>Одан кейін не болғанын тар қылтаның үстіне көлбеген қара</w:t>
        <w:br/>
        <w:t>түтін көзден тасалады.</w:t>
        <w:br/>
        <w:t>Бір жамбас қаптал желмен желкенді сірестіре керіп алып,</w:t>
        <w:br/>
        <w:t>арттарына бұрылып қарамай тайып берген кеме құйры-</w:t>
        <w:br/>
        <w:t>Жі1і4Ү 434 (ссу</w:t>
        <w:br/>
        <w:t>Е2.18,09.13іаіугаілаіугай--1Й раде 443</w:t>
        <w:br/>
        <w:t>Әнес Сарай &lt; 1471357</w:t>
        <w:br/>
        <w:t>-- Жақсы-жақсы, жарадындар. Рақмет!</w:t>
        <w:br/>
        <w:t>-- Бәсе, талай еркектің кәдесіне жарағанбыз.</w:t>
        <w:br/>
        <w:t>Әйелдердің тағы да бұралқы сөзге аусарлары ауғанын</w:t>
        <w:br/>
        <w:t>аңдаған Әлім оларды үйді-үйіне тез таратып жіберді.</w:t>
        <w:br/>
        <w:t>Өмір бойы ерлерінің ығын ықтап, қалқасын сағалап</w:t>
        <w:br/>
        <w:t>өскен, қазан-ошақ, шаруасынан басқаға икемі болмаған</w:t>
        <w:br/>
        <w:t>әйелдер бай құшуға, бала әлдилеуге ғана жаралған әлжуаз</w:t>
        <w:br/>
        <w:t>білектері көк тамырланып, аш белдері майысып, қолдары</w:t>
        <w:br/>
        <w:t>жарық-жарық болып, бір күліп, бір жылап жүріп, жазық</w:t>
        <w:br/>
        <w:t>жерден кісі бойы жал соғып жатты.</w:t>
        <w:br/>
        <w:t>Өстіп, орталықтың улы-шулы тірлігінен жырақ, теңіздің</w:t>
        <w:br/>
        <w:t>қылқа тамағындағы шағын ауыл күнделікті күйбің, біткен-</w:t>
        <w:br/>
        <w:t>бітпеген сан-сапалақ қам-қарекетімен, мың сан мүң-</w:t>
        <w:br/>
        <w:t>қайғысымен соғыстың екінші қысына аяқ басты. Әні-міні</w:t>
        <w:br/>
        <w:t>өлігін жинауға қарайлай алмай кері қашады деген жау әлі</w:t>
        <w:br/>
        <w:t>кеуде бермей, ілгері ентелеп келеді, әне-міне бітеді деген</w:t>
        <w:br/>
        <w:t>соғыс жуық арада біте қоймайтын аужай аңғартты. Көрші</w:t>
        <w:br/>
        <w:t>ауылдардан жаманат сыбысы жиілей бастағанмен, “Қызыл</w:t>
        <w:br/>
        <w:t>балықшыға” қарасты ауылдар әзірше тыныш. Әскердегі</w:t>
        <w:br/>
        <w:t>азаматтардан бірде жиі, бірде сирек болса да хат-хабар үзілмей</w:t>
        <w:br/>
        <w:t>түр. Соның өзі көңілге зор медеу. Ел азаматтарынан хат</w:t>
        <w:br/>
        <w:t>кідірсе, бәріне сол жауапты, бәрін сол білетіндей, салып</w:t>
        <w:br/>
        <w:t>айдап Абзалға жетеді. Басына қайғының қара бұлты айналған</w:t>
        <w:br/>
        <w:t>Абзалдың көңілі қапалы. Ұлынан жаздан бері құлақ селт</w:t>
        <w:br/>
        <w:t>еткізер ошар жоқ, шыдай алмай, бұрынғы адреспен майданға</w:t>
        <w:br/>
        <w:t>хат жазған, одан да үшты-күйлі жауап болмады. Ал әскерге</w:t>
        <w:br/>
        <w:t>қашқан қызы Рыстан хабар тоқтамай келіп түр. Радистке</w:t>
        <w:br/>
        <w:t>оқып жатқанын, енді көп ұзамай майданға аттанатынын,</w:t>
        <w:br/>
        <w:t>Мұхаммадимен де хат алмасып тұратынын жазады.</w:t>
        <w:br/>
        <w:t>Абзалдың сырты бүтін, іші түтін. Кейде ауылды аралап,</w:t>
        <w:br/>
        <w:t>үй-үйдің есігін ашып амандық біледі, шаруаларына қолқабыс</w:t>
        <w:br/>
        <w:t>беруге уәде етеді. Біреуді алдайды, екіншісін арқадан қағып,</w:t>
        <w:br/>
        <w:t>жылы сөзбен жұбатады, ал киіз кітаптай былғары</w:t>
        <w:br/>
        <w:t>эмиянының бір бұрышында екі қара қағаз жатыр. Біреуі</w:t>
        <w:br/>
        <w:t>тіпті сонау шілденің қақ ортасында келген. Теңізде жүрген</w:t>
        <w:br/>
        <w:t>жалғызбасты келіншектің ерінен. Әне естіртем, міне</w:t>
        <w:br/>
        <w:t>сетіртеммен жүріп, жүрегі дауамай, ұзартып алды. Бейшара</w:t>
        <w:br/>
        <w:t>ештеңе білмеген күйі теңіз кәсібіне аттанды. Ал екінші</w:t>
        <w:br/>
        <w:t>жаманат осыдаң бірер жұма бұрын ғана қолына тиді.</w:t>
      </w:r>
    </w:p>
    <w:p>
      <w:r>
        <w:t>Жәпектің баласынан, әлгі “Айналайын Қарағыммен”</w:t>
        <w:br/>
        <w:t>жағаласатын жайын ауыз сары келіншектің күйеуінен.</w:t>
        <w:br/>
        <w:t>жудуіу 441 Үгілу</w:t>
        <w:br/>
        <w:t>ЕЗ,18.09131г1угандаугаша- Ді. раде 442</w:t>
        <w:br/>
        <w:t>Әнес Сарай 77 «5170</w:t>
        <w:br/>
        <w:t>пәрмендердің оңды қазақшасы табылмай, Әлімнің әр сөзін</w:t>
        <w:br/>
        <w:t>күлегеш келіншектер мазаққа айналдырды.</w:t>
        <w:br/>
        <w:t>- Қайным, дұрысы қалай - қалши ма әлде қақши ма?</w:t>
        <w:br/>
        <w:t>- Қалшиың не, жеңеше, қақши ғой! Хи-хи-хи...</w:t>
        <w:br/>
        <w:t>- Қалшимай да, қақшимай да қойсын, басын көтерсе де</w:t>
        <w:br/>
        <w:t>жетер еді-ау.</w:t>
        <w:br/>
        <w:t>-- Өй, котск, “ілби бередің” қай жақ еді?</w:t>
        <w:br/>
        <w:t>-- Әй, қатындар, қойыңдар, әскери сөзді әр саққа саймай,</w:t>
        <w:br/>
        <w:t>қақши дссе қақши, солпи десе - солпи... Немене жырқ-</w:t>
        <w:br/>
        <w:t>жырқ етіп...</w:t>
        <w:br/>
        <w:t>-- Сөзді доғар! - деп едірсйсді Әлім.</w:t>
        <w:br/>
        <w:t>-- Шырағым, шагом маршынды берші. Аздап бүтымызды</w:t>
        <w:br/>
        <w:t>жазайық.</w:t>
        <w:br/>
        <w:t>- Хи-хи-хи... Ой, ішегім!.. Апа, сен адамды тірілдей</w:t>
        <w:br/>
        <w:t>өлтіресің!</w:t>
        <w:br/>
        <w:t>- Бұйрығымды тыңдаңда-ар-р! -- деп дауысын созады</w:t>
        <w:br/>
        <w:t>Әлім. - Налево-о-о. Сол-ға! Сол-ға!</w:t>
        <w:br/>
        <w:t>Әйелдердің жартысы солға, жартысы оңға бұрылып, бір-</w:t>
        <w:br/>
        <w:t>бірімен қақтығысып, опыр-топыр болысады.</w:t>
        <w:br/>
        <w:t>- Ойбай, көтск, құбылаға қарай ма еді!</w:t>
        <w:br/>
        <w:t>-- Ұмытшағыңды-ай, жеңеше, ағамды алар жағыңа демеп</w:t>
        <w:br/>
        <w:t>пе едім?</w:t>
        <w:br/>
        <w:t>-- Әй, Меңдіқыз қарағым-ай, сенің ағаң оң-солды күтіп</w:t>
        <w:br/>
        <w:t>жатушы ма еді. Қарғып мініп, айда шап қой!</w:t>
        <w:br/>
        <w:t>Өй-дәйт, жүмысқа қырсыз әйелдердің бұралқы сөзге</w:t>
        <w:br/>
        <w:t>келгенде алдына жан салмайтынңдарын қайтерсің? Алғашқыда</w:t>
        <w:br/>
        <w:t>құлағына дейін қызаратын Әлім жеңілейін деді мс, әлде сті</w:t>
        <w:br/>
        <w:t>өлді ме, әйелдердің бейбастағын естісе де естімеген болып,</w:t>
        <w:br/>
        <w:t>міндетін атқара берді.Сапта келе жатып қытықтап бір-біріне</w:t>
        <w:br/>
        <w:t>тыныштық бермейтін, ешуақытта аяқтарын қатар алып</w:t>
        <w:br/>
        <w:t>жүрмейтін, оңға десең солға бүрылып, “смирно” дегенде</w:t>
        <w:br/>
        <w:t>біреуі кокке, біреуі жерге қарап бүрымдарын өріп тұратын,</w:t>
        <w:br/>
        <w:t>бесатар ұстағанда жылан үстағандай қорқатын, затворға тіл-</w:t>
        <w:br/>
        <w:t>дері келмей “шүметей” десетін су ми әйелдер аудандық соғыс</w:t>
        <w:br/>
        <w:t>комиссариятынан тексеру келгенде, аяқ астынан ширап сала</w:t>
        <w:br/>
        <w:t>бергендерің айтсаңшы.</w:t>
        <w:br/>
        <w:t>- Жарадындар келіншектер! - деді Әлім ризалығын</w:t>
        <w:br/>
        <w:t>жасыра алмай.</w:t>
      </w:r>
    </w:p>
    <w:p>
      <w:r>
        <w:t>- Ә-ә, солай ма, шырағым? Жолдас, жолдас деп, немене</w:t>
        <w:br/>
        <w:t>біз саған еркекпіз бе! Еркектің басқан ізінен садаға кетейік.</w:t>
        <w:br/>
        <w:t>- Өстіп, келіншектер, балдыздар, қарындастар деп көңі-</w:t>
        <w:br/>
        <w:t>лімізді аулағанда, баяғыда-ақ бұтты олай-былай көтеріп</w:t>
        <w:br/>
        <w:t>тастамас па едік...</w:t>
        <w:br/>
        <w:t>&gt; 440 з%ғуҮ</w:t>
        <w:br/>
        <w:t>ЕА18.09.13аіугалдаугайн-е4ІІ раде 435</w:t>
        <w:br/>
        <w:t>Әнее Сарай Ұ) Өз іззізі</w:t>
        <w:br/>
        <w:t>-- Жараланып қалдың ба?</w:t>
        <w:br/>
        <w:t>-- Неғып тұрсың? Қансырап өлсін демесең, таңып бер.</w:t>
        <w:br/>
        <w:t>Дауыл Қасымханның жеңін шешіп, бір жанып, бір сонген</w:t>
        <w:br/>
        <w:t>шам жарығында қаны дірдектеген жаралы қолына үңілді.</w:t>
        <w:br/>
        <w:t>Оқ қолдың қалың етін жұлып кетіпті. Ол Қасымхан</w:t>
        <w:br/>
        <w:t>көйлегінің бір омырауын дар еткізіп жыртып алды да, қолын</w:t>
        <w:br/>
        <w:t>тастай қылып таңып берді. Орнынан сүйретіле тұрған жаралы</w:t>
        <w:br/>
        <w:t>жігіт аяғын ақсаңдай басып, үліктің төбесіндегі демдеткішке</w:t>
        <w:br/>
        <w:t>төніп, белінен гранатаны ағытты.</w:t>
        <w:br/>
        <w:t>-- Не істегелі жүрсіз, Қасеке?</w:t>
        <w:br/>
        <w:t>- Құтырайын деген скен. Қазір мен бұлардың екідегі-</w:t>
        <w:br/>
        <w:t>лерін ссіне түсірейін.</w:t>
        <w:br/>
        <w:t>Қасымханның демдеткіштен ішке граната тастамақ</w:t>
        <w:br/>
        <w:t>ойы бар еді. Дауыл жетіп барып, оны қолынан ұстай алды.</w:t>
        <w:br/>
        <w:t>--Оныңыз не? Граната жарылса, бірге кетпейміз бе?</w:t>
        <w:br/>
        <w:t>Қасымхан демдеткіш арқылы ішке граната тастау ниетінен</w:t>
        <w:br/>
        <w:t>тыйылғанмен, баржа командасын гранатамен қорқытып,</w:t>
        <w:br/>
        <w:t>жандарын көзіне көрсету ойынан бас тартпады. Ол сым тауып</w:t>
        <w:br/>
        <w:t>әкеп, гранатаның шаппасынан ілді де, демдеткіш арқылы</w:t>
        <w:br/>
        <w:t>іштегілердің төбесінен салбыратып қойды. Сосын үліктің</w:t>
        <w:br/>
        <w:t>қабырғасын өршелене теуіп-теуіп жіберді.</w:t>
        <w:br/>
        <w:t>- Әй, үкіметтің жанашырлары, төбелеріңде салбырап</w:t>
        <w:br/>
        <w:t>тұрғанның қандай колбаса екенін білесіңдер ме? - Сымды</w:t>
        <w:br/>
        <w:t>қозғағанда граната демдеткіштің темір қабырғасына тық-</w:t>
        <w:br/>
        <w:t>тық соғылды. - Дымдарынды шығарушы болмаңдар. Ақымақ,</w:t>
        <w:br/>
        <w:t>етиаумат, өңкей! )</w:t>
        <w:br/>
        <w:t>Үлік ішіндегілер дыбыстары семіп, жым болды.</w:t>
        <w:br/>
        <w:t>Демдеткіштен салбырап, баржы толқынға соғылып шайқалған</w:t>
        <w:br/>
        <w:t>сайын тық-тық етіп мүржаның қабырғасына соғылып тұрған</w:t>
        <w:br/>
        <w:t>граната кез келген сәтте тежетіштен шығып, еденге тарс</w:t>
        <w:br/>
        <w:t>соғылып жарылуы ғажап емес-ті. Олар тарақандай пытырап,</w:t>
        <w:br/>
        <w:t>ағаш тағанның қуыс-қуысына бастарын бұқты.</w:t>
        <w:br/>
        <w:t>Баржының капитаны ма - елден ерек гүжілдеген біреу</w:t>
        <w:br/>
        <w:t>дыбыс берді.</w:t>
        <w:br/>
        <w:t>- Ей, кімсіңдер, жарқындарым? Не керегін, жөндерінді</w:t>
        <w:br/>
        <w:t>үғындырсандаршы?</w:t>
      </w:r>
    </w:p>
    <w:p>
      <w:r>
        <w:t>- Енелерінді тоңқайтып ұрғалы келгенбіз. Русь капут!</w:t>
        <w:br/>
        <w:t>Сталин капут! Түсіндің бе енді? - деді Қасымхан.</w:t>
        <w:br/>
        <w:t>Ол ет қызумен жарақатын ұмытып, құлан таза айығып</w:t>
        <w:br/>
        <w:t>кеткендей болған. Тасқамау үліктегілердің тағы да зәрелерін</w:t>
        <w:br/>
        <w:t>алу үшін, ерінбей еңкейіп, жаюлы аудың жүл-жүмыр табан</w:t>
        <w:br/>
        <w:t>28-1260 түзе 422 г</w:t>
        <w:br/>
        <w:t>ЕЛ18.09.13ауғала|уганя--1І раде 440</w:t>
        <w:br/>
        <w:t>Әнес Сарай 77 “77 іг ху</w:t>
        <w:br/>
        <w:t>-- Өй, көргенсіз! Мынау не дейді-ей!</w:t>
        <w:br/>
        <w:t>“Айналайын Қарағым” топшысынан қайырылған бір қолы</w:t>
        <w:br/>
        <w:t>түкке жарамсыз болғанымен, сырықтай салаңдаған скінші</w:t>
        <w:br/>
        <w:t>қолының ұмсынғанына жетпеген кезі жоқ-ты. Ол аузына</w:t>
        <w:br/>
        <w:t>келгенді құсып, борандатқан әйелдің ләмде жағын</w:t>
        <w:br/>
        <w:t>қарыстырды. Шелек-мелегімен шалқасынан түсіп, сүтін</w:t>
        <w:br/>
        <w:t>ақтарып алған келіншегі:</w:t>
        <w:br/>
        <w:t>- Ей, мынау қағынған шығар. Балалардың аузын аппақ,</w:t>
        <w:br/>
        <w:t>қылғанын қарашы, - деп міңгірлеп, ауыз үйге зып берді.</w:t>
        <w:br/>
        <w:t>Осы оқиғадан кейін мал-жаны аралас құдайы көрші екі</w:t>
        <w:br/>
        <w:t>үйдің арасына тас қамал орнады. Балаларға дейін араласпай,</w:t>
        <w:br/>
        <w:t>тоң-торыс болысты. Табиғатында иі жұмсақ, кешірімшіл,</w:t>
        <w:br/>
        <w:t>елдің тілін таба білетін “Айналайын Қарағым” өзін кінәлі</w:t>
        <w:br/>
        <w:t>ссзініп, Жәпек бәйбішесінің көзіне түсуден қаймығып, үйінен</w:t>
        <w:br/>
        <w:t>ерте кетіп, кеш келуді әдет етті.</w:t>
        <w:br/>
        <w:t>Бетке шіркеу осы қырсық болмаса, “Айналайын</w:t>
        <w:br/>
        <w:t>Қарағымның” биылғы шаруасы тап-тұйнақтай. Алғаш баста</w:t>
        <w:br/>
        <w:t>шабындықтың жартысы да жиылмай қалып масқара боламын</w:t>
        <w:br/>
        <w:t>ба деп жаман уайым етіп еді, бәрі бірдей көңілден шық-</w:t>
        <w:br/>
        <w:t>пағанмен: аралдың шөбі алақолдау қырқылып, жиын-терін</w:t>
        <w:br/>
        <w:t>кезінде біраз шөп аттарының аяғы астында рәсуа боп,</w:t>
        <w:br/>
        <w:t>қайсыбір шөмелелер үмыт қап, ауған пішен жер-жерде жайрап</w:t>
        <w:br/>
        <w:t>жатқанмен, ораққа жарамды жерлерді түгел жығып, маяларын</w:t>
        <w:br/>
        <w:t>қалқайтып алды. Шөп науқаны кезінде ертелі-кеш орнынан</w:t>
        <w:br/>
        <w:t>табылып, көңілінен шыққан жалғыз адам - Қарабала. Бүкіл</w:t>
        <w:br/>
        <w:t>шабындықты тырмалап бітірген сол айналайын. Талай атты</w:t>
        <w:br/>
        <w:t>ыңыршағын айналдырып, көк жауыр көтерем дс қылды,</w:t>
        <w:br/>
        <w:t>бірақ ерледі де - оқуға қол сілтеп, бастан-аяқ колхоздың</w:t>
        <w:br/>
        <w:t>шаруасына ынт-шынтымен берілді.</w:t>
        <w:br/>
        <w:t>Мұғалімсіз қалған Қаратас мектебінің дауы үзақ жазға</w:t>
        <w:br/>
        <w:t>созылған: біресе оны мүлдем жабатын болды, біресе</w:t>
        <w:br/>
        <w:t>“Ынтымақтағы”. жеті жылдық мектепке қосады десті,</w:t>
        <w:br/>
        <w:t>ақырында Абзалдың күштеуімен оқу жылынан жарты ай</w:t>
        <w:br/>
        <w:t>кешеуілдеп есігін қайта ашты. Мұғалімдік -- көрші</w:t>
        <w:br/>
        <w:t>“Ынтымақ” мектебінің кәрі үстазы Ісләмғалиға жүктелді.Ол</w:t>
        <w:br/>
        <w:t>таңертең өз мектебінде болады да, түс қайта су өтіп келіп,</w:t>
        <w:br/>
        <w:t>Қаратас балаларын оқытады. Ауданға мәлім қырсық шал,</w:t>
        <w:br/>
        <w:t>әрі өзі әке-көке деп жалындырып келген соң, салғаннан</w:t>
        <w:br/>
        <w:t>әйнек көзі ақшиып, талабын қоя келді. Ә дегеннен оның</w:t>
        <w:br/>
        <w:t>қаһарына тап болған - Қарабала. Оқу жасындағы баланы</w:t>
        <w:br/>
        <w:t>зорлап жұмысқа жекті деген арыз кешікпей-ақ ауданға жетті.</w:t>
        <w:br/>
        <w:t>зеді 428 &lt;еуее</w:t>
      </w:r>
    </w:p>
    <w:p>
      <w:r>
        <w:t>ЕА18.09Л Эаіугайа)угайғ-4й раде 441</w:t>
        <w:br/>
        <w:t>Әнес Сарай ті 4 Үрттзу</w:t>
        <w:br/>
        <w:t>Мәселені тексеруге ауыл кеңес төрағасы келді. Оқудан гөрі</w:t>
        <w:br/>
        <w:t>жұмысқа құлықты Қарабала да, мүның бәрін көрмеген боп</w:t>
        <w:br/>
        <w:t>көз жұмған Абзал да далада қалып, бәріне кінәлі -- баланы</w:t>
        <w:br/>
        <w:t>азғырып оқудан қалдырып, мектептен қол үздірген</w:t>
        <w:br/>
        <w:t>“Айналайын Қарағым” болып шықты. Бригадир жаза</w:t>
        <w:br/>
        <w:t>тартатын болды да, ал Қарабаланы оқымасаң қалаға ФЗУ-ға</w:t>
        <w:br/>
        <w:t>жібереміз деп қорқытып, ақыры мектепке баруға, бұзау</w:t>
        <w:br/>
        <w:t>арасындағы өгіздей боп қайтадан парта аталған ку тақтайға</w:t>
        <w:br/>
        <w:t>бөксесін тестіруге мәжбүр етті.</w:t>
        <w:br/>
        <w:t>Пішен науқанынан кейін іле-шала бөгет құрылысының</w:t>
        <w:br/>
        <w:t>қара жүмысы басталды. Елдің үй шаруасына қарайлап бірер</w:t>
        <w:br/>
        <w:t>малдың азығын, қыс қамын ойлауы, аз-кем арқа жазуы былай</w:t>
        <w:br/>
        <w:t>тұрсын, кір-қоңын шаюға да мұршасы келмеді. Ауыл үсті</w:t>
        <w:br/>
        <w:t>тағы да даңғаза қиқуға толды. Тағы да көрші колхоздардан</w:t>
        <w:br/>
        <w:t>балалы-шағалы әйелдерді улатып-шулатып айдап келді. Шөп</w:t>
        <w:br/>
        <w:t>науқаны кезінде жауыр болған, жүдеп-жадап, қабырғасы</w:t>
        <w:br/>
        <w:t>ыржанңдаған көлік малы тері кеуіп, белі суымай жатып,</w:t>
        <w:br/>
        <w:t>қайтадан сүріндіріп жығатын қара жұмыстың бейнетті</w:t>
        <w:br/>
        <w:t>қамытын мойындарына ілді.</w:t>
        <w:br/>
        <w:t>Участок милициясы Әлім барлық жұмыстан босатылып,</w:t>
        <w:br/>
        <w:t>осы шаруаның басына бекітілді. Ол бөгетке байланысты бар</w:t>
        <w:br/>
        <w:t>қам-қарекетті өз қолыңа алды да, жылау-сықтауы, көз жасы,</w:t>
        <w:br/>
        <w:t>дау-дамайы, қарғыс-ғайбаты көп азапты шаруалан Абзалдың</w:t>
        <w:br/>
        <w:t>мойның босатты. Басқарма мал қыстақтарын тексертіп,</w:t>
        <w:br/>
        <w:t>қораларға шөп тасытқызды, қысқы мұз үсті кәсібіне</w:t>
        <w:br/>
        <w:t>Дайындық, жасады, колхозшылардың жеке меншік малына</w:t>
        <w:br/>
        <w:t>шәп үлестірді.</w:t>
        <w:br/>
        <w:t>Биылғы бөгет жүмысы онша қауырт болған жоқ. Ең</w:t>
        <w:br/>
        <w:t>алдымен откен жылғы апат орнын тығындап бітеді, қауіпті</w:t>
        <w:br/>
        <w:t>деген тұстардың топырағын қалыңдатты, сосың жал үстін</w:t>
        <w:br/>
        <w:t>биіктетіп құм төкті. Содан кейінгі Әлімнің міндеті әйелдерді</w:t>
        <w:br/>
        <w:t>әскер салтына үйрету болды. Алғашқыда ала таңнан қызыл</w:t>
        <w:br/>
        <w:t>іңірге дейін қауырт қимылдап, шаруаны біраз еңсеріп алған</w:t>
        <w:br/>
        <w:t>соң, жұмысты ерте доғарып, сол бөгет бойына әйелдерді</w:t>
        <w:br/>
        <w:t>иіріп, әскер машығына баулимын деп әлектенді. Үйрететіні:</w:t>
        <w:br/>
        <w:t>сап түзеу, айналу, бұрылу, аудан орталығынан өзімен бірге</w:t>
        <w:br/>
        <w:t>сүйретіп ала келген жалғыз бесатар бердеңкені бұздырып,</w:t>
        <w:br/>
        <w:t>қайта жинату.</w:t>
        <w:br/>
        <w:t>Әйелдерге бүл оқу мүлде қонбады: “смирно”, “вольно”,</w:t>
        <w:br/>
        <w:t>“левое плечо вперед”, “кругом” дегендерді үшты-күйлі</w:t>
        <w:br/>
        <w:t>ұқпаған соң, Әлім қазақшалап үқтыруға мәжбүр болды. Ал</w:t>
        <w:br/>
        <w:t>жзеііу 429 Үтхіуі</w:t>
        <w:br/>
        <w:t>тіледолзауадауаный рә | лесбарай үу Үууууі</w:t>
        <w:br/>
        <w:t>дайын емес сияқты. Жүк баржыға тесіле ұзақ қарап барып,</w:t>
        <w:br/>
        <w:t>серіктеріне бұрылды.</w:t>
      </w:r>
    </w:p>
    <w:p>
      <w:r>
        <w:t>- Аттанайық деймісіңдер?</w:t>
        <w:br/>
        <w:t>-- Ив, аттанайық!</w:t>
        <w:br/>
        <w:t>- Ұрыста не тұрыс бар?</w:t>
        <w:br/>
        <w:t>- Жайпап жібереміз.</w:t>
        <w:br/>
        <w:t>-- Әлгіндегі ашы судың қызуы ма, әлде жүрек қалаулары</w:t>
        <w:br/>
        <w:t>ма? -- деп алып, Абыралы, ойын қайта ширатты. - Ашы</w:t>
        <w:br/>
        <w:t>судың қызуы болса, ол үзаққа бармайды. Жан қызуы болса,</w:t>
        <w:br/>
        <w:t>бір басқа.</w:t>
        <w:br/>
        <w:t>Абыралының алдына түсуді әдет стпеген жігіттер оның</w:t>
        <w:br/>
        <w:t>ауыз ыңғайын аңдап тосылып қалып еді, Ғалым теңселе</w:t>
        <w:br/>
        <w:t>басып ілгері шықты.</w:t>
        <w:br/>
        <w:t>- Аманғали атамның қайтарылмаған кегі үшін! - ден</w:t>
        <w:br/>
        <w:t>бала қырандай ашы шааңқ етті. - Аруақ қолдасын. Кеттік,</w:t>
        <w:br/>
        <w:t>аға!</w:t>
        <w:br/>
        <w:t>Аруақ дегенің - озалдан-ақ қазақты көрден көтеретін</w:t>
        <w:br/>
        <w:t>ұран сөз. Оның үстіне аңызды аруақ аталған соң, жон арқа</w:t>
        <w:br/>
        <w:t>шымырлап, жүрекке қан толғандай болды. Аяғын ептеп</w:t>
        <w:br/>
        <w:t>басқан есепшіл Абыралының бүтін-ертең қозғалмақ, ойы жоқ-</w:t>
        <w:br/>
        <w:t>ты, мына көлеңкесінен қорқатын бала жігіттің Аманғали</w:t>
        <w:br/>
        <w:t>аруағын шақыруы - оның марғау көңілін шылт ұйқыдан</w:t>
        <w:br/>
        <w:t>түртіп оятқандай селт еткізді. Бойына толқынды ұсақ діріл</w:t>
        <w:br/>
        <w:t>жүгірген ол сезімге тізгің бермей, өз-өзімен арпалысқандай</w:t>
        <w:br/>
        <w:t>баржыға көз тігіп, бір сәт қаққан қазықтай қалшиып тұрды</w:t>
        <w:br/>
        <w:t>Да:</w:t>
        <w:br/>
        <w:t>- Баста! Аттан! - деп айғайлап жіберді.</w:t>
        <w:br/>
        <w:t>Жігіттер үш-үштен бөлініп, қатарласқан қос кемеге</w:t>
        <w:br/>
        <w:t>қарғып-қарғып шықты да, жөпелдем леңгір суырып,</w:t>
        <w:br/>
        <w:t>қарбаласып, желкен қалқайтты. Бір екпіндеп, бір бәсеңдеп</w:t>
        <w:br/>
        <w:t>есінеген жел желкенді желге толтырды. Кемелер жал-жал</w:t>
        <w:br/>
        <w:t>толқынның шоқалағымен ортекедей орғып берді. Майға толы</w:t>
        <w:br/>
        <w:t>дәу баржыны буксир өгіз аяңмен шаққа сүйреп келеді екен.</w:t>
        <w:br/>
        <w:t>Бұлар қылтаға әжептәуір бұрын жетіп, ештеңемен шатағы</w:t>
        <w:br/>
        <w:t>жоқ адамадардай жел өтіне біраз ұзап барын, ыққа қарай</w:t>
        <w:br/>
        <w:t>қайта төңкерілді де, оң желмен заулап келіп, қылтаға жетер-</w:t>
        <w:br/>
        <w:t>жетпесте баржымен қапталдаса берді. Тіс қақты кәнігі</w:t>
        <w:br/>
        <w:t>теңізшілер жылжыған көлікке жанасуға шебер еді. Ағызып</w:t>
        <w:br/>
        <w:t>өте беріп, аяқ астынан шырқ айналып жалт беріп, біреуі</w:t>
        <w:br/>
        <w:t>буксирге, екіншісі баржыға маңдай тіреп тұра қалды.</w:t>
        <w:br/>
        <w:t>Буксирдің рюлінде отырған капитанның көмекшісі</w:t>
        <w:br/>
        <w:t>балықшы кеменің қапталдасқанын байқап, рубкадан басын</w:t>
        <w:br/>
        <w:t>т 431 уу 2</w:t>
        <w:br/>
        <w:t>ЕА18.09.13шаугаійаіугайн--1Н раде 432</w:t>
        <w:br/>
        <w:t>Әнес Сарай 1057414?</w:t>
        <w:br/>
        <w:t>Нарының әдіре қалғыр, ей, тар кәнәуі-ай,</w:t>
        <w:br/>
        <w:t>Нахимжан балалықтан шыға алмадың, ей...!</w:t>
        <w:br/>
        <w:t>Ұзақ атысқан кезде бердеңке мылтық ысып кетіп, қолға</w:t>
      </w:r>
    </w:p>
    <w:p>
      <w:r>
        <w:t>ұстатқызбайды екен ғой. Бала Нахиым құдықтан су тасып,</w:t>
        <w:br/>
        <w:t>шешесі Мұхсина сулы орамалмен орап, екі бердеңкені кезек</w:t>
        <w:br/>
        <w:t>суытып, жауымен атысып жатқан Аманғалиға оқтап беріп</w:t>
        <w:br/>
        <w:t>түрады екен. Қаша атысып, ерлі-зайыпты екеуі шағылдың</w:t>
        <w:br/>
        <w:t>тасасындағы аттарына барып қонғанда, бала Нахиым терең</w:t>
        <w:br/>
        <w:t>ордан шыға алмай, қуғыншылардың қолына түседі.</w:t>
        <w:br/>
        <w:t>Нарынның әдірэ қалғыр тар кәнәуі-ай</w:t>
        <w:br/>
        <w:t>Нахиымжан балалықтан шыға алмадың, ей ...</w:t>
        <w:br/>
        <w:t>Жауынан жасқанбаған өр Аманғали әнгс қосылып,</w:t>
        <w:br/>
        <w:t>бауырынан бөлтірігін алдырған арландай айға қарап аңырап</w:t>
        <w:br/>
        <w:t>отырғандай сді. Абыралы тамып бара жатқан көз жасын</w:t>
        <w:br/>
        <w:t>бармағымен білгізбей іліп тастады.</w:t>
        <w:br/>
        <w:t>-- Ей, қайран, іштен шыққан шүбар жылан-ай, - деді ол</w:t>
        <w:br/>
        <w:t>оқыс күңіреніп. - Бала-бала деп өлеміз ғой. Исатай да жауда</w:t>
        <w:br/>
        <w:t>қалған Оспан үшін, қарынынан шалдырмап па еді? Ей,</w:t>
        <w:br/>
        <w:t>еңіреген ерлерім-ай. О заман да бү заман бақтарың жанбаған</w:t>
        <w:br/>
        <w:t>екен-ау. Әйтеуір ертелі-кеш бір өлім болған соң, бүта бүғып</w:t>
        <w:br/>
        <w:t>қатын құсап өлгенше, соңыңа сөз қалдырып өлгенің мың</w:t>
        <w:br/>
        <w:t>артық.</w:t>
        <w:br/>
        <w:t>Аспанда күреңітіп ай түрды. Ол аспанға өрмелемей,</w:t>
        <w:br/>
        <w:t>іргеден сығалап түрды да, толқынға тиер-тимес боп,</w:t>
        <w:br/>
        <w:t>көкжиекпен баяу жылжыды. Теңіз үстін қызыл жалқын</w:t>
        <w:br/>
        <w:t>сәуле кеулеп, жолаушылар өздерін лаулаған от ішінде</w:t>
        <w:br/>
        <w:t>отырғандай сезінді. Алыстан шамдары бір жанып, бір сөніп,</w:t>
        <w:br/>
        <w:t>мүнай тасыған буксирлі баржы көрінді.</w:t>
        <w:br/>
        <w:t>- Абыралы аға! - деп атойлады тілі күрмелген масаң</w:t>
        <w:br/>
        <w:t>Ғалым. Көлеңкедей бар-жоғы білінбейтін жас жігіт аяқ</w:t>
        <w:br/>
        <w:t>астынан батыр боп, білек сыбанып түрған. - Қойып</w:t>
        <w:br/>
        <w:t>кетейікші. Көзді ашып-жүмғаша күл-талқанын шығарамыз.</w:t>
        <w:br/>
        <w:t>- Бала жөн айтады, Абаға! - деп Қасымхан да қолдау</w:t>
        <w:br/>
        <w:t>білдірді. - Бүгін жатқанымызға үш күн. Кідіріп қалдық.</w:t>
        <w:br/>
        <w:t>Шешінген судан тайынбас деген емес пе?</w:t>
        <w:br/>
        <w:t>Арақтан бастары буланып, қандары қызған жігіттер, оған</w:t>
        <w:br/>
        <w:t>Аманғали әнінің айтағы қосылып, аттан десе лап қоюға білек</w:t>
        <w:br/>
        <w:t>сыбанып әзір тұрған. Жалғыз ғана Абыралы ондай тәуекелге</w:t>
        <w:br/>
        <w:t>эу, 420 71/55</w:t>
        <w:br/>
        <w:t>ЕА18.0913Эаіугалларуганғ-Й раде 450</w:t>
        <w:br/>
        <w:t>Әнес Сарай 71 Фііс уз</w:t>
        <w:br/>
        <w:t>Науат көлігі ерсілі-қарсылы жосылған өзеннің ұзына</w:t>
        <w:br/>
        <w:t>бойына, көзінің айналасын әжімге толтыра, сықсия ұзақ</w:t>
        <w:br/>
        <w:t>қарап қалды да:</w:t>
        <w:br/>
        <w:t>-- Бұл неғылған қарбалас? - деді.</w:t>
        <w:br/>
        <w:t>- Соғыстың лаңы да, - деп түсіндірді Дауыл. -- Жылда</w:t>
        <w:br/>
        <w:t>Еліл арқылы Сталинград, Саратов, одан әрі Мәскеуге асыра-</w:t>
        <w:br/>
        <w:t>тын балықты қоярға жер таппай, көзден қаға беріс деп осында</w:t>
        <w:br/>
        <w:t>тасып жатыр, шамасы.</w:t>
        <w:br/>
        <w:t>- Е, бәсе! Біреу-мірсу нсғып жүрген жансыңдар деп</w:t>
      </w:r>
    </w:p>
    <w:p>
      <w:r>
        <w:t>сұраса, қүжатымыз да жоқ.</w:t>
        <w:br/>
        <w:t>- Менің де содан жүрексініп тұрғаным.</w:t>
        <w:br/>
        <w:t>- Ендеше, құрысын! - деп Науат қолын сілтеп, ошақ</w:t>
        <w:br/>
        <w:t>жанына шөкследі. - “Өлетін бала молаға қарай жүгіреді”</w:t>
        <w:br/>
        <w:t>деп неміз бар. Кері қайтайық. Кешегі арал қыстап шығуға</w:t>
        <w:br/>
        <w:t>жарайтындай ғой.</w:t>
        <w:br/>
        <w:t>Дауыл әлен-пәлендей шешім айтпады. Балық жеп, шай</w:t>
        <w:br/>
        <w:t>ішіп, төсекке қисайды да, машықты ерлі-зайыпты істеріне</w:t>
        <w:br/>
        <w:t>кірісті. Қамыс арасындағы қайық үзақ уақыт бүйірімен</w:t>
        <w:br/>
        <w:t>шылып-шылып су соғып, теңселіп тұрды. Таңертең ұйқыдан</w:t>
        <w:br/>
        <w:t>оянса, қайықтың үстін боз қырау көміп, су бетіне қабыршақ-</w:t>
        <w:br/>
        <w:t>танып шәуіш тұрып қалған скен. Дауыл қайық маңдайын</w:t>
        <w:br/>
        <w:t>келген іздерімен кері бұрды.</w:t>
        <w:br/>
        <w:t>хз 448 іт</w:t>
        <w:br/>
        <w:t>ЕА18.09.13м4угашлаіуганн-Й раде 446</w:t>
        <w:br/>
        <w:t>Әнес Сарай ОƏ1 137 Ұу</w:t>
        <w:br/>
        <w:t>Жолдарыңды ондасын! Мұраттарыңа жетіңдер! Басқа не дейін.</w:t>
        <w:br/>
        <w:t>Әумин!</w:t>
        <w:br/>
        <w:t>Қостарына қайтып келіп, төсектеріне қисайған ерлі-</w:t>
        <w:br/>
        <w:t>зайыпты екеуі неге екені белгісіз, ертең буынып-түйініп</w:t>
        <w:br/>
        <w:t>жолға шығатындарына жандары көбелек болып оншалықты</w:t>
        <w:br/>
        <w:t>қуана қоймады. Соның арасынша адамдарға үйренісіп,</w:t>
        <w:br/>
        <w:t>Кәршік сайға бауыр басып қалғандары ма? Әлде алдарына</w:t>
        <w:br/>
        <w:t>қандай тағдыр табағын тартатыны белгісіз, беймәлім алыс</w:t>
        <w:br/>
        <w:t>сапар жүректерін шайлықтырды ма?</w:t>
        <w:br/>
        <w:t>-- Көп ұзамай неміс жеңеді, Кеңес жеңіледі дейді Ақкөз</w:t>
        <w:br/>
        <w:t>ағай. Сол рас па? - деп сүрады Науат басын көтеріп.</w:t>
        <w:br/>
        <w:t>Дауыл иығын бүлк еткізді:</w:t>
        <w:br/>
        <w:t>- Иә, солай деседі. Кім біліпті?</w:t>
        <w:br/>
        <w:t>- Рас айтса, сендерге теңдік тиетін көрінеді. Бәріңді</w:t>
        <w:br/>
        <w:t>бастық қоятын құсайды.</w:t>
        <w:br/>
        <w:t>-- Е, оның барлығы қияли ертегі ғой.</w:t>
        <w:br/>
        <w:t>-- Бәсе, өзім де солай шығар деп едім.</w:t>
        <w:br/>
        <w:t>- Ақкөз не деді? Кетпеңдер деп азғырды ма?</w:t>
        <w:br/>
        <w:t>-- Жоқ, ондай ештеңе айтқан жоқ.</w:t>
        <w:br/>
        <w:t>--Жарайды. Жатайық. Бұйыртса, ертең жол шығамыз.</w:t>
        <w:br/>
        <w:t>Науат күйеуін тас қылып, құшақтап жатты.</w:t>
        <w:br/>
        <w:t>Ертеңіне Дауыл жолға қайығын дайындады: түбін та-</w:t>
        <w:br/>
        <w:t>қырлап суын төкті, пәкілі кеткен жерлерді тығындап, жамап-</w:t>
        <w:br/>
        <w:t>жасқады, желкенінің сөгілген жерлерін бүтіндеді. Науат қос-</w:t>
        <w:br/>
        <w:t>тағы көр-жерді кетеріп шыққанда, көрші қостағылар қошта-</w:t>
        <w:br/>
        <w:t>сып қалу үшін аяқтарына тік көтеріліп жағалауға келді.</w:t>
      </w:r>
    </w:p>
    <w:p>
      <w:r>
        <w:t>Абыралы Дауылды қапсыра құшақтап, бауырына қысып</w:t>
        <w:br/>
        <w:t>тұрды да, бүй деді:</w:t>
        <w:br/>
        <w:t>- Не дейін, шырағым. Сенің кеткенің қабырғама</w:t>
        <w:br/>
        <w:t>батпайды емес, батады. Орның үңірейіп тұрарын білемін.</w:t>
        <w:br/>
        <w:t>Бірақ жолыңа бөгесін болмаймын. Бетіңнен жарылқасын.</w:t>
        <w:br/>
        <w:t>- Ол апыл-ғұпыл қолынан қол сағатын шешті де,</w:t>
        <w:br/>
        <w:t>Дауылдың білегіне байлады. - Баяғыдай күн болса,</w:t>
        <w:br/>
        <w:t>алдыңнан ақтылы қой, алалы жылқыны өткізіп, қалағаныңды</w:t>
        <w:br/>
        <w:t>таңдап ал дер едім. Жоққа жүйрік жеткен бе? Ағаңның</w:t>
        <w:br/>
        <w:t>көзіндей көр.</w:t>
        <w:br/>
        <w:t>Басқаларымен қолдасып қоштасып, Ғалымға келгенде</w:t>
        <w:br/>
        <w:t>қамкөңіл бала жігіт көзінің жасы тарам-тарам боп, Дауылды</w:t>
        <w:br/>
        <w:t>мойнынан қүшақтай алды.</w:t>
        <w:br/>
        <w:t>- Бекер кеттің ғой, Дауыл аға! Кстпе дағы. Бөтен жерде</w:t>
        <w:br/>
        <w:t>не бар дейсің? Сүйегіміз туған топырақта қалғаны дүрыс еді.</w:t>
        <w:br/>
        <w:t>суін 444 Үгісут</w:t>
        <w:br/>
        <w:t>ЕЛ18.09..Эмугашаугашый раде 461</w:t>
        <w:br/>
        <w:t>Әнес Сарай 1:4: &lt;1%Ү7</w:t>
        <w:br/>
        <w:t>ТЕРЕНННЕННЕНЕЕННЕННЕНННЕННЕНКЕННЕРЕНЕННЕНЕН Дкбтткнкі кн котатаыытылдыын</w:t>
        <w:br/>
        <w:t>- Кел, ішке түс, - деді Дауыл.</w:t>
        <w:br/>
        <w:t>Келіншек ұра аузынан аяғын салбыратқанда, Дауыл оны</w:t>
        <w:br/>
        <w:t>көтеріп алмақ боп еді, Науат бар салмағымен жігіттің</w:t>
        <w:br/>
        <w:t>мойнына асыла құлағанда, Дауыл зілдей келіншекті қолынан</w:t>
        <w:br/>
        <w:t>түсіріп ала жаздады.</w:t>
        <w:br/>
        <w:t>- Ә, қалай екен? - деп сыңғырлай күлді Науат. -</w:t>
        <w:br/>
        <w:t>Ауырмын ба? Бұйыртса, әлі де ауырлаймын.</w:t>
        <w:br/>
        <w:t>Сырттан қарағанда көз түртсе көргісіз тастай қараңғы</w:t>
        <w:br/>
        <w:t>болғанымен, ұра іші әжептеуір жарық екен:жалпақ тақтай</w:t>
        <w:br/>
        <w:t>сәкі,пеш, қазандық, тіпті қабырға қуысында тұрған май</w:t>
        <w:br/>
        <w:t>шамы да көзге анық шалынды.</w:t>
        <w:br/>
        <w:t>- Бұл не? - деп Науат үра ішін айнала шола қарады.</w:t>
        <w:br/>
        <w:t>Дауыл оны білегінен тартып, жанына отырғызды.</w:t>
        <w:br/>
        <w:t>- Қалай, қыстауға жарай ма?</w:t>
        <w:br/>
        <w:t>- Жарағанда қандай? -- Ксшелі-бүгін бар қайғыны</w:t>
        <w:br/>
        <w:t>ұмытқан көңілді Науат әзілқой мінезбен жымың етті. -</w:t>
        <w:br/>
        <w:t>Тек сәкің тарлау екен.</w:t>
        <w:br/>
        <w:t>-- Оқасы жоқ. Үлкейтеміз.</w:t>
        <w:br/>
        <w:t>Науат танауын созып, күйеуін емірене искегеннің</w:t>
        <w:br/>
        <w:t>ишарасын істеді де, оның иығына иығын сүйеді. Дауыл оны</w:t>
        <w:br/>
        <w:t>ту сыртынан қапсыра күшақтап, өзіне икемдеді де,</w:t>
        <w:br/>
        <w:t>келіншегінің бұйра қою шашына бетін көміп, жылы</w:t>
        <w:br/>
        <w:t>тыныстап, үн-түнсіз отырды. Сосын ұраның қақпағына, төрт</w:t>
      </w:r>
    </w:p>
    <w:p>
      <w:r>
        <w:t>бұрыш есіктен көрінген төрт бұрыш! көлжім аспанға қарап</w:t>
        <w:br/>
        <w:t>қойып, баяу күрсінді.</w:t>
        <w:br/>
        <w:t>- 31-32-де ізіме шам алып түскенде, шыбын жанымды</w:t>
        <w:br/>
        <w:t>сақтап қалған осы ұра, - деді. -- Табан аудармай екі жыл</w:t>
        <w:br/>
        <w:t>қыстадым. Кейін де келіп-кетіп жүрдім. Қысылшаңда</w:t>
        <w:br/>
        <w:t>жаныма сауға болғандықтан ба, көңіліме ыстық. Бұл өңірге</w:t>
        <w:br/>
        <w:t>аяғым іліксе, бас сұқпай кетпеймін.</w:t>
        <w:br/>
        <w:t>Алты қыр астында қалған, қайдағы-жайдағы көңілсіз</w:t>
        <w:br/>
        <w:t>оқиғаны қоздатудың қажеті жоғын түсініп, орнынан тұрып,</w:t>
        <w:br/>
        <w:t>қабырға үңгіріндегі май шамды алды. Шайқап көрсе, ішінде</w:t>
        <w:br/>
        <w:t>әлі де май бар екен. Ол шамды жағып, қабырғаны сипалап,</w:t>
        <w:br/>
        <w:t>бір нәрсені іздеп тапты да, Науатқа:</w:t>
        <w:br/>
        <w:t>- Бері кел, - деді.</w:t>
        <w:br/>
        <w:t>Ол қабырғаның топырағын үккенде, арғы жағынан темір</w:t>
        <w:br/>
        <w:t>шегенің тойтармасы көрінді. Ол шегені күштеп жұлып</w:t>
        <w:br/>
        <w:t>алғанда, ұраның екінші қабырғасынан бір уыс топырақ сау</w:t>
        <w:br/>
        <w:t>етті. Дауыл шамды Науатқа ұстатып, сәкі үстіне шығып,</w:t>
        <w:br/>
        <w:t>бәкінің ұшымен екі жерді түртіп қалғанда, сырты сылақты</w:t>
        <w:br/>
        <w:t>жүгізу 459 Хүуусі</w:t>
        <w:br/>
        <w:t>ЕАЛ8.09.13ауғалла)уганй раде 463</w:t>
        <w:br/>
        <w:t>Әнее Сарай &lt;&lt; іузу%</w:t>
        <w:br/>
        <w:t>күшене итергенде, шынында да, сырт еткен дыбыс шықты. -</w:t>
        <w:br/>
        <w:t>Естідің бе?</w:t>
        <w:br/>
        <w:t>Науат құптап жөпелдем басын изеді, сүйтті де әлденеден</w:t>
        <w:br/>
        <w:t>секем алғандай үркектеп:</w:t>
        <w:br/>
        <w:t>- Мұның бәрін маған несіне үйретіп жатырсың? - деді.</w:t>
        <w:br/>
        <w:t>- Оның мәнісін кейін айтам, - деді де, іргеден бір уыс</w:t>
        <w:br/>
        <w:t>саз балшық алып, қабырғаны ысқылап, сызаттарды тегістеп</w:t>
        <w:br/>
        <w:t>тастады. Алақанындағы сазды ысқылап үгіп, саусақтарын</w:t>
        <w:br/>
        <w:t>сілкілеп қағып, келіншегінің омырауы мен құлағындағы мың</w:t>
        <w:br/>
        <w:t>құбылып, жалт-жұлт етіп жалтыраған бағасыз бұйымдарды</w:t>
        <w:br/>
        <w:t>жатқыза түзеп, сүйсіне жымиды. - Мен саған алабөтен ештеңе</w:t>
        <w:br/>
        <w:t>сыйлағам жоқ, жаным. Бабамның өсиетін ғана орындадым.</w:t>
        <w:br/>
        <w:t>Некеміз қиылды. Енді біз тәніміз бөлек болғанмен, жанымыз</w:t>
        <w:br/>
        <w:t>бір жандармыз.</w:t>
        <w:br/>
        <w:t>-- Ант ішейікші, - деді Науат алқынып.</w:t>
        <w:br/>
        <w:t>- Ант? - деді Дауыл ойланып. -- Ол жағын мен білмейді</w:t>
        <w:br/>
        <w:t>екенмін</w:t>
        <w:br/>
        <w:t>- Мен білем...</w:t>
        <w:br/>
        <w:t>- Тоқта! Сабыр ет, жаным. Мен бұл жалғанда уәде, серт,</w:t>
        <w:br/>
        <w:t>ант деген дәмі де татуы жоқ көп сөзге жүрегім кілкіп тойған</w:t>
        <w:br/>
        <w:t>жанмын. Ант етсек, өз арымыздың алдында ант етелік. Бір</w:t>
        <w:br/>
        <w:t>ауыз сөз қоспай, үнсіз ғана. Бері қара, - деп ол Науатты</w:t>
        <w:br/>
        <w:t>қос шынтағынан ұстап, өзіне тартты. -- Кірпік қақпай көзіме</w:t>
        <w:br/>
        <w:t>қара.</w:t>
      </w:r>
    </w:p>
    <w:p>
      <w:r>
        <w:t>Екеуі қара кеугім үрада жан-тәндерімен бір-бірінс</w:t>
        <w:br/>
        <w:t>ұмсына, көз бен көз түйістіріп қатты да қалды. Бір-бірінің</w:t>
        <w:br/>
        <w:t>көз аясына сүңгіп, еріп кеткендей еді. Танауы қусырылып,</w:t>
        <w:br/>
        <w:t>сүп-сүр болған Дауылдың жанарынан бір тамшы жас дірілдеті</w:t>
        <w:br/>
        <w:t>шығып, төмен сусығанда, осынау үнсіз анттың қаншалықты</w:t>
        <w:br/>
        <w:t>маңызды екенін үққан Науаттың көз жасы жаңбырша</w:t>
        <w:br/>
        <w:t>бұршақтап, иықтары солқылдап, Дауылдың мойнына асылды.</w:t>
        <w:br/>
        <w:t>Екеуі жетектескен қалпы сыртқа шықты. Дауыл ұраның</w:t>
        <w:br/>
        <w:t>қақпағын жауып, шөп-шаламмен қайта көміп, жан сезбестей</w:t>
        <w:br/>
        <w:t>ғып тегістеп, қақпақ үстіне белгі үшін айқастырып екі таяқ,</w:t>
        <w:br/>
        <w:t>тастады. Осыларды көріп тұрып, Науат оның бәрін есептеп</w:t>
        <w:br/>
        <w:t>істейтін сауысқандай сақтығына әрі таңырқап, әрі үрейленді.</w:t>
        <w:br/>
        <w:t>Қапырық, ұрадан жаңа ғана шыққан келіншек ауаны</w:t>
        <w:br/>
        <w:t>кеулеген бөтен иісті енді ғана аңдады.</w:t>
        <w:br/>
        <w:t>- Бір иіс бар ғой, - деді ол төңіректі тімсініп.</w:t>
        <w:br/>
        <w:t>Дауыл жымың етті де, оны шынтағынан алып, анадай</w:t>
        <w:br/>
        <w:t>жерде үкідей шоқтанған қамысқа қарай алып жүрді. Әлгі</w:t>
        <w:br/>
        <w:t>еүеш 461 ҮуҮуҮі</w:t>
        <w:br/>
        <w:t>ЕА18.09.13аууғалаугаш--1й раде 451</w:t>
        <w:br/>
        <w:t>АЛТЫНШЫ БӨЛІМ</w:t>
        <w:br/>
        <w:t>Қаратереңнен жиырма шақырым жерде буксир мен мұнай</w:t>
        <w:br/>
        <w:t>баржысы жарылып, су бетін қара май қаптап кетуі, онсыз</w:t>
        <w:br/>
        <w:t>да қай жақтан жау келіп қалады деп елеңдеп отырған</w:t>
        <w:br/>
        <w:t>теңізшілердің көздерін тас төбесінен шығарды. Кәсіпшілдік.</w:t>
        <w:br/>
        <w:t>аймағына қару-жарағы самсаған, темір құрсанған, үлкенді-</w:t>
        <w:br/>
        <w:t>кішілі әскери кемелер, оқалы жағалы әскери адамдар қаптап</w:t>
        <w:br/>
        <w:t>кетгі. Тексеру, түгендеу басталды. Осы кезде әлде біреудің</w:t>
        <w:br/>
        <w:t>“апырай, жау ел шетіне келіп қалмаса, қайтсін” дсген екі оқ</w:t>
        <w:br/>
        <w:t>күдігі скі-үш ауыздан асысымен “елді жау алыптыға” айна-</w:t>
        <w:br/>
        <w:t>лып, дүрлігіскен слді одан бетер дүрліктірді. Қаптаған қалың</w:t>
        <w:br/>
        <w:t>әскер ара-тұра алмаған отбастарын құр қол бір өздері айырып</w:t>
        <w:br/>
        <w:t>алатындай, кемешілер түн жамылып елге қарай жөңкілді.</w:t>
        <w:br/>
        <w:t>Бірақ осындай дүрбелең болатынын алдын ала сезгендей,</w:t>
        <w:br/>
        <w:t>теңіз тамағында мықты тосқауыл күзет бар еді. “Жетінші</w:t>
        <w:br/>
        <w:t>панар” деп аталатын шағын аралға иек артып, құрлық, үзіледі</w:t>
        <w:br/>
        <w:t>де, аржағы толқыны сабылған тентек теңіз. Осы аралда атам</w:t>
        <w:br/>
        <w:t>заманнан теңізге шыққан, ішке енген кемелердің тізімін</w:t>
        <w:br/>
        <w:t>алатын, кемелердің теңізге жарамдылығын тексеретін, жалпақ</w:t>
        <w:br/>
        <w:t>айдында кәсіп қылуға рұқсат қағаз беретін күзет бар. Бар-</w:t>
        <w:br/>
        <w:t>жоғы құс аяқ жалғыз кеңсенің төңірегіне шоғырланған</w:t>
        <w:br/>
        <w:t>жүрдек қайық, ұшқыр моторлары бар жеті-сегіз ғана адам.</w:t>
        <w:br/>
        <w:t>Олардың қыс көзі қырауда осында қыстайтыны, не қалаға</w:t>
        <w:br/>
        <w:t>оралатындары белгісіз, әйтеуір көктемде мұз еріп, өзен үстінде</w:t>
        <w:br/>
        <w:t>қыбыр-жыбыр басталды-ақ, теңізге бет алған кемешілердің</w:t>
        <w:br/>
        <w:t>алдынан едіреңдесіп шыға келеді.</w:t>
        <w:br/>
        <w:t>Әлбетте, телі тентек теңізші жігіттердің оларды көзге</w:t>
        <w:br/>
        <w:t>ілмей, тоқта дегеніне пысқырмай, кеуделеп өтіп кететіндері</w:t>
        <w:br/>
        <w:t>аз емес. Бүл жолғы нөпірге де олар богесін бола алмайтын</w:t>
        <w:br/>
        <w:t>еді. Ойда-жоқта ауданнан сау етіп көмек келе қалды. Ол да</w:t>
        <w:br/>
        <w:t>арнайы ойластырылған көмек емес-ті, өздеріне жүктелген</w:t>
        <w:br/>
        <w:t>тығыз шаруаға байланысты, кемешілер ішке енбей</w:t>
        <w:br/>
        <w:t>тұрғанында теңіздің қылқа тамағынан тосып алуға асыққан</w:t>
      </w:r>
    </w:p>
    <w:p>
      <w:r>
        <w:t>аудан басшылары еді. Оларды ауатком төрағасы Дәуіттің өзі</w:t>
        <w:br/>
        <w:t>бастап келді. Денесі оқ өтпейтіндей тығыз, мойынсыз, шойын</w:t>
        <w:br/>
        <w:t>қара ел ағысы осы бір-жар жылда көмірдей қап-қара тас</w:t>
        <w:br/>
        <w:t>бұйра шашына ақ кіріп, маңдайының сызықтары тереңдеп,</w:t>
        <w:br/>
        <w:t>кәдімгідей шау тартып қалыпты. Дегенмен, бір мойын</w:t>
        <w:br/>
        <w:t>129-1260 кекету 449 Үгүгтү</w:t>
        <w:br/>
        <w:t>ЕА18.09131угалйаіугайн--1Н раде 452</w:t>
        <w:br/>
        <w:t>Әнее Сарай |1 &lt;үізізі</w:t>
        <w:br/>
        <w:t>морттығы, іскерлігі сол баяғы қаз-қалпы. Теңіз тамағына</w:t>
        <w:br/>
        <w:t>бас боп оның өзі келген соң, теңіз кәсібімен айналысатын</w:t>
        <w:br/>
        <w:t>колхоз басқармалары мен парторгтері де бірге ілесе келген.</w:t>
        <w:br/>
        <w:t>Шаруаның беті қатандау болғандықтан, дау-шар шыға қалса,</w:t>
        <w:br/>
        <w:t>тізе батырып, сұс көрсстердей жағдай бола ма деп, теңіз</w:t>
        <w:br/>
        <w:t>жағалауы учаскесінің бастығы Әлімді дс ілестіре шыққан.</w:t>
        <w:br/>
        <w:t>Топ серкедей бастаған бұлардың соңына ілескен өзге қара-</w:t>
        <w:br/>
        <w:t>құра да жеткілікті.</w:t>
        <w:br/>
        <w:t>Міне, осы әжептеуір топ оң желмен ішке лақ еткен қалың</w:t>
        <w:br/>
        <w:t>нөпірдің жолын кес-кестеп, тар қылтадан өткізбеді.</w:t>
        <w:br/>
        <w:t>-Уа, тоқтандар!</w:t>
        <w:br/>
        <w:t>- Қане, кемеңнің тұмсығын кері бүр!</w:t>
        <w:br/>
        <w:t>- Тоқта деген соң, тоқта!</w:t>
        <w:br/>
        <w:t>-- Уа, амансындар ма? Ел аман ба?</w:t>
        <w:br/>
        <w:t>- Аман, аман.</w:t>
        <w:br/>
        <w:t>- Жау келді деген не сөз?</w:t>
        <w:br/>
        <w:t>-- Сандалма! Қадағы жау. Жау келсе, біз өстіп тұрамыз ба?</w:t>
        <w:br/>
        <w:t>-- Уа, шындарынңды айтсаңдаршы?</w:t>
        <w:br/>
        <w:t>- Бізден артық саған не шындық керек? Тайлы-</w:t>
        <w:br/>
        <w:t>таяғымызбен алдыңда тұрған жоқпыз ба?</w:t>
        <w:br/>
        <w:t>Теңізден өзенге енер тар қылтадағы тамақ жыртысқан</w:t>
        <w:br/>
        <w:t>айғай-шудың тоқ етері осы іспетті. Ауатком төрағасының</w:t>
        <w:br/>
        <w:t>қызыл жалаулы, дүңкілдеген дауысы жер жаратын қуатты</w:t>
        <w:br/>
        <w:t>моторы мұржасынан қара түтінді будақтатып қойып,</w:t>
        <w:br/>
        <w:t>кемелердің жолын кес-кестеп, өзен ортасында құйылып</w:t>
        <w:br/>
        <w:t>жатқан қалың нөпірге қарсы түр. Дәуіттің аузында дыбыс</w:t>
        <w:br/>
        <w:t>күшейткіш қалайы дүңгірлек. Ақырып-бақырып, дауысы</w:t>
        <w:br/>
        <w:t>қарлыққан кезде, жанындағы Әлімге береді. Әлім әп</w:t>
        <w:br/>
        <w:t>дегеннен соттатам, қаматам, түрмеде шірітемнен бастап, елдің</w:t>
        <w:br/>
        <w:t>апшысын қуырып, екі аяғын бір етікке тығудан бастайды.</w:t>
        <w:br/>
        <w:t>Жұрт Дәуіттен гөрі Әлімнен көбірек ығатын сияқты: оның</w:t>
        <w:br/>
        <w:t>жұтып жіберетіндей түрін, жан түршіктірер жаман айғайын</w:t>
        <w:br/>
        <w:t>естігенде, оң желмен боздатқан теңізшілер қанаттарына оқ</w:t>
        <w:br/>
        <w:t>тигендей желкендерін жалып еткізіп жығып, қайырылып</w:t>
        <w:br/>
        <w:t>тұра қалады. Бұл екеуінің мал қайырғандай айғайына</w:t>
        <w:br/>
        <w:t>мотордың кенересінде сап түзгендей тізіліп тұрған колхоз</w:t>
        <w:br/>
        <w:t>басқармалары мен порторгтар қосылады. Олар өз балық-</w:t>
        <w:br/>
        <w:t>шыларын көргенде, қолды сілтелеп, “қайт-қайтқа” басады.</w:t>
      </w:r>
    </w:p>
    <w:p>
      <w:r>
        <w:t>Ара-тұра жеті атасынан да жіберіп алады.</w:t>
        <w:br/>
        <w:t>Не керек, әйтеуір оқыра тигендей ауылға қарай жөңкіген</w:t>
        <w:br/>
        <w:t>қалың нөпірдің басы ошарылған соң, кейінгілер анадайдан-</w:t>
        <w:br/>
        <w:t>395954 450 &lt;уХ/і</w:t>
        <w:br/>
        <w:t>Е18.09. Эліугаллаіугай--1! раде 445</w:t>
        <w:br/>
        <w:t>Әнес Сарай &lt;/ Ұр іу жеу</w:t>
        <w:br/>
        <w:t>Г ккекикикоккиакккккикккиккоокккнанккникентконкниккккиккктакакаатанны татын кн кнн ннен нана</w:t>
        <w:br/>
        <w:t>өңі күн қақты боп қоңырайып, жақ еті сәл-пәл ояңсып, бет</w:t>
        <w:br/>
        <w:t>алды өткірленіп, бұрынғыдан да сұлулана түскендей. Ол</w:t>
        <w:br/>
        <w:t>Дауылдың алдынан жайраңдап шықты.</w:t>
        <w:br/>
        <w:t>Басына сәлдесін байлаған, сақалы аппақ қудай Аккөз:</w:t>
        <w:br/>
        <w:t>- Келіншегіңнің міні құраған жоқ, Дауыл шырағым.</w:t>
        <w:br/>
        <w:t>Екеуміз сүраса келе аталас болып шықтық. Сен енді маған</w:t>
        <w:br/>
        <w:t>күйеу болдың! - деп жымың-жымың етті.</w:t>
        <w:br/>
        <w:t>Дауыл келіншегінің езуі күлкіге толып, жайрандаған</w:t>
        <w:br/>
        <w:t>шат кейпінен-ақ көңілге бүлт үйіріп, қабаққа қаяу</w:t>
        <w:br/>
        <w:t>ұялатқандай ештеңе болмағанын үғып, сәтімен қауышқанына</w:t>
        <w:br/>
        <w:t>қуанды. Ол, шындығында, Науатты көре алам ба, жоқ па</w:t>
        <w:br/>
        <w:t>деп іштей уайымдаумен болған. Алғашқы жүрек лапылы</w:t>
        <w:br/>
        <w:t>басылған соң, әргі-бергіні ақыл елегінен өткізіп, айнып</w:t>
        <w:br/>
        <w:t>қалуы ғажап емес-ті. Жоқ, Науат ондай дүдәмалға бой</w:t>
        <w:br/>
        <w:t>алдырмай, түз тірлігіне бастығып алған сияқты.</w:t>
        <w:br/>
        <w:t>Күркелеріне оңашаланысымен-ақ, өткенде зәре иманы</w:t>
        <w:br/>
        <w:t>қалмай өлердей қорыққан Ақкөзді аяғын жерге тигізбей</w:t>
        <w:br/>
        <w:t>мақтап ала жөнелді. Қандай кісілікті, иманды жан десеңші!</w:t>
        <w:br/>
        <w:t>Білмейтіні жоқ, ескіше де, жаңаша да көп оқыған үлкен</w:t>
        <w:br/>
        <w:t>зиялы. Қызым, қызым дегеннен басқа сөз айтпады. Қорқады</w:t>
        <w:br/>
        <w:t>деп қоста жалғыз қалдырмай, қопа кезсе жанына ілестіріп</w:t>
        <w:br/>
        <w:t>алып жүрген, түнде ұйықтамай от жағып күзетіп отырған.</w:t>
        <w:br/>
        <w:t>Ондай қамқорлық екінің бірінің қолынан келе ме? Әйтеуір</w:t>
        <w:br/>
        <w:t>Науаттың Ақкөзге деген пікірі өзгеріп қалыпты. Жасыратыны</w:t>
        <w:br/>
        <w:t>жоқ, ондай өзгеріс Дауылдың да бойында бар: сапар үстінде</w:t>
        <w:br/>
        <w:t>серіктерін біршама танып білді, ұсақ-түйекке шашылмайтын,</w:t>
        <w:br/>
        <w:t>жауласқанын жарып жейтін ірі істің адамдары көрінді.</w:t>
        <w:br/>
        <w:t>Кешкі шайға Абыралы күркесіне төрт көздері түгел</w:t>
        <w:br/>
        <w:t>жиналды. Ақкөз шарт жүгініп, үзақ мүлгіп құран оқып,</w:t>
        <w:br/>
        <w:t>әулие-әмбиелерге, өлі-тірі аруақтарға жалбарынды. Науат</w:t>
        <w:br/>
        <w:t>жер ошақ жанында шай құйып отырды. Дастарқан жиналып,</w:t>
        <w:br/>
        <w:t>дәм қайырылар алдында қиялымен алыс қиырларды</w:t>
        <w:br/>
        <w:t>шарлағандай, қарсы алдына шаншыла тік қараған Абыралы,</w:t>
        <w:br/>
        <w:t>оқыстан:</w:t>
        <w:br/>
        <w:t>-- Дауыл жан, - деді де, Науат екеуіне кезек қарады. -</w:t>
        <w:br/>
        <w:t>Әнайы, мәнәйі себептермен Кәршік сайда ұшырасып, азды</w:t>
        <w:br/>
        <w:t>күн дәм-түздас болдық. Бәрі де Алланың ісі де, ағаңның</w:t>
        <w:br/>
        <w:t>қолқасын яяқ асты етпей, тілегімді бердің. Ал енді уәдем -</w:t>
        <w:br/>
        <w:t>уәде. Бүгін жүремісің, ертең жүремісің -- ұрықсат. Жолың</w:t>
        <w:br/>
        <w:t>ашық. Кел, батамды берейін! -- Абыралымен қабаттаса</w:t>
        <w:br/>
        <w:t>өзгелер де алақан жайды. - Құдайым бақтарыңды ашсын!</w:t>
        <w:br/>
        <w:t>Үгхуту 442 Үүуузу</w:t>
      </w:r>
    </w:p>
    <w:p>
      <w:r>
        <w:t>Бәлөл91 5 аа А 55; у үу ерт</w:t>
        <w:br/>
        <w:t>айдау жол қылып, тасымалға жанталаса кіріскені сондықтан.</w:t>
        <w:br/>
        <w:t>Неміс басшылығы майдандағы қиын жағдайларға қарамастан,</w:t>
        <w:br/>
        <w:t>Баку мүнайының ішкі тарапқа өтуіне жол бермеу үшін атақты</w:t>
        <w:br/>
        <w:t>Кондор эскадирилясын бөлген-ді. Ставраполь маңына ор-</w:t>
        <w:br/>
        <w:t>наласқан ол эскадирильяның кешегісі алғашқы шабуылы</w:t>
        <w:br/>
        <w:t>еді. :</w:t>
        <w:br/>
        <w:t>Испанияға бас білдірткен атақты ас Кондор эскадирилья-</w:t>
        <w:br/>
        <w:t>сының өзгелерден бір артықшылығы - тәуліктің қалаған</w:t>
        <w:br/>
        <w:t>уақытында күн демей, түн демей ұша беретін. Қазір олар</w:t>
        <w:br/>
        <w:t>ай жарығымен Атырау үстінде ойран салып жүргендей.</w:t>
        <w:br/>
        <w:t>Дәуіт шаланнан көңілі күпті боп оралды. Ашық-тымық</w:t>
        <w:br/>
        <w:t>кештерде дүңкілі талып естілетін, қараңғы түндерде бір сөніп,</w:t>
        <w:br/>
        <w:t>бір жанын, емескі алауы ғана көрінетін, жырақта, жеті</w:t>
        <w:br/>
        <w:t>қырдың астында деп жүрген майданның баспалап іргеге</w:t>
        <w:br/>
        <w:t>келгеніне, Атырау айдынының соғыс өртіне шалдыққанына</w:t>
        <w:br/>
        <w:t>көзі жетті. Ажалмен бетпе-бет келгенде, әркімнің әз</w:t>
        <w:br/>
        <w:t>білгенінше амал ойлап, бас бағатыны бар. Баку-Үйшік су</w:t>
        <w:br/>
        <w:t>жолындағы шұбалған мұнай баржыларын әскери кемелер</w:t>
        <w:br/>
        <w:t>қорғайды, Атырау теңізінің барлық балығын сүзіп алып,</w:t>
        <w:br/>
        <w:t>ұқсатып отырған шаланды да қараусыз қалдырмас - біреулер</w:t>
        <w:br/>
        <w:t>көмекке келер, радиомен байланыс кезінде сондай аужай</w:t>
        <w:br/>
        <w:t>аңғарылды ғой. Сонда өз күндерін өздері көретін сорлы</w:t>
        <w:br/>
        <w:t>балықшылар да, су бетінде шыбындай құжынаған оларды</w:t>
        <w:br/>
        <w:t>қайда жасырып, қалай қолқаға бас сауғалатады?! Дәуіт колхоз</w:t>
        <w:br/>
        <w:t>басшылары мен парторгтерін жиып алып, қатаң тәртіп берді.</w:t>
        <w:br/>
        <w:t>Төбеден бомбы жаумақ түгілі, аспан қақ жарылып жерге</w:t>
        <w:br/>
        <w:t>түссе де, елге қайту жоқ. Бәлкім, биыл қыс ел қарасын</w:t>
        <w:br/>
        <w:t>көрмей, теңізде қыстауға тура келер. Бар-жоққа емексімей,</w:t>
        <w:br/>
        <w:t>қазірден соған көңіл беркітіп, бақыл болған жөн. Дәуіт осылай</w:t>
        <w:br/>
        <w:t>деп киіз қазықты жерге сіңіргендей шегелеп айтқанмен, сөз</w:t>
        <w:br/>
        <w:t>аяғында теңізшілердің кәсіп деп Баку -Үйшік керуен</w:t>
        <w:br/>
        <w:t>жолына әуес болмай, жағалаудың шоқал-шоқпыт, қалтарыс-</w:t>
        <w:br/>
        <w:t>бұлтарыстарын сағалап жан бағулары керектігін емеурінімен</w:t>
        <w:br/>
        <w:t>ғана ескертті.</w:t>
        <w:br/>
        <w:t>2</w:t>
        <w:br/>
        <w:t>Еділдің алпыс алты тармақтанып Атырауға құятын қылқа</w:t>
        <w:br/>
        <w:t>сағасындағы ну қамыс, қара қопа, сыңсыған орманды-</w:t>
        <w:br/>
        <w:t>тоғайлы, ит мұрны батпастай қалың түлейлі өңіріне сары</w:t>
        <w:br/>
        <w:t>ала күз келді. Айнала төңіректің бәрі сап-сары: қамыс-қоға</w:t>
        <w:br/>
        <w:t>(зік 456 сауу</w:t>
        <w:br/>
        <w:t>БАЛВ ӨЛ Эауғаламғанымй рағ487 --- |фиесбарай Үу Үү Үуутту</w:t>
        <w:br/>
        <w:t>- Менің командамсыз атпандар!</w:t>
        <w:br/>
        <w:t>-- Өз бетінше дарылдатып жатқан кім?</w:t>
        <w:br/>
        <w:t>Әуе боқтыққа, қапылысқан абыр-дабырға толы еді. Түн</w:t>
        <w:br/>
        <w:t>баласына қарамай, бір жерде айғай-сүргін соғыс жүріп</w:t>
        <w:br/>
        <w:t>жатқаны көпс-көрнеу.</w:t>
      </w:r>
    </w:p>
    <w:p>
      <w:r>
        <w:t>- Бұл қай жерде болып жатыр? -- деп сұрады Сергесвич</w:t>
        <w:br/>
        <w:t>радистен.</w:t>
        <w:br/>
        <w:t>-- Астрахань тамағы білем, - деп алып, радист өз болжа-</w:t>
        <w:br/>
        <w:t>мын өзі түзетті. -- Жоқ, Астрахань емес, одан жырақтау -</w:t>
        <w:br/>
        <w:t>Мақашқала тұсы ма дедім.</w:t>
        <w:br/>
        <w:t>Теңіз үстінде, Атыраудың бір жерінде қиян-кескі үрыс</w:t>
        <w:br/>
        <w:t>жүріп жатыр. Ол басқа емес, Баку-Үйшік су жолының</w:t>
        <w:br/>
        <w:t>бойындағы әбітер шамасы. Жаң алысып, жан беріскен, үсақ-</w:t>
        <w:br/>
        <w:t>түйегі жіпке тізіліп, есепке енбеген ұлан-ғайыр үлы соғыстың</w:t>
        <w:br/>
        <w:t>тарихында “мұнай шайқасы” атымен белгілі Баку-Үйшік</w:t>
        <w:br/>
        <w:t>бойындағы қиян-кескі ұрыстың бүл әп деген алғы парақтары</w:t>
        <w:br/>
        <w:t>еді. Майданның аяқ алысын қас қақпай баққан фюрер</w:t>
        <w:br/>
        <w:t>тактиктері мен стратегтері бір жарым жыл ішіндегі Ресейдің</w:t>
        <w:br/>
        <w:t>айырылған әскери техникасының нақты есебін шығарып,</w:t>
        <w:br/>
        <w:t>“қызыл аждаһаның” күші сарқылар кез келді дегенде, ұрыс</w:t>
        <w:br/>
        <w:t>шебіне саудыраған су жаңа техниканың тоқтаусыз құйыла</w:t>
        <w:br/>
        <w:t>бастағанынан қатты абыржыған. Бақса, Ресей басты бүғып,</w:t>
        <w:br/>
        <w:t>тып-тыныш отырғандай болып, соғысқа жатып дайындала</w:t>
        <w:br/>
        <w:t>беріпті: Орал мен Қиыр Шығыстың аралығындағы тау-</w:t>
        <w:br/>
        <w:t>тастың бәрі қаралы күнге деп қамдаған, кішігірім қаптаған</w:t>
        <w:br/>
        <w:t>әскери зауыт боп шықты. Оны айтасыз, қант, консерв, балық,</w:t>
        <w:br/>
        <w:t>зауыттары дегендердің барлығы екі-үш бұрандасын өзгертіп,</w:t>
        <w:br/>
        <w:t>аударып-төңкерсең болды - оқ-дәрі, снаряд, мина жасайтын</w:t>
        <w:br/>
        <w:t>дап-дайын линиалар екен. Ресейдің сарқылмас әскери</w:t>
        <w:br/>
        <w:t>қуатының сыры енді ғана қолға ұстағандай анық болды.</w:t>
        <w:br/>
        <w:t>Оған кедергі жасау да мүмкін емес-ті. Алайда жанүшырып</w:t>
        <w:br/>
        <w:t>іздегенге жолсыздан жол табу қиын ба - оның да орайы</w:t>
        <w:br/>
        <w:t>келе кетті: саудыраған су жаңа қару-жарақты жіпсіз байлап,</w:t>
        <w:br/>
        <w:t>қазыққа қаңтарудың амалы - жанармайдан қысу. Ал бүл</w:t>
        <w:br/>
        <w:t>орайдағы орыс әскерінің жан жүйе, қан тамыры Баку</w:t>
        <w:br/>
        <w:t>мұнайы. Немістердің маңдаймен тас сүзгендей болған</w:t>
        <w:br/>
        <w:t>алғашқы тегеуірінінен кейін Москва бағытын тастай салып,</w:t>
        <w:br/>
        <w:t>Еділден шығуында әріден ойластырған есеп бар-ды. Баку</w:t>
        <w:br/>
        <w:t>орталықтан үзілді. Енді мойынға ілінген қыл шылбырды</w:t>
        <w:br/>
        <w:t>босатпай, шым-шымдап сығымдай берсе болғаны. Москва</w:t>
        <w:br/>
        <w:t>Баку мұнайына Атырау арқылы жол салмақ болды. Екі араны</w:t>
        <w:br/>
        <w:t>әүеіүу 456 ҮгҮтуі</w:t>
        <w:br/>
        <w:t>ЕАЛ8.09.1Эаугайатугаин--1Й раде 464</w:t>
        <w:br/>
        <w:t>Әнес Сарай 77 Үгітуттт</w:t>
        <w:br/>
        <w:t>жер терең шұңғыл жар екен. Бүлкілдеп қайнаған дыбыс</w:t>
        <w:br/>
        <w:t>қүлаққа келеді. Бытысқан қалың қоға, қамыс арасынан әлде</w:t>
        <w:br/>
        <w:t>түтін, әлде бу сыздықтайды.</w:t>
        <w:br/>
        <w:t>- Бұл не? - деді Науат.</w:t>
        <w:br/>
        <w:t>Дауыл түтасқан қалың қудан із салып, төмен құлдилады.</w:t>
        <w:br/>
        <w:t>Шүңейт түбінде жер астынан атқылаған ыстық су буы бүр-</w:t>
        <w:br/>
        <w:t>қырап, қақ боп іркіліп түр. Дауыл суға қолын тығып көрді</w:t>
        <w:br/>
        <w:t>де, апыл-ғұпыл шешініп, қазан шұңқырға қойды да кетті.</w:t>
        <w:br/>
        <w:t>Тұла бойын арс -ғүрс сабалап, жаны жай тапқаннан “аһылап-</w:t>
        <w:br/>
        <w:t>оһылап”, рақаттанып жатыр.</w:t>
        <w:br/>
        <w:t>- Кел, кел! Шомыл.</w:t>
      </w:r>
    </w:p>
    <w:p>
      <w:r>
        <w:t>Науат колшікке саусағын сұғып көріп, қолын тартып</w:t>
        <w:br/>
        <w:t>алды. Дауылдың шақырғанына құлақ аспай, басын шайқап</w:t>
        <w:br/>
        <w:t>түр. Дауыл жиекке жақындап келіп, түсіндіре бастады:</w:t>
        <w:br/>
        <w:t>табиғаттың адам баласына сыйлаған сыйы, мың да бір дертке</w:t>
        <w:br/>
        <w:t>дауа, жел-қүзға мұнан асқан шипа жоқ.</w:t>
        <w:br/>
        <w:t>- Ендеше көйлекінең түсейін, - деді ақыры Дауылдың</w:t>
        <w:br/>
        <w:t>дегеніне құлақ асып.</w:t>
        <w:br/>
        <w:t>- Сосын, ол көйлек кебе ме?</w:t>
        <w:br/>
        <w:t>- Ұялам.</w:t>
        <w:br/>
        <w:t>- Кімнен? Менен бе? Теріс қарап тұрайын.</w:t>
        <w:br/>
        <w:t>-- Көзіңді бас.</w:t>
        <w:br/>
        <w:t>Науаттың он екі мүшесінің көз сусынын қандырар</w:t>
        <w:br/>
        <w:t>жабайы сұлулығы шешінгенде байқалды. Алды да, арты да</w:t>
        <w:br/>
        <w:t>дертіп түр екен. Ол қос анарын қолдарымен көлегейлеп, бір</w:t>
        <w:br/>
        <w:t>басып, екі басып, суға еніп жасырынды да, жылжып</w:t>
        <w:br/>
        <w:t>Дауылдың жанына келді.</w:t>
        <w:br/>
        <w:t>-- Ой, шынында да рақат екен.</w:t>
        <w:br/>
        <w:t>-- Айтпадым ба? Қазір моншаға түскендей тап-таза</w:t>
        <w:br/>
        <w:t>боламыз.</w:t>
        <w:br/>
        <w:t>- Су көпіршіктенсді ғой.</w:t>
        <w:br/>
        <w:t>- Бұл судың сабыны ішінде. -- Науаттың омырауын қос</w:t>
        <w:br/>
        <w:t>қолдап үстап алғанына күліп, қолын ажыратпақ болып еді,</w:t>
        <w:br/>
        <w:t>келіншек тастай қатып, көнбеді.</w:t>
        <w:br/>
        <w:t>- Қойшы. Ұялам. Тым үлкен.</w:t>
        <w:br/>
        <w:t>-- Ол әйел үшін мақтаныш емес пе?</w:t>
        <w:br/>
        <w:t>-- Сонда да.</w:t>
        <w:br/>
        <w:t>Ақыры Науат қолын жазып еді, Дауыл үрпілері бармақ-</w:t>
        <w:br/>
        <w:t>тай, орын жетпегендей бір-біріне мінгескен қос арнаға сүй-</w:t>
        <w:br/>
        <w:t>сіне қарап тұрды. Сосын бір-бірін сипалап, ысқылап жуын-</w:t>
        <w:br/>
        <w:t>дыра бастады. Буын балқытқан ыстық шипа су шайқасаң-</w:t>
        <w:br/>
        <w:t>ақ болды, сабындай көпіршіп сала береді.</w:t>
        <w:br/>
        <w:t>БА ТУАҒАА</w:t>
        <w:br/>
        <w:t>вавол а ұр 9 үу үу «х Ү Ұү</w:t>
        <w:br/>
        <w:t>- Қайтуды ойламаңдар! Қайтқанмен, тамақтан өте</w:t>
        <w:br/>
        <w:t>алмайсыңдар! Ол жер тас-талқан боп жатыр. Биыл теңізде</w:t>
        <w:br/>
        <w:t>қыстауға түра келеді.</w:t>
        <w:br/>
        <w:t>Радио қыр-шыр етті де, байланыс үзіліп қалды. Радист</w:t>
        <w:br/>
        <w:t>тиектерді қанша бұрағанмен, Хохлов із-түзсіз жоғалды.</w:t>
        <w:br/>
        <w:t>Сегеевич микрофонға “алолап” қанша бақырғанмен, көкейін</w:t>
        <w:br/>
        <w:t>тескен жалғыз сауал - кімдердің көмектесетінін біле алмай,</w:t>
        <w:br/>
        <w:t>шерменде күйге душар болды. Ал Хохлов өз тарапынан</w:t>
        <w:br/>
        <w:t>айтарын айтып үлгеріп сді. Сергеевич пен Дәуіт жаңа көріп</w:t>
        <w:br/>
        <w:t>түрғандай, бір-бірінің жүзінен көз алмай бақшиысты да</w:t>
      </w:r>
    </w:p>
    <w:p>
      <w:r>
        <w:t>қалды. Мән-жай айдан-анық еді: кәсіпті тоқтатып, елге қайту</w:t>
        <w:br/>
        <w:t>жоқ, тіпті теңізде қыстауға тура келеді. Ол Дәуіт үшін</w:t>
        <w:br/>
        <w:t>жаңалық емес-ті. Осыдан біраз бұрын обком бюросы осылай</w:t>
        <w:br/>
        <w:t>деп шешкен: халықты ашықтырмай, іргедегі Сталинград</w:t>
        <w:br/>
        <w:t>майданын азық-түлікпен жабдықтау үшін, кемешілер теңіз</w:t>
        <w:br/>
        <w:t>тамағына қатып, мүз асты кәсібімен шұғылданулары қажет.</w:t>
        <w:br/>
        <w:t>Төбеден бомбы жаудырған мына кеселді жағдайға бай-</w:t>
        <w:br/>
        <w:t>ланысты ол шешім өзгерді ме деп еді, жоқ баяғы тастай</w:t>
        <w:br/>
        <w:t>қалпы бұлжымапты.</w:t>
        <w:br/>
        <w:t>Сергсевич пен Дәуіт қуықтай радиобайланысшысы</w:t>
        <w:br/>
        <w:t>бөлмесінің орындықтарына сұлқ-сүлқ отыра кетіп, темекі</w:t>
        <w:br/>
        <w:t>шекті.</w:t>
        <w:br/>
        <w:t>-- Ауа райы туралы не мәлімет бар? - деп сұрады Дәуіт.</w:t>
        <w:br/>
        <w:t>- Аяқ астынан жел ауып кетпесе, әзірше тыныштық.</w:t>
        <w:br/>
        <w:t>Жел-құз бола қоймас. Көмектеседі дейді? Кім көмектесуі</w:t>
        <w:br/>
        <w:t>мүмкін?! - деп Сергеевич алақанын жайып, ал-дал болды. -</w:t>
        <w:br/>
        <w:t>Кіммен байланыс деді, ол да түсініксіз.</w:t>
        <w:br/>
        <w:t>Ол екеуі әрқайсысы өз қамдарын күйттеп, сан-саққа ой</w:t>
        <w:br/>
        <w:t>жүгіртіп отырды. Дәуіт Хохловпен тілдесе алмады, бірақ</w:t>
        <w:br/>
        <w:t>аужай түсінікті: елге қайту жоқ, теңіз тамағында қыстауға</w:t>
        <w:br/>
        <w:t>мәжбүр.</w:t>
        <w:br/>
        <w:t>Жасыл көздері жылт-жылт етіп, ысылдап-пысылдаған</w:t>
        <w:br/>
        <w:t>аппараттарына үңіліп, әуені шарлап отырған радист бір кезде</w:t>
        <w:br/>
        <w:t>абыр-дабыр айғай-шудың үстінен түсті.</w:t>
        <w:br/>
        <w:t>- “Карась”, неге үнсізсің? Қайда жоғалып кеттің?</w:t>
        <w:br/>
        <w:t>- Енеңді ұрайын! Кімге қарап тұрсыңдар? Неге атпай-</w:t>
        <w:br/>
        <w:t>сындар.</w:t>
        <w:br/>
        <w:t>- “Ангара!” “Ангара!” сендерге қарай кетті. Сақ болындар!</w:t>
        <w:br/>
        <w:t>- Бірінші, екінші зеңбірек дайындал.</w:t>
        <w:br/>
        <w:t>- Парадта жүрмісің? Неге шамдарыңды сөндірмейсіңдер!</w:t>
        <w:br/>
        <w:t>- Оқтаулы!</w:t>
        <w:br/>
        <w:t>:47 454 (үзуі</w:t>
        <w:br/>
        <w:t>ЕА1809.13ауғала)уган-й раде 462</w:t>
        <w:br/>
        <w:t>Әнес Синай /|Ү 37 Үү іузу</w:t>
        <w:br/>
        <w:t>ағаш есік сықырлап ашылды. Жігіт зіп-зілдей темір жәшікті</w:t>
        <w:br/>
        <w:t>алып шығып, сәкі үстіне қойып ашып қалғанда, жалт-жұлт</w:t>
        <w:br/>
        <w:t>сәуле көзді қарып жіберді. Науат аузын ашып, аңқиып тұр.</w:t>
        <w:br/>
        <w:t>- Бұл нс? Қазына ма? - деді күрмелген тілі шаққа</w:t>
        <w:br/>
        <w:t>илігіп, қорыққаннан көздері алақ-жұлақ етті.</w:t>
        <w:br/>
        <w:t>-- Иә, қазына. Қалағанынды тандап ал.</w:t>
        <w:br/>
        <w:t>- Ол не дегенің? - деп шоршып түсті Науат. - Алла</w:t>
        <w:br/>
        <w:t>сақтасын, қажет емес.</w:t>
      </w:r>
    </w:p>
    <w:p>
      <w:r>
        <w:t>Дауыл келіншектің дірілдеген қолынан селкілдеген</w:t>
        <w:br/>
        <w:t>шамды алып, Науаттың көзіне көзін тақап, сұстана қарады:</w:t>
        <w:br/>
        <w:t>- Бұл қиянатпен тапқан, ізіне қан қатқан зорлық-</w:t>
        <w:br/>
        <w:t>зомбылықтың дүниесі емес. Атам Алмамбеттен қалған ақ-</w:t>
        <w:br/>
        <w:t>адал қазына. Ондай адамды естігенің бар ма?</w:t>
        <w:br/>
        <w:t>Науат басын шайқады. Дауыл қысқа ғана Каспий теңізіне</w:t>
        <w:br/>
        <w:t>орыстың аяғын бастырмаймын деп, өмір бойы соғысып</w:t>
        <w:br/>
        <w:t>өткен, ұлы теңізші Алмамбет тарихын айтып бергенде, Науат</w:t>
        <w:br/>
        <w:t>көзі дөңгеленіп, таңқалғанын жасыра алмады.</w:t>
        <w:br/>
        <w:t>-- Айтқандай, естігем. Бірақ сенің бабаң екенін білмеуші</w:t>
        <w:br/>
        <w:t>едім.</w:t>
        <w:br/>
        <w:t>- Бұл ұра да, бұл қойма да сол кісіден қалған мұра. -</w:t>
        <w:br/>
        <w:t>Дауыл шамды темір жәшікке тақап, інжу-маржан, алтын-</w:t>
        <w:br/>
        <w:t>күмісті қолымен көсіп алды да, шам жарығында жалт-жүлт</w:t>
        <w:br/>
        <w:t>еткен бір ғажап алқаны бөліп шығарып, Науатқа:</w:t>
        <w:br/>
        <w:t>- Бері кел, - деп еді, Науат:</w:t>
        <w:br/>
        <w:t>- Жоқ, жоқ, - деп азар да безер болып, бойын ала</w:t>
        <w:br/>
        <w:t>қашты.</w:t>
        <w:br/>
        <w:t>Дауыл оны білегінен шап беріп, әй-шәйға қаратлай,</w:t>
        <w:br/>
        <w:t>алқаны мойнына ілді. Сосын жәшікті ұзақ ақтарып, әлгі</w:t>
        <w:br/>
        <w:t>алқаның сырға, жүзіктерін тауып, моп-момақан бола қалған</w:t>
        <w:br/>
        <w:t>келіншегінің құлағы мен саусағына кигізді. Темір жәшік-</w:t>
        <w:br/>
        <w:t>тегіні екі рет косіп, алақанына іліккенді қалтасына сүңгітті</w:t>
        <w:br/>
        <w:t>Де, сәкіге шығып, жәшікті қуысқа тықты.</w:t>
        <w:br/>
        <w:t>- Коз жазбай мүқият көріп ал. Қалай жабылса, солай</w:t>
        <w:br/>
        <w:t>ашылады. Кезсгін жаңылыстырып алма!</w:t>
        <w:br/>
        <w:t>Ол саз сылақты тақтай есікті күшпен сықырлатып жауып,</w:t>
        <w:br/>
        <w:t>әуелі жоғарғы бұранданы, сосын төменгі бұранданы бұрады.</w:t>
        <w:br/>
        <w:t>Қарсы қабырғадағы тесікке тойтарма шегені тығып, әлденеге</w:t>
        <w:br/>
        <w:t>ентгізіс алмай, ұзақ әуреленді.</w:t>
        <w:br/>
        <w:t>-- Көздей тесік бар. Соған дәл түсу керек... Әп, түсті</w:t>
        <w:br/>
        <w:t>білем. Иә, түсті. Қазір шегені басқанымда, сандықтың кілті</w:t>
        <w:br/>
        <w:t>сияқты бір нәрсе сырт етуге тиіс. -- Ол бәкінің ұшымен</w:t>
        <w:br/>
        <w:t>сүт 460 іс</w:t>
        <w:br/>
        <w:t>ЕАЛВ.091Зауғайамғаный рә:45------ Фнесбарай (тузу тт</w:t>
        <w:br/>
        <w:t>өте шыққаны несі, байыбына бара алмады. Дегенмен, көңілге</w:t>
        <w:br/>
        <w:t>күдік алып, қүлақты қайшылап елендесе бастап сді, аудан</w:t>
        <w:br/>
        <w:t>басшылары арпылдап бет бақтырмады. Мына оқиғаны</w:t>
        <w:br/>
        <w:t>көзімен көрген Дәуіт шынында да жау келіп қалды ма деп,</w:t>
        <w:br/>
        <w:t>мотормен Әлімді ауданға шаптырып, өзі түнделетіп шаланға</w:t>
        <w:br/>
        <w:t>барып қайтты. Шалан бастығы өң жоқ, түс жоқ, бұтына</w:t>
        <w:br/>
        <w:t>жібергендей боп отыр. Қара аспанды суға алдырып, байбалам</w:t>
        <w:br/>
        <w:t>салды: ендігі кезек біздікі, құрыдық, өлдік, төбеден бомбыны</w:t>
        <w:br/>
        <w:t>қарша жаудырып, тып-типыл қылады. Бастан құлақ садақа,</w:t>
        <w:br/>
        <w:t>дүние құрысын, адамдарды айтсаңшы. Ақыл сұрай барған</w:t>
        <w:br/>
        <w:t>шалан бастығы бомбы тастағандай болса, кемешілерді көмекке</w:t>
        <w:br/>
        <w:t>жіберіп, адамдарымызды құтқарыс деп өзіне жармасты.</w:t>
        <w:br/>
        <w:t>Сәйтіп отырғанда байланысшы оны рацияға шақырды.</w:t>
      </w:r>
    </w:p>
    <w:p>
      <w:r>
        <w:t>Атырау теңізіндегі қыбыр еткен балықшы, жыбыр еткен</w:t>
        <w:br/>
        <w:t>қайықшы “Колхозрыбсоюз” деген мекемеге бағынышты еді.</w:t>
        <w:br/>
        <w:t>Жеті түннің бір уағында қалай тапқанын, шалан бастығы</w:t>
        <w:br/>
        <w:t>сонымен сөйлесті. Дәуіт “Колхозрыбсоюз” басшысы Хохлов-</w:t>
        <w:br/>
        <w:t>пен жақсы таныс-ты. Айқайшылдау демесең, айтуы шапшаң,</w:t>
        <w:br/>
        <w:t>қайтуы тез, артына кек ұстамайтын ақкөңіл адам-ды.</w:t>
        <w:br/>
        <w:t>-- Не, не болып қалды, Сергеевич? - деді ол әлдеқайдан</w:t>
        <w:br/>
        <w:t>алыстан дауысы шаққа естіліп.</w:t>
        <w:br/>
        <w:t>Сергеевич аспаннан тас жаудырып, түймедейді түйедей</w:t>
        <w:br/>
        <w:t>ғып зар еңіреп қоя берді. Тап қазір қирап бүлінгендей ештеңе</w:t>
        <w:br/>
        <w:t>болмағанмен, көк теңіздің ортасында жалғыз қаңқайған</w:t>
        <w:br/>
        <w:t>шаланның жағдайы шынында да қиын еді. Ол абажадай</w:t>
        <w:br/>
        <w:t>боп, жау бомбасына өзі сұранып түрған-ды. Айналасы кеме,</w:t>
        <w:br/>
        <w:t>қайыққа дықа толған, жайшылықта екі-үш буксир орнынан</w:t>
        <w:br/>
        <w:t>азар жылжытып, шаққа сүйрейтін қалқымалы балық зауыты</w:t>
        <w:br/>
        <w:t>жазатайым жағдайға тап болса, тұрған жерінде су түбіне</w:t>
        <w:br/>
        <w:t>тастай бататын.</w:t>
        <w:br/>
        <w:t>“Колхозрыбсоюз” басшысы Сергеевичтің ойбай-байбайын</w:t>
        <w:br/>
        <w:t>шала тыңдады.</w:t>
        <w:br/>
        <w:t>- Түсінікті! Түсінікті! Көз жасыңды бұлай берме,</w:t>
        <w:br/>
        <w:t>Сегеевич. Біз де май үрттап отырған жоқпыз. Төбемізде</w:t>
        <w:br/>
        <w:t>асыр салып ойнақтап жүр. Әне! Мүнай қоймасы жалыны</w:t>
        <w:br/>
        <w:t>көктен келіп лаулап жатыр. Жылама! Шыдау крек. Өлместің</w:t>
        <w:br/>
        <w:t>амалын тап. Маскировка, маскировка жасандар! Түсініп</w:t>
        <w:br/>
        <w:t>тұрмысын? - Хохловтың дауысы жоғалып кетіп, қайтадан</w:t>
        <w:br/>
        <w:t>табылды. - Көмектесер! Өзің де байлыныс.</w:t>
        <w:br/>
        <w:t>- Кімдер? Көмектесетін кімдер? - деп шыр-шыр болды</w:t>
        <w:br/>
        <w:t>Сергесвич.</w:t>
        <w:br/>
        <w:t>ата» уу 482 Ү(Х5%</w:t>
        <w:br/>
        <w:t>ЕА18.09:13а/угалда(угайн-еІІ раде 449</w:t>
        <w:br/>
        <w:t>Әнес Сарай 14:47:51</w:t>
        <w:br/>
        <w:t>Дауыл басын изегені болмаса, ләм деп ауыз ашпады.</w:t>
        <w:br/>
        <w:t>Теңіздің қылқа тамағындағы айналасы айшылық ит мұрыны</w:t>
        <w:br/>
        <w:t>батпайтын қалың түлейде оның білмейтін жыра-жықпылы</w:t>
        <w:br/>
        <w:t>аз. Анау жылы ізіне шам алып түскендерден жырылып</w:t>
        <w:br/>
        <w:t>кеткенде, бөтен жаққа жылыстаудың жөнін таппай, осы</w:t>
        <w:br/>
        <w:t>жынысты қалыңда екі жыл бас баққан. Дітіңе өзің берік</w:t>
        <w:br/>
        <w:t>болсаң, амалдап жан сауғалауға болады екен. Көлденең</w:t>
        <w:br/>
        <w:t>жанның көзіне шалынбады. Сол кездерден-ақ бұл түлейдің</w:t>
        <w:br/>
        <w:t>қыр-сырына әбден қанық-тын. Жасыратыны жоқ, әрісіне</w:t>
        <w:br/>
        <w:t>бір ізбен барып, бір ізбен қайтатын малдан адамның да</w:t>
        <w:br/>
        <w:t>айырмасы шамалы. Жұрт Бозанның басты сағаларымен</w:t>
        <w:br/>
        <w:t>жүріп-тұрады екен де, оның мың тармақ басқа жүлгелеріне</w:t>
        <w:br/>
        <w:t>адым аттап баспайды екен. Бұл қалыңда адам танау</w:t>
        <w:br/>
        <w:t>батырмаған жыра-жықпылдар, қазір өздері кеп ығына түнеп</w:t>
        <w:br/>
        <w:t>жатқан атаулар мың-мың. Көңілдері соқса, ит арқасы қиянға</w:t>
        <w:br/>
        <w:t>сенделмей, осы бытпырықтың бір сағасында қыстап қала</w:t>
        <w:br/>
        <w:t>берулеріне әбден болады. Тақымдарындағы бөлдерке қайық,</w:t>
        <w:br/>
        <w:t>қаңтардың небір сақырлаған сары аязында сыр бермейді. Ал</w:t>
        <w:br/>
        <w:t>балығың болса, аяғыңның астында, суға қолынды сұқсаң -</w:t>
        <w:br/>
        <w:t>тірілей үстап алғандайсың.</w:t>
      </w:r>
    </w:p>
    <w:p>
      <w:r>
        <w:t>Олар маужырап жатып ұйықтап кетті де, ертеңіне күн</w:t>
        <w:br/>
        <w:t>көтерілген кезде бір-ақ оянды. Айнала жым-жырт, қүлақ</w:t>
        <w:br/>
        <w:t>тығындалғандай тыныштық. Жел жоқ, не ағаш бүтақтары,</w:t>
        <w:br/>
        <w:t>не қамыс бастары қыбыр етпейді, бәрі сілтідей ұйып түр.</w:t>
        <w:br/>
        <w:t>Қарғалар да жем іздеп тарап кетіпті. Атаудың желсіз шуақты</w:t>
        <w:br/>
        <w:t>ығы ұядай жып-жылы.</w:t>
        <w:br/>
        <w:t>Ақталған шүйіліммен асығыстау ораза ашып, балық толы</w:t>
        <w:br/>
        <w:t>ауларын жиып алды да, жөпелдем жолға қозғалды. Аяқ ізі</w:t>
        <w:br/>
        <w:t>түспеген тар қылталарды сағалап отырып, екі күн дегенде</w:t>
        <w:br/>
        <w:t>Қиғаштың аңғарына маңдай тіреді. Жанама жүлгелері жоқ,</w:t>
        <w:br/>
        <w:t>оқтай түзу жалғыз арна ілгері-кейін жосылған кеме, баржы,</w:t>
        <w:br/>
        <w:t>моторларға лықа толы скен. Оқшаулыққа бой алдырып</w:t>
        <w:br/>
        <w:t>қалған Дауыл Қиғаштың құмырсқа илеуіндей жыбырлаған</w:t>
        <w:br/>
        <w:t>жалпақ арнасына ене түсті де, тереңдеп батпай, кері жалтарды.</w:t>
        <w:br/>
        <w:t>Көзге сүйел ұзақ қарғадай көпшілікке сіңісіп кете алмады.</w:t>
        <w:br/>
        <w:t>Өтеренің қалың бытқылына кеп бой тасалап, өзеннің аңғарын</w:t>
        <w:br/>
        <w:t>алыстан бақты. Бұлардың көз тігіп діттеген жері Шортанбай</w:t>
        <w:br/>
        <w:t>балық зауытына жетелеп жеткізетін, Қиғаштың шекпенінің</w:t>
        <w:br/>
        <w:t>жеңіндей созылған жалқы тармағы түн баласында да аяқ із</w:t>
        <w:br/>
        <w:t>басылмайтын қатты қарбалас екен.</w:t>
        <w:br/>
        <w:t>- Апыр-ай, жүрегім дауаламай түр, - деді. Дауыл</w:t>
        <w:br/>
        <w:t>тәуекелі жетпегенін жасырмай.</w:t>
        <w:br/>
        <w:t>үтеү 447 ХҮі</w:t>
        <w:br/>
        <w:t>ЕА18.09.131аіугайаіуганн-еДіі раде 454</w:t>
        <w:br/>
        <w:t>Әнес Сарай 7: &lt;7 Фо 01</w:t>
        <w:br/>
        <w:t>дауыл жағалауға апарып жапсырмаса, көк теңізге қуалап</w:t>
        <w:br/>
        <w:t>әкетпейді. Ол да болса алаң көңілге бір шүкір. Оған қоса</w:t>
        <w:br/>
        <w:t>Шағадам, Қызылсу желімен Атыраудың шұңғыл-</w:t>
        <w:br/>
        <w:t>шүнейттеріндегі балық, тайызға қарай лықсып, кәсіп оңалды.</w:t>
        <w:br/>
        <w:t>Балық қызығына берілген кемешілер кешегі дүрбелеңді де,</w:t>
        <w:br/>
        <w:t>күн қабағына жалтақтауды да ұмытты.</w:t>
        <w:br/>
        <w:t>Сүйтіп жүргенде қараша айы да мүжіліп таусылуға</w:t>
        <w:br/>
        <w:t>айналды. Бұрын-соңды көз көрмеген алапат сойқан осы тұста</w:t>
        <w:br/>
        <w:t>басталды. Бір жұмадан бері Баку- Үйшік жолында қарбалас</w:t>
        <w:br/>
        <w:t>көбейіп кетіп еді: өрістен қайтқан табындай мұнай</w:t>
        <w:br/>
        <w:t>баржылары Үйшікке қарай дамылсыз жосыла бастаған.</w:t>
        <w:br/>
        <w:t>Өткенде баржы жарылған қылтаны әскери кемелер тазалап</w:t>
        <w:br/>
        <w:t>үлгерген-ді. Бірақ кешелі-бері қаптаған баржылар, баржы</w:t>
        <w:br/>
        <w:t>сүйреткен буксирлер ол қылтаға алаңдамай, кез келген түстан</w:t>
        <w:br/>
        <w:t>кесіп өтіп жатыр. Буксир тұмсығындағы екі кісі теңізге</w:t>
        <w:br/>
        <w:t>кезек-кезек таяу шаншып, айдынның терең-тайызын өлшеп</w:t>
        <w:br/>
        <w:t>тұрады да, әйтеуір бұлталаңдап жүріп, баржының түбін</w:t>
        <w:br/>
        <w:t>қақтырмай, әлгі қатерлі тұстан өтіп кетеді. Балықшылар: е,</w:t>
        <w:br/>
        <w:t>бұлар мүз қатар алдында Баку мұнайын Үйшікке көбірек</w:t>
        <w:br/>
        <w:t>тасып алмақ екен ғой деп ойлаған.</w:t>
        <w:br/>
        <w:t>Бұл қарбаластың түпкі астары екі-үш күннен кейін мәлім</w:t>
        <w:br/>
        <w:t>болды. Күн ашық-жарық, тал түсте Қаратереңнің үстіне</w:t>
        <w:br/>
        <w:t>байланған қос уыс ақ үлпа мамық бұлттың арасынан сонадай</w:t>
        <w:br/>
        <w:t>ызыңдаған шұбар ала бір пәлелекеттер қаптап шыға келді</w:t>
        <w:br/>
        <w:t>де, теңіз үстінің әлек-шәлегін шығарды.</w:t>
        <w:br/>
        <w:t>Бомбы дегенді естігендері болмаса, бұрын-соңды көріп-</w:t>
        <w:br/>
        <w:t>білмеген теңізшілердің көздері атыздай болды. Білектей сом</w:t>
      </w:r>
    </w:p>
    <w:p>
      <w:r>
        <w:t>темірдің шолп етіп суға түскен жерінен айдынның бүрқ</w:t>
        <w:br/>
        <w:t>етіп аспанға атылғаны соншалық -теңіздің бүлай</w:t>
        <w:br/>
        <w:t>бұлқынғаннан он екі бал ұштырмада да көрген емес.</w:t>
        <w:br/>
        <w:t>Қаратереңнің біртоға тынық айдыны гүрс-гүрс жарылған</w:t>
        <w:br/>
        <w:t>бомбадан шүрық тесік боп, қазандай қайнады. Баку -Үйшік</w:t>
        <w:br/>
        <w:t>жолындағы баржы сүйреген буксирлер беталды бастары ауған</w:t>
        <w:br/>
        <w:t>жаққа тырағайлай қашты. Әлгі бас-аяғы тарғыл ала “соналар”</w:t>
        <w:br/>
        <w:t>оларды айнала куып, екі-үшеуін өртеп жіберді де, іле-шала</w:t>
        <w:br/>
        <w:t>қайтадан ақша бұлттың арасына еніп, жоқ болды.</w:t>
        <w:br/>
        <w:t>Теңізшілер қас пен көздің арасында үйтқып өткен оқиғаға</w:t>
        <w:br/>
        <w:t>ауыз ашып аңырғандары болмаса, не болып, не қойғанын</w:t>
        <w:br/>
        <w:t>жөндеп те түсінген жоқ. Бұл не ұшақ, қайдан келді, қас</w:t>
        <w:br/>
        <w:t>тігіп діттеп келген жау болса, өзге баржыларды неге өртемеді,</w:t>
        <w:br/>
        <w:t>ұйытқып соққан қүйындай ерсілі-қарсылы екі-үш ойқастап</w:t>
        <w:br/>
        <w:t>тулужу 452 (ст</w:t>
        <w:br/>
        <w:t>Ев бол Заманаыаы Шаа Аа... Әнес Сарай үз Үз &lt;у«уту</w:t>
        <w:br/>
        <w:t>|теекммлкекккекнтекенеекнкенкенеекекеенлллыллеекеенеееекекеееекекен еее кекке кеспек</w:t>
        <w:br/>
        <w:t>да, жапырағы бүрқырай жауған ағаштар да, тіпті өзен арна-</w:t>
        <w:br/>
        <w:t>сының өзі де буланған алтындай сары жалқын. Өмір тынысы</w:t>
        <w:br/>
        <w:t>көпе-көрнеу баяулағандай, шөп-шаламдарға толған арналар</w:t>
        <w:br/>
        <w:t>болар-болмас бұлқынып, ілбіп қана сырғиды.</w:t>
        <w:br/>
        <w:t>Жан баласы аяқ баспағандай салқар тыныштыққа</w:t>
        <w:br/>
        <w:t>тербелген осынау жалпақ әлем, кең дүниеде екеуден-екеу</w:t>
        <w:br/>
        <w:t>қалған Дауыл мен Науат бәрін үмытыл, алаңсыз өмір</w:t>
        <w:br/>
        <w:t>қызығына берілгендей еді. Дауыл жеңіл бөлдерке қайықты</w:t>
        <w:br/>
        <w:t>таяумен қозғап, өзіңе ғана белгілі қалтарыс-бұлтарыстармен</w:t>
        <w:br/>
        <w:t>бір басып, екі басып, ептеп жылжытып келеді. Науат жігіттің</w:t>
        <w:br/>
        <w:t>аяғына оралып, тізесіне басын сүйеп, күзгі қоймалжың сап-</w:t>
        <w:br/>
        <w:t>сары шуаққа бетін тосып, көзді бір ашып, бір жұмып,</w:t>
        <w:br/>
        <w:t>маужырағандай боп отыр. Кейде сілскейі шүбырыпн, танауы</w:t>
        <w:br/>
        <w:t>шуылдап, ауық-ауық мызғып кетеді. Дауыл оның үйқысын</w:t>
        <w:br/>
        <w:t>бұзбайын деп, таяуды жиып, еңкейіп, келіншегінің бетіне</w:t>
        <w:br/>
        <w:t>үңіледі. Қуаныштан жүрегі аттай тулап, алқымына тығыл-</w:t>
        <w:br/>
        <w:t>ғанда, демі дірілдеп, қарадан-қарап ентігіп қалады. Науат</w:t>
        <w:br/>
        <w:t>оның ынтыққан ыстық демін айтпай танып, “Келші, жақын-</w:t>
        <w:br/>
        <w:t>дашы” дейді. Екеуі қайық құйрығындағы қуықтай жәшікке</w:t>
        <w:br/>
        <w:t>азар сығылысады. Аяқ-қолдары айқаса кетіп, көздері жүмулы</w:t>
        <w:br/>
        <w:t>қалпы, бір-бірін еріндерімен іздеп табады. Бітпейтін, таусыл-</w:t>
        <w:br/>
        <w:t>майтын, күйіп-жанып, өліп-өшкен үзақ сүйіс басталады.</w:t>
        <w:br/>
        <w:t>Болмашы баяу шімірік ағын жетелеген бағдарсыз қайық</w:t>
        <w:br/>
        <w:t>ырғалып-тербеліп, өз білгенінше су бетін шиырлай береді.</w:t>
        <w:br/>
        <w:t>- Осындай бір күнім - бір ғүмыр! - дейді екі бетінің</w:t>
        <w:br/>
        <w:t>ұшы нарттай боп қызарған Науат алқынып. Екеуден-екеу</w:t>
        <w:br/>
        <w:t>оңаша қалып, өздері-өздеріне тигелі бері келіншек көп</w:t>
        <w:br/>
        <w:t>ашылған: көңіліне келгенді бүкпей, ойларын ашып айтады,</w:t>
        <w:br/>
        <w:t>алабұртқан ауыздықсыз асау сезімдерін де жасырмайды. Бір</w:t>
        <w:br/>
        <w:t>құласа, артына жалтақтамай алаңсыз құлайтын бір бет</w:t>
        <w:br/>
        <w:t>тәуекелшіл мінездің анық белгілері ұшқындайды. - Сенімен</w:t>
        <w:br/>
        <w:t>кездестірген тағдырыма ризамын. Шын ғашықтық дегенді</w:t>
        <w:br/>
        <w:t>білмей әткендей екенмін. Жанымды бүгін алса да ризамын.</w:t>
        <w:br/>
        <w:t>Дауыл оның будырап, орамал астына сыймай тұрған бұйра</w:t>
        <w:br/>
        <w:t>толқын қолаң шашын сипады.</w:t>
        <w:br/>
        <w:t>- Құдайдан сұрасаң -- көп сұра деген. Қысқа тілек тілеме, -</w:t>
        <w:br/>
        <w:t>деді оның ағы ақ, қарасы қара, лайы шайқалмаған, түбі</w:t>
      </w:r>
    </w:p>
    <w:p>
      <w:r>
        <w:t>шүңғыл мөлдір тереңдей тап-таза көзіне үңіле түсіп. - Жүз</w:t>
        <w:br/>
        <w:t>жасайық. Жүз жыл іңкәрлік отымыз сөнбесін.</w:t>
        <w:br/>
        <w:t>Науат Дауылды екі бетінен қапсыра қысып, жүнін</w:t>
        <w:br/>
        <w:t>жіберердей, ауызын толтыра сүйіп-сүйіп алды.</w:t>
        <w:br/>
        <w:t>елтуі 467 еуі</w:t>
        <w:br/>
        <w:t>ЕА18.091аіуғайаруганн-а4Йі раде 460</w:t>
        <w:br/>
        <w:t>Әнес Сарай тт ту Үгзтүт</w:t>
        <w:br/>
        <w:t>-- Іллайым, айтқаның келсін, - деп алып, ол да Дауылдың</w:t>
        <w:br/>
        <w:t>көзіне көзін тақады. -- Оллә-біллә дейін. Не көрсем де,</w:t>
        <w:br/>
        <w:t>енді өкінбеймін.</w:t>
        <w:br/>
        <w:t>Бас иесіз бетімен көлбеген қайық өзен бетіне салбыраған</w:t>
        <w:br/>
        <w:t>терек бұтағына ілініп, биік жарлы жағалауға жанаса бергенде,</w:t>
        <w:br/>
        <w:t>Дауыл шеңбері төрт-бес құлаш, аспанмен таласқан бүтақтары</w:t>
        <w:br/>
        <w:t>айбақ-сайбак, қарауыл еменді танып, жағалауға леңгір тастады.</w:t>
        <w:br/>
        <w:t>Тар жәшікте аппақ балтыры қайық кенересіне асылып, тақтай</w:t>
        <w:br/>
        <w:t>жәшік түбінде үйелеп жатқан келіншегін қолынан тартып</w:t>
        <w:br/>
        <w:t>тұрғызып, қолдары жазылмай білектескен күйі жағалауға</w:t>
        <w:br/>
        <w:t>шықты.</w:t>
        <w:br/>
        <w:t>Жар жағалай қалың ағаш өскенмен, ортасы теп-тегіс көк</w:t>
        <w:br/>
        <w:t>жазық шағын арал ұядай жып-жылы. Жан-жағы бітелген</w:t>
        <w:br/>
        <w:t>алаңқайға еш жерден жел өтпейтін сияқты. Шөп басын қоз-</w:t>
        <w:br/>
        <w:t>ғардай лүп еткен леп жоқ. Мол шуаққа малынып, маужырап</w:t>
        <w:br/>
        <w:t>ұйып түр.</w:t>
        <w:br/>
        <w:t>- Мына араға қыстаса да болады екен, - деді Науат</w:t>
        <w:br/>
        <w:t>қуанып. - Жұмақ Та осындай-ақ болар.</w:t>
        <w:br/>
        <w:t>Дауыл басын шұлғып езу тартты да, көзімен теректерге</w:t>
        <w:br/>
        <w:t>шырмала өскен бұтаны нұсқады. Науат сабағынан үзілердей</w:t>
        <w:br/>
        <w:t>боп самсаған бүлдіргенді көріп, көзі атыздай болды.</w:t>
        <w:br/>
        <w:t>-- Өлә, бүлдірген. -- Ол бал татыған боп-боз бүлдіргеннің</w:t>
        <w:br/>
        <w:t>бір уысын ауызға салып жіберіп, тамсана таңдайын қақты. -</w:t>
        <w:br/>
        <w:t>Қазан амалы өткелі қашан. Бұларды неғып қазан қақпаған, -</w:t>
        <w:br/>
        <w:t>Деп алып, өз байламын айтты... -- Білем, білем. Бүл жер</w:t>
        <w:br/>
        <w:t>шуақ, жылы, содан...</w:t>
        <w:br/>
        <w:t>Дауыл келіншегін бүлдірген арасында қалдырып, ұшар</w:t>
        <w:br/>
        <w:t>басы бұлт ілердей зәулім еменнің жанына келіп, ағаш түбіне</w:t>
        <w:br/>
        <w:t>шөмеле боп үйілген жапырақ үйіндісін ку бүтакпен тырмалап,</w:t>
        <w:br/>
        <w:t>ысыра бастады. Күйеуінің қауырт бір шаруаға кіріскенін</w:t>
        <w:br/>
        <w:t>көріп, Науат та емен жанына келді.</w:t>
        <w:br/>
        <w:t>- Қазына іздеп жатсың ба? -- деді ол күлімдеп.</w:t>
        <w:br/>
        <w:t>Дауыл күл-қоқыс, шіріген жапырақтарды ысырып</w:t>
        <w:br/>
        <w:t>тазартқанда, астынан тақтай тықыры естілді. Қазық сияқты</w:t>
        <w:br/>
        <w:t>әлдсқалай сорайған бұтақты жұлқып қалғанда, серіппелі</w:t>
        <w:br/>
        <w:t>ағаш қақпақ сарт етіп шалқасынан ашылды. Науат “өй” деп</w:t>
        <w:br/>
        <w:t>селк етіп, шоршып түсті де:</w:t>
        <w:br/>
        <w:t>- Алақай, қазына, -- деп алақанын шапақтап айғайлап</w:t>
        <w:br/>
        <w:t>жіберді.</w:t>
      </w:r>
    </w:p>
    <w:p>
      <w:r>
        <w:t>Дауыл өзіне ғана мәлім баспалдақтарды аяғымен сипалап</w:t>
        <w:br/>
        <w:t>тауып, ішке түсті. Науат ұра аузынан үңіліп қарағанмен,</w:t>
        <w:br/>
        <w:t>көрдей қараңғыдан ештеңе ажырата алмады.</w:t>
        <w:br/>
        <w:t>тедеуу 458 ссу?</w:t>
        <w:br/>
        <w:t>ЕА18.09.13ауганлаіугашн--1И раде 447</w:t>
        <w:br/>
        <w:t>Әнес Сарай 1545747</w:t>
        <w:br/>
        <w:t>Дауыл оны басынан сипады да, ләм деместен сырт</w:t>
        <w:br/>
        <w:t>айналды.</w:t>
        <w:br/>
        <w:t>Жағалаудан лықсыған бөлдерке қайық сәл ықтап барып,</w:t>
        <w:br/>
        <w:t>желкен көтерісімен, жаны кіргендей ілгері жылжыды. Дауыл</w:t>
        <w:br/>
        <w:t>кеше ғана дәм бөліскен серіктерімен ақтық рет бас шұлғысып</w:t>
        <w:br/>
        <w:t>қоштасты да, өрелге отырды. Жағалауы ну орман өзен бойы</w:t>
        <w:br/>
        <w:t>ықтасын еді, емендердің арасынан ұйтқыған желге желкен</w:t>
        <w:br/>
        <w:t>біресе толып, біресе толмай, қайық ептеп қана су сызып</w:t>
        <w:br/>
        <w:t>келе жатты. Мүйістен айналып, Кәршік сайдың қарасы</w:t>
        <w:br/>
        <w:t>көзден тасаланғанда, Дауыл бердеңкені алдырып жанына</w:t>
        <w:br/>
        <w:t>қойды да, келіншегін аяғы астынадағы жәшіктің ішіне тасаға</w:t>
        <w:br/>
        <w:t>отырғызды. Науат күйеуінің бетіне аңтарыла қарап:</w:t>
        <w:br/>
        <w:t>- Кімнен қауіптендің? Әлгілерден бе? - деп сұрады.</w:t>
        <w:br/>
        <w:t>- Жоға! -- деп жалтара жауап қатты. Дауыл. -- Жәй</w:t>
        <w:br/>
        <w:t>әншейін.</w:t>
        <w:br/>
        <w:t>- Ондай опасыздыққа бара қоймас.</w:t>
        <w:br/>
        <w:t>- Әлбетте..., Әйткенмен, сақтықта қорлық жоқ.</w:t>
        <w:br/>
        <w:t>Түз тірлігінің заңдарына қанық, пәтуаласқан шаруаны</w:t>
        <w:br/>
        <w:t>бір жайлы қылмай, орта жолда жырылудың әдетте немен</w:t>
        <w:br/>
        <w:t>тынатынын жақсы білетін Дауылдың көңіліне күлік</w:t>
        <w:br/>
        <w:t>қашқаны рас еді. Ол шаппасы қайырылған бердеңкені</w:t>
        <w:br/>
        <w:t>жамбасына басып, өзеннің қос қапталындағы қалың нуға</w:t>
        <w:br/>
        <w:t>кезек жалтақтап сақ отырды. Онысы қорыққанға қос</w:t>
        <w:br/>
        <w:t>көрінеді екеніне, бүның жолын бөгеу ешкімнің ойында жоқ,</w:t>
        <w:br/>
        <w:t>қостағылардың ажырасардағы адал ниеттеріне бекер күдік-</w:t>
        <w:br/>
        <w:t>тенгеніне Кәршік сайдан біржола сытылып шығып, арқаны</w:t>
        <w:br/>
        <w:t>кеңге салғанда ғана көзі жетті.</w:t>
        <w:br/>
        <w:t>Ол осы орманды-тоғайлы, қоғалы-қамысты, жүз сағалы</w:t>
        <w:br/>
        <w:t>қалың түлейдің бір қиырындағы Қиғашқа кемс, қайығы</w:t>
        <w:br/>
        <w:t>ерсілі-қарсылы дамылсыз жосылған тете жолдан жалтарып,</w:t>
        <w:br/>
        <w:t>жүргінші сирек, көзден қалтарыс айналма сағалармен орағыта</w:t>
        <w:br/>
        <w:t>жылжығанды жон көрді. Желкенді сірестіре керіп, бірқаптал</w:t>
        <w:br/>
        <w:t>желмен ұзап барып, жалпақ теңіздің шуылы естіліп, іле</w:t>
        <w:br/>
        <w:t>екінші жамбасқа аунап еді, кешікпей адам аяқ алып жүргісіз,</w:t>
        <w:br/>
        <w:t>тас бітеу қалың қорысқа килікті. Қайық азар сыятын қуықтай</w:t>
        <w:br/>
        <w:t>тар қылталармен бұралаңдап отырып, күн еңкейе мая</w:t>
        <w:br/>
        <w:t>орнындай ғана шағын атауға! кезікті.</w:t>
        <w:br/>
        <w:t>Дауыл өзекті тормен бөгеп тастады да, арал ығына қайық</w:t>
        <w:br/>
        <w:t>маңдайын тіреді. Келіп тоқтаған жерлері таяу батырмайтын,</w:t>
        <w:br/>
        <w:t>ұйысқан қалың жапырақ еді. Науат:</w:t>
        <w:br/>
        <w:t>! Атау - шағын арал.</w:t>
      </w:r>
    </w:p>
    <w:p>
      <w:r>
        <w:t>желт 445 ҮуҮе</w:t>
        <w:br/>
        <w:t>ЕА18.0913лаіугалдаугаин-еА раде 453</w:t>
        <w:br/>
        <w:t>Әнее Сарай 10 (уу ж</w:t>
        <w:br/>
        <w:t>ақ “не болдылап” тізгін тарта бастады. “Жетінші панардың”</w:t>
        <w:br/>
        <w:t>төңірегі кемеге сыймай кетті. Қас қарая жалпақ өңір</w:t>
        <w:br/>
        <w:t>жылтылдаған отқа толды. Колхоз басшылары оөз балық-</w:t>
        <w:br/>
        <w:t>шыларын аралап, кемешілердің бас-аяғын түгендеп, түнімен</w:t>
        <w:br/>
        <w:t>түсінік жұмыстарын жүргізді. Не болушы сді, япыр-ау! Жұрт</w:t>
        <w:br/>
        <w:t>тыныш, ел орнында. Жаудың өзі тұрсын, қарасын көрсек</w:t>
        <w:br/>
        <w:t>көзіміз шықсын. Иә, соғыстың Сталинград маңында жүріп</w:t>
        <w:br/>
        <w:t>жатқаны, мынау іргедегі Астраханға бомбы тасталғаны, оқта-</w:t>
        <w:br/>
        <w:t>текте батыс беттен тарсыл-гүрсіл сстіліп, жер тітіренгендей</w:t>
        <w:br/>
        <w:t>болатыны рас. Одан басқаны көрген де, білген дс смес. Жау</w:t>
        <w:br/>
        <w:t>келділеп, ел тынышта боран тұрғызып жүрген кім өзі? Сөзіне</w:t>
        <w:br/>
        <w:t>есеп бермейтін ауызы жеңіл біреу ме, берекелері қидай</w:t>
        <w:br/>
        <w:t>пышырасын деген мисық, тілеу ішмерездердің пыш-пышы</w:t>
        <w:br/>
        <w:t>ма? Кім болушы еді, отыз-отыз бірде ел арасынан аласталған</w:t>
        <w:br/>
        <w:t>тап жаулары құйыршықтарының шоқ-шоғы да. Бірақ ол</w:t>
        <w:br/>
        <w:t>нағілеттердің көксегені бола қоймас.</w:t>
        <w:br/>
        <w:t>Әңгіменің ақыр соңы осы іспетті қоқаңлоққыға ауысқан</w:t>
        <w:br/>
        <w:t>соң, теңізшілер ауызды бағып, жым болысты. Отыз-отыз</w:t>
        <w:br/>
        <w:t>бірді біледі, бәрін өз көздерімен көрді, айдалғандар айдалып</w:t>
        <w:br/>
        <w:t>кетті, жырылып қалғандардың өзі екі күннің бірінде тәптішке</w:t>
        <w:br/>
        <w:t>ілігіп, қит етсе жазықты болып, ауданның қара түрмесінің</w:t>
        <w:br/>
        <w:t>дәмін татты. Ал отыз жеті-отыз сегізде ол бейшаралардың</w:t>
        <w:br/>
        <w:t>көпшілігі ізім-ғайым жоғалды.</w:t>
        <w:br/>
        <w:t>Кеңестің тырп еткізбес қан шеңгел қатаң тезі адуын</w:t>
        <w:br/>
        <w:t>теңізшілердің аптығын тез басты. Басшылар жан-жақтан</w:t>
        <w:br/>
        <w:t>нығыртып жатқан соң, ешкім қарсы келе алмай, ертеңіне</w:t>
        <w:br/>
        <w:t>көк теңізге қарай қайта лықсыды.</w:t>
        <w:br/>
        <w:t>Қараша айының басы болғанмен, күн қабағы әзірше</w:t>
        <w:br/>
        <w:t>жайдары: түнде қырау түскенмен, күн көзі қылтиысымен</w:t>
        <w:br/>
        <w:t>еріп кетеді. Жылдағыдай емес, биыл тұман да селдірлеу,</w:t>
        <w:br/>
        <w:t>Атырауды айнала жағалап, желпіп соққан майда леп</w:t>
        <w:br/>
        <w:t>тоқтатпай, ықтырыл әкете ме, қайтеді? Заман өзгерді ме,</w:t>
        <w:br/>
        <w:t>әлде күн райы айныды ма, Атырау баяғы қалыпты тірлігінен</w:t>
        <w:br/>
        <w:t>көз жазып қалғандай: қыс бірде ерте, бірде кеш, тіпті кейде</w:t>
        <w:br/>
        <w:t>бір рет айдыны аксірсу боп түтасып алып, қайта еритіні</w:t>
        <w:br/>
        <w:t>бар, әйтеуір түсініп болмайтын бір әбігер.</w:t>
        <w:br/>
        <w:t>Ай толысып, қарашаның ортасынан әрі айналған кезде,</w:t>
        <w:br/>
        <w:t>жел Шағадам, Қызылсу тұсқа барып байланды. Бұл жақсы</w:t>
        <w:br/>
        <w:t>нышан еді. Қыс түсіп, мұз ұстасар алдында аспан, жердің</w:t>
        <w:br/>
        <w:t>екі арасының сілікпесін шығарып, асты-үстіне келтіретін</w:t>
        <w:br/>
        <w:t>үштырма болмай қоймайтын әдеті, ендеше түстіктен соққан</w:t>
        <w:br/>
        <w:t>кгітіу 481 Х7Ұут</w:t>
        <w:br/>
        <w:t>ЕЛІ8.09.1Эауғалларугане1й раде 465</w:t>
        <w:br/>
        <w:t>Әнес Сарай Үү: (7 үу 5т</w:t>
      </w:r>
    </w:p>
    <w:p>
      <w:r>
        <w:t>-- Киіміміз кірледі. Шайқап алсақ қайтеді? -- деді Науат.</w:t>
        <w:br/>
        <w:t>-- Кеппейді ғой.</w:t>
        <w:br/>
        <w:t>-- Отқа қақтап, кептіріп алармыз.</w:t>
        <w:br/>
        <w:t>Науат жұқа киімдердің бәрін ыстық суға тоғытты да,</w:t>
        <w:br/>
        <w:t>шайқап жуа бастады. Көлшік сабындай көпіріп, ақ көбікке</w:t>
        <w:br/>
        <w:t>айналды. Киімдерді күн астына іліп, қайтып келіп, екеуі</w:t>
        <w:br/>
        <w:t>құшақтасып қалып, сүйісіп қалып, сүңгіп жүріп, аймаласып</w:t>
        <w:br/>
        <w:t>ойнай бастады. Олардың бір-біріне шексіз қүштарлықтары</w:t>
        <w:br/>
        <w:t>әлі тарқамаған еді, бүл жалғанда тарқайтын да түрі жоқ</w:t>
        <w:br/>
        <w:t>сияқты.</w:t>
        <w:br/>
        <w:t>Күн терек бұтақтарынан әрі асып, шуақ қашып, көлеңке</w:t>
        <w:br/>
        <w:t>ұзарғанда, күздің салқын демі жып-жылы шағын аралды</w:t>
        <w:br/>
        <w:t>кеулей бастады. Мойын созып, кеуде көтерсе-ақ, денелері</w:t>
        <w:br/>
        <w:t>тітіркеніп, мамық төсектей жанға жайлы жып-жылы ыстық</w:t>
        <w:br/>
        <w:t>судан шыққылары келмеді. Бірақ қараңғы дендеп, түн</w:t>
        <w:br/>
        <w:t>үйіріліп келе жатқан. Ыстық судан жағалауға ытып-ытып</w:t>
        <w:br/>
        <w:t>шығып, қалың күртелерге оранғанша иИегі-иектеріне тимей,</w:t>
        <w:br/>
        <w:t>тістері сақ-сақ етті. Жуған кірлерін жиып алып, шала киінген</w:t>
        <w:br/>
        <w:t>қалыптары, жар астындағы қайыққа жүгірді. Дүрлігісе келіп</w:t>
        <w:br/>
        <w:t>үлікке еніп, қазандықтағы құрғақ отынды лау еткізді. Дауыл</w:t>
        <w:br/>
        <w:t>сәл жылынып алғасын салқын леп ескен өзен аңғарынан</w:t>
        <w:br/>
        <w:t>қайықты әкетіп, қарсы беттегі жан-жағы киіздей қалың,</w:t>
        <w:br/>
        <w:t>кісі бойы қоғажай шоқалдың ортасына енгізді.</w:t>
        <w:br/>
        <w:t>Олар дымқыл киімдерді оттың демі жететін түстарға</w:t>
        <w:br/>
        <w:t>жағалай жайып, отты үстемелеп жағып, кептірініп алысты.</w:t>
        <w:br/>
        <w:t>Сосын шай ішіп, балық жеп, төсектеріне жантайды. Далада</w:t>
        <w:br/>
        <w:t>жалпақ теңіз өңіріне қалың тұман қаптап, шық бүркіп,</w:t>
        <w:br/>
        <w:t>қарашаның мұз іліндірердей салқын ызғары анық</w:t>
        <w:br/>
        <w:t>білінгенмен, қабырғаларына, едені мен төбесіне киіз тұтылған</w:t>
        <w:br/>
        <w:t>үлік іші ұядай жылы еді.</w:t>
        <w:br/>
        <w:t>-- Мүз ұстасып қалмай ма? - деп сұрады Науат даланың</w:t>
        <w:br/>
        <w:t>ызғырық салқынынан кәдімгідей қауіп алып.</w:t>
        <w:br/>
        <w:t>- Жоқ, - деді Дауыл - мүз ұстасуға әзір ерте. Жел</w:t>
        <w:br/>
        <w:t>оңтүстіктен. Терістікке шықпай, мұз ілінбейді, -- деп</w:t>
        <w:br/>
        <w:t>келіншегінің көңілін жайлады.</w:t>
        <w:br/>
        <w:t>Екеуі аяқтарының жанында бырт-бырт ұшқын шашып,</w:t>
        <w:br/>
        <w:t>маздап жанған отқа қарап, білектері айқасып үнсіз жатты.</w:t>
        <w:br/>
        <w:t>-- Айтқандай, сен әлгінде кейін айтам деп едің ғой? -</w:t>
        <w:br/>
        <w:t>деді Науат күйеуіне қарай бұрылып жатып.</w:t>
        <w:br/>
        <w:t>- Нені?</w:t>
        <w:br/>
        <w:t>- Құпия қойманы жауып жатып.</w:t>
        <w:br/>
        <w:t>етш? 463 Үүуузі</w:t>
        <w:br/>
        <w:t>ЕЗ8.09.131угашла!уганн-еді! раде 448</w:t>
        <w:br/>
        <w:t>Әнес Сарай 5/7 іг%утт</w:t>
        <w:br/>
        <w:t>-- Шүйілім! Шүйілім! -- дегі, алақанын шапалақтап, қуана</w:t>
        <w:br/>
        <w:t>айғайлап жіберді.</w:t>
      </w:r>
    </w:p>
    <w:p>
      <w:r>
        <w:t>Дауыл байқамапты: жаңағы киіздей тұтасқан қалың</w:t>
        <w:br/>
        <w:t>жапырақ, үлкеннің де, кішінің де жеңсік асы су жаңғағы</w:t>
        <w:br/>
        <w:t>скен. Ол таяуды салып жіберіп, жапырақтарды аударып,</w:t>
        <w:br/>
        <w:t>қайық кенерінс жақындатқанда, Науат білекті сыбанып</w:t>
        <w:br/>
        <w:t>жіберіп, өзенге қолын салды. Әп-сәтте-ақ жарға мандай сүзе</w:t>
        <w:br/>
        <w:t>тоқтаған қайықтың айнала төңірегінен бір шелек шүйлім</w:t>
        <w:br/>
        <w:t>теріп алды.</w:t>
        <w:br/>
        <w:t>Дауыл темір ырғақпен қайық үстіне салбыраған еменнің</w:t>
        <w:br/>
        <w:t>кураған бұтақтарын опырып түсіріп, отын дайыңдады. Шайға</w:t>
        <w:br/>
        <w:t>отыра бергендерінде бір топ қарға ұшып келіп, атау іргесіндегі</w:t>
        <w:br/>
        <w:t>қайықты көріп, ойбайларын салып бақырып, төбелерінде</w:t>
        <w:br/>
        <w:t>әрі-бері шүйгенмен, кешікпей жүргіншілерге бойлары</w:t>
        <w:br/>
        <w:t>үйреніп, бұтақтарға қатар-қатар моншақтай тізіліп жайғаса</w:t>
        <w:br/>
        <w:t>бастады. Бес-он минуттай улап-шулап барып басылғандай</w:t>
        <w:br/>
        <w:t>болғанмен, тынши алмай таласып қалып, шоқысып қалып</w:t>
        <w:br/>
        <w:t>жатты.</w:t>
        <w:br/>
        <w:t>Еменнің салбыраған ұзын бұтағының үстіне, бұлардың</w:t>
        <w:br/>
        <w:t>нақ төбелеріне қонақтаған бес-алты бала қарға бір-біріне</w:t>
        <w:br/>
        <w:t>соқтығып, көпке дейін байыз таппады да, ақыр жұптасып</w:t>
        <w:br/>
        <w:t>алып, бір-бірін тарақтап, сылап-сипауға кірісті. Ара-түра</w:t>
        <w:br/>
        <w:t>ауыздасып сүйісіп те қалады. Ал әктемдеу біреуі жанындағы</w:t>
        <w:br/>
        <w:t>қосағына тыным бермей иықпен қақпалай отырып, бұтақтың</w:t>
        <w:br/>
        <w:t>шетіне шығарып, қайта-қайта итеріп құлата берді. Сөйтсе</w:t>
        <w:br/>
        <w:t>оның ойы басқада скен, екі-үш рет зорлап шағылыспақ бол-</w:t>
        <w:br/>
        <w:t>ғанынан ештеңе өнбеген соң, аусарын ауыздықтап, тыныш-</w:t>
        <w:br/>
        <w:t>талуға можбүр болды.</w:t>
        <w:br/>
        <w:t>- Мақұлық екеш мақұлық та өсіткен соң, адам баласы</w:t>
        <w:br/>
        <w:t>қайтпесін, - деп Науат ерінін сылп еткізді.</w:t>
        <w:br/>
        <w:t>Шайдан кейін темір ошақты ішке алып, қазанды</w:t>
        <w:br/>
        <w:t>шүйілімге толтырып, үліктің кенебін түсірді. Әп-сәтте үлік</w:t>
        <w:br/>
        <w:t>іші ысып кеткен соң, сырт киімдерін шешіп, жеңілденіп</w:t>
        <w:br/>
        <w:t>отырды. Кәршік сайдағы қостан ірге айырып шыққалы бері</w:t>
        <w:br/>
        <w:t>екеуі де ауыздарына қақпақ қойғандай үн-түнсіз: беймәлім</w:t>
        <w:br/>
        <w:t>сапарға аттанып шығуын шыққанмен, көңілдерінде алаң бар</w:t>
        <w:br/>
        <w:t>ма, қалай? Оңашаланса болды, сс-түстен танып айқаса кететін</w:t>
        <w:br/>
        <w:t>ынтықтық та жоқ. Науат әрненің басын шалып отырды да:</w:t>
        <w:br/>
        <w:t>- Мынау адам аяғы баспаған жер шығар, - деді аралды</w:t>
        <w:br/>
        <w:t>меңзеп.</w:t>
        <w:br/>
        <w:t>түсууу 446 Ү7гх4</w:t>
        <w:br/>
        <w:t>ЕЗ18.09.13аіугаідаіуганн-е4і раде 474</w:t>
        <w:br/>
        <w:t>Әнес Сарай 7: &lt;: із &lt;У</w:t>
        <w:br/>
        <w:t>- Корсетпей неге қосасың?</w:t>
        <w:br/>
        <w:t>- Көрсеткем... жүрейін бе?</w:t>
        <w:br/>
        <w:t>- Тоқта! - Жәпек қартасын жылтындатып алып-ұшып</w:t>
        <w:br/>
        <w:t>отырған баланы тыйып тастап, қағаздарын түстеуге кірісті.</w:t>
        <w:br/>
        <w:t>Сарантап болып: - Не жүргелі отырсың? - деп Тұяқтың</w:t>
        <w:br/>
        <w:t>қолына үңілді.</w:t>
        <w:br/>
        <w:t>- Бұл кісінің ішіне “түйе табан” жақпайды. Әлгінде бір</w:t>
        <w:br/>
        <w:t>көтерген.</w:t>
      </w:r>
    </w:p>
    <w:p>
      <w:r>
        <w:t>-- Жүр! - деп алып, іле-шала қайта айныды. -Тоқта!</w:t>
        <w:br/>
        <w:t>Басқа нең бар? - деп баланың қолына тағы да қарады.</w:t>
        <w:br/>
        <w:t>- Әй, оданда қосып ойнасаңдаршы, - деп реніш білдірді</w:t>
        <w:br/>
        <w:t>Тілеуіш.</w:t>
        <w:br/>
        <w:t>Тағдыры жел айдаған қаңбақтай бодаусыз, саңырау</w:t>
        <w:br/>
        <w:t>Тілеуішке басқа қонбағанмен, осы қарта қонған. “Екіге екі</w:t>
        <w:br/>
        <w:t>қосып, бірді шегер” десең, ұзақ күн ойланып, түбіне жете</w:t>
        <w:br/>
        <w:t>алмайтын кешенің, қартаға келгенде айтпай көріп, оқымай</w:t>
        <w:br/>
        <w:t>білетін сұңғыласын қайтерсің. Бүкіл колхоз болып жабылып</w:t>
        <w:br/>
        <w:t>жеңе алмайды. Тілеуішпен тайталасып ойнаймыз деп жүріп,</w:t>
        <w:br/>
        <w:t>Қаратас түрғындарының шетінен қарташы болып алғаны</w:t>
        <w:br/>
        <w:t>соншалық, алты қағаздан - шетінен “әлем чемпиондары”.</w:t>
        <w:br/>
        <w:t>Бірақ, басқа ойынды іліп алмайды.</w:t>
        <w:br/>
        <w:t>Жәпек пен Тұяқ, үзақ ақылдасып, ақыры “түйе табанның”</w:t>
        <w:br/>
        <w:t>сегізін жүріп еді, ақ көбігі шығып, сабынданған теңіз үстін</w:t>
        <w:br/>
        <w:t>шола қарап отырған Тілеуіш көтеріп алды.</w:t>
        <w:br/>
        <w:t>Жәпектің жаны кіріп, алақанын ысқылады.</w:t>
        <w:br/>
        <w:t>-- Әп, бәрекелді! Мына саңырау тұтылды. Мә, қосып</w:t>
        <w:br/>
        <w:t>ал, - деп Жәпек бір қағазды тастай беріп еді, Тілеуіш оны</w:t>
        <w:br/>
        <w:t>кері ысырды.</w:t>
        <w:br/>
        <w:t>- Сыймайды.</w:t>
        <w:br/>
        <w:t>-- Сана қағазыңды.</w:t>
        <w:br/>
        <w:t>-- Уа, сыймайды деп отырмын ғой.</w:t>
        <w:br/>
        <w:t>- Сыяды.</w:t>
        <w:br/>
        <w:t>Палубадағы етіктің қонышындай шағын мұржадан түтін</w:t>
        <w:br/>
        <w:t>будақтап, ішке жаңбыр сорғаламасын деп, үліктің қиғаштап</w:t>
        <w:br/>
        <w:t>қойған ашық есігінен қазандағы жас балық иісі танауды</w:t>
        <w:br/>
        <w:t>жыбырлатқанына біраз болған-ды. Пнін жылан жалаған</w:t>
        <w:br/>
        <w:t>ашқарақ Тілеуіш тырна мойнын созғылап, үлік жаққа</w:t>
        <w:br/>
        <w:t>қарағыштап отырған. Көп үзамай үліктің қақпағынан</w:t>
        <w:br/>
        <w:t>Бобектің басы қылтиып:</w:t>
        <w:br/>
        <w:t>-- Ас дайын, тамаққа келіндер! - деді.</w:t>
        <w:br/>
        <w:t>Тілеуіш қолындағы қартасын тастай салып, орнынан</w:t>
        <w:br/>
        <w:t>тұруға ұмтылып еді, Жәпек тізедін басып қозғалтпады.</w:t>
        <w:br/>
        <w:t>әузУ 472 Уса</w:t>
        <w:br/>
        <w:t>ЕА18.0913шугаіда)угайн-е4ІІ раде 467</w:t>
        <w:br/>
        <w:t>Әнес Сарай Ү() 1 %еті</w:t>
        <w:br/>
        <w:t>-- Айтпа! Атама!</w:t>
        <w:br/>
        <w:t>-- Жарайды, жарайды. Қойдым.</w:t>
        <w:br/>
        <w:t>Ерлі-зайыпты скеуі тастай боп құшақтасып, бірінің</w:t>
        <w:br/>
        <w:t>тынысымен бірі тыныстап жатып, үйқыға шомды.</w:t>
      </w:r>
    </w:p>
    <w:p>
      <w:r>
        <w:t>3</w:t>
        <w:br/>
        <w:t>Қамысты-қоғалы, орманы сыңсыған қалың түлей</w:t>
        <w:br/>
        <w:t>бытпырық өңірдің қойын-қонышын кеулеген қалың тұман</w:t>
        <w:br/>
        <w:t>күн жамбасқа келген сиыр сәске кезіңде ғана сейілді. Дауыл</w:t>
        <w:br/>
        <w:t>ұшар басына бүлт оралғандай зәулім, мәуесі будыраған</w:t>
        <w:br/>
        <w:t>айлапат мама еменнің орта беліне өрмелеп шыққанда, көз</w:t>
        <w:br/>
        <w:t>жетер айнала алақанда жатқандай еді. Еділдің теңізге кеп</w:t>
        <w:br/>
        <w:t>құятын, кеме жүзіп, көлік қатынайтын басты төрт арна-</w:t>
        <w:br/>
        <w:t>сының екеуінің о шетімен, бұ шеті бұлдырап болса да көз</w:t>
        <w:br/>
        <w:t>аясында жатыр. Қаратас арқылы өтетін, орыстар “Беленскиая</w:t>
        <w:br/>
        <w:t>банка” деп атайтын арнаның теңізге сарқыған қылқа тамағы -</w:t>
        <w:br/>
        <w:t>алаботен ығы-жығы, құмырсқадай қаптаған балықшы</w:t>
        <w:br/>
        <w:t>кемелер. Дауыл көзі анық жетпеген соң, дүрбі салды.</w:t>
        <w:br/>
        <w:t>Әнеукүнгі бұлардың мұнайлы баржы өртеген әрекетінің әсері</w:t>
        <w:br/>
        <w:t>мс, жоқ одан бері де теңізшілерді үркіткен қосымша себептер</w:t>
        <w:br/>
        <w:t>болды ма, әйтеуір, әбігер көпе-көрнеу. Балықшы кемелер</w:t>
        <w:br/>
        <w:t>кәсіпке қолайлы кең жазира жалпақ айдыннан арқаны сырт</w:t>
        <w:br/>
        <w:t>салып, теңіз тамағына шоғырланыпты. Бірақ жүк</w:t>
        <w:br/>
        <w:t>баржылары, жүк сүйрейтін буксирлер, болмаса бес қаруы</w:t>
        <w:br/>
        <w:t>сай, темір сауыт құрсанған әскери кемелер көзге шалын-</w:t>
        <w:br/>
        <w:t>байды. Олар күрт шұғыл мұнай тасымалы басталған Баку-</w:t>
        <w:br/>
        <w:t>Үйшік керуен жолында болса керек. Бірақ ол санырылыс</w:t>
        <w:br/>
        <w:t>айдау даңғыл көзге көрінбейді, анау аспан мен жер астасқан</w:t>
        <w:br/>
        <w:t>боз мүнардың арғы жағында. Тек кіреуке жоғалған, аспаны</w:t>
        <w:br/>
        <w:t>шыныдай таза, ауасы мөлдір ақ жайма түстардан кемслерге</w:t>
        <w:br/>
        <w:t>жол сілтейтін бағдар шамдардың сұлбалары болар-болмас</w:t>
        <w:br/>
        <w:t>бүлаңдайды.</w:t>
        <w:br/>
        <w:t>Ал басқалай орманды-тоғайлы, жыра-жықпылды, қалың</w:t>
        <w:br/>
        <w:t>түлей өңірдің сырт тірлігі тыныш, митың өмір өз гөй-гөйімен</w:t>
        <w:br/>
        <w:t>бірқалыпты жылжып жатқандай. Дауыл дүрбі назарын кот</w:t>
        <w:br/>
        <w:t>қадаған Кәршік сай төңірегінде де көзге сүйел оғаштық</w:t>
        <w:br/>
        <w:t>жоқ. Қуқыл тартқан күздің қураған сарғыш реңі ұсақ-</w:t>
        <w:br/>
        <w:t>түйектің бәрін жалғастырып, тегістеп жібергендей.</w:t>
        <w:br/>
        <w:t>Дауыл қарауыл қарап қайтып келгенде, жол киімдерін</w:t>
        <w:br/>
        <w:t>киіп, басына орамал байлап, белді шарт буынған Науат:</w:t>
        <w:br/>
        <w:t>30-1260 уже: 468 Хе(07:</w:t>
        <w:br/>
        <w:t>ЕХ18.09.13ауғалла(уганч--1И раде 470</w:t>
        <w:br/>
        <w:t>Әнее Сарай 1:7 іг 747</w:t>
        <w:br/>
        <w:t>- Обалың заманға! Қарғыс атсын, қарғыс атқыр! - деді</w:t>
        <w:br/>
        <w:t>Науат та, көзімен алысып, бода-бода боп тұрып. - Басқа не</w:t>
        <w:br/>
        <w:t>дейін! Недейін...</w:t>
        <w:br/>
        <w:t>Ерлі-зайыпты екеуі көздері әз адамдай, бір-бірін саусақпен</w:t>
        <w:br/>
        <w:t>іздеп тапты да, қол үстасып, жар астында тұрған кемелерге</w:t>
        <w:br/>
        <w:t>қарай жүрді. Сең соққандай сенделіп, аяқтарын сүйрей</w:t>
        <w:br/>
        <w:t>басып, ілбіп қана келеді. Өмір мен әлімнің не екенін көздері</w:t>
        <w:br/>
        <w:t>көріп, жандарымен ұққандай: қатер деген іргенде, өлім деген</w:t>
        <w:br/>
        <w:t>боқ басында, бүл жалған фәниде алысасың-жұлысасың,</w:t>
        <w:br/>
        <w:t>болмасты болдырам деп тырбанасың, қас қағым сәтте соның</w:t>
        <w:br/>
        <w:t>бәрі бос әурешілік екенін түсініп, ештеңені қажетсінбейтін</w:t>
        <w:br/>
        <w:t>бейғам мәңгілікке жөнелесің. Алайда соның бәрін санаңмен</w:t>
        <w:br/>
        <w:t>ұққанмен, мынау азапты ит тірлік бәрібір тәтті, қимайсың,</w:t>
        <w:br/>
        <w:t>бір сәтке болса да тар кеуденді кеңіткен ауасымен тыныстап,</w:t>
        <w:br/>
        <w:t>жарық дүниемен қоштасқың келмей, аласұрып бағасың.</w:t>
      </w:r>
    </w:p>
    <w:p>
      <w:r>
        <w:t>Опасыз дүние-ай, басқа не дерсің?</w:t>
        <w:br/>
        <w:t>Дауыл жағалаудағы қос кеменің үлік-жәшіктерін түгел</w:t>
        <w:br/>
        <w:t>ақтарып, балта мен күректің темір қалағын тауып алды.</w:t>
        <w:br/>
        <w:t>Оны асықпай саптап, жағалау бойындағы қырқаның аяқ</w:t>
        <w:br/>
        <w:t>баспаған биіктеу жерінен көр қазуға кірісті. Іргеден қызарып</w:t>
        <w:br/>
        <w:t>қызыл ай туған кезде, Ғалымның денесін жерге беріп,</w:t>
        <w:br/>
        <w:t>топыраққа тізеден көміліп отыр еді. Кеме жақта ұсақ-түйек</w:t>
        <w:br/>
        <w:t>шаруа жасап, келіп-кетіп күйбеңдеп жүрген Науат та</w:t>
        <w:br/>
        <w:t>күйеуінің жанына келіп тізе бүкті.</w:t>
        <w:br/>
        <w:t>-- Қолдан келген мұсылмандығымды істедім. Білмегенім</w:t>
        <w:br/>
        <w:t>болса кеш.</w:t>
        <w:br/>
        <w:t>Дауыл бетін сипап, орнынан түрды. Қараңғыда</w:t>
        <w:br/>
        <w:t>қарауытқан қабірге көз қиығын соңғы рет тастап, уһілеп</w:t>
        <w:br/>
        <w:t>баяу ғана күрсінді де, келіншегін қолынан үстап, кемеге</w:t>
        <w:br/>
        <w:t>қарай ұзады.</w:t>
        <w:br/>
        <w:t>Ол тез туып, тез бататын айдың қызыл күрең жарығында</w:t>
        <w:br/>
        <w:t>көр-жерлердің бәрін бір кемеден екіншісіне тасып шығарып,</w:t>
        <w:br/>
        <w:t>өзінің жан серігі кішкентай бөлдерке қайығын жеткке алып,</w:t>
        <w:br/>
        <w:t>балықшы кеменің желкенін көтерді. Жалпақ теңіз әлемінде</w:t>
        <w:br/>
        <w:t>ай туды-ақ, ай сәулесінің нұрымен бірге ауа қозғалып, жел</w:t>
        <w:br/>
        <w:t>иістеніп, толқын ерісетін әдеті. Былайша киіздей тұтасқан</w:t>
        <w:br/>
        <w:t>бытпырық өңір ықтасын, тыныш көрінгенмен, ағаш-ағаш</w:t>
        <w:br/>
        <w:t>арасынан демденген жел желкен қағып, кеме тұмсығымен</w:t>
        <w:br/>
        <w:t>сырылдап су сызып, ентелеп береді. Таң алдының сүттей</w:t>
        <w:br/>
        <w:t>ұйыған бозала тұманында олар баяғы қара орын қарауыл</w:t>
        <w:br/>
        <w:t>бәйтерекке қайтып келді.</w:t>
        <w:br/>
        <w:t>үз&lt;уУ 468 (уезі</w:t>
        <w:br/>
        <w:t>ЕХ18.09:13аіугалдатугайн-еІІ раде 485</w:t>
        <w:br/>
        <w:t>Әнес Сарай (2 Үр Ұутт</w:t>
        <w:br/>
        <w:t>- Ондай қалау білдірген адамның өзі қалсын. Ал біз</w:t>
        <w:br/>
        <w:t>елге қайтамыз. Үй ішімізді көрмегелі алты ай болды.</w:t>
        <w:br/>
        <w:t>Сеңсеңін бір шекесіне жымырайта киген Жәпек бір</w:t>
        <w:br/>
        <w:t>шеттен атойлап шыға келді.</w:t>
        <w:br/>
        <w:t>- Дұрыс, Жәке, дұрыс.</w:t>
        <w:br/>
        <w:t>-- Ең болмаса, ошақ басымыздың аман-саулығын біліп</w:t>
        <w:br/>
        <w:t>қайталық.</w:t>
        <w:br/>
        <w:t>-- Кір-қоңымызды жууға рұқсат берсін, құрығанда!</w:t>
        <w:br/>
        <w:t>-- Биттеп кеттік.</w:t>
        <w:br/>
        <w:t>- Жалғызымды көрс алмайтын болдым-ау. Емшектен</w:t>
        <w:br/>
        <w:t>айырыл кетіп ем. Не күйде екен, құлыным, -- деп арт жақтан</w:t>
        <w:br/>
        <w:t>бір әйел боздады.</w:t>
        <w:br/>
        <w:t>-&lt; Осы арада қыстап кәсіп қылуға, Отан үшін аянбай</w:t>
        <w:br/>
        <w:t>тер төгуге қарсы емеспіз, бірақ үй-ішімізді көріп қайтуға</w:t>
        <w:br/>
        <w:t>мұрша беріндер.</w:t>
        <w:br/>
        <w:t>- Өлетін болдық қой. Бұл не дсген сұмдық!</w:t>
      </w:r>
    </w:p>
    <w:p>
      <w:r>
        <w:t>- Қай ақымақ! Бұл қай белсенді аузы қышып айтып</w:t>
        <w:br/>
        <w:t>жүрген. Сыртымыздан тон пішіп... Соның өзі қалсын да</w:t>
        <w:br/>
        <w:t>істесін.</w:t>
        <w:br/>
        <w:t>Дәуіт мұны теңізшілердің өз қалауы деп қата жібергенін</w:t>
        <w:br/>
        <w:t>ұқты да, жоғарыдан келген нұсқау екенін жасырмай ашып</w:t>
        <w:br/>
        <w:t>айтты. Ел, тегінде, қалыптасқан қағидаларды бұзуға қандай</w:t>
        <w:br/>
        <w:t>наразы болса, заң-зәкүн дегендерге де қарсы келуге жүректері</w:t>
        <w:br/>
        <w:t>дауаламайтын. Жоғарының нүсқауы деген соң, ал жоғары</w:t>
        <w:br/>
        <w:t>керексіз нүсқау, жүзеге аспайтын тәртіп бермейтініне құлағы</w:t>
        <w:br/>
        <w:t>қанық жүрт аяқ астынан былқылдап, басқа әуенге басты.</w:t>
        <w:br/>
        <w:t>- Елге біздің қар жамылып, мүз жастанып теңізде</w:t>
        <w:br/>
        <w:t>қыстауымыз қажет болғаны ғой.</w:t>
        <w:br/>
        <w:t>- Үкімет талап етсе, не шараң бар, талап еткен соң,</w:t>
        <w:br/>
        <w:t>балаларымызды да әскерге бердік.</w:t>
        <w:br/>
        <w:t>- Дегенмен, елге барып, кір-қоңымызды тазартып</w:t>
        <w:br/>
        <w:t>қайтуға мұрша берер.</w:t>
        <w:br/>
        <w:t>- Иә, ол да соз...</w:t>
        <w:br/>
        <w:t>Колхоз басқармалары дайындаған шешендер кезек-кезек</w:t>
        <w:br/>
        <w:t>ортаға шықты. Ауыздарына түкіріп қойғандай, бәрінің</w:t>
        <w:br/>
        <w:t>жырғайтыны бір әуен: - Отан басына күн туғанда ошақ</w:t>
        <w:br/>
        <w:t>басының қамы емес, ел қамын ойлау ләзім, жауды женудің</w:t>
        <w:br/>
        <w:t>жалғыз жолы -- жұмыла еңбек ету, партия Да, үкімет тс,</w:t>
        <w:br/>
        <w:t>майданда қан кешіп жүрген азаматтар да, адамдық ар-намыс</w:t>
        <w:br/>
        <w:t>та осыны талап етеді.</w:t>
        <w:br/>
        <w:t>“Қызыл балықшыдан” Әлжан сәйледі. Ол биылғы күзгі</w:t>
        <w:br/>
        <w:t>маусымда екі ұрты шөмиіп, онсыз Да кесек бетінің сүйектері</w:t>
        <w:br/>
        <w:t>%тҮгіу 483 11 ҮУ</w:t>
        <w:br/>
        <w:t>ЕА18.09:13аіугалла(угайн--1Н раде 480</w:t>
        <w:br/>
        <w:t>Әнее Сарай т/і іу</w:t>
        <w:br/>
        <w:t>таяу ашаларын қолға алып, өре түрегеліп, сеңмен айқасты.</w:t>
        <w:br/>
        <w:t>Бар амалдары - ыққан мұзды кемеге соқтырмай, алыстатып</w:t>
        <w:br/>
        <w:t>ағызып жіберу, ебін тауып ашық жалтаңдармен онды-солды</w:t>
        <w:br/>
        <w:t>бұлтару. Тұтасқан түйдек сеңдерге ұрынып қалғандар жан</w:t>
        <w:br/>
        <w:t>дауыстары шығып шырылдап, аспанды көшіріп бақырып,</w:t>
        <w:br/>
        <w:t>көршілеріне қол жайып, жәрдем сұрап жатты. Әркімнің</w:t>
        <w:br/>
        <w:t>шыбын жаны өзіне қымбат, мүндайда біреуге-біреу қарайлау</w:t>
        <w:br/>
        <w:t>қайдан болсын, әр кеме өз қарабастары үшін қапылысып</w:t>
        <w:br/>
        <w:t>бақты. Үйдей-үйдей зор сеңдер ырық бермей, біраз кемені</w:t>
        <w:br/>
        <w:t>көк теңізге айдап кетті. Жанталаса көмекке үмтылған</w:t>
        <w:br/>
        <w:t>буксирлер жағаласып жүріп, оларды амалдап жырып алын</w:t>
        <w:br/>
        <w:t>қалып жатты.</w:t>
        <w:br/>
        <w:t>Сең әбігері үш күнге созылды. Теңізшілер рәсуа болмай,</w:t>
        <w:br/>
        <w:t>шығынсыз құрлыққа ілікті. Бірақ одан әрі елге қарай жылжу</w:t>
        <w:br/>
        <w:t>мүмкін болмады. Өзен мұзы тастай боп бекіп, кісі көтеріп</w:t>
        <w:br/>
        <w:t>қалған, ал буксирлер мүз бұзуға ықыласты болған жоқ,</w:t>
        <w:br/>
        <w:t>келген іздерімен әскери кемелердің соңынан ұлы теңізге,</w:t>
        <w:br/>
        <w:t>өздерінің тұрақ жайларына асықты.</w:t>
      </w:r>
    </w:p>
    <w:p>
      <w:r>
        <w:t>Аудан, колхоз басшылары да кемелердің ел іргесіне іліге</w:t>
        <w:br/>
        <w:t>алмай, жырақта, құрлық шетінде қалғанына онша уайым</w:t>
        <w:br/>
        <w:t>жемеді.</w:t>
        <w:br/>
        <w:t>Іңірде барлық колхоз басқармалары ауатком төрағасының</w:t>
        <w:br/>
        <w:t>кемесінс жиналды. Дәуіт облыс орталығынан келіп жеткен</w:t>
        <w:br/>
        <w:t>соңғы нүсқауды хабарлады - соғыс зардабынан ел ішінде</w:t>
        <w:br/>
        <w:t>азық-түлік тапшылығы білінуіне байланысты, теңізшілер</w:t>
        <w:br/>
        <w:t>ауылға қайтпай, теңіз тамағында қыстап, мұз үстінен балық</w:t>
        <w:br/>
        <w:t>аулауға тиісті. Тораға ертең колхоздастырудың он жылдығына</w:t>
        <w:br/>
        <w:t>арналған мерекелік митингте сөз сөйлейтінін, сөз соңында</w:t>
        <w:br/>
        <w:t>осы жайды теңізшілердің құлағына жеткізетінін, ал біреулер</w:t>
        <w:br/>
        <w:t>қарсы дауыс көтеріп, дау шығарып жүрмеу үшін, колхоз</w:t>
        <w:br/>
        <w:t>басшылары өз жамағаттары арасында түнімен түсінік</w:t>
        <w:br/>
        <w:t>жұмысын жүргізуі керектігін, қоштап сөйлейтін беделді</w:t>
        <w:br/>
        <w:t>азаматтарды дайындау қажеттігін тапсырды.</w:t>
        <w:br/>
        <w:t>Қарашаның мерекелі сары ала таңы аязға булығып,</w:t>
        <w:br/>
        <w:t>түтігіп атты. Дүниенің барлығын: мұзы жаңа тұтасқан ара,</w:t>
        <w:br/>
        <w:t>кеме үстін, елге ықтасын болған жағалаудағы нар қамыс</w:t>
        <w:br/>
        <w:t>шашақтарын ақ ұлпа қырау көмген. Ауыздан шыққан дем</w:t>
        <w:br/>
        <w:t>ақ мамық болып, омырауға қатып жатыр.</w:t>
        <w:br/>
        <w:t>Соған қарамастан, ел аяғына ерте өрді. Колхоз басқар-</w:t>
        <w:br/>
        <w:t>малары таң ала көбеңнен кеме діңгектеріне жалау ілгізіп,</w:t>
        <w:br/>
        <w:t>белсенділер кемелерді жағалай жүріп айғай салып, жұртты</w:t>
        <w:br/>
        <w:t>аяғына тік тұрғызды.</w:t>
        <w:br/>
        <w:t>сүлзуау 478 седі</w:t>
        <w:br/>
        <w:t>ЕХ18.09.13аугала/уганғ--Й раде 476</w:t>
        <w:br/>
        <w:t>Әнес Сарай о1 1: Ү%717</w:t>
        <w:br/>
        <w:t>ойқастап, мұнай баржыларын індете қуып, өртеуге кірісті.</w:t>
        <w:br/>
        <w:t>Сталинградты айтасың, Астраханның өзі жау қолында</w:t>
        <w:br/>
        <w:t>қалмаса не қылсын.</w:t>
        <w:br/>
        <w:t>-- Еңбектеген баладан еңкейген шалға дейін жапсам да,</w:t>
        <w:br/>
        <w:t>Сталинград неміске арам астай депті ғой жолдас Сталин, -</w:t>
        <w:br/>
        <w:t>деп тағы бір сауалдың пұшпағын қылтитып еді, Тілеуіш</w:t>
        <w:br/>
        <w:t>қылды танауын ысқырта тартып, мырс етті:</w:t>
        <w:br/>
        <w:t>-- Әлі күнге орыстың тілін үйренбеген ол мақаудан не</w:t>
        <w:br/>
        <w:t>шығады. Біздің Китлер ғой жүлдызша ағатын.</w:t>
        <w:br/>
        <w:t>-- Көтек! Не дейді? - дегенде зәре иманы безіп шошынған</w:t>
        <w:br/>
        <w:t>Бәбек сорпаға шашалып қалды. -- Албастының сөзін. Кетсең</w:t>
        <w:br/>
        <w:t>өзің кет, бізде нең бар.</w:t>
        <w:br/>
        <w:t>Жәпек те аяқ астынан быж сетіп, бұрқ-сарқ қайнап сала</w:t>
        <w:br/>
        <w:t>берген. Ол Тілеуішті иықтан шап беріп, қатты жұлқып қалды.</w:t>
        <w:br/>
        <w:t>- Әй, саңырау! Осы сөзіңді екінші рет қайталар болсаң,</w:t>
        <w:br/>
        <w:t>мойныңа тас байлап, суға атам. Естідің бе? Әкенді!</w:t>
        <w:br/>
        <w:t>Жәпектің өзінен емес, маймыл сияқтанып жаман</w:t>
        <w:br/>
        <w:t>бұзылған түрінен қорыққан Тілеуіш ыржалақтап күле берді:</w:t>
        <w:br/>
        <w:t>- Ойнап айтам да. Әзілді ұғудан қалыпсың ғой.</w:t>
      </w:r>
    </w:p>
    <w:p>
      <w:r>
        <w:t>Әлдене кеме үстіне діңк ете түсті, іле-шала “Шәлкі</w:t>
        <w:br/>
        <w:t>алыңдар!” деген дауыс естілді. Үліктің қақпағына жақын</w:t>
        <w:br/>
        <w:t>отырған Бөбек далаға басын сұқты да, лып етіп қайта бұқты.</w:t>
        <w:br/>
        <w:t>- Кім?</w:t>
        <w:br/>
        <w:t>- Кім болушы еді. Мұқтас дағы.</w:t>
        <w:br/>
        <w:t>Жәпек бала жігіт Тұяққа “Шәлкі ал” деп ымдады. Ол</w:t>
        <w:br/>
        <w:t>сыртқа шығып кеткенде, Бөбекке бұрылын:</w:t>
        <w:br/>
        <w:t>- Бұл не әбігер. Бір жағына шықпайсың ба? - деп</w:t>
        <w:br/>
        <w:t>жаратпағандағы әдетінше мұртын жыбыр-жыбыр еткізді. -</w:t>
        <w:br/>
        <w:t>Мұқтастан артық бай табам деп жүрмісің. Несіне кергисің?</w:t>
        <w:br/>
        <w:t>- Зиба құсатып өртеп жіберсін деймісің.</w:t>
        <w:br/>
        <w:t>-- Солай боп па еді?</w:t>
        <w:br/>
        <w:t>- Пәлі, иіс сезбеуін... - Бөбек Жәпекке жалынышты</w:t>
        <w:br/>
        <w:t>жүзбен қарады. - Жездеке, білмейтін пәлең жоқ еді ғой.</w:t>
        <w:br/>
        <w:t>Осы сүмырайдан қүтқаршы.</w:t>
        <w:br/>
        <w:t>Жәпек мұрны шуылдап, жалбыр мұртын шымшылап,</w:t>
        <w:br/>
        <w:t>бір шама үнсіз отырды да, аяқ астынан шәт-шәлекей болды.</w:t>
        <w:br/>
        <w:t>- Күйлеген қашар көзін сүзбесе, байлаулы бұқа бас жібін</w:t>
        <w:br/>
        <w:t>үзе ме? Дәндетіп аласың да, жезде, құтқар... -- Жәпек те</w:t>
        <w:br/>
        <w:t>жел Атыраудың айдынындай аунап-толқыған ұйытқымалы</w:t>
        <w:br/>
        <w:t>от жан еді. Май шашқан оттай лап еткенмен, артынша</w:t>
        <w:br/>
        <w:t>сабасына түсіп, Бөбекке тоқтала көз тастады. -- Шының ба? -</w:t>
        <w:br/>
        <w:t>теті 474 хі 1</w:t>
        <w:br/>
        <w:t>ЕА18.0913угаійаіугайн-е4ІІ раде 469</w:t>
        <w:br/>
        <w:t>Әнес Сарай 4: &lt;:%у5737</w:t>
        <w:br/>
        <w:t>алғызды да, кеудедегі жарасына қамыстың күлін сеуіп, таңып</w:t>
        <w:br/>
        <w:t>байлап тастады.</w:t>
        <w:br/>
        <w:t>Ес-түссіз бала жігіттің екі жағында ексуі үн-түнсіз</w:t>
        <w:br/>
        <w:t>шоқиып отырды.</w:t>
        <w:br/>
        <w:t>-- Жаны бар ма? - деп қайыра сұрады Науат.</w:t>
        <w:br/>
        <w:t>Дауыл басын изеді. Сосын қаупі мен күдігін араластыра</w:t>
        <w:br/>
        <w:t>отырып түсіндірген болды:</w:t>
        <w:br/>
        <w:t>- Қан көп кетіп, әлсіреп қалыпты. Шамасы, жүрекке</w:t>
        <w:br/>
        <w:t>зақым келмеген. Кім болды екен.</w:t>
        <w:br/>
        <w:t>- Кім болушы еді. Солар да... )</w:t>
        <w:br/>
        <w:t>Пышақтың жүзінде жүргендей бұл тіліктерінде қатер</w:t>
        <w:br/>
        <w:t>аяқ астында, олай-бүлай деп кесіп айту қиын-ды. Дауыл</w:t>
        <w:br/>
        <w:t>езуіндегі шылым тұқылын қайта тұтатып, мойның ішіне</w:t>
        <w:br/>
        <w:t>тартып, тоңған адамдай бүрісіп, көлеңке ұзарып кешкіре</w:t>
        <w:br/>
        <w:t>бастаған айналаға бей-жай қарап отырды. Бір кезде күрке</w:t>
        <w:br/>
        <w:t>қабырғасына сүйенгендей боп жатқан Ғалым күрк етіп</w:t>
        <w:br/>
        <w:t>жөтеліп жіберді. Жөтелмен бірге аузынан қан кетті. Дауыл</w:t>
      </w:r>
    </w:p>
    <w:p>
      <w:r>
        <w:t>оның иегін сүртіп, бетіне үміттене қарап еді, Ғалым кірпік-</w:t>
        <w:br/>
        <w:t>терін ұзақ қимылдатып барып, азар дегенде көзін ашты.</w:t>
        <w:br/>
        <w:t>-- Дауыл аға, - деді де, кірпіктерін қайта қапсырды. -</w:t>
        <w:br/>
        <w:t>Сіз екеніңізді әлгілен ссзіп жатырмын. Сөйлесуге ... әлім .2</w:t>
        <w:br/>
        <w:t>жоқ...</w:t>
        <w:br/>
        <w:t>- Кім? Абыралы ма? - деп еді Дауыл, Ғалым басын</w:t>
        <w:br/>
        <w:t>шайқады. - Ақкөз бе? - Ғалым тағы да басын шайқады. -</w:t>
        <w:br/>
        <w:t>Ендеше Қасымхан болды ғой? Сол ма?</w:t>
        <w:br/>
        <w:t>Ғалым басын изеді. Ерлі-зайыптылар бір-бірін көздерімен</w:t>
        <w:br/>
        <w:t>аңдып, ыммен түсіністі. Науат көзін сығып, иықтары</w:t>
        <w:br/>
        <w:t>бүлкілдеп, үнсіз жылады.</w:t>
        <w:br/>
        <w:t>-- Жол аяғы көрінді, аға, - деді Ғалым, көзін ашпағаны</w:t>
        <w:br/>
        <w:t>болмаса, кәдімгідей ап-анық сөйлеп. - Сонысы жақсы.</w:t>
        <w:br/>
        <w:t>Құдай тілеуімді берді. - Аяқ астынан мазасызданған жігіттің</w:t>
        <w:br/>
        <w:t>аяқ-қолы қатайып, дірілдей бастады да, тынысына ентік</w:t>
        <w:br/>
        <w:t>араласты. - Қош бол, Дауыл аға! Қош!</w:t>
        <w:br/>
        <w:t>Ғалымның дауысы қатты қырылдап барып, аузын ашып</w:t>
        <w:br/>
        <w:t>сұлық қалды да, сәлден кейін аяғын соңғы рет серпіді. Оның</w:t>
        <w:br/>
        <w:t>тамырына жармасқан Дауыл жігітті ептеп шалқасынан салып,</w:t>
        <w:br/>
        <w:t>қолдарын кеудесіне қойып, көзін жапты да, орнынан түре-</w:t>
        <w:br/>
        <w:t>гелді. Келіншегіне сырт беріп тұрып, солқылдап, көз жасын</w:t>
        <w:br/>
        <w:t>сықты.</w:t>
        <w:br/>
        <w:t>- Өмір деген осы &gt;- қас пен көздің арасы. Бейшара бала</w:t>
        <w:br/>
        <w:t>не көрді? Түк те көрген жоқ. Он екіде бір гүлі ашылмай,</w:t>
        <w:br/>
        <w:t>жөнеп берді.</w:t>
        <w:br/>
        <w:t>куту ху 467 (Ху</w:t>
        <w:br/>
        <w:t>ЕЗ18.09.131аіугаідаіуганн-еЛйі раде 472</w:t>
        <w:br/>
        <w:t>Әнес Сарай 317135117</w:t>
        <w:br/>
        <w:t>- Күн бұзылғалы тұр-ау, - деді Науат көкжиектегі</w:t>
        <w:br/>
        <w:t>қарақошқыл бұлттарға сезіктене қарап.</w:t>
        <w:br/>
        <w:t>-- Иә, күннің ойына қиқым түскен сияқты. - Дауыл</w:t>
        <w:br/>
        <w:t>бетін сипап ас қайырғанмен, алдарындағы дастарқанның</w:t>
        <w:br/>
        <w:t>жиналуын күтіп, орнынан қозғалмады. Сосын: - Науат бері</w:t>
        <w:br/>
        <w:t>кел, - деп ыдыс-аяқ жуа бастаған келіншегін жанына</w:t>
        <w:br/>
        <w:t>шақырып алды.</w:t>
        <w:br/>
        <w:t>Ол артта кейіндеп қалған қарауыл емен жаққа иегін</w:t>
        <w:br/>
        <w:t>көтеріп еді, “Жылысайдың” арғы басы көрінбеді. Сонсоң</w:t>
        <w:br/>
        <w:t>орнынан тұрып, келіншегін жетектеп кеменің биік</w:t>
        <w:br/>
        <w:t>тұмсығына келіп, алыстан сап-сары боп жалқынданған,</w:t>
        <w:br/>
        <w:t>жапырақтары түсіп сидалана бастаған жалпақ орманды өңірге</w:t>
        <w:br/>
        <w:t>жағалай көз жүгіртті.</w:t>
        <w:br/>
        <w:t>- Әркімге туған жері Мысыр шаһар деуші еді. Сол удай</w:t>
        <w:br/>
        <w:t>рас екен, - деді Дауыл уайымшыл қоңырлау үнмен. - Анау</w:t>
        <w:br/>
        <w:t>Қап тауында, - деп бүлт жаққа қол сілтеді, -- бояумен</w:t>
        <w:br/>
        <w:t>сызған сурет дерлік, қарасаң көз тойғысыз, тірі жаннат</w:t>
        <w:br/>
        <w:t>бағындай жерлер жетіп артылады. Бірақ, бәрібір, туған жерге</w:t>
        <w:br/>
        <w:t>жетпейді. “Кіндік қаным тамған” дегенде біз жете ұқпаған</w:t>
        <w:br/>
        <w:t>бір сыр жатса керек. - Дауыл булаған сары алтын боп</w:t>
        <w:br/>
        <w:t>толқыған орманды-тоғайлы өмірге ажырасар сәт соққанын</w:t>
      </w:r>
    </w:p>
    <w:p>
      <w:r>
        <w:t>сезгендей, туған жердің суретін жанарына көшіріп алғысы</w:t>
        <w:br/>
        <w:t>келгендей, иегін котеріп, үздіге қараған келіншегінің иығына</w:t>
        <w:br/>
        <w:t>қолын салды. -- Бір өзім болсам, ажалдан бүрын өлмек жоқ</w:t>
        <w:br/>
        <w:t>деп, сай сағалап, бұта бұғып, ойдан қырға, қырдан ойға</w:t>
        <w:br/>
        <w:t>салып жан созар едім. Енді өйтуге болмайды. - Ол қопалы</w:t>
        <w:br/>
        <w:t>қалың түлейді тұнжырай шолды. -- Биыл бүл тарапта маза</w:t>
        <w:br/>
        <w:t>болмас, сірә. Туған жермен қоштасуға тура кеп түр.</w:t>
        <w:br/>
        <w:t>- Ұзаққа ма?</w:t>
        <w:br/>
        <w:t>-- Уақыт кеспейік. Ертелі-кеш бір оралармыз.</w:t>
        <w:br/>
        <w:t>-- Алысқа ма?</w:t>
        <w:br/>
        <w:t>-- Арғы бетке. Адай, бәлкім, түрікпен арасына.</w:t>
        <w:br/>
        <w:t>- Кешігіп қалған жоқпыз ба? - деді Науат аспан өріне</w:t>
        <w:br/>
        <w:t>жөпелдеп өрлеп келе жатқан қарақошқыл бұлтқа қарап.</w:t>
        <w:br/>
        <w:t>-- Ерте де, кеш те емес. Нағыз дер шағы.</w:t>
        <w:br/>
        <w:t>Науат бетін слгс қаратып, аспанға алақан жайып, тізерлеп</w:t>
        <w:br/>
        <w:t>отыра кетті. Ерінін жыбырлатқанда, көз жасы бетін айғыздап,</w:t>
        <w:br/>
        <w:t>қабаттаса жарысты. Оның дұға қылғанын, әлде тілек тілегенін</w:t>
        <w:br/>
        <w:t>ұға алмады. Бетін сипаған соң, Дауылға бұрыла қарап:</w:t>
        <w:br/>
        <w:t>- Бір уыс топырақ алшы, - деді.</w:t>
        <w:br/>
        <w:t>гӘү/ 470 хуутт</w:t>
        <w:br/>
        <w:t>ЕЗЛ8.09.1Эаіугашла!угай--1И раде 473</w:t>
        <w:br/>
        <w:t>Әнес Сарай Үү) уз еуітту</w:t>
        <w:br/>
        <w:t>Дауыл келіншегінің тілегін екі етпей, құрлыққа шиғып,</w:t>
        <w:br/>
        <w:t>бір уыс топырақ алып келді. Науат оны тілдей бір шүберекке</w:t>
        <w:br/>
        <w:t>түйіп, кеудесіне басты. Күн көзі көкжиектегі қара қошқыл</w:t>
        <w:br/>
        <w:t>бұлтқа батып, айналаға қараңғылық үйірілгенде, Дауыл</w:t>
        <w:br/>
        <w:t>жығулы діңгекті жөпелдем кіндікке отырғызды да, желбау-</w:t>
        <w:br/>
        <w:t>дарды сірестіре байлап, желкенді көтерді. Мүйіс ықтасынын-</w:t>
        <w:br/>
        <w:t>да баяу тербелген сүйір тұмсық қара кеме кеудесіне жан</w:t>
        <w:br/>
        <w:t>біткендей орғып-бұлқып ойнақтай бастады. Бір қырын желге</w:t>
        <w:br/>
        <w:t>желкенді қақтыру үшін, шкот бауды сірестіре тартқанда,</w:t>
        <w:br/>
        <w:t>кеме ілгері жүйткіп берді. Әп-сәтте-ақ олар толқынды көк</w:t>
        <w:br/>
        <w:t>теңізге ілікті. “Жылысайдың” қара мүйісі алыстап қала</w:t>
        <w:br/>
        <w:t>берді де, енді бір демде бұлдырап барып, көзден бір-бір</w:t>
        <w:br/>
        <w:t>ұшты.</w:t>
        <w:br/>
        <w:t>4</w:t>
        <w:br/>
        <w:t>Кавказ тауларынан қара нөпір боп түйдектеле шыққан</w:t>
        <w:br/>
        <w:t>қап-қара жауын бұлты Атырау аспанын түгел шарлады. Бірер</w:t>
        <w:br/>
        <w:t>күн әрі-бері жылыстап, маңып жүрді де, сілбіреп жауа бас-</w:t>
        <w:br/>
        <w:t>тады. Теңіз бетінің көпіршіген ақ көбікке толып кеткенінен</w:t>
        <w:br/>
        <w:t>теңізшілер күнді күнге соғып үзбей жауатын күздің ақ</w:t>
        <w:br/>
        <w:t>жауыны басталғанын айтпай түсінді.</w:t>
        <w:br/>
        <w:t>Кеме құйрығында кенеп сулықпен бүркенген үшеу</w:t>
        <w:br/>
        <w:t>жауынға елең етпей, карта ойнап отыр. Сыры өшкен, бедері</w:t>
        <w:br/>
        <w:t>шаққа көрінетін жаман картаны тақтайға жаныштап былш-</w:t>
        <w:br/>
        <w:t>былш ұрады.</w:t>
      </w:r>
    </w:p>
    <w:p>
      <w:r>
        <w:t>- Байқа, миың аузыңа түсіп кетпесін, - дейді жүріп</w:t>
        <w:br/>
        <w:t>отырған Тілеуіш.</w:t>
        <w:br/>
        <w:t>- Жүр-жүр! Қатарынан он қағазды баспасам, мен</w:t>
        <w:br/>
        <w:t>мен болмайын. - Тілеуіш ұзақ сығалап, бұтының арасынан</w:t>
        <w:br/>
        <w:t>бір картаны суырып тастай бергенде, қолын көтеріп дайын</w:t>
        <w:br/>
        <w:t>отырған Жәпек оны жерге түсірмей былш еткізді. - Жүр,</w:t>
        <w:br/>
        <w:t>жүр! Қарғаңның сегізін жүр. Басқа не жүресің.</w:t>
        <w:br/>
        <w:t>Қарсыласының жүретін қағазын айнадан көргендей алдын</w:t>
        <w:br/>
        <w:t>ала айтып, тоқтаусыз төпеп басып отырған Жәпек тек соңғы</w:t>
        <w:br/>
        <w:t>қағаздан ғана тұтылды. Сілтей берген қолын шоқ басқандай</w:t>
        <w:br/>
        <w:t>тартып алып, жалпиып жатқан “кірпіштің” балтасына жылар-</w:t>
        <w:br/>
        <w:t>ман боп қарады.</w:t>
        <w:br/>
        <w:t>- Бұл қайдан шықты, атаңа нәлет. Сенде деп отырмын</w:t>
        <w:br/>
        <w:t>ғой, - деді ол көршісі Тұяққа.</w:t>
        <w:br/>
        <w:t>:-- Баяғыда қосып жібергем, - деп ақталды бала Тұяқ;</w:t>
        <w:br/>
        <w:t>үзжуЖу 471 1тҰт</w:t>
        <w:br/>
        <w:t>ЕЛ18.09.13ауғаммауғашығДЙ рад 468</w:t>
        <w:br/>
        <w:t>Әнес Сарай ог 175757</w:t>
        <w:br/>
        <w:t>-- Осы орнымыз жақсы емес пе? Пәлелері аулақ, Кәршік</w:t>
        <w:br/>
        <w:t>сайға бармай-ақ қойсақ қайтеді, - деп еді, танауы қусыры-</w:t>
        <w:br/>
        <w:t>лып, өңі қатуланған Дауыл жауап қатпастан жолға қозғалды.</w:t>
        <w:br/>
        <w:t>Өзені, сайы, жыраңқасы, көлтабаны мың сала боп ағатын</w:t>
        <w:br/>
        <w:t>бұл бытпылық өңір -- белқасты өрмекшінің торындай.</w:t>
        <w:br/>
        <w:t>Діттеген жеріңе жер айналып, араға күн салып жетуіңе де,</w:t>
        <w:br/>
        <w:t>ұзақ айналма жолды ұры сай, қасқыр соқпақтармен төтелеп</w:t>
        <w:br/>
        <w:t>кесіп, сүт пісірімде түсуіне де болады. Ал Дауылдай бүл</w:t>
        <w:br/>
        <w:t>өңірдің жықпыл-жықпылымен біте қайнасқан жан сирек-</w:t>
        <w:br/>
        <w:t>ті. Ермек үшін смес, шыбындай жаны үшін біте қайнасты,</w:t>
        <w:br/>
        <w:t>ізіне көлеңкедей байланып, өкшелей індеткен қатерден</w:t>
        <w:br/>
        <w:t>бұлтарып, алдырмай жүргені соның арқасы.</w:t>
        <w:br/>
        <w:t>Олар төтелеп Кәршік сайдың көк желкесінен кеп шықты.</w:t>
        <w:br/>
        <w:t>Ұры жатақ көзге тосындығы жоқ, бәз баяғы қалпы, бей-</w:t>
        <w:br/>
        <w:t>жай бейбіт тыныш. Кенерімен жарға жабысқан қос кеме</w:t>
        <w:br/>
        <w:t>қалтарыста тұр. Қамыстан қалқайтылған қос күркенің</w:t>
        <w:br/>
        <w:t>есіктері ашық. Бірақ күңк еткен дыбыс, сыбыр еткен сыбыс</w:t>
        <w:br/>
        <w:t>жоқ, тіршіліктің бірден-бір жұрнағы түтін де ұшпайды.</w:t>
        <w:br/>
        <w:t>Дауыл енді қостан емес, қосты аңдушы жоқ Па деп, сырттан</w:t>
        <w:br/>
        <w:t>біраз уақыт тың тыңдап, сезікті ештеңе байқамаған соң,</w:t>
        <w:br/>
        <w:t>келіншегін тасада қалдырып, өзі аяқ үшымен бұқпалап, қос</w:t>
        <w:br/>
        <w:t>жанына келді. Есік саңылауынан сығалағанда , біреудің</w:t>
        <w:br/>
        <w:t>шалқасынан сұлап жатқанын көріп, жетіп барды. Қос ішінің</w:t>
        <w:br/>
        <w:t>қарагеуімінде оның Ғалым екенін шырамытып, құшақтай</w:t>
        <w:br/>
        <w:t>алғанда, қолы жылымшы бірдемеге шыланды. Оның қан</w:t>
        <w:br/>
        <w:t>екенін айтпай танып.</w:t>
        <w:br/>
        <w:t>-- Ғалым! Ғалым! - деп атын атап, бала жігітті жұлқылап</w:t>
        <w:br/>
        <w:t>көрі еді, шалажансар дене былқ-сылқ етті.</w:t>
        <w:br/>
        <w:t>Ол оны көтеріп шығып, қостың іргесіне еппен жатқызып,</w:t>
        <w:br/>
        <w:t>Науатқа қолын бұлғады. Науат ұшып жеткенде, Дауыл</w:t>
      </w:r>
    </w:p>
    <w:p>
      <w:r>
        <w:t>кеудесі қан-қан Ғалымның тамырын ұстап отыр еді:</w:t>
        <w:br/>
        <w:t>-ңСу. Су әкел! - деді.</w:t>
        <w:br/>
        <w:t>Кемсендеген Науат дауыс салып жылауға шамасы келмей,</w:t>
        <w:br/>
        <w:t>кемелер тұрған жағалауға жүгірді. Шелекпен су әкеліп,</w:t>
        <w:br/>
        <w:t>көзінің жасын тарамдтып тұрып:</w:t>
        <w:br/>
        <w:t>- Жаны бар ма? - деп сұрады.</w:t>
        <w:br/>
        <w:t>Сөзге сараң Дауыл әдеттегісінше жауап қатпай , мұздай</w:t>
        <w:br/>
        <w:t>суды аузына үрттап, жігіттің бетіне бүркіді. Ғалым болар-</w:t>
        <w:br/>
        <w:t>болмас көзін ашқанмен, ешкімді көрген жоқ, санасы әлі</w:t>
        <w:br/>
        <w:t>оралмаған еді. Дауыл оны қос іргесіне сүйеп, су жұтқызды.</w:t>
        <w:br/>
        <w:t>Науатты тағы да кемеге жүгіртіп, ескі-қүсқы шүберек</w:t>
        <w:br/>
        <w:t>Өзлуту 466 Х/ҮхҮі</w:t>
        <w:br/>
        <w:t>ЕА18.09.134угалаіуганн- 1. раде 466</w:t>
        <w:br/>
        <w:t>Әнес Сарай 71 5: “үзі?</w:t>
        <w:br/>
        <w:t>-- Е-е, -- деп Дауыл уәдесін есіне түсірді де, айтатынын</w:t>
        <w:br/>
        <w:t>ойында сараптап алып, әңгімесін бастады. -- Кәрі атам</w:t>
        <w:br/>
        <w:t>Алмамбет оқыған, білімді адам болған. Каспийдегі қазіргі</w:t>
        <w:br/>
        <w:t>балық кемелері, қодыран, бөлдерке, қүс қайық - бәрі-бәрі</w:t>
        <w:br/>
        <w:t>сол кісінің үлгісімен жасалған. Орысты теңізге енгізбеймін</w:t>
        <w:br/>
        <w:t>деп, орыс әскерімен, казак-орыспен көп шекіскен. Өзінің</w:t>
        <w:br/>
        <w:t>бастан кешкен оқиғаларын жазып қалдырған. Оның біразы</w:t>
        <w:br/>
        <w:t>жоғалды, біразы үйде әлі сақтаулы. Сол көп дәптерлердің</w:t>
        <w:br/>
        <w:t>бірі Каспий теңізінің жағалау, қойнау, ықтасын, желдесін-</w:t>
        <w:br/>
        <w:t>дерінің, теңіздің асты-үстінің картасы. Сол картада теңіз</w:t>
        <w:br/>
        <w:t>астындағы қала орны да белгіленген. Әсіресе теңіз түбіндегі</w:t>
        <w:br/>
        <w:t>тайыз, өткелдерді сызып көрсеткені ғажап.</w:t>
        <w:br/>
        <w:t>Сол дәптердің соңғы бетінде карта деуге картаға</w:t>
        <w:br/>
        <w:t>ұқсамайтын, бір жер реңін бедерлеген сурет бар-тын. Оған</w:t>
        <w:br/>
        <w:t>біз мән берген емеспіз. Қашқын боп, барар жер, басар тау</w:t>
        <w:br/>
        <w:t>қалмай, осы қопалы қалың түлейде бас сүғар ін таппай,</w:t>
        <w:br/>
        <w:t>сергелдең боп жүргенімде, сол сурет ойыма орала берді.</w:t>
        <w:br/>
        <w:t>Астарлы бір мән бардай көрінді. Әлгі дәптерді сұратып</w:t>
        <w:br/>
        <w:t>алдырып, зердеге салып, бажайлап көрсем - құпия бір</w:t>
        <w:br/>
        <w:t>нәрсені меңзегендей. Суретте бір сөз жоқ, бірақ әлгіндегі</w:t>
        <w:br/>
        <w:t>бәйтерек бар, біз жаңа шомылған сарқырама бар.</w:t>
        <w:br/>
        <w:t>Сарқыраманы көп іздедім. Оны тапқан соң, жұмбақты шешу</w:t>
        <w:br/>
        <w:t>қиынға түскен жоқ. - Ол біраз үнсіз жатып, әңгімесін қайта</w:t>
        <w:br/>
        <w:t>сабақтады. -- Мен енді біреу емеспін, екеумін.</w:t>
        <w:br/>
        <w:t>- Үшеу де, - деп күлді Науат. -- Бәлкім, тіпті төртеу.</w:t>
        <w:br/>
        <w:t>Дауыл басын жүлқа көтеріп, Науаттың бетіне үңілді.</w:t>
        <w:br/>
        <w:t>- Рас па? Рас айтамысың?</w:t>
        <w:br/>
        <w:t>- Мына түрімізбен болмағанда қайтеді, - деп күлді</w:t>
        <w:br/>
        <w:t>Науат. --Менің шешем екі-екіден егіз тапқан. Ал мен болсам,</w:t>
        <w:br/>
        <w:t>сол кісінің аузынан түскендеймін.</w:t>
        <w:br/>
        <w:t>Науат қолын созып, Дауылдың самайын алақанымен</w:t>
        <w:br/>
        <w:t>сипап еді, жігіт оны көміп-көміп сүйе бастады.</w:t>
      </w:r>
    </w:p>
    <w:p>
      <w:r>
        <w:t>- Асықпа, - деді Науат. -- Бәрі сенікі ғой, қайда қашар</w:t>
        <w:br/>
        <w:t>дейсің. Әңгімеңді аяқта.</w:t>
        <w:br/>
        <w:t>- Бүгінгі күнім мен кешегім көк пен жердей екі басқа</w:t>
        <w:br/>
        <w:t>дүние. Бұрын жалғыз едім, терімді сүйретіп, басымды аман</w:t>
        <w:br/>
        <w:t>алып қашсам, дүние түгел еді. Қазір екеумін, бәлкім</w:t>
        <w:br/>
        <w:t>үшеумін. - Ол болар- болмас күрсініп қойып, баяу тыныстап</w:t>
        <w:br/>
        <w:t>жатты да, сөзін жалғады. - Бұл қойманы екеумізден басқа</w:t>
        <w:br/>
        <w:t>білетін жан балысы жоқ. Жаман айтпай, жақсы жоқ...</w:t>
        <w:br/>
        <w:t>- Айтпа, - деп Науат алақанымен Дауылдың аузын басты.</w:t>
        <w:br/>
        <w:t>- Алда-жалда дегенім ғой!</w:t>
        <w:br/>
        <w:t>7464 үғеу</w:t>
        <w:br/>
        <w:t>318.09.119 аіугамлайуганн--1й раде 481</w:t>
        <w:br/>
        <w:t>Әнее Сарай (/ (4% те</w:t>
        <w:br/>
        <w:t>-- Колхоздасудың он жылдық мерекесі жасасын!</w:t>
        <w:br/>
        <w:t>- “Болыневик”, тал түске дейін нсғып ұйықтап</w:t>
        <w:br/>
        <w:t>жатсыңдар!</w:t>
        <w:br/>
        <w:t>-- Мереке құтты болсын, “Қызыл балықшы!"</w:t>
        <w:br/>
        <w:t>- Мерекеңізбен, ақсақал.</w:t>
        <w:br/>
        <w:t>- Өй, анаңды! Жоғал көзіме көрінбей!</w:t>
        <w:br/>
        <w:t>-- Мерекеге жинал, мерекеге! Ойын-сауық болады, ойын-</w:t>
        <w:br/>
        <w:t>сауық!</w:t>
        <w:br/>
        <w:t>Қату алдында аудан орталығынан келіп үлгерген кәрі</w:t>
        <w:br/>
        <w:t>қыз басқарған үгітшілер тобы плакаттар мен үндеулерді кеме</w:t>
        <w:br/>
        <w:t>діңгектеріне керіп тастады, қос жиегінде кемелер қаптаған</w:t>
        <w:br/>
        <w:t>өзен ортасына биік сырық орнатып, сырық басына шашақты</w:t>
        <w:br/>
        <w:t>ту іліп, ту түбіне қызыл шұға жапқан стол қойды. Күшейт-</w:t>
        <w:br/>
        <w:t>кішке жалғанған ауатком төрағасы кемесіндегі жалғыз</w:t>
        <w:br/>
        <w:t>радиоқабылдағыш та осында келді.</w:t>
        <w:br/>
        <w:t>Ол айналаны басына көтеріп әндетіп коя бергенде , әлгіден</w:t>
        <w:br/>
        <w:t>бері айғайшылардың айтағына бүлк етпеген теңізшілер</w:t>
        <w:br/>
        <w:t>үліктен бастарын қылтитты.</w:t>
        <w:br/>
        <w:t>- Өй-ә! Шынында да мереке!</w:t>
        <w:br/>
        <w:t>-- Үстел қойыпты. Жалаулар қаптап тұр. Ән шырқалып</w:t>
        <w:br/>
        <w:t>жатыр!</w:t>
        <w:br/>
        <w:t>Сәске түс кезінде ел айдын ортасына митингке жиналды.</w:t>
        <w:br/>
        <w:t>Мұз кісі көтергенмен, әлі омыртқасы бекіп нығая қоймаған.</w:t>
        <w:br/>
        <w:t>Төрт-бес адамның басы қосылса болды, аяқ астындағы</w:t>
        <w:br/>
        <w:t>қабыршақ мүз пытыр-пытыр жарылып, майыса бастайды.</w:t>
        <w:br/>
        <w:t>Ел үркіген торғайдай шашыла жөнеледі де, әлгі жерден бірер</w:t>
        <w:br/>
        <w:t>қадым ығысып барып қайтадан бастары түйіседі. Жастар</w:t>
        <w:br/>
        <w:t>жағы толқыған солқылдақ мұзды ойынға айналдырған.</w:t>
        <w:br/>
        <w:t>Жайлап барып шүңкілдескен келіншектерді қоршап алады</w:t>
        <w:br/>
        <w:t>да, мүзды тепкілеп ойнақ салады. Мұз пытыр-пытыр етіп,</w:t>
        <w:br/>
        <w:t>олқып-толқып кеткенде, әлгілер шуылдасып, бет-бетіне</w:t>
      </w:r>
    </w:p>
    <w:p>
      <w:r>
        <w:t>қашады.</w:t>
        <w:br/>
        <w:t>-- Жолдастар, төрт-бес адамнан артық бір жерге</w:t>
        <w:br/>
        <w:t>жиналмаңлар! Селдіреңкіреп тұрындар! - деп үстел жанында</w:t>
        <w:br/>
        <w:t>ұсақ-түйек шаруамен күйбеңдеп жүрген үгітші жігіт қайта-</w:t>
        <w:br/>
        <w:t>қайта ескертеді. Бірақ өмірлерін мұз бен су үстінде өткізген</w:t>
        <w:br/>
        <w:t>теңізшілер оның кеңесін құлақтарына ілмейді: мұз мінезі</w:t>
        <w:br/>
        <w:t>өздеріне мәлім, жас мұз сықырлағанмен, күрт ойылмайды.</w:t>
        <w:br/>
        <w:t>Майысса да қайыстай созылып, көтере береді.</w:t>
        <w:br/>
        <w:t>- Мына шіркін су көрмеген қырдың қыршайы шығар.</w:t>
        <w:br/>
        <w:t>- Болса болар. Бауырын жаза алмай, бүгжеңдеген жүрісі</w:t>
        <w:br/>
        <w:t>ерсі екен.</w:t>
        <w:br/>
        <w:t>ҮгегҮ: 479 ХүХүУі</w:t>
        <w:br/>
        <w:t>ЕЛ18.09.13шуганлаугашығДЙ раде 482</w:t>
        <w:br/>
        <w:t>Әнее Сарай 1737 Үү</w:t>
        <w:br/>
        <w:t>- Біздің қамымызды соғып қайтесің, өзіңді ойла,</w:t>
        <w:br/>
        <w:t>байғұс,- дсп келіншектер әлгі үгітші жігітті қағытып тұр.</w:t>
        <w:br/>
        <w:t>Ел жиналғанмен, митинттің басталмауында бір гәп бар-</w:t>
        <w:br/>
        <w:t>ды: президиум құрайын десе, қызыл үстел жанына көп</w:t>
        <w:br/>
        <w:t>адамды жиюға мұз көтерер емес, ал құрмайын десе, миға</w:t>
        <w:br/>
        <w:t>қатып, қанға сіңіскен жөн-жоралғы бұзылмақ. Мұз ойылып,</w:t>
        <w:br/>
        <w:t>президиум пытырап қашып жүрсе, маңызды салтанатты</w:t>
        <w:br/>
        <w:t>қарадай күлкіге айналдырып, бастарына пәле тілеп алу қаупі</w:t>
        <w:br/>
        <w:t>және бар. Ақыры бірер білгіш президиум үстелі төңірегіндегі</w:t>
        <w:br/>
        <w:t>мұзды теуіп-теуіп тексеріп көрді де, орталарында ауатком</w:t>
        <w:br/>
        <w:t>төрағасы түрған шеткері топқа барды. Президиум жинауға</w:t>
        <w:br/>
        <w:t>пәтуаласты. Әйел-еркегі бар жиырма шақты адам: аудан,</w:t>
        <w:br/>
        <w:t>колхоз басшылары, кәмүністер, еңбек озаттары шұбалып,</w:t>
        <w:br/>
        <w:t>қызыл үстел жанына барды да, келісім бойынша бір-біріне</w:t>
        <w:br/>
        <w:t>жақындамай, екі қатар болып шашырай тұрды.</w:t>
        <w:br/>
        <w:t>Галифе шалбар, шолақ тон киген, ұзыны мен көлденеңі</w:t>
        <w:br/>
        <w:t>бірдей, дудыраған бүйра шашы бөркінің астына сыймаған,</w:t>
        <w:br/>
        <w:t>ер келбетті ауатком төрағасы Дәуіт өзгелерден бірер қадым</w:t>
        <w:br/>
        <w:t>ілгері шығып, бет-ауыздары көкпеңбек болып бүрсеңдеген</w:t>
        <w:br/>
        <w:t>елді жағалай шолып өтті.</w:t>
        <w:br/>
        <w:t>-- Жолдастар, әлде де шашыраңқырай тұрындар. Әнес бір</w:t>
        <w:br/>
        <w:t>түс. - Қалың тон иығын еркін жаздырмаған Дәуіттің қысқа</w:t>
        <w:br/>
        <w:t>қолы ауада шолтаң етті. Әлгілер айтқанды екі етпей,</w:t>
        <w:br/>
        <w:t>селдірсген соң, ол қолын кіндігі тұсына айқастыра ұстап,</w:t>
        <w:br/>
        <w:t>аяғын теңдеп, жөткірініп біршама түрды. -- Жолдастар!</w:t>
        <w:br/>
        <w:t>Қүрметті колхозшылар! Атыраудың ардагер ұлдары! Бүгін</w:t>
        <w:br/>
        <w:t>бай- құлақтардың тамырына балта шауып, бытыраңқы қара</w:t>
        <w:br/>
        <w:t>табан жекс шаруалардың барын ортаға салып, бір тілек, бір</w:t>
        <w:br/>
        <w:t>мақсатпен ұжымдасып еңбек еткеніне он жыл болыпты.</w:t>
        <w:br/>
        <w:t>-- Оны сенсіз де білеміз, - деп айғай салды шыдамсыз</w:t>
        <w:br/>
        <w:t>Жәпек. - Майдан жағдайын айт. Майдан!</w:t>
        <w:br/>
        <w:t>Теңіз жағалауы милиция участкесінің бастығы Әлім ілгері</w:t>
        <w:br/>
        <w:t>аттап, Жәпекке тесіле қарап, сүзеген бұқадай басын шайқады.</w:t>
        <w:br/>
        <w:t>- Сабыр етіңдер! Айтамыз, бәрін де айтамыз, сіздерден</w:t>
      </w:r>
    </w:p>
    <w:p>
      <w:r>
        <w:t>жасыратын сыр жоқ, - деп алып, Дәуіт теңіздің қылқа</w:t>
        <w:br/>
        <w:t>тамағындағы жалпақ өңірді түрлендіріп жіберген колхоз</w:t>
        <w:br/>
        <w:t>құрылысын дәріптей ксліп, Бүкілодақтық балықшылар</w:t>
        <w:br/>
        <w:t>одағының ауыспалы Қызыл туын кезегімен иеменденіп,</w:t>
        <w:br/>
        <w:t>Кеңестер Одағының әргі-бергі түкпіріне түгел аттары</w:t>
        <w:br/>
        <w:t>шыққан “Қызыл балықшы”, “Бінтымақ”, “Большевик”</w:t>
        <w:br/>
        <w:t>колхоздарын мақтап кетті.</w:t>
        <w:br/>
        <w:t>480 озу</w:t>
        <w:br/>
        <w:t>ЕА18.09:13аіугалдатугайн-еіІ раде 483</w:t>
        <w:br/>
        <w:t>Әнес Сарай 41 &lt;1 1147357</w:t>
        <w:br/>
        <w:t>Тап осы кезде қызыл шұға жабылған үстелдің бір шетінде</w:t>
        <w:br/>
        <w:t>пысылдаған радио қабылдығышқа қүлағын төсеген жігіттің</w:t>
        <w:br/>
        <w:t>көздері алақ-жұлақ етті.</w:t>
        <w:br/>
        <w:t>-- Дәуаға! Москва!</w:t>
        <w:br/>
        <w:t>Ауатком төрағасы сөзін үзіп, радиоқабылдағышқа бүкіл</w:t>
        <w:br/>
        <w:t>денесімен еңселей бұрылды.</w:t>
        <w:br/>
        <w:t>- Жолдастар! Москва сөйлегелі жатыр. Майдан жағдайы</w:t>
        <w:br/>
        <w:t>деп едіңіздер, қазір оны өз қүлақтарыңмен естисіңдер.</w:t>
        <w:br/>
        <w:t>Жүрек дірілі анық сезілген, толқыған қоңыр дауыс</w:t>
        <w:br/>
        <w:t>радиодан саңқ етті.</w:t>
        <w:br/>
        <w:t>-- Сөйлеп тұрған Москва! Сөйлеп тұрған Москва!</w:t>
        <w:br/>
        <w:t>Информ бюроның кезекті хабары. Кешелі бері Сталинград</w:t>
        <w:br/>
        <w:t>түбінде ауыр соғыстар өтуде. Немістер ілгері бір қадым да</w:t>
        <w:br/>
        <w:t>жылжыған жоқ. Сталинградтың ержүрек қорғаушылары</w:t>
        <w:br/>
        <w:t>дүркін-дүркін қарсы шабуылға шығып, жаудың бетін</w:t>
        <w:br/>
        <w:t>қайтарып тастап отыр. Сталинград қорғаушыларына Астрахан</w:t>
        <w:br/>
        <w:t>флотилиясы, балықшы-жасақшылары көмекке келіп,</w:t>
        <w:br/>
        <w:t>қорғаныс шептерін нығайта түсті.</w:t>
        <w:br/>
        <w:t>Радио қыр-шыр етті де, әлгі саңқылдаған анық дауысты</w:t>
        <w:br/>
        <w:t>ашы ысқырық көміп кетті. Үгітші жігіт радиоқабылдағыш-</w:t>
        <w:br/>
        <w:t>тың тиегіне жармасты: Көп шуылдың арасына батып кеткен</w:t>
        <w:br/>
        <w:t>қоңыр дауыс бұл жолы радиодан емес, қызыл ту ілінген</w:t>
        <w:br/>
        <w:t>діңгектің орта тұсындағы қалақшадан саңқылдап қоя берді.</w:t>
        <w:br/>
        <w:t>Ел аузы аспанға қарады. Көздері діңгек басына қадалып,</w:t>
        <w:br/>
        <w:t>құлақтары қалқиған жүрт магнит лебі тартқан темір ұнта-</w:t>
        <w:br/>
        <w:t>ғындай күшейткішке қарай ентелей түсті. Мұздың осалдығы</w:t>
        <w:br/>
        <w:t>естен де шығып кетіп еді, сүйткенше болған жоқ, ілгері</w:t>
        <w:br/>
        <w:t>жақ дүрлігісіп опыр-топыр болысты.</w:t>
        <w:br/>
        <w:t>-- Ойбай, ойылдық!</w:t>
        <w:br/>
        <w:t>- Тоқта! Қаш! Суға кеттік!</w:t>
        <w:br/>
        <w:t>Ел мүзы майысып, суы көлки бастаған сырық түбінен</w:t>
        <w:br/>
        <w:t>пытырай қашты.</w:t>
        <w:br/>
        <w:t>-- Жолдастар, айтылды ғой.Топталмаңдар! Неге құлақ,</w:t>
        <w:br/>
        <w:t>аспайсыңдар! - деп кейістік білдірді Дәуіт. -- Аулақ! Шегін!</w:t>
        <w:br/>
        <w:t>Естіледі. Бәрің де естисің.</w:t>
      </w:r>
    </w:p>
    <w:p>
      <w:r>
        <w:t>-- Ау, кейін деп жатыр ғой сендерге!</w:t>
        <w:br/>
        <w:t>-- Шегін, шегін!</w:t>
        <w:br/>
        <w:t>- Естімесек қайтеміз?</w:t>
        <w:br/>
        <w:t>- Естімесең, кейін менен сұрап аласың.</w:t>
        <w:br/>
        <w:t>- Ой, қойдай шулаған берекесіздер-ой!</w:t>
        <w:br/>
        <w:t>- Ал, қане, бәріміз де кері шегіндік! Кәне, кәне! Ал сәл</w:t>
        <w:br/>
        <w:t>кейіндейік!</w:t>
        <w:br/>
        <w:t>31- 1260 жүкуіу 481 тун Үс</w:t>
        <w:br/>
        <w:t>ЕА18.09:13аіугалла(уганн--1Й раде 475</w:t>
        <w:br/>
        <w:t>Әнес Сарай Ү11/1у 7</w:t>
        <w:br/>
        <w:t>-- Тоқта! Қашпа! Қартаны ал.</w:t>
        <w:br/>
        <w:t>- Ау, тамақ суыл кетед.</w:t>
        <w:br/>
        <w:t>- Суыса, қайта қыздырады.</w:t>
        <w:br/>
        <w:t>Жәпек тақымдап отырып, саңырау Тілеуішке тағы да</w:t>
        <w:br/>
        <w:t>скі рет алғызды. Тілеуіш қартасын тастай салып, қолын</w:t>
        <w:br/>
        <w:t>көтерді. Бірак, Жәпек сонда да етегінен басып, жібермей:</w:t>
        <w:br/>
        <w:t>“Жеңілдің бе? Жеңілгеніңді мойындаймысын?” дептұқыртып</w:t>
        <w:br/>
        <w:t>жатыр еді, аяқ астынан жел үйытқыды да, сабалып жаңбыр</w:t>
        <w:br/>
        <w:t>жауып кетті. Бұршақ емес, бұршақтан бір кем де смес,</w:t>
        <w:br/>
        <w:t>бармақтай бадана тамшылар қарталарын жинар-жинамастан,</w:t>
        <w:br/>
        <w:t>оларды үріккен ешкідей ғып ішке қуып тықты.</w:t>
        <w:br/>
        <w:t>Қаудырлақ шекпендерін есік көзіндегі шегеге іле салып,</w:t>
        <w:br/>
        <w:t>тар үліктің ішінде тізе түйістіріп, бөксе басыса қатар-қатар</w:t>
        <w:br/>
        <w:t>отырды. Алдарында буы бұрқыраған дәу табақ балық. Әр</w:t>
        <w:br/>
        <w:t>күнің алмағайып толқын жалында селкілдеп, теңіз кешіп,</w:t>
        <w:br/>
        <w:t>су жалдап жүрген соң, қылдай қүлқын тамақтан несін аясын:</w:t>
        <w:br/>
        <w:t>сорпаға шығар сүбелісін жиып-теріп қазанға салады. Әйелдер</w:t>
        <w:br/>
        <w:t>бүгін сорпасы құнарлы болсың деп, сазан мең көксеркені</w:t>
        <w:br/>
        <w:t>қосып асыпты. Тайдай сары сазан мен қозы қарын көксер-</w:t>
        <w:br/>
        <w:t>кенің мау басы табақты түгел алып жатыр. Ортадағы табақтан</w:t>
        <w:br/>
        <w:t>бу бұрқырап, тағамның майлы, тоқ иісі үлік ішін жайлады.</w:t>
        <w:br/>
        <w:t>Олар балықты асықпай, баппен ұзақ жеді. Кейін сорпа</w:t>
        <w:br/>
        <w:t>суығанша тоқ басу үшін, сүйек кемірді. “Жуас түйе жүндеуге</w:t>
        <w:br/>
        <w:t>жақсы” деп, Жәпектің қолы істен, ауызы астан босаса,</w:t>
        <w:br/>
        <w:t>мүжитіні Тілеуіш.</w:t>
        <w:br/>
        <w:t>- Уа, Тілеуіш, арамызда немістің жай-жапсарына қанық</w:t>
        <w:br/>
        <w:t>бір өзіңсің. Бұл иттер не дейді? Сталинградты аламыз дей</w:t>
        <w:br/>
        <w:t>ме? - деді.</w:t>
        <w:br/>
        <w:t>-- Сталинградты алып қойған, - деді Тілеуіш беті шылып</w:t>
        <w:br/>
        <w:t>етпей.</w:t>
        <w:br/>
        <w:t>Жәпек шоршып түсті. Бөксесіне шоқ басқандай, орнынан</w:t>
        <w:br/>
        <w:t>ыршып-ыршып барып басылды.</w:t>
        <w:br/>
        <w:t>- Недеп тантып отырсың? Оны саған кім айтты?</w:t>
      </w:r>
    </w:p>
    <w:p>
      <w:r>
        <w:t>- Айтудың қажеті не? Басыңның қауашағындағы</w:t>
        <w:br/>
        <w:t>шарқылдаған шалап болмай, ми болса, ойламаймысың? --</w:t>
        <w:br/>
        <w:t>Тілеуіш қолына алған сорпаны екі рет сораптай тартқанда,</w:t>
        <w:br/>
        <w:t>түбін ақ Тақыр қылып, ағаш зеренді Бөбекке қайта үсынды. -</w:t>
        <w:br/>
        <w:t>Көрмеймісің - баржы, буксир біткеннің тырағайлап Үйшікке</w:t>
        <w:br/>
        <w:t>қашып жатқанын. Соған да кәллең жетпей ме?</w:t>
        <w:br/>
        <w:t>Жәпек аузына түскен мұртын шымшылап, беті бір уыс</w:t>
        <w:br/>
        <w:t>болып, ойланып қалды. Мына саңырау иттің сандырағы шын</w:t>
        <w:br/>
        <w:t>болып жүрмегей? Бір жұмадан бері жау ұшағы теңіз үстінде</w:t>
        <w:br/>
        <w:t>өгегт? 473 15:57</w:t>
        <w:br/>
        <w:t>ЕЗ18.09.134угайа)уганн-е4ЙН раде 484</w:t>
        <w:br/>
        <w:t>Әнес Сарай “17 %147&lt;Ү</w:t>
        <w:br/>
        <w:t>Саңқылдаған диктор дауысын саяси шолушы алмастырды.</w:t>
        <w:br/>
        <w:t>Жүмсақ дауыс жаныңда тұрғандай ап-анық естілді. Дірілдей</w:t>
        <w:br/>
        <w:t>толқып шықққан биязы үн сәлден кейін төселіп алып, сөзді</w:t>
        <w:br/>
        <w:t>түйдск-түйдегімен лекітті. Совет халқы Ұлы Октябрьдің</w:t>
        <w:br/>
        <w:t>жиырма бес жылдық мерекесін аса бір қиын жағдайда -</w:t>
        <w:br/>
        <w:t>неміс-фашист басқыншыларымен қиян-кескі арпалыс</w:t>
        <w:br/>
        <w:t>жағдайында өткендігін, қазір Сталинград түбінде Қызыл</w:t>
        <w:br/>
        <w:t>Армия өліспей-беріспес шайқасқа түскенін, жау барын салып</w:t>
        <w:br/>
        <w:t>аянбай баққанмен, Волга бойындағы берік қамалдың</w:t>
        <w:br/>
        <w:t>мызғымайтынын, бүл ұлы шайқастың Совет халқының</w:t>
        <w:br/>
        <w:t>жеңісімен аяқталатынын үлкен сеніммен айтты.</w:t>
        <w:br/>
        <w:t>- Сталинград жау қолында қалды деп шуласып</w:t>
        <w:br/>
        <w:t>жүргендері қайда?</w:t>
        <w:br/>
        <w:t>- Ол найсаптардың таратқан қағазына сенер болсаң,</w:t>
        <w:br/>
        <w:t>Мәскеу жер бетінде жоқ.</w:t>
        <w:br/>
        <w:t>- О, иттер-ай. Бізді алдағанда не түссді екен оларға?</w:t>
        <w:br/>
        <w:t>- Имандай шыным, аға, мен сеніп қалдым -- құрыған</w:t>
        <w:br/>
        <w:t>екенбіз деп ойладым.</w:t>
        <w:br/>
        <w:t>-- Тыныш, бөрідей шуламай! Сөзді естіңдер!</w:t>
        <w:br/>
        <w:t>- Әй, мылжың, аузыңды жап. Сенен үлкендеу адам</w:t>
        <w:br/>
        <w:t>сойлеп жатыр.</w:t>
        <w:br/>
        <w:t>-- Жолдастар! -- Дәуіт жігітке радиоқабылдағышты бас</w:t>
        <w:br/>
        <w:t>деп ым қақты. - Жолдастар! Москваны өз құлақтарыңмен</w:t>
        <w:br/>
        <w:t>естідіндер. Мен айтсам: иә сенер, иә сенбес едіңдер, енді өз</w:t>
        <w:br/>
        <w:t>құлақтарың куә. Аман-саумыз. Астана орнында. Сталин-</w:t>
        <w:br/>
        <w:t>градты жауға бермейміз. Жау ұшақтарының тастаған</w:t>
        <w:br/>
        <w:t>қағазындағы былшылға көңіл аудармаңдар. Елдің шырқын</w:t>
        <w:br/>
        <w:t>бұзудың амалы ғой, басқа түк те смес. Жаңа өз құлақ-</w:t>
        <w:br/>
        <w:t>тарыңмен естідіңдер - жауды жеңеміз, оған күмән жоқ. Ол</w:t>
        <w:br/>
        <w:t>үшін майдандағы, тылдағы әр адам аянбай еңбек етуі, үлы</w:t>
        <w:br/>
        <w:t>жеңіске үлестерін қосуы керек. Сонда ғана жеңіске жетеміз.</w:t>
        <w:br/>
        <w:t>Майдандағы аға-қарындастарымызға, ерлерімізге, ұлдарымыз</w:t>
        <w:br/>
        <w:t>бен қыздарымызға біздің көмегіміз сол болмақ! -- Ауатком</w:t>
        <w:br/>
        <w:t>төрағасы әлгінде Москва кимелеп кетіп айта алмаған сөздерін</w:t>
        <w:br/>
        <w:t>енді айтты, онысы бұрынғы ойға түйгендерінен жатығырақ</w:t>
        <w:br/>
        <w:t>шықты: жаңа радиодан айтылған сөздер ойын үшқырлап</w:t>
      </w:r>
    </w:p>
    <w:p>
      <w:r>
        <w:t>жіберген. Сөзінің соңында партия мен үкіметтің совет</w:t>
        <w:br/>
        <w:t>халқына арнаған үңдеуіне жауап ретінде теңізшілер елге</w:t>
        <w:br/>
        <w:t>қайтпай, осы арада қыстап, мүз үстінен балық аулайтынын</w:t>
        <w:br/>
        <w:t>мәлімдеді. Мұны ол жоғарының нұсқауы емес, елдің өз жүрек</w:t>
        <w:br/>
        <w:t>қалауы ретінде хабарлады. Теңізшілер арасын наразылық</w:t>
        <w:br/>
        <w:t>толқыны бір шайқап өтгі.</w:t>
        <w:br/>
        <w:t>ету 482 03</w:t>
        <w:br/>
        <w:t>ЕЗЛ8.09.1Эаіугаілайугайн--1/ раде 479</w:t>
        <w:br/>
        <w:t>Әнее Сарай 4: 15: &lt;ғ3у</w:t>
        <w:br/>
        <w:t>- Ой, ішегім... Өлдім, өлдім.</w:t>
        <w:br/>
        <w:t>-- Гы-гы... ық-ық!</w:t>
        <w:br/>
        <w:t>- Өтірікті құйғанда бетіңіз шылып стпейді екен Жәке!</w:t>
        <w:br/>
        <w:t>- Қүс атым жер маңайламастай болды.</w:t>
        <w:br/>
        <w:t>Еркектерге қосылып сылқылдай күлген Бөбек өзгелерден</w:t>
        <w:br/>
        <w:t>тез тыйылып, бетінің қызылы өшіп, сұрланып сала берді.</w:t>
        <w:br/>
        <w:t>- Жә, қойыңдар еңді, Бір пәледен құтылдық, енді екінші</w:t>
        <w:br/>
        <w:t>пәледен қалай құтыламыз? - деді.</w:t>
        <w:br/>
        <w:t>- Ол непәле?</w:t>
        <w:br/>
        <w:t>- Өсектен дс.</w:t>
        <w:br/>
        <w:t>- Е-е, - деп Жәпек бәркін жерге алып ұрды. - Жоққа</w:t>
        <w:br/>
        <w:t>күйе жұға ма? Ауыздарының қышуы басылғанша сөйлеп-</w:t>
        <w:br/>
        <w:t>сөйлеп қояды да. Одан қысылма! -- Деп алып, Жәпек Бөбектің</w:t>
        <w:br/>
        <w:t>аш белінен түртіп қалды. - Өтірік сөзден қорықсаң, шын</w:t>
        <w:br/>
        <w:t>болсын. Кел, бір сүйкеп жіберейін.</w:t>
        <w:br/>
        <w:t>- Кетші, жезде! Осы сіздің-ақ құртыңыз жыбырлайды</w:t>
        <w:br/>
        <w:t>да отырады екен.</w:t>
        <w:br/>
        <w:t>Үліктің қақпағынан сап-сары Ләтипаның басы көрінді:</w:t>
        <w:br/>
        <w:t>- Әй, не болды? Неге күліп жатсыңдар?</w:t>
        <w:br/>
        <w:t>- Қызықтан қалып қойдың. Кел, Ләтипа!</w:t>
        <w:br/>
        <w:t>Ер азаматтарға жеке қазан көтеріп тамақтандырған Бөбек,</w:t>
        <w:br/>
        <w:t>әйелдер өзді-өзі боп өсекті гулстіп жатқан көрші кемеге</w:t>
        <w:br/>
        <w:t>аландаулы сді. Ләтипаның келгенін желеу стіп, орнынан тез</w:t>
        <w:br/>
        <w:t>көтеріліп, сыртқа шықты. Сәлден кейін неше саққа салған</w:t>
        <w:br/>
        <w:t>қиқыл-шиқыл іргелес Баршын кемесінен естілді.</w:t>
        <w:br/>
        <w:t>5</w:t>
        <w:br/>
        <w:t>Қарашаның он бесінен он алтысына қараған түні</w:t>
        <w:br/>
        <w:t>төкпектеп қар жауды да, таң алдының бет шымшыр шімірік</w:t>
        <w:br/>
        <w:t>қара суығы қаймақтанған айдын бетін тұтастырып тастады.</w:t>
        <w:br/>
        <w:t>Кемелер түнеген жерлерінде тастай сіресіп қатып қалды.</w:t>
        <w:br/>
        <w:t>Таңертең күн шыққанда жып-жылтыр айдын үстінде кемелер</w:t>
        <w:br/>
        <w:t>өлген балықтай мұзға жабысып-жыбысып жатқан еді.</w:t>
      </w:r>
    </w:p>
    <w:p>
      <w:r>
        <w:t>Мұзжарғыштар мен буксирлер таң азаннан айғайға басып,</w:t>
        <w:br/>
        <w:t>айдынды ерсілі-қарсылы тілгілеп, ішке кірер жол - теңіз</w:t>
        <w:br/>
        <w:t>тамағын тазартты. Түс мезгілінде сетінеген мүз сеңге</w:t>
        <w:br/>
        <w:t>айналып, жан біткендей ысылдап-пысылдап, бір-бірінс</w:t>
        <w:br/>
        <w:t>мінбелеп, үлы теңізге қарай лықсыды. Кеме жауы жылжыған</w:t>
        <w:br/>
        <w:t>сең, шыныдай солқылдаған жас мүз тақтайларды қақырата</w:t>
        <w:br/>
        <w:t>сөгіп, кеме қабырғаларын оп-оңай опыра салады. Теңізшілер</w:t>
        <w:br/>
        <w:t>жері е7ттітее</w:t>
        <w:br/>
        <w:t>Е218.09.13аіугайаругайн--И раде 471</w:t>
        <w:br/>
        <w:t>Әнес Сарай 24737 Ұ1у</w:t>
        <w:br/>
        <w:t>Осы арада Дауыл кеменің желкенін жығып, сойдауыл</w:t>
        <w:br/>
        <w:t>діңгегін құлатып, көлденең жүргіншіге алыстан мен</w:t>
        <w:br/>
        <w:t>мұндалайтын қарасынынан айырып, топал тамдай жермен</w:t>
        <w:br/>
        <w:t>жексен қылды. Сосын ішінен дүға қылғандай жүгініп,</w:t>
        <w:br/>
        <w:t>бұтағымен кок тіреген зәулім еменге ұзақ телмірс қарап</w:t>
        <w:br/>
        <w:t>отырды да, кемені көк теңіз, жалпақ айдынға қарай таяулады.</w:t>
        <w:br/>
        <w:t>Еділдің Атырауға құятын жалпақ жайылмасындағы</w:t>
        <w:br/>
        <w:t>осынау оқшау өңірдің аты беймәлім, бәлкім басыбайды атауы</w:t>
        <w:br/>
        <w:t>жоқ шығар. Дауыл ғана “Жылысай” деп атайды. Шағын</w:t>
        <w:br/>
        <w:t>арал ортасынан атқылаған ыстық су жылымшыланып осы</w:t>
        <w:br/>
        <w:t>бағытпен ағады да, теңізге барып қосылады. Мұзы үзақ</w:t>
        <w:br/>
        <w:t>уақыт қатпайды. Жылы судан бу тарап, көзкіреуке боп</w:t>
        <w:br/>
        <w:t>мұнартып тұрады. Қаны мұздай, шын мәнінде ыстық-суығы</w:t>
        <w:br/>
        <w:t>бірдей көрінетін, балық екеш балық та күн қабағы түнеріп,</w:t>
        <w:br/>
        <w:t>суық білінсе, “Жылысайды” төңіректейді. Сазан, табан,</w:t>
        <w:br/>
        <w:t>майшабақ, қаракөз сияқты жылу сүйетін балықтарды сүзгі</w:t>
        <w:br/>
        <w:t>салып, тайдай тулатып іліп ала бересің.</w:t>
        <w:br/>
        <w:t>Онысы өз алдына, жалпақ су, көк теңізге сұғына кіріп,</w:t>
        <w:br/>
        <w:t>қара жалданып жатқан итарқа мүйіс те осы арада. Енсіз</w:t>
        <w:br/>
        <w:t>тілдей мүйіске ұйыса өскен тал-терек жер таусылып, теңіз</w:t>
        <w:br/>
        <w:t>басталатын тұстан ғана үзіледі. Айнала қаптаған шәлік, суы</w:t>
        <w:br/>
        <w:t>тізеден тайыз болғандықтан, қайырлап қалудан қорыққан</w:t>
        <w:br/>
        <w:t>кемелер бұл маңға жуымайды. Көз сүйсінер ғажап өңірге</w:t>
        <w:br/>
        <w:t>алыстан ғана көз сұғып қадап, айналып өтеді.</w:t>
        <w:br/>
        <w:t>Дауыл желкенсіз, діңгексіз, топал кемені осы мүйістің</w:t>
        <w:br/>
        <w:t>көз қамшау тасасымен көк теңізге қарай қақпалап келе</w:t>
        <w:br/>
        <w:t>жатты. Жолда ағаштары кураған, көз таса қалың бытпырыққа</w:t>
        <w:br/>
        <w:t>екі күн кідірді. Жай түскеннен бе, бұтақтарын күйік шалып,</w:t>
        <w:br/>
        <w:t>әбден қатып қурап қалған бір доу еменді құлатып, отындық</w:t>
        <w:br/>
        <w:t>ағаш кесті. Барлық жәшік-үліктерді отынға сықап алғанмен,</w:t>
        <w:br/>
        <w:t>асықпады. Жылы судың әр түсынан сүзгі салып көріп еді,</w:t>
        <w:br/>
        <w:t>күн бұзылар болса, тайызға қашатын қара балықтардан хабар</w:t>
        <w:br/>
        <w:t>болмады. Қараша әбден орталап келгенмен, күн қабағы</w:t>
        <w:br/>
        <w:t>әзірше бүзылмайтынын аңғартты. Бірақ ауа райын танығыш</w:t>
        <w:br/>
        <w:t>олардың да жер соғып қалатын кездері аз емес-ті. Дегенмен,</w:t>
        <w:br/>
        <w:t>желдің демі қарсы бет, қасқа маңдайдан Қарақұм,</w:t>
        <w:br/>
        <w:t>Шағадамның жылы лебін жеткізіп тұрғаны дәтке қуат еді.</w:t>
        <w:br/>
        <w:t>Екінші күні кешкісін жел Қап тауына қарай айныды да,</w:t>
        <w:br/>
        <w:t>аспанның батыс көкжиегінде қара қошқыл бұлт маңып,</w:t>
        <w:br/>
        <w:t>айнала-төңірек маңдайын шытқандай кіржие бастады.</w:t>
        <w:br/>
        <w:t>“Жылысайдың” ықтасынында, кеме үстінде айнала</w:t>
        <w:br/>
        <w:t>төңіректі жағалай шола қарап, шай ішіп отыр еді.</w:t>
      </w:r>
    </w:p>
    <w:p>
      <w:r>
        <w:t>егезуу 469 Үсітут</w:t>
        <w:br/>
        <w:t>ЕА18.0913Эаіугалларугашн-Й раде 478</w:t>
        <w:br/>
        <w:t>Әнее Сарай 17117570</w:t>
        <w:br/>
        <w:t>киіп, Мұқтас пен Бобек екеуіне кезек қарады. - Бүл жезде</w:t>
        <w:br/>
        <w:t>деп, мен балдыз деп ойнай беруші едік. Ойынымыздан өрт</w:t>
        <w:br/>
        <w:t>шықты. Ұрлығымыз жария боп, қарабет боп отырған</w:t>
        <w:br/>
        <w:t>жайымыз бар, Мүқтас жан. - Тілеуіш жөтеліп алып, құрық</w:t>
        <w:br/>
        <w:t>мойнын иығына қисайтып, қыбыр етпей үнсіз қалды. Тілек</w:t>
        <w:br/>
        <w:t>күліп қоймау үшін танауын шұқылай берді. - Биыл жаман</w:t>
        <w:br/>
        <w:t>ағаңның басынан қику кетпейтін болды. Кемпірді қойшы,</w:t>
        <w:br/>
        <w:t>анау ксліндерден ұят тағы...</w:t>
        <w:br/>
        <w:t>Мүқтас аяқ астынан күреңітіп сала берді. Жатып атып,</w:t>
        <w:br/>
        <w:t>омақастыра жығатын қалжың емсс пе деп, көзді оңды-солды</w:t>
        <w:br/>
        <w:t>жүйіткітіп аужай аңдап еді, көңіл белең алардай сскем</w:t>
        <w:br/>
        <w:t>байқалмады: Тілеуіш пен Тұяқтың жүздері сынық,</w:t>
        <w:br/>
        <w:t>мүңайыңқы. Бөбек болса желке беріп, сырт айналып, қазық</w:t>
        <w:br/>
        <w:t>жұтқандай боп отыр. Қалжыңбас Жәпектің де түрі қоңырлау.</w:t>
        <w:br/>
        <w:t>-- Оны маған несіне айтасың? Сүйінші сұрамақсың ба?-</w:t>
        <w:br/>
        <w:t>деді ақыры талағы тарс айырыла жаздаған Мұқтас көгереңдеп.</w:t>
        <w:br/>
        <w:t>-- Алам десең, Бөбек көніп отыр, - деді Жәпек беті</w:t>
        <w:br/>
        <w:t>бүлк етпестен. -- Бәрімізді ұяттан құтқарар едің.</w:t>
        <w:br/>
        <w:t>- Әй, кәрі қақпас, не деп былшылдап отырсың? - деп</w:t>
        <w:br/>
        <w:t>бақшаң етті Мұқтас. - Сенің сарындыңа күнім түскендей ,</w:t>
        <w:br/>
        <w:t>мені кім деп едің!</w:t>
        <w:br/>
        <w:t>Мұқтас көздері алақ-жұлақ етіп, орнынан атып тұрғанда,</w:t>
        <w:br/>
        <w:t>үліктің төбе тақтайына басын оңдырмай ұрып, қапелімде</w:t>
        <w:br/>
        <w:t>тілін қыршып алды. Ол дастарқанның үстінен есікке қарай</w:t>
        <w:br/>
        <w:t>аттады. Аяқ астындағы Бөбекті етіктің басымен бөкседен</w:t>
        <w:br/>
        <w:t>бір теуіп, далаға ытып шықты. Кенер тақтайды дүңк-дүңк</w:t>
        <w:br/>
        <w:t>басып, өз кемесіне ұзай берді де, іле-шала қайтып оралды.</w:t>
        <w:br/>
        <w:t>-- Астымен алсықан сайқал, тек жүрмегеніңді біліп едім,-</w:t>
        <w:br/>
        <w:t>деді қақпақтың аузынан. Бөбекті төбе шашынан шап бермек</w:t>
        <w:br/>
        <w:t>еді, келіншек Жәпекке қарай ыршып түсті. Есесін жіберсе,</w:t>
        <w:br/>
        <w:t>Бобек - Бобек болып па.</w:t>
        <w:br/>
        <w:t>- Көрінгенге: бұтын саптағанмен, белінен тамшы</w:t>
        <w:br/>
        <w:t>тамбайтын арам сідік сені қайтем. Кет жоғал, албасты. Саған</w:t>
        <w:br/>
        <w:t>қатын болуға адам емес, жылан лайық.</w:t>
        <w:br/>
        <w:t>Мұқтас ішке түсуге ұмтылып еді, алдынан кесе-көлденең</w:t>
        <w:br/>
        <w:t>Жәпектің жалба-жүлба жаман сеңсеңі шыға келгенде, аяқ</w:t>
        <w:br/>
        <w:t>астынан райынан танып, бетінен қайтты. Бұл мық шеге шал</w:t>
        <w:br/>
        <w:t>шынашақтай болып ап, талайды маңдайымен жер сүздірген</w:t>
        <w:br/>
        <w:t>кәрі жөңге-ді.</w:t>
        <w:br/>
        <w:t>Мұқтас шәлкісін үзіп, кемесін айдап жоғалғаннан кейін,</w:t>
        <w:br/>
        <w:t>үліктегі төртеу іштерін үстап, ішектері түйілгенше күлісті.</w:t>
        <w:br/>
        <w:t>еттен 476 сгйғі</w:t>
      </w:r>
    </w:p>
    <w:p>
      <w:r>
        <w:t>ЕЗЛ8.09.1Эаіугашлайугайн--1! раде 477</w:t>
        <w:br/>
        <w:t>Әнес Сарай 735423711</w:t>
        <w:br/>
        <w:t>Бөбек басын шұлғыды. Жәпек көңіліне сап еткен тосын</w:t>
        <w:br/>
        <w:t>ойдан шық-шық күліп жіберді. - Бар, подбәкке бар.</w:t>
        <w:br/>
        <w:t>Көйлегіннің астынан бірдеме орап кел.</w:t>
        <w:br/>
        <w:t>-- Қойшы, жезде?!</w:t>
        <w:br/>
        <w:t>- Оған конбесең, обалың өзіңс. Мұқтасқа жетектетіп</w:t>
        <w:br/>
        <w:t>қоя берем.</w:t>
        <w:br/>
        <w:t>Біраздан кейін бар жиған-тергенін: екі пачка папиросын,</w:t>
        <w:br/>
        <w:t>бір шиша қызыл арағын сүйрелеп Мұқтас келді. Күнде</w:t>
        <w:br/>
        <w:t>демегенмен, күн аралатқан әдеті осы. Байғұстың Бөбекке</w:t>
        <w:br/>
        <w:t>емешегі үзіліп, әуселесі біржола құлапты. Көздерінде шайтан</w:t>
        <w:br/>
        <w:t>оты құбылып, мүше-мүшесі бұлтиған Бөбек Те кісі арбау-</w:t>
        <w:br/>
        <w:t>шының нағыз өзі: шыбығында жаны бар кіндікті еркек бір</w:t>
        <w:br/>
        <w:t>оқыранбай жанынан өте алмайды.</w:t>
        <w:br/>
        <w:t>Жәпек өзінің қара басына істеген жақсылығы да,</w:t>
        <w:br/>
        <w:t>жамандығы да жоқ Мұқтасқа барынша немқүұрай еді. Бір</w:t>
        <w:br/>
        <w:t>кездегі ауыл баласы болғанымен, дастарқаны бөлектеніп басқа</w:t>
        <w:br/>
        <w:t>жұртқа кеткен соң, жат бауыр бола бастаған-ды. Бірақ берген</w:t>
        <w:br/>
        <w:t>неге жаман болсын, барын бүлардың аузына тосып</w:t>
        <w:br/>
        <w:t>жалпақтауы илерін жібітіп тастаған. Қазір де олар екі</w:t>
        <w:br/>
        <w:t>палиросты қалтаға сүңгітіп жіберіп, тығыны ағытылып</w:t>
        <w:br/>
        <w:t>жатқан қызыл араққа тамсана қарап қалысты. Темір</w:t>
        <w:br/>
        <w:t>күрешкелерге сықылдата құйып, бастарына көтере бір-ақ</w:t>
        <w:br/>
        <w:t>тартты.</w:t>
        <w:br/>
        <w:t>-- Ал, Тұяқ жан, төрт қолға карта жаса, - деп жантая-</w:t>
        <w:br/>
        <w:t>жантая кетісті.</w:t>
        <w:br/>
        <w:t>Олар итжығыс түсіп, үш-төрт кезек карта ойнағанда,</w:t>
        <w:br/>
        <w:t>әлгі қызыл арақтың буы ұшып та үлгерген еді.</w:t>
        <w:br/>
        <w:t>-- Бұл үйдің қатыны қайда? Шай бермей ме? Шөлдедік</w:t>
        <w:br/>
        <w:t>қой, - деуі мүң екен Жәпектің, үлік қақпағынан шай</w:t>
        <w:br/>
        <w:t>жасауымен Бөбек көрінді.</w:t>
        <w:br/>
        <w:t>Ол ыдыс-аяқты Түяққа ұстатып, өзі епетейсіз ауырлау</w:t>
        <w:br/>
        <w:t>қимылдап, ішке түсті. Келіншектің “аяғы ауырлап, іші</w:t>
        <w:br/>
        <w:t>білініп қалғаны” көпе-көрнеу еді. Мұқтас қолындағы</w:t>
        <w:br/>
        <w:t>қартасына бір, Бөбекке бір қарады. Ақыры келіншек ішін</w:t>
        <w:br/>
        <w:t>басып қойып, қабағы кіртиіңкіреп шай қүйып беріп</w:t>
        <w:br/>
        <w:t>отырғанда:</w:t>
        <w:br/>
        <w:t>-- Жағдайың жоқ қой, ауырып қалғансың ба? -- деп еді,</w:t>
        <w:br/>
        <w:t>Бөбек естімеген болды.</w:t>
        <w:br/>
        <w:t>Оның орнына Жәпек жауап қатты.</w:t>
        <w:br/>
        <w:t>- Кеше тайғанап құлап... Көз жоқ, көз орнында жарғақ</w:t>
        <w:br/>
        <w:t>қой бұларда. -- Жәпек жалба-жұлба сеңсеңін көзіне түсіре</w:t>
        <w:br/>
        <w:t>бкші 475 ҮүҮуті</w:t>
      </w:r>
    </w:p>
    <w:p>
      <w:r>
        <w:t>ЕАЛВ.091Эаугада)угаун-еДі раде 495</w:t>
        <w:br/>
        <w:t>Әнес Сарай Үү 4:77 ту үу</w:t>
        <w:br/>
        <w:t>Намысты қолдан бермеспіз. Теңізші атағын аспандатармыз.</w:t>
        <w:br/>
        <w:t>Жауды жеңіп, батыр атанып оралармыз! -- Ол сәл-пәл</w:t>
        <w:br/>
        <w:t>мүдіріп барып, өңешке салып, айғайлап жіберді. - Неміс</w:t>
        <w:br/>
        <w:t>фашистеріне жасың бол атылып, оқ болып жауып, бомбы</w:t>
        <w:br/>
        <w:t>болып жарылармын. Батыр боп оралармын. Болмасам, бордай</w:t>
        <w:br/>
        <w:t>тозайын! Оралмаймын!</w:t>
        <w:br/>
        <w:t>-- Бәрекелде! Сөз деп, міне, осыны айт.</w:t>
        <w:br/>
        <w:t>Дәуіт көздері жайнаған өрімдей мына баланы</w:t>
        <w:br/>
        <w:t>танымайтын. Жан-жағына бұрылып, сүрап біліп, ұлының</w:t>
        <w:br/>
        <w:t>мына сөзін неге жорырын білмей абдырап қалған Аңқатыға</w:t>
        <w:br/>
        <w:t>күлімсірей қарап, құптап басын изеді. “Мезгілсіз шақырған</w:t>
        <w:br/>
        <w:t>тауықтай мына балаға не көрінді” деп Бөбек ерінін сылп</w:t>
        <w:br/>
        <w:t>еткізді. Жәпек күрсініп, басын шайқады.</w:t>
        <w:br/>
        <w:t>- Оң-ға! -- деп команда берген коммисардың ашы дауысы</w:t>
        <w:br/>
        <w:t>жағалауға соғылып, “оң-ға!”, “оң-ға” деп қайта-қайта</w:t>
        <w:br/>
        <w:t>жаңғырықты. -- Шагом марш!</w:t>
        <w:br/>
        <w:t>Жылтыр тайғақ көкше мұз үстінде табандар тарпылдай</w:t>
        <w:br/>
        <w:t>бастады. Бір, екі, үш. Бір, скі, үш!</w:t>
        <w:br/>
        <w:t>-- Шырқа! - деп коммисар айғайға басқанда, Түсіптің</w:t>
        <w:br/>
        <w:t>кең жауырынына тыныстаған Тұяқ жүгіріп сап алдына</w:t>
        <w:br/>
        <w:t>шығып, жіңішке ашы дауыспен әнге басты:</w:t>
        <w:br/>
        <w:t>Мылтығымыз оқтаулы -</w:t>
        <w:br/>
        <w:t>Ел қорғауға!</w:t>
        <w:br/>
        <w:t>Қайратымыз сақтаулы -</w:t>
        <w:br/>
        <w:t>Келген жауға!</w:t>
        <w:br/>
        <w:t>Әннің қайырмасына саптағылар түгелге жуық қосылып;</w:t>
        <w:br/>
        <w:t>айдын үстін жаңғырыққа толтырды. Сап қоймай әндетіп</w:t>
        <w:br/>
        <w:t>ұзай түсті де, мүйіс айналып көзден тасаланды. Теңіз</w:t>
        <w:br/>
        <w:t>жағалауының сүт бетіне үйыған қаймағы түгел сыпырылып,</w:t>
        <w:br/>
        <w:t>майданға аттанды. Ортасы кеміген елдің тірлігі жанып-сөнген</w:t>
        <w:br/>
        <w:t>жетілік шамның жарығандай қоңырқай ауанға ауысты.</w:t>
        <w:br/>
        <w:t>7</w:t>
        <w:br/>
        <w:t>Кеше күнүзақ теңіз беттен талып жеткен әбігерлі</w:t>
        <w:br/>
        <w:t>дыбыстың аужайы таң елең-алаңнан белгілі болды. Атырау</w:t>
        <w:br/>
        <w:t>теңізінің терістігіндегі бардық балықшы кемелер өзен саға-</w:t>
        <w:br/>
        <w:t>дарына еніп, орман, тоғай тасаларына тығылып, бас баққанда,</w:t>
        <w:br/>
        <w:t>бұлардың су сүзіп тапқанын қабылдап, қолма-қол ақшасын,</w:t>
        <w:br/>
        <w:t>өзе; 493 үзу Ху</w:t>
        <w:br/>
        <w:t>ЕЗ18.09.1Эаугайатугаия--4й раде 487</w:t>
        <w:br/>
        <w:t>Әнес Сарай (7 1/31 Ү1%і</w:t>
        <w:br/>
        <w:t>ініміз майданда қан кешіп жүр. Майдан жайы көрмесек те</w:t>
        <w:br/>
        <w:t>белгілі -- жылы орын, жұмсақ төсек жоқ, біз бір күн шыдай</w:t>
        <w:br/>
        <w:t>алмай отырған мынау далада ол байғұстар жыл он екі ай бел</w:t>
        <w:br/>
        <w:t>шешпей, қар жамылып, мүз жастанып жүр емес пе? Жағдай</w:t>
      </w:r>
    </w:p>
    <w:p>
      <w:r>
        <w:t>айтып, бұлдануға қалай дәтіміз барады? Жайшылықта жар</w:t>
        <w:br/>
        <w:t>төсекте құшағымыз табысып, қиыншылықта қол ұшын бере</w:t>
        <w:br/>
        <w:t>алмасақ -- адал жарлығымызда не қасиет? Басқа түсті, біз</w:t>
        <w:br/>
        <w:t>көндік. Кеше теңізден тірі қайтпаспыз деп ойлан едік, оған</w:t>
        <w:br/>
        <w:t>да үйрендік. Оның қасында бұл түтіні көрініп түрған ел</w:t>
        <w:br/>
        <w:t>іргесі емес пе?!</w:t>
        <w:br/>
        <w:t>Аузына шайнап салған сөздерді айтпай, өзінше ауа жай-</w:t>
        <w:br/>
        <w:t>ылған Баршын бір жерден ши шығарып ала ма деп қипақ-</w:t>
        <w:br/>
        <w:t>таған Абзал оған риза болып, басын қалтандата берді. Баршын</w:t>
        <w:br/>
        <w:t>да өз текірегінің Абзал уәжінің төңірегінен шыққанын</w:t>
        <w:br/>
        <w:t>аңғарды. Соны арқа тұтып батылданған Баршын көңіл түбіне</w:t>
        <w:br/>
        <w:t>түйіп келген бір ойын және айтты.</w:t>
        <w:br/>
        <w:t>-- Аға, сізге айтар бір базынам бар, - деді ол ауатком</w:t>
        <w:br/>
        <w:t>төрағасына бұрылып. - Ел шетіне келіп бала-шағамызды</w:t>
        <w:br/>
        <w:t>көре алмасақ -- бізде маза болмас, сіздерге де маза бермеспіз.</w:t>
        <w:br/>
        <w:t>Аянып қалмаспыз, бір-біріміздің орнымызды жоқтатпаспыз,</w:t>
        <w:br/>
        <w:t>кезек-кезек екі-үш күнге барып қайтуға рұқсат етіңіздер.</w:t>
        <w:br/>
        <w:t>Теңізшілер Баршын сөзін құптап, у-шу болысты.</w:t>
        <w:br/>
        <w:t>- Дұрыс сөз.</w:t>
        <w:br/>
        <w:t>-- Бірер күнде қирап қалар жұмыс жоқ.</w:t>
        <w:br/>
        <w:t>-- Кезек барып отырса, жұмыс ақсамайды.</w:t>
        <w:br/>
        <w:t>Ауатком төрағасы қолын көтеріп, ілгері шықты.</w:t>
        <w:br/>
        <w:t>-- Жарайды! Кезек-кезек елге барып-келіп тұрасыздар.</w:t>
        <w:br/>
        <w:t>Мұз бекіген соң, көлік ұйымдастырармыз. Бірақ тәртіп</w:t>
        <w:br/>
        <w:t>бүзылар болса, табанда тыйым салынады.</w:t>
        <w:br/>
        <w:t>- Ойбай, ол не дегеніңіз!</w:t>
        <w:br/>
        <w:t>- Қатаң кезек қоямыз.</w:t>
        <w:br/>
        <w:t>- Ә, бәсе, жөні осылай болса керек-ті!</w:t>
        <w:br/>
        <w:t>6</w:t>
        <w:br/>
        <w:t>Балықшылар құрлықтың шетіне ілігіп, кең арнаның екі</w:t>
        <w:br/>
        <w:t>жиегіне тәртіппен кемелерін тізіп, кеше-бүгін әйелдердің</w:t>
        <w:br/>
        <w:t>бір тобын ауылға қайтарып, өздері қысқы мұз астына</w:t>
        <w:br/>
        <w:t>қүратын ауларын кептіре бастаған. Кемелердің үстіне таяудан</w:t>
        <w:br/>
        <w:t>керме жасап, ауларды желбірете іліп тастап, әуелі тарап-</w:t>
        <w:br/>
        <w:t>жазып, жыртық-тесіктерін жамауға кіріскен. Басты құралдары</w:t>
        <w:br/>
        <w:t>жгтііу 485 ҮгҮгті</w:t>
        <w:br/>
        <w:t>ЕА18.09.13ауғамлмауганығ АЙ раде 498</w:t>
        <w:br/>
        <w:t>Әнес Сарай 77%: Үго7 үу</w:t>
        <w:br/>
        <w:t>- Ерсілеу көрінгенмен, Ыбырайымның сөзінде жан бар.</w:t>
        <w:br/>
        <w:t>Қатар-қатар тұра қалып, үзын сапты айыр, күректермен</w:t>
        <w:br/>
        <w:t>топырақты қопсытсақ ағын ағызып әкетеді.</w:t>
        <w:br/>
        <w:t>Сөзіне мән беріліп, қораздай қоқиып алған Тілеуіш тағы</w:t>
        <w:br/>
        <w:t>да айғай салды.</w:t>
      </w:r>
    </w:p>
    <w:p>
      <w:r>
        <w:t>-- Алдын ала тон пішпейік. Бара көрерміз. Амалы көп</w:t>
        <w:br/>
        <w:t>қой. Мүмкін, кәтек қоярмыз.</w:t>
        <w:br/>
        <w:t>- Кәтек! - деп таңырқады Дәуіт. -- Ол не кәтек?</w:t>
        <w:br/>
        <w:t>-- Түу! Надандар-ай! - деп жерге түкірді Тілеуіш. Оған</w:t>
        <w:br/>
        <w:t>алдындағы тік жаға, төртпақ аудан бастығының төңірегін</w:t>
        <w:br/>
        <w:t>көзімен жасқаған айбары пішту еді. - Бұл шаланды суда</w:t>
        <w:br/>
        <w:t>соқпайды, зауытта қара жерде соқпай ма? Оны өзенге</w:t>
        <w:br/>
        <w:t>түсіргенде қабықтары аршылған жас соқа төсеп, соның</w:t>
        <w:br/>
        <w:t>үстімен зырылдатып түсірмей ме? Әне, қаптаған орман. Кәтек</w:t>
        <w:br/>
        <w:t>қою қолымыздан келмей ме? Кешеміз бе?</w:t>
        <w:br/>
        <w:t>Дәуіт пен Сергей Сергеевич бір шетте аузын аспанға</w:t>
        <w:br/>
        <w:t>қаратып көкіп тұрған Тілеуішке тұра ұмтылды. Оның</w:t>
        <w:br/>
        <w:t>намысқа тиген сөздерін шам көріп, ел аллында жағадан алмақ,</w:t>
        <w:br/>
        <w:t>екен деп үркіп қалып еді былайғы жүрт. Сөйтсе, ту деген</w:t>
        <w:br/>
        <w:t>түкіріктері жерге түспейтін екі дөй тырнадай тыриған сары</w:t>
        <w:br/>
        <w:t>жалақ Тілеуішті құшақтап, арқадан қағып, мәре-сәре</w:t>
        <w:br/>
        <w:t>болысып жатыр.</w:t>
        <w:br/>
        <w:t>- Даналық - халықта деген, міне, осы! Қанша жасасаң -</w:t>
        <w:br/>
        <w:t>сонша оқы!</w:t>
        <w:br/>
        <w:t>Сабасынан шығып шайқалмайтын Дәуіт шешілместей</w:t>
        <w:br/>
        <w:t>шие, тас қабырғадай бітеу тығырықтан жол табылғанына</w:t>
        <w:br/>
        <w:t>қуанғаннан бөркін аспанға ата жаздады. Әп-сәтте қалың</w:t>
        <w:br/>
        <w:t>жұрттың коз алдында түйсдей кері шаптыратын қыңыр,</w:t>
        <w:br/>
        <w:t>қисық Тілеуіштің дабырасы дүңкілдеп, абыройы аспанға</w:t>
        <w:br/>
        <w:t>самғады.</w:t>
        <w:br/>
        <w:t>Апыл-ғұпыл асығыс ішілген таңғы шайдан кейін, сел</w:t>
        <w:br/>
        <w:t>сүймен, күрек, ырғақ, сүзгілерін алып, қолтықтарына қүшақ-</w:t>
        <w:br/>
        <w:t>қүшақ тал қысып, орманнан жаңа кесілген үзын сырықтар</w:t>
        <w:br/>
        <w:t>сүйретіп, тайлы-тұяғы қалмай, теңіз бен құрлықтың скі</w:t>
        <w:br/>
        <w:t>арасында өз алдына бір шоғыр боп тұрған шаланға бет алды.</w:t>
        <w:br/>
        <w:t>Жағалаудан үш шақырымдай жырақта тіркеуінде отыз-қырық</w:t>
        <w:br/>
        <w:t>прозы бар, жоғарғы қабаты шағын консерві зауыты, ал үлік-</w:t>
        <w:br/>
        <w:t>жәшіктері балық қоймасы - теңіздің айлапат дәу құрылысы,</w:t>
        <w:br/>
        <w:t>өзін жетектеп сүйреп жүретін бес буксирімен сіреу мұздың</w:t>
        <w:br/>
        <w:t>арасына сығылысып, ошаң етуге шама жоқ, тастай қатып</w:t>
        <w:br/>
        <w:t>қалыпты.</w:t>
        <w:br/>
        <w:t>ЕАЛ8.091Эа/угаіда)угаин-еДі раде 505</w:t>
        <w:br/>
        <w:t>Әнес Сарай 175% 41 угіү</w:t>
        <w:br/>
        <w:t>-- Жастайынан ауызданған жаман ғой. Орыстың маржасы</w:t>
        <w:br/>
        <w:t>десе, есінен танады етиаумайт. Әлгінде біреуіне желімдей</w:t>
        <w:br/>
        <w:t>жабысып түр еді. Дәуде болса, қамыс арасында шығар.</w:t>
        <w:br/>
        <w:t>Мұқтас пен Бөбек келісіп алғандай мырс етіп күліп</w:t>
        <w:br/>
        <w:t>жіберді.</w:t>
        <w:br/>
        <w:t>- Неге күлесіңдер. Рас, рас.</w:t>
        <w:br/>
        <w:t>-- Іздейік пе?</w:t>
        <w:br/>
        <w:t>- Жоға! Обал ғой. -- Жәпек аяғынан әл кеткендей, екеуі-</w:t>
      </w:r>
    </w:p>
    <w:p>
      <w:r>
        <w:t>нің қолына асылып қалды. - Ал сүйрейсіңдер ме, арқалай-</w:t>
        <w:br/>
        <w:t>сыңдар ма, үйге жеткізіңдер.</w:t>
        <w:br/>
        <w:t>Жәпекті зырылдатып сүйрей жөнелгенде, жылпылдақ,</w:t>
        <w:br/>
        <w:t>мұзда бір-бірінің аяғына сүрініп, үшеуі де ұмар-жұмар шал-</w:t>
        <w:br/>
        <w:t>қалай құлады. Күлкіден ішектері түйіліп, мәз болысып жа-</w:t>
        <w:br/>
        <w:t>тыр. Мүз үстінде бөксесімен жалпиып отырған Жәпек бір</w:t>
        <w:br/>
        <w:t>кезде күлкісінен тыйылып, екеуіне кезек қарады.</w:t>
        <w:br/>
        <w:t>- Әй, нағілеттер! Ым-жымдарың бір ғой. Жарастыңдар</w:t>
        <w:br/>
        <w:t>ма, жаластыңдар ма?</w:t>
        <w:br/>
        <w:t>Бөбек жылмыңдап, басын шұлғыды:</w:t>
        <w:br/>
        <w:t>- Жарастық! Солай жездеке!</w:t>
        <w:br/>
        <w:t>-- Ішіңдегі баламды қайда құрттың?</w:t>
        <w:br/>
        <w:t>-- Қойшы, жезде! Аузыңа келгенді соқпай.</w:t>
        <w:br/>
        <w:t>- Ертең келіп, құда түсем, Жәке! - деді Мұқтас.</w:t>
        <w:br/>
        <w:t>-"Тішті, қатты кетіпсіңдер ғой. Мейлі, құтты болсын.</w:t>
        <w:br/>
        <w:t>Мұқтас пен Бөбек оны екі қолтықтан алып сүйрей</w:t>
        <w:br/>
        <w:t>жөнелді. Су қарғасы Жәпек табанда тәсіл тапты: тізені сәл</w:t>
        <w:br/>
        <w:t>бүгіп, шаңғы тепкендей табанымен жылпып берді. Жаны</w:t>
        <w:br/>
        <w:t>жай тапқаны соншалық, айғайлап әнге басты:</w:t>
        <w:br/>
        <w:t>Ала қарбыз, ала қарбыз,</w:t>
        <w:br/>
        <w:t>Төсекті кең салады көңілі бар қыз...</w:t>
        <w:br/>
        <w:t>-- Өйдейт! -- деп қыздырмалады Мұқтас. - Ала</w:t>
        <w:br/>
        <w:t>қарбыздың ақыры не болды?</w:t>
        <w:br/>
        <w:t>-- Айтуға болмайды, - деп басын шайқады Жәпек.</w:t>
        <w:br/>
        <w:t>Кемелерге нағыз қызыл ымырт жамыраған кезде жетті.</w:t>
        <w:br/>
        <w:t>Бүл да таңғажайыбы таусылмайтын табиғаттың адамдарға</w:t>
        <w:br/>
        <w:t>сыйлаған бір көз қуанышы іспетті. Күн көзі көк жиектен</w:t>
        <w:br/>
        <w:t>әрі домалап, ұясына батқанмен, бойындағы бар қызу жалы-</w:t>
        <w:br/>
        <w:t>нын кейінге қалдырып кеткендей. Қырмызы қызыл нарттай</w:t>
        <w:br/>
        <w:t>мол шұғыла кешкі мөлдір ауаға тез жайылып, аспан асты,</w:t>
        <w:br/>
        <w:t>жер үстін өрттей қызыл нұрға толтырды. Бір ауық дүниенің</w:t>
        <w:br/>
        <w:t>бәрі түсін өзгертіп, қып-қызыл боп кетті: қызыл терек, қызыл</w:t>
        <w:br/>
        <w:t>кеме, ұшқын атып, маздап жанып жатқан қып-қызыл</w:t>
        <w:br/>
        <w:t>жеу 503 Үү:</w:t>
        <w:br/>
        <w:t>ЕЗЛ80Ө1Эаугайатугаия-АЙ раде 491</w:t>
        <w:br/>
        <w:t>Әнес Сарай уу уз &lt;ғзҮ</w:t>
        <w:br/>
        <w:t>- Ит біле ме? Әйтеуір ту жанына жиналып тұр ғой. --</w:t>
        <w:br/>
        <w:t>Бөбек оқыстан: -- Ойбай! - деп, біреуден шошынғандай,</w:t>
        <w:br/>
        <w:t>басын бұға қалды.</w:t>
        <w:br/>
        <w:t>- Не болды?</w:t>
        <w:br/>
        <w:t>Бөбек естілер-естілмес сыбыр етті:</w:t>
      </w:r>
    </w:p>
    <w:p>
      <w:r>
        <w:t>-- Әлгі жаналғыш военком...</w:t>
        <w:br/>
        <w:t>Отырғандар бір-бірін көзімен андып елеңдесіп қалғанда,</w:t>
        <w:br/>
        <w:t>әлгі жақтан көз алмай қараған, иегінің жүні жаңа ғана</w:t>
        <w:br/>
        <w:t>түбіттенген Тұяқтың екі беті бал-бұл жанып, қуана</w:t>
        <w:br/>
        <w:t>күлімдегенде екі езуі екі құлағына жетті. Тіпті қуанышын</w:t>
        <w:br/>
        <w:t>жасыра алмай: “Алақай!” деп жіберді.</w:t>
        <w:br/>
        <w:t>-- Өй! - деп Жәпек оған бұрыла қарады. -- Козіңс не</w:t>
        <w:br/>
        <w:t>көрінді?</w:t>
        <w:br/>
        <w:t>-- Анау тұрған коммисар Вашенко емес пе? “Биыл қыс</w:t>
        <w:br/>
        <w:t>басы кезегің келеді. Қалдырмаймын” деп еді. Уәдесінде</w:t>
        <w:br/>
        <w:t>тұрды.</w:t>
        <w:br/>
        <w:t>Өлгені тіріліп келгендей масайраған Түяқ қуаныштан</w:t>
        <w:br/>
        <w:t>езуі жалпайған күйі жататын орны кеме тұмсығындағы</w:t>
        <w:br/>
        <w:t>подбакке қарай жылысты. Ол айтқызбай-ақ, жолға әзірленуге</w:t>
        <w:br/>
        <w:t>кіріскен сыңайлы. Таңқалғаннан иектері салбырап кеткен</w:t>
        <w:br/>
        <w:t>үлкендер не дерін білмей таңдайларын қағысты. Қой аузынан</w:t>
        <w:br/>
        <w:t>шөп алмайтын, жібектей есілген моп-момақан Тұяқтан</w:t>
        <w:br/>
        <w:t>мұндай мінез күтпеп еді. Байғұс бала майданды тасада түрып</w:t>
        <w:br/>
        <w:t>бір-біріне кесек ататын “соғыс ойынымен” шатыстырып алған</w:t>
        <w:br/>
        <w:t>секілді.</w:t>
        <w:br/>
        <w:t>Ал шындығына келгенде Тұяқ майданға кетуге біраздан</w:t>
        <w:br/>
        <w:t>бері сұранып жүрген-ді. Екі рет жиынға қатысып,</w:t>
        <w:br/>
        <w:t>дайындықтан отті.Соңғы жолы басқарма Абзалдың қызы</w:t>
        <w:br/>
        <w:t>Рыспен бірге болды. Ауылдың көрбала әдетімен қарадай бет</w:t>
        <w:br/>
        <w:t>моншағы үзіліп, аузынан сөзі, қойнынан бөзі түсіп</w:t>
        <w:br/>
        <w:t>жүргенімен, мүғалім қызға бұрыннан-ақ олердей ынтық еді.</w:t>
        <w:br/>
        <w:t>Әскери жиын кезінде екеуі арасында жіп ұшы жалғастық</w:t>
        <w:br/>
        <w:t>пайда болғандай. Елден жырақта Бозан суының жағасында</w:t>
        <w:br/>
        <w:t>отырып сырласқандары бар-ды. Жүрек іңкәрінің майданға</w:t>
        <w:br/>
        <w:t>қашқанын есітіп, бір қызықтан қалып қойғандай, көңілі</w:t>
        <w:br/>
        <w:t>алып-ұшып, алабұртып жүрген-ді.</w:t>
        <w:br/>
        <w:t>Топтан бөлініп, екі адам бері қарай жүрді: бірі басқарма</w:t>
        <w:br/>
        <w:t>Абзал да, екіншісі Аңқаты. Олар жар бойына қатар-қатар</w:t>
        <w:br/>
        <w:t>жайғасқан “Қызыл балықшының” кемелерін жағалап келеді.</w:t>
        <w:br/>
        <w:t>Жүрулерінен кідірулері көп. Ақыры ол екеуі бұлардың</w:t>
        <w:br/>
        <w:t>кемелеріне келіп жетті. Түрлерінде асып-сасқан көзге оғаш</w:t>
        <w:br/>
        <w:t>ештеңе жоқ, мал жайлап жүргендей бей-жай.</w:t>
        <w:br/>
        <w:t>жз: 4 480 1уҮт57</w:t>
        <w:br/>
        <w:t>ЕА18.09.13а/угалла(уганн--1Й раде 486</w:t>
        <w:br/>
        <w:t>Әнес Сарай 7:7 Үс Ұ0Ү1</w:t>
        <w:br/>
        <w:t>сөлекет адырайып, өңі сарғыш тартып кеткен-ді. Әдетінше</w:t>
        <w:br/>
        <w:t>қабағын түйіп тұнжырап, екі-үш ауыз сөз айтты. Сөйлеуінен</w:t>
        <w:br/>
        <w:t>жөтелуі көп боды. Ол ешкімді үгіттеген жоқ, өзінің мұз</w:t>
        <w:br/>
        <w:t>үстінен балық аулауға қалатынын білдірді, соның өзі-ақ әр</w:t>
        <w:br/>
        <w:t>түстан дәудірлеген наразы дауыстарды басып тастады.</w:t>
        <w:br/>
        <w:t>Баршын селге қайтпай, теңіз тамағында қыстайтын хабарды</w:t>
        <w:br/>
        <w:t>іңірде естігенде-ақ ботадай боздаған. Биыл ол қатты қажыды:</w:t>
        <w:br/>
        <w:t>құрма аудай емес, сүзекі қиынға соқты, оның үстіне маусым</w:t>
        <w:br/>
        <w:t>бойы аяқ үсті ыңқыл-сыңқылдан арылмады, бірде қалың</w:t>
      </w:r>
    </w:p>
    <w:p>
      <w:r>
        <w:t>балыққа ұшырап, екі күн дем алмастан сүзгі құямын деп,</w:t>
        <w:br/>
        <w:t>белінен шойырылып қалды. Оған жамау соңғы күндері</w:t>
        <w:br/>
        <w:t>Баршын түсінен шошып оянатын болып жүр. Түсіне снетіндер</w:t>
        <w:br/>
        <w:t>ылғи бір өлген адамдар, сосын енесі. Енесі ылғи ренжіп,</w:t>
        <w:br/>
        <w:t>қабағы салбырап, анық корінбей, анық сөйлемей, бүлдырап,</w:t>
        <w:br/>
        <w:t>алыстан ғана елестейді. Коңіліне уайым алған Баршын қатты</w:t>
        <w:br/>
        <w:t>алаң боп жүрген. Ал іңірде Абзал мен Аңқаты қатар келіп</w:t>
        <w:br/>
        <w:t>қолқа салған соң, сөздерін аттап кете алмады.</w:t>
        <w:br/>
        <w:t>Ортаға шыққан Баршын жан-жағынан анталаған жүрт</w:t>
        <w:br/>
        <w:t>назарынан жасқанып, қатты абыржыды. Ойы пышырап,</w:t>
        <w:br/>
        <w:t>көкейіне түйіп келгендерін табанда тарс ұмытып қалды. Оның</w:t>
        <w:br/>
        <w:t>шаршы топтың алдына алғаш шығуы еді, дағдыланған</w:t>
        <w:br/>
        <w:t>“Жолдастар” деген жасанды сөзді айтуға аузы бармады.</w:t>
        <w:br/>
        <w:t>-- Сөйлеңіз, Қарымсақова жолдас!</w:t>
        <w:br/>
        <w:t>- Ұялма, сөйле!</w:t>
        <w:br/>
        <w:t>-- Баршын айнам, ұялма. Жалпақ тілмен өз ойынды айт!</w:t>
        <w:br/>
        <w:t>Баршын кок желкесінен Абзалдың дауысын есітті,</w:t>
        <w:br/>
        <w:t>- Ұялып тұрғам жоқ, қайнаға. Күнде көріп жүрген</w:t>
        <w:br/>
        <w:t>адамдардан несіне үялайын. - Ол Абзалға бүрылып қарады</w:t>
        <w:br/>
        <w:t>да, әлгіден бері кімге жолдарын білмей тұрған сөзін енді</w:t>
        <w:br/>
        <w:t>соған қарата айтты. -- Ер-азамат, ел үлкендері қалай шешсе,</w:t>
        <w:br/>
        <w:t>әйелдің соған құлақ қоятын әдеті емес пе?</w:t>
        <w:br/>
        <w:t>-- Баршын шырағым, елге қарап сөйле.</w:t>
        <w:br/>
        <w:t>-- Бәрібір емес пе, қайнаға. Кімге қарап сөйлесем де,</w:t>
        <w:br/>
        <w:t>айтылар сөз біреу. - Дегенмен, Абзал ескертпесіне құлақ</w:t>
        <w:br/>
        <w:t>асқан Баршын оған ауық-ауық жалтақтағанмен, елге бетін</w:t>
        <w:br/>
        <w:t>бұрды. - Ошақ басына әйелден жақын жан жоқ, үйде</w:t>
        <w:br/>
        <w:t>қартайған кемпір, жас бала, емшектен айырып тастап кеткен</w:t>
        <w:br/>
        <w:t>қызыл шақа нәрестелеріміз бар. Ала жаздай емшек сүтімізді</w:t>
        <w:br/>
        <w:t>теңізге саудық. Біреудің қияметі болса, мұндай азапқа төзбес</w:t>
        <w:br/>
        <w:t>елік. Ел басына түскен ортақ зауал болған соң, не шара!</w:t>
        <w:br/>
        <w:t>Бірсуміздің байымыз, біреуміздің баламыз, біреуміздің аға-</w:t>
        <w:br/>
        <w:t>Жүттіу 484 Сг Үі</w:t>
        <w:br/>
        <w:t>ЕА18.09.13аууғала)уганн-Й раде 492</w:t>
        <w:br/>
        <w:t>Әнее Сарай 7% УотіҮ</w:t>
        <w:br/>
        <w:t>-- Хошала, хошала! - деп қарсы көтерілген Жәпек, кеме</w:t>
        <w:br/>
        <w:t>кенеріне кеуделерін тірей тоқтаған ол екеуімен қол алысып</w:t>
        <w:br/>
        <w:t>көрісті. - Шайға келіңіздер.</w:t>
        <w:br/>
        <w:t>Жағалау бойы, әсіресе қамысты қалқаға маңдай тіреген</w:t>
        <w:br/>
        <w:t>Жәпек кемелерінің маңы шуақты ықтасын болғанымен,</w:t>
        <w:br/>
        <w:t>жалаңаш айдын ортасы ызғырық еді. Бірер кесе бой жылытар</w:t>
        <w:br/>
        <w:t>ыстықтың артықтығы жоқ еді, денелері ауырлап, егдеріп</w:t>
        <w:br/>
        <w:t>қалған адамдар кеме үстіне шығуға қиынсынды.</w:t>
        <w:br/>
        <w:t>-- Дәмнен үлкен емеспіз. Нан ауыз тиейік, - деді Абзал.</w:t>
        <w:br/>
        <w:t>Бөбек алдарындағы тілдей дастарқанды кеме кенеріне</w:t>
        <w:br/>
        <w:t>жылыстырып, ыдыс-аяғын да бірге әкеліп, кеселерге шай</w:t>
      </w:r>
    </w:p>
    <w:p>
      <w:r>
        <w:t>құйған соң, қол созуға тура келді. “Қызыл балықшының”</w:t>
        <w:br/>
        <w:t>скі марқасқасы кеме қабырғасына сүйеніп, тіктерінен тік</w:t>
        <w:br/>
        <w:t>тұрып, ыстық шайды сораптай бастады.</w:t>
        <w:br/>
        <w:t>-- Анау мойны сырықтай сорайған Ватценко военком ба?-</w:t>
        <w:br/>
        <w:t>деп сүрады Жәпек. - Ол сұмырай тегін жүрмеуші еді ғой.</w:t>
        <w:br/>
        <w:t>Жайшылық па?</w:t>
        <w:br/>
        <w:t>- Қайдан жай болсын, - деп уһіледі Аңқаты. - Әлгі</w:t>
        <w:br/>
        <w:t>еңбектеген баладан еңкейген шалға дейін аламын деген рас</w:t>
        <w:br/>
        <w:t>болды. Ештене қалдырмайын деді. - Аңқаты көзіне жас</w:t>
        <w:br/>
        <w:t>келіп, көңілі босағандай дауысы тарғылдана шықты. - Түяқ</w:t>
        <w:br/>
        <w:t>жан қайда? Көрінбейді ғой.</w:t>
        <w:br/>
        <w:t>- Мен мұндамын, әке!</w:t>
        <w:br/>
        <w:t>Подбактен Түяқтың басы қылтиды. Аңқаты ұлына</w:t>
        <w:br/>
        <w:t>жайсыз хабарды естіртер-естіртпесін білмей, қимас көңілі</w:t>
        <w:br/>
        <w:t>қан жылап, біршама бөгеліп қалды. Оның жан толғаңысың</w:t>
        <w:br/>
        <w:t>түсінген Абзал ара ағайындыққа мәжбүр болды.</w:t>
        <w:br/>
        <w:t>- Тұяқ жан, - деді ол. - Алалап-бөлелеп жатқан жоқ,</w:t>
        <w:br/>
        <w:t>жағалай сыпырып келеді ғой. Кезек саған да келді. Жолға</w:t>
        <w:br/>
        <w:t>дайындал, балам.</w:t>
        <w:br/>
        <w:t>- Мен дайын!</w:t>
        <w:br/>
        <w:t>Жол дорбасын арқасына ілген Тұяқ подбактен атып</w:t>
        <w:br/>
        <w:t>шықты. Екі езуі екі құлағында, он төртінен туған айдай</w:t>
        <w:br/>
        <w:t>бет- аузы жалпиып, күлім қағады. Жайсыз хабарды естіртіп,</w:t>
        <w:br/>
        <w:t>еңсесі түсіп, көңілі бұзылар деп жүбатқалы келген ел ағалары</w:t>
        <w:br/>
        <w:t>аң-таң болысты. Жастық-мастық деген осы. “Әкенің көңілі</w:t>
        <w:br/>
        <w:t>балада, баланың көңілі далада” деп бекер айтпаған ғой.</w:t>
        <w:br/>
        <w:t>Бұлар қызыл туы желбіреген мінберлі мұз алаңға</w:t>
        <w:br/>
        <w:t>келгенде, мұрны мен құлағы батқан күндей өртенген</w:t>
        <w:br/>
        <w:t>Вашенко қолындағы тізімді дауыстап оқи бастаған екен. Жер-</w:t>
        <w:br/>
        <w:t>жерде топталып тұрған “Жаңа жол”, “Ынтымақ”, “Боль-</w:t>
        <w:br/>
        <w:t>тегі 4900</w:t>
        <w:br/>
        <w:t>ЕА180913аіугаілаіугайн--1 раде 489</w:t>
        <w:br/>
        <w:t>Әнес Сарай 1 Үг Ұу өт</w:t>
        <w:br/>
        <w:t>мен мұз арасына бірнеше жерден тіреуіш таған қояды. Ол</w:t>
        <w:br/>
        <w:t>мүз қалыңдап, қыспақты күшейткен сайын, кемелерді мүз</w:t>
        <w:br/>
        <w:t>үстіне өзі-ақ, көтеріп шығарады.</w:t>
        <w:br/>
        <w:t>-. Шәйдан кейін кеселік, - деді Жәпек Тұяқтың</w:t>
        <w:br/>
        <w:t>ұсынысын мақұл көріп.</w:t>
        <w:br/>
        <w:t>- Сен тым белсене берме, - деп ескерткен болды</w:t>
        <w:br/>
        <w:t>Тілеуіш.- Белсенділік сені мен маған онша жар аспайды.</w:t>
        <w:br/>
        <w:t>- Неге? - деп одырайды Жәнек.</w:t>
        <w:br/>
        <w:t>- Өмірдің көбі кетіп, азы қалғанда өзгермей-ақ қоялық,</w:t>
        <w:br/>
        <w:t>Аяз әлінді біл, құмырсқа жолынды біл. Өзіміздің үйреншікті</w:t>
        <w:br/>
        <w:t>өгіз аяңымызға не жетсін.</w:t>
      </w:r>
    </w:p>
    <w:p>
      <w:r>
        <w:t>Өгіз аяң! Ирелеңдеген қара жолдай омір тірліктерінің</w:t>
        <w:br/>
        <w:t>ұзын-ырғасына берілген не деген артық-кемі жоқ дәл баға.</w:t>
        <w:br/>
        <w:t>Ілгері де озбай, кейіндеп те қалмай, ішүбалған ұзын көштің</w:t>
        <w:br/>
        <w:t>ортасында төбелері қылтыңдап, митың аяңмен бір қалыпты</w:t>
        <w:br/>
        <w:t>ілбіп-соғып келеді. Ауа көшкен сыңар езу Тілеуіш өмір</w:t>
        <w:br/>
        <w:t>жолының құрдымға сіңіп, тұйықталып тоқырар түбін</w:t>
        <w:br/>
        <w:t>көргендей, биыл дүнисауи пәлсапаға бой алдырды. Кәсіп</w:t>
        <w:br/>
        <w:t>соңы, маусым аяғында биыл да, өткен жылы да аттары</w:t>
        <w:br/>
        <w:t>аталып, мақталып жатыр, ал Тілеуіш болса, оған мейлінше</w:t>
        <w:br/>
        <w:t>немқұрай, “былшыл” деп қалып сілтейді. Өмір шебер де</w:t>
        <w:br/>
        <w:t>бұл байғұсты аямады. Қатыннан қатың қоймағанмен,</w:t>
        <w:br/>
        <w:t>соңынан ерген бір бақа бас жоқ, құйрық-жалсыз тып-типыл.</w:t>
        <w:br/>
        <w:t>Мал емес, адам болған соң, жаныңа ол батпайды дейсің бе?</w:t>
        <w:br/>
        <w:t>Қабаған иттің тиісер қара таппағанда өз құйрығын өзі</w:t>
        <w:br/>
        <w:t>жүлмалайтыны бар. Кейде Тілеуіш те соған ұқсайды.</w:t>
        <w:br/>
        <w:t>Жәпек алдыңғы күні бір абыройсыздықтан көрнеу алман</w:t>
        <w:br/>
        <w:t>қалды. Ауатком төрағасы Дәуіт мүны жоспарын асыра</w:t>
        <w:br/>
        <w:t>орындаған озат, “Қызыл балықшының” ғана емес,</w:t>
        <w:br/>
        <w:t>ауданымыздың маңдайға ұстары деп пүтқа толтырып</w:t>
        <w:br/>
        <w:t>мақтағанда, бұл жұлқынып, мінберге атып-атып шыға</w:t>
        <w:br/>
        <w:t>жаздады емес пе? Ұят ай! Тілеуіш “Жындымысың!” деп</w:t>
        <w:br/>
        <w:t>жеңінен тартып тоқтатпағанда алқа топтың алдында</w:t>
        <w:br/>
        <w:t>абыройдан жұрдай болады екен. Семіздікті қой көтереді</w:t>
        <w:br/>
        <w:t>деген удай рас. Бұл шынында да мақтауды көтере алмай,</w:t>
        <w:br/>
        <w:t>қарадай масайып қалды ма, әйтеуір бір пәле болды.</w:t>
        <w:br/>
        <w:t>Бұл “Қызыл балықшыда” басшылармен тіл табысуға</w:t>
        <w:br/>
        <w:t>сұңғыла шебер көп, қанша басшы өзгерсе де солардың</w:t>
        <w:br/>
        <w:t>сүйіктісі боп, той болса төрді, жиын болса президиумды</w:t>
        <w:br/>
        <w:t>бермейтіндер жетіп артылады. Мысалы, Аңқаты, Әлжандар...</w:t>
        <w:br/>
        <w:t>Ал бұлар болса, мынау жанында сұлап жатқан саңырау</w:t>
        <w:br/>
        <w:t>сесіку 487 &lt;үхтті</w:t>
        <w:br/>
        <w:t>ЕА18.09.131аугамлаіуганн-4Й рад 500</w:t>
        <w:br/>
        <w:t>Әнес Сарай 3111 х13у</w:t>
        <w:br/>
        <w:t>таңқылдап қоя берді. Мұржаларынан қара түтінді будақ-</w:t>
        <w:br/>
        <w:t>татып, қаншама жұлқынғанмен, қарыс боп қатқан сіреу</w:t>
        <w:br/>
        <w:t>мұздың мұртын да сындыра алмады. Солай болуға тиісті</w:t>
        <w:br/>
        <w:t>еді, оған онша қинала қойған жоқ. Қос буксирдің екі</w:t>
        <w:br/>
        <w:t>жағында екіге жарылып тұрған екі топ темір кінектерге</w:t>
        <w:br/>
        <w:t>ілінген шүйме арқандарды иыққа салып сүйреп бергенде,</w:t>
        <w:br/>
        <w:t>буксирлер түмсықтары шошайып, мұз үстіне шыға-шыға</w:t>
        <w:br/>
        <w:t>келді де, салмақпен шыңылтыр мұзды отап берді. Теңіз</w:t>
        <w:br/>
        <w:t>тамағының тас-талқаны шықты. Қолдарына сүзекі ұстаған</w:t>
        <w:br/>
        <w:t>шалан жүмысшылары бұзылған кесек-кесек сенді мұз үстіне</w:t>
        <w:br/>
        <w:t>сүйреп шығарып, шалан жолын қара ағыс қып тазартты.</w:t>
        <w:br/>
        <w:t>Айлапат зауытты қос қапталдан сүйемелдеп келген басқа</w:t>
        <w:br/>
        <w:t>буксирлер моторларына от алдырып, күрегіштерін қосқанда,</w:t>
        <w:br/>
        <w:t>жетегінде отыз-қырық прозы бар шүбалған зор керуен ілгері</w:t>
        <w:br/>
        <w:t>лықсып берді.</w:t>
        <w:br/>
        <w:t>Мұны көздерімен көрген Дәуіт, Сергесвич және</w:t>
        <w:br/>
        <w:t>басқалардың қуанышында шек жоқ еді. Жағалары жайлауға</w:t>
        <w:br/>
        <w:t>кетіп, бір-бірін құшақтап, мәз-мәйрам болысты. Түс</w:t>
        <w:br/>
        <w:t>таянғанда мұз жарғыш қос буксир тар қылтаны талқандап,</w:t>
        <w:br/>
        <w:t>өзекке ұзап сніп кетті дс, салдыр-гүлдір еткен дәу шалан</w:t>
        <w:br/>
        <w:t>түбі қарауытып көрінген тайызға маңайлап келіп тоқтады.</w:t>
      </w:r>
    </w:p>
    <w:p>
      <w:r>
        <w:t>Теңізшілер шаланның су астындағы түбешегі мен откел</w:t>
        <w:br/>
        <w:t>суының тереңдігін өлшеп көріп, Тілеуіштің тәсілін қол-</w:t>
        <w:br/>
        <w:t>данбайынша болмайтынына көздері жетті. Дәуіт Тілеушшті</w:t>
        <w:br/>
        <w:t>тағы да шақыртып алды.</w:t>
        <w:br/>
        <w:t>- Ал, Тілеке. Кәтек деген тәсіл - біз білмейтін тәсіл.</w:t>
        <w:br/>
        <w:t>Өзің көрсет, өзің істе.</w:t>
        <w:br/>
        <w:t>- Е, ол боқтан оңай! - деп қомпайған Тілгуіш қолды</w:t>
        <w:br/>
        <w:t>онды-солды сілтеп, бұйыра бастады. -- Буксирлер, сендердің</w:t>
        <w:br/>
        <w:t>керегің жоқ. Кейін жылжыңдар! Шаланның жекс өзін</w:t>
        <w:br/>
        <w:t>мешеуге алыңдар.</w:t>
        <w:br/>
        <w:t>Мына тайыз жерден өз беттерінше қалай-солай өтетін</w:t>
        <w:br/>
        <w:t>буксирлер мен проздар кейін қалып, дәу шалан сыбай-салтаң</w:t>
        <w:br/>
        <w:t>“бір өзі бөлініп шықты. Теңізшілер қос кенереден қос</w:t>
        <w:br/>
        <w:t>арқанмен жетекке алды. Тілеуіш жуан сырықтарды шаланның</w:t>
        <w:br/>
        <w:t>астына көлбете қалай қою керек екенін түсіндіріп, өзі</w:t>
        <w:br/>
        <w:t>көрсетіп берді. Шаланның қос қапталынан сырықтар қатар-</w:t>
        <w:br/>
        <w:t>қатар шаншылып біткенде:</w:t>
        <w:br/>
        <w:t>-- Ал сүйреңдер! - деп Тілеуіш пәрмен берді.</w:t>
        <w:br/>
        <w:t>О, ғажап! Адамның таппайтыны жер астында. Жан-</w:t>
        <w:br/>
        <w:t>жағынан сырық тіреген, дәу шалан жеп-жеңіл жоғары</w:t>
        <w:br/>
        <w:t>4у%г%: 498 Үс і</w:t>
        <w:br/>
        <w:t>жіп толған дәу ағаш ине. Ағаш инені ұшынан тістеп тұрып,</w:t>
        <w:br/>
        <w:t>екі қолмен шатасып матасқан ауларды тарақтап жазады да,</w:t>
        <w:br/>
        <w:t>сетінеп сөгілген тор көзді кездестірсе, қолдары жып-жып</w:t>
        <w:br/>
        <w:t>етіп, әп-сәтте тоқып жібереді. Бұл іске балықшының өзі</w:t>
        <w:br/>
        <w:t>емес, әйел, бала-шағасына дейін лыпып түр.</w:t>
        <w:br/>
        <w:t>Биыл кемелер теңіз тамағына қатып, нағыз мұз қыстау</w:t>
        <w:br/>
        <w:t>болатынын іші сезген Жәпек өз звеносына қарасты үш кемені</w:t>
        <w:br/>
        <w:t>нар қамыстың арасына сығылыстырып, жарлы жағалауға</w:t>
        <w:br/>
        <w:t>маңдай тіреп еді. Сонысы ақыл болыпты. Кеменің үсті май</w:t>
        <w:br/>
        <w:t>шуақ, ұядай. Баршын, Ләтипалар алғашқы топпен елге</w:t>
        <w:br/>
        <w:t>қайтып, үш кемеде Жәпек, Тілеуіш, бозбала Тұяқ және</w:t>
        <w:br/>
        <w:t>Бөбек төртеуі қалған. Бөбек міндеті звеноны ас-сумен</w:t>
        <w:br/>
        <w:t>қамтамасыз ететін қазаншы болғанымен, домаланып жүйткіп</w:t>
        <w:br/>
        <w:t>жүріп, еркектен бетер тындырымды. Қазір ол қолы-қолына</w:t>
        <w:br/>
        <w:t>жұқпай лыпылдап, Тілеуіш сығыраңдап бір ауды бітіргенше,</w:t>
        <w:br/>
        <w:t>Бөбек екі-үшеуін тәмәмдап отырған.</w:t>
        <w:br/>
        <w:t>- Әй, кержалқау, - деді Жәпек Тілеуіш жамап бітірген</w:t>
        <w:br/>
        <w:t>екі ауды нұсқап. - Бар бітіргенің осы ма? Тамаққа келгенде</w:t>
        <w:br/>
        <w:t>ғой алдыңа жан салмайсың.</w:t>
        <w:br/>
        <w:t>Тілеуіш жұмысты мүлдем доғарып, қалақ инені</w:t>
        <w:br/>
        <w:t>қонышына қыстырып, темекі орауға кірісті.</w:t>
        <w:br/>
        <w:t>- Жұмыс қайда қашар дейсің. Кел отыр, түтіндетейік.-</w:t>
        <w:br/>
        <w:t>Екеуі түске тармасқан күн көзіне сықсия қарап қойып,</w:t>
        <w:br/>
        <w:t>ықтасыны мол шуақта шынтақтап жатып темекі шекті. -</w:t>
        <w:br/>
        <w:t>Бөбектен қалатын жұмыс жоқ, қой, -- деп еді Тілеуіш, кеменің</w:t>
        <w:br/>
        <w:t>құйрық жағында әндетіп ау жамап отырған Бөбек мойнын</w:t>
        <w:br/>
        <w:t>созды:</w:t>
      </w:r>
    </w:p>
    <w:p>
      <w:r>
        <w:t>- Не дейсіңдер?</w:t>
        <w:br/>
        <w:t>-- Бөбекті бізге берген құдайдан айналайын.</w:t>
        <w:br/>
        <w:t>- Емешектерің үзілс қалыпты. Шәй ішкілерің келді ме?</w:t>
        <w:br/>
        <w:t>-- Болса, қарсы емеспіз.</w:t>
        <w:br/>
        <w:t>Бөбек ауды жиып, ыңылдап әндеткен күйі бір қолтық</w:t>
        <w:br/>
        <w:t>отындығымен үлікке түсті. Шеткі екі кеменің іргесін ойып,</w:t>
        <w:br/>
        <w:t>мұздан тазартқан Тұяқ сүймен, балта, күректерін көтеріп,</w:t>
        <w:br/>
        <w:t>бұлардың тұсына келді.</w:t>
        <w:br/>
        <w:t>- Тіреуіш қоймасақ болмайды-ау, - деді бала жігіт</w:t>
        <w:br/>
        <w:t>кеменің іргесіне көз жүгіртіп. - Соқа кесу керек шығар.</w:t>
        <w:br/>
        <w:t>Иә, кемелердің іргесін ойып, тазартып тұрмасаң, әйнек</w:t>
        <w:br/>
        <w:t>емес, әйнектен бір кем де смес шыңылтыр мүз ақ жем ғып</w:t>
        <w:br/>
        <w:t>қажап тастайды. Мұз қатты қысса, қабырға тақтайларды</w:t>
        <w:br/>
        <w:t>қақыратып, сөгіп жіберу қаупі де жоқ емес. Сондықтан кеме</w:t>
        <w:br/>
        <w:t>зау 486 зе</w:t>
        <w:br/>
        <w:t>ЕА18.0913угаіла|уганн--1Й раде 494</w:t>
        <w:br/>
        <w:t>Әнес Сарай 12 (177 3т</w:t>
        <w:br/>
        <w:t>Отан үшін жан пида! Басқа сөз жоқ. Ал енді жолдарың</w:t>
        <w:br/>
        <w:t>болсын. Неміс фашистерін шыққан ініне қайта қуып тығып,</w:t>
        <w:br/>
        <w:t>елге жеңіспен оралыңдар! Басқа не дейміз. Ақ жол! Оң сапар!</w:t>
        <w:br/>
        <w:t>“Қызыл балықшы” тобынан аяғын ақсаңдай басып,</w:t>
        <w:br/>
        <w:t>Ыбырайым ілгері шықты.</w:t>
        <w:br/>
        <w:t>- Бір сөзім бар еді, бола ма? - деп алып, рұқсат беруді</w:t>
        <w:br/>
        <w:t>күтпестен сөйлеп кетті. -- Мынау бұзау арасындағы бұқадай</w:t>
        <w:br/>
        <w:t>боп өңкиіп тұрған Түсіп түйдей құрдасым еді. Өзі теке</w:t>
        <w:br/>
        <w:t>сасыса да, әлі үйленбеген, қолына қарап отырған кәрі әке-</w:t>
        <w:br/>
        <w:t>шешесі, төрт-бес қарындасы бар. Соның орнына әскерге</w:t>
        <w:br/>
        <w:t>менің баруыма бола ма?</w:t>
        <w:br/>
        <w:t>Сылтық Ыбырайым да теңізшілер арасындағы желкенді</w:t>
        <w:br/>
        <w:t>қисайтып ауа көшуге әуес, тақыр жерден сүріндірер ілік</w:t>
        <w:br/>
        <w:t>табатын аты шулы қисық езулердің бірі еді. Бірақ бұл жолы</w:t>
        <w:br/>
        <w:t>шын көңілін білдіріп тұрған. Дәуіт оны кезекті кер езу</w:t>
        <w:br/>
        <w:t>бақай қақпасының бірі деп түсініп, ашудан күреңітіп кетті.</w:t>
        <w:br/>
        <w:t>-- Бетке шығарларымызды қан майданға аттандырып,</w:t>
        <w:br/>
        <w:t>қан жылап тұрғанда, қай жерден ойындарың келеді. Әзілдің</w:t>
        <w:br/>
        <w:t>Де жөні бар емес пе?</w:t>
        <w:br/>
        <w:t>- Дәуке, әзіл емес, шыным.</w:t>
        <w:br/>
        <w:t>- Қой енді! - деп Дәуіт қолын сілтеді. -- Асығып түрсаң,</w:t>
        <w:br/>
        <w:t>кезек саған да келеді! Бұл нәубеттен ешкім детыс қалмайды.-</w:t>
        <w:br/>
        <w:t>Ол сөз ауанын басқаға бұру үшін сапқа тұрғандарға иегін</w:t>
        <w:br/>
        <w:t>көтерді. - Не дейсіңдер? Біреуің сөйлейсің бе? Жасы да,</w:t>
        <w:br/>
        <w:t>жолы да үлкені сен екенсің, Түсіп. Не дейсің?</w:t>
        <w:br/>
        <w:t>Түсіп толқын жалында туып, толқын жалында өскен,</w:t>
        <w:br/>
        <w:t>басқа өмір бар деп білмейтін теңіздің жабайы, арда ұлдарының</w:t>
      </w:r>
    </w:p>
    <w:p>
      <w:r>
        <w:t>бірі еді. Өзі барынша ұялшақ. Қазір де үялғаннан бетінен</w:t>
        <w:br/>
        <w:t>оты шығып, жалпақ еріні жаялықтай жайылып, басты бір</w:t>
        <w:br/>
        <w:t>көтеріп, бір бұғып, қатты абыржып тұр.</w:t>
        <w:br/>
        <w:t>- Иә, не дейсің, Түсіп?</w:t>
        <w:br/>
        <w:t>-- Енді не дейміз? - деп ыржалақтай берді Түсіп. - Уәде</w:t>
        <w:br/>
        <w:t>етеміз? Сенімдеріңізді ақтаймыз. Жоспарды артығымен...</w:t>
        <w:br/>
        <w:t>-- Уа, жоспарың не, жігітім?</w:t>
        <w:br/>
        <w:t>Елмен бірге Түсіп те қосыла күліп, күмілжіп, желкені</w:t>
        <w:br/>
        <w:t>қасыды. Жанында түрған Түяқ құлағына сыбыр етіп еді,</w:t>
        <w:br/>
        <w:t>Түсіп басты ала қашты.</w:t>
        <w:br/>
        <w:t>- Сол сөзді өзің айтшы, -- деді жалынғандай боп.</w:t>
        <w:br/>
        <w:t>Бет әлпеті қыздың бетіндей жүп-жүқа, үзын мойыны</w:t>
        <w:br/>
        <w:t>қылмиған Түяқ суырылып ілгері шықты:</w:t>
        <w:br/>
        <w:t>- Түсіп ағам жаудың әкесін танытамыз дейді. -- Бұдан</w:t>
        <w:br/>
        <w:t>кейін ол Түсіпті жайына қалдырып, өз сөзін сөйлеп кетті. -</w:t>
        <w:br/>
        <w:t>түу 492 ііг0)</w:t>
        <w:br/>
        <w:t>ЕА18.09.13аугалла|уган--1Й раде 502</w:t>
        <w:br/>
        <w:t>Әнее Сарай | У7 г іт</w:t>
        <w:br/>
        <w:t>жіпсіз байланып, кіріптар болуды басқа бермесін, досың</w:t>
        <w:br/>
        <w:t>тұрсын жауыңа тілемейтін көр азабымен бірдей қасірет екен.</w:t>
        <w:br/>
        <w:t>Он жыл иығын басып, еңсесін езген қара албастыдан ебін</w:t>
        <w:br/>
        <w:t>тауып құтылды. Уһ деп тынысын енді бір еркін алып, зая</w:t>
        <w:br/>
        <w:t>ғұмырды басынан қайта бастамақ еді, онысы дертті көңілдің</w:t>
        <w:br/>
        <w:t>жәй әшейін қияли алданышы боп шықты, алды-артымен</w:t>
        <w:br/>
        <w:t>байланысың кескілеп шауып, типыл ғып өртегенмен,</w:t>
        <w:br/>
        <w:t>ештеңеден аққұла қүтылмапты, құтылу да мүмкін емес екен,</w:t>
        <w:br/>
        <w:t>адам от оттап, су сулағанда жасын жасамайды, қарғыбаудай</w:t>
        <w:br/>
        <w:t>мойнынан ажырамайтын тағдыр моншағын тізе ме деп қалды.</w:t>
        <w:br/>
        <w:t>Өткен-кеткеніне көз салса, қиыр-шиыр өмір жолы көр-</w:t>
        <w:br/>
        <w:t>тышқанның ініндей тас қараңғы. Май шамның жарығындай</w:t>
        <w:br/>
        <w:t>жылт еткен жалғыз сәуле Бөбек қана. Құйттайынан қол</w:t>
        <w:br/>
        <w:t>ұстасып бірге өсті, қол ұстасып бірге ержетті, алғашқы</w:t>
        <w:br/>
        <w:t>махаббат деген ғажап ертегіні бірге кешті. Қол-аяқтары бөлек-</w:t>
        <w:br/>
        <w:t>бөлек болғанмен, жандары, жүректері бітс қайнасып, бірігіп</w:t>
        <w:br/>
        <w:t>кеткендей еді. Шыбындай жаны үшін сол бір қанадан</w:t>
        <w:br/>
        <w:t>шыққан егізінің сыңарындай жанға опасыздық, жасап, сырт</w:t>
        <w:br/>
        <w:t>берді. Аптына адал Бобек қателескен шығар, қайтып оралар</w:t>
        <w:br/>
        <w:t>деп тапжылмий тосты, тоса-тоса қайғыдан мүжіліп, қартаюға</w:t>
        <w:br/>
        <w:t>айналды. Бүл да жоғалтып алған ертегі дүниесін қайта табам</w:t>
        <w:br/>
        <w:t>деп, шырғадай басты тасқа да ұрып, тауға да соғып, бір</w:t>
        <w:br/>
        <w:t>қателіктен сорақы екінші қателікке ұрынып, өмір толқынына</w:t>
        <w:br/>
        <w:t>малтығумен келеді.</w:t>
        <w:br/>
        <w:t>Мүз қыстауда қалған шалан сүйреу әбігері басталғанда,</w:t>
        <w:br/>
        <w:t>оған орманнан тал кесуге бас-көз болу жүктелген-ді. Талын</w:t>
        <w:br/>
        <w:t>да, сырықтарын да жөнелтіп, бір қараса, орман арасында</w:t>
        <w:br/>
        <w:t>жападан-жалғыз қалыпты. Айғай-шудан жырақ, жанға жайлы</w:t>
        <w:br/>
        <w:t>тып-тыныш меңіреу әлемде мүлгіген талдардың арасында</w:t>
        <w:br/>
        <w:t>бір өзі отырды. Сосын өзгелерден қалған бір-екі сырықты</w:t>
        <w:br/>
        <w:t>сүйрелеп өзен аңғарына шықса, Жәпектің кемесінің үстінен</w:t>
      </w:r>
    </w:p>
    <w:p>
      <w:r>
        <w:t>түсті.</w:t>
        <w:br/>
        <w:t>Бөбек кеменің құйрығында ыңылдап әндетіл, ау жамап</w:t>
        <w:br/>
        <w:t>отыр еді. Жағалау қамысының салдыр-гүлдірінен атып</w:t>
        <w:br/>
        <w:t>тұрды.</w:t>
        <w:br/>
        <w:t>- Шошқа ма деп зәрем кетсе, сен бе едің? - деді ол</w:t>
        <w:br/>
        <w:t>күліп. Беліне балтасы қыстырулы Мұқтас сүйреп келген</w:t>
        <w:br/>
        <w:t>сырығын мұз үстіне тастап, Бөбекке ерні салпиып, аңырая</w:t>
        <w:br/>
        <w:t>қарады.</w:t>
        <w:br/>
        <w:t>- Әй, сұлу, өткендегі шермиген ішің қайда? Қысыр</w:t>
        <w:br/>
        <w:t>жыландайсың ғой.</w:t>
        <w:br/>
        <w:t>15; 600 25091</w:t>
        <w:br/>
        <w:t>ЕЗ18.09.1Эаіуганлайугашн--1й раде 501</w:t>
        <w:br/>
        <w:t>Әнес Сарай 5:37 %&lt;ту</w:t>
        <w:br/>
        <w:t>көтеріліп, сырық үстімен сырғып жүре берді. Босаған сырық-</w:t>
        <w:br/>
        <w:t>тарды ілгері тасып, шалан төңірегі ызы-қиқы болды. Енлігі</w:t>
        <w:br/>
        <w:t>бір зәуде қалқымалы су зауыты қалың теректі биік жарға</w:t>
        <w:br/>
        <w:t>кеп маңдай тіреген еді.</w:t>
        <w:br/>
        <w:t>Шаланның құжынаған халқы “уралап” бөріктерін аспанға</w:t>
        <w:br/>
        <w:t>атты. Дәуіт пен Сергеевич бір-бірін қапсыра құшақтаған</w:t>
        <w:br/>
        <w:t>күйі, қолдары жабысып қалғандай, көпке дейін ажыраса</w:t>
        <w:br/>
        <w:t>алмады.</w:t>
        <w:br/>
        <w:t>Сергеевич ақыры зыр қағып, теңізшілерді аралап кетті.</w:t>
        <w:br/>
        <w:t>- Жақсылықтарың құдайдан қайтсын. Көп жасаңдар!</w:t>
        <w:br/>
        <w:t>Тарамаңдар! Аздап ырымдап жіберелік.</w:t>
        <w:br/>
        <w:t>Шаланның асханасынан түтін будактап, кешікпей балық,</w:t>
        <w:br/>
        <w:t>сорпасының дәмді иісі мұрын жарды. Шаланның</w:t>
        <w:br/>
        <w:t>кенерелеріне дастарқан жайылып, стақандар келтіріліп, көк</w:t>
        <w:br/>
        <w:t>мойын шөлмектердің көңілді сыңғыры құлаққа шалынды.</w:t>
        <w:br/>
        <w:t>Той, шын мәнінде, теңіз тірлігінде көп кезіге беретін, шағын</w:t>
        <w:br/>
        <w:t>ерлік пен еңбек тойы басталғалы жатты.</w:t>
        <w:br/>
        <w:t>8</w:t>
        <w:br/>
        <w:t>Балық қабылдаушы Мұқтас, шынына келгенде, теңіз</w:t>
        <w:br/>
        <w:t>жағалауы ауданының адамы болғанымен, жұмысы жағынан</w:t>
        <w:br/>
        <w:t>осы қалқымалы балық зауытына тікелей бағынышты сді.</w:t>
        <w:br/>
        <w:t>Балықшылар айдамалға ұшырамасын деп, теңізге ау салған</w:t>
        <w:br/>
        <w:t>жерлеріне кеп балық қабылдап, сол нәпақаны төкпей-</w:t>
        <w:br/>
        <w:t>шашпай шаланға жеткізіп беріп, ара-тұра балықшылармен</w:t>
        <w:br/>
        <w:t>ақшалай-заттай есеп айырысатын. Сөйтіп, теңізші қауымды</w:t>
        <w:br/>
        <w:t>аузына қаратудың бір кілті қолында еді де, оны орнынша</w:t>
        <w:br/>
        <w:t>пайдалануға барынша епті де болатын.</w:t>
        <w:br/>
        <w:t>Табиғатынан кең пішілген, қолы ашық жомарт, алымды-</w:t>
        <w:br/>
        <w:t>шалымды Мұқтастың кеңес үкіметіне қысас болардай</w:t>
        <w:br/>
        <w:t>дәнеңесі жоқ-ты, нағыз жұлығы шыққан қара табан кедейдің</w:t>
        <w:br/>
        <w:t>зүриятынан. Ауылдың үнсіз қауып, жатып атар шой желке</w:t>
        <w:br/>
        <w:t>алпауыттары шатыстырды. Шоқ-шоқ деп жүріп қызыл өртке</w:t>
        <w:br/>
        <w:t>айдап салды. Отыз бірдің қысында “Қызыл балықшының”</w:t>
        <w:br/>
        <w:t>бірінші бақармасы, жел ауыз, кеппе кеуде Сатыбалдыны</w:t>
      </w:r>
    </w:p>
    <w:p>
      <w:r>
        <w:t>үкі ойып, мұз астына үйіткендердің бастаушысы да,</w:t>
        <w:br/>
        <w:t>қостаушысы да өзі. Содан сөз байласып, әне-міне үйленемін</w:t>
        <w:br/>
        <w:t>Деп жүрген еліктің лағындай Бөбегінен безіп, сұр жылан</w:t>
        <w:br/>
        <w:t>Зибаның табанына түсті. Қылмысын білетін бедеу қаншық,</w:t>
        <w:br/>
        <w:t>ерттеп мінгендей тақымына басып, тырп еткізбеді. Біреуге</w:t>
        <w:br/>
        <w:t>кзеуүі 499 түт үт</w:t>
        <w:br/>
        <w:t>ЕА18.0913а1угалдаугайн-ейі раде 504</w:t>
        <w:br/>
        <w:t>Әнес Сарай “77 “(2 Үу</w:t>
        <w:br/>
        <w:t>Қамыстан да, үстеріндегі киімнен де сау тамтық қалмаған,</w:t>
        <w:br/>
        <w:t>ит талағандай жұлым-жұлым. Аунаған орындарына қарап</w:t>
        <w:br/>
        <w:t>тұрып, бірі қарқылдап, бірі сыңғырлап қосыла күлді. Мұқтас</w:t>
        <w:br/>
        <w:t>Бөбекті білегінен жетектеп, өзен аңғарына шыққанда, шалан</w:t>
        <w:br/>
        <w:t>жақтағы қызыл ішіс, қырғын той шырқау шегін жеткен</w:t>
        <w:br/>
        <w:t>екен. Радио күшейіткіш вальс ойнап, ел мұз үстінде дөңгелене</w:t>
        <w:br/>
        <w:t>билеп жүр. Мас боп қалған біреулер аяқтарына түра алмай</w:t>
        <w:br/>
        <w:t>тайып жығылып, еңбектеуге мәжбүр болыпты. Көңілі онсыз</w:t>
        <w:br/>
        <w:t>да шалқып, тасып түрған Мұқтастың көзі шырадай</w:t>
        <w:br/>
        <w:t>жанды:</w:t>
        <w:br/>
        <w:t>-- Жүр барайық.</w:t>
        <w:br/>
        <w:t>- Мына түрімізбен бе?</w:t>
        <w:br/>
        <w:t>Мүқтас бала сияқты ауызын басып, шиқ-шиқ күлді.</w:t>
        <w:br/>
        <w:t>- Түйе үріккендей екенбіз. Бар, тез киініп шық.</w:t>
        <w:br/>
        <w:t>Бөбек табиғатынан көңілді, ойын-сауықшыл жан еді.</w:t>
        <w:br/>
        <w:t>Күні кешеге дейін той-топыр, бастаңғы, ауылдың отыр-</w:t>
        <w:br/>
        <w:t>мақтарынан қалған емес. Үлкендерді үйірсектей бастағаны</w:t>
        <w:br/>
        <w:t>тек соңғы жылдары ғана. Жағасы жайлау болып, көңілі тасып</w:t>
        <w:br/>
        <w:t>төгіліп тұрған шақта қол бұлғап шақырған қызықтан бас</w:t>
        <w:br/>
        <w:t>тарта алмады, әп-сәтте-ақ киімін жаңалап, қылтиған қыз</w:t>
        <w:br/>
        <w:t>болып шыға келді. Жолай Мұқтас та өз кемесіне соғып,</w:t>
        <w:br/>
        <w:t>киімін өзгертті. Шалан маңына қол ұстасып жетіп келсе,</w:t>
        <w:br/>
        <w:t>екі-үш орыс жігітітармонды құлаштай созып, құйқылжытып</w:t>
        <w:br/>
        <w:t>түр. Мұндайда орыстың қыз-келіншектері қандай, куделері</w:t>
        <w:br/>
        <w:t>солқылдап, шыңғырып-шыңғырып қойып, өйдөйт сартылдап</w:t>
        <w:br/>
        <w:t>биледі дейсің! Көздеріне көрінген еркекке жармаса кетіп,</w:t>
        <w:br/>
        <w:t>ортаға сүйреп шығарып, дөңгелете жөнеледі. Мұқтас пен</w:t>
        <w:br/>
        <w:t>Бөбек қол ұстасқан қалпы ауыздарын аңқайта ашып, қалың</w:t>
        <w:br/>
        <w:t>топты аралап келе жатып, саусақты шошаңдатып қойып,</w:t>
        <w:br/>
        <w:t>өзімен-өзі салғыласып айтысып түрған Жәпекке қарсы</w:t>
        <w:br/>
        <w:t>жолықты. Мұрты иттің қүйрық жүніндей үйпа-түұйпа</w:t>
        <w:br/>
        <w:t>Жәкеңнің омырауы ашық, сеңсеңі көзіне кептеліп қапты,</w:t>
        <w:br/>
        <w:t>өзі иіліп-бүгіліп, аяғын баса алмай, тәлтіректеп азар түр.</w:t>
        <w:br/>
        <w:t>Бұл екеуі оны екі шынтағынан қолтықтай алды.</w:t>
        <w:br/>
        <w:t>- Уа, Жәке, нс болды?</w:t>
        <w:br/>
        <w:t>- Сендер қайдан жүрсіңдер? - Екеуін жазбай танып,</w:t>
        <w:br/>
        <w:t>иықтарына кезек сүйенді. - Еділдің суы енектен келмей,</w:t>
        <w:br/>
        <w:t>ағаң бүгін бір шалқып түр. - Ол мойнын бұрып, жан-</w:t>
        <w:br/>
        <w:t>жағына қарады. - Әлгі біздің сары езу саңырау қайда жүр.</w:t>
        <w:br/>
        <w:t>-- Тілеуіш пе? Бәсе, ол қайда?</w:t>
      </w:r>
    </w:p>
    <w:p>
      <w:r>
        <w:t>Жәпек басын сілкілеп, шиқ-шиқ күлді.</w:t>
        <w:br/>
        <w:t>ЕА18.0913аугаідаіугайн-е4ІІ раде 496</w:t>
        <w:br/>
        <w:t>Әнес Сарай о іт ут ітзт</w:t>
        <w:br/>
        <w:t>азығын беріп отырған ат байлар мама қазықтары -- шалан</w:t>
        <w:br/>
        <w:t>яки теңіз үстіндегі қалқымалы балық зауыты жападан-</w:t>
        <w:br/>
        <w:t>жалғыз ашық айдында қалған. Ол үкіметтің арнайы қамқор-</w:t>
        <w:br/>
        <w:t>лығындағы шаруа, не боп кетем деп күн қабағын бағып,</w:t>
        <w:br/>
        <w:t>толқын жалында тостақандай бұлтыңдаған, қос тақтайдың</w:t>
        <w:br/>
        <w:t>үстінде қалт-құлт еткен балықшы қауымның оған тигізер</w:t>
        <w:br/>
        <w:t>септігі шамалы. Қайта, жел-күзда пана түтып, соның ығын</w:t>
        <w:br/>
        <w:t>ықтап, қазықтаулы аттай ұзап шықпай, төңірегін шырғалап</w:t>
        <w:br/>
        <w:t>жүргені. Шаланды жылдағы дағды бойынша Астраханға</w:t>
        <w:br/>
        <w:t>сүйрепті. Бірақ жау бомбысынан қираған кемелерден</w:t>
        <w:br/>
        <w:t>Астрахан сағасы бітеліп қалған да, қайтадан бері жылжыған.</w:t>
        <w:br/>
        <w:t>Оншақты күн жатпай-тұрмай еңбектенген оншақты буксир</w:t>
        <w:br/>
        <w:t>сіреу мүзды Талқан қып, балықшылар ізімен біраз жерге</w:t>
        <w:br/>
        <w:t>жеткізгенмен, сеңі қабаттасып, бұрқ-сарк қайнап қатқан</w:t>
        <w:br/>
        <w:t>қылқа тамақтың қалың мұзын бұза алмай, кептеліп қалған.</w:t>
        <w:br/>
        <w:t>Сүйтіп, балықшы қауымның жіппен байланған кіндігі</w:t>
        <w:br/>
        <w:t>шаланның не әрі жоқ, Не бері жоқ ашық айдында қыстайтын</w:t>
        <w:br/>
        <w:t>түрі бар. Ал ол тиісерге қара таппай ауада ерсілі-қарсылы</w:t>
        <w:br/>
        <w:t>заулаған жау үшақтарына мен мүндалаған таптырмайтын</w:t>
        <w:br/>
        <w:t>нысана. Мәселе онда да емес, шалан құрлыққа ілігіп, қыс</w:t>
        <w:br/>
        <w:t>бойы жамау-жасқаудан өтпесе, келесі көктемде теңізде</w:t>
        <w:br/>
        <w:t>қалқуға жарамайды. Өз салмағын өзі көтере алмай, мойнына</w:t>
        <w:br/>
        <w:t>қара тас байланғандай, су түбіне жөнеп береді.</w:t>
        <w:br/>
        <w:t>Шалан бастығы көзілдірікті, су мүрын қалтылдақ, шал</w:t>
        <w:br/>
        <w:t>таң елең-алаңнан қыстап жатқан балықшыларға мүз үстімен</w:t>
        <w:br/>
        <w:t>жаяулап жетіп, Дәуіттің аяғына жығылып, жылағандай боп</w:t>
        <w:br/>
        <w:t>түр екен. Қолында “Рыбаксоюздың” бастығы Хохловтың</w:t>
        <w:br/>
        <w:t>ауатком төрағасы Дәуіттен көмек сұраған жаялықтай</w:t>
        <w:br/>
        <w:t>жеделхаты. Дәуіт біреудің өтінішінсіз-ақ өзі де қол үшы</w:t>
        <w:br/>
        <w:t>көмекке әзір еді.</w:t>
        <w:br/>
        <w:t>Айдала мұз қыстауда жатқандарымен, бас қосу жиын-</w:t>
        <w:br/>
        <w:t>жиналыс үзілмейтінін іші сезген Дәуіт кеше кешкісін алаңға</w:t>
        <w:br/>
        <w:t>шың ілгізіп еді. Сол шыңғырлап қоя бергенде, жастықтан</w:t>
        <w:br/>
        <w:t>басты енді-енді көтерген теңізшілер жер-жерден үліктердің</w:t>
        <w:br/>
        <w:t>тас бітеу қақпақтарын ашып, бастарын қылтитты. Ауыл-</w:t>
        <w:br/>
        <w:t>ауылдарда да осындай шың болатын, шаң-шұң еткен үн</w:t>
        <w:br/>
        <w:t>жинал деп шақырып түрғанын түсіну қиын емес-ті. Оның</w:t>
        <w:br/>
        <w:t>үстіне ту түбіндегі алаңда қара-күра кәдімгідей молайып</w:t>
        <w:br/>
        <w:t>қалыпты.</w:t>
        <w:br/>
        <w:t>Дәуіт жиналған теңізшілерге мәселенің мән-жайын</w:t>
        <w:br/>
        <w:t>үқтырғанда, бүған біздің қатысымыз қанша деген жан баласы</w:t>
        <w:br/>
        <w:t>түтҰу 494 Үсіз 27</w:t>
        <w:br/>
        <w:t>ЕАЛ8.091Эа/угаійа)угайн-еДі раде 499</w:t>
        <w:br/>
        <w:t>Әнес Сарай т: Фітүзгті</w:t>
      </w:r>
    </w:p>
    <w:p>
      <w:r>
        <w:t>Сергей Сергеевич жүзге жуық жұмысшысын бір</w:t>
        <w:br/>
        <w:t>шыбықпен үйіріп, шаланды жеңілдету амалын қолға алды.</w:t>
        <w:br/>
        <w:t>Зауыттың түпкі үліктеріндегі сірескен балық сыртқа</w:t>
        <w:br/>
        <w:t>шығарылып, тіркеудегі бос проздарға құйылды. Салмақ</w:t>
        <w:br/>
        <w:t>қосатын барлық жүктер: түз, консерві, азық-түлік - бәрі-</w:t>
        <w:br/>
        <w:t>бәрі мұз үстіне шығарылды. Осы амалдан кейін, шынында</w:t>
        <w:br/>
        <w:t>да, екі ернеуімен мұз сызған, суға шөгіп жатып қалған дәу</w:t>
        <w:br/>
        <w:t>шалан қалтқыдай қалбаң стіп, кәдімгідей жеңілдеп қалды.</w:t>
        <w:br/>
        <w:t>Жұмысқа жанын берген, мық шеге Дәуіт үкілерді өзі</w:t>
        <w:br/>
        <w:t>ойдырып, өзен аңғарының тереңдігін өзі өлшеп, зауытты</w:t>
        <w:br/>
        <w:t>сүйрейтін, соқпақты белгілей бастады. Тек құрлыққа ілігер</w:t>
        <w:br/>
        <w:t>жердегі жүз елу метр жерді құм кептеп, тайыздатып тастаған</w:t>
        <w:br/>
        <w:t>екен. Әуелі аланды осы араға жеткізіп алайық деп шешті</w:t>
        <w:br/>
        <w:t>де, елдің бір бөлегі шаланға қайтып оралды.</w:t>
        <w:br/>
        <w:t>-- Ал, Сергеевич, тәуекел деп бастаймыз ба?</w:t>
        <w:br/>
        <w:t>-- Ұрыста не тұрыс бар?</w:t>
        <w:br/>
        <w:t>-- Бәрекелді! Ендеше, кіріселік! -- деп алып, Дәуіт айнала</w:t>
        <w:br/>
        <w:t>бүрылып, Тілеуішті іздеді.-- Әлгі сұңғыламыз қайда?</w:t>
        <w:br/>
        <w:t>- Әне! Әне!</w:t>
        <w:br/>
        <w:t>- Маржа тұрғанда, ол шаланыңды қайтеді. Тарс ссінен</w:t>
        <w:br/>
        <w:t>шықты ғой.</w:t>
        <w:br/>
        <w:t>- Маржа десе, енді мұның әукесі салбырайды</w:t>
        <w:br/>
        <w:t>- Бірінші қатыны маржа деседі ғой.</w:t>
        <w:br/>
        <w:t>- Оттапсың! Неміс. Қазақтан немістің дәмін татқан осы</w:t>
        <w:br/>
        <w:t>сары езуің.</w:t>
        <w:br/>
        <w:t>Бүл ғайбатты түгел естіп тұрған Дәуіт қойыңыздар деген</w:t>
        <w:br/>
        <w:t>жоқ, ол сөзді ауырламады да. Тілеуішті шақыртып, сабырмен</w:t>
        <w:br/>
        <w:t>тосып тұрды. Мойны тырнадай иілген боз көз Тілеуіш</w:t>
        <w:br/>
        <w:t>елпендеп Дәуітке жетті.</w:t>
        <w:br/>
        <w:t>- Бір көне танысыммен жолығып қалып, - деп ерінді</w:t>
        <w:br/>
        <w:t>жалап-жалап қояды сабазың - Етиаумат, бөксесі кепердей</w:t>
        <w:br/>
        <w:t>қатын болыпты.</w:t>
        <w:br/>
        <w:t>Дәуіт күлімдеп Тілеуішті иықтан қақты.</w:t>
        <w:br/>
        <w:t>-- Ал бастаймыз ба?</w:t>
        <w:br/>
        <w:t>-- Болады.</w:t>
        <w:br/>
        <w:t>-- Шаланды ілгері саламыз ғой..</w:t>
        <w:br/>
        <w:t>- Ойбай, жоқ! - деп баж етті Тілеуіш. &gt; Ол не дегенің?</w:t>
        <w:br/>
        <w:t>Өйтсек, шаланды отын қып аламыз. Ол дегенің қаусаған</w:t>
        <w:br/>
        <w:t>тақтай ғой. Алға мына екі буксирді саламыз. Екеуі мүзды</w:t>
        <w:br/>
        <w:t>қатар түрып бұзсын. Сонда шаланға жол кеңейеді.</w:t>
        <w:br/>
        <w:t>Дәуіт, Дәуіспен қосарлана шалан бастығы қол сілтегенде,</w:t>
        <w:br/>
        <w:t>зауытты жетектеген қос буксир моторларына от алдырып,</w:t>
        <w:br/>
        <w:t>32- 1260 еугіт; 497 Үзу</w:t>
      </w:r>
    </w:p>
    <w:p>
      <w:r>
        <w:t>ЕА18.09.13іуганлаіугай- ДЙ раде 499</w:t>
        <w:br/>
        <w:t>Әнес Сарай Үү түтзіті</w:t>
        <w:br/>
        <w:t>шевик”, “Қызыл балықшы” қауымының арасынан аты</w:t>
        <w:br/>
        <w:t>аталғандар сытылып шығын, ортадағы сапқа қосылып жатыр.</w:t>
        <w:br/>
        <w:t>Орталарында жарбай түйедей қаңқиған “Қызыл балықшы-</w:t>
        <w:br/>
        <w:t>ның” орынбасары Түсіп, басқалары танауларының асты еңді-</w:t>
        <w:br/>
        <w:t>енді түбіттенген, мойындары қылқиған, шөже “әтештер”.</w:t>
        <w:br/>
        <w:t>Вашенко әкететін адамдарын түгендеп болып, ауатком</w:t>
        <w:br/>
        <w:t>төрағасы ені мен көлденеңі бірдей Дәуітке қарады.</w:t>
        <w:br/>
        <w:t>-- Бірдеме дейсіз бе?</w:t>
        <w:br/>
        <w:t>- Мал емес, адам әкетіп жатсың ғой, - деді Дәуіт. -</w:t>
        <w:br/>
        <w:t>Қайда, неге алып жатқаныңды түсіндір. Елдің көңілін</w:t>
        <w:br/>
        <w:t>сабасына түсіретіндей сөз айт.</w:t>
        <w:br/>
        <w:t>Құлағымен әуре боп түрған коммисар басын шұлғып,</w:t>
        <w:br/>
        <w:t>тамағын қырнап қойып, жүртқа қайтадан бетін бұрды.</w:t>
        <w:br/>
        <w:t>- Каспий өңірінің айбынды балықшылары! &gt; деп бірден-</w:t>
        <w:br/>
        <w:t>ақ жаттанды ұранға басты Вашенко. -- Алты ай жаз бойы ел</w:t>
        <w:br/>
        <w:t>бетін көрмей, жылы ошақтан жырақта толқынды теңіз бетін</w:t>
        <w:br/>
        <w:t>шарлаудың не екенін мен сіздерге айтпай-ақ қояйын. Адал</w:t>
        <w:br/>
        <w:t>еңбек, абыройлы еңбек. Сіздер мүз жастанып, қар жамылып,</w:t>
        <w:br/>
        <w:t>сызды суық окопта фашестерге өліспей беріспей жатқан</w:t>
        <w:br/>
        <w:t>әскерлерді тамақтандырушысыздар. Сондықтан Каспий теңізі</w:t>
        <w:br/>
        <w:t>балықшы қауымының еңбегі майданмен барабар саналып,</w:t>
        <w:br/>
        <w:t>көпшілігіңді бронға жатқызды! -- Вашенко айналып өтетін</w:t>
        <w:br/>
        <w:t>жықпылға өзі басын сұғып, қайта-қайта жөткірініп</w:t>
        <w:br/>
        <w:t>кібіртектеп қалды. - Бірақ брон ақ билет емес, запас деген</w:t>
        <w:br/>
        <w:t>сөз. Запас! Әскердің қысылған кездегі арқа тіретісіздер!</w:t>
        <w:br/>
        <w:t>Көсеміміздің өзі Каспий балықшылары мен теңізшілеріне</w:t>
        <w:br/>
        <w:t>үміт артып отыр. Жасыратыны жоқ, Сталинградты қорғауға</w:t>
        <w:br/>
        <w:t>барасыздар! Әлбетс, бірден майданға тоғытпайды, бір-жар</w:t>
        <w:br/>
        <w:t>ай жаттығудан өтесіздер, соғыс өнерін үйренесіңдер.</w:t>
        <w:br/>
        <w:t>Коммисар Вашенкоға соғыс деген қан жосадай аққан</w:t>
        <w:br/>
        <w:t>қызыл қырғын емес, көңіл көтеріп қайтатын қызықты серуен</w:t>
        <w:br/>
        <w:t>сияқты еді. Барлық әскери адам сияқты оның да отан деген</w:t>
        <w:br/>
        <w:t>ұлы ұғым жанында шыбын-шіркейдің тағдырымен барабар</w:t>
        <w:br/>
        <w:t>адам өлімі ойына кіріп-шықпайды, ол үшін адам әу бастан-</w:t>
        <w:br/>
        <w:t>ақ отан үшін өлуге жаралғандай. Коммиссар сөзі бір тоғаға</w:t>
        <w:br/>
        <w:t>жетіп тірелген соң, ортаға жергілікті көсем Дәуіт шықты.</w:t>
        <w:br/>
        <w:t>Ол да ұлы көсемге еліктеп, бұтқа галифе, үстіге китель</w:t>
        <w:br/>
        <w:t>киіп, танауының астына жүдырықтай тоқпақ мүрт қойған.</w:t>
        <w:br/>
        <w:t>- Бұл - осымен үшінші жинау, - деді ол. - Олардан</w:t>
        <w:br/>
        <w:t>сендер артық та, кем де емессіңдер. Отанымыз керек десе -</w:t>
        <w:br/>
        <w:t>келесі кезек біздердікі, сөзге келмей аттанамыз да кетеміз.</w:t>
        <w:br/>
        <w:t>бүт Үе 401 11 Үсу</w:t>
        <w:br/>
        <w:t>ЕА18.09:13аіугалла(угайн--1 раде 497</w:t>
        <w:br/>
        <w:t>Әнес Сарай (7% 42 ітзт</w:t>
        <w:br/>
        <w:t>жоқ, керісінше, өз мойындарындағы төл шаруадай құлшыныс</w:t>
        <w:br/>
        <w:t>танытты. Онымен бірге мол береке де келе жатқан.Теңізші</w:t>
      </w:r>
    </w:p>
    <w:p>
      <w:r>
        <w:t>қауымның тамағынан өтетін, иығына ілетіннің бәрі осы</w:t>
        <w:br/>
        <w:t>шаланда еді.</w:t>
        <w:br/>
        <w:t>Дәуіт қолын көтеріп, тыныштық сүрады.</w:t>
        <w:br/>
        <w:t>- Дабырлама! Даурықпа! Шаланды өзекке қалай енгізе-</w:t>
        <w:br/>
        <w:t>міз -- алдымен соны ақылдасып алайық. Кәне қайсың не</w:t>
        <w:br/>
        <w:t>дейсін?</w:t>
        <w:br/>
        <w:t>Кәп білгірдің бірі Аңқаты ілгері шығып, майда мияу</w:t>
        <w:br/>
        <w:t>дауыспен ыңылдай бастап еді, түк естімеген жұрт кеу-кеулеп</w:t>
        <w:br/>
        <w:t>кетті. Мүндайда елірмесі ұстайтын Тілеуіш сырық қолын</w:t>
        <w:br/>
        <w:t>жел диірменнің қалағындай сілтелеп, колденең кеп килікті.</w:t>
        <w:br/>
        <w:t>-- Әй, шалан бас, - деп айғай салды ол Сергей</w:t>
        <w:br/>
        <w:t>Сергеевичке. -- Шаланның түп тереңдігі қанша?</w:t>
        <w:br/>
        <w:t>Жанды сүрақты құлақтары шалып, ел сілтідей тынды.</w:t>
        <w:br/>
        <w:t>- Екі метр.</w:t>
        <w:br/>
        <w:t>-- Жүгін түсіріп, жеңілдеткенде ше?</w:t>
        <w:br/>
        <w:t>- Бір жарым.</w:t>
        <w:br/>
        <w:t>-- Ал тамақтың суының тереңдігі сол бір жарымның о</w:t>
        <w:br/>
        <w:t>жақ, бү жағы. Ал кей тұстары бір метрге жетсе жетеді;</w:t>
        <w:br/>
        <w:t>жетпесе жетпейді.</w:t>
        <w:br/>
        <w:t>Шалан дегенің түбі тисе, сүйреп жүре беретін балықшы</w:t>
        <w:br/>
        <w:t>кеме емес, бас-аяғы жетпіс метр айлапат. Түбі қайырласа,</w:t>
        <w:br/>
        <w:t>ілгері-кейін ырғап, лықсыта алмайсың. Жалы құмға тиді-</w:t>
        <w:br/>
        <w:t>ақ, өз салмағымен түп тақтайларды қақыратып, қолыңа санап</w:t>
        <w:br/>
        <w:t>береді. Саңырау Тілеуіштің сөзінен өздері ескермеген үлкен</w:t>
        <w:br/>
        <w:t>катердің салқынын аңдап, шешілмес шиеге тап болған Дәуіт</w:t>
        <w:br/>
        <w:t>пен Сергей Сергеевич бір-бірінің жүзіне үрейлене қарады.</w:t>
        <w:br/>
        <w:t>- Түсінікті - деді Дәуіт Тілеуішке бұрыла қарап. -</w:t>
        <w:br/>
        <w:t>Сонда не ұсынасың?</w:t>
        <w:br/>
        <w:t>- Әуелі, екі бастан, жер-жерден үкі ойып, шаланды</w:t>
        <w:br/>
        <w:t>сүйреп өтетін терең жерлерді анықтап, тал шаншуымыз</w:t>
        <w:br/>
        <w:t>керек.</w:t>
        <w:br/>
        <w:t>Ақылға қонымды сөзге Дәуіт пен Сергей Сергеевич</w:t>
        <w:br/>
        <w:t>шыбындағандай бастарын кезек шұлғыды.</w:t>
        <w:br/>
        <w:t>-- Ал шалан өте алмастай тайызға тап болдық, Оған не</w:t>
        <w:br/>
        <w:t>амал бар?</w:t>
        <w:br/>
        <w:t>- Екі жүз грәм мен айыр-күрегіңді дайында. Су түбін</w:t>
        <w:br/>
        <w:t>сүңгіп қазамыз, - деп бір шеттен айғай салып еді Ыбырайым;</w:t>
        <w:br/>
        <w:t>Дәуіт тісі қақсағандай, жағын қисайтты.</w:t>
        <w:br/>
        <w:t>Дәуітке жақын тұрған Аңқаты пікір жалғады:</w:t>
        <w:br/>
        <w:t>геу 406 Үүуехс</w:t>
        <w:br/>
        <w:t>ЕА18.09.13аіугалдаугайн-е4ІІ раде 503</w:t>
        <w:br/>
        <w:t>Әнес Сарай 7: 5/5</w:t>
      </w:r>
    </w:p>
    <w:p>
      <w:r>
        <w:t>-- Хи-хи-хи! Соған да сене қалдың ба?</w:t>
        <w:br/>
        <w:t>- Тәлкек қылғандарынды кейін түсініп ем, - деді Мүктас</w:t>
        <w:br/>
        <w:t>мұңды бұзау көздерін дөңгелентіп. - Мен жақындасам, сеп</w:t>
        <w:br/>
        <w:t>алыстай бересің. Өңімнен гөрі, түсімде көп жақынсың. Баяғы</w:t>
        <w:br/>
        <w:t>Бобегімсің.</w:t>
        <w:br/>
        <w:t>Бөбектің танауы қусырылып, беті сүрланып кетті.</w:t>
        <w:br/>
        <w:t>-- Шатыспа! Ол Бобек өлген, ол Мұқтас та жоқ.</w:t>
        <w:br/>
        <w:t>Бөбек күн сәулесіне шағылып, жұмылған көзін ашқанда,</w:t>
        <w:br/>
        <w:t>шошынғаннан бақырып жіберді. Кеме кенересінен орғып</w:t>
        <w:br/>
        <w:t>ұшқан Мұқтас қарсы алдына дік ете түсіп, жүң-жүн салалы</w:t>
        <w:br/>
        <w:t>саусағымен омырауынан шап берді де, ұмар-жұмар жәшікке</w:t>
        <w:br/>
        <w:t>құлатты.</w:t>
        <w:br/>
        <w:t>-- Мен саған Бөбектің өлмегенін, Мұқтастың да баяғы</w:t>
        <w:br/>
        <w:t>сол Мұқтас екенін дәлелдейін.</w:t>
        <w:br/>
        <w:t>-- Айғайлаймын.</w:t>
        <w:br/>
        <w:t>-- Айғайламақ түгіл шыңғыр.</w:t>
        <w:br/>
        <w:t>Мұқтас көзді ашып-жұмғанша келіншектің бір жерін</w:t>
        <w:br/>
        <w:t>дар еткізіп жыртты да, аяғын екі жаққа далитып керді де</w:t>
        <w:br/>
        <w:t>тастады. Сосын Бөбекті үлікке көтеріп апарып, киіз қазық</w:t>
        <w:br/>
        <w:t>қаққандай армансыз төпеледі.</w:t>
        <w:br/>
        <w:t>- Бұл өнеріңді бұрын да талай көрсеткенсің. Тәнді</w:t>
        <w:br/>
        <w:t>жаулау мен жанды жаулау скеуі екі басқа дүние екенін</w:t>
        <w:br/>
        <w:t>неғып түсінбейсің.</w:t>
        <w:br/>
        <w:t>Мұқтас көзі ерсілі-қарсылы жүйіткіп, жынданып кете</w:t>
        <w:br/>
        <w:t>жаздады. Бөбекті кемеден жетектеп шығып, қалың қамыстың</w:t>
        <w:br/>
        <w:t>нуына салды. Ит мұрыны батпайтын бір қалыңға әкеп, оңды-</w:t>
        <w:br/>
        <w:t>солды ауната бастады.</w:t>
        <w:br/>
        <w:t>- Бүгін саған бала салмасам, ит болайын, - деп еді,</w:t>
        <w:br/>
        <w:t>тойымсыз Мұқтастың әуресіне көніп сұлық жатқан Бөбек:</w:t>
        <w:br/>
        <w:t>- Не дедің? - деді.</w:t>
        <w:br/>
        <w:t>- Қара жерді тессем де, тап бүгін бала салмай қойман.</w:t>
        <w:br/>
        <w:t>Аузына бір тал шоп тістеп, бей-жай жатқан Бәбек</w:t>
        <w:br/>
        <w:t>шеңбердей серпіліп басын көтерді:</w:t>
        <w:br/>
        <w:t>- Сал! Сал, аяма!</w:t>
        <w:br/>
        <w:t>Бұдан кейін әлем тапырақ ала сүргін басталды да кетті.</w:t>
        <w:br/>
        <w:t>Дүнис диірменнің тасындай шырқ айналды. Жан-жағы тас</w:t>
        <w:br/>
        <w:t>бітеу қалың қамыс арасы түсініксіз, тосын дыбыстарға толды.</w:t>
        <w:br/>
        <w:t>Аспан күліп, бүлт шулап, жел ұлып, керіліп-созылған қара</w:t>
        <w:br/>
        <w:t>жер рақаттана ыңырсып жатқандай еді. Бөбек есін бір жиса,</w:t>
        <w:br/>
        <w:t>екеуі тас боп жабысқан қалпы ұйықтап кетіпті, тамыр-</w:t>
        <w:br/>
        <w:t>тамырына қан құйғандай бойы иіп, жаны исініп жатқанын</w:t>
        <w:br/>
        <w:t>сезді.</w:t>
        <w:br/>
        <w:t>кус үу 801 (1 есу</w:t>
      </w:r>
    </w:p>
    <w:p>
      <w:r>
        <w:t>ЕАЛВӨЛЗаугаларуганеді- рад, 490</w:t>
        <w:br/>
        <w:t>нес Сара Ұрже ЖҰР</w:t>
        <w:br/>
        <w:t>Тілеуіш, анау екі сөзінің біреуі желге ұшқан ат-бүт Опырық</w:t>
        <w:br/>
        <w:t>бас білмес, теріс шаптырған телі тентектер осылар. Тентек</w:t>
        <w:br/>
        <w:t>болып біреудің қазанын тепкен ештеңелері жоқ, өтірікпен</w:t>
        <w:br/>
        <w:t>жандары қас әділет жоқшылары, ал өтірік болса жел куалаған</w:t>
        <w:br/>
        <w:t>өрттей өршіп барады. Жиын-жиналыстарды бастан-аяқ өтірік</w:t>
        <w:br/>
        <w:t>айтушылардың жарысы дерсің. Бірінен бірі асырып соққанда</w:t>
        <w:br/>
        <w:t>жаның түршігеді, белқасты.</w:t>
        <w:br/>
        <w:t>Ал бұлардың екі жылдан бері ел алдын бермей озат боп</w:t>
        <w:br/>
        <w:t>жүргендері Мұқтастың арқасы. Көңіл құрты Бөбекке ауған</w:t>
        <w:br/>
        <w:t>әлгі суқит елден жеген артық балығының ордерін бұларға</w:t>
        <w:br/>
        <w:t>жазып береді. Сөйтіп, шшашаларына шаң жұқпай, озат атанып</w:t>
        <w:br/>
        <w:t>жүр. Ал ендігі жылы бір грәм артық балық, жазбайды, сонда</w:t>
        <w:br/>
        <w:t>не болды, абыройдан жұрдай боп, ел соңында тезек теріп</w:t>
        <w:br/>
        <w:t>қалады. Не дегенмен де, мына салпы ауыз Тілеуіштің аяқты</w:t>
        <w:br/>
        <w:t>андып басқан сақтығы өте-мөте дұрыс.</w:t>
        <w:br/>
        <w:t>Жәпек әлдеқандай бәгде дыбысты құлағы шалып,</w:t>
        <w:br/>
        <w:t>басындағы сеңсеңін алып, тың тыңдыды. Иә, бірдеме</w:t>
        <w:br/>
        <w:t>гүрілдейтін, әлде таңқылдайтын тәрізді. Аспанды айнала</w:t>
        <w:br/>
        <w:t>шолып еді, көз сүрінер қара таппады.</w:t>
        <w:br/>
        <w:t>-- Әй, Түяқ! Бұл не дыбыс?,- деді. Тұяқ та тың тыңдап,</w:t>
        <w:br/>
        <w:t>айнала төңірекке құлақ түрді:</w:t>
        <w:br/>
        <w:t>- Теңіз бетте бір әбігер бар сияқты.</w:t>
        <w:br/>
        <w:t>Тұяқ кеме кенересін мұздан тазартып, ойып жүрген</w:t>
        <w:br/>
        <w:t>сүйменін қапталға сүйей салып, діңгектің желбауларына</w:t>
        <w:br/>
        <w:t>жармасып, жоғары өрмелеп кетті. Ол желбауларды аяғымен</w:t>
        <w:br/>
        <w:t>орап ап, ақ сүттеген теңіз бетке бойлап-бойлап мойын созды.</w:t>
        <w:br/>
        <w:t>- Бірдеме еміс-еміс бұлдырайды. Анық емес.</w:t>
        <w:br/>
        <w:t>- Жә,түс!</w:t>
        <w:br/>
        <w:t>Олар үлікке кірмей, Бөбектің дайын шайын ықтасында</w:t>
        <w:br/>
        <w:t>отырып ішті. Буы бүрқыраған ыстық күрешкелерден қара</w:t>
        <w:br/>
        <w:t>шайды ысылдап-тысылдап үзақ сораптады. Әлгі көмескі</w:t>
        <w:br/>
        <w:t>дыбыс торт көздері түгел отырғанда тағы да қүлаққа шалын-</w:t>
        <w:br/>
        <w:t>ды. Шамасы үйытқыма жел дыбысты үзіл-жұлқып, бірде</w:t>
        <w:br/>
        <w:t>анық, бірде көмескілеп түрғандай.</w:t>
        <w:br/>
        <w:t>Қатар-қатар тізілген кеме керуенінің арғы басынан</w:t>
        <w:br/>
        <w:t>шоғырланған төрт-бес адамның төбелері көрінді. Көк жылтыр</w:t>
        <w:br/>
        <w:t>мұзды айдынмен тайғақтап, бері жылжып келеді. Олар өзен</w:t>
        <w:br/>
        <w:t>ортасындағы сырық басында қызыл жалау әлі де бұлғандап</w:t>
        <w:br/>
        <w:t>тұрған жерге келіп токтап, әлдекімдерге қолдарын сілтелеп,</w:t>
        <w:br/>
        <w:t>бұйрық берс бастады.</w:t>
        <w:br/>
        <w:t>- Бүлар тағы да митинг өткізбек пе? - деп таңырқай</w:t>
        <w:br/>
        <w:t>мойын созды Бөбек. - Не үшін?</w:t>
        <w:br/>
        <w:t>деледі АЯ ҮС</w:t>
        <w:br/>
        <w:t>ЕллӘ ӨЗ аіугаллаіугашн-ій раде 506) 0/0, %</w:t>
        <w:br/>
        <w:t>Әнес Сарай 1247457 &lt;7</w:t>
      </w:r>
    </w:p>
    <w:p>
      <w:r>
        <w:t>жылтыр мүз. Тіпті, қалың ормандағы қоналарына қайтқан</w:t>
        <w:br/>
        <w:t>қарғалар да қып-қызыл боп үшып бара жатты.</w:t>
        <w:br/>
        <w:t>Бірауық осы кейіпте түрған дүние келесі сәтте-ақ сәл-</w:t>
        <w:br/>
        <w:t>пәл күреңітіп, қараңғы түн бояуына бой алдырды.</w:t>
        <w:br/>
        <w:t>Бобек қазандыққа от жағып, шай қамына кіріскенде,</w:t>
        <w:br/>
        <w:t>Жәпек мүлде сауығып, жан торсығы Тілеуішті іздеп,</w:t>
        <w:br/>
        <w:t>мазасыздана бастаған. Көп ұзамай “Катюшаны” аңыратқан</w:t>
        <w:br/>
        <w:t>Тілеуіштің де төбесі көрінді. Ол мүлде болдырып қалыпты.</w:t>
        <w:br/>
        <w:t>Былқ-сылқ етіп, үлікке құлап түскендей боп азар енді.</w:t>
        <w:br/>
        <w:t>Мұқтасты танымай: “Бүл Кім?” деп қайта-қайта сұрады да,</w:t>
        <w:br/>
        <w:t>отырған қалпы екі бүктетіліп ұйықтап кетті. Кеме иелері</w:t>
        <w:br/>
        <w:t>үйқыға дендеп енген соң, жылу шықпасын деп үліктің</w:t>
        <w:br/>
        <w:t>қақпағын жауып, Мұқтас пен Бөбек сыртқа шықты. Олар</w:t>
        <w:br/>
        <w:t>енді қымсынып-қымтырылатындай дәнеңе жоқ, өздерін</w:t>
        <w:br/>
        <w:t>некелі ерлі-зайыптыдай сезінді де, қол ұстасып, Мүқтастың</w:t>
        <w:br/>
        <w:t>оңаша кемесіне қарай ұзады.</w:t>
        <w:br/>
        <w:t>9</w:t>
        <w:br/>
        <w:t>Қалқымалы зауыт-шаланның араларына келуі - мүз</w:t>
        <w:br/>
        <w:t>қыстап жатқан теңізшілер үшін үлкен қуаныш еді. Енді</w:t>
        <w:br/>
        <w:t>балық кәсібіне байланысты барлық жол осы арада тоғысып,</w:t>
        <w:br/>
        <w:t>ажырасады: мүз беркіп, жол түсісімен теңіз тамағына</w:t>
        <w:br/>
        <w:t>кірешілер қаптайды, тіпті жүк машиналары да келеді,</w:t>
        <w:br/>
        <w:t>солармен бірге азық-түлік, қысқы жылы балықшы киімдері,</w:t>
        <w:br/>
        <w:t>жазғы, қысқы маусымға арналған қүрал-жабдықтар үзбей</w:t>
        <w:br/>
        <w:t>ағылады. Бірақ теңізшілер алдын ала босқа қуанған еді.</w:t>
        <w:br/>
        <w:t>Шалан ізімен теңіз тамағына айлапат қатер де ілесіп келе</w:t>
        <w:br/>
        <w:t>жатқанын сезбеген.</w:t>
        <w:br/>
        <w:t>Күн көзі оқ бойы көтеріліп, сары сәскеде теңіз тамағы</w:t>
        <w:br/>
        <w:t>мүз қыстаудағы жұрт күнделікті күйбің тірлігіне енген.</w:t>
        <w:br/>
        <w:t>Кемешілер ауларын жамап, ал балық зауыты моржасынан</w:t>
        <w:br/>
        <w:t>түтінін будақтатып, консерві жасау қамына кіріскен. Айдын</w:t>
        <w:br/>
        <w:t>үстінде ел ерсілі-қарсылы жосып жүрген. Қыс көрпесін</w:t>
        <w:br/>
        <w:t>бүркеніп, мүз жастанып, қар жамылған ұлан-байтақ өлкенің</w:t>
        <w:br/>
        <w:t>бір жерінде аспан-жердің асты-үстінен бірдей дамылсыз от</w:t>
        <w:br/>
        <w:t>бүркеген қанды қырғын соғыс жүріп жатыр дейтіндей емес,</w:t>
        <w:br/>
        <w:t>дүние мамыражай, бейбіт тыныш сді.</w:t>
        <w:br/>
        <w:t>Түске тармаса аспаннан дарыл естілді: бүл не десе, қос</w:t>
        <w:br/>
        <w:t>қанатты инелік сияқты шүбар ала титімдей үшақ төбелерінде</w:t>
        <w:br/>
        <w:t>қалқып жүр. Жалп етіп құлап түсетіндей қалтаң-күлтаң етеді.</w:t>
        <w:br/>
        <w:t>ЕА18.09.13лаіуғалдайуганнееі- раде 513</w:t>
        <w:br/>
        <w:t>Әнес Сарай Үү: 1167 үуті</w:t>
        <w:br/>
        <w:t>Олардың жанына Әлім кеп тізе бүгіп, темекі дорбаға</w:t>
        <w:br/>
        <w:t>қол созды.</w:t>
        <w:br/>
        <w:t>- Сен бала, - деп оған тілін қотыраштандыра тиісе</w:t>
        <w:br/>
        <w:t>сөйледі Жәпек. -- Көп уақыт банды қудың. Қуғаның көп</w:t>
        <w:br/>
        <w:t>болғанымен, ұстағаның жоқ. - Ол көпшілік дегенді меңзеп,</w:t>
        <w:br/>
        <w:t>төңірегіне иек қақты. - Халықты бағу - банды куу емсс,</w:t>
        <w:br/>
        <w:t>шамаладың ба?</w:t>
      </w:r>
    </w:p>
    <w:p>
      <w:r>
        <w:t>- Түсінем ғой, Жәке, - деп мырс етті Әлім. - Түсінбе-</w:t>
        <w:br/>
        <w:t>генімді өзіңізден сүраймын да.</w:t>
        <w:br/>
        <w:t>- Ә, сүйт, - деп дардай болды Жәпек.</w:t>
        <w:br/>
        <w:t>Құдайдың қарасқаны ма, кешегі аспаннан тажал оты</w:t>
        <w:br/>
        <w:t>жауған алапат Мұсағүл кемесін айналып өтті. Өзінің де,</w:t>
        <w:br/>
        <w:t>кеменің де міні құраған жоқ. Ол ірге көрші Жәпектен</w:t>
        <w:br/>
        <w:t>темекі орап, көңіл түссе көр-жерді көйтпек еді, олардың</w:t>
        <w:br/>
        <w:t>жанынан Әлімді көріп, сырт айналды.</w:t>
        <w:br/>
        <w:t>Жәпек пен Әлім шал мінезінің астарын айтпай таныды.</w:t>
        <w:br/>
        <w:t>-- Әлі атарға оғы жоқ, -- деді Әлім басын шайқап. -</w:t>
        <w:br/>
        <w:t>Баласын мен банды қылғандай. - Сосын мандай тістің</w:t>
        <w:br/>
        <w:t>арасындағы саңылаудан шырт түкіріп, Жәпекке сығырая</w:t>
        <w:br/>
        <w:t>қарады. - Өлі-тірі хабары бар ма өзінің? Мына шал әлі</w:t>
        <w:br/>
        <w:t>күтетін сияқты ғой.</w:t>
        <w:br/>
        <w:t>-- Оны мен қайдан білем? - деп тыижырынды Жәнек.-</w:t>
        <w:br/>
        <w:t>Білсең, ізіне шам алып түскен сен білесің дс. Бір бүтаның</w:t>
        <w:br/>
        <w:t>түбінде атып тастап, айтпай жүрмісің әлде. Сіздерден ол да</w:t>
        <w:br/>
        <w:t>шығады.</w:t>
        <w:br/>
        <w:t>Әлім тісі қақсағандай беті быж-тыж болып, сырт бұрыл-</w:t>
        <w:br/>
        <w:t>ды. Атшқы шаптан ши жүгіртпей тыныш отырған ба бұлар.</w:t>
        <w:br/>
        <w:t>Басқаны айтпағанда, тіссіз бақа құралпы Жәпектің ауыз</w:t>
        <w:br/>
        <w:t>қисайысы осындай. Сырттарына сыр шығарып, іштерін</w:t>
        <w:br/>
        <w:t>алдырмағанмен, кейде өп-өтірік жайылып жастық, иіліп төсек</w:t>
        <w:br/>
        <w:t>болғанымен, көпшілігінің Кеңеске іштері жақсы емес.</w:t>
        <w:br/>
        <w:t>Жиған-тергендерін ортаға салғызып, зорлап колхоздастыру</w:t>
        <w:br/>
        <w:t>деген сорақылықты ұмытқан бірі жоқ. Шындап келгенде</w:t>
        <w:br/>
        <w:t>ашық күнгі күркірдей болған осы мәселені ешкім түсінбейді,</w:t>
        <w:br/>
        <w:t>ешкім қолдамайды, басты шайқағаннан басқа жауап жоқ.</w:t>
        <w:br/>
        <w:t>Әлім баяғыда тап осы төңіректе тізеден келген қарлы боранда</w:t>
        <w:br/>
        <w:t>Дауылды індете қуғанын көз алдына келтірді.</w:t>
        <w:br/>
        <w:t>Сүйегі қатпаған, әлжуаз, оққа қимайтындай талдырмаш</w:t>
        <w:br/>
        <w:t>әдемі бала жігіт екен. Өсе келе маңдайдан қарсы жолыққанды</w:t>
        <w:br/>
        <w:t>бөксеретін көкжал болатыны да айтпай-ақ көрініп тұрды.</w:t>
        <w:br/>
        <w:t>Бөркін шала қатқан жылымға ағызып жіберіп, ізінс түскен</w:t>
        <w:br/>
        <w:t>шү 8ІР тет</w:t>
        <w:br/>
        <w:t>ЕЗЛ8.09.1Эаіугаілайугайн--1! раде 507</w:t>
        <w:br/>
        <w:t>Әнес Сарай 95547 Үгіт</w:t>
        <w:br/>
        <w:t>тее-еелтнкнтклмнтннкенеекекекекеккнкеенеке-клмкелмекы кемек кекете кекке кек кеке-ккекеск</w:t>
        <w:br/>
        <w:t>Ақауы болып, қонатын жер іздеп жүр ме, жоқ әлде майы</w:t>
        <w:br/>
        <w:t>таусылған ба, адасып жүрген жау ұшағына ұқсайды.</w:t>
        <w:br/>
        <w:t>Теңізшілер биыл мүндай “инеліктердің” неше атасын көрген,</w:t>
        <w:br/>
        <w:t>көрнеу зиянкестігі болмағандықтан, бойлары үйреніп те</w:t>
        <w:br/>
        <w:t>қалған сияқты еді. Десе дегендей-ақ, әлгі үшақ жел қуған</w:t>
        <w:br/>
        <w:t>қуықтай бір бүйірлеп жылыстап, бетіне маңып, көзден</w:t>
        <w:br/>
        <w:t>тасаланды.</w:t>
        <w:br/>
        <w:t>Сол-ақ екен азынаған жаман дарылдан аспан солқ-солқ</w:t>
        <w:br/>
        <w:t>етті. Іле-шала жіпке тізгендей, бірінің ізіне бірі байланған</w:t>
        <w:br/>
        <w:t>қара шүбар аждаһа корінді. Әлгіндегі “инеліктің” хабарына</w:t>
        <w:br/>
        <w:t>қаныққан олар барлау жасап әуре болмай, бомбыларын</w:t>
      </w:r>
    </w:p>
    <w:p>
      <w:r>
        <w:t>тарыдай сеуіп өте шықты. Аспан жарылып, жер шошын-</w:t>
        <w:br/>
        <w:t>ғандай болды. Құшақтай-қүшақтай қызыл жалын аспанға</w:t>
        <w:br/>
        <w:t>атылды. Кемелердің өздері әлде бөген тақтайлары төбеде</w:t>
        <w:br/>
        <w:t>зымырай ұшын, бір-біріне соқтығысып, тас-талқан болысты.</w:t>
        <w:br/>
        <w:t>Шошқа сойғандай үрейлі жаман айғай құлақ түндырды.</w:t>
        <w:br/>
        <w:t>Бұл көргеңдерің аз дегендей ұшақтар қайта айналып келіп,</w:t>
        <w:br/>
        <w:t>тозақ отын тағы да еселей сеуіп жоқ болғанда, теңізшілер</w:t>
        <w:br/>
        <w:t>жатағы түгел қырылып қалғандай, дыбыс бермеді. Тақтай-</w:t>
        <w:br/>
        <w:t>ларына қара май сіңген кемелер патырлап жанып, жалаңдаған</w:t>
        <w:br/>
        <w:t>жалынмен бірге көк түтін аспанға шаншылды. Жағалау</w:t>
        <w:br/>
        <w:t>бойындағы қамыс, қоға, теректер де жалпылдап жанып, өртке</w:t>
        <w:br/>
        <w:t>әрт жалғаса түсті.</w:t>
        <w:br/>
        <w:t>Қас пен көздің арасында төбелерінен аспан құлап, аяқ</w:t>
        <w:br/>
        <w:t>астында қара жер опырылғандай болған айлапат арасат</w:t>
        <w:br/>
        <w:t>отынаң теңіз тамағындағы тіршілік тұтқасын бір өздері</w:t>
        <w:br/>
        <w:t>қолдарында ұстап тұрғандай гүжілдескен елді әп-сәтте қоңыз</w:t>
        <w:br/>
        <w:t>терген мүсәпір халге душар етті. Басы бір бөлек, аяғы бір</w:t>
        <w:br/>
        <w:t>жақта жапырақ-жапырақ боп шашылған адам денелері, жер-</w:t>
        <w:br/>
        <w:t>жерде сұлап жатқан жойқын өлік, ыңырсыған жаралылар,</w:t>
        <w:br/>
        <w:t>тірілей өрт жалмағандардың шыңғырған жан дауыстары,</w:t>
        <w:br/>
        <w:t>көмек сұрап жалбарынған өксіктер, бақырған, өкірген,</w:t>
        <w:br/>
        <w:t>ойбайлаған, шарасыздықтан ұлып жылаған неше түрлі</w:t>
        <w:br/>
        <w:t>емсіктер.</w:t>
        <w:br/>
        <w:t>Жоғарыдан жауған бомбылар кемелерді талқандап,</w:t>
        <w:br/>
        <w:t>жағалаудың қара жерін шұрық тесік қып, теректерді отап</w:t>
        <w:br/>
        <w:t>қоймай, өзен мұзын да асты-үстіне шығарып кетті. Бәрінен</w:t>
        <w:br/>
        <w:t>де соңғысы - мұз жолының бұзылғаны қиын болды, ел</w:t>
        <w:br/>
        <w:t>қайда барарын білмей, өрт-әрттің арасымен беті ауған жаққа</w:t>
        <w:br/>
        <w:t>қашты.</w:t>
        <w:br/>
        <w:t>Бүліншілік негізінен шалан төңірегінде болды, жау</w:t>
        <w:br/>
        <w:t>ұшақтары бомбыны сол жерге үсті-үстіне оршелене тастады.</w:t>
        <w:br/>
        <w:t>жүзіуу 506 Үгүү&lt;і</w:t>
        <w:br/>
        <w:t>Е18.091Зауғайлайуганн--4й. раде 516</w:t>
        <w:br/>
        <w:t>Әнес Сарай о1:74157&lt;7</w:t>
        <w:br/>
        <w:t>да, тілдері конвейер, балықтың жұмсақ еттерін қылқып</w:t>
        <w:br/>
        <w:t>жұтып, сүйектерін езуден боратып шығарып тастап жатыр.</w:t>
        <w:br/>
        <w:t>Қарынға ел қонғанның белгісін танытып әуелі біреуі, сосын</w:t>
        <w:br/>
        <w:t>екеуі басын көтерісті. Қазанда сорпа сапырылып жатыр.</w:t>
        <w:br/>
        <w:t>Балық пен сорпаның арасында тоқ, басу үшін, сүйек кеміретін</w:t>
        <w:br/>
        <w:t>әдеттері. Барлық маңыз бен нәр осы сүйекте, тіл үйіреді.</w:t>
        <w:br/>
        <w:t>Әп-сәтте шіреген қарның солқ етіп төмен түскендей,</w:t>
        <w:br/>
        <w:t>мелтектелген тоқтық та басылып қалады. Бұдан соң қарынды</w:t>
        <w:br/>
        <w:t>ыстық, дәмді сорпамен толтырын, керілдетіп кекірік атысады.</w:t>
        <w:br/>
        <w:t>Жаға жайлауға кетіп, шыбын жанның жайланып, рақат</w:t>
        <w:br/>
        <w:t>табатыны осы кез.</w:t>
        <w:br/>
        <w:t>Іле-шала теңіз тамағындағы күйік ізі әлі өшпеген, басы</w:t>
        <w:br/>
        <w:t>аяғына келіп ойраны шыққан өзен аңғарында балта тықылы</w:t>
        <w:br/>
        <w:t>қайта сстіліп, қолқаны қапқан қарамай ісі қайта мүңкіді.</w:t>
        <w:br/>
        <w:t>Теңізшілер кеме жөндеу қарбаласына қайта кірісті. Өздері</w:t>
        <w:br/>
        <w:t>шетінен су сорғандай арық, тыра болғанмен, сіңірлеріне ілініп</w:t>
        <w:br/>
        <w:t>жүргендей сидаң көрінгенмен, жандары сіріден жаралғандай</w:t>
        <w:br/>
        <w:t>ұзақ күн бір дамыл таппайды. Тық-тық еткен балта, ызың-</w:t>
        <w:br/>
        <w:t>ызың еткен ара үні бір үзілмейді. Бір қарасаң өнбейтін,</w:t>
      </w:r>
    </w:p>
    <w:p>
      <w:r>
        <w:t>құмырсқа жыбырындай митың тірлік. Тек екі-үш күнде</w:t>
        <w:br/>
        <w:t>итаяқтай ырсиып жатқан ырың-жырың кеме сшкінің</w:t>
        <w:br/>
        <w:t>асығындай жұтынып шыға келгенде ғана, сол тынымсыз</w:t>
        <w:br/>
        <w:t>митыңның нәтижесін козбен көріп, көңілің жадырап сала</w:t>
        <w:br/>
        <w:t>береді.</w:t>
        <w:br/>
        <w:t>Күндегідей, бүгін де, балта тықылы қара кешке дейін</w:t>
        <w:br/>
        <w:t>бір үзілмеді. Ұзақты күн тәбеден шаншылып, нұрлы шуағын</w:t>
        <w:br/>
        <w:t>мол төккен күн көзі көкжиекке еңкейіп барып, алашүбар</w:t>
        <w:br/>
        <w:t>бұлтқа енді де, артына алаңдап, кідіріп қалғандай болды.</w:t>
        <w:br/>
        <w:t>Бұлт-бұлттың арасынан сам жамырады. Бір кезде қызыл</w:t>
        <w:br/>
        <w:t>жарқын күннің айналасы неше түрлі бояуға малынып,</w:t>
        <w:br/>
        <w:t>көкжиекті кемпірқосақ көмкерді.</w:t>
        <w:br/>
        <w:t>Күн түтылды десті. Кешкі күннің тұтылуын баршасы</w:t>
        <w:br/>
        <w:t>да жақсылыққа жорыды. Ертең күн жақсы болады, осымен</w:t>
        <w:br/>
        <w:t>қысаяғы көрінді білем деп тұрғанда, аспаннан той-тойлаған</w:t>
        <w:br/>
        <w:t>қарғаның қарқылы естілді. Бастарын көтеріп, төбелеріне</w:t>
        <w:br/>
        <w:t>қараса, мойындарында ақ жолақ ен-таңбалары бар үзақ қарға</w:t>
        <w:br/>
        <w:t>қаптап келеді. Көктемнің анық хабаршысы, міне, енді жетті.</w:t>
        <w:br/>
        <w:t>Қыс бітіп, көктем келгеніне, енді ешкімнің күмәні қалмады.</w:t>
        <w:br/>
        <w:t>Енді көп үзамай мүз еріп, сең жүріп, теңіз тамағы тазарады</w:t>
        <w:br/>
        <w:t>да, көк теңіз толқын тербеп, үйреншікті шуылына басады.</w:t>
        <w:br/>
        <w:t>Сол өмір шуылы бұл адамдардың көңілін селегізітіп, тағы да</w:t>
        <w:br/>
        <w:t>теңіз өріне жетелеп әкетеді.</w:t>
        <w:br/>
        <w:t>4: 814 уа</w:t>
        <w:br/>
        <w:t>ЕА18.0913аіугалла|угашн-Й раде 510</w:t>
        <w:br/>
        <w:t>Әнес Сарай түзі тт тті?</w:t>
        <w:br/>
        <w:t>Орта тұстан пештің көмейінен шыққандай үсті-бастары</w:t>
        <w:br/>
        <w:t>қара күйе Абзал мен Аңқаты көрінді. Әлімді танып, бері</w:t>
        <w:br/>
        <w:t>қарай аяндап сді, Әлім де қарсы жүрді. Көзілдірігі ыстанып,</w:t>
        <w:br/>
        <w:t>түк көрмей қалған Абзалды Аңқаты жетектеп келеді.</w:t>
        <w:br/>
        <w:t>- Дәуіт жарақаттанды деп еді. Не болды? - деді Абзал.</w:t>
        <w:br/>
        <w:t>Әлім жауап орнына мойнын сылқ түсіріп, көз жасын</w:t>
        <w:br/>
        <w:t>сығымдай берді. Екі шал жұбату айтып, иықтан қақты.</w:t>
        <w:br/>
        <w:t>-- Түгендей алмай жатырмыз, - деп Аңқаты жан-жағына</w:t>
        <w:br/>
        <w:t>көз жүгіртті. -- Жылаған дауысқа қарағанда, балықшылардан</w:t>
        <w:br/>
        <w:t>он шақты адам шығын бар сияқты.</w:t>
        <w:br/>
        <w:t>Осы сәт қарсы тұстарынан, арғы жағалаудан, аңыраған</w:t>
        <w:br/>
        <w:t>зарлы дауыс естілді. Жалаңбас Жәпек басын қос қолдап</w:t>
        <w:br/>
        <w:t>ұстап, теңселе боздап келеді. Өзен ортасындағы бүзылған</w:t>
        <w:br/>
        <w:t>мұздың жиегіне кеп тоқтады.</w:t>
        <w:br/>
        <w:t>- Ау, не болды?</w:t>
        <w:br/>
        <w:t>- Мұқтас! Мұқтас! - дей берді Жәпек, аржағын айтуға</w:t>
        <w:br/>
        <w:t>тілі иілмегендей.</w:t>
        <w:br/>
        <w:t>Өзгелерден бөлініп шығып, Аңқаты Жәпекке қарсы жүрді.</w:t>
        <w:br/>
        <w:t>Ол да бүзылған мүз жиегіне кеп тоқтады.</w:t>
        <w:br/>
        <w:t>- Коп ішінде жалғызды көрді десеңші. Сабыр ст,</w:t>
        <w:br/>
        <w:t>Жәпек!- деді ол. - Е, құдай, көрсетерің көп екен ғой. Көз</w:t>
      </w:r>
    </w:p>
    <w:p>
      <w:r>
        <w:t>жасымыз бір Мұктаспен тыйылса, жарады. - Ол бұрыла</w:t>
        <w:br/>
        <w:t>айналып, жан-жағына көз қыдыртты. - Біраз адам көзге</w:t>
        <w:br/>
        <w:t>шалынбайды. Тірі екенін, олі екенін...</w:t>
        <w:br/>
        <w:t>Төбеден сау еткендей болған нәубеттің қайғы-қасіретін</w:t>
        <w:br/>
        <w:t>шамалаған Жәпек көз жасын сүртті:</w:t>
        <w:br/>
        <w:t>- Көкала мұздың үстіне жайратып жатқызып қойып</w:t>
        <w:br/>
        <w:t>отырамыз ба? Елге жеткізіп, топыраққа жамбастарын</w:t>
        <w:br/>
        <w:t>тигізейік. Не ойларың бар?</w:t>
        <w:br/>
        <w:t>Аңқаты ол жағын ойласып жатқанын айтып кері бұрылды.</w:t>
        <w:br/>
        <w:t>Ол жылпылдақ көкше мүзда аяғын сүйрей басып қайтып</w:t>
        <w:br/>
        <w:t>оралса, Әлім мен Абзал осы мәселені ақылдасып тұр екен.</w:t>
        <w:br/>
        <w:t>Абзалдың жөптеуінше: теңіз тамағындағы болған жайды</w:t>
        <w:br/>
        <w:t>ауданға тез хабарламай болмайды. Дәуіт сияқты басы сыйлы</w:t>
        <w:br/>
        <w:t>азаматты кара жолдың үстіне көлденең салып қойып отыру</w:t>
        <w:br/>
        <w:t>да аттарына сын. Дәуітті сырықтап көтеріп, “Қызыл балық-</w:t>
        <w:br/>
        <w:t>шыға” жеткізіп, ар жағында ат-арба, мүз көтергендей болса,</w:t>
        <w:br/>
        <w:t>ат-шана алғандары жөн болар. Ал өздері бүл араға бас-көз</w:t>
        <w:br/>
        <w:t>болады: ертті сөндіріп, әлген-жіткендерді жиыстырып,</w:t>
        <w:br/>
        <w:t>Қаратастан көлік келгенше аялдай тұрады. Өлгендерді</w:t>
        <w:br/>
        <w:t>Қаратасқа апарып жерлеген жөн болар.</w:t>
        <w:br/>
        <w:t>түдут 508 үле</w:t>
        <w:br/>
        <w:t>ЕЛІ8.09.13ауғалла)уганғ--1Й раде 509</w:t>
        <w:br/>
        <w:t>Әнге Сарай 45544267</w:t>
        <w:br/>
        <w:t>Отырғандар оның тірі-өлісін анық-қанық білмейтінін,</w:t>
        <w:br/>
        <w:t>екі бомбы шаланға дәл түскенін, шаланнан ешкімнің</w:t>
        <w:br/>
        <w:t>шықпай қалғанын баян стті. Осы кезде өзен аңғарынан,</w:t>
        <w:br/>
        <w:t>кемелер жақтан әлде бір-бірін көмекке шақырған, әлде</w:t>
        <w:br/>
        <w:t>айғайласып сөйлескен адамдардың дауыстары естілді. Әлім</w:t>
        <w:br/>
        <w:t>елең етті де, орнынан атып тұрып, кері жүгірді. Беті-қолын</w:t>
        <w:br/>
        <w:t>қамысқа тілдіріп, қалың қауды жарып шықса, кемелерді</w:t>
        <w:br/>
        <w:t>төңіректеген әжептеуір қара-құра көзге шалынды.</w:t>
        <w:br/>
        <w:t>Тілеуіш зыр жүгіріп, шелекпен су тасып, жанып жатқан</w:t>
        <w:br/>
        <w:t>ксмесін сөндіріп жүр. Аңырып калған Әлімге:</w:t>
        <w:br/>
        <w:t>- Есеңгіреп неғып тұрсың ?! Мә, су тасы! - деп, бос</w:t>
        <w:br/>
        <w:t>шелекті оған қарай қаңғыр еткізіп лақтырып жіберді.</w:t>
        <w:br/>
        <w:t>Әлім Тілеуішке көмекке ұмтылды. Бомбы түсіп бүзылған</w:t>
        <w:br/>
        <w:t>сеңдердің арасындағы жарықтан су алып, бір жақ кенері</w:t>
        <w:br/>
        <w:t>бықсып жанған кемені сөндірісе бастады. Көз қырымен әр</w:t>
        <w:br/>
        <w:t>тұстан қабындаған өрттен кемелерін арашалап жанұшырған</w:t>
        <w:br/>
        <w:t>колхозшыларды көрді. Ал, неге екені белгісіз, жалғыз Жәпек</w:t>
        <w:br/>
        <w:t>қана өзеннің ортасында ажалмен ойнағандай бір сеңнен</w:t>
        <w:br/>
        <w:t>екінші сеңге қоянша орғып, арғы жағалауға қарай үзап</w:t>
        <w:br/>
        <w:t>барады.</w:t>
        <w:br/>
        <w:t>-- Мынаған не көрінген? - деді Әлім түкке түсіңбей .--</w:t>
        <w:br/>
        <w:t>Есідұрыс па?</w:t>
        <w:br/>
        <w:t>Тілеуіш түсіндіруге мәжбүр болды:</w:t>
        <w:br/>
        <w:t>- Ксмелеріне бомбы дәл түсіпті. Мұқтас жазым болды</w:t>
        <w:br/>
        <w:t>білем...</w:t>
      </w:r>
    </w:p>
    <w:p>
      <w:r>
        <w:t>Осыны апыл-ғұпыл айтты да, Тілеуіш шелегін сүйрелеп,</w:t>
        <w:br/>
        <w:t>кемесіне қарай жүгірді. Теңіз тамағындағы мүз қыстауда не</w:t>
        <w:br/>
        <w:t>сұмдық болғанын Әлім енді дұрыстап аңдады: жалпақ теңізде</w:t>
        <w:br/>
        <w:t>ту сонаудан бұзау арасындағы бұқадай өңкиіп көзге</w:t>
        <w:br/>
        <w:t>шалынатын, бір өзі кішігірім бір аралдай үш қабатты дәу</w:t>
        <w:br/>
        <w:t>шалан тып-типыл, өзі жоқ, сойдиған бірдемелері жанып</w:t>
        <w:br/>
        <w:t>бітуге айналған, шалан орнында қара күйе дақ қана жатыр,</w:t>
        <w:br/>
        <w:t>шалан төңірегіндегі темір буксирлер де жамбастап қалыпты,</w:t>
        <w:br/>
        <w:t>ал қос жағалауға қатар тізілген балықшы кемелердің қарайып</w:t>
        <w:br/>
        <w:t>аман-сау тұрғаны аракідік қана, көпшілігінің қабырғалары</w:t>
        <w:br/>
        <w:t>үңірейіп-үңірейіп тұр, төңкеріліп жатқандары да жетерлік,</w:t>
        <w:br/>
        <w:t>отаған отынға айналып, лапылдап жанып жатқандары</w:t>
        <w:br/>
        <w:t>қаншама. Жағалау бойының өрт шалған қамысы мен ағашы</w:t>
        <w:br/>
        <w:t>қалған кемелерді жалмайтын түрі бар. Жалың қаулатып,</w:t>
        <w:br/>
        <w:t>ұшқын ұшыратын жел жоқ, түтін тік шаншылған ақ, тымық,</w:t>
        <w:br/>
        <w:t>көңілге сол ғана медеу.</w:t>
        <w:br/>
        <w:t>кеті 507 іууузт</w:t>
        <w:br/>
        <w:t>ЕА18.09134а1угалйаіугашн-е4І раде 511</w:t>
        <w:br/>
        <w:t>Әнес Сарай (72 &lt;&lt;ітз</w:t>
        <w:br/>
        <w:t>Әрі айтып, бері айтқанда, пәтуа осы болды да, Әлім бір</w:t>
        <w:br/>
        <w:t>топ адамдармен Дәуітті сырықпен көтеріп жолға шықты.</w:t>
        <w:br/>
        <w:t>Абзал, Аңқаты, Жәпек, Опырық бас болып, өрт сөндірді.</w:t>
        <w:br/>
        <w:t>Түн баласында аяз күшейіп, аяз бен бірге қар қылауытқан</w:t>
        <w:br/>
        <w:t>соң, өрт Те етек-жеңін ықшамдап, тез басылды. Ертеңіне</w:t>
        <w:br/>
        <w:t>олар лапылдап лаулаған өрт орнынан бықсыған түтінді ғана</w:t>
        <w:br/>
        <w:t>көрді. Жер-жерде қызыл қанға боялған өліктерді, ал ойран</w:t>
        <w:br/>
        <w:t>болған шалан маңындағы өліктердің шашылған қол-аяқтарын,</w:t>
        <w:br/>
        <w:t>домаланған бастарын жинап, бір жерге жиыстырды. Сол күні</w:t>
        <w:br/>
        <w:t>кешке Қаратастан Айналайын Қарағым арба жеткізді.</w:t>
        <w:br/>
        <w:t>Балықшылар он-он бес қаралы өлікті екі арбаға тиеп, бір-</w:t>
        <w:br/>
        <w:t>бірін қолтықтап алып, қара жолмен Қаратасқа шүбалды.</w:t>
        <w:br/>
        <w:t>10</w:t>
        <w:br/>
        <w:t>“Адам қисындайды, құдай қисайтады” деген удай рас</w:t>
        <w:br/>
        <w:t>екен. Жоғарыдан төмен қарай қисындаған -- майдан қажеті</w:t>
        <w:br/>
        <w:t>үшін далада қыстап мүз астынан балық аулау жоспары аяқ,</w:t>
        <w:br/>
        <w:t>астынан быт-шыт болды. Аудан басшылары оны ауызға</w:t>
        <w:br/>
        <w:t>алмады. Керісінше, теңіз бетінде қалқыған барлық кемені</w:t>
        <w:br/>
        <w:t>бір жерге жиямыз деп, үлкен қателік істегендерін түсініп,</w:t>
        <w:br/>
        <w:t>іштен ғана тынды. Бүгін барды ертең жоқ қып жалмап</w:t>
        <w:br/>
        <w:t>жатқан соғысың бәрін көтереді. Өз қателерін ойда жоқта</w:t>
        <w:br/>
        <w:t>төбеден сап еткен соғыс кесапатына аудара салды.</w:t>
        <w:br/>
        <w:t>Бір жағынан қара жер солқ-солқ етіп, іргеде гүрсілдеген</w:t>
        <w:br/>
        <w:t>соғыс, екінші жағынан балықшы қауымның тіршілік көзі -</w:t>
        <w:br/>
        <w:t>тақымдағы кемелерден жұрдай боп, мұның соңы не болар</w:t>
        <w:br/>
        <w:t>екен, қайтып кетеміз деп, тоңған торғайдай бүрсеңдеп</w:t>
        <w:br/>
        <w:t>отрығандарында, Сталинград шабуылының дүмпуі дүр етті.</w:t>
        <w:br/>
        <w:t>Түкірік жерге түспейтін үскірік аяз бен көз бітеген қарлы</w:t>
        <w:br/>
        <w:t>боранды қалқалап шабуылға шыққан кеңес әскері жауды</w:t>
        <w:br/>
        <w:t>темір шеңгел, тас қоршауға алып, бас көтертпей соққылауға</w:t>
        <w:br/>
        <w:t>кірісті. Радионың дабылы бір басылмады. Сағат сайын қызыл</w:t>
        <w:br/>
        <w:t>әскердің жаңа жеңістері хабарланып тұрды. Жер-жерде</w:t>
        <w:br/>
        <w:t>Сталинград майданына сәлем жолдап, дем берген митингілер</w:t>
        <w:br/>
        <w:t>өтті. Теңіз жағалауы ауданында да колхоз-колхоздан кірелегі</w:t>
      </w:r>
    </w:p>
    <w:p>
      <w:r>
        <w:t>адам тартқан, қара-құрым митинг өтті. Сөйлегіштер майдан</w:t>
        <w:br/>
        <w:t>жаққа қолды сілтелеп, неміс-фашистерінің төбесінен қара</w:t>
        <w:br/>
        <w:t>аспанды төңкеріп, шақырусыз келген жауға лағнет жаудырып</w:t>
        <w:br/>
        <w:t>лепіріп бақты.</w:t>
        <w:br/>
        <w:t>Осыдан кейін алда тағы да көктем бары, көктеммен</w:t>
        <w:br/>
        <w:t>қарбаласа келетін теңіз маусымы бары естеріне түсіп, етек-</w:t>
        <w:br/>
        <w:t>ЕА18.09.131аіугайаіуганн-Діі рад 518</w:t>
        <w:br/>
        <w:t>Әнес Сарай Х/%7 4157</w:t>
        <w:br/>
        <w:t>- Көкжиекке көз сүрінгенше ұшарға қара жоқ, меңіреу</w:t>
        <w:br/>
        <w:t>өлі дүние. Екеуден екеу қорықпаймыз ба?</w:t>
        <w:br/>
        <w:t>-- Неден қорқамыз? -- деді Дауыл. - Қайта, бізге жан</w:t>
        <w:br/>
        <w:t>жарамызды жалап жазуға осындай алаңсыз тыныштық керек</w:t>
        <w:br/>
        <w:t>шығар.</w:t>
        <w:br/>
        <w:t>Дауыл келіншегінің шашын сипады. Науат ерке мысықтай</w:t>
        <w:br/>
        <w:t>еркелеп, күйеуінің тізесіне бір аунап тұрып, жейдесінің</w:t>
        <w:br/>
        <w:t>түймесін ағытып, танауын Дауылдың кеудесіне тығып</w:t>
        <w:br/>
        <w:t>жіберді. Ыстық, дем жігіттің түла бойын шоқтай қарып түсті.</w:t>
        <w:br/>
        <w:t>Ол келіншегін қалың, жалпақ ернінен көміп-көміп сүйіп,</w:t>
        <w:br/>
        <w:t>алақан батпайтын қос анарын умаштай бастады. Келіншегі</w:t>
        <w:br/>
        <w:t>екеуінен басқа тірі қара жоқ, оқшау жырақта ештеңеден</w:t>
        <w:br/>
        <w:t>қысылмай, жанының қалауына берілді. Ыңқылы мен айғайы</w:t>
        <w:br/>
        <w:t>кезектесіп, қатар естіліп тұрды. Олар түске дейін далаға бас</w:t>
        <w:br/>
        <w:t>сұққан жоқ.</w:t>
        <w:br/>
        <w:t>Бас сұққанда көз тоқтатып, қызығатындай да дәнеңе</w:t>
        <w:br/>
        <w:t>жоқ-ты. Аспан мен жер астасып кеткендей, екі орта</w:t>
        <w:br/>
        <w:t>жапалақтаған ақ көбік. Қарға адым жерді ажыратып болар</w:t>
        <w:br/>
        <w:t>емес. Үйіп жауған бармақтай-бармақтай жапалақ қар дүние</w:t>
        <w:br/>
        <w:t>әлемді асыға көміп, көзден тасалап жатқандай. Дауыл киініп</w:t>
        <w:br/>
        <w:t>тысқа шықты да, кеменің кенеріне байлаулы, кешелі бері</w:t>
        <w:br/>
        <w:t>сумен сүйретілген қоқанды көтеріп алып, тайдай тулаған</w:t>
        <w:br/>
        <w:t>балықтарды жәшікке тастай салды. Енді олар неше күн жатса</w:t>
        <w:br/>
        <w:t>да шірімейтін. Дауыл ұзындығы қолдай бір сазан мен бір</w:t>
        <w:br/>
        <w:t>көксеркені аршып, суға шайып тазартып, үлікке алып келді</w:t>
        <w:br/>
        <w:t>де, қазанға салды. Арғы жағын Науаттың өзі жайлай бастады.</w:t>
        <w:br/>
        <w:t>- Мына орыстарда екі жас үйленгеннен кейінгі айды</w:t>
        <w:br/>
        <w:t>“Бал айы” деп атайды, - деп әңгіме бастады Науат. -- Сол</w:t>
        <w:br/>
        <w:t>кезде ол екеуін оңашалап ұзақ сапарға аттандырады. Болмаса</w:t>
        <w:br/>
        <w:t>жастардың өздері-ақ оңашаланудың бір есебін ойлап табады.</w:t>
        <w:br/>
        <w:t>Біздің мына күйіміз соған ұқсайды. Екеуден екеуміз.</w:t>
        <w:br/>
        <w:t>Ойымызға не келсе, соны істеп жатырмыз.</w:t>
        <w:br/>
        <w:t>Дауыл күлімсіреп, басын изеді. Келіншегіне көз тоқтатып</w:t>
        <w:br/>
        <w:t>қарады-ақ, ішкі сарайы от боп лапылдап жанып сала береді.</w:t>
        <w:br/>
        <w:t>Оған әлі тойған жоқ. Мәңгі тоймайтын да сияқты. Осы бір</w:t>
        <w:br/>
        <w:t>келіншекке жолықтырған тағдырына мың да бір шүкіршілік</w:t>
        <w:br/>
        <w:t>етеді. Оның дәулетті от басында ерке-шолжаңдау боп</w:t>
        <w:br/>
        <w:t>өскенінен шақшадай басы шырғадай боп бір күн қырға, бір</w:t>
        <w:br/>
        <w:t>күн ойға салған мұның ұстараның жүзінде жүргендей</w:t>
        <w:br/>
        <w:t>тұрлаусыз тірлігіне шыдай алмай ма деп қорқып еді, жоқ,</w:t>
        <w:br/>
        <w:t>әзірше сыр берген жоқ. Қиынға жүре көндігетін көнбіс мінез</w:t>
        <w:br/>
        <w:t>аңғартты.</w:t>
      </w:r>
    </w:p>
    <w:p>
      <w:r>
        <w:t>Фзтету 516 Үгіт?</w:t>
        <w:br/>
        <w:t>ЕА180913ауғалла/уганғ-Й раде 508</w:t>
        <w:br/>
        <w:t>Әнес Сарай о1 57171237</w:t>
        <w:br/>
        <w:t>Қосақтары жазылмайтын Дәуіт пен Әлім жанұшыра шаланға</w:t>
        <w:br/>
        <w:t>жүгірген: бұдан былайғы жерде нс істеп, не қоятындарына</w:t>
        <w:br/>
        <w:t>тәртіп алу үшін, “Рыбаксоюздың” бастығы Хохловпен,</w:t>
        <w:br/>
        <w:t>мүмкін болса, Теңіз жағалауы аудан басшысымен де радио</w:t>
        <w:br/>
        <w:t>арқылы байланыспақ сді. Ұшақтар аңырап өткенде төгілген</w:t>
        <w:br/>
        <w:t>бомбаны көздерімен көрді, олар бастары бұлғаңдап,</w:t>
        <w:br/>
        <w:t>төбелерінен төніп келес жатыр еді. Жан ұшыра жақын тұрған</w:t>
        <w:br/>
        <w:t>буксиргс жүгірді. Осы кезде көк желкеден гүрс еткен</w:t>
        <w:br/>
        <w:t>айлапат жарылыс екпіні екеуін де аспанға ұшырып әкетіп,</w:t>
        <w:br/>
        <w:t>темір буксирге әкеп былыш-былш соқты. Бірауық не</w:t>
        <w:br/>
        <w:t>болғанын білмей естен танған Әлім жанында басы бір жақта,</w:t>
        <w:br/>
        <w:t>аяғы бір жақта сбдейсіз бүктелінген Дәуіттің аузынан қан</w:t>
        <w:br/>
        <w:t>көріп, құшақтай алған, бастығы жансыз адамдай былқ-сылқ</w:t>
        <w:br/>
        <w:t>етті. Оны көтеріп алып, шаландағы медпунктке жүгірген,</w:t>
        <w:br/>
        <w:t>сол кезде аспан ар-сар етіп, таңқылдаған жарылыстан құлағы</w:t>
        <w:br/>
        <w:t>түнды да, көз алдында дәу шалан тақтайларымсен,</w:t>
        <w:br/>
        <w:t>бөшкелерімен, адамдарымен жалп-жалл аспанға ұшып, ауада</w:t>
        <w:br/>
        <w:t>лапылдап жанып, жаңқа боп түсе бастады. Дәуітті көтерген</w:t>
        <w:br/>
        <w:t>Әлім бұрылып кері қашты.</w:t>
        <w:br/>
        <w:t>Лапылдаған қоға, лаулаған қамыс, бықсып түтіндеген</w:t>
        <w:br/>
        <w:t>ағаштардың ара-арасымен сүріне-қабына ентіккен ол, жан</w:t>
        <w:br/>
        <w:t>дәрмені құрып сүріне жығылғанда, иығындағы Дәуітті</w:t>
        <w:br/>
        <w:t>сынып мүжілген емен түбіртегіне жаман соғып алды.</w:t>
        <w:br/>
        <w:t>Түбіртекке шалқасынан жайыла түскен Дәуіт қыбыр еткен</w:t>
        <w:br/>
        <w:t>жоқ, ілінген қалпы жайған кірдей салбырады да қалды. Оның</w:t>
        <w:br/>
        <w:t>әлдеқашан жантәсілім еткенін, жансыз денені сүйрелеп бекер</w:t>
        <w:br/>
        <w:t>әбігерленгенін енді ғана ұқты.</w:t>
        <w:br/>
        <w:t>Әлімнің санасы әлі орнына келмеген кіресіл-шығасыл</w:t>
        <w:br/>
        <w:t>қалпында сді. Төңірегіне жиналғандарды көрмегендей, көзі</w:t>
        <w:br/>
        <w:t>аппақ бол отырды. Бір кезде ол айналасындағыларды шола</w:t>
        <w:br/>
        <w:t>қарап, “Ынтымақ”, “Большевик”, “Қызыл балықшының”</w:t>
        <w:br/>
        <w:t>төрт-бес адамынан басқасын танымай, таң болды.</w:t>
        <w:br/>
        <w:t>-- Сендер кімсіндер? - деді оларға.</w:t>
        <w:br/>
        <w:t>-- Шаланнанбыз...</w:t>
        <w:br/>
        <w:t>- Шалан? Қайдағы шалан?</w:t>
        <w:br/>
        <w:t>Түстері бөтен адамдар бір-біріне қарасты: шаланды</w:t>
        <w:br/>
        <w:t>білмегенінен-ақ, сөйлеп отырғанмен, милиция бастығының</w:t>
        <w:br/>
        <w:t>санасы орнына толық оралмағаны анық еді. Ол әлденені</w:t>
        <w:br/>
        <w:t>қинала есіне түсіргендей, мандайын уқалап отырды да:</w:t>
        <w:br/>
        <w:t>-- М-м, - деп ыңыранып алып: - Ал Сергеевич қайда?-</w:t>
        <w:br/>
        <w:t>деп сұрады.</w:t>
        <w:br/>
        <w:t>екеу 506 сө,</w:t>
        <w:br/>
        <w:t>ЕЗ18.09.1Эаіугашйгіугай---1Й раде 517</w:t>
      </w:r>
    </w:p>
    <w:p>
      <w:r>
        <w:t>Әнее Сарай 11: Үгүуіт</w:t>
        <w:br/>
        <w:t>Пп</w:t>
        <w:br/>
        <w:t>Манңдайды Атыраудың арғы бетіне қаратып, “Жылы-</w:t>
        <w:br/>
        <w:t>сайдан” қас қарая ірге ажыратып, кок теңіздің толқынды</w:t>
        <w:br/>
        <w:t>өріне төте салған кеме түннің талма ортасында тірі жанның</w:t>
        <w:br/>
        <w:t>көзіне шалынбай, Баку-Гурьев керуен жолынан өтіп, Дауыл</w:t>
        <w:br/>
        <w:t>тынысы кеңігендей бір уһ деп еді. Алпыс екі салалы Еділдің</w:t>
        <w:br/>
        <w:t>қыл тамағы, кір жуып, кіндік қаны тамған, қақ-соққа</w:t>
        <w:br/>
        <w:t>ұрындырмай қолтығынан демеп, шынтағынан жебеп-желеп</w:t>
        <w:br/>
        <w:t>жүретін ата-бабаларының аруағы жантайған жарық дүниедегі</w:t>
        <w:br/>
        <w:t>көз қимас ең қымбатынан арқаны сырт салып, амалдап</w:t>
        <w:br/>
        <w:t>сытылып шықты. Шыны керек, бөтен бастақ емес, кәдімгі</w:t>
        <w:br/>
        <w:t>алалап келген ажал аузынан қашқандай қашты. Науат та</w:t>
        <w:br/>
        <w:t>елегізіп, кірпік ілмеді. Кеменің өреліне байланып қалғандай,</w:t>
        <w:br/>
        <w:t>орнынан қыбыр етпеген Дауылдың төңірегінен айналшықтап</w:t>
        <w:br/>
        <w:t>екі елі шықпады: тамағын да осында әкеліп берді, енді аяқ</w:t>
        <w:br/>
        <w:t>астынан жайсыз суық ызғар білінгелі буы бұрқыраған ыстық</w:t>
        <w:br/>
        <w:t>күрешкемен шай тасып әлек. Бір кезде көзді бітеп, кеменің</w:t>
        <w:br/>
        <w:t>бас-аяғын көрсетпейтін қалың тұман түсті. Теңіз бетіне</w:t>
        <w:br/>
        <w:t>қонақтатпай жел ысырған тұман уыстасаң уысыңмен</w:t>
        <w:br/>
        <w:t>ұстағандай қоп-қою еді. Тұман ашылған соң, төмендеп,</w:t>
        <w:br/>
        <w:t>кеменің қайқиған діңгегіне ілінердей боп түйдек-түйдек бүлт</w:t>
        <w:br/>
        <w:t>ұшты да, бұлттың соңы жабысқақ дымқыл малтықпа қарға</w:t>
        <w:br/>
        <w:t>айналды. Әп-сәтте кеменің үстін бір қарыс қып көміп</w:t>
        <w:br/>
        <w:t>тастады. Желкенді бір кернеп, бір үзіліп келе жатқан</w:t>
        <w:br/>
        <w:t>үйтқыма жел де аяқ астынан пышық кесті тыйылып, желкен</w:t>
        <w:br/>
        <w:t>ілген кірдей салбырап, мамық ұшпас тас бітеу ақ тымық</w:t>
        <w:br/>
        <w:t>орнады. Кеме екпінімен әлде ағын селбеуімен ілбіп келе</w:t>
        <w:br/>
        <w:t>жатты да, бір кезде жылжудан да айырылып, тоқтап қалды.</w:t>
        <w:br/>
        <w:t>Дауыл кенереден теңізге үңіліп, таяумен былғалап көріп</w:t>
        <w:br/>
        <w:t>еді, су су емес, қоймалжың ақ жентек екен. Оған енді</w:t>
        <w:br/>
        <w:t>ешқандай шараң жоқ-ты. Желкен дымқыл тартып суланбасын</w:t>
        <w:br/>
        <w:t>деп, оны еңкейтіп діңгекке орады да, үлікке түсті. Қазандық</w:t>
        <w:br/>
        <w:t>астына лаулатып от жағып, үлік іші жылыған кезде, көр-</w:t>
        <w:br/>
        <w:t>жерді әңгіме ғып шүңкілдесіп отырған екеуі үйықтап кетті.</w:t>
        <w:br/>
        <w:t>Таңертең үйқыдан тұрса, қар әлі төпелеп жауып түр.</w:t>
        <w:br/>
        <w:t>Теңіз үстіндегі жентек қарға тіпті шелек батар емес. Бірақ</w:t>
        <w:br/>
        <w:t>су беті әзірше ұстаспапты.</w:t>
        <w:br/>
        <w:t>-- Биыл теңізде қыстайтын шығармыз, - деді Науат көзі</w:t>
        <w:br/>
        <w:t>дөп-дөңгелек болып.</w:t>
        <w:br/>
        <w:t>Дауыл жауап қатпады, өзінің әлдеқандай дүниауи</w:t>
        <w:br/>
        <w:t>ойларын ойлап, үнсіз отырды.</w:t>
        <w:br/>
        <w:t>жуіті 515 Үтүгүе</w:t>
        <w:br/>
        <w:t>Е318.09.13іугашлдіугайн-еді! раде 514:</w:t>
        <w:br/>
        <w:t>Әнес Сарай 71 іі 47 Ұ/57</w:t>
        <w:br/>
        <w:t>бұларды алдап, жар соқтырып кетті емес пе? Қүтқарайын</w:t>
        <w:br/>
        <w:t>деген бүл жоқ еді, айламен құтылып кетті. Кейін де оның</w:t>
        <w:br/>
        <w:t>ізін талай бақты. Қаратасқа тыңшы қоямыз дегенде, ауылдан</w:t>
        <w:br/>
        <w:t>тыңшы шықпай, масқара болды ғой. Ұмытпаса, осы</w:t>
        <w:br/>
        <w:t>мәселсмен Абзалды бюроға дейін сүйреді, орныңнан кетесің</w:t>
        <w:br/>
        <w:t>деген соң, байғұс шарасыз бас изсген болды, бірақ бүл</w:t>
        <w:br/>
        <w:t>тыңшысымақтан жөні түзу бір мәлімет түскен емес. Жаңа</w:t>
        <w:br/>
        <w:t>ғана Жэәпектің аузынан жарамсыз аужайды андады, атып</w:t>
      </w:r>
    </w:p>
    <w:p>
      <w:r>
        <w:t>тастап, айтпай жүрген шығарсындар дейді. Бұрынғыдай оқта-</w:t>
        <w:br/>
        <w:t>текте жүз көрісетіндей смес, енді қызметтес болып, айлы</w:t>
        <w:br/>
        <w:t>күні аманда бетпе-бет келіп жүретін болғандықтан, әлгіндей</w:t>
        <w:br/>
        <w:t>сыртыңнан жұдырық түйген жайсыз күндікті жуып-</w:t>
        <w:br/>
        <w:t>шаймасыңа тағы да лажың жоқ.</w:t>
        <w:br/>
        <w:t>-- Жәке! - деп алып, ол орнынан бір тұрып, бір отырды.-</w:t>
        <w:br/>
        <w:t>Мүсекеңнің баласы менің құрығымнан аман құтылған.</w:t>
        <w:br/>
        <w:t>Әргісін білмеймін.</w:t>
        <w:br/>
        <w:t>Езулеріне темекілері жабысқан Жәпек пен Тілеуіш</w:t>
        <w:br/>
        <w:t>мұндай әңгіме күтпегендей, әуелі Әлімге, сосын бір-бірінс</w:t>
        <w:br/>
        <w:t>таңырқаса қарады. Марғау Тілеуішке қарағанда сөзі де, ойы</w:t>
        <w:br/>
        <w:t>да шапшаң Жәпек:</w:t>
        <w:br/>
        <w:t>-- Оны бізге несін айтасың, Мұсағүлға айт, - деді.</w:t>
        <w:br/>
        <w:t>Тісі қақсағандай, Әлімнің бет алды тағы да быж-тыж</w:t>
        <w:br/>
        <w:t>болды. Шарасыз ызадан жаны қан қақсап, басқа амалы құрып,</w:t>
        <w:br/>
        <w:t>түкіріп қалғанда, езуіндегі темекісін қоса түкіріп жіберді.</w:t>
        <w:br/>
        <w:t>Мына іштен тынған “контралардың” жаулығы сүйектерімен</w:t>
        <w:br/>
        <w:t>көрге бірге кетеді екен, абзалы бұлардан көш жер аулақ</w:t>
        <w:br/>
        <w:t>болған. Ол анадайда жамбастаған бір кемені шұқылап, айнала</w:t>
        <w:br/>
        <w:t>төңіректеген Абзал мен Аңқатыны көріп, соларға қарай үзады.</w:t>
        <w:br/>
        <w:t>-əң Сен қызыл жаға, биыл теңізден қайтуың екіталай</w:t>
        <w:br/>
        <w:t>болар,- деді ұзаған Әлімнің ту сыртынан коз жазбаған</w:t>
        <w:br/>
        <w:t>Тілеуіш.</w:t>
        <w:br/>
        <w:t>- Саған не жоқ! - деп, от басқандай аяқ астынан шыж-</w:t>
        <w:br/>
        <w:t>быж болды Жәпек. &gt; Ара түскендей Мұсағұл қай екі туып</w:t>
        <w:br/>
        <w:t>бір қалғаның еді.</w:t>
        <w:br/>
        <w:t>-- Бөгет мәселесін ұмыттың ба?</w:t>
        <w:br/>
        <w:t>- Ә-ә, - деді Жәпек дауысы созалаңдан.</w:t>
        <w:br/>
        <w:t>Екі шоқ қамыс арасындағы алаңқайдан шана сүйреткен</w:t>
        <w:br/>
        <w:t>сылтық аяқ Ыбырайымның қарасы көрінді. Жанында Бөбек,</w:t>
        <w:br/>
        <w:t>шананың соңында жаңбыр жаумай жаурайтын Аңқылдақтың</w:t>
        <w:br/>
        <w:t>қалтаң бас келіні Жібек. Байғұс енесімен бірге ауылдың</w:t>
        <w:br/>
        <w:t>өсегін тасып, шапқылап жүрген сап-сау келіншек еді, өткен</w:t>
        <w:br/>
        <w:t>іу бү) түде)</w:t>
        <w:br/>
        <w:t>ка нұ ан 90 52з,. жү</w:t>
        <w:br/>
        <w:t>-- Айтқаның келсін. Неге олай дегеніңді ұқпадым.</w:t>
        <w:br/>
        <w:t>-- Екі жағымызда екі тау, әрі ықтасын, әрі көз таса, -</w:t>
        <w:br/>
        <w:t>деп күлді Дауыл.</w:t>
        <w:br/>
        <w:t>-- Қайталап қозғалмай ма?</w:t>
        <w:br/>
        <w:t>- Енді мүз кірікті. Бұйыртса, осы арада қыстап шығамыз.</w:t>
        <w:br/>
        <w:t>- Е, Алла, жеңілдігінді бере гөр.</w:t>
        <w:br/>
        <w:t>Әлгінде сатыр-күтір сеңдер соғылысып, өркештеніп барып</w:t>
        <w:br/>
        <w:t>опырыла құлап, көз алдында мүз таулар пайда болғанда,</w:t>
        <w:br/>
        <w:t>мұндай сұмдықты бұрын-соң кормеген Науат жүрегін қос</w:t>
      </w:r>
    </w:p>
    <w:p>
      <w:r>
        <w:t>қолдап үстап, Аллалап еді, сол сөз әлі де аузынан түспей</w:t>
        <w:br/>
        <w:t>түр. Жаңа бір әлемнің жаралғанын көріп, қатты шошынып,</w:t>
        <w:br/>
        <w:t>тәубесіне келгендей еді. Дауыл бәрінің осылай біткеніне</w:t>
        <w:br/>
        <w:t>шүкіршілік етіп тұр. Әйтеуір алып сеңдер теке тіресіп барып</w:t>
        <w:br/>
        <w:t>тоқтады. Ал енді бірі екіншісінің астын кеулеп еніп, сырғи</w:t>
        <w:br/>
        <w:t>бергенде, өздері амалдап қашып құтылғанмен, кемені бір-</w:t>
        <w:br/>
        <w:t>ақ қылғыры айдан анық-ты.</w:t>
        <w:br/>
        <w:t>Сең қайта қозғала ма деп қауіптенген Дауыл тырс еткен</w:t>
        <w:br/>
        <w:t>бөгделеу дыбыс шықса-ақ, түнімен далаға жүгірумен болды.</w:t>
        <w:br/>
        <w:t>Жоқ, жалпақ сеңдер орын-орнында, түнгі қызыл шүнақ</w:t>
        <w:br/>
        <w:t>аязбен тістей қатын, табандап беркіген сияқты, мүз таулардың</w:t>
        <w:br/>
        <w:t>жақпарлары екен ұшып түсіп жатқан.</w:t>
        <w:br/>
        <w:t>Бір аптада олар жаңа қоныстарына үйренісіп алды. Мүз</w:t>
        <w:br/>
        <w:t>таулар орындарынан тапжылмады. Олардың олқы тұстары</w:t>
        <w:br/>
        <w:t>әліде үгіліп құлап жатқан, ал аспанға тік шаншылған мүз</w:t>
        <w:br/>
        <w:t>шатырлардың асты қара суы қатып-қатпаған күңгірлсген</w:t>
        <w:br/>
        <w:t>айлапат қуыс еді. Абзалы ол жаққа аяқ баспаған.</w:t>
        <w:br/>
        <w:t>Дауыл қыс қамына кірісті. Кеменің іргесінен үкі ойып,</w:t>
        <w:br/>
        <w:t>таяу салып корсе, тереңдік бес метр шамасындай екен. Мүз</w:t>
        <w:br/>
        <w:t>онша қалың емес. Екі-үш сілтегенде сүймені тесіп шығып</w:t>
        <w:br/>
        <w:t>жатты. Ол кешке дейін жиырма шақты үкі ойды. Мүз</w:t>
        <w:br/>
        <w:t>астымен жуан арқан байланған ұзын сырықты үкіден-үкіге</w:t>
        <w:br/>
        <w:t>қуалай отырып, тор тартып тастады. Ертеңіне ауды қараса,</w:t>
        <w:br/>
        <w:t>оншақты ірі балық ілігіпті. Ол нәпақаның асатынын асып,</w:t>
        <w:br/>
        <w:t>қалғанын мұзға қатырып, кеме жәшіктеріне жинап қойды.</w:t>
        <w:br/>
        <w:t>Ертең ақпанның ұзын сарысы келіп, боран басталып, суық</w:t>
        <w:br/>
        <w:t>күшейгенде, теңіз балығының ұйқыға кететіні, ауға өлі</w:t>
        <w:br/>
        <w:t>шабақ ілікпейтіні бар.</w:t>
        <w:br/>
        <w:t>Қабырғасы төрт елі жалаң тақтай кеме үлігі - қарлы</w:t>
        <w:br/>
        <w:t>боран, жел құздан қамшау болғанмен, сақылдаған сары аяздан</w:t>
        <w:br/>
        <w:t>пана боп жарытпайтын. Мүз қыстауға дайындалған Дауыл</w:t>
        <w:br/>
        <w:t>кеме желкенін тігісінен ендеп сөгіп, үліктің сыртын қос</w:t>
        <w:br/>
        <w:t>520 гу:</w:t>
        <w:br/>
        <w:t>ЕЗ18.0913іугадаіугашн-4й. раде 524</w:t>
        <w:br/>
        <w:t>Әнее Сарай т (г т/1уҮ</w:t>
        <w:br/>
        <w:t>-- Апырмай, бұлардың жүрмейтін жері жоқ-ау, - деді</w:t>
        <w:br/>
        <w:t>Дауыл.</w:t>
        <w:br/>
        <w:t>-- Біздің исімізді сезіп келген ғой, -- деді Науат. - Әлде</w:t>
        <w:br/>
        <w:t>жағалау жақын ба екен?</w:t>
        <w:br/>
        <w:t>Дауыл Науаттың сауалына әлен-пәлен деп нақты ештеңе</w:t>
        <w:br/>
        <w:t>айта алмады. Қасқырдың топталып ұйлығып, белден бел</w:t>
        <w:br/>
        <w:t>асқан суыт жүрістерге әуес болатын кезі еді. Дегенмен,</w:t>
        <w:br/>
        <w:t>жансыз дала, құла түздерге тап бұлай шығандап кетпесе</w:t>
        <w:br/>
        <w:t>керек-ті. Бұл жерге аяқтары жеткеніне қарағанда, құрлық</w:t>
        <w:br/>
        <w:t>алыс болмағаны-ау, шамасы. Қасқыр ұйығы алдарынан адам</w:t>
        <w:br/>
        <w:t>кезіккенге таңырқап, жолдан бөгеліп, тосылын тұрғандай</w:t>
        <w:br/>
        <w:t>еді. Дауыл олардан айылын жиған жоқ.</w:t>
        <w:br/>
        <w:t>Қызыл іңірде тамақтарын ішіп, далаға шығып келіп,</w:t>
        <w:br/>
        <w:t>төсекке бастары қисая бергенде, іргеден аңыраған созалаңқы</w:t>
      </w:r>
    </w:p>
    <w:p>
      <w:r>
        <w:t>үн естілді. Келесі сәтте барлығы қосыла боздап, құлаққа</w:t>
        <w:br/>
        <w:t>ұрғандай тып-тыныш бүйығы өңірді у-шуға толтырды. Әлде</w:t>
        <w:br/>
        <w:t>өздерінің үлу дағдылары солай ма, жоқ әлде аязды ауада бір</w:t>
        <w:br/>
        <w:t>үні екеу, үшеу боп жаңғырыға ма, кемені жан-жағынан</w:t>
        <w:br/>
        <w:t>қоршап, мың қасқыр жамырай өксіп түрғандай әсер</w:t>
        <w:br/>
        <w:t>қалдырды. Дауыл бесатарды оқтады.</w:t>
        <w:br/>
        <w:t>Бірақ көп ұзамай ұлыған үн сап тыйылып, мүз таулардың</w:t>
        <w:br/>
        <w:t>арасында тыныштық орнады. Мұз қыстақ өзінің селк</w:t>
        <w:br/>
        <w:t>етпейтін бұйығы қалпына қайта енді. Дауыл мен Науат</w:t>
        <w:br/>
        <w:t>төсектеріне қисайып, ұйықтап кетіп еді, жанұшырған жаман</w:t>
        <w:br/>
        <w:t>бажылдан шошып оянды. Далада жан түршігерлік бір сойқан</w:t>
        <w:br/>
        <w:t>болып жатыр. Қасқырлардың ерсілі-қарсылы жүйткігені,</w:t>
        <w:br/>
        <w:t>арылдап тап-тап бергені анық естіледі. Таласып жатыр ма</w:t>
        <w:br/>
        <w:t>деп еді, жоқ, оған үқсамайды, сол арыл-гүріл арасынан</w:t>
        <w:br/>
        <w:t>итбалықтардың ойбай салған бажылы құлақ тұндырады.</w:t>
        <w:br/>
        <w:t>Дауылға ілесіп, Науат та сыртқа шықты. Ай жап-жарық.</w:t>
        <w:br/>
        <w:t>Жағдай бірден-ақ алақанға салғандай көз алдарында. Бүлар</w:t>
        <w:br/>
        <w:t>жай қасқыр емес, бүрыннан итбалық аулап дәніккен</w:t>
        <w:br/>
        <w:t>қасқырлар болды. Ал итбалық болса, әлгі мүз таулардың</w:t>
        <w:br/>
        <w:t>үңгірін үя ғып, кіріп-шығып, қүжынап жүрген. Сол маң</w:t>
        <w:br/>
        <w:t>ойран-топан. Қасқырлар әлгілерді қуыс-қуыстан жұлып</w:t>
        <w:br/>
        <w:t>алып, бөксере соғып жатыр. Жан ұшырған жаман бажылдан</w:t>
        <w:br/>
        <w:t>аза бойың қаза болғандай.</w:t>
        <w:br/>
        <w:t>Дауыл оза жүгіріп барып, ұмар-жұмар боп жатқанды</w:t>
        <w:br/>
        <w:t>атып жіберді. Қанды ауыз қаңқ етіп, аспанға шоршып барып</w:t>
        <w:br/>
        <w:t>құлады. Сол-ақ екен арыл-сарыл пышақ кесті тыйылып,</w:t>
        <w:br/>
        <w:t>итбалықтардың қыңсылаған жылаңқы үндері ғана естілді.</w:t>
        <w:br/>
        <w:t>іутту» 822 &lt;у</w:t>
        <w:br/>
        <w:t>ЕХ1809.13аугала)угашЙ раде 512</w:t>
        <w:br/>
        <w:t>Әнес Сарай 17 &lt;751у757</w:t>
        <w:br/>
        <w:t>жеңдерін жиған. Аудан хатшысы бастап келіп, теңіз</w:t>
        <w:br/>
        <w:t>тамағындағы кемелердің жай-жапсарын өз көзімен көрді.</w:t>
        <w:br/>
        <w:t>Жағдай жан түршігерлік сді. Биыл көктем маусымында аудан</w:t>
        <w:br/>
        <w:t>балықшыларының тең жары теңізге шықпай қалу қаупі</w:t>
        <w:br/>
        <w:t>бастағы бөріктей. Мына көріністі көзбен шолған Мақпоз</w:t>
        <w:br/>
        <w:t>қара сүр беті қабарып, іші қанжылап тұрды. Қолда барды,</w:t>
        <w:br/>
        <w:t>қалған-құтқандарды жамап-жасқап лаждаудан басқа қайран</w:t>
        <w:br/>
        <w:t>жоқ-ты. Ол марқұм Дәуіттің орнына жаңадан ауатком</w:t>
        <w:br/>
        <w:t>төрағалығына тағайындалған Әлімнің мойнына осы шаруаны</w:t>
        <w:br/>
        <w:t>түгелдей жүктеп, өзі ауданға қайтып кетті.</w:t>
        <w:br/>
        <w:t>Теңізшілер, “өрт ішінде мақтаны сақтайды” дегендей,</w:t>
        <w:br/>
        <w:t>бүліншіліктен аман кемелерді мұз үстіне шығарып, ұсақ-</w:t>
        <w:br/>
        <w:t>түйектерін қалпына келтіріп, қара маймен майлауға кірісті.</w:t>
        <w:br/>
        <w:t>Сосын бүлінген кемелерді қолға алды: мүлдем жарамсыз-</w:t>
        <w:br/>
        <w:t>дарын бұтарлап бұзып, су бетінде қалқуға жарайды-ау</w:t>
        <w:br/>
        <w:t>дегендерді жамап-жасқады. Ала сиырдың терісіндей ала-құла,</w:t>
        <w:br/>
        <w:t>қырық жамау кемелер сыртын бір елі қарамаймен көмкерген</w:t>
        <w:br/>
        <w:t>соң, кедір-бұдыры жоғалып, жұтынып шығып жатты.</w:t>
        <w:br/>
        <w:t>Өзен аңғары, қары ала-құла мұз үсті, құдды, кеме жасау</w:t>
        <w:br/>
        <w:t>зауыты дерлік. Шашылған тақтай, қаңқалары сидиған</w:t>
        <w:br/>
        <w:t>кемелер. Жер-жерде мұз үстіне от жағып, қарамайы бұрқ-</w:t>
        <w:br/>
        <w:t>сарқ, қайнаған аспалы қазандар. Күн жылыды ма, жоқ әлде</w:t>
      </w:r>
    </w:p>
    <w:p>
      <w:r>
        <w:t>жер-жерден от жаққандықтан ба, балта шапқан балықшылар</w:t>
        <w:br/>
        <w:t>жеңіл-желпі жүр. Маңдайлары тершіп, төбеден төнген күнге</w:t>
        <w:br/>
        <w:t>қолдарын қалқалай қарап:</w:t>
        <w:br/>
        <w:t>- Күн жылып Кетті ғой. Көктем келіп қалмағай, -</w:t>
        <w:br/>
        <w:t>деседі.</w:t>
        <w:br/>
        <w:t>Көктем келсе, мұз ериді де, колға алған іс бітпей қалады.</w:t>
        <w:br/>
        <w:t>Ал көктем бір қырдың астында еді. Қыстай көңдей қатып,</w:t>
        <w:br/>
        <w:t>инедей түрпіленіп, бүріскен ауаның көкірегі кеңейіп, тынысы</w:t>
        <w:br/>
        <w:t>жеңілдеп, күн шуактарда арқасы жіпсіп бусанған қара жерден</w:t>
        <w:br/>
        <w:t>жанға жайлы жылымық демдене бастаған.</w:t>
        <w:br/>
        <w:t>- Мұндайды корген смеспін, өлде маған...</w:t>
        <w:br/>
        <w:t>Жәпек мыжырайған сеңсеңін мұзға ұрып, кескек</w:t>
        <w:br/>
        <w:t>тақтайға отыра кетіп, темекі орады. Тырна мойын Тілеуіш</w:t>
        <w:br/>
        <w:t>жалақ ерінді жалап қойып, кеңк-кеңк күлді.</w:t>
        <w:br/>
        <w:t>- Жадың қатынның жады ма? Ана жылы жиырма төрттің</w:t>
        <w:br/>
        <w:t>көктемінде Абыралыға бес кеме шапқанымызды неғып ұмыта</w:t>
        <w:br/>
        <w:t>қалғансың.</w:t>
        <w:br/>
        <w:t>- Ол есеп емес. Үйдің жаны, кірдің-шықтың. Қалай</w:t>
        <w:br/>
        <w:t>біткенін де білмей қалдық.</w:t>
        <w:br/>
        <w:t>тілу; 510 үу</w:t>
        <w:br/>
        <w:t>ЕЗЛ18.09.131аіугада!уганн-.1Н раде 523 Әнге Сарай ұ тү тү ж? жү</w:t>
        <w:br/>
        <w:t>қабаттап тұмшалап, ішкі қабырғаларын да кенептеп тастады.</w:t>
        <w:br/>
        <w:t>Үлікке түсіп шығатын төбедегі қақпақты біржола бітеп,</w:t>
        <w:br/>
        <w:t>іргедегі бөгеннен есік шығарды.</w:t>
        <w:br/>
        <w:t>Күннен күн жылжып өтіп жатты. Күндіз екеулесіп ау</w:t>
        <w:br/>
        <w:t>қарайды, отын отайды, Науат ара-түра кір жуады, басқа</w:t>
        <w:br/>
        <w:t>шаруалары болмаса, кеменің іргесіндегі ықтасынды шуақта</w:t>
        <w:br/>
        <w:t>көзді ашып-жұмып әңгіме шертеді.</w:t>
        <w:br/>
        <w:t>Бүкпесіз ашык, ақ желең Науат ес білгенінен бері ссінде</w:t>
        <w:br/>
        <w:t>сақтағанын айтып тауысты. Оқыған, өскен ұядан екен. Әкесі</w:t>
        <w:br/>
        <w:t>аудан көлемінде әр түрлі тұғырлы қызметтерде болыпты,</w:t>
        <w:br/>
        <w:t>шешесі мүғалима. Ағалары да оқу оқып, өз қолдары өз</w:t>
        <w:br/>
        <w:t>ауыздарына жеткен, үйлі-баранды азаматтар санатына ілігіпті.</w:t>
        <w:br/>
        <w:t>Ал өзі болса, педучилишцеге түскен жылы бірінші курсты</w:t>
        <w:br/>
        <w:t>бітірер-бітірместен тұрмысқа шыққан. “Әліп-өшкендей не</w:t>
        <w:br/>
        <w:t>алып барады екен” деп, оз-өзін зілсіз мінеп, сыңғырлап күліп</w:t>
        <w:br/>
        <w:t>қойды. Ол Дауылға әңгіме айтсайшы деп жалынады. Онысы</w:t>
        <w:br/>
        <w:t>өмір тарихыңды айт дегені. Бүл орайда тілін тістеп, дымын</w:t>
        <w:br/>
        <w:t>інығармаумен келген Дауылға сыр қоржынының шыжым</w:t>
        <w:br/>
        <w:t>бауын шешу өте қиын. Дегенмен Науат қолқалап қоймаған</w:t>
        <w:br/>
        <w:t>соң, ала-шола өмірінің кейбір тұстарын жырғап беріп еді,</w:t>
        <w:br/>
        <w:t>еліккен Науат аузын ашып, көзін жұмды. Ол күйеуінің</w:t>
        <w:br/>
        <w:t>ішіне еніп кетердей тығыла түсіп отырды. Дауылға да сыр</w:t>
        <w:br/>
        <w:t>ағытып, әңгіме шерткен ұнады: көңілі босап, жаны жадырап</w:t>
        <w:br/>
        <w:t>қалды, бүкпесіз ашық әңгіме ерлі-зайыпты екеуінің бір-</w:t>
        <w:br/>
        <w:t>біріне сенімін арттырып, араларын жымдастыра түскендей.</w:t>
        <w:br/>
        <w:t>Жеке-жеке тыныстап, екеу-екеу болып отырғанмен, жүрек-</w:t>
        <w:br/>
        <w:t>тері жалғасып, бір адамға айналып бара жатқандай еді.</w:t>
        <w:br/>
        <w:t>Өстіп отырғандарында көкжиектен түймедей қарасын</w:t>
      </w:r>
    </w:p>
    <w:p>
      <w:r>
        <w:t>көзге шалынды. Қарайған қара ноқат қана. Неге екенін,</w:t>
        <w:br/>
        <w:t>бүлар қуанған жоқ, ексуден-екеу оңаша тыныш өмірлерінің</w:t>
        <w:br/>
        <w:t>шырқын бүзатын пәле көргендей үрпиісіп қалды. Дауыл</w:t>
        <w:br/>
        <w:t>дүрбісін әкеліп, қанша тесілгенмен, қара ноқатты ажырата</w:t>
        <w:br/>
        <w:t>алмады. Ақыры әлгі тасаға түсіп бұққандай, көзден ғайып</w:t>
        <w:br/>
        <w:t>болды.</w:t>
        <w:br/>
        <w:t>Күн кешіріп, көлеңке ұзарған кезде отын алуға сыртқа</w:t>
        <w:br/>
        <w:t>шыққан Науат таң қалғанынан ішегін тартып, таңдайын</w:t>
        <w:br/>
        <w:t>қақты.</w:t>
        <w:br/>
        <w:t>- Дауыл, шықшы! Итқүс... жаман ауыз.</w:t>
        <w:br/>
        <w:t>Дауыл сыртқа басын сұқса, қарлы жазықта төрт-бес</w:t>
        <w:br/>
        <w:t>қасқыр шоқиып-шоқиып отыр. Алдарынан кемс көлеңдеп,</w:t>
        <w:br/>
        <w:t>адам баласы кезіккенге таң қалыисқандай.</w:t>
        <w:br/>
        <w:t>жуеіу 821 ей</w:t>
        <w:br/>
        <w:t>ЕА18.0913шіугалдаругайн-е4і раде 515</w:t>
        <w:br/>
        <w:t>Әнес Сарай (7 Ү/ 42457</w:t>
        <w:br/>
        <w:t>жылы ығысқа ұшырады, жер асып, дала қыстап қайтқалы</w:t>
        <w:br/>
        <w:t>бері осындай қалтылдақ дертке ұшырады. Бір маусым теңіз</w:t>
        <w:br/>
        <w:t>кәсібінен қалып еді, майданның қара жұмысына алу әбігері</w:t>
        <w:br/>
        <w:t>басталған соң, аш құлақтан - тыныш құлақ деп, биыл теңізге</w:t>
        <w:br/>
        <w:t>өзі сұранып шықты. Ал домаланған Бобек болса, теңізге</w:t>
        <w:br/>
        <w:t>әбден төселіп алған. Нағыз “теңіз қарғасы”. Мұқтасты</w:t>
        <w:br/>
        <w:t>қорымға апарып жерлеген соң, үйінде иіс-қоңыс шығарап,</w:t>
        <w:br/>
        <w:t>құран оқытпақ болып еді. Біреулер ақыл қосты ма, онысынан</w:t>
        <w:br/>
        <w:t>тез айныды: “анаусы жоқ, мынаусы, өлең айтар жеңгесі”</w:t>
        <w:br/>
        <w:t>деп, келеге келмейтін де бір - көзге шыққан сүйел де бір</w:t>
        <w:br/>
        <w:t>екен. Қазір ол Ыбырайыммен сыңғырлай күлісіп келе жатыр</w:t>
        <w:br/>
        <w:t>еді.</w:t>
        <w:br/>
        <w:t>Жәпек етігінің ұшымен Тілеуішті тізеден түртіп,</w:t>
        <w:br/>
        <w:t>шанашыларды нүсқады. Өзгелерінен жас, қайратты</w:t>
        <w:br/>
        <w:t>Ыбырайым кеме жұмысымен қатар, мұз астынан ай құрып,</w:t>
        <w:br/>
        <w:t>қазан қайнаттырып тұрған. Ау қарап келе жатқан беттері.</w:t>
        <w:br/>
        <w:t>Тілеуіш орнынан тұрып, кеңірдегін сорайтып, мойнын</w:t>
        <w:br/>
        <w:t>созды.</w:t>
        <w:br/>
        <w:t>- Шанада бірдеңе ағараңдайды. Балық бар сияқты.</w:t>
        <w:br/>
        <w:t>- Тфу! - деп жерге түкірді Жәпек - Мен не деймін,</w:t>
        <w:br/>
        <w:t>қобызым не дейді? Ана екеуін айтамын.</w:t>
        <w:br/>
        <w:t>-- Қай екеуін? .. Ә-ә. - Езуі жаялықтай жайылған,</w:t>
        <w:br/>
        <w:t>Тілеуіш қайтадан Тізе бүкті. -- Ол сылтықтың бойы бұтына</w:t>
        <w:br/>
        <w:t>қарай өскен деседі ғой. Бөбек шыдай алса...</w:t>
        <w:br/>
        <w:t>- Әйелді ақымақ қана аспабымен қорқытады.</w:t>
        <w:br/>
        <w:t>- Қы-қы-қы... Әның рас.</w:t>
        <w:br/>
        <w:t>- Мұқтастан із қалып қоймады ма екен?</w:t>
        <w:br/>
        <w:t>- Із қалса қайтеді... Өз бұзаулары. Жақын адамдар емес</w:t>
        <w:br/>
        <w:t>пе?</w:t>
      </w:r>
    </w:p>
    <w:p>
      <w:r>
        <w:t>Жағалаудың қара жеріне мүржалы қазандық қондырып,</w:t>
        <w:br/>
        <w:t>жүмысшы елге ас пісіретін абысынды Баршын мен Қоңырша</w:t>
        <w:br/>
        <w:t>пышақтарын жанып қайрап, Ыбырайымды тосып түр еді.</w:t>
        <w:br/>
        <w:t>Ыбырайым да ешқайда бұрылып қарамастан, ошақ, жанынан</w:t>
        <w:br/>
        <w:t>шығып, түскі тамақтың қамына кірісіп кетті. Ұзамай</w:t>
        <w:br/>
        <w:t>қазандықтан бу шүбалып, ауаға жас сорпаның дәмді Иісі</w:t>
        <w:br/>
        <w:t>тарады. Қаңылтыр шелек даңғыры естілгенде кеме жөндеуші-</w:t>
        <w:br/>
        <w:t>лер балталарын тастай салып, жан-жақтан қазандық маңына</w:t>
        <w:br/>
        <w:t>құйылып келе бастады. Күй таңдамайтын, дала тірлігіне</w:t>
        <w:br/>
        <w:t>пісіп-қатқан теңізшілер көлденен тақтайларға жайғаса кетіп,</w:t>
        <w:br/>
        <w:t>алдарына қойылған табақтарға жапырласа қол созды. Бөгде</w:t>
        <w:br/>
        <w:t>дыбыс жоқ, еріндердің сылпылы ғана естіледі. Көздерін</w:t>
        <w:br/>
        <w:t>теңізбен ашқан балықшылардың тістері тас ұнтағыш машина</w:t>
        <w:br/>
        <w:t>323-1260 кешу 813 үсүгіт</w:t>
        <w:br/>
        <w:t>ЕАЛ8 09113 аіугайаіугайн-еі рде 519 Әнес Сарай т: 1 Үзітт</w:t>
        <w:br/>
        <w:t>Келесі күні көздерін тырнап ашып, үлік қақпағынан</w:t>
        <w:br/>
        <w:t>бастарын қылтитса, кешегі аспаннан жапырақтап жауған ақ</w:t>
        <w:br/>
        <w:t>көбік ақырзаман жоқ, мүлде басқа дүние: тек қана арманшыл</w:t>
        <w:br/>
        <w:t>түсте ғана кезігетін кіршіксіз ақ мамық жамылған аппақ</w:t>
        <w:br/>
        <w:t>дүние дірілдеп ұйып қалыпты. Аспан жерге салбырап,</w:t>
        <w:br/>
        <w:t>көкжиекті дөңгелене шеңберлеп түр. Сол шеңбердің кіндік</w:t>
        <w:br/>
        <w:t>ортасында бұлар, басқаның бәрі қайда көз қыдыртсаң да</w:t>
        <w:br/>
        <w:t>төңкерілген аспан мен бүлыңытқан көкжиек. Екі ара көз</w:t>
        <w:br/>
        <w:t>сүрінер қарасын жоқ, мидай жазықтық. Адам түрсын, аң</w:t>
        <w:br/>
        <w:t>жүгіріп, құс ұшпайтын ұзынынан сұлаған өлі түз. Суық</w:t>
        <w:br/>
        <w:t>тартқандай Дауылдың жон арқасы мұздады. Науаттың</w:t>
        <w:br/>
        <w:t>“Екеуден екеу қорықпаймыз ба?” деген сөзі есіне түсті,</w:t>
        <w:br/>
        <w:t>шынында да, дүние семіп, жер басқанның бәрі өліп, жалғыз</w:t>
        <w:br/>
        <w:t>өздерін тірі қалғандай жүрек тітірер қорқынышты сурет еді.</w:t>
        <w:br/>
        <w:t>Таңғы шайдан кейін киініп тысқа шыққандарында өрт-</w:t>
        <w:br/>
        <w:t>жалындай жалт-жұлт еткен мол шуақ көзге ұрды. Ақша</w:t>
        <w:br/>
        <w:t>қарға шағылған күн нұры бет қаратар емес. Дауыл істік</w:t>
        <w:br/>
        <w:t>таяуды алып, кеме іргесін піскілеп көріп еді, мүз тастай боп</w:t>
        <w:br/>
        <w:t>таңқылдап қатып қалыпты. Ол мұз үстіне шығып, екі</w:t>
        <w:br/>
        <w:t>дүниеде жалғыз сенген серіктері тақтай кеменің бас-аяғын</w:t>
        <w:br/>
        <w:t>түгендеді де, көзін талдырып тағы да айнала төңіректі</w:t>
        <w:br/>
        <w:t>шолды. Жоқ, қыбыр еткен жан баласы жоқ, жалпақ әлемде</w:t>
        <w:br/>
        <w:t>жалғыз өздері.</w:t>
        <w:br/>
        <w:t>Науат та мұз үстіне шығып, екеуі қолдарын үстасып,</w:t>
        <w:br/>
        <w:t>таңғажайып тылсым меңіреу әлемге әрі таңырқай, әрі үрей-</w:t>
        <w:br/>
        <w:t>лене қарап тұрысты. Әлдеқандай алыс дыбысты аңдағандай,</w:t>
        <w:br/>
        <w:t>Науат орамалдан қүлағын шығарып, тың тындады.</w:t>
        <w:br/>
        <w:t>- Толқын шуылы естіледі ғой.</w:t>
        <w:br/>
        <w:t>- Қой.</w:t>
        <w:br/>
        <w:t>Дауыл құлағын қанша түргенмен, ештеңе ести алмай,</w:t>
        <w:br/>
        <w:t>Науат дыбыс естіледі деуін қоймаған соң, кемеге шығып</w:t>
        <w:br/>
        <w:t>дүрбі салды. Шынында да, іргелерінде беті бұйраланған</w:t>
        <w:br/>
        <w:t>жалпақ қара су жатыр. Оның арғы жағы тағы да сіреу мұз.</w:t>
        <w:br/>
        <w:t>Теңізде жылы ағынды тұстар кезігетін, сол жерлер көпке</w:t>
        <w:br/>
        <w:t>дейін қатпай, ойдым-ойдым боп жататын.</w:t>
        <w:br/>
        <w:t>Бір кезде Науат оқыс баж етіп кемеге қарай түра</w:t>
      </w:r>
    </w:p>
    <w:p>
      <w:r>
        <w:t>жүгірді. Мүз астынан дәу итбалық сопаң етіп, шыға келіп,</w:t>
        <w:br/>
        <w:t>құйрығымен жер сабалап, ыс-пыс етіп тұр. Тіпті бірер рет</w:t>
        <w:br/>
        <w:t>тістерін сақылдатып, шәу-шәу үріп те жіберді.</w:t>
        <w:br/>
        <w:t>- Бұл не?</w:t>
        <w:br/>
        <w:t>-- Итбалық қой. Бүрын көрмеп пе едің?</w:t>
        <w:br/>
        <w:t>жүхуіу 817 51 уүз%</w:t>
        <w:br/>
        <w:t>вмволал тала ы а» Үү ете еу</w:t>
        <w:br/>
        <w:t>-- Алла-ай! Зәремді ұшырды ғой.</w:t>
        <w:br/>
        <w:t>-- Балалайтын кезде болмаса, адамға залалы жоқ мақұлық.</w:t>
        <w:br/>
        <w:t>Балалауға әлі срте. Шамасы ұйығына тап келгенбіз ғой, -</w:t>
        <w:br/>
        <w:t>деді Дауыл.</w:t>
        <w:br/>
        <w:t>Бұл байғұстарды қарсы келген кез келген адам қара</w:t>
        <w:br/>
        <w:t>тұмсықтан таяқпен ұрып, соғып ала берсді. Дауыл қолын-</w:t>
        <w:br/>
        <w:t>дағы ырғақ таяуын кезеніп, беттей бергенде, әлгі зып етіп</w:t>
        <w:br/>
        <w:t>мұз астына сүңгіп кетті. Бір өзі артық-кемі жоқ бір бөшке</w:t>
        <w:br/>
        <w:t>май. Майы құрт ауруына бірден-бір ем, жер шамның</w:t>
        <w:br/>
        <w:t>пілтесіне де, тамыздық орнына да жарайды, қара етінен</w:t>
        <w:br/>
        <w:t>қуырдақ қылса, одан тоқ та дәмді тағам кемде-кем. Бірақ</w:t>
        <w:br/>
        <w:t>Дауыл оларды атып алуға асықпады. “Жападан жалғызда</w:t>
        <w:br/>
        <w:t>мақүлық болса да ес қой” деп үркітіп қоя салды.</w:t>
        <w:br/>
        <w:t>Жалпақ теңізде күн көзі ерте шығып, кеш бататын, күн</w:t>
        <w:br/>
        <w:t>батқанмен, оның қызыл жалқыны аспанды айғыздап, көпке</w:t>
        <w:br/>
        <w:t>дейін жарық боп тұратын әдеті. Түс қайта Дауыл бөксеге</w:t>
        <w:br/>
        <w:t>сүйретіп жүрген кішкене қайығын мұз үстіне шығарып,</w:t>
        <w:br/>
        <w:t>түбін мұзға жабыстырмай кәтекке қоюға кірісті. Тағдыр</w:t>
        <w:br/>
        <w:t>алдарынан не тартары белгісіз, талай қысылтанда шыбын</w:t>
        <w:br/>
        <w:t>жанына араша болған серігін құр аттай баптап, келер күнге</w:t>
        <w:br/>
        <w:t>сақтамай болар ма? Ол қайықтың қабырғасына қатқан</w:t>
        <w:br/>
        <w:t>мұздарды бұзып, тазартып, тұмсығын мұз үстіне сүйреп</w:t>
        <w:br/>
        <w:t>шығарды да, артынан тіреу қойып, жуан таяумен ырғап</w:t>
        <w:br/>
        <w:t>қалғанда, көлденең тасталған кеспек ағаштарға сырғып</w:t>
        <w:br/>
        <w:t>шығып тұра қалды. Осылай дымқылға ұрынбай, жел өтінде</w:t>
        <w:br/>
        <w:t>құрғаса, көктемде сыр бермейді. Содан кейін ол кеме</w:t>
        <w:br/>
        <w:t>қабырғаларын мұздан босатып, маңдай терін сүрткенде іңір</w:t>
        <w:br/>
        <w:t>қараңғылығы да үйіріліп қалып еді. Науат кешкі тағамға</w:t>
        <w:br/>
        <w:t>шақырды.</w:t>
        <w:br/>
        <w:t>Олар айнала қоршаған теп-тегіс мүзды жазыққа, қанат</w:t>
        <w:br/>
        <w:t>серпіп күс үшпайтын жансыз аспанға, қүлаққа үрғандай</w:t>
        <w:br/>
        <w:t>мең-зең тыныштыққа, осынау оқшау өңірдегі өздерінің</w:t>
        <w:br/>
        <w:t>жалғыздықтарына біртіндеп бой үйрете бастаған. Екеуінің</w:t>
        <w:br/>
        <w:t>қолдары алдарына сыймай, жоқ жерден шаруа тауып, көр-</w:t>
        <w:br/>
        <w:t>жерді ермек қылады. Қарап отырғанша деп, Дауыл басы</w:t>
        <w:br/>
        <w:t>артық тақтайлардан қол шана шапты. Сосын кеме бөгендеріне</w:t>
        <w:br/>
        <w:t>сықап тастаған кеспек ағаштарды шығарып, кеме іргесіне</w:t>
        <w:br/>
        <w:t>қатар-қатар қада қойды. Ол мұз қыспақтан кемеге азды-</w:t>
        <w:br/>
        <w:t>кемді болса да қамшау еді. Үнемі секіріп түсіп, ырғып шығу</w:t>
        <w:br/>
        <w:t>қиын болған соң, кемеге мініп түсетін баспалдақ та жасады.</w:t>
        <w:br/>
        <w:t>Қысқасы, үзақ қысқа қам істеді.</w:t>
      </w:r>
    </w:p>
    <w:p>
      <w:r>
        <w:t>ЕӚЛВ Оз адашарсанынШ рада ы Әнес Сарай түгі тті</w:t>
        <w:br/>
        <w:t>ЕНЕРЕЕННИНЕЕЕТЕНМИНЕННННННТЕННИИНИНЕНИННденініндікін іннінтынынлайыыйай</w:t>
        <w:br/>
        <w:t>Сүйтіп отырғандарында төбелерінен аңырап, қанат-</w:t>
        <w:br/>
        <w:t>тарында крестері бар ала шүбар екі ұшақ ұшыл өтті. Бұларды</w:t>
        <w:br/>
        <w:t>байқаған-байқамағаны белгісіз, жер бауырлап Гурьев жақты</w:t>
        <w:br/>
        <w:t>бетке алып, ұзап кетті. Кешікпей мүз үстін солқ еткізіп,</w:t>
        <w:br/>
        <w:t>жарылған бомбының гүрсілі естілді. Әлгілердің мұнай</w:t>
        <w:br/>
        <w:t>баржаларың бомбылап жүргені бастағы бөріктей еді.</w:t>
        <w:br/>
        <w:t>Айтқандай-ақ, сәлден кейін аспан мен жердің түйіскен</w:t>
        <w:br/>
        <w:t>жерінен түтін шүбалды.</w:t>
        <w:br/>
        <w:t>- Ығып келеміз, - деді Науат көздері дәп-дөңгелек боп.</w:t>
        <w:br/>
        <w:t>Дауыл айнала төңіректі көзбен тініткенмен, табан-</w:t>
        <w:br/>
        <w:t>дарындағы жалпақ мұздың қозғалғанына саярдай оғаш</w:t>
        <w:br/>
        <w:t>ештеңе таппады. Баяғы орындарында тапжылмай тұрғандай.</w:t>
        <w:br/>
        <w:t>Тек бір топ итбалықтың мүз үстінің шуағына шығып, бірден-</w:t>
        <w:br/>
        <w:t>екі алыстай түскенінен жалпақ мұздың сөгілгенін аңдады.</w:t>
        <w:br/>
        <w:t>Кешікпей бір-бірін түйгіштеп итерген дәу-дәу сендердің</w:t>
        <w:br/>
        <w:t>қабырғаларымен соғылып, қарш-қарш қажасқан дыбысы</w:t>
        <w:br/>
        <w:t>құлаққа шалынды.</w:t>
        <w:br/>
        <w:t>- Ығыс деген осы болады! -&lt; деді Дауыл.</w:t>
        <w:br/>
        <w:t>- Қауіпті мс?</w:t>
        <w:br/>
        <w:t>-- Алдын ала не деп болар. Алла жар болғай да.</w:t>
        <w:br/>
        <w:t>Бір өзі анау-мынау бір аралдай жалпақ сендер бір-бірімен</w:t>
        <w:br/>
        <w:t>соқтығысып қалып, күнұзақ тоқтаусыз жылжыды. Бір</w:t>
        <w:br/>
        <w:t>пұшпағын теңіз ағыны қаттырақ сүйреген дәу жалпақ сең</w:t>
        <w:br/>
        <w:t>бір жамбасқа кобірек көлбеп, дөңгелене бастады. Тұмсығы</w:t>
        <w:br/>
        <w:t>түстікке қараған кеме қаңқиған мандайын терістікке бұрды.</w:t>
        <w:br/>
        <w:t>Күн еңкейе құлақ шымшыған қатқақ білінді де, бөлек-</w:t>
        <w:br/>
        <w:t>бөлек ыққан сеңдер тұтаса бастады. Ығыстың жан түршігерлік</w:t>
        <w:br/>
        <w:t>ақырзаманы көз алдарында басталды да кетті. Бұлардың</w:t>
        <w:br/>
        <w:t>жалпақ сеңі ілгеріде тоқтап түрған сеңге соғылғанда, жан</w:t>
        <w:br/>
        <w:t>түршігерлік сатыр-күтір басталды. Екі сең бір-біріне сыналай</w:t>
        <w:br/>
        <w:t>енгенде тірескен мұздар жоталанып, аспанға биіктеп барып,</w:t>
        <w:br/>
        <w:t>салмақтарын көтере алмай омырыла құлағанда, көз алдарында</w:t>
        <w:br/>
        <w:t>жақпар-жақпар тауға айналды. Ақыры бүлардың сеңі</w:t>
        <w:br/>
        <w:t>ілгерідегі сеңмен сыналасып барып тоқтағанда, әлгіден</w:t>
        <w:br/>
        <w:t>айнымаған сатыр-күтір снді арт жақтарынан естілді. Ол жақта</w:t>
        <w:br/>
        <w:t>да әп-сәтте шоқтығы шошайған мұз жота пайда болды. Бұлар</w:t>
        <w:br/>
        <w:t>екі жотаның арасында қалды.</w:t>
        <w:br/>
        <w:t>-- Іншалла, маңайымыз ашық, скен. Аллаекем жәрдемдесіп</w:t>
        <w:br/>
        <w:t>жатыр, - деді Дауыл жымиып. Көз алдында мұз таулар</w:t>
        <w:br/>
        <w:t>пайда болған сатыр-күтірден көңілі елегізіп қорқып тұрған</w:t>
        <w:br/>
        <w:t>Науат оның сөзінің мәнісін түсінбеді.</w:t>
        <w:br/>
        <w:t>еі 519 іу</w:t>
        <w:br/>
        <w:t>ЕХ18.09.134угааіуганн-е4ЙИ раде 525</w:t>
        <w:br/>
        <w:t>Әнее Сарай тү Үу3/Ұутт</w:t>
        <w:br/>
        <w:t>Көкжалдар не болғанын түсінбей, алдарындағы жемтікті</w:t>
      </w:r>
    </w:p>
    <w:p>
      <w:r>
        <w:t>тастай беріп, құлақтарын селт-селт еткізген. Мұзтау іргесінен</w:t>
        <w:br/>
        <w:t>сөніп-жанған оншақты жап-жасыл нүкте көрінді. Біреуі</w:t>
        <w:br/>
        <w:t>Дауылға қарай арылдап тұра үмтылып еді, тұмсығымен қар</w:t>
        <w:br/>
        <w:t>сүзе, төбесімен шанша қүлап, қаңқылдап, қан қақсады да</w:t>
        <w:br/>
        <w:t>қалды. Өзге жасыл көздер бір бүйірлеп қағыла берген,</w:t>
        <w:br/>
        <w:t>бесатардың аңыраған оғы оларды да қуып жетіп, қабырға</w:t>
        <w:br/>
        <w:t>жүндерін бұрқ-бұрқ еткізді. Екі қасқыр арқаны сырт салып,</w:t>
        <w:br/>
        <w:t>құтылып кетті. Біреуі бөксесін сүйретіп, үмтыла құлап,</w:t>
        <w:br/>
        <w:t>ойбайын салып, мұз тау іргесінде қалып қойды. Басқаларынан</w:t>
        <w:br/>
        <w:t>қыңқ еткен үн шықпады, қар үстінде қара дақ боп сүлап-</w:t>
        <w:br/>
        <w:t>сұлап жатыр. Ыңырсып жылаған итбалық үндері ғана</w:t>
        <w:br/>
        <w:t>құлаққа шалынып тұрды. Дауыл ертеңіне ғана түнгі</w:t>
        <w:br/>
        <w:t>ойранның ізін танып білді. Жосылған қызыл ала қан.</w:t>
        <w:br/>
        <w:t>Бұларды да қой қырғандай бауыздап тастай беріпті. Теңкиіп-</w:t>
        <w:br/>
        <w:t>теңкиіп сұлап жатыр. Жер-жерде сауыры, сан-қолы</w:t>
        <w:br/>
        <w:t>жұлынған шала жансар итбалықтар. Мал болмайтын бір-</w:t>
        <w:br/>
        <w:t>екеуін бауыздап кемеге сүйреп келді. Сосын құлаған бойы</w:t>
        <w:br/>
        <w:t>қисайып қатып қалған төрт қасқырды да қол шанамен тасып</w:t>
        <w:br/>
        <w:t>әкелді.</w:t>
        <w:br/>
        <w:t>Бұларды оқсату бір жұма уақыттарын алды. Қасқыр-</w:t>
        <w:br/>
        <w:t>лардың терісін кептіріп, қарға соғып құлпыртып, еденге төсеп</w:t>
        <w:br/>
        <w:t>тастап еді, үліктің іші үядай жылып сала берді. Итбалық</w:t>
        <w:br/>
        <w:t>майын шамға құйып, түнде жарықтан кемдік көрмеді.</w:t>
        <w:br/>
        <w:t>Қаңтар айының басында екі апта боран соғып, қарды</w:t>
        <w:br/>
        <w:t>тау ғып үйіп, кемелерді көміп тастады. Мұржа бітеліп,</w:t>
        <w:br/>
        <w:t>қаздықтан түтін қайтып, от жаға алмай әбігерге түсті. Әйтеуір</w:t>
        <w:br/>
        <w:t>іштен үңгіп отырып, сыртқа кіріп-шығатын із салып алды.</w:t>
        <w:br/>
        <w:t>Мүржаны да қалқитып, қалпына келтірді. Қар көмген кеме</w:t>
        <w:br/>
        <w:t>іші бұрынғыдан да жылыды. Тіпті шай ішсе, маңдайлары</w:t>
        <w:br/>
        <w:t>жіпситін болды. Бір жақсылықтың бір жамандығы &gt; қар</w:t>
        <w:br/>
        <w:t>жүтқан кеменің сыртқы іргесін мұздан тазартып отыруға</w:t>
        <w:br/>
        <w:t>енді шамалары келмеді де, күн санап ісінген мүз қабырға</w:t>
        <w:br/>
        <w:t>тақтайларды кос бүйірден қысып, қаусата бастады. Майысқан</w:t>
        <w:br/>
        <w:t>тақтайлардың бырт-бырт шытынап жарылғанын құлақтары</w:t>
        <w:br/>
        <w:t>естіп отырды. Бір күні қабырға тақтайды қаусатып, үлікке</w:t>
        <w:br/>
        <w:t>сопаң етіп мүз кіріп келу қаупі бар еді.</w:t>
        <w:br/>
        <w:t>Қабырға тақтайларын мұз сөккен бүл кеменің көктемде</w:t>
        <w:br/>
        <w:t>теңізде қалқуға жарамайтыны белгілі болды. Қабырғалар</w:t>
        <w:br/>
        <w:t>сөгілмей-ақ, тақтайлардың кернеуі қашса болды - су</w:t>
        <w:br/>
        <w:t>ұстамайды, ішіне су толған кеме теңізге шым батып жүре</w:t>
        <w:br/>
        <w:t>ЕАЛ8.091Эа/угаійа)угайн-еДі раде 529</w:t>
        <w:br/>
        <w:t>МАЗМҰНЫ</w:t>
        <w:br/>
        <w:t>БІРІНІН бөлм/24ӛ80-&lt;-е екен реенкон бекдетенналер ка дан қыдынн 3</w:t>
        <w:br/>
        <w:t>ЕКІНШӨӘЛМ | зозимосисильгеневеарадалаы дысы ылы» 135</w:t>
        <w:br/>
        <w:t>ҮШІНШІ бӨЛІМ 20 есеорауауиағосысысы тандыра алынды 211</w:t>
        <w:br/>
        <w:t>Төртінші бөл. .....................20 1 310</w:t>
        <w:br/>
        <w:t>Бесінші бөлім</w:t>
        <w:br/>
        <w:t>Алтыншы бөлім</w:t>
        <w:br/>
        <w:t>ЛЕ ИИТАТТ 525</w:t>
      </w:r>
    </w:p>
    <w:p>
      <w:r>
        <w:t>ЕА18.09.13лаіугалдаугаин-е4йі раде 530</w:t>
        <w:br/>
        <w:t>Қазіргі қазақ прозасы</w:t>
        <w:br/>
        <w:t>Әнес Сарай</w:t>
        <w:br/>
        <w:t>Атырау</w:t>
        <w:br/>
        <w:t>Роман</w:t>
        <w:br/>
        <w:t>Редакторы Ғұсман Жандыбаев</w:t>
        <w:br/>
        <w:t>Коркемдеуші редакторы Бейсен Серікбай</w:t>
        <w:br/>
        <w:t>Техникалық редакторы Эаяйра Бошанава</w:t>
        <w:br/>
        <w:t>Компьютерде беттеген Салтанат Алтайбекова</w:t>
        <w:br/>
        <w:t>ИБ 5 6955</w:t>
        <w:br/>
        <w:t>Басуға 15.10.2007. қол қойылды. Қалыбы 84 х 1087/.;.</w:t>
        <w:br/>
        <w:t>Қаріп түрі “Тітев/КагаКһ”. Офсеттік қағаз. Офсеттік басылыс</w:t>
        <w:br/>
        <w:t>Шартты баспа табағы 27.72. Есепті баспа табағы 30.0.</w:t>
        <w:br/>
        <w:t>Таралымы 2000 дана. Тапсырыс 1260.</w:t>
        <w:br/>
        <w:t>Қазақстан Республикасы «Жазушы» баспасы, 050009.</w:t>
        <w:br/>
        <w:t>Алматы қаласы, Абай даңғылы, 143-үй.</w:t>
        <w:br/>
        <w:t>ЖШСРПБЕК «Дәуір», 050009, Алматы қаласы, Гагарин даңғылы, 93</w:t>
        <w:br/>
        <w:t>| Тел.:269-40-35,242-47-69,242-07-90,</w:t>
        <w:br/>
        <w:t>Е-тпай: грік-4аші819 тпай.ги, трік-4аш20Әтпай.ги</w:t>
        <w:br/>
        <w:t>18ВМ 978-601-200-034-4</w:t>
        <w:br/>
        <w:t>ПІ</w:t>
        <w:br/>
        <w:t>9 !786012%000344</w:t>
        <w:br/>
        <w:t>ЕА18.09.19аіугадаіугаш-АЙ рае 526</w:t>
        <w:br/>
        <w:t>Әнес Сарай 111: ж39157</w:t>
        <w:br/>
        <w:t>сыншыларым да айтқан емес. Мен бұла табиғаттың төл</w:t>
        <w:br/>
        <w:t>перзентіндей жеңгемнің табиғи алғырлығына, айтпай таныған</w:t>
        <w:br/>
        <w:t>аңғарымпаздығына әрі таң қалдым, әрі сүйсіндім.</w:t>
        <w:br/>
        <w:t>Ол менің күйбің тірлік төңірегіңдегі қарабайыр</w:t>
        <w:br/>
        <w:t>сұрақтарыма тақ-тұқ, жауап берді. Дауыл ағамыз осыдан бес</w:t>
        <w:br/>
        <w:t>жыл бүрын дүние салыпты, шүкір, ізсіз-тұяқсыз емес, бес</w:t>
        <w:br/>
        <w:t>ұл бала қалыпты, бәрі де қызметте. Бәрі де түрікмен болып</w:t>
        <w:br/>
        <w:t>жазылыпты. Осы тұста жеңгем әңгімесін үзіп, сауалды</w:t>
        <w:br/>
        <w:t>аужаймсен бетіме бажайлай көз тоқтатты.</w:t>
        <w:br/>
        <w:t>- Елге оралсақ, көз түрткі көрмей, сіңісе алар ма екенбіз?</w:t>
        <w:br/>
        <w:t>-- Ел болғанда, қай ел?</w:t>
        <w:br/>
        <w:t>- Қазақ арасына, Қазақстанға дегенім ғой.</w:t>
        <w:br/>
        <w:t>- Әлбетте! - дедім де, бір айтқанымды қайта-қайта</w:t>
        <w:br/>
        <w:t>қайталадым. -- Көңіліңізде тірнектей күдік болмасын.</w:t>
        <w:br/>
        <w:t>Қазаққа орыс та, орман да сыйып жатқан жоқ па?</w:t>
      </w:r>
    </w:p>
    <w:p>
      <w:r>
        <w:t>Науат дастарқанымыздан дәм ауыз қыл деп, өлердегі сөзін</w:t>
        <w:br/>
        <w:t>айтып қиылып еді. Оған мұрша болмады. Жеңгем</w:t>
        <w:br/>
        <w:t>қалтасының түбіне қолын сүңгітіп, бір түйіншекті алып</w:t>
        <w:br/>
        <w:t>шығып, енді алдыма жайды: асыл тастармен көмкерілген</w:t>
        <w:br/>
        <w:t>алтын алқа жалт-жұлт нұр шашып, қүбылып тұр.</w:t>
        <w:br/>
        <w:t>- Дауыл ағаңның маған сыйлағаны еді, мен саған</w:t>
        <w:br/>
        <w:t>сыйлайын, сен келінге сыйла. - Мен қолымды сілтелеп, ақ</w:t>
        <w:br/>
        <w:t>безер де, көк безер болып едім, жеңгем бетіме тура қарап</w:t>
        <w:br/>
        <w:t>тұрып, ұмытпастай бір сөз айтты. - “Арпа-бидай ас екен,</w:t>
        <w:br/>
        <w:t>алтын-күміс тас екен” деген сөз бар. Қанша бүлдасақ та</w:t>
        <w:br/>
        <w:t>негізі тас. Мен саған байлық сыйлап тұрғам жоқ, жеңгемнің</w:t>
        <w:br/>
        <w:t>иісі еді деп, көзіңдей көрсін деп естелік сыйлап тұрмын.</w:t>
        <w:br/>
        <w:t>Жақсылы-жаманды атымды шығардың, алғаш аттаған</w:t>
        <w:br/>
        <w:t>табалдырығым алдындағы кешпес кінәмді өзің кештің,</w:t>
        <w:br/>
        <w:t>кітәбіңмен өзгелерден де кешірім алып бердің. Өле-өлгенше</w:t>
        <w:br/>
        <w:t>ризамын. О дүниеге тыныш баратын болдым.</w:t>
        <w:br/>
        <w:t>з сөзінен өзі толқып кетті білем, жеңгем моншақтаған</w:t>
        <w:br/>
        <w:t>көз жасын тыя алмай, асыға қоштасып, бөлмеден шыға</w:t>
        <w:br/>
        <w:t>жөнелді. Бес жылдан соң ол Жаңа Өзенге көшіп келдік деп</w:t>
        <w:br/>
        <w:t>хат жазып, хабар берді, содан кейінгі тағдырынан үшты-</w:t>
        <w:br/>
        <w:t>күйлі хабарсызбын.</w:t>
        <w:br/>
        <w:t>(Ү5Ухі 526 &lt;ҮҮУҮҮ</w:t>
        <w:br/>
        <w:t>ЕЗ18.0913міугаШдіугашн--1Й раде 527</w:t>
        <w:br/>
        <w:t>ТҮЙІН</w:t>
        <w:br/>
        <w:t>Бүл кітабымның жұрналдық нұсқасы жарық көрген</w:t>
        <w:br/>
        <w:t>соң, көп ұзамай мемлекеттік тапсырмамен оралмандар</w:t>
        <w:br/>
        <w:t>тағдырына орай Түрікменбашы қазақтарының хал-</w:t>
        <w:br/>
        <w:t>ақуалымен танысу сәті түсті. Кулы-Маяк деген жерде</w:t>
        <w:br/>
        <w:t>кездесу өткізіп, қайтып оралған кезде, қонақ, үй кезекшісі</w:t>
        <w:br/>
        <w:t>бір апайдың мені күтіп жүргенін баян етті. Жазушы өмірінде</w:t>
        <w:br/>
        <w:t>мұндайлар жиі кездесетіндіктен, онша мән бере қойған</w:t>
        <w:br/>
        <w:t>жоқпын. Дәлізде, вестибюльде ешкім көзге түспеген соң,</w:t>
        <w:br/>
        <w:t>бөлмеге еніп, сырт киімдерімді шеше бастағаным сол-ақ, еді,</w:t>
        <w:br/>
        <w:t>есік қағылды.</w:t>
        <w:br/>
        <w:t>- Кіріңіз.</w:t>
        <w:br/>
        <w:t>Басына ақ, жібек орамал байлаған, зерлі комзол киген</w:t>
        <w:br/>
        <w:t>сүңғақ бойлы, сәл етжеңділеу әйел табалдырықтан аттады</w:t>
        <w:br/>
        <w:t>да, есік көзінде қалшиып тұрып қалды. Мен де бұрылып</w:t>
        <w:br/>
        <w:t>қараған күйі аузымды ашып, аңырып қалыппын. Келесі</w:t>
        <w:br/>
        <w:t>мезетте бір-бірімізге құшақ жая қарсы ұмтылдық. Көзден</w:t>
        <w:br/>
        <w:t>ыстық тамшылар тамып-тамыл кетті. Арада отыз бес жыл</w:t>
        <w:br/>
        <w:t>өткенде тізесінде жатып үйықтаған Науат жеңешеммен ойда-</w:t>
        <w:br/>
        <w:t>жоқта осылай ұшырастым.</w:t>
        <w:br/>
        <w:t>- Кітабыңды оқыдым, - деді ол орындыққа жайғасқан</w:t>
        <w:br/>
        <w:t>соң. - Әсірелеген жерлерің бар екен, бірақ жамандамапсың.</w:t>
        <w:br/>
        <w:t>Мен сені қалай жақсы көрсем, сен де мені солай жақсы</w:t>
        <w:br/>
        <w:t>көретінсің. Солай емес пе еді, Ақ-төре? -- Мен бас изедім,</w:t>
        <w:br/>
        <w:t>ол астарлы жымиды. -- Кітабыңды басыма жастап жатып,</w:t>
        <w:br/>
        <w:t>армансыз оқыдым. Бала, келіндеріме оқуға бермедім. Ұялдым.</w:t>
        <w:br/>
        <w:t>- Асыра сілтеп жіберіппін бе?</w:t>
      </w:r>
    </w:p>
    <w:p>
      <w:r>
        <w:t>- Жоға! Өтірік кімді селт еткізгендей? Бетіңнен отынды</w:t>
        <w:br/>
        <w:t>шығарып қызартатын шындық қой.</w:t>
        <w:br/>
        <w:t>Бір-бірімізге тағы да міз бақпай қарадық. Еріктен тыс</w:t>
        <w:br/>
        <w:t>көзімізден ыстық жас тағы да тамшылады.</w:t>
        <w:br/>
        <w:t>- Әусс деп өз атынды несіне жасырғансың, - деді ол. -</w:t>
        <w:br/>
        <w:t>Әнес деп-ақ, ашық жазбадың ба? - Жеңгем менің білегімнен</w:t>
        <w:br/>
        <w:t>ұстады. - Әулеттеріңді жерге қаратып, біреумен қол ұстасып</w:t>
        <w:br/>
        <w:t>қашып кеткен қара бетті осыншама сүйіспеншілікпен</w:t>
        <w:br/>
        <w:t>жырлау сенің ғана қолыңнан келді. Жаның дарқан, жүрегін,</w:t>
        <w:br/>
        <w:t>кең еді, ақиқатқа адалдығына тәнтімін.</w:t>
        <w:br/>
        <w:t>Шығармам туралы мұндай ойды өзім де ойлаған жоқ</w:t>
        <w:br/>
        <w:t>едім. Кітапты бақайшағына дейін шағып, бұтарлап талдаған</w:t>
        <w:br/>
        <w:t>лееут 828 ХУ Хе</w:t>
        <w:br/>
        <w:t>Е2,18.09. Әнес Сара Ш үзде 520, 526</w:t>
        <w:br/>
        <w:t>Әнес Ұу ҰгҰтҮт</w:t>
        <w:br/>
        <w:t>береді. Одан үмітін үзген Дауыл енді кішкене бөлдерке</w:t>
        <w:br/>
        <w:t>қайығын төңіректеп, жөнге келтіре бастады. Ол мүз үстінде,</w:t>
        <w:br/>
        <w:t>ағаш кәтектің жалында еді. Оған мұздан зақым жоқ. Мұзға</w:t>
        <w:br/>
        <w:t>басылып қалудан қорыққан олар кешікпей қайыққа ауысты.</w:t>
        <w:br/>
        <w:t>Тарлау болса да қауіпсіз. Қамшауы аз болған соң, жылу</w:t>
        <w:br/>
        <w:t>тоқтамай, отын көп кетеді. Бірақ оған қысылған Дауыл жоқ,</w:t>
        <w:br/>
        <w:t>кеменің кенерслерін отап, отын етті.</w:t>
        <w:br/>
        <w:t>Ақпан айының ортасынан бастап итбалықтар балалай</w:t>
        <w:br/>
        <w:t>бастады. Мүз таудың үңгір-үңгірі ұлардай шулаған шуға</w:t>
        <w:br/>
        <w:t>толды. Көзі мен түйме танауынан басқасы үлпілдек ақ ұлпа</w:t>
        <w:br/>
        <w:t>күшіктер үңгір аузында өріп жүр. Жақсы-жаманнан хабары</w:t>
        <w:br/>
        <w:t>жоқ олар кейде танауларын қытықтаған тамақ исіне</w:t>
        <w:br/>
        <w:t>ұмтылып, кеме жанына жорғалап келеді. Шешелері іздерінше</w:t>
        <w:br/>
        <w:t>ойбайын салып жетіп, құйрықтарымен сабалап, алдарына</w:t>
        <w:br/>
        <w:t>салып қуып кетеді. Күшіктер осы ақ ұлпа түрлерін толық</w:t>
        <w:br/>
        <w:t>бір ай сақтайды да, сұрғылт түрге ауысады. Итбалық</w:t>
        <w:br/>
        <w:t>күшіктерін осы кезде аулайды. Терісі өте қатты пұлданады.</w:t>
        <w:br/>
        <w:t>Бірақ Дауыл әлгілер аяққа оралып жүрсе де, бірде-біріне</w:t>
        <w:br/>
        <w:t>тиген жоқ. Керісінше, ұяларына қарай қуып тастайды.</w:t>
        <w:br/>
        <w:t>Арада бір ай өтіп, күшіктер күлгін түске еніп, суға түсіп,</w:t>
        <w:br/>
        <w:t>жүзе бастағанда, алғашқы жылымық та жетті. Алдымен мүз</w:t>
        <w:br/>
        <w:t>таулар еріп, гүрс-гүрс құлай бастады. Кешікпей мүз үстін</w:t>
        <w:br/>
        <w:t>сары су жайлап, қарды ерітіп, көл қып жіберді. Қар</w:t>
        <w:br/>
        <w:t>жамылған жалпақ айдын үсті жалаңаштанып, көк ала түске</w:t>
        <w:br/>
        <w:t>енді. Тастай боп қатқан мұз да су тиген қанттай мүжіліп,</w:t>
        <w:br/>
        <w:t>бор тастай борпылдақ қалыпқа енді. Енді мұз таулардың</w:t>
        <w:br/>
        <w:t>орнында үлкен жарықтар пайда болды да, тұтасқан сең</w:t>
        <w:br/>
        <w:t>бөлшектеніп, өз-өзінен толқи бастады.</w:t>
        <w:br/>
        <w:t>Араға екі-үш күн салып, бұлардың жолын бөгеген дәу</w:t>
        <w:br/>
        <w:t>сең өзге мүздан ірге айырып, қыста да қатпай қара суланып</w:t>
        <w:br/>
        <w:t>жататын Түрікмен-Иран жағалауларына қарай маңын кетті.</w:t>
        <w:br/>
        <w:t>Кезек бұларға келіп тұрған. Ол да көп күттірген жоқ.</w:t>
        <w:br/>
        <w:t>Жалпақ сең ыс-пыс етіп бірнеше бөлшекке сөгілді де, бір-</w:t>
        <w:br/>
        <w:t>бірін итерс лықсып, толқынды ашық айдынға шықты.</w:t>
        <w:br/>
        <w:t>Дауылдар оңтүстікке беттеген өзге сеңдермен араласып,</w:t>
      </w:r>
    </w:p>
    <w:p>
      <w:r>
        <w:t>ығып бара жатты. Қайдан шығатындары белгісіз - түрікмен</w:t>
        <w:br/>
        <w:t>жағалауларына жете ме, жоқ әлде толқын жалында теңселген</w:t>
        <w:br/>
        <w:t>күйі Иранға иек сала ма? Әйтеуір олар туған елден арқаны</w:t>
        <w:br/>
        <w:t>сырт сала, жырақтап барады. Көңіл жұбатқан жалғыз</w:t>
        <w:br/>
        <w:t>медеулері - әйтеуір өлген жоқ, тірі, шыбын жандары</w:t>
        <w:br/>
        <w:t>кеуделерінде. Мына заманда ол да аз олжа емес-ті.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
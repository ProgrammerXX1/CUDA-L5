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Батыс Қазақстан облысының мәдениет басқармасы</w:t>
        <w:br/>
        <w:t>Ж.Молдағалиев атындағы Батыс Қазақстан облыстық</w:t>
        <w:br/>
        <w:t>ғылыми-әмбебап кітапханасы</w:t>
        <w:br/>
        <w:t>Ақын мәртебесі - ел мерейі</w:t>
        <w:br/>
        <w:t>Қазақстан Жазушылар Одағының мүшесі, Мемлекеттік</w:t>
        <w:br/>
        <w:t>сыйлықтың иегері, қоғам қайраткері,</w:t>
        <w:br/>
        <w:t>ақын Ж.Молдағалиевтің туғанына 90 жыл толуына орай еске</w:t>
        <w:br/>
        <w:t>алу шарасы аясында өткізілген ғылыми-тәжірибелік</w:t>
        <w:br/>
        <w:t>конференцияның материалдары</w:t>
        <w:br/>
        <w:t>1 қазан 2010 жыл</w:t>
        <w:br/>
        <w:t>Орал - 2010</w:t>
        <w:br/>
        <w:t>ұлмын» кітабының авторы Жайсаң Ақбай және басқа да ел</w:t>
        <w:br/>
        <w:t>ағалары, облыс, қала мекемелерінің басшылары, ақын-</w:t>
        <w:br/>
        <w:t>жазушылар, бұқаралық ақпарат құралдарының: өкілдері,</w:t>
        <w:br/>
        <w:t>аудандық мәдениет бөлімінің меңгерушілері, аудандық кітапхана</w:t>
        <w:br/>
        <w:t>директорлары, жоғары және арнаулы оқу орындарының</w:t>
        <w:br/>
        <w:t>оқытушылары мен студенттері, қала орталығындағы кітапхана</w:t>
        <w:br/>
        <w:t>қызметкерлері қатысты.</w:t>
        <w:br/>
        <w:t>Ұсынылып отырған басылымға осы конференцияда жасалған</w:t>
        <w:br/>
        <w:t>баяндамалар: және «Бір ел-бір кітап» акциясы аясында</w:t>
        <w:br/>
        <w:t>Ж.Молдағалиевтың «Мен - қазақпын» поэмасын оқуға</w:t>
        <w:br/>
        <w:t>байланысты облыс кітапханаларында өткізілген. шаралардың</w:t>
        <w:br/>
        <w:t>қорытындысы жинақталып беріліп отыр.</w:t>
        <w:br/>
        <w:t>көптеген шаралар атқарып келеді. Міне, бүгінгі шара соның</w:t>
        <w:br/>
        <w:t>заңды жалғасы десек қателеспейміз.</w:t>
        <w:br/>
        <w:t>Сіздерді Батыс Қазакстан облысының әкімі Бактықожа</w:t>
        <w:br/>
        <w:t>Салахатдинұлы Ізмұхамбетовтың атынан халқымыздың біртуар</w:t>
        <w:br/>
        <w:t>ұлы ақыны, Қазақстан халық жазушысы, Мемлекеттік</w:t>
        <w:br/>
        <w:t>сыйлықтың иегері Жұбан Молдағалиевтың шығармашылығына</w:t>
        <w:br/>
        <w:t>арналған «Ақын мәртебесі - ел мерейі» тақырыбындағы ғылыми</w:t>
        <w:br/>
        <w:t>іс-тәжірибелік конференцияның ашылуымен құттықтаймын.</w:t>
        <w:br/>
        <w:t>Баршаңызға Жұбандай ұлы ақынды дүниеге әкелген қасиетті</w:t>
        <w:br/>
        <w:t>Жайық жеріне қош келдіңіздер деп, конференция жұмысына</w:t>
        <w:br/>
        <w:t>сәттілік тілеймін.</w:t>
        <w:br/>
        <w:t>Біз, осылайша қоғамды оқуға тартумен қатар, олардың қазақ</w:t>
        <w:br/>
        <w:t>әдебиетіне атап айтсақ, классикаға, қазіргі әдебиет пен поэзияға</w:t>
        <w:br/>
        <w:t>деген сүйіспеншілігін оята отырып, «Бір ел - бір кітап»</w:t>
        <w:br/>
        <w:t>акциясының өміршеңдігі мен қажеттілігіне көз жеткізудеміз.</w:t>
        <w:br/>
        <w:t>Ғұндардың ғұрпын ұстанып, сақтардың салтын сақтаған</w:t>
        <w:br/>
        <w:t>бабаларымыздың көзіндей болып кешегі кеңес заманында ел</w:t>
        <w:br/>
        <w:t>рухын қайта оятқан ардакты ақынымыз Жұбан Молдағалиев:</w:t>
      </w:r>
    </w:p>
    <w:p>
      <w:r>
        <w:t>«Өлең қалсын ұрпаққа, өнер қалсын,</w:t>
        <w:br/>
        <w:t>Ата мирас мәңгілік дүние боп» - деген өнер әлемін өзгеше</w:t>
        <w:br/>
        <w:t>қорғап сөйлеген сөздерін каперімізде ұстап, кітап пен оны оқу</w:t>
        <w:br/>
        <w:t>әлемін өз биігіне көтеру жолындағы ұлы мақсатымыздың</w:t>
        <w:br/>
        <w:t>жемісін көре берейік.</w:t>
        <w:br/>
        <w:t>Құрметті конференцияға катысушылар!</w:t>
        <w:br/>
        <w:t>«Бір ел-бір кітап» акциясының мақсаты - қазақ әдебиетінің</w:t>
        <w:br/>
        <w:t>жауһар тиығармаларын насихаттау, қаламгер мен оқырманды,</w:t>
        <w:br/>
        <w:t>окырман мен кітапханашының арасын жақындату, жастарды</w:t>
        <w:br/>
        <w:t>ұлттык тәрбиеге баулу жалпы халықты оқуға тарту екені</w:t>
        <w:br/>
        <w:t>бәрімізге мәлім.</w:t>
        <w:br/>
        <w:t>Оқу - адамзатты рухани азудан құтқарып, мәдени</w:t>
        <w:br/>
        <w:t>құлдыраудан алып шығатын жалғыз жол,</w:t>
        <w:br/>
        <w:t>Оку акциясы -- қоғамдағы кітаптың қызметін көрсететін</w:t>
        <w:br/>
        <w:t>барометрі.</w:t>
        <w:br/>
        <w:t>Олай болса, ортақтаса оқуда озат болайық «Оқитын ел -</w:t>
        <w:br/>
        <w:t>озық ел» екенін уақыт өзі дәлелдеп отыр.</w:t>
        <w:br/>
        <w:t>Тындағандарыңызға рахмет!</w:t>
        <w:br/>
        <w:t>сидемкитчб сегебг, қоғам қайдажерс,</w:t>
        <w:br/>
        <w:t>| ақиб 76. Исефава«вебтеу Фуғайыға.</w:t>
        <w:br/>
        <w:t>. 70 в (оувға о044 еске а «абасв аясийфа</w:t>
        <w:br/>
        <w:t>| өжкеугегей, сиянта- %әлейфебевсе солереретциятиб</w:t>
        <w:br/>
        <w:t>жажерсавдарв</w:t>
        <w:br/>
        <w:t>7 қаҙая 20/70 ҙсвғе</w:t>
        <w:br/>
        <w:t>ББК 83.3 (5 Каз 4 Бат) 7-8</w:t>
        <w:br/>
        <w:t>Құрастырған: Кенжебаева С.К.</w:t>
        <w:br/>
        <w:t>Редактор: Исатаева Р.Ж.</w:t>
        <w:br/>
        <w:t>Ақын мәртебесі - ел мерейі: Қазақстан Жазушылар</w:t>
        <w:br/>
        <w:t>Одағының мүшесі, Мемлекеттік сыйлықтың иегері, қоғам</w:t>
        <w:br/>
        <w:t>қайраткері, ақын Ж.Молдағалиевтің туғанына 90 жыл</w:t>
        <w:br/>
        <w:t>толуына орай еске алу шарасы аясында өткізілген ғылыми-</w:t>
        <w:br/>
        <w:t>тәжірибелік конференцияның материалдары.- Орал:</w:t>
        <w:br/>
        <w:t>Ж. Молдағалиев атындағы Батыс Қазақстан облыстық</w:t>
        <w:br/>
        <w:t>ғылыми-әмбебап кітапханасы, 2010.- 75 6.</w:t>
        <w:br/>
        <w:t>Қолыңыздағы жинак - Жұбантануға қосылған тағы бір еңбек.</w:t>
        <w:br/>
        <w:t>Жұбан Молдағалиевтың шығармашылығы туралы бұған дейін де</w:t>
        <w:br/>
        <w:t>бірнеше енбектер жазылып, пікірлер айтылды. Ал, біз ақынды</w:t>
        <w:br/>
        <w:t>еске алу шаралары аясында өткізілген конференция</w:t>
        <w:br/>
        <w:t>материалдарын жинақтап, оның адами қасиетке толы жырлары</w:t>
        <w:br/>
        <w:t>мен ұлттық рух, патриоттық тәрбие беретін қасиеттері туралы</w:t>
        <w:br/>
        <w:t>пікірлердің басын қосып, кейінгі ұрпақ үшін қызмет етсе деген</w:t>
        <w:br/>
        <w:t>үмітпен ұсынып отырмыз. Жинак ізденгіш жастарға, ынталы жас</w:t>
        <w:br/>
        <w:t>ғалымдарға, мектеп мұғалімдеріне арналған.</w:t>
      </w:r>
    </w:p>
    <w:p>
      <w:r>
        <w:t>Ө Кенжебаева С.К., 2010.</w:t>
        <w:br/>
        <w:t>Ф М.Өтемісов атындағы БҚМУ Баспа орталығы, 2010.</w:t>
        <w:br/>
        <w:t>. АДАМЗАТТЫҢ ЖҰБАНЫ - ҰЛТТЫҚ РУХТЫҢ</w:t>
        <w:br/>
        <w:t>ЖЫРШЫСЫ</w:t>
        <w:br/>
        <w:t>С.Ғ. Шарабасов</w:t>
        <w:br/>
        <w:t>филология ғылымының кандидаты,</w:t>
        <w:br/>
        <w:t>М.Өтемісов атындағы Батыс Қазақстан</w:t>
        <w:br/>
        <w:t>мемлекеттік университетінің профессоры</w:t>
        <w:br/>
        <w:t>-..Өзі әділетсіз қоғамда әділ болу, тіптен,</w:t>
        <w:br/>
        <w:t>мүмкін емес. Соған қарамай, Жұбағаң</w:t>
        <w:br/>
        <w:t>әл-қауқарынша әділ болып, бәрін де</w:t>
        <w:br/>
        <w:t>дұрыс шешуге әрекеттенді.</w:t>
        <w:br/>
        <w:t>Қадыр Мырза Әли</w:t>
        <w:br/>
        <w:t>«Ақынтану» деген біртоға әдеби терминге айналды. Жұбан</w:t>
        <w:br/>
        <w:t>ағаны тану үшін қыр мен судың қасиетін тану керек. Ұлы Жайық</w:t>
        <w:br/>
        <w:t>теңізге барар жолда екі мың жерді құнарландырып келеді де,</w:t>
        <w:br/>
        <w:t>Тайпақ деген қырға барын төгеді. Ұлы Жайық өзімен бірге</w:t>
        <w:br/>
        <w:t>Қалдығайты, Бұлдырты, Өлеңті деген өзендермен байып отырған.</w:t>
        <w:br/>
        <w:t>Сонау Жыланды, Мыңшұқыр деген жерінде туып-өскен. Жері</w:t>
        <w:br/>
        <w:t>байдың, жаны бай болады. Жұбағаңның руы. әйгілі Байұлының</w:t>
        <w:br/>
        <w:t>Байбақтысы, одан бергісі өзі жырлағандай Құл бұтақшасы. Әкесі</w:t>
        <w:br/>
        <w:t>Молдағали Атыраудан балық аулап напақасын ажыратқан, кейін</w:t>
        <w:br/>
        <w:t>сүзек індетінен қайтыс болған. «Жесір тағдыры» поэмасы -</w:t>
        <w:br/>
        <w:t>жұбантанудың қайнар бастауы.</w:t>
        <w:br/>
        <w:t>Жұбанды адамдық, қаламгерлік биікке көтерген Зеріп шешей</w:t>
        <w:br/>
        <w:t>(аналарды біздің жақта осылай атайды). Зер заманда да, кер</w:t>
        <w:br/>
        <w:t>заманда да қатарынан озғын болған анамыз балаларын таза</w:t>
        <w:br/>
        <w:t>қазақы тәрбиемен ұядан ұшырған. Жұбағаң 1940 жылдан 1947</w:t>
        <w:br/>
        <w:t>жылға дейін Совет армиясы қатарында болған. Қатардағы</w:t>
        <w:br/>
        <w:t>жауынгер емес, төртжұлдызды кайитан. Соғыс, сұрапыл ұрыс,</w:t>
        <w:br/>
        <w:t>қасіретке белшесінен батқан елдер мен жерлерді. көріп есейген.</w:t>
        <w:br/>
        <w:t>Орыс, беларус, неміс жерлерінің сұлулары сұқтанған. Бірақ</w:t>
        <w:br/>
        <w:t>ешкімді ілестірмей соқабасы оралады. Зеріп шешей көп қызды</w:t>
        <w:br/>
        <w:t>таңдап, соның ішінен София деген сұлуды Жұбанға ұсынады. Бұл</w:t>
        <w:br/>
        <w:t>- әйгілі Қазақстанның Жоғары Кеңесінің төрағасы Сейітқали</w:t>
        <w:br/>
        <w:t>Меңдешевтің жиені еді. Зеріп шешей Софияның "анасы Тамара,</w:t>
        <w:br/>
        <w:t>әжесі Разия «халық жауы» жанұясы екенін білген. . Қан</w:t>
        <w:br/>
        <w:t>бірлестік қазан . айында дәстүрлі «Жұбан оқуларын»</w:t>
        <w:br/>
        <w:t>ұйымдастырып тұрды. Әр жыл сайын Жұбан аға туралы</w:t>
        <w:br/>
        <w:t>замандастары Жайсан,. Ақбай, Ғазиз Хаймулдин, Тобанияз</w:t>
        <w:br/>
        <w:t>Табылдиев, профессор Мәтжан Тілеужанов, мұғалім Үзілдік</w:t>
        <w:br/>
        <w:t>Елеубаева, журналистер Базарғали Қуатов, Тихон Әліпқалиев</w:t>
        <w:br/>
        <w:t>тағы басқалар қызықты, ғылыми-танымдық әңгімелер айтатын.</w:t>
        <w:br/>
        <w:t>Кейін облыстық ғылыми-әмбебап кітапхана Жұбан Молдағалиев</w:t>
        <w:br/>
        <w:t>есімін алды да, біз қосыла шаппай тізгін тежедік. Бірақ Жұбан</w:t>
        <w:br/>
        <w:t>жылы біздің Махамбет Өтемісов атындағы Батыс Қазақстан</w:t>
        <w:br/>
        <w:t>мемлекеттік. университетінің профессор-ұстаздары | және</w:t>
        <w:br/>
        <w:t>студенттерінің қатысуынсыз өтіп көрген жоқ.</w:t>
        <w:br/>
        <w:t>Зейнолла Мүтитегі деген бір данышпан “Фариза ақын</w:t>
      </w:r>
    </w:p>
    <w:p>
      <w:r>
        <w:t>феноменін зерттеуінде, Талап Таймасұлы, Жанғали ақын</w:t>
        <w:br/>
        <w:t>көркемдігін түгескен диссертациясында Орал өңірі ақындарына</w:t>
        <w:br/>
        <w:t>Жұбан әсері көрініс тапса, сиясы енді кепкен жас ғалым Гүлшара</w:t>
        <w:br/>
        <w:t>Бисенованың зерттеуінде Жұбан поэмаларының ерекшелігі</w:t>
        <w:br/>
        <w:t>егжей-тегжейлі әңгіме болды. Студенттік курстық, диплом</w:t>
        <w:br/>
        <w:t>жұмыстары да бір төбе. Адамдық пен адалдықтың өлшемі Жұбан</w:t>
        <w:br/>
        <w:t>аға. университет ұландарының жүрегінде, әр ісінде, керек десеңіз,</w:t>
        <w:br/>
        <w:t>болашағында!</w:t>
        <w:br/>
        <w:t>П</w:t>
        <w:br/>
        <w:t>ОҚИТЫН ЕЛ-ОЗЫҚ ЕЛ</w:t>
        <w:br/>
        <w:t>М.Б.Валиулина</w:t>
        <w:br/>
        <w:t>ҚР Ұлттық академиялық кітапханасы</w:t>
        <w:br/>
        <w:t>Ғылыми талдау орталығының жетекшісі</w:t>
        <w:br/>
        <w:t>Құрметті конференцияға қатысушылар!</w:t>
        <w:br/>
        <w:t>Мәдениет атты ғажайып феноменнің жасампаздық рәлі</w:t>
        <w:br/>
        <w:t>бойынша адамзат тарихының қазіргі информациялық қоғам құру</w:t>
        <w:br/>
        <w:t>фазасында ақпарат алу мен тарату, оқу және білім көкжиегін</w:t>
        <w:br/>
        <w:t>кеңейту мәселелері ерекше мәнге ие болып отырғаны әмбеге аян.</w:t>
        <w:br/>
        <w:t>Оқу феномені. - адамзат ойлап тапқан. ең ғажайып</w:t>
        <w:br/>
        <w:t>құбылыстардың бірі. Адамның өзін-өзі сапалық жетілдіруінің</w:t>
        <w:br/>
        <w:t>бұдан асқан пәрменді және қарапайым құралы жоқ. УІ - ҮШ</w:t>
        <w:br/>
        <w:t>ғасырларда тасқа кашалған түркі жазулары да оқуға арналған әр</w:t>
        <w:br/>
        <w:t>алуан ақпарат пен тарихи баяндар осының айғағы.</w:t>
        <w:br/>
        <w:t>Адамзаттың ғасырлар бойы жинаған білім-ғылымын игеру</w:t>
        <w:br/>
        <w:t>оқу арқылы келетіні мәлім. Оқу процесі адам өмірінің барлық</w:t>
        <w:br/>
        <w:t>кезеңін, яғни балалық, жастық, қарттық шақтарды түгел</w:t>
        <w:br/>
        <w:t>қамтиды. Оқу арқылы адам өзің интеллектуалдық тұрғыдан</w:t>
        <w:br/>
        <w:t>дамытады. Өркендеу мен әрлеудің қазіргі заманауи талаптары да</w:t>
        <w:br/>
        <w:t>оқу феноменінің қадірін асырмаса, кемітпесі хақ. Жоғары</w:t>
        <w:br/>
        <w:t>технологиялар заманының адамға да, қоғамға да, мемлекетке де</w:t>
        <w:br/>
        <w:t>қояр басты шарттарының бірі - білім мен ақпаратты барынша кең</w:t>
        <w:br/>
        <w:t>пайдалана білу. Сауатсыздықтың кез келген түрі, ақпаратты</w:t>
        <w:br/>
        <w:t>игеру және талдап, пайдаланудағы кемшіліктер тиісінше теріс</w:t>
        <w:br/>
        <w:t>әлеуметтік және экономикалық зардаптарға ұшыратады. Дамыған</w:t>
        <w:br/>
        <w:t>елдердің тәжірибесі көрсеткендей, халықтың жоғары дәрежеде</w:t>
        <w:br/>
        <w:t>сауатты болуы еп экономикасының дамуына, адамдардың өмір</w:t>
        <w:br/>
        <w:t>сүру сапасын кәтеріп, білім, ғылым және мәдениеттің жедел</w:t>
        <w:br/>
        <w:t>дамуына әсер етеді Одан әрі нақтылай түссек - кітап мәртебесін</w:t>
        <w:br/>
        <w:t>көтеру, ең озық кітап оқу мәдениетін қалыптастыру, жалпы оқуға.</w:t>
        <w:br/>
        <w:t>қолдау көрсету Ұлттық парасат деңгейін жоғарылатудың бірден-</w:t>
        <w:br/>
        <w:t>бір кепілі болып табылады.</w:t>
        <w:br/>
        <w:t>Осы тұрғыдан қарасақ, заманауи кітапхана оқырман мен</w:t>
        <w:br/>
        <w:t>кітап арасындағы негізгі алтын көпір болып табылып -отыр.</w:t>
        <w:br/>
        <w:t>Біріншіден, осы заманғы ақпарат тасымалдаушы технология</w:t>
        <w:br/>
        <w:t>жүйесінде де кітапхананың атқаратын маңызы зор.</w:t>
        <w:br/>
        <w:t>2</w:t>
        <w:br/>
        <w:t>1942 жылы жазылған «Біз жеңеміз» деген өлеңінде ақын</w:t>
        <w:br/>
        <w:t>былай дейді:</w:t>
      </w:r>
    </w:p>
    <w:p>
      <w:r>
        <w:t>Жатқанда Отан жері отқа жанып,</w:t>
        <w:br/>
        <w:t>Тұрғанда туысқандар жауда қалып,</w:t>
        <w:br/>
        <w:t>Женбесек, жойқын қайрат шығармасақ,</w:t>
        <w:br/>
        <w:t>Жігіттің неге жүрміз атын алып?</w:t>
        <w:br/>
        <w:t>«Отан жері» деп тұрғаны Украина, Белоруссия, орыс жері,</w:t>
        <w:br/>
        <w:t>«ғуысқандар» деп тұрғаны сол елдердің халықтары.</w:t>
        <w:br/>
        <w:t>Жеңеміз! Жеңіс - совет адамы аты,</w:t>
        <w:br/>
        <w:t>Біздерміз азат етер адамзатты</w:t>
        <w:br/>
        <w:t>Сенемін партияма, өр халқыма,</w:t>
        <w:br/>
        <w:t>Қандай күш бұл дүниеде одан артты?!</w:t>
        <w:br/>
        <w:t>Тәуелсіздік алған бүгінгі күнде де біздерге, қазақтарға,</w:t>
        <w:br/>
        <w:t>қазақстандықтарға алдымызда түрған асқақ міндеттерді</w:t>
        <w:br/>
        <w:t>ойдағыдай шешу үшін сондай рух, сенім керек.</w:t>
        <w:br/>
        <w:t>Соғыс кезінде жазылған «Туған елге» деген өлеңінде де</w:t>
        <w:br/>
        <w:t>Жұбағаң елге жеңіспен оралатынына ешбір күмәнданбайды.</w:t>
        <w:br/>
        <w:t>Ойымнан сірә, қалмайсың,</w:t>
        <w:br/>
        <w:t>Жүрсем де майдан төрінде,</w:t>
        <w:br/>
        <w:t>Жүректің отын жалғайсың</w:t>
        <w:br/>
        <w:t>Жеңістен соңғы өмірге.</w:t>
        <w:br/>
        <w:t>Туады сол күн біздерге,</w:t>
        <w:br/>
        <w:t>Дұшпанды жеңіп келеміз</w:t>
        <w:br/>
        <w:t>Күлімдеп қарап жүзіне</w:t>
        <w:br/>
        <w:t>Бауырыңа еркін енеміз.</w:t>
        <w:br/>
        <w:t>Қандай қиын, қысылтаяң шақтарда да сарыуайымға салыну,</w:t>
        <w:br/>
        <w:t>торығу дегенді білмейді.</w:t>
        <w:br/>
        <w:t>Соғыс туралы жазғанда Жұбағаң оның жан түршіктірер</w:t>
        <w:br/>
        <w:t>зардабын көп сөз етпейді. Қырғын болса да бұл да - жұмыс, бұл</w:t>
        <w:br/>
        <w:t>да - міндет. Осы міндетті ойдағыдай атқару - жауынгердің</w:t>
        <w:br/>
        <w:t>ойлайтыны осы.</w:t>
        <w:br/>
        <w:t>Есіңде ме, майданда ерен егес,</w:t>
        <w:br/>
        <w:t>Көксейтіні солдаттың ерлік емес.</w:t>
        <w:br/>
        <w:t>Ақтау үшін парызын салады атой,</w:t>
        <w:br/>
        <w:t>“Тұрса да алда ажал боп нелер белес.</w:t>
        <w:br/>
        <w:t>«Жолдасымның жауабы»</w:t>
        <w:br/>
        <w:t>«Батыр туралы баллада» (1944) деғен өлеңінде жүрегіне оқ</w:t>
        <w:br/>
        <w:t>тиіп құлаған жауынгердің кайтадан түрегеліп:</w:t>
        <w:br/>
        <w:t>-Жоқ, жоқ! Ажал қателестің,</w:t>
        <w:br/>
        <w:t>20</w:t>
        <w:br/>
        <w:t>ЖҰБАН ЖЫРЛАРЫНДАҒЫ ФИЛОСОФИЯЛЫҚ</w:t>
        <w:br/>
        <w:t>ИІРІМДЕР</w:t>
        <w:br/>
        <w:t>Т. Х. Рысқалиев</w:t>
        <w:br/>
        <w:t>философия ғылымының докторы,</w:t>
        <w:br/>
        <w:t>Жәңгір хан атындағы Батыс Қазақстан</w:t>
        <w:br/>
        <w:t>мемлекеттік аграрлық-техникалық</w:t>
      </w:r>
    </w:p>
    <w:p>
      <w:r>
        <w:t>университетінің профессоры</w:t>
        <w:br/>
        <w:t>«Өлеңге әркімнің-ақ бар таласы» деп ұлы Абай айтқандай</w:t>
        <w:br/>
        <w:t>адам баласының - қаласа да, қаламаса да - философияға</w:t>
        <w:br/>
        <w:t>соқпайтын жайы жоқ. Өзі жөнінде, өзінің басқалармен қарым-</w:t>
        <w:br/>
        <w:t>қатынасы жөнінде, өзінің дүниедегі орны жөнінде ойланбайтын</w:t>
        <w:br/>
        <w:t>адам болмайды. )</w:t>
        <w:br/>
        <w:t>Философия - тек мамандардың кәсібі деп ойлау қате. Ондай</w:t>
        <w:br/>
        <w:t>философияның құны да болмас еді. Кәсіби, ғылыми философия</w:t>
        <w:br/>
        <w:t>бар. Оған адам арнаулы дайындықпен. барады. Сонымен бірге</w:t>
        <w:br/>
        <w:t>көпшілікке бағытталған қарапайым философия да бар. Бұл арада</w:t>
        <w:br/>
        <w:t>«қарапайым» деген сөз әсте де тайыздықты аңғартпайды.</w:t>
        <w:br/>
        <w:t>Философияның қатып-семіп қалған анықтамасы жоқ. Ол -</w:t>
        <w:br/>
        <w:t>сан қырлы, күрделі дүние.</w:t>
        <w:br/>
        <w:t>Философиялық түсінікті, пайымдауды кез келген ақынның,</w:t>
        <w:br/>
        <w:t>жазушының туындыларынан табуға болады. Ал ақын бұған қоса</w:t>
        <w:br/>
        <w:t>нағыз адам болса, тұлға болса, ұлтымен, халқымен, елімен талай</w:t>
        <w:br/>
        <w:t>тар жол тайғақ кешуді бастан өткізсе, ол, сөз жоқ, философияға</w:t>
        <w:br/>
        <w:t>соқпай өте алмайды. Сондай біртуар ақын, Ницше айтқандай,</w:t>
        <w:br/>
        <w:t>асқан тұлға (сверхчеловек) - бүгін. біз мерейтойын атап өтіп</w:t>
        <w:br/>
        <w:t>отырған Жұбан Молдағалиев.</w:t>
        <w:br/>
        <w:t>Жұбағаңның творчествосы, . ақындығы, “ елжандылығы,</w:t>
        <w:br/>
        <w:t>ұлтжандылығы, азаматтық, ерлігі туралы газеттерде академик</w:t>
        <w:br/>
        <w:t>Серік Қирабаев, бәріміз де білетін, қадірлейтін жерлес</w:t>
        <w:br/>
        <w:t>ақындарымыз Қайрат Жұмағалиев және Ақұштап қарындасымыз</w:t>
        <w:br/>
        <w:t>тебіреніп жазды. Жайсаң ағайдың мақаласын бүгін оқып</w:t>
        <w:br/>
        <w:t>отырмыз.</w:t>
        <w:br/>
        <w:t>«Жұбан ақын жөнінде бір сөз айтсаңыз» деп маған ұсыныс</w:t>
        <w:br/>
        <w:t>жасағасын, мен бұл кісінің философиялық пайымдаулары туралы</w:t>
        <w:br/>
        <w:t>пікірімді білдірмек болдым.</w:t>
        <w:br/>
        <w:t>Кеңес заманындағы көрнекті орыс философы Михаил Бахтин</w:t>
        <w:br/>
        <w:t>мынадай тұжырым жасаған еді: «Нағыз философтар, әрине,</w:t>
        <w:br/>
        <w:t>п</w:t>
        <w:br/>
        <w:t>қалумен бірге халқының атына кір келтірмеуді де естен</w:t>
        <w:br/>
        <w:t>шығармаған сияқты.</w:t>
        <w:br/>
        <w:t>1943 жылы жазылған «Қазақ» деген өлеңінде ақын майдан</w:t>
        <w:br/>
        <w:t>шебінде жолыққан қазак солдатынан «Кімсің?» - деп, орысша</w:t>
        <w:br/>
        <w:t>сұрап, оның «қазақ» деп берген жауабына:</w:t>
        <w:br/>
        <w:t>Қайдағы, дедім - қазақсың?</w:t>
        <w:br/>
        <w:t>(Қай жерден келдің дегенім)</w:t>
        <w:br/>
        <w:t>Естілді сұрақ мазақша</w:t>
        <w:br/>
        <w:t>Ұқпады жігіт не мені</w:t>
        <w:br/>
        <w:t>Соңда әлгі өжет жігіт:</w:t>
        <w:br/>
        <w:t>- Кескініңе қарасам,</w:t>
        <w:br/>
        <w:t>Жөн білгендей адамсың.</w:t>
        <w:br/>
        <w:t>Қазақты әлі білмейтін</w:t>
        <w:br/>
        <w:t>Қайдан шыққан надансың?</w:t>
        <w:br/>
        <w:t>деп сұраққа ызғарлы сұрақпен жауап береді. Содан соң:</w:t>
        <w:br/>
        <w:t>«Қайдағы қазақ» дегенге</w:t>
        <w:br/>
        <w:t>Ызамын, қайран қаламын.</w:t>
        <w:br/>
        <w:t>Білмейтін бар ма ел-елде</w:t>
      </w:r>
    </w:p>
    <w:p>
      <w:r>
        <w:t>Ер халқын байтақ даланың, - деп қазак солдаты</w:t>
        <w:br/>
        <w:t>ақынның сөзімен халқының бұрынғы өткен замандағы және осы</w:t>
        <w:br/>
        <w:t>қырғын соғыстағы ерлігін паш етеді. Өлең соңында ақын өз</w:t>
        <w:br/>
        <w:t>атынан: і</w:t>
        <w:br/>
        <w:t>Болды-ау деп уақыт аз-ақ тым,</w:t>
        <w:br/>
        <w:t>Өкініп кейін аттандым.</w:t>
        <w:br/>
        <w:t>Мен де бірі қазақтың</w:t>
        <w:br/>
        <w:t>Болғаныма мақтандым, - дейді.</w:t>
        <w:br/>
        <w:t>«Менің халқыма» деген өлеңінде де осы сарын қайталанады:</w:t>
        <w:br/>
        <w:t>Ел болдын, еріктісің, күшің өктем,</w:t>
        <w:br/>
        <w:t>Күзің-- жаз гүл-жазира, қысың- көктем.</w:t>
        <w:br/>
        <w:t>«Қазақтың ұлымын» деп Европада</w:t>
        <w:br/>
        <w:t>Мен сені көкірегіме қысып өткем.</w:t>
        <w:br/>
        <w:t>Соғыста жеңіп шығу үшін адамға да, елге де рух керек,</w:t>
        <w:br/>
        <w:t>жеңіске деген сенім болуы керек. )</w:t>
        <w:br/>
        <w:t>Соғыс кезіндегі қиын-қыстау шақтарда да, айталық, жау</w:t>
        <w:br/>
        <w:t>еліміздің көп жерін басып алып, Ленинградты, Сталинградты</w:t>
        <w:br/>
        <w:t>қоршауға алған кезде де Жұбағаң сияқты совет жауынгерлері елді</w:t>
        <w:br/>
        <w:t>- Жұбағаңша айтсақ - адамзатты - фашизмнен азат ететініне,</w:t>
        <w:br/>
        <w:t>соғыста жеңіп шығатынына кәміл сенді. Осы сенім, ерік, жігер</w:t>
        <w:br/>
        <w:t>жауынгерімізге сүйеніш болды, қиын кезде демеп жүрді.</w:t>
        <w:br/>
        <w:t>19</w:t>
        <w:br/>
        <w:t>ҚҰТТЫҚТАУ СӨЗ</w:t>
        <w:br/>
        <w:t>С.К.Сүлеймен</w:t>
        <w:br/>
        <w:t>облыс әкімінің орынбасары</w:t>
        <w:br/>
        <w:t>метті конференцияға қатысушылар!</w:t>
        <w:br/>
        <w:t>рм зере У 19</w:t>
        <w:br/>
        <w:t>Қадірлі қонақтар!</w:t>
        <w:br/>
        <w:t>Жайық елі қазаққа Исатай мен Махамбетті, Құрманғазы мен</w:t>
        <w:br/>
        <w:t>Динаны, Мәншүк Пен Әлияны, Роза Жаманова мен Хадиша</w:t>
        <w:br/>
        <w:t>Бөкееваны, атақты суретші Сәкен Ғұмарды, ақындарымыз Жұбан</w:t>
        <w:br/>
        <w:t>Молдағалиев, Қадыр Мырзалиев, Тайыр Жароков, Сағынғали</w:t>
        <w:br/>
        <w:t>Сейітов, Қайрат Жұмағалиев, Ақұштап Бактыгерееваны сыйлаған</w:t>
        <w:br/>
        <w:t>қасиетті өлке.</w:t>
        <w:br/>
        <w:t>Кешегі кеңестік идеологияның жалын атып тұрған кезінде:</w:t>
        <w:br/>
        <w:t>Мен қазақпын, мың өліп, мың тірілген, - леп тұтас бір ұлттың</w:t>
        <w:br/>
        <w:t>атынан әнұранға пара-пар поэма жазып, қазақ поэзиясын әлемдік</w:t>
        <w:br/>
        <w:t>деңгейге көтерген, ақындығымен, азаматтығымен,</w:t>
        <w:br/>
        <w:t>қайсарлығымен: талайды тәнті еткен, көзінің тірісінде-ақ қазақ</w:t>
        <w:br/>
        <w:t>өлеңінің жыр-дариясы атанған Жұбан Молдағалиев бүгінде тірі</w:t>
        <w:br/>
        <w:t>болса 90 жасқа толар еді.</w:t>
        <w:br/>
        <w:t>Жұбан аға өзі аңсаған Қазақстанның тәуелсіз ел болғанын,</w:t>
        <w:br/>
        <w:t>еркіндікке колы жеткенін көре алмай кетті.</w:t>
        <w:br/>
        <w:t>Қазір міне көк байрағымыз желбіреп, әнұранымыз асқақ</w:t>
        <w:br/>
        <w:t>шырқалуда. Осындай тәуелсіз ел болуға талпынған тұста сонау</w:t>
        <w:br/>
        <w:t>1986- жылы халқының ары мен абыройы үшін бастарын тігіп,</w:t>
        <w:br/>
        <w:t>тоталитарлық тар бұғауға қарсы шыққан қазақ жастарының арын</w:t>
        <w:br/>
        <w:t>қорғап; ақиқат сөзін тапжылмастан тура айтқанда Жұбан ағамыз</w:t>
        <w:br/>
        <w:t>болатын:</w:t>
        <w:br/>
        <w:t>«Ақынның сөзі әлмейді» деген ұғым өте орынды айтылған.</w:t>
      </w:r>
    </w:p>
    <w:p>
      <w:r>
        <w:t>Жұбан аға жырларынан әрдайым қуат алған халық ақын атын</w:t>
        <w:br/>
        <w:t>мақтан етуде, ел-жұрты Жұбанның «Мен - қазақпын» деген</w:t>
        <w:br/>
        <w:t>батыл сөзін егемендік жағдайымызда жете ұқты. Халқының</w:t>
        <w:br/>
        <w:t>арманын, ұлылығын бір ауыз сөзге сыйдырған ақынды барша</w:t>
        <w:br/>
        <w:t>қауым -әр кез қадірлеп, құрметтейді.</w:t>
        <w:br/>
        <w:t>2 Кіндік қаны тамған жері -Жайық өңірі Жұбан ақынды үнемі</w:t>
        <w:br/>
        <w:t>қастерлеп, оның шығармаларын жас ұрпаққа жеткізу мақсатында</w:t>
        <w:br/>
        <w:t>Германияда. Ресейде тек ойшылдар болған» деп. Шынында да,</w:t>
        <w:br/>
        <w:t>Канттай, Гегельдей, Фейербахтай, Маркстей философтар Ресейде</w:t>
        <w:br/>
        <w:t>де, біздің Қазақстанда да болған жоқ, мүмкін, болмас та. Олар</w:t>
        <w:br/>
        <w:t>қайталанбас тұлғалар болатын. Бірақ Ресейде де, Қазақстанда да</w:t>
        <w:br/>
        <w:t>Пушкин, Гоголь, Достоевский, Толстой сияқты болмаса Абай,</w:t>
        <w:br/>
        <w:t>Шәкәрім сияқты ойшылдар болды. Ойшылдық та - философия.</w:t>
        <w:br/>
        <w:t>Философия - ойлау өнері. Оның ой мен сол ойды білдіретін</w:t>
        <w:br/>
        <w:t>сөзден басқа құралы жоқ.</w:t>
        <w:br/>
        <w:t>Жұбан Молдағалмевті мен осы ойшылдар қатарына жатқызар</w:t>
        <w:br/>
        <w:t>едім.</w:t>
        <w:br/>
        <w:t>Жұбағаңның ойшыл философтардан бір айырмашылығы,</w:t>
        <w:br/>
        <w:t>бірегейлігі - оның өз ойын іспен, қимылмен ұштастыра</w:t>
        <w:br/>
        <w:t>білетіндігі. )</w:t>
        <w:br/>
        <w:t>Философия сөзге де, іс-әрекетке де ерекше мән береді.</w:t>
        <w:br/>
        <w:t>Жұбағанның философиясын шартты. | түрде іс-қимыл</w:t>
        <w:br/>
        <w:t>философиясы деп анықтауға болады. Жаңағы айтқан Михаил</w:t>
        <w:br/>
        <w:t>Бахтиннің «Философия поступка» деген белгілі шығармасы бар.</w:t>
        <w:br/>
        <w:t>Онда ол философияның ежелгі үнділер, қытайлар, гректер</w:t>
        <w:br/>
        <w:t>заманынан бергі мұраты философиялық ойды, идеяны адамдар</w:t>
        <w:br/>
        <w:t>санасына сіңіру, іске асыру, іске басшылыққа айналдыру деп атап</w:t>
        <w:br/>
        <w:t>көрсеткен еді.</w:t>
        <w:br/>
        <w:t>Жұбан ақын өз шығармаларында патриотизм идеясын,</w:t>
        <w:br/>
        <w:t>ұлттық Идеяны, ұлтжандылық идеясын жырға қосып қана</w:t>
        <w:br/>
        <w:t>қоймай, өзінің іс-қимылымен қазақ солдаты, қазақ ақыны және</w:t>
        <w:br/>
        <w:t>тәлімгер-ұстаз ретінде іске асыра білді. Қайталап айтам, бұл</w:t>
        <w:br/>
        <w:t>жөнінде Қайрат ақын «Үш ерлік» деген мақаласында оқсатып</w:t>
        <w:br/>
        <w:t>жазды.</w:t>
        <w:br/>
        <w:t>Іс-қимыл әдетте өзін өзі білетін, өзіндік ұстанымы, көзқарасы</w:t>
        <w:br/>
        <w:t>бар тұлғаға тән қарекет. Бір кезде неміс реформаторы,</w:t>
        <w:br/>
        <w:t>протестантизм козғалысының көсемі Мартин Лютер айтып еді:</w:t>
        <w:br/>
        <w:t>«На том стою, не могу иначе» деп. Бұл - жалаң фанатизм емес,</w:t>
        <w:br/>
        <w:t>өмірлік ұстанымын корғау. Тұлғалар басқаша қимыл жасай</w:t>
        <w:br/>
        <w:t>алмайды. Қысылтаяң, жеме-жемге келген сәтте олар өз түсінігіне</w:t>
        <w:br/>
        <w:t>сай әрекет жасайды. Олардан осындай қимылды күтуге болады.</w:t>
        <w:br/>
        <w:t>Соғыс кезінде “жазылғай өлеңдерінен: біз ақынның</w:t>
        <w:br/>
        <w:t>отаншылдық, патриоттық позициясымен бірге өзін қазақ</w:t>
        <w:br/>
        <w:t>халқының әкілі ретіндегі жауапкершілік сезімін де анық</w:t>
        <w:br/>
        <w:t>аңғарамыз. От пен оқтың арасында жүрген қазақ солдаты аман</w:t>
        <w:br/>
        <w:t>;</w:t>
        <w:br/>
        <w:t>құрылысымен, ерекшеленетін, дала табиғатын және халықтың</w:t>
        <w:br/>
        <w:t>тұрмыс тіршілігін көрсететін, екінші жағынан - Қазақстанның</w:t>
      </w:r>
    </w:p>
    <w:p>
      <w:r>
        <w:t>қилы тартысты тарихы - 1916 жылдағы қазақ даласындағы</w:t>
        <w:br/>
        <w:t>көтерілісті суреттейтін жоғары көркемдік шығарма. Повесть</w:t>
        <w:br/>
        <w:t>оқырмандарды әлеуметтік қақтығыстардың өткірлігі мен</w:t>
        <w:br/>
        <w:t>кернеулігімен қызықтырды.</w:t>
        <w:br/>
        <w:t>Акцияның ұйымдастыру комитетінің кезекті мәжілісі 2009</w:t>
        <w:br/>
        <w:t>жылдағы жалпы ұлттық оқу кітабына Мағжан Жұмабаевтың</w:t>
        <w:br/>
        <w:t>лирикалық шығармаларына, соның ішінде әйелге, анаға деген</w:t>
        <w:br/>
        <w:t>жүрекжарды махаббатка арналған өлеңдерге толы «Сен сұлу»</w:t>
        <w:br/>
        <w:t>кітабын белгіледі. Қазақ әдебиетінің ХХ ғасыр бойындағы</w:t>
        <w:br/>
        <w:t>жарқын жұлдыздарының бірі Мағжан Жұмабаевтың терең ой,</w:t>
        <w:br/>
        <w:t>сұлу суретке толы лирикалық шығармалары бойынша өткізілген</w:t>
        <w:br/>
        <w:t>«Бір ел-бір кітап» акциясы кітапхана оқырмандарының, әсіресе</w:t>
        <w:br/>
        <w:t>жас өскелең буынның лирикалық сырға, ой-қиялға, өршілдікке,</w:t>
        <w:br/>
        <w:t>елжандылыққа жетелеп, ақынның өмір-болмысынан жаңа лепті</w:t>
        <w:br/>
        <w:t>білімге сусындап, ұшқыр да . терең сезімге толы</w:t>
        <w:br/>
        <w:t>шығармашылығынан өрбіген терең тағлымының ұрпақтан</w:t>
        <w:br/>
        <w:t>ұрпаққа жалғаса түсуін және поэзияны оқу адам. жанын</w:t>
        <w:br/>
        <w:t>жасартып, жандандыра түсетінін айқындады.</w:t>
        <w:br/>
        <w:t>Ал, биылғы 2010: жылы жалпы ұлттық оқу таңдауы</w:t>
        <w:br/>
        <w:t>Ж.Молдағалиевтің «Мен - қазақпын» поэмасын көздеді.</w:t>
        <w:br/>
        <w:t>Бұған дейінгі өткізілген акциялардан биылғы . акцияның</w:t>
        <w:br/>
        <w:t>ерекшелігі ақын Ж.Молдағалиевтың 90 жылдығына орай, оның</w:t>
        <w:br/>
        <w:t>өмірі мен шығармашылығы арқылы қазақстандықтардың ұлттық</w:t>
        <w:br/>
        <w:t>намысын қайрап, асқақ рухпен еліміздің әрі қарай гүлдену</w:t>
        <w:br/>
        <w:t>жолында күш-қайратын жани түсті. Бүгінде мемлекетіміздің</w:t>
        <w:br/>
        <w:t>тәуелсіздік алғанына жиырма жылға жуық уақыт өтсе де, бұл</w:t>
        <w:br/>
        <w:t>поэма өзінің маңызын жоғалтқан жоқ, қайта күн өткен сайын</w:t>
        <w:br/>
        <w:t>жастарымыздың бойындағы өз елі мен халқына деген</w:t>
        <w:br/>
        <w:t>сүйіспеншілікті арттыра түсіп, азаматтық қоғамды</w:t>
        <w:br/>
        <w:t>қалыптастырудағы рөлі жарқырай түсті.</w:t>
        <w:br/>
        <w:t>Қазақстан кітапханаларында кезекті акция бойынша жаппай</w:t>
        <w:br/>
        <w:t>оқу жұмысы ҚР Ұлттық академиялық кітапханасында баспасөз</w:t>
        <w:br/>
        <w:t>конференциясының өткізілуінен бастау алды.</w:t>
        <w:br/>
        <w:t>Конференцияға Астана қаласындағы колледждер, жоғары</w:t>
        <w:br/>
        <w:t>оқу орындарының студенттері мен «Дарын» мектеп -</w:t>
        <w:br/>
        <w:t>интернаттың оқушылары «Мен қазақпын» поэмасынан үзінділер</w:t>
        <w:br/>
        <w:t>оқыды. Қатысушылар мен кітапханашылар бұл поэманың</w:t>
        <w:br/>
        <w:t>м</w:t>
        <w:br/>
        <w:t>безбенделмейтін суреткерлер болады. Сол санаулылардың, сол</w:t>
        <w:br/>
        <w:t>ардақтылардың бірі- ақын Жұбан, Жұбан аға.</w:t>
        <w:br/>
        <w:t>1979 жылы қазан айында «Махамбет ізімен» атты жоба</w:t>
        <w:br/>
        <w:t>“негізінде Ақ Жайыққа қазақтың Қабдоловы келді. Экспедиция</w:t>
        <w:br/>
        <w:t>Жұбан елі үстімен, Жаңақала, Хан ордасына беттеді. Жол ұзақ,</w:t>
        <w:br/>
        <w:t>әңгіме көп. А.С.Пушкин атындағы педагогикалық институттың</w:t>
        <w:br/>
        <w:t>ректоры Есенбай Ағелеуов «Аға, осы жазушылардың біз біле</w:t>
        <w:br/>
        <w:t>бермейтін, тек өздері атайтын лақап есімдері бар көрінеді,</w:t>
        <w:br/>
        <w:t>әңгімелей отырсаңызшы»-деп өтінсін. Өте көңілді, жайдары</w:t>
        <w:br/>
        <w:t>Зекең көсіліп берсін... Алып .Жамбыл оның қосқан аты Ғали</w:t>
        <w:br/>
        <w:t>Орманов пен Тайыр Жароков, Әбдіжамил қара шал мен сары</w:t>
        <w:br/>
        <w:t>шал, арқыраған Тақаңды (Тахауи) түгесіп «Жұбан аға ше?»</w:t>
        <w:br/>
        <w:t>дегенде Зекең мүдірді. Бір әдемі жөткірініп алды да: әлгі әйгілі</w:t>
        <w:br/>
        <w:t>партизан Қайсенов, қызып қалған .Қасымды (Аманжоловты)</w:t>
      </w:r>
    </w:p>
    <w:p>
      <w:r>
        <w:t>арқасына салып алып: «Алды бар да, арты жоқ, сорлым-ай» деп</w:t>
        <w:br/>
        <w:t>әндетеді екен. Жұбан ағаларың үстіне қылау түсірмеген, алды-</w:t>
        <w:br/>
        <w:t>арты таза, Абай айтқандай «толық» адам еді. Оны. айтасыз-ау,</w:t>
        <w:br/>
        <w:t>жалпы, жазушылар ішінде адамдық пен адалдықтың өлшемі -</w:t>
        <w:br/>
        <w:t>ақжайықтық ақын Жұбан. Менің қосарым, Жұбан ағаларың</w:t>
        <w:br/>
        <w:t>құлкеуде емес, нұркеуде сабаз еді ғой. Нұркеуде, а?!</w:t>
        <w:br/>
        <w:t>Қабдоловтың әр сөзі гауһарға бергісіз асыл ғой, ал маған</w:t>
        <w:br/>
        <w:t>«адамдық пен адалдық» деген жолдар ұнады да, Жұбағаң</w:t>
        <w:br/>
        <w:t>шығармаларын ақтардым. Таусылып барып, таптым:</w:t>
        <w:br/>
        <w:t>Әлдекімдер жүрегі сіркеленген,</w:t>
        <w:br/>
        <w:t>Ұлт атына уларын бүрке берген.</w:t>
        <w:br/>
        <w:t>Көргенсіздік, пасықтық, надандығын</w:t>
        <w:br/>
        <w:t>«Қазақшылық» дегенмен бүркелеген.</w:t>
        <w:br/>
        <w:t>Жо, жоқ, маған ондайды жапсырмасын,</w:t>
        <w:br/>
        <w:t>Еңкеймейді ездікке тақсыр басым</w:t>
        <w:br/>
        <w:t>Жаным ада қараңғы қалтарыстан,</w:t>
        <w:br/>
        <w:t>Менен тапсын адалдық, ақ сырласын!</w:t>
        <w:br/>
        <w:t>Соңғы кезеңде Жұбан шығармашылығы хақында көп</w:t>
        <w:br/>
        <w:t>жарияланымдар бой көрсетті. Өзіме (субьективті) Сағынғали</w:t>
        <w:br/>
        <w:t>Сейітовтің «Жұмыр жыр шымыр шабыттан туады» («Жазушы»</w:t>
        <w:br/>
        <w:t>баспасы, Алматы-1975), Өтеген Оралбайұлының «Жолға інықты</w:t>
        <w:br/>
        <w:t>жүрегім» («Балауса» баспасы, Алматы-1993. «Орал өңірі»</w:t>
        <w:br/>
        <w:t>газетінде толық нұсқасы жарияланды), Ғафу Қайырбековтің</w:t>
        <w:br/>
        <w:t>«Алыс та жақын жағалау» («Білім» баспасы, Алматы-2006), ақын</w:t>
        <w:br/>
        <w:t>Қайрат Жұмағалиевтің «Үш ерлік» («Егемен Қазақстан»,10</w:t>
        <w:br/>
        <w:t>9</w:t>
        <w:br/>
        <w:t>тазалығын, жан мөлдірлігін табиғи түсінетің анамыз тағдыр</w:t>
        <w:br/>
        <w:t>тепірішіне пысқырып та қарамаған.</w:t>
        <w:br/>
        <w:t>Егер академик Қажым Жұмалиевтің «Жайсаң жандар»</w:t>
        <w:br/>
        <w:t>естелік-өнегелі кітабын оқысаңыз, Сейітқалй Меңдешев</w:t>
        <w:br/>
        <w:t>Орынборға білім іздеп келген Қажым секілді талантты балаларды</w:t>
        <w:br/>
        <w:t>окуға орналастырып, ал Разия апай 20-жылдары жетісіне бір рет</w:t>
        <w:br/>
        <w:t>ашық есік күнін жариялап, жетім-жесір, аштар мен қасіреттілерге</w:t>
        <w:br/>
        <w:t>тегін тағам, ескі киімдер таратыпты.</w:t>
        <w:br/>
        <w:t>Жұбан -Молдағалиев алғашқы білімді Оралдан алған.</w:t>
        <w:br/>
        <w:t>Оралдың орысы орман болғанмен, 30-жылдары оқуға ұмтылған</w:t>
        <w:br/>
        <w:t>қазақтың талантты жастары көп болған. Ол кезде Оралдың</w:t>
        <w:br/>
        <w:t>мәдени ұйытқысы - Александр Сергеевич Пушкин атындағы</w:t>
        <w:br/>
        <w:t>педагогика институты еді. Бүл республикадағы екінші жоғары</w:t>
        <w:br/>
        <w:t>оку орны. Қыз да осында, қызық та осында, ғылым мен тағылым</w:t>
        <w:br/>
        <w:t>да осында.-еді. Әсіресе, мәдени-әдеби ортаның күшті генераторы</w:t>
        <w:br/>
        <w:t>- болашақ жұлдызды ғалым Қажым (Қажығали) Жұмалиев</w:t>
        <w:br/>
        <w:t>барды. Өзі ақын-зерттеуші, прозаик Қажекең кіл ығай да сығай</w:t>
        <w:br/>
        <w:t>Қасым Аманжолов, Хамит Ерғалиев, Жәрдем Тілеков, Батыр</w:t>
        <w:br/>
        <w:t>Қыдырниязов, Қуан Тастайбеков секілді таланттарды</w:t>
        <w:br/>
        <w:t>тәрбиелеген . Әрине, Жұбан ақынға Қажым ағаның нұры жұқты</w:t>
        <w:br/>
        <w:t>деп айта аламыз.</w:t>
      </w:r>
    </w:p>
    <w:p>
      <w:r>
        <w:t>Қазактың жойқын акыны Хамит Ерғалиев бір көңілді</w:t>
        <w:br/>
        <w:t>шағында: «Оралдың жігітінің бәрі Ғали, Бәрінен артық маған</w:t>
        <w:br/>
        <w:t>Сағынғали» деп шалқыған. Маған салсаң, «ақындардың алды да-</w:t>
        <w:br/>
        <w:t>Жұбан, соңы да - Жұбан» десем, көп жақсы аға мен апа қол</w:t>
        <w:br/>
        <w:t>беруден қалар...</w:t>
        <w:br/>
        <w:t>Халқым, біз бір ғажап мыңжылдықтар дәуірінде өмір сүріп</w:t>
        <w:br/>
        <w:t>отырмыз. София апам бастаған көнекөздер 3 дәуірді өткізсе,</w:t>
        <w:br/>
        <w:t>тіпті, мына менің өзім екі ғасырдың куәсімін. Көнелер дүркіреген</w:t>
        <w:br/>
        <w:t>бұлғақтар, “ұлт-азаттық көтерілісі, революция, «күндей</w:t>
        <w:br/>
        <w:t>күркіреген» соғысты бастан кешірсе, бізге бұйырғаны «таң біліне</w:t>
        <w:br/>
        <w:t>тракторге, бір карындас отырды, жыланбауыр, сүйегі ауыр, алып</w:t>
        <w:br/>
        <w:t>«Наты» жосылды» деген тың, космос, Хрушев «коммунизмі»,</w:t>
        <w:br/>
        <w:t>Брежневтің «нан болса, ан болады» заманы, ақыры селдеткен,</w:t>
        <w:br/>
        <w:t>қандатқан желтоқсан тәуелсіздігі болды. Енді демімізді бір алып</w:t>
        <w:br/>
        <w:t>алып, шашылып қалған құндылықтарымызды түгендеп көрсек</w:t>
        <w:br/>
        <w:t>қайтеді?</w:t>
        <w:br/>
        <w:t>Әлемдік әдебиет тәжірибесінде бір-бірімен салыстыруға</w:t>
        <w:br/>
        <w:t>келмейтін, салмағы мен артықшылығы өзге құндылықтармен</w:t>
        <w:br/>
        <w:t>8</w:t>
        <w:br/>
        <w:t>Екіншіден - кітапханаларда оку феноменін тиімді пайдалану</w:t>
        <w:br/>
        <w:t>мен дамытудың сан ғасырлар бойы қалыптасқан бай тәжірибесі</w:t>
        <w:br/>
        <w:t>сақталған. Олар кітаптарда жинақталған адамзат жадының, ұлт</w:t>
        <w:br/>
        <w:t>жадының алтын қоры, ал кітапханашылар - сол теңдессіз</w:t>
        <w:br/>
        <w:t>қазынаның шырақшылары ретінде де қызмет атқаруда.</w:t>
        <w:br/>
        <w:t>Үшіншіден - бүгінгі кітапхана ұжымдары өздерінің дәстүрлі</w:t>
        <w:br/>
        <w:t>болмысына табан тірей тұрып, осы заманға сай информациялық</w:t>
        <w:br/>
        <w:t>қоғамның тірек элементтеріне айналуға ұмтылған әлеуетті күшті</w:t>
        <w:br/>
        <w:t>әлеуметтік топқа айналуда.</w:t>
        <w:br/>
        <w:t>Осындай сипатты Қазақстан аумағындағы кез келген</w:t>
        <w:br/>
        <w:t>кітапханадан көруге болады. Қазіргі кітапханалар . қоғамдағы</w:t>
        <w:br/>
        <w:t>білімге, оқуға, ойлауға, мәдениет пен ақпаратқа қол жетілімін,</w:t>
        <w:br/>
        <w:t>оқу мәдениетін арттыру арқылы адамзаттың ілгері дамуына</w:t>
        <w:br/>
        <w:t>бағытталған «Бір ел-бір кітап» акциясын. өткізетін маңызды</w:t>
        <w:br/>
        <w:t>орталыққа айналуда.</w:t>
        <w:br/>
        <w:t>Бұл жобаның 2007 жылғы халықаралық оқу конгресінде</w:t>
        <w:br/>
        <w:t>жария етілгеннен бастап, акцияны өткізу бастамасының негізін</w:t>
        <w:br/>
        <w:t>салушы .- Қазақстан Республикасының Ұлттық академиялық</w:t>
        <w:br/>
        <w:t>кітапханасы қолдауымен 4 жыл бойы республика көлемінде өз</w:t>
        <w:br/>
        <w:t>деңгейінде әткізіліп келеді.</w:t>
        <w:br/>
        <w:t>Қазақстан жеріндегі жалпы ұлт болып оқитын кітапты таңдау</w:t>
        <w:br/>
        <w:t>жұмысы қарапайым тұрғындардан, ұйымдар мен мекемелерден</w:t>
        <w:br/>
        <w:t>сауалнама қою- арқылы анықталды. Республиканың әр бір</w:t>
        <w:br/>
        <w:t>аймағынан ұсыныстар түсті. Осы ұсыныстар бойынша «Бір ел-бір</w:t>
        <w:br/>
        <w:t>кітап» акциясының ұйымдастыру комитетінің мүшелерімен</w:t>
        <w:br/>
        <w:t>төрайымы халық ақыны Ф.Оңғарсынова оқырмандардың пікірін</w:t>
        <w:br/>
        <w:t>ескере отырып Абайдың «Қара сөзі» жалпы халықтық оқуға</w:t>
        <w:br/>
        <w:t>таңдалған болатын.</w:t>
        <w:br/>
        <w:t>Акция. Абайды оқығысы, «Қара сөздердің» даналығын</w:t>
        <w:br/>
        <w:t>бойына сіңіргісі келетін мыңдаған қазақстандықтарды біріктірді,</w:t>
        <w:br/>
        <w:t>іс-шаралар облыстық, аудандық, ауылдық кітапханаларда, білім</w:t>
        <w:br/>
        <w:t>беру мекемелерінде, кәсіпорындар және әскери бөлімдерде өтті.</w:t>
        <w:br/>
        <w:t>Ұжымдасып оқу, кітапты талдау адамдардың өз өмірі, өмір сүріп</w:t>
      </w:r>
    </w:p>
    <w:p>
      <w:r>
        <w:t>жатқан әлем туралы толғануға мәжбүр етті. Кітап пен оқуды</w:t>
        <w:br/>
        <w:t>әйгілеу түрі ретінде «Бір ел-бір кітап» акциясы өз өміршеңдігі</w:t>
        <w:br/>
        <w:t>мен қажеттілігін дәлелдеп берді. Республика бойынша барлығы</w:t>
        <w:br/>
        <w:t>үш жүзден астам іс-шаралар өткізілді.</w:t>
        <w:br/>
        <w:t>2008 жылы жалпы оқуға М.О.Әуезовтің «Қилы заман» повесі</w:t>
        <w:br/>
        <w:t>таңдалынды. Бұл - бір жағынан өзіндік бедерімен,</w:t>
        <w:br/>
        <w:t>Із</w:t>
        <w:br/>
        <w:t>жастарға патриоттық тәрбие берудегі ролін, қазақ әдебиетін</w:t>
        <w:br/>
        <w:t>оқудағы осы акцияның маңызын ерекше атап өтті. Сондай-ақ,</w:t>
        <w:br/>
        <w:t>облыстар мен аудандар кітапханалардағы. өткізілетін шаралар</w:t>
        <w:br/>
        <w:t>туралы ақпараттар таратылды. 2</w:t>
        <w:br/>
        <w:t>Еліміздегі Бұқаралық ақпарат құралдары арнайы «Бір ел -</w:t>
        <w:br/>
        <w:t>бір кітап» рубрикасын.ашу жөнінде және осы. поэма жазылған</w:t>
        <w:br/>
        <w:t>дискілер шығару қажеттігі жөнінде ұсыныстар айтылды.</w:t>
        <w:br/>
        <w:t>Акцияға орай «Мен қазақпын» атты көрме ашылды.</w:t>
        <w:br/>
        <w:t>22 қыркүйекте ҚР ҰАК Жұбан Молдағалиевтың «Мен</w:t>
        <w:br/>
        <w:t>қазақпын» поэмасы мен өлеңдері оқылатын поэтикалық марафон</w:t>
        <w:br/>
        <w:t>өтті. Марафонды кітапханашылар бастап, одан соң. оны «Нұр</w:t>
        <w:br/>
        <w:t>Отан» Халық демократиялық партиясының жанындағы Астана</w:t>
        <w:br/>
        <w:t>филиалының «Жас Отан» жастар қанатынан, Астана қаласындағы</w:t>
        <w:br/>
        <w:t>С.Сейфуллин атындағы музей жанындағы. «Жас талап»</w:t>
        <w:br/>
        <w:t>поэтикалық жастар. клубы жалғастырды.</w:t>
        <w:br/>
        <w:t>Оқу мерекесіне қосылу. үшін кітапхана оқырмандары, қала</w:t>
        <w:br/>
        <w:t>қонақтары және өздері қалағандардың бәрі мүмкіндік алды.</w:t>
        <w:br/>
        <w:t>Осылайша еліміздін бас қаласындағы -бас кітанханасының</w:t>
        <w:br/>
        <w:t>мамандары Жұбан Молдағалиевтің шығармашылығымен қала</w:t>
        <w:br/>
        <w:t>тұрғындарын таныстырды.</w:t>
        <w:br/>
        <w:t>Мүмкіндігі шектеулі жандар арасында Брайл жүйесі</w:t>
        <w:br/>
        <w:t>бойынша жазу және оқу байқауы, Ж. Молдағалиев</w:t>
        <w:br/>
        <w:t>шығармашылығы бойынша ағылшын тілінде эссе жазу байқауы,</w:t>
        <w:br/>
        <w:t>«Мен қазақпын» шығармашылығы бойынша. әдеби композиция,</w:t>
        <w:br/>
        <w:t>«Жұбан жыры: Рух пен бірлік жаршысы» атты дөңгелек үстел</w:t>
        <w:br/>
        <w:t>өткізілді. «Жырымен ой тебіренткен ұрпағына» ттақырыбында</w:t>
        <w:br/>
        <w:t>виртуальді көрме ұсынылды.</w:t>
        <w:br/>
        <w:t>Ж.Молдағалиевтің «Мен қазақпын» поэмасының мәні мен</w:t>
        <w:br/>
        <w:t>мазмұнын және осы шығарманың қоғам мен автордың өмірінде</w:t>
        <w:br/>
        <w:t>алатын ролін ашу үшін Мәдениет министрлігінің кітапханалар</w:t>
        <w:br/>
        <w:t>жүйесінде 700-ден артық шаралар, кездесулер, әңгімелер,</w:t>
        <w:br/>
        <w:t>«дөңгелек үстелдер», оқу марафоны, көрмелер: өткізілуде.</w:t>
        <w:br/>
        <w:t>Интернет пайдаланушылардың мүддесіне қарай, виртуальді</w:t>
        <w:br/>
        <w:t>көрме ұйымдастырылды. Батыс Қазақстан және Шығыс</w:t>
        <w:br/>
        <w:t>Қазақстан облыстық әмбебап ғылыми “кітапханаларындағы</w:t>
        <w:br/>
        <w:t>әріптестеріміз ерекше белсенділік танытып отыр. Ал С.</w:t>
        <w:br/>
        <w:t>Торайғыров атындағы Павлодар облыстық кітапханасы «Жұбан</w:t>
        <w:br/>
        <w:t>Молдағалиев. Мен. қазақпын» электронды басылымын</w:t>
        <w:br/>
        <w:t>құрастырып, оны оқырман қауымға таныстырды.</w:t>
        <w:br/>
        <w:t>15</w:t>
        <w:br/>
        <w:t>Құрастырушыдан</w:t>
      </w:r>
    </w:p>
    <w:p>
      <w:r>
        <w:t>Халқымыздың сан ғасырлық талайлы тағдырының</w:t>
        <w:br/>
        <w:t>трагедиялық түйінін «Мен - қазақпын» деп бар-жағы екі жолға</w:t>
        <w:br/>
        <w:t>сыйғызып “айта алған ақын аз. Сол аздың бірі - ұлтымыздың</w:t>
        <w:br/>
        <w:t>ұятына айналған азамат ақын Жұбан Молдағалиев.</w:t>
        <w:br/>
        <w:t>Жайық өңірінде өз жұрты мен аймағының құрметіне</w:t>
        <w:br/>
        <w:t>бөленген ақын-жазушыларымыз аз емес. Елдің абыройы мен</w:t>
        <w:br/>
        <w:t>қадір-қасиетін көтеретін. де солар. Солардың арасында</w:t>
        <w:br/>
        <w:t>шоқтығы биік жырларымен қатар, азаматтығы мен қайраткерлігі</w:t>
        <w:br/>
        <w:t>қатар жүрген Жұбан Молдағалиевтың туғанына қазан айында</w:t>
        <w:br/>
        <w:t>90 жыл толды. Ақынды еске алу аясында көптеген шаралар</w:t>
        <w:br/>
        <w:t>өткізілді. Оның туған жері Ақжайық. елінде ескерткіш</w:t>
        <w:br/>
        <w:t>орнатылып; ақын рухына арналған кітап басылымдары жарыққа</w:t>
        <w:br/>
        <w:t>шығып, ұрпақтары оның жырын күн сайын мәнерлеп оқып, оның</w:t>
        <w:br/>
        <w:t>жолын қуған жас ақындар ақын рухына өз өлеңдерін арнап жатса,</w:t>
        <w:br/>
        <w:t>ақынның 80 жылдығына арналған еске алу шараларында атын</w:t>
        <w:br/>
        <w:t>алған облыстық кітапхана мен облыстық мәдениет басқармасы</w:t>
        <w:br/>
        <w:t>Жұбан шығармашылығын зерттеу мен насихаттауға арналған</w:t>
        <w:br/>
        <w:t>«Ақын мәртебесі - ел мерейі» тақырыбында ғылыми-тәжірибелік</w:t>
        <w:br/>
        <w:t>конференция ұйымдастырып өткізді.</w:t>
        <w:br/>
        <w:t>Конференция жұмысына ақынның жары София Мәлікқызы</w:t>
        <w:br/>
        <w:t>балалары Қуандық-Сағадат және Азамат-Айгүл, облыс әкімінің</w:t>
        <w:br/>
        <w:t>орынбасары Серік Кенжебекұлы Сүлеймен, Қазақстан</w:t>
        <w:br/>
        <w:t>Республикасы кітапханалар қауымдастығының төрайымы, тарих</w:t>
        <w:br/>
        <w:t>ғылымының кандидаты Роза Аманғалиқызы Бердіғалиева, Астана</w:t>
        <w:br/>
        <w:t>қаласындағы Қазақстан Республикасы Ұлттық академиялық</w:t>
        <w:br/>
        <w:t>кітапханасының қызметкерлері, ақын, Қазақстан Жазушылар</w:t>
        <w:br/>
        <w:t>одағы Батыс Қазақстан облыстық бәлімшесінің төрайымы</w:t>
        <w:br/>
        <w:t>Ақұштап Бақтыгергева, М.Өтемісов атындағы Батыс Қазақстан</w:t>
        <w:br/>
        <w:t>мемлекеттік университетінің ғалымдары Серікқали Ғабдешұлы</w:t>
        <w:br/>
        <w:t>Шарабасов, Азамат Ыбырайұлы Мамыров, Рита Бекжанқызы</w:t>
        <w:br/>
        <w:t>Сұлтанғалиева, Жәңгір хан атындағы Батыс Қазақстан аграрлық-</w:t>
        <w:br/>
        <w:t>техникалық университетінің ғалымдары Тілекжан Хасенұлы</w:t>
        <w:br/>
        <w:t>Рысқалиев, Абат Сатыбалдыұлы Қыдыршаев, Жұбан ағамыздың</w:t>
        <w:br/>
        <w:t>замандастары республикалық дәрежедегі зейнеткер, Ұлы Отан</w:t>
        <w:br/>
        <w:t>соғысының ардагері, облыс - әкімінің кеңесшісі Бисен</w:t>
        <w:br/>
        <w:t>Жұмағалиев, өлкетанушы, Жұбан Молдағалиев туралы жақында</w:t>
        <w:br/>
        <w:t>жарыққа шыққан «Жұбан: Мен - қазақпын, биікпін, ерікті</w:t>
        <w:br/>
        <w:t>3</w:t>
        <w:br/>
        <w:t>қыркүйек, 2010ж.) зерттеу мақалалары ұнады. Әлі де талай</w:t>
        <w:br/>
        <w:t>талдау, талай кітаптар дүниеге келеді ғой. Уақыт көрсетер.</w:t>
        <w:br/>
        <w:t>Жұбан ақынның тақырып таңдауы көп зерттеушілерді таң</w:t>
        <w:br/>
        <w:t>қалдырды. Әдебиет теориясында суреткер тақырыпты көп</w:t>
        <w:br/>
        <w:t>іздейді, сарсылады, шаншылады, қысқасы азабы өлшеусіз. Сырт</w:t>
        <w:br/>
        <w:t>қараған адамға Жұбан ақын тақырып таңдамайтын суреткер.</w:t>
        <w:br/>
        <w:t>Біздіңше, Жұбан ақын халыққа зәру, ұлтқа керек, қалың оқырман</w:t>
        <w:br/>
        <w:t>сүйетін тақырыптарды игеруге ұмтылатын секілді. Өткенде нағыз</w:t>
        <w:br/>
        <w:t>жазушы ғұмырын кешкен Ақселеу Сейдімбеков тәмсілін естіп аң-</w:t>
        <w:br/>
        <w:t>таң қалдық. Халқымыздың сері суреткері айтады: «Мен саған бір</w:t>
        <w:br/>
        <w:t>ақыл айтайын. Осы көркем шығарма дегенің бос сөздің</w:t>
        <w:br/>
        <w:t>желқабызы екен. Мен қойдым, сен де қой! Халыққа түк пайдасы</w:t>
        <w:br/>
        <w:t>жоқ!» Бұл бір сұмдық үкім. Біздің қазақ жазушылары қазір,</w:t>
        <w:br/>
        <w:t>құдайға шүкір 800 адам, Ақселеуді тыңдаса - 80-і қалар еді-ау.</w:t>
        <w:br/>
        <w:t>Бірақ, өлермен халықпыз ғой, «Құла тасқынның» арығын кеңейте</w:t>
        <w:br/>
        <w:t>түспейміз бе?!</w:t>
      </w:r>
    </w:p>
    <w:p>
      <w:r>
        <w:t>Жұбан ағаның «Айттым сәлем» поэмасы ХХ ғасырда</w:t>
        <w:br/>
        <w:t>түзелмеген халықтың ХХІ ғасырдағы таза ұрпақтарына арнаған</w:t>
        <w:br/>
        <w:t>сәлемі. Бұл ұлы Абайдың махаббат назы емес, Жұбан ағаның өзі</w:t>
        <w:br/>
        <w:t>«Мен - қазақпын» деген халқының ұл-қызына деген көсемдік</w:t>
        <w:br/>
        <w:t>сәлемі. Енді ойлана бер...</w:t>
        <w:br/>
        <w:t>Жұбан ақынның ең таңдаулы. шығармалары - «Жесір</w:t>
        <w:br/>
        <w:t>тағдыры», «Мен - қазақпын», «Сел», «Байқоңыр баспалдақтары»</w:t>
        <w:br/>
        <w:t>тағы басқа қомақты дүниелері сюжетсіз, хронологиялық жағынан</w:t>
        <w:br/>
        <w:t>шашыраңқы, ірі оқиғаларды селдете жырлау болып көрінеді. Ал</w:t>
        <w:br/>
        <w:t>жүрекпен, тылсым тереңдікпен қарай алсаңыз, сүйекті</w:t>
        <w:br/>
        <w:t>шығармаларының бәрінде бірегей. образ, идеялық-тақырыптық</w:t>
        <w:br/>
        <w:t>мызғымас тұтастық - халық образы тұрады. Бүкіл</w:t>
        <w:br/>
        <w:t>шығармаларының бұлақ-бастаушалары «мен қазақпын», «біз</w:t>
        <w:br/>
        <w:t>қазақ еліміз», «біз, Қазақстан державасымыз» деген ұлы ұғымдар</w:t>
        <w:br/>
        <w:t>атойлады. Халық образында «мың өліп, мың тірілген» сақ, ғұн, .</w:t>
        <w:br/>
        <w:t>түркі халқы тағдыры, қисапсыз шүршіт, қалмақ, неміс соғыстары</w:t>
        <w:br/>
        <w:t>зардаптары, қазақ төзімділігі, қазақ дархандығы, қазақ қабілеті,</w:t>
        <w:br/>
        <w:t>қазақ еңбекқорлығы Алматының ақ жаңбырындай жауады.</w:t>
        <w:br/>
        <w:t>Жұбан ақын жалпы жырласа да, жалқы этнос, жалқы ұлт, жалқы</w:t>
        <w:br/>
        <w:t>отан образы саралана береді. Жұбан ақынның өзім сезінген бір</w:t>
        <w:br/>
        <w:t>ерекшелігі осы ма екен? Мұны түсіну үшін лұғат ләзім-дүр. .</w:t>
        <w:br/>
        <w:t>Жұбантануды ең бірінші қолға алған Орал педагогика</w:t>
        <w:br/>
        <w:t>институты еді. Күнінде академик Қ.Жұмалиев атындағы әдеби</w:t>
        <w:br/>
        <w:t>19</w:t>
        <w:br/>
        <w:t>Қобалжы, шалқы көңіл, жаңғыр өнік!</w:t>
        <w:br/>
        <w:t>Өзіңсіз жүрек бір тас, жан бір өлік.</w:t>
        <w:br/>
        <w:t>Күлімде қабағымда таң нұры боп,</w:t>
        <w:br/>
        <w:t>Жаудыра жанарымда жаңбыр болып.</w:t>
        <w:br/>
        <w:t>Кеңес заманындағы ақындардың көпшілігінде патетикалық</w:t>
        <w:br/>
        <w:t>сарын, жалаң ұраншылдық, науқаншылдық жиі-жиі бой беретін</w:t>
        <w:br/>
        <w:t>еді. Жұбан аға жырларында, бір қызығы, бұл жағы да өзгешелеу</w:t>
        <w:br/>
        <w:t>болып көрінеді. Ақын өлеңдерінде, керісінше, шынайы көңіл</w:t>
        <w:br/>
        <w:t>күйінің сыры басым болып жатады. Бұл. да ақын туындыларының</w:t>
        <w:br/>
        <w:t>ерекшелігі, шыншылдығы, табиғилығы, әзіндігі. Өткен ғасырдың</w:t>
        <w:br/>
        <w:t>40-50 жылдары өздерінің көңіл күйін тілге тиек еткен лирик</w:t>
        <w:br/>
        <w:t>ақындар - Анна Ахматова, Марина Цветаева, Борис Пастернактар</w:t>
        <w:br/>
        <w:t>билік тарапынан қуғындалып жапа шекті. Дер кезінде</w:t>
        <w:br/>
        <w:t>оқырмандарына сөздері | жетпеді. Сол сарында жазылған</w:t>
        <w:br/>
        <w:t>Жұбағаңның көптеген өлеңдері &gt; уақытында жарық көріп</w:t>
        <w:br/>
        <w:t>насихатталғаны бізді таңдандырады.</w:t>
        <w:br/>
        <w:t>Жұбағаң шығармаларынан философиялық мәні зор көптеген</w:t>
        <w:br/>
        <w:t>“жәйттерді келтіруге болар еді. Бірақ онсыз да мен көп уақытты</w:t>
        <w:br/>
        <w:t>алып қойған сияқтымын. Осымен доғарып, сіздерге рахметімді</w:t>
        <w:br/>
        <w:t>білдіргім келеді.</w:t>
        <w:br/>
        <w:t>26</w:t>
        <w:br/>
        <w:t>Бақыттың қолға алғандай.</w:t>
        <w:br/>
        <w:t>Әдебиетте ғана емес, философияда да, жоғарыда айтқан</w:t>
        <w:br/>
        <w:t>экзистенциалдық философияда көңіл, көңіл күйі, көңіл кеңдігі,</w:t>
      </w:r>
    </w:p>
    <w:p>
      <w:r>
        <w:t>көңіл тарлығы туралы жиі айтылады. Көңіл - адам жұмбағының</w:t>
        <w:br/>
        <w:t>бір кілті. Көңіл деген табиғаты нәзік, ғажайып, тылсым дүние.</w:t>
        <w:br/>
        <w:t>Қазақ тауып айтқан: «Көңіл жетсе, бәрі жетеді» - деп. Қоғамның</w:t>
        <w:br/>
        <w:t>хәл-ахуалын адамдардың көңіл күйімен -өлшеуге болады.</w:t>
        <w:br/>
        <w:t>Поэзияның үйреншікті қызметі - адамның көңіл күйін</w:t>
        <w:br/>
        <w:t>жеткізу. -</w:t>
        <w:br/>
        <w:t>Жұбан аға өлеңдерінде көңілшектік басым:</w:t>
        <w:br/>
        <w:t>Жас көңіл, қыран құстай қияндайсың,</w:t>
        <w:br/>
        <w:t>Самғайсың, қызығасың, қиялдайсың!</w:t>
        <w:br/>
        <w:t>Білмейсің жарлылықты, жалғыздықты,</w:t>
        <w:br/>
        <w:t>Дүниені жамандыққа қоя алмайсың.</w:t>
        <w:br/>
        <w:t>Жас көңіл арбайсың ба, алдайсың ба?</w:t>
        <w:br/>
        <w:t>Әуре боп азға айналып қалмайсың ба?</w:t>
        <w:br/>
        <w:t>Жер мен көк жаралғандай бір сен үшін,</w:t>
        <w:br/>
        <w:t>Сапырып сыбағаңды алмайсың ба?</w:t>
        <w:br/>
        <w:t>Жұбағаңның «Көңіл» (1971) деген өлеңін тұтас келтірсек те</w:t>
        <w:br/>
        <w:t>артық болмас еді. Мұнда көңіл философиясы поэзия тілінде</w:t>
        <w:br/>
        <w:t>сайрап тұр. !</w:t>
        <w:br/>
        <w:t>О, шіркін ғажапсың-ау, көңіл деген!"</w:t>
        <w:br/>
        <w:t>Жартас жоқ толқыныңа кәмілмеген.</w:t>
        <w:br/>
        <w:t>Құлдырап құламаған құзың да жоқ,</w:t>
        <w:br/>
        <w:t>Қыран боп шырқамаған кезің де кем.</w:t>
        <w:br/>
        <w:t>Теңіздей тебіреніп тыншымайсың,</w:t>
        <w:br/>
        <w:t>Қуансаң - көлеңкесіз күнсің, айсың.</w:t>
        <w:br/>
        <w:t>Қамықсаң - қамаудағы қара күшік,</w:t>
        <w:br/>
        <w:t>Кеудені тырналайсын, қыңсылайсың.</w:t>
        <w:br/>
        <w:t>Тарылсаң - дарияның лайысың,</w:t>
        <w:br/>
        <w:t>Шабылсаң - балбұлақтай шынайысың.</w:t>
        <w:br/>
        <w:t>Табиғи мұның бәрі адам үшін,”</w:t>
        <w:br/>
        <w:t>Баянды болғайсың тек құдай үшін.</w:t>
        <w:br/>
        <w:t>Бір уақыт қайырымдысың, тез күйрексің,</w:t>
        <w:br/>
        <w:t>Ал кейде қытымырсың, безбүйрексің.</w:t>
        <w:br/>
        <w:t>Алайда билей берме адамды сен,</w:t>
        <w:br/>
        <w:t>Адамның өзі сені тезге үйретсін,</w:t>
        <w:br/>
        <w:t>25</w:t>
        <w:br/>
        <w:t>Әлі бойда қайратым бар!</w:t>
        <w:br/>
        <w:t>Әлі де мен соғысамын,</w:t>
        <w:br/>
        <w:t>Қайратым бар, айбатым бар! - деп төс қалтасынан оқ тесіп</w:t>
        <w:br/>
        <w:t>өткен партбилетін суырып алып, екінші қолымен қанды көйлегін</w:t>
        <w:br/>
        <w:t>ту қылып көтеріп, «Алға!» деп-жауға қарсы ұмтылғанын жазады:</w:t>
        <w:br/>
        <w:t>Бір қолында қанды көйлек,</w:t>
        <w:br/>
        <w:t>Бір қолында партбилеті.</w:t>
        <w:br/>
        <w:t>Екеуін де көтерді ол</w:t>
        <w:br/>
        <w:t>Жалау етіп құдіретті.</w:t>
        <w:br/>
        <w:t>Қан-қан көйлек, қызыл билет</w:t>
        <w:br/>
        <w:t>Қанды айқаста берді жігер.</w:t>
        <w:br/>
        <w:t>Жауған оқты оқпен басып,</w:t>
        <w:br/>
        <w:t>Тағы ұмтылды жауынгерлер.</w:t>
      </w:r>
    </w:p>
    <w:p>
      <w:r>
        <w:t>Жұбағанның философиялық көзқарасын экзистенциалдық</w:t>
        <w:br/>
        <w:t>философия деп те қарастыруға болады. «Экзистенция» деген</w:t>
        <w:br/>
        <w:t>латын сөзі «тіршілік» деген мағынаны білдіреді. Бірақ бұл ұғым</w:t>
        <w:br/>
        <w:t>философияда күнделікті жайбарақат тіршілікті, күнкерісті</w:t>
        <w:br/>
        <w:t>бейнелемейді. Экзистенция деген - таңдау, тығырыққа тірелу,</w:t>
        <w:br/>
        <w:t>жеме-жем, «болу ма, болмау ма» деп бір шешімге бекіну. Батыс</w:t>
        <w:br/>
        <w:t>философиясы мұндай сәтті «шекаралық жағдай» деп атайды.</w:t>
        <w:br/>
        <w:t>Кімнің кім екені, қандай адам екені осындай жағдайда</w:t>
        <w:br/>
        <w:t>білінеді. Біздің ойымызша, осындай экзистенциалдық жағдайға</w:t>
        <w:br/>
        <w:t>Жұбан ақын әлденеше рет тап болған және бәрінен де</w:t>
        <w:br/>
        <w:t>адамшылығына, азаматтығына, қазақтығына кір келтірмей,</w:t>
        <w:br/>
        <w:t>Жұбан болып, ақын болып, тұлға болып өткен.</w:t>
        <w:br/>
        <w:t>Әркім өзін ойласын ірімін деп,</w:t>
        <w:br/>
        <w:t>Қоя білсін зор максат, ірі міндет.</w:t>
        <w:br/>
        <w:t>Кішірейе қаламыз кейде жөнсіз,</w:t>
        <w:br/>
        <w:t>Мүлейімсіп «мен көптің бірімін» деп.</w:t>
        <w:br/>
        <w:t>Көптің бірі болайық жауға шапсақ,</w:t>
        <w:br/>
        <w:t>Көптің бірі болайық тауға шықсақ.</w:t>
        <w:br/>
        <w:t>Көптің бірі болмайық шегіністе,</w:t>
        <w:br/>
        <w:t>Жалғыз-ақ бол ауыздан «сауға» шықса-ақ</w:t>
        <w:br/>
        <w:t>Көптің бірі болайық шаттанғанда,</w:t>
        <w:br/>
        <w:t>Көптің бірі болмайық бақ танғанда.</w:t>
        <w:br/>
        <w:t>Көптің бірі болайық мақталғанда,</w:t>
        <w:br/>
        <w:t>Көптің бірі болмайық датталғанда.</w:t>
        <w:br/>
        <w:t>21</w:t>
        <w:br/>
        <w:t>ЖҰБАН ТҰЛҒАСЫ ПАТРИОТТЫҚТЫҢ ҮЛГІСІ</w:t>
        <w:br/>
        <w:t>Қайрат Жұмағалиев</w:t>
        <w:br/>
        <w:t>ақын, Қазақстан Жазушылар</w:t>
        <w:br/>
        <w:t>одағының мүшесі.</w:t>
        <w:br/>
        <w:t>Қазақтың ұлы ақыны Жұбан Молдағалиев өз ғұмырында үш</w:t>
        <w:br/>
        <w:t>мәрте ерлік жасаған адам. Жұбағаң хақында көрген-білген,</w:t>
        <w:br/>
        <w:t>оқығандарымды жадымда жаңғыртқанда түйген түйінім осы.</w:t>
        <w:br/>
        <w:t>Бірінші ерлік.</w:t>
        <w:br/>
        <w:t>Жұбағаңның жастық шағы, жалынды шағы адамзат баласына</w:t>
        <w:br/>
        <w:t>апат болып келген сонау бұлтты, жылдармен - Ұлы Отан</w:t>
        <w:br/>
        <w:t>соғысымен тұспа-тұс келді.</w:t>
        <w:br/>
        <w:t>Төрт жыл бойы ажал бұлты торлаған,</w:t>
        <w:br/>
        <w:t>Төрт жыл бойы ақыр заман орнаған,</w:t>
        <w:br/>
        <w:t>Адамзаттың тарихында ешқашан,</w:t>
        <w:br/>
        <w:t>Дәл осындай сұмдық соғыс болмаған.</w:t>
        <w:br/>
        <w:t>Сын сағаты туып Жұбан ақынға,</w:t>
        <w:br/>
        <w:t>Сайыпқыран</w:t>
        <w:br/>
        <w:t>жауынгерлер сапында:</w:t>
      </w:r>
    </w:p>
    <w:p>
      <w:r>
        <w:t>Қас дұшпанмен айқасты ол аянбай,</w:t>
        <w:br/>
        <w:t>Жырмен жолдап елге махаббатын да..</w:t>
        <w:br/>
        <w:t>Қып-қызыл өрттің ішінде Алла тағала сақтаймын десе бір уыс</w:t>
        <w:br/>
        <w:t>мақтаны да сақтайды деген сөз - рас сөз. Қысқа күнде ажалмен</w:t>
        <w:br/>
        <w:t>қырық рет бетпе-бет. келген қазақ сарбазы мұздай. темір</w:t>
        <w:br/>
        <w:t>құрсанған, дүние жүзіндегі ең озық соғыс техникасымен</w:t>
        <w:br/>
        <w:t>қаруланған фашистік Германиямен толассыз шайқаста жас ноян,</w:t>
        <w:br/>
        <w:t>Жайық өңірінің перзенті - қазақ солдаты Жұбан Молдағалиев</w:t>
        <w:br/>
        <w:t>тайсалмай табан тіреп соғысты. Мұз төсеніп, қар жастанып</w:t>
        <w:br/>
        <w:t>жүріп, сол сұрапылдың адам айтқысыз азабы мен тозағын түгел</w:t>
        <w:br/>
        <w:t>бастан кешірді. Жер шарын фашизм тажалынан құтқарып қалған</w:t>
        <w:br/>
        <w:t>халқымыз миллиондаған боздақтарынан айырылды. Талай ақ</w:t>
        <w:br/>
        <w:t>жаулықты Аналар ұлдарынан «қара қағаз». келіп, ақ шашын</w:t>
        <w:br/>
        <w:t>жұлып, аңырап қалды. Аяулы жарлар қара жамылып, қайғымен</w:t>
        <w:br/>
        <w:t>қан жұтты, әкесіз қалған перзенттер. жетім атанды. Жұбан</w:t>
        <w:br/>
        <w:t>жауынгер елге аман-сау оралды.</w:t>
        <w:br/>
        <w:t>Сүлейменовтың «Аз и Я» деген кітабы туралы пікіріңіз өзгерген</w:t>
        <w:br/>
        <w:t>жоқ па?» деп. Академик қағазды әрең оқып, . сұрақты</w:t>
        <w:br/>
        <w:t>түсінбегендей біраз тұрды. Ақырында: «Не говорите мне этого</w:t>
        <w:br/>
        <w:t>имени» деп, қалшылдап, қағазды залға қарай лақтырып жіберді.</w:t>
        <w:br/>
        <w:t>Міне, орыс зиялыларының басқа ұлт өкілінің пікіріне деген</w:t>
        <w:br/>
        <w:t>реакциясы осындай болды.</w:t>
        <w:br/>
        <w:t>Философия - тарихшыл көзқарас. Философия тарихтан не</w:t>
        <w:br/>
        <w:t>іздейді? Тағылымды, қисынды, жөн-жосықты; сабақтарды.</w:t>
        <w:br/>
        <w:t>Жұбан аға өз шығармаларында жиі-жиі тарихқа жүгінеді,</w:t>
        <w:br/>
        <w:t>бүгінгіге тарих. тұрғысынан көз тастайды. Жоғарыда</w:t>
        <w:br/>
        <w:t>айтқанымыздай, өз ойларын тарих таразысына салып екшейді.</w:t>
        <w:br/>
        <w:t>Әдебиетте, философияда тәубеге келу «исповедь» деген жанр</w:t>
        <w:br/>
        <w:t>бар. Жазушылар, ойшылдар ағынан жарылып, бастан кешкенін</w:t>
        <w:br/>
        <w:t>басқаларға сабақ болсын деп баяндап жатады. Жұбан ағаның</w:t>
        <w:br/>
        <w:t>көптеген туындылары осы бағытта жазылған; «Анкетама</w:t>
        <w:br/>
        <w:t>қосымша», «Өмір жайлы өлеңдер», «Сырласу», «Жағаңда</w:t>
        <w:br/>
        <w:t>тұрмын, Жайығым», «Хатшыға хат», «Қарыз деп қабылдаймын»,</w:t>
        <w:br/>
        <w:t>«Жеке шумақтар» деген өлеңдері және «Мен - қазақпын», «Туған</w:t>
        <w:br/>
        <w:t>жер» деген поэмалары.</w:t>
        <w:br/>
        <w:t>Жұбан аға өлеңдерінде авторлық позиция, «Мен» бар, тұлға</w:t>
        <w:br/>
        <w:t>бар, субьект бар. Ақын өзі жөнінде, сүйген жары, балалары,</w:t>
        <w:br/>
        <w:t>достары жөнінде ойланып толғанады, өзіне өзі есеп береді, өзін</w:t>
        <w:br/>
        <w:t>өзі жазғырады, өзіне өзі риза болады. Туған жер, Тайпақ, Орал,</w:t>
        <w:br/>
        <w:t>Жайық жөнінде ыстық сезімнен туған жүрекжарды сөзін айтады.</w:t>
        <w:br/>
        <w:t>«С-ға» деген, әрине, София жеңгемізге арнаған өлеңдеріндегі</w:t>
        <w:br/>
        <w:t>мына сөздерді осы отырған халайықтың көпшілігі айта алар еді:</w:t>
        <w:br/>
        <w:t>4 Дүниеде өзің екен деғен мықтым.</w:t>
        <w:br/>
        <w:t>Ықпасам махаббаттан неден ықтым?</w:t>
        <w:br/>
        <w:t>Не ғалым, не қайраткер болмасаң да,</w:t>
        <w:br/>
        <w:t>Әйелдің даналығын сенен ұқтым.</w:t>
        <w:br/>
        <w:t>Тек, өкініштісі, біз Жұбағаңдай сұлу етін, тебірентіп айта</w:t>
        <w:br/>
        <w:t>алмаймыз ғой.</w:t>
        <w:br/>
        <w:t>Жас күндер жалын жылдар тез өтеді,</w:t>
      </w:r>
    </w:p>
    <w:p>
      <w:r>
        <w:t>- Ескеріп естелікті сөз етеді.</w:t>
        <w:br/>
        <w:t>Дүниеде өле-өлгенше екеу болып,</w:t>
        <w:br/>
        <w:t>Сыйласып сүйіскенге не жетеді,</w:t>
        <w:br/>
        <w:t>Сүйген қандай</w:t>
        <w:br/>
        <w:t>Сүйікті болған кандай!</w:t>
        <w:br/>
        <w:t>Асыл кілтін</w:t>
        <w:br/>
        <w:t>24</w:t>
        <w:br/>
        <w:t>Соғыста өзінен өзі әр күн, әр сәт сын сағаты болды. Одан</w:t>
        <w:br/>
        <w:t>кейін де ақынға талай талай Жұбан болып қалуына тура келді.</w:t>
        <w:br/>
        <w:t>Соның бірі- атакты «Мен - қазақпын» поэмасын жазған кезі.</w:t>
        <w:br/>
        <w:t>Кеңес заманында Қазақ ССР-і болды. Өз ұлтын жасырып,</w:t>
        <w:br/>
        <w:t>басқа ұлттың өкілі болып (әдетте орыс болып) жазылатын</w:t>
        <w:br/>
        <w:t>еврейлерге қарағанда қазақтар ешқашанда өздерінің қазақ екенін</w:t>
        <w:br/>
        <w:t>жасырған жоқ. Мен Киев университетінде оқыдым. Менің қазак</w:t>
        <w:br/>
        <w:t>екенімді бірге оқыған жолдастарым білді. «Қазақ» деп, ішінде</w:t>
        <w:br/>
        <w:t>бүкпесі жоқ «ақ» деп, «аңқылдақ» деп, ұлтшыл емес, көпшіл деп</w:t>
        <w:br/>
        <w:t>сыйлады, құрметтеді. Студент достарыммен бірге Украина жерін</w:t>
        <w:br/>
        <w:t>аралағанда, олардың әкелері «қазақтар соғыста аянып қалған жоқ,</w:t>
        <w:br/>
        <w:t>жақсы соғысты» деп ризашылық білдіріп жатты.</w:t>
        <w:br/>
        <w:t>Біздер сияқты жекелеген адамдар өзін қазақпын деп</w:t>
        <w:br/>
        <w:t>таныстырса, мұнда тұрған ештеңе жоқ. Ал қазақ ұлтын дәріптеу,</w:t>
        <w:br/>
        <w:t>қазақ ұлтын әлемге таныту - Кеңес заманында қосталмағаны рас.</w:t>
        <w:br/>
        <w:t>Одак көлемінде жаңа тарихи қауымдастық - совет халқы</w:t>
        <w:br/>
        <w:t>құрылып жатыр деген идеологиялық дақпырт тарап жатқанда</w:t>
        <w:br/>
        <w:t>«Мен- қазақпын» деп жар салу ерсі болып көрінуі ғажап емес-ті.</w:t>
        <w:br/>
        <w:t>Сол кезде «совет адамы», «совет халқы», «совет паспорты» деп</w:t>
        <w:br/>
        <w:t>айту әдет болды. Тап осы кезде Жұбан ағаның шығармасы жарық</w:t>
        <w:br/>
        <w:t>көрді. Сол кезде көбімізге коммунизмнің көкжиегі көрініп қалған</w:t>
        <w:br/>
        <w:t>сияқты еді, Сондықтан: «қазақ болып, бөлектеніп, қайда</w:t>
        <w:br/>
        <w:t>барасың?» деген сұрақ ауызда тұрар еді. Жұбағаң осы қадамының</w:t>
        <w:br/>
        <w:t>идеологиялық тұрғыдан астамшылық екенін білмей қалған жоқ.</w:t>
        <w:br/>
        <w:t>Ақын, әрине, «қазақпын» дегенде ұлттардың бірлігін жокқа</w:t>
        <w:br/>
        <w:t>шығаруды ойлаған жоқ. Ол - шын мәнісіндегі кеңес адамы,</w:t>
        <w:br/>
        <w:t>нағыз коммунист болатын және мұнысын мақтан ететін.</w:t>
        <w:br/>
        <w:t>«Ақынымын советтің» деп мақтанам,</w:t>
        <w:br/>
        <w:t>Партияға, халыққа арқа тағам», -</w:t>
        <w:br/>
        <w:t>деп жазды ақын сол кездерде.</w:t>
        <w:br/>
        <w:t>Тұрады олар аузымда ұран болып,</w:t>
        <w:br/>
        <w:t>Жасайды олар жанымда жыр-ән болып.</w:t>
        <w:br/>
        <w:t>Маған өзге тағдырдың керегі жоқ,</w:t>
        <w:br/>
        <w:t>Жүрсем болды өлеңде Жұбан болып.</w:t>
        <w:br/>
        <w:t>Бірақта сол кезде де Жұбан ақын өз ұлтын мактаныш етудің</w:t>
        <w:br/>
        <w:t>ешқандай ерсілігі жоқ екенін де еске салуды жән деп білді.</w:t>
        <w:br/>
        <w:t>Ақын поэмасының негізгі идеясы - мұнда казақтың қандай</w:t>
        <w:br/>
        <w:t>халық екенін, қалай «мың әліп, мың тірілгенін», өз жерін сыртқы</w:t>
        <w:br/>
        <w:t>жаулардан қалай қорғап қалғанын, Ресейдің құрамына</w:t>
        <w:br/>
        <w:t>22</w:t>
      </w:r>
    </w:p>
    <w:p>
      <w:r>
        <w:t>ЖҰБАН ЖЫРЛАРЫНДАҒЫ ӘЙЕЛ - АНА ОБРАЗЫ</w:t>
        <w:br/>
        <w:t>Ақұштап Бақтыгереева</w:t>
        <w:br/>
        <w:t>ақын, Қазақстан Жазушылар одағы</w:t>
        <w:br/>
        <w:t>Батыс Қазақстан облыстық бөлімшесінің</w:t>
        <w:br/>
        <w:t>) төрайымы, Қазақстан Республикасы</w:t>
        <w:br/>
        <w:t>Жазушылар одағының мүшесі.</w:t>
        <w:br/>
        <w:t>Отты жылдың жалыны жанарынан ұшқындаған жас ақын</w:t>
        <w:br/>
        <w:t>алғаш үйленер кезде үлбіреп тұрған үркектеу қызды анасына</w:t>
        <w:br/>
        <w:t>ертіп келіп: «апа; мына қыз сізге ұнай ма?»-деп сұраған көрінеді.</w:t>
        <w:br/>
        <w:t>Ол да ештеңе емес-ау, өз босағасына түсіргенге дейін ақын оған</w:t>
        <w:br/>
        <w:t>«сүйемін», «күйемін» дегенді де айтпапты. Жыр арнап, көрші</w:t>
        <w:br/>
        <w:t>баладан хат та тасытпапты. Тіпті, жылтыңдап ізін торымаған да</w:t>
        <w:br/>
        <w:t>көрінеді. Өйткені, ана сүтімен біткен өр мінез сол балаң</w:t>
        <w:br/>
        <w:t>шағынан-ақ кесіп айтатын әдет болып қалыптасқан екен. Ақын</w:t>
        <w:br/>
        <w:t>Жұбан Молдағалиевтың бұл 27 жасқа қараған, өзін есті азаматқа</w:t>
        <w:br/>
        <w:t>балаған естияр жігіт кезі болатын. Ұяң мінезді, талдырмаш жас</w:t>
        <w:br/>
        <w:t>қыз оған «бармаймын» деп бас шайқап та үлгермейді, «Әйланам»</w:t>
        <w:br/>
        <w:t>деп күмілжіген де жоқ. Өзгеден бөлек болмысы ұнаған албырт</w:t>
        <w:br/>
        <w:t>жігіттің соңынан үнсіз ере берген. Ана алдына ұлы ертіп әкелген</w:t>
        <w:br/>
        <w:t>жас қызды жатсынған жоқ. Бар мейірін төге бауырына басқан.</w:t>
        <w:br/>
        <w:t>Міне, он сегіз жасында аттаған сол босағаның абырой-даңқын,</w:t>
        <w:br/>
        <w:t>ыстық-суығын өзімен бірге көтерген ақынның жары София</w:t>
        <w:br/>
        <w:t>Мәлікқызы екеуінің өмірі жайлы сырды ол жыр жолдарына</w:t>
        <w:br/>
        <w:t>былайша өрнектеген екен.</w:t>
        <w:br/>
        <w:t>Таныстық, таныстық та, үйлендік біз,</w:t>
        <w:br/>
        <w:t>Үйді де, күйі де жоқ күйде едік біз.</w:t>
        <w:br/>
        <w:t>Жұпыны сен ұяң, қыз, мен майдангер</w:t>
        <w:br/>
        <w:t>Тұрмысты кімнен, қашан үйреніппіз?</w:t>
        <w:br/>
        <w:t>Бар түгіл жоққа разы, тұра бердік,</w:t>
        <w:br/>
        <w:t>Болмады сынық ожау мұра дерлік.</w:t>
        <w:br/>
        <w:t>Сенгенбіз «сүйемін» ден ант-су ішпей</w:t>
        <w:br/>
        <w:t>Бұл тіпті болмаса да сірә да ерлік.</w:t>
        <w:br/>
        <w:t>Тек кейін қанық болдым мен өзіңе,</w:t>
        <w:br/>
        <w:t>Бас ұрдым кісілікке, мінезіңе.</w:t>
        <w:br/>
        <w:t>Мың шүкір, миллион шүкір, қабыл алдым</w:t>
        <w:br/>
        <w:t>Бақыт деп басқа қонған мұны өзіме.</w:t>
        <w:br/>
        <w:t>Дүниеде өзің екен деген мықтым,</w:t>
        <w:br/>
        <w:t>27</w:t>
        <w:br/>
        <w:t>амалсыздан бодан болып кіргенін, Қазан тәңкерісінен кейін басқа</w:t>
        <w:br/>
        <w:t>ұлттармен бірге теңдік алғанын, Одақ кұрамында соғыста да,</w:t>
        <w:br/>
        <w:t>бейбіт еңбекте де аянып қалмағанын жырға қосу еді. Жұбан аға</w:t>
        <w:br/>
        <w:t>бұл поэмасында қазақ халқы, қазақ тарихы, қазақ тілі, қазақ</w:t>
        <w:br/>
        <w:t>мәдениеті бар екенін, болашақта да қазақтың қазақ болып</w:t>
        <w:br/>
        <w:t>қалатынын паш етті,</w:t>
        <w:br/>
        <w:t>Ақынның «Қазақ тілі» деген өлеңінің бір шумағын ғана</w:t>
        <w:br/>
        <w:t>келтірейін:</w:t>
        <w:br/>
        <w:t>Білмесін - білсін түсімнен,</w:t>
        <w:br/>
        <w:t>Ұқпасын - ұқсын түрімнен.</w:t>
        <w:br/>
        <w:t>Танысын дүние ісімнен,</w:t>
        <w:br/>
        <w:t>Танысын туған тілімнен...</w:t>
      </w:r>
    </w:p>
    <w:p>
      <w:r>
        <w:t>«Мен - қазақпын» поэмасымен ақын қазақ тарихын жаңаша</w:t>
        <w:br/>
        <w:t>жазып шықты деуімізге болады. Қадір Мырза “Әлі айтқандай,</w:t>
        <w:br/>
        <w:t>кеңес кезіндегі «жұп-жұқа» қазақ тарихының оқулығынан</w:t>
        <w:br/>
        <w:t>оқырмандар казақтар туралы не білетін еді?</w:t>
        <w:br/>
        <w:t>Бұл арада Жұбан аға «Қазақ солдатын» жазған Ғабит</w:t>
        <w:br/>
        <w:t>Мүсіреповтің, ғұмыр бойы Момышұлы болып, қазақ ұлы болып</w:t>
        <w:br/>
        <w:t>қалған батыр ағасы Баукеңнің жолын жалғастырды.</w:t>
        <w:br/>
        <w:t>Сол кездегі орыстардың, үстем идеология өкілдерінің басқа</w:t>
        <w:br/>
        <w:t>ұлт өкілдеріне немқұрайлы қарауының көрінісі ретінде өзім. куә</w:t>
        <w:br/>
        <w:t>болған мына жәйтті айта кеткім келеді.</w:t>
        <w:br/>
        <w:t>Олжас Сулейменов өткен ғасырдың 70 -- жылдары «Игорь</w:t>
        <w:br/>
        <w:t>жасағы туралы сөзді» (Слово о- полку Игореве») өзінше</w:t>
        <w:br/>
        <w:t>тәржімалап, ондағы көптеген тюркизмдерді, орыс тіліне енген</w:t>
        <w:br/>
        <w:t>түрік сөздерін тауын, өз ойын жария еткен-ді. Көптеген орыс</w:t>
        <w:br/>
        <w:t>тарихшылары, зиялылары (ішінде академик Дмитрий Сергеевич</w:t>
        <w:br/>
        <w:t>Лихачев та бар), бірауыздан Олжастың «Аз и Я» деген кітабын</w:t>
        <w:br/>
        <w:t>сынап іске алғысыз еткен. «Қайдағы бір қазақ геологы, ақыны</w:t>
        <w:br/>
        <w:t>қасиетті жазуымызды бұрмалап түсіндірді» деп айыптаған</w:t>
        <w:br/>
        <w:t>болатын. Қонаевтың қамқорлығы болмаса,. Олжас сол кезде</w:t>
        <w:br/>
        <w:t>шығармашылықпен бұратала қоштасатын еді.</w:t>
        <w:br/>
        <w:t>1988 жылы орыстар христиан дінін қабылдауының,</w:t>
        <w:br/>
        <w:t>крешениенің 1000 жылдығын атап жатқанда, МГУ-дің үлкен</w:t>
        <w:br/>
        <w:t>мәжіліс залында халықаралық конференция болды. Жер-жерден</w:t>
        <w:br/>
        <w:t>ғалымдар келді. Мен сол кезде МГУ-де мамандықты жетілдіру</w:t>
        <w:br/>
        <w:t>курсында оқып жатқан едім. Негізгі баяндаманы Олжасқа қарсы</w:t>
        <w:br/>
        <w:t>кампанияны ұйымдастырған академик Б.А. Рыбаков жасады.</w:t>
        <w:br/>
        <w:t>Біздер, қазақтар, оған жазбаша сұрақ қойдық: «Олжас</w:t>
        <w:br/>
        <w:t>ы</w:t>
        <w:br/>
        <w:t>а</w:t>
        <w:br/>
        <w:t>хақың бар, не деп тұрсың өзің»,-деп зайыбына зекіп қалғанда,</w:t>
        <w:br/>
        <w:t>оның үніндегі кейістікке біздің де тіземіз қалтырап кеткендей</w:t>
        <w:br/>
        <w:t>болды. Сөйтіп, туған жер деген қасиетті ұғымға дақ түсірмей</w:t>
        <w:br/>
        <w:t>өткен ақын сыйына да сын айтқызбады.</w:t>
        <w:br/>
        <w:t>Туған жерді анам демей не дейін!</w:t>
        <w:br/>
        <w:t>Туған жерді панам демей не дейін!</w:t>
        <w:br/>
        <w:t>Сол арқылы асқақ менің ән-жырым,</w:t>
        <w:br/>
        <w:t>) Сол арқылы биік менің мерейім,-</w:t>
        <w:br/>
        <w:t>деп Жұбан ағайдың өзі айтқандай, оның сөзі мен ісі, жыры мен</w:t>
        <w:br/>
        <w:t>өмірі егіз екеніне өз басым осы жолы куә болған едім. Туған жері</w:t>
        <w:br/>
        <w:t>сыйлаған бейнеде кемшілік көрінбейді, оны сынауға дұшпаны</w:t>
        <w:br/>
        <w:t>түгіл, аяулы қимас жардың да хақы жоқ екен. Туған жер ақын</w:t>
        <w:br/>
        <w:t>үшін Отан деген ұғым. Оны қалай сүю керектігін ол желтоқсан</w:t>
        <w:br/>
        <w:t>оқиғасындағы жүрек жарды сөзімен Де дәлелдей түсті емес пе?!</w:t>
        <w:br/>
        <w:t>Оған дейін: «Мен қазақпын мың өліп, мың тірілген»-деп жар</w:t>
        <w:br/>
        <w:t>салғаны да баршаға аян. Ол да туған елді сүю сезімінен туған жан</w:t>
        <w:br/>
        <w:t>айқайы. Иә, ақынның сенімді жарына деген сезімінен де биік,</w:t>
        <w:br/>
        <w:t>тендесі жоқ, тіпті өз ғұмырынан да қымбат нәрсе - туған гел! Сол</w:t>
        <w:br/>
        <w:t>туған ел тағдыры үшін бәріне даярмын деп жырлаған ақын бұл</w:t>
        <w:br/>
        <w:t>сөзін ісімен де дәлелдеп өтті.</w:t>
      </w:r>
    </w:p>
    <w:p>
      <w:r>
        <w:t>Ақынның жұбайы София Мәлікқызының ғұмырында да ашы-</w:t>
        <w:br/>
        <w:t>тұшы кезеңдер де аз болмаған сияқты. Соның бірі Софияның</w:t>
        <w:br/>
        <w:t>анасының 1938 жылы халық жауының қызы ретінде ұсталып</w:t>
        <w:br/>
        <w:t>кетуі еді. Нағашы “атасы Сейітқали Мендешев кезінде Қазан</w:t>
        <w:br/>
        <w:t>қаласындағы мұғалімдер семинариясын бітірген, кейін қазақ</w:t>
        <w:br/>
        <w:t>өлкесін басқару жөніндегі әскери ревкомның председателі</w:t>
        <w:br/>
        <w:t>Қазақстандағы аштықтан құтқару . жөніндегі. төтенше</w:t>
        <w:br/>
        <w:t>комиссияның басшысы болған, кезеңдік. саясат бағытында өз</w:t>
        <w:br/>
        <w:t>халқының жарқын болашағы үшін адал еңбек еткен адам. Кейін</w:t>
        <w:br/>
        <w:t>оның өзіне де «халық жауы» деген жала жабылып, қызы Жұпар</w:t>
        <w:br/>
        <w:t>(Софияның анасы) қамауға алынады. Алайда София жеңгей мен</w:t>
        <w:br/>
        <w:t>Жұбан ағайдың арасындағы сезім мен сыйластыққа мұндай ауыр</w:t>
        <w:br/>
        <w:t>саяси ахуал ешқандай көлеңке түсірген емес. Коммунист Жұбан</w:t>
        <w:br/>
        <w:t>Молдағалиев туған ел мен өзінің ұлтына қашан да адал болды.</w:t>
        <w:br/>
        <w:t>Содан кейін де София жеңгейдің анасы мен нағашы атасын</w:t>
        <w:br/>
        <w:t>шексіз құрметтей білді. Ол ларасатты ортада туып-өскен</w:t>
        <w:br/>
        <w:t>Софиядай жар тапқанына дән риза еді. Ешуақытта да заманға</w:t>
        <w:br/>
        <w:t>қарай құбылып, бұл “халық жауының тұқымы екен деп</w:t>
        <w:br/>
        <w:t>бәзбіреулердей өзін ақтау әрекетін жасаған жоқ. Ол желтоқсан</w:t>
        <w:br/>
        <w:t>51</w:t>
        <w:br/>
        <w:t>шыңғырған да емес. Өйткені өлгеніне сенбегендей күй кешкен.</w:t>
        <w:br/>
        <w:t>Жақсы көрген адам өле ме? Ол оның жүрегінде тірі. Қуанышы</w:t>
        <w:br/>
        <w:t>мен Азаматы әкесінің жас шағын ұдайы есіне салады. Соларға</w:t>
        <w:br/>
        <w:t>қарап София жеңгей жас Жұбанды күнде қайта көргендей</w:t>
        <w:br/>
        <w:t>сезінеді. Ол:бір алыс сапарда тәрізді, содан ба жұмыс бөлмесіне</w:t>
        <w:br/>
        <w:t>еш өзгеріс енгізбейді. Өздері тұрған үйдің бұрышына кештеу</w:t>
        <w:br/>
        <w:t>қойылған қарапайым тақтаға сонша қуанған София жеңгей ақын</w:t>
        <w:br/>
        <w:t>жайлы жазылған жұпыны сөзге де мән бермейді. Кейінгі ұрпақ</w:t>
        <w:br/>
        <w:t>дұрыстап айтар деп сенеді. Ақын атындағы көшенің бірінші</w:t>
        <w:br/>
        <w:t>Алматыдағы базар маңынан, жайсыздау жерден тиюіне де</w:t>
        <w:br/>
        <w:t>көнбістікпен бас изейді. Уақыт бәрін кешер, өз орына қояр деп</w:t>
        <w:br/>
        <w:t>үміттенеді. Оны бұл төзімге үйреткен алдымен өмір, одан соң</w:t>
        <w:br/>
        <w:t>адалдық аңсаған ақынның мінезі шығар деп ойлайсың,</w:t>
        <w:br/>
        <w:t>Ақын Жұбан Молдағалиев сырт көзге қатал да сұсты</w:t>
        <w:br/>
        <w:t>болатын. София жеңгейдің айтуы бойынша да солай. Ол бір</w:t>
        <w:br/>
        <w:t>айтқанынан қайтқан да емес, ешкімге екі ұшты жауап беріп,</w:t>
        <w:br/>
        <w:t>уәдемен алдарқатып та көрген емес. Оның сөзі мен ісі қашанда</w:t>
        <w:br/>
        <w:t>қабысып жататын. Бәлкім София жеңгейді тәнті еткен де оның</w:t>
        <w:br/>
        <w:t>осы бір мінезі болар.</w:t>
        <w:br/>
        <w:t>Айтса кесіп айтатын, өз сөзінде тұрып қалатын ақынның 1986</w:t>
        <w:br/>
        <w:t>жылдың желтоқсанында қазақ халқы бастан кешкен әділетсіздікті</w:t>
        <w:br/>
        <w:t>батыл айтып, сонау ұлтыңды, тілінді ұмыт деген солақай</w:t>
        <w:br/>
        <w:t>саясаттың кезінде де «мен қазақпын» деп ашық жар салуы да сол</w:t>
        <w:br/>
        <w:t>бірбеткей, тура мінездің айқындала түскен сәттері еді. Ақын өз</w:t>
        <w:br/>
        <w:t>өлеңінде:</w:t>
        <w:br/>
        <w:t>Қалтқысыз сенем, сенсем мен,</w:t>
        <w:br/>
        <w:t>Қалдықсыз сүйем, сүйсем мен.</w:t>
        <w:br/>
        <w:t>Құласам, құлап еңсеммен.</w:t>
        <w:br/>
        <w:t>Күйесіз күйем күйсем мен,-</w:t>
        <w:br/>
        <w:t>дейді. Өз жыры жан дүниесінің көрінісі іспеттес ақын өмірге өте</w:t>
        <w:br/>
        <w:t>өткір, бет-жүзге қарап жалтаңдап, мәймөңкелеуді білмейтін тура</w:t>
        <w:br/>
        <w:t>кісі еді. Гүр еткен дауысынан, жарқ ете қалған жанарынан алғаш</w:t>
        <w:br/>
        <w:t>көргенде жасқанып қалатындай күй кешесің де, мәз болған</w:t>
        <w:br/>
        <w:t>сәттеріне қарап, адал жанымен ақтарыла сөйлейтін адам екенін</w:t>
        <w:br/>
        <w:t>аңғаратынсың. Жалпы ақын жайлы өз өлеңінен артық кім сыр</w:t>
      </w:r>
    </w:p>
    <w:p>
      <w:r>
        <w:t>айтпақ.</w:t>
        <w:br/>
        <w:t>Жаратам жаңбырды мен - жаңарғандай</w:t>
        <w:br/>
        <w:t>Жаратам асығуды - жан алғандай.</w:t>
        <w:br/>
        <w:t>Жаратам жанның ерек жалындысын</w:t>
        <w:br/>
        <w:t>33</w:t>
        <w:br/>
        <w:t>Жарылғыш отты заттан жаралғандай.</w:t>
        <w:br/>
        <w:t>Жеңгейдің айтуынша, ол отбасында да сөзге үйір емес</w:t>
        <w:br/>
        <w:t>көрінеді. Кей мәселені үй-іші боп ортаға салған кездері Жұбан</w:t>
        <w:br/>
        <w:t>аға бұл әңгімеге деген өз көз қарасын айтып, әуре болмайды екен.</w:t>
        <w:br/>
        <w:t>Өз кесімі жанарында жазулы тұратын болса керек. Одан әрі өзім</w:t>
        <w:br/>
        <w:t>қорытындылайтынмын - дейді жеңгей. Аз сөйлер де, көп тыңдар,</w:t>
        <w:br/>
        <w:t>хас асылдың баласы - деп жырлайтындай Жұбан ақын үнсіз</w:t>
        <w:br/>
        <w:t>тыңдап, ұзақ ой қорытып барып, бір-ақ рет кесіл айтатын. Сонау</w:t>
        <w:br/>
        <w:t>алғаш босаға аттаған кезінде «анамды сыйлауға тиіссің»,- деген |</w:t>
        <w:br/>
        <w:t>ақын тілегін София жеңгей де өзгермес заң ретінде қабылдаған</w:t>
        <w:br/>
        <w:t>ғой. Тіпті мұндағы кезге дейін кей жерге жарына еріп, жүре</w:t>
        <w:br/>
        <w:t>бермей, Зеріп анадан рұқсат сұрайтынын да бұл күнде</w:t>
        <w:br/>
        <w:t>сағынышпен еске алады. Егер ол бармай-ақ қой десе, оған еш</w:t>
        <w:br/>
        <w:t>ренжіместен келісетінін де жасырмайды. Әрине, отбасындағы</w:t>
        <w:br/>
        <w:t>осындай сыйластықты қалыптастырған да ақынның өр мінезі еді.</w:t>
        <w:br/>
        <w:t>Ал, Зеріп ананың тәрбиесінен еш зиян көрмегенін София жеңгей</w:t>
        <w:br/>
        <w:t>«Дастарканы таза әйелдің-тағамы да дәмді» немесе «күйеуінің</w:t>
        <w:br/>
        <w:t>жағасы мен қол орамалынан әйелінің қандай екенін тану қиын</w:t>
        <w:br/>
        <w:t>емес»-деп апам айтушы еді деп Зеріп ананы қашан да құрметпен</w:t>
        <w:br/>
        <w:t>еске алады. Қазірге дейін апамның сөзі құлағымда қалып</w:t>
        <w:br/>
        <w:t>қойыпты. «Қашан ла дастарқанымда дақ болмауына баса көңіл</w:t>
        <w:br/>
        <w:t>бөлемін»,-дейді ол. Сірә, талғампаз мінез, Жұбан ақынға Зеріп</w:t>
        <w:br/>
        <w:t>анадан берілген-ау шамасы. Иә бұған еш күмән жоқ. Алты айлық</w:t>
        <w:br/>
        <w:t>қызылшақа кезінде әкесіз қалған, өзі аштық жылы туған Жұбан</w:t>
        <w:br/>
        <w:t>ақынды өжет те, өткір етіп өсірген анасы екені рас, осының бәрін</w:t>
        <w:br/>
        <w:t>зердесіне түйген ақын:</w:t>
        <w:br/>
        <w:t>Кеткен жоқ сенен асып қазақ қызы</w:t>
        <w:br/>
        <w:t>Мұны да махаббаттың ерлігі де,- деп тебіренген жоқ па. Өз</w:t>
        <w:br/>
        <w:t>үйінде көрген ана мен жардың сенімі .мен сезімі, ақылы мен|</w:t>
        <w:br/>
        <w:t>төзімі ақынға қазақ әйелі жайлы өлең жаздырды.</w:t>
        <w:br/>
        <w:t>Иә, туған жерге, туған халқына, сүйген жарына деген</w:t>
        <w:br/>
        <w:t>махаббатынан айнымаған ақынның сыйластыққа толы ғұмыры ;</w:t>
        <w:br/>
        <w:t>жайлы жазу біздіңше, сұранып тұрған тақырыптың бірі екені</w:t>
        <w:br/>
        <w:t>анық. Алайда, ол Жұбан ақынды ұзақ жылдар бойына терең</w:t>
        <w:br/>
        <w:t>білетіндердің үлесінде демекпін.</w:t>
        <w:br/>
        <w:t>м</w:t>
        <w:br/>
        <w:t>Лениннің «Ресей - халықтар түрмесі» деген қанатты қағидасы</w:t>
        <w:br/>
        <w:t>есімізге түсіп, қара көзден қан ақты. Қанішер солдаттар аландағы</w:t>
        <w:br/>
        <w:t>жастарды дубинкамен бастан ұрып, екі бұттың арасынан етігімен</w:t>
      </w:r>
    </w:p>
    <w:p>
      <w:r>
        <w:t>тепкіледі. Ұрып-соғудың әдісін асқан шеберлікпен меңгерген</w:t>
        <w:br/>
        <w:t>солдаттар зұлымдықтың алуан түрін емін-еркін көрсетіп, әбден .</w:t>
        <w:br/>
        <w:t>айызы қанып, құмардан шықты. Бұл -операция жастардың</w:t>
        <w:br/>
        <w:t>болашақта ұрпақ сүймеуін мақсат тұтқан болатын. Сол</w:t>
        <w:br/>
        <w:t>мұраттарына жетті де. Шеруге қатысқан жастардың тірі</w:t>
        <w:br/>
        <w:t>қалғандарының ешқайсысы да ата-ана болу бақытына ие бола</w:t>
        <w:br/>
        <w:t>алған жоқ. Демек, бұл қантөгіс те сол баяғы Ресей</w:t>
        <w:br/>
        <w:t>самодержавиесінің қазақ жерін қазақтан тазартуды көксеген</w:t>
        <w:br/>
        <w:t>қаныпезер саясатының жалғасы екеніне ұлтымыздың көзі айқын</w:t>
        <w:br/>
        <w:t>жетті.</w:t>
        <w:br/>
        <w:t>Міне, осының бәрін көзбен көрген ержүрек ақын тағы да</w:t>
        <w:br/>
        <w:t>шыдай алмады. Тағы да ашық майданға шықты. 2</w:t>
        <w:br/>
        <w:t>Шегінбеді. Бойтасалап, бұқпантайлап қала алмады.</w:t>
        <w:br/>
        <w:t>Жүбан ақынның бойына туа біткен ақындығына. қоса</w:t>
        <w:br/>
        <w:t>батырлығына жырсүйгіш халқы, талай қырғынды, ашаршылықты</w:t>
        <w:br/>
        <w:t>бастан кешіп пұшайман болған көңтерілі қазағы: тағы да куә</w:t>
        <w:br/>
        <w:t>болды.</w:t>
        <w:br/>
        <w:t>Қазақстан Жазушылар одағының кең залы. Бұл зал кімді:</w:t>
        <w:br/>
        <w:t>көрмеген... Мұхтар Әуезовті де, Сәбит- Мұқановты да, Ғабит</w:t>
        <w:br/>
        <w:t>Мүсіреповті де, Ғабиден Мұстафинді де, Тайыр Жароковты да,</w:t>
        <w:br/>
        <w:t>Әбділда Тәэжібаевты да, Қалижан Бекхожинді де, Хамит</w:t>
        <w:br/>
        <w:t>Ерғалиевті де көрген. Енді. міне, бұл кең зал заманның</w:t>
        <w:br/>
        <w:t>тарылғанына да куз болды. Зал толы қаламгерлер қауымы. Залды</w:t>
        <w:br/>
        <w:t>бір ауыр тыныштық басқан. Әшейінде әзіл-оспақ айтысып,</w:t>
        <w:br/>
        <w:t>Дуылдасып отыратын қаламгер қауым бүгін аса ұстамды да</w:t>
        <w:br/>
        <w:t>сабырлы.</w:t>
        <w:br/>
        <w:t>Ия, Колбин қатысқан осы жиналыс көп ашы шындықтың</w:t>
        <w:br/>
        <w:t>бетін ашуға тиіс еді...</w:t>
        <w:br/>
        <w:t>Жазушылар залында бір-біріне мүлде ұқсамайтын және</w:t>
        <w:br/>
        <w:t>ұқсағысы да келмейтін қауым. )</w:t>
        <w:br/>
        <w:t>Қазақстанға келер алдында Грузияда қызын өлтіріп кеткенін</w:t>
        <w:br/>
        <w:t>естіген кейбір жазушы «біздің Алматы тыныш әрі қауіпсіз қала,</w:t>
        <w:br/>
        <w:t>сенбесеңіз сізді кешкі қала көшелерімен алып жүруге мен</w:t>
        <w:br/>
        <w:t>әзірмін» деп мәймөңкеледі біреуі. Енді бірі орнынан түскен</w:t>
        <w:br/>
        <w:t>бұрынғы республика басшысын жамандап, Колбинге «Сіздей</w:t>
        <w:br/>
        <w:t>Ленин типті басшыны біз пәлен жыл күткенбіз. Енді сол күн</w:t>
        <w:br/>
        <w:t>40</w:t>
        <w:br/>
        <w:t>Мен - қазақпын мың әліп, мың тірілген,</w:t>
        <w:br/>
        <w:t>Жөргегімде таныстым мұң тілімен.</w:t>
        <w:br/>
        <w:t>Жылағанда жүрегім күн тұтылып,</w:t>
        <w:br/>
        <w:t>Қуанғанда күлкімнен түн түрілген.</w:t>
        <w:br/>
        <w:t>“Мен - қазақпын, ажалсыз анамын мен,</w:t>
        <w:br/>
        <w:t>Құрсағыма сыйдырам даланы кең.</w:t>
        <w:br/>
        <w:t>Пәк сәбимін бесікте уілдеген,</w:t>
        <w:br/>
        <w:t>Дәуірлермен құрдаспын, данамын мен.</w:t>
        <w:br/>
        <w:t>Мен - қазақпын! Биіктін! Байтақ елмін!</w:t>
        <w:br/>
        <w:t>Қайта тудым, өмірге қайта келдім!</w:t>
        <w:br/>
        <w:t>Мен мың да бір тірілдім мәңгі өлмеске -</w:t>
        <w:br/>
        <w:t>Айта бергім келеді, айта бергім!.</w:t>
      </w:r>
    </w:p>
    <w:p>
      <w:r>
        <w:t>Кеңес билеген дәуірде бұлай жырлау, өз ұлтыңды дәріптей</w:t>
        <w:br/>
        <w:t>сөйлеу - қылмысқа пара-пар. Сондықтан да «Мен - қазақпын!»</w:t>
        <w:br/>
        <w:t>деп ашық та айқын шабыттана асқақ пафоспен бұрын-соңды орыс</w:t>
        <w:br/>
        <w:t>ақындарынан басқа одақ көлемінде ешкім жырлауға батыл</w:t>
        <w:br/>
        <w:t>етпеген. Басқа ұлт өкілдері батыл ете қалса - Колымаға</w:t>
        <w:br/>
        <w:t>айдалатын. Сол себепті, Жұбан ақынның бұлай жырлауы, ең</w:t>
        <w:br/>
        <w:t>алдымен өз өмірі үшін аса қауіпті еді. Бірақ, құдай жар болып,</w:t>
        <w:br/>
        <w:t>қуғын-сүргіннен аман қалды: Халқы да үһ деп демін бір алды.</w:t>
        <w:br/>
        <w:t>Ия, бұл шын мәнісінде көзсіз ерлік еді.</w:t>
        <w:br/>
        <w:t>Бірақ қайсар ақын ерлік жасадым деп ойлаған жоқ -</w:t>
        <w:br/>
        <w:t>халқымның, ұлтымның алдындағы перзенттік парызымды өтедім</w:t>
        <w:br/>
        <w:t>деп білді. Ғасырлар бойы бодандық бұғауынан босамаған қазағын</w:t>
        <w:br/>
        <w:t>еңсесін көтеріп, бойын тіктеуге үндеді. Тіпті осы жолда құрбан</w:t>
        <w:br/>
        <w:t>боп кетсе де бақилы болатын.</w:t>
        <w:br/>
        <w:t>Ал, Жұбағаңның үшінші ерліі де халқымыздың,</w:t>
        <w:br/>
        <w:t>ұлтымыздың тағдырына байланысты.</w:t>
        <w:br/>
        <w:t>Қазақ ұлтының басына тағы да қара бұлт үйірілді. «Сорлыны</w:t>
        <w:br/>
        <w:t>түйе үстінде де ит қабады» демекші, айдың күні аманыңда,</w:t>
        <w:br/>
        <w:t>бақытсыздыққа душар болдық. Ел басшысы Қонаев орнынан</w:t>
        <w:br/>
        <w:t>түсті де ОК-тің бірінші хатшысы лауазымына орталық сайлаған</w:t>
        <w:br/>
        <w:t>кезекті куыршақ «көсем» Колбин деген ие болды. Наразы болып,</w:t>
        <w:br/>
        <w:t>алаңға шыққан, бейбіт шеруге қатысқан қазақ жастарын Ресейден</w:t>
        <w:br/>
        <w:t>келген, мұздай темір құрсанған кеңес солдаттары кынадай</w:t>
        <w:br/>
        <w:t>қырды. Сонау Ресей императорлары заманынан калған зымиян</w:t>
        <w:br/>
        <w:t>саясат бұл жолы айқын көрініс берді. Өткен, бағзы заманда В.И.</w:t>
        <w:br/>
        <w:t>39</w:t>
        <w:br/>
        <w:t>Өмірдегі алуан түрлі келеңсіз жайттар ақын қаламына ілігіп,</w:t>
        <w:br/>
        <w:t>жалпақ елге жария болып, әшкереленді. Бұрын сыртқы жаумен</w:t>
        <w:br/>
        <w:t>қалай аяусыз күрессе, енді жауынгер ақын күнделікті тұрмыс-</w:t>
        <w:br/>
        <w:t>тіршілігіміздегі өзі-көріп, біліп жүрген жағымсыз құбылыстарды</w:t>
        <w:br/>
        <w:t>аластан, тезге салу үшін шайқасты. Небір жең ұшынан жалғасқан</w:t>
        <w:br/>
        <w:t>жымысқылар; пайдакүнемдік, парақорлық, рушылдық, қысқасы,</w:t>
        <w:br/>
        <w:t>әділетсіздік атаулыға тәзе алмады. Бетің бар, жүзің бар демеді.</w:t>
        <w:br/>
        <w:t>Поэзияның өткір жебесін дәл көздеп, соған жолдады. Қызыл жебе</w:t>
        <w:br/>
        <w:t>нысанаға дәп тиіп жатты. «Тура биде туған жоқ, туғанды биде</w:t>
        <w:br/>
        <w:t>иман жоқ» дейді (қазақ. Ылғи ағынан жарылып, ақиқатын</w:t>
        <w:br/>
        <w:t>айтқанды, дәйім әділдік жағында болғанды жақтырмайтындар</w:t>
        <w:br/>
        <w:t>қай ұлт, қай халықта да табылатын болса керек. Біздің</w:t>
        <w:br/>
        <w:t>халқымызда да ондайлардың жиі кездесетіні жасырын емес.</w:t>
        <w:br/>
        <w:t>Іштарлық ішін ірітіп, қызғаныштың :қызыл иті ұлып</w:t>
        <w:br/>
        <w:t>тұрғандар Жұбан ақынның талантын көре алмай, өздерінен оқ</w:t>
        <w:br/>
        <w:t>бойы озық болғанын” кешпеді. Кешу былай тұрсын, соңына</w:t>
        <w:br/>
        <w:t>шырақ алып түсті. “Әсіресе, ат үстіндегі әкім-шоралардың</w:t>
        <w:br/>
        <w:t>халыққа жасаған қысастығын, сан-сапат кеңес шенеуніктерінің</w:t>
        <w:br/>
        <w:t>тоңмойыл топастығын, менмендігін, тағы басқа да жантөзгісіз</w:t>
        <w:br/>
        <w:t>жағымсыз жиіркенішті қылықтарын жыр жолдарына арқау еткен</w:t>
        <w:br/>
        <w:t>ақынды: олар қайткенде де сүріндіруге тырысты. Орынтаққа</w:t>
        <w:br/>
        <w:t>жайғасқан орашолақтарды, мәселен «Хатшыға хат» сияқты өткір</w:t>
        <w:br/>
        <w:t>жырларында . сын жебесімен түйреген ақынды олар аяқтан</w:t>
        <w:br/>
        <w:t>шалып-ақ бақты. Республикалық әдеби «Жұлдыз» журналының</w:t>
        <w:br/>
        <w:t>бас редакторы кызметінен босаттырды. Қазақстан Жазушышар</w:t>
        <w:br/>
        <w:t>одағының бірінші секретары лауазымнан да, қайта-қайта жабыла</w:t>
        <w:br/>
        <w:t>домалақ арыздар ұйымдастырып жүріп ақыры. кетіріп тынды. Ол</w:t>
      </w:r>
    </w:p>
    <w:p>
      <w:r>
        <w:t>ол ма, Жұбағаңның шығармалары Абай атындағы Қазақ ССР</w:t>
        <w:br/>
        <w:t>Мемлекетті сыйлығына, КСРО Мемлекеттік сыйлығына</w:t>
        <w:br/>
        <w:t>ұсынылғанда да сол келеңсіз жайттар үздіксіз қайталанды. Ата</w:t>
        <w:br/>
        <w:t>жаудан қайтпаған қайсар жауынгердің жүрегіне жара түсті. Бірақ</w:t>
        <w:br/>
        <w:t>алған бетінен қайтқан. жоқ. Абай атындағы мемлекеттік</w:t>
        <w:br/>
        <w:t>сыйлықтың иегері атанды. Сондай-ақ, Жұбағаң . туған</w:t>
        <w:br/>
        <w:t>әдебиетіміздің тарихында КСРО Мемлекеттік сыйлығын алған</w:t>
        <w:br/>
        <w:t>екі қаламгердің бірі екенін бүгінгі ұрпақ орынды мақтан тұтады.</w:t>
        <w:br/>
        <w:t>Осы сыйлықтың екінші иегері «Қан мен тер» шығармасы үшін</w:t>
        <w:br/>
        <w:t>осы марапатқа не болған классик жазушы Әбдіжәміл Нұрпейісов</w:t>
        <w:br/>
        <w:t>еді. Осы сыйлыққа ұсынылғанда оның да үстінен Мәскеуге қап-</w:t>
        <w:br/>
        <w:t>қап арыз қарша борағаны әмбеге аян. Қашанда осынша іштарлық</w:t>
        <w:br/>
        <w:t>37</w:t>
        <w:br/>
        <w:t>Әңгіме арасында мен София жеңгейден «әмірге өкпеңіз бар</w:t>
        <w:br/>
        <w:t>ма?»-деп сұрағанымда ол «Жұбандай үлкен жүректі, саналы</w:t>
        <w:br/>
        <w:t>азаматқа жар болған, онымен өмірдің ыстық-суығын қатар</w:t>
        <w:br/>
        <w:t>бөліскен кездерімді текке өтті дей алмаймын, бұл біреулердің</w:t>
        <w:br/>
        <w:t>түсіне де енбейтін ғажап та, мағыналы дәурен, үлкен тарих»,-</w:t>
        <w:br/>
        <w:t>дегені бар еді.</w:t>
        <w:br/>
        <w:t>Ақынның “талай қиналған сәттерінде онымен бірге таңға</w:t>
        <w:br/>
        <w:t>кірпік ілмей шығатын сәттерін еске ала отырып, оның көзінен</w:t>
        <w:br/>
        <w:t>мәлдір тамшылар еріксіз: домалап Та кеткен. Соншама жылды</w:t>
        <w:br/>
        <w:t>бірге өткергендіктен бе, жоқ жүрек лүпілін дөп басып тани</w:t>
        <w:br/>
        <w:t>білгендіктен бе, ол жарының көңіл-күйін жанарынан, тынысынан,</w:t>
        <w:br/>
        <w:t>дауысынан, әр қимылынан да айқын сезініп отырғанын да айтқан</w:t>
        <w:br/>
        <w:t>болатын. Сондай сәттердің бірін ол былайша еске алғаны бар.</w:t>
        <w:br/>
        <w:t>Ағаң 1986 жылдың 17 желтоқсаны күні жанын қоярға жер</w:t>
        <w:br/>
        <w:t>таппай, үй ішінде алас ұрумен болды. Тамағын да іше алмады.</w:t>
        <w:br/>
        <w:t>Бізге де ләм деп тіл қатпады. Жазушылар одағына барып, Олжас</w:t>
        <w:br/>
        <w:t>Сүлейменовпен сөйлесіп қайтқанымен де бұл әңгіме жөнінде жақ</w:t>
        <w:br/>
        <w:t>ашпаған. Бір кезде телефон шырылдап қоя берді. «Орталық</w:t>
        <w:br/>
        <w:t>Комитеттен, Молдағалиев жолдас керек»,- дейді бұйрыққа</w:t>
        <w:br/>
        <w:t>бергісіз дауыс. Содан кейін Жұбан ағамыз әлгі адамды біраз</w:t>
        <w:br/>
        <w:t>тыңдап тұрыпты да, «Жақсы сөйлейін»,-дегені екі ауыз сөзбен</w:t>
        <w:br/>
        <w:t>жауап қайырған. күйі сең соққан балықтай өз бөлмесіндегі жазу</w:t>
        <w:br/>
        <w:t>столына жайғасады. Жеңгей болса ыстық шәйді жанына қойып,</w:t>
        <w:br/>
        <w:t>күндегі әдетінше есігін жаймен жауып шығып кетеді. Таң</w:t>
        <w:br/>
        <w:t>сібірлеп ата бастаған кезде жеңгей жұмыс бөлмесінде жанып</w:t>
        <w:br/>
        <w:t>тұрған шамды көреді. .Ерінің ұйқысыз таң атырғанына,</w:t>
        <w:br/>
        <w:t>шаршағанына көзі жеткен ол сүт жылытып апарған ғой. Сол</w:t>
        <w:br/>
        <w:t>кезде ақын түнімен бас алмай жазған парақтарын жыртып-</w:t>
        <w:br/>
        <w:t>жыртып лақтырып жатады. София. жеңгей қаншама жыл бірге</w:t>
        <w:br/>
        <w:t>ғұмыр кешсе де ерінің дәл осындай сұсты халін бұрын-сонды</w:t>
        <w:br/>
        <w:t>көрмеген екен.</w:t>
        <w:br/>
        <w:t>Иә, 1986 жылдың 30 желтоқсанында Жазушылар үйінде</w:t>
        <w:br/>
        <w:t>Колбинмен кездесуде сөйлеген тарихи сөзі сол күні ала кеуімде</w:t>
        <w:br/>
        <w:t>қайта, мүлде басқа бағытта жазылған еді. Сол сәтті еске алғанда</w:t>
        <w:br/>
        <w:t>София жеңгейдің көзінен жас тамшылайды. Мұның бәрін акын</w:t>
        <w:br/>
        <w:t>жанын түсінген, ең сенімді жар ғана түсіне алады. Күйеуінің</w:t>
        <w:br/>
        <w:t>нендей халде отырғанын барлық әйел андып жүрген жоқ десем,</w:t>
        <w:br/>
        <w:t>маған мұңдастарым реніш білдіре қоймас. Ақын қабағын қалт</w:t>
        <w:br/>
        <w:t>жібермей бағу, бір топ немеремен қоса жар мінезін бөлек баптау</w:t>
        <w:br/>
        <w:t>29</w:t>
      </w:r>
    </w:p>
    <w:p>
      <w:r>
        <w:t>үлкен шыдам иесінің, София жеңгей сияқты тумысы бөлек</w:t>
        <w:br/>
        <w:t>әйелдің ғана қолынан келері анық.</w:t>
        <w:br/>
        <w:t>Өмірдің ашы-тұшысын бастан кешкен 41 жыл ішінде ақын</w:t>
        <w:br/>
        <w:t>Жұбан Молдағалиевтің айнымас адал болмысына, София</w:t>
        <w:br/>
        <w:t>жеңгейдің сол биязы. да, сабырлы бейбітшілік мінезіне</w:t>
        <w:br/>
        <w:t>танданбасқа шарамыз жоқ.</w:t>
        <w:br/>
        <w:t>Бұл 1983 жылдың жазы болатын, жазушылардың Қара теңіз</w:t>
        <w:br/>
        <w:t>жағалауындағы демалыс үйіне бара жатып, бала-шағамызбен</w:t>
        <w:br/>
        <w:t>бізге Мәскеуге соғуға тура келген. Бейқам келе жатқан бізге</w:t>
        <w:br/>
        <w:t>алдымыздан қол ұстасқан Жұбан ағай мен София жеңгей</w:t>
        <w:br/>
        <w:t>ұшыраса кетсін. Иә, ақын жарын жас балаша қолынан жетелеп</w:t>
        <w:br/>
        <w:t>алыпты. Сол сәт маған олардың жастық тағы елестеп кеткендей</w:t>
        <w:br/>
        <w:t>болды. Мына көрініске ақындық қиялмен қызыға қараған болсам</w:t>
        <w:br/>
        <w:t>керек, жеңгей жас келіншектей именіп, қолын босатып алды да,</w:t>
        <w:br/>
        <w:t>аналық жүрекпен бізге үйіріле кетті. Міне, күні бүгінге дейін осы</w:t>
        <w:br/>
        <w:t>бір сурет көз алдымда қалып қойыпты. Жұбан ағай мен София</w:t>
        <w:br/>
        <w:t>жеңгейдің арасындағы соншалықты орны бөлек сыйластыққа біз</w:t>
        <w:br/>
        <w:t>әрқашанда еркімізден тыс сүйсіне қарайтынбыз. Олардың бір-</w:t>
        <w:br/>
        <w:t>біріне деген қамқорлығы, жүрек жылуы бейнебір шуақ шашып</w:t>
        <w:br/>
        <w:t>тұрғандай айналаны сәулелендіріп жіберер еді. Ерлі-зайыптылар</w:t>
        <w:br/>
        <w:t>арасындағы бір-біріне деген назын, жарасымды әзіл-қалжынын</w:t>
        <w:br/>
        <w:t>біз. Жұбан ағаның саяжайында болған кезде де байқап, қатты</w:t>
        <w:br/>
        <w:t>кызығатынбыз. София жеңгейдің шәй құйған кесені еріне</w:t>
        <w:br/>
        <w:t>ұсынуымен өзінен де орны бөлек қамқорлық байқалады. Әр</w:t>
        <w:br/>
        <w:t>қимылынан ішкі мәдениеттің табы есіп тұратын. )</w:t>
        <w:br/>
        <w:t>Жұбан ағайдың көңілге келген ойын ірікпейтін, кімге де.</w:t>
        <w:br/>
        <w:t>болса, «бетің бар, жүзің бар» демей айтып салатын қызба мінезі</w:t>
        <w:br/>
        <w:t>де бар болатын. Жеңгей екеуінің арасындағы осындай бір сәтке</w:t>
        <w:br/>
        <w:t>еріксіз куә болған кезіміз де бар еді.</w:t>
        <w:br/>
        <w:t>Бұл Жұбан Молдағалиевтың өзінің 60 жасқа толған</w:t>
        <w:br/>
        <w:t>мерейтойын Ақ: Жайық өңіріңде өткізіп қайтқан беті болатын.</w:t>
        <w:br/>
        <w:t>Ағамыздың осы бір қуанышын бөлісуге біз де сол үйге барған</w:t>
        <w:br/>
        <w:t>болатынбыз. Ақын көңілді екен. Ол бізге туған ауданының хал-</w:t>
        <w:br/>
        <w:t>жағдайын, ел тынысын әңгімелей отырып, жерлестері сыйға</w:t>
        <w:br/>
        <w:t>тартқан қаракөл. қозылардың терісінен қиюластырып жасаған өз</w:t>
        <w:br/>
        <w:t>бейнесін көрсетіп, балаша мәз болғаны бар. Осы сәт ойында</w:t>
        <w:br/>
        <w:t>ештеңе жоқ София жеңгей әлгі бейнені бізбен бірге тамашалап</w:t>
        <w:br/>
        <w:t>тұрып, «мұрны сәл ұқсамай кеткен бе»,-деп қалсын. Ағайдың</w:t>
        <w:br/>
        <w:t>жадырау жүзі тез өзгеріп, «елім берген сыйлықты сынауға қандай |</w:t>
        <w:br/>
        <w:t>30</w:t>
        <w:br/>
        <w:t>Ықпасам махаббаттан, неден ықтым?</w:t>
        <w:br/>
        <w:t>Не ғалым, не қайраткер болмасаң да</w:t>
        <w:br/>
        <w:t>Әйелдің даналығын сенен ұқтым.</w:t>
        <w:br/>
        <w:t>Қазақтың келіні, ақынның жары болу айтуға ғана оңай-ау.</w:t>
        <w:br/>
        <w:t>Болмыс-бітімі ешкімге ұқсамайтын, сезімтал да сергек ақынмен</w:t>
        <w:br/>
        <w:t>бірге қуануды, бірге мұңаюды, оның ішкі жан дүниесімен үндесе</w:t>
        <w:br/>
        <w:t>білуді София жеңгеміз тағдырдың сыйындай таныды. Тек әйелге</w:t>
        <w:br/>
        <w:t>ғана тән төзіммен ақынның еркелігін Де, тұрмыстың қилы-қилы</w:t>
        <w:br/>
        <w:t>кезеңін Де кайыспай көтере білді. Олай болса ешуақытта да</w:t>
        <w:br/>
        <w:t>өзінен бөлек ой ойламаған, бар ғұмырын отбасының, жарының,</w:t>
        <w:br/>
        <w:t>балаларының тыныс-тіршілігіне арнаған Софиядай аяулы жары</w:t>
      </w:r>
    </w:p>
    <w:p>
      <w:r>
        <w:t>арқылы ақын жүрегі жыр жолдарына бүкіл әйел қауымына деген</w:t>
        <w:br/>
        <w:t>алғыс сезімін сыйдырған жоқ па.</w:t>
        <w:br/>
        <w:t>«Мен қазақ әйеліне қайран қалам»,-деп басталатын ғажайып</w:t>
        <w:br/>
        <w:t>өлең тудырған, бір-бірінің қас-қабағын бағып қалтқысыз ұғысқан</w:t>
        <w:br/>
        <w:t>осы ерлі-зайыптылардың өткен өмір жолы бір қарағанда</w:t>
        <w:br/>
        <w:t>өзгелерден еш айырмасы жоқ сияқты боп та көрінетін шығар.</w:t>
        <w:br/>
        <w:t>Алайда, олардың тыныс-тіршілігі де, өмір сүру дағдысы да |</w:t>
        <w:br/>
        <w:t>ешкімге ұқсамайтын еді. Албырт көңіл, адуын-ақын жігіттің кей |</w:t>
        <w:br/>
        <w:t>күндері өмірдің көлеңкесінде қалғысы келмей, достарымен бірге</w:t>
        <w:br/>
        <w:t>ашы су ұрттап әндетіп келген кездері де болды. Кейде жалдаған</w:t>
        <w:br/>
        <w:t>пәтер иесіне тәуелді болғысы келмей еркіндік аңсаған ерке</w:t>
        <w:br/>
        <w:t>көңілден жыр жолдары туындап буырқанып та жүрді. Тіпті</w:t>
        <w:br/>
        <w:t>бәзбіреуден қалған көңілі еңсесін езіп тілі байланғандай</w:t>
        <w:br/>
        <w:t>булығатын сәттері де аз болмады. Әкесінен алты айлығында</w:t>
        <w:br/>
        <w:t>жетім қалған сәбиді азамат қатарына қосу үшін басынан қилы</w:t>
        <w:br/>
        <w:t>жәйттер мен талай ауыртпалықты өткерген Зеріптей анаға</w:t>
        <w:br/>
        <w:t>жаутаңдап, оның қас-қабағын бағу да Софияға оңай болмаған</w:t>
        <w:br/>
        <w:t>сияқты. Ондай кездерде ақын өз жүрегінен туған жырларына</w:t>
        <w:br/>
        <w:t>жұбанды. Ал, София болса, үйелмелі-сүйелмелі төрт сәбиін</w:t>
        <w:br/>
        <w:t>әлдилеп, енесі мен жарының қас-қабағын бағып, бәрін де үнсіз</w:t>
        <w:br/>
        <w:t>көтере білді. Біреулер оның бұл қылығын жастықтың әсері десе,</w:t>
        <w:br/>
        <w:t>қайсыбірі жасықтық деді, тіпті көнбістік деп те кінәлады. Жоқ,</w:t>
        <w:br/>
        <w:t>оны бұл мінезінің негізінде аналық мейірім мен сабыр, әйелдік</w:t>
        <w:br/>
        <w:t>төзім мен шыдам, яғни, парасат күші жатыр еді. Ол Жұбан .</w:t>
        <w:br/>
        <w:t>ақынның «Мен сені сүйеді екем»,-деген сөзін 18 жылдан кейін,</w:t>
        <w:br/>
        <w:t>Монғолия сапарында жүріп жазған хатынан алғаш рет оқыған</w:t>
        <w:br/>
        <w:t>болатын.</w:t>
        <w:br/>
        <w:t>28</w:t>
        <w:br/>
        <w:t>Қуантып жаралы елді, бар әлемді,</w:t>
        <w:br/>
        <w:t>Сол көктем бейбітшілік ала келді.</w:t>
        <w:br/>
        <w:t>Өмірді өгейсіткен қара күндер,</w:t>
        <w:br/>
        <w:t>Түнеріп артымызда қала берді.</w:t>
        <w:br/>
        <w:t>Қайран Ана жүрегі сүр шинелін сүйретіп есен келген</w:t>
        <w:br/>
        <w:t>Жұбанын көргенде жарылуға шақ қалды.</w:t>
        <w:br/>
        <w:t>Шинель!</w:t>
        <w:br/>
        <w:t>Қадыр, қасиетің көп, тегі,</w:t>
        <w:br/>
        <w:t>Сені толық жырлауға тіл жетпеді.</w:t>
        <w:br/>
        <w:t>Сұр шинельді Отанымның тәніне,</w:t>
        <w:br/>
        <w:t>Дәлдеп атқан дұшпан оғы өтпеді.</w:t>
        <w:br/>
        <w:t>Ашса алақанында, жұмса жұдырығыңда болған; өмірі</w:t>
        <w:br/>
        <w:t>алдынан қия кесіп өтпеген София келіні көңілінен шығып, киелі</w:t>
        <w:br/>
        <w:t>кейуананың қалған ғұмыры бақытты өтті.</w:t>
        <w:br/>
        <w:t>Бұл сынды да бастан қазақ өткерді,</w:t>
        <w:br/>
        <w:t>Тағдыр жеңіс күніне де жеткерді.</w:t>
        <w:br/>
        <w:t>Қуанғаннан, мәз боп шаттанғандардан,</w:t>
        <w:br/>
        <w:t>Жеңіс таңы жылағанды көп көрді:</w:t>
        <w:br/>
        <w:t>Иә, сол жылағандардың жан жарасы, міне, арада алпыс бес</w:t>
        <w:br/>
        <w:t>жыл өтсе де кұлантаза жазалып кетті деп айту қиын.</w:t>
        <w:br/>
        <w:t>Сөйтіп. біздің халқымыз күллі адамзат баласын ажал</w:t>
        <w:br/>
        <w:t>апатынан құтқарып қалды, дүние жүзінің халқына, болашақ</w:t>
        <w:br/>
        <w:t>ұрпаққа “бейбіт күн, ашық аспан сыйлады. Сол Жеңіс күнін</w:t>
        <w:br/>
        <w:t>жақындаткандардың бірі - қазақ солдаты Жұбан Молдағалиев еді.</w:t>
      </w:r>
    </w:p>
    <w:p>
      <w:r>
        <w:t>Бұдан асқан ерлік бола ма! Бірақ жас ақын мұны ерлік жасадым-</w:t>
        <w:br/>
        <w:t>деп санаған жоқ - туған елі, кең байтақ даласы алдындағы</w:t>
        <w:br/>
        <w:t>перзенттік қасиетті парызым деп білді.</w:t>
        <w:br/>
        <w:t>Бұл Жұбағанның бірініні ерлігі болатын.</w:t>
        <w:br/>
        <w:t>Арала жыл артынан жылжып жылдар өтіп жатты. Күйреген</w:t>
        <w:br/>
        <w:t>шаруашылықты, қираған қалаларды қалпына келтіруге халқымыз</w:t>
        <w:br/>
        <w:t>жаппай кірісіп кетті. Бейбіт күнді аңсап, зарыға күткен</w:t>
        <w:br/>
        <w:t>отандастарымен бірге кешегі қан майданда өмір үшін айқасқан -</w:t>
        <w:br/>
        <w:t>сарбаз қаламгерлер енді ел рухын көтеруге көркем сөз күшін</w:t>
        <w:br/>
        <w:t>жұмсады. Жұбан ақынның шабыты шалыктап, творчествосының</w:t>
        <w:br/>
        <w:t>шырқау биігіне көтерілгені де осы тұс. Жалынды: ақын</w:t>
        <w:br/>
        <w:t>идеологиялық майданның алғы шебінен табыла білді. Енді ол</w:t>
        <w:br/>
        <w:t>қоғамдағы кереғар қайшылықтармен бітіспес күреске бел шешіп,</w:t>
        <w:br/>
        <w:t>белсене кірісті.</w:t>
        <w:br/>
        <w:t>тек өз қаламгерлерімізден болғанын орыс жазушылары таңғалып,</w:t>
        <w:br/>
        <w:t>жағасын ұстап отырып, әлі күнге дейін жырдай ғып айтады.</w:t>
        <w:br/>
        <w:t>Бірақ, ұлы ақын битке өкпелеп, тонын отқа лақтырған жоқ.</w:t>
        <w:br/>
        <w:t>Қайта, керісінше, туған халқына, еліне, ұлтына деген перзенттік</w:t>
        <w:br/>
        <w:t>махаббаты өрши түсті. Оның айқын да бұлтартпас дәлелі - атақты .</w:t>
        <w:br/>
        <w:t>«Мен казакпын!» поэмасы дүниеге келді!</w:t>
        <w:br/>
        <w:t>Баршаға мәлім, ол кезде қазақ ұлтының болам ба, бордай |</w:t>
        <w:br/>
        <w:t>тозам ба дегендей, тағдыры қыл үстінде тұрған болатын. Тіпті,</w:t>
        <w:br/>
        <w:t>Хрушевтің сол кезде «Ресей империясының пәлен ғасыр бойы</w:t>
        <w:br/>
        <w:t>орындай алмаған арманын мен екі-ақ жылда жүзеге асырдым!»</w:t>
        <w:br/>
        <w:t>деп жер жүзіне мақтанғаны да елдің есінде. Бұл тың және</w:t>
        <w:br/>
        <w:t>тыңайған жерлерді игеру деген саясатты желеу қылып; оның</w:t>
        <w:br/>
        <w:t>қазақ жеріне төрт миллион тыңгерлерді тоғытқан кезі бблатын.</w:t>
        <w:br/>
        <w:t>Олардың ішінде негізінен қылмыскерлер, отбасынан безіп,</w:t>
        <w:br/>
        <w:t>алимент төлеуден қашкандар, абақтыдан ерте босатылғандар,</w:t>
        <w:br/>
        <w:t>ұры-қарылар, кісі өлтіріп, жазадан құтылып кеткендер, қысқасы, |</w:t>
        <w:br/>
        <w:t>қоғамның азғын, тозғын элементтері болатын. Кеңес өкіметінің</w:t>
        <w:br/>
        <w:t>басшылары Одақ қаржысын судай шашып, оларды жарылкап-ақ</w:t>
        <w:br/>
        <w:t>бақты. Оларды одақтың патриоттары ғып көрсетуге тырысты. Өз</w:t>
        <w:br/>
        <w:t>“отбасына опа бермегендер кімді аясын, қазақ жеріне келісімен</w:t>
        <w:br/>
        <w:t>момын халықты кемсітіп, қорлық, зорлық көрсетіп, ар-ұжданын ”</w:t>
        <w:br/>
        <w:t>аяққа таптаумен болды, қазақ ұлтының өз елінде саны жиырма</w:t>
        <w:br/>
        <w:t>тоғыз пайызға дейін құлдырағаны да сол кезең. Ең сорақысы -</w:t>
        <w:br/>
        <w:t>қазақпын деп. айтуға да жүрегіміз дауаламайтын. Қит етсе</w:t>
        <w:br/>
        <w:t>ұлтшыл деген айып тағылып, қара есекке теріс мінгізілуің кәдік.</w:t>
        <w:br/>
        <w:t>2 Міне, осындай ауыр шақта, казақтың ері мойнына кетіп,</w:t>
        <w:br/>
        <w:t>еңсесі езіліп тұрғаа шақта Жұбан ақынның осы поэмасы</w:t>
        <w:br/>
        <w:t>жарыққа шықты. Оның қалай жарыққа шыққанына өз басым әлі</w:t>
        <w:br/>
        <w:t>“күнге дейін таңғаламын.</w:t>
        <w:br/>
        <w:t>Соры арылмаған ұлтымыздың рухы дүр сілкінді. Халық әрі</w:t>
        <w:br/>
        <w:t>есі шыға куанды, әрі кауіп етіп катты шошынды да.</w:t>
        <w:br/>
        <w:t>Ақынды қашан алып кетіп, қай абақтыға қамар екен деп,</w:t>
      </w:r>
    </w:p>
    <w:p>
      <w:r>
        <w:t>“елегізумен болды. Оған өзінің араша түсе алмайтынын да</w:t>
        <w:br/>
        <w:t>ұғынды. Әбден зәрезап болған қазақ «отыз жеті» немесе «қырық</w:t>
        <w:br/>
        <w:t>тоғыз» қайтып келіп қалмасын деп, іштей Аллаға жалбарынумен”</w:t>
        <w:br/>
        <w:t>күн кешті. Олай үргелекгенетін де жөні бар еді.</w:t>
        <w:br/>
        <w:t>38</w:t>
        <w:br/>
        <w:t>оқиғасына қатысқан жастарды қаралаған хатқа да бәзбіреулердей</w:t>
        <w:br/>
        <w:t>қол қоюға келіспеді. «Сабыр түбі сары алтын, сабырлы жетер</w:t>
        <w:br/>
        <w:t>мұратқа»-деген халық даналығы осындайда айтылса керек. |</w:t>
        <w:br/>
        <w:t>Айдалған ағайын, жер ауған жесірлерді көрген ақын жұбанышты</w:t>
        <w:br/>
        <w:t>туған жерге деген жырдан тапты. Ол біздің әрқайсымызға туған</w:t>
        <w:br/>
        <w:t>Отанды дәл өзіңдей сүюді жырларымен үйретті.</w:t>
        <w:br/>
        <w:t>Жұбан Молдағалиевтың әр өлеңінен ел сүю, жар сүю деген</w:t>
        <w:br/>
        <w:t>ұғымдардың бір-бірімен астасып кеткенін байқауға болады.</w:t>
        <w:br/>
        <w:t>Расында да ол өмірде де, өлеңде де сондай адам еді.</w:t>
        <w:br/>
        <w:t>Менің де махаббатқа жаным құмар,</w:t>
        <w:br/>
        <w:t>Сол ғана табындырар, жалындырар.</w:t>
        <w:br/>
        <w:t>Сол маған ана сыйлап, бала өсірткен</w:t>
        <w:br/>
        <w:t>Сол маған жар сүйдірген жанын қияр.</w:t>
        <w:br/>
        <w:t>Тек сондай махаббатты жаным білсін,</w:t>
        <w:br/>
        <w:t>Ең үлкен, ең асылын, жалындысын.</w:t>
        <w:br/>
        <w:t>Тіріде, туған Отан топырағында.</w:t>
        <w:br/>
        <w:t>а Сол ғана табындырсын, жалындырсын.</w:t>
        <w:br/>
        <w:t>Иә, сонау алғаш үйленген жылы-ақ жазылған осы өлеңде өзі</w:t>
        <w:br/>
        <w:t>айтқандай жанын қияр жарға жолыққан ақын бірге өткерген 41</w:t>
        <w:br/>
        <w:t>жылда София жеңгейдің бірегей де тұрақты жары болатынына</w:t>
        <w:br/>
        <w:t>сенген. Соған орай өзінің де сезімге тұрақты, бір сөзді</w:t>
        <w:br/>
        <w:t>болмысынан айнымайтын азамат екені де ақиқат.</w:t>
        <w:br/>
        <w:t>Бүгін үш ұл мен бір қыздан тараған ұрпақтың ортасында</w:t>
        <w:br/>
        <w:t>немерелерін аяқтандырып, шөбере сүйіп отырған София</w:t>
        <w:br/>
        <w:t>Мәлікқызы үлкен жүректі ана, асыл жар, аяулы әже. Бұл</w:t>
        <w:br/>
        <w:t>дәрежеде көтерген сенім, сезім, төзім деген қарапайым сөзден</w:t>
        <w:br/>
        <w:t>тұратын өте киелі қасиеттер. Ол қазақ әйелінің қолынан келетін</w:t>
        <w:br/>
        <w:t>ғана - ерлік. Оны ақынның өзі Ле терең сезіне білгені анық.</w:t>
        <w:br/>
        <w:t>Сондықтан да «қазақ әйеліне қайран қалған» өткір де айқын өлең</w:t>
        <w:br/>
        <w:t>дүниеге келді. Ондай өлеңнің жазылуына Зеріптей анасы,</w:t>
        <w:br/>
        <w:t>Жұпардай енесі, Софиядай жары себепкер болғаны сөзсіз.</w:t>
        <w:br/>
        <w:t>Ақын Жұбан Молдағалиев дүние салғалы біраз жыл өтіпті.</w:t>
        <w:br/>
        <w:t>Оның жұмыс бөлмесі сол өзі тірі күнгідей, тап-таза. Ақынның</w:t>
        <w:br/>
        <w:t>үлкен бейнесі де үйдің төрінде, сол баяғы өз орнында тұр. Анасы</w:t>
        <w:br/>
        <w:t>Зеріп те кітап сөресінен ак жаулығы желбіреп қарап отыр. София</w:t>
        <w:br/>
        <w:t>жеңгей бүл бөлмеге күнде кіріп шығады, шаң жұқтырмай күтеді.</w:t>
        <w:br/>
        <w:t>Оған Жұбан ақын есіктен кіріп келетіндей көрінеді. Ол кісіде</w:t>
        <w:br/>
        <w:t>өлді деген сезімнен гөрі оны аңсау, күту басым тәрізді. Жарын</w:t>
        <w:br/>
        <w:t>соңғы сапарға шығарарда булығып жылай да алмаған. Ойбайлап,</w:t>
        <w:br/>
        <w:t>2</w:t>
      </w:r>
    </w:p>
    <w:p>
      <w:r>
        <w:t>Аттағанмен әлгенше алысады,</w:t>
        <w:br/>
        <w:t>Болсын әлде болмасын арыс әлі.</w:t>
        <w:br/>
        <w:t>Ер жігітке ең қымбат тірлік емес</w:t>
        <w:br/>
        <w:t>Анасының сүтіндей намыс - ары, -</w:t>
        <w:br/>
        <w:t>дейді. Ақынның ақ адал шындығына нанбай көр. Кәріпкелдігіне</w:t>
        <w:br/>
        <w:t>күмән келтіре алмастығың анық. Сөйтіп, Жұбан жыры - әлемдегі</w:t>
        <w:br/>
        <w:t>қазақ деген елдің елшісі, әдемі айнасы. Жұбан жыры - ақиқаттың</w:t>
        <w:br/>
        <w:t>анық өлшемі.</w:t>
        <w:br/>
        <w:t>36</w:t>
        <w:br/>
        <w:t>Бір қызық жағдай болды. Жұбағаң Жазушылар одағының</w:t>
        <w:br/>
        <w:t>басшысы болып тұрғанда «отбасым үлкен еді, Жұбаға, сізден үй</w:t>
        <w:br/>
        <w:t>сұрай келдім» деп алдына барғаным бар. Айналмалы креслода</w:t>
        <w:br/>
        <w:t>айналып отырып, ағамның айтқаны «Жұрт сені Совминнен</w:t>
        <w:br/>
        <w:t>керемет үй алды деп жүр ғой»:деп жымиды. Мен әңгімені әрі</w:t>
        <w:br/>
        <w:t>созбай кабинеттен шығып кеттім. Ағымнан жарылар “болсам,</w:t>
        <w:br/>
        <w:t>алғашқы кезде ағамызға томпиып жүргенімді несіне жасырайын.</w:t>
        <w:br/>
        <w:t>Бірақ, кейін ақылға салып, пайымдап көрсем, ағанікі дұрыс екен,</w:t>
        <w:br/>
        <w:t>жағдайы менен де нашар жазушылар қаншама,-деп түйдім</w:t>
        <w:br/>
        <w:t>ойымды. )</w:t>
        <w:br/>
        <w:t>Міне, қазағымыздың мандайына басқан жалғыз Жұбаны,</w:t>
        <w:br/>
        <w:t>жарық жұлдызы енді тоқсанға келіп отыр. Уақыт өткен сайын</w:t>
        <w:br/>
        <w:t>бұрынғысынан да тұлғаланып, ел жадында. жаңғырығып,</w:t>
        <w:br/>
        <w:t>жарқырай түсетін ұлылар санатына енген. Жұбан Молдағалиев</w:t>
        <w:br/>
        <w:t>мәңгіліктің жолдасы. Оған болашақ сан ұрпақтың куә болары</w:t>
        <w:br/>
        <w:t>кәміл. :</w:t>
        <w:br/>
        <w:t>Жайласып жатыр ақырын,</w:t>
        <w:br/>
        <w:t>Зал толы жырдың достары.</w:t>
        <w:br/>
        <w:t>Тындамақ абзал ақынын,</w:t>
        <w:br/>
        <w:t>Ардақты отандастары.</w:t>
        <w:br/>
        <w:t>Ақын ше...</w:t>
        <w:br/>
        <w:t>Ақын келмеді.</w:t>
        <w:br/>
        <w:t>Бос күтті төрде бір орын.</w:t>
        <w:br/>
        <w:t>Күмбірлеп залды кернеді,</w:t>
        <w:br/>
        <w:t>Сөз алып сонда жыры оның.</w:t>
        <w:br/>
        <w:t>Бұл Жұбағаңның Мұса Жәлел туралы поэмасының беташары.</w:t>
        <w:br/>
        <w:t>Тура бүгінгі таңда өзі туралы өзі айтып кеткендей.</w:t>
        <w:br/>
        <w:t>Өзі келмесе де ақын жыры күмбірлеп, залды кернеп тұр.</w:t>
        <w:br/>
        <w:t>ә</w:t>
        <w:br/>
        <w:t>сипаты. Ал, бұлар қалай, қай әдіспен жазылса да, оның әр</w:t>
        <w:br/>
        <w:t>өлеңінен сол өлеңнің эстетикалык, көркемдік талғамынан,</w:t>
        <w:br/>
        <w:t>идеялық мұратынан танылып отыруға тиіс.</w:t>
        <w:br/>
        <w:t>Ілгері ғана! - деймін мен,</w:t>
      </w:r>
    </w:p>
    <w:p>
      <w:r>
        <w:t>Жүрісті үзбен.</w:t>
        <w:br/>
        <w:t>Іздемен бақыт кейіннен,</w:t>
        <w:br/>
        <w:t>Сүрлеуден, ізден.</w:t>
        <w:br/>
        <w:t>Бір ауыз өлең болса да,</w:t>
        <w:br/>
        <w:t>Алшаңдап тусын.</w:t>
        <w:br/>
        <w:t>Бір аттар күшім қалса да,</w:t>
        <w:br/>
        <w:t>Алға аттап тынсын! (1) - дейді ақын.</w:t>
        <w:br/>
        <w:t>Ақындық мұрат-мақсат та осы өлең жолдарынан анық</w:t>
        <w:br/>
        <w:t>сезіледі. Алға қарай ұмтылған азаматтық әуен бір өлең арқылы</w:t>
        <w:br/>
        <w:t>ғана берілмей, әр жыр жолдарының ән бойынан көрініп отырады.</w:t>
        <w:br/>
        <w:t>Ақын жырларындағы қайраткерлік рух, асқақ мақсат анық сезіліп</w:t>
        <w:br/>
        <w:t>отырады. Жыр алыбы жырларының осы қасиетін көрнекті</w:t>
        <w:br/>
        <w:t>әдебиет зерттеушісі, белгілі ғалым 3. Қабдолов өз сөздерімен</w:t>
        <w:br/>
        <w:t>былай сабақтаған: «Жұбан өлеңдерінің: идеялық дәрежесі,</w:t>
        <w:br/>
        <w:t>көркемдік “деңгейі әуелден жоғары, бұл ақын әуелден-ақ биік</w:t>
        <w:br/>
        <w:t>мақсатты, асыл-мұратты нысана тұтқан» (2). Ғалым пікірі ақын</w:t>
        <w:br/>
        <w:t>өлеңдерінің идеялық мұратын айқын дәлелдеп берген.</w:t>
        <w:br/>
        <w:t>Ақын лирикасы сан- алуан тақырыпты қозғайды, сан түрлі.</w:t>
        <w:br/>
        <w:t>арнада. жырлайды. Көрнекті ақын. М. Әлімбаев: «Жұбан</w:t>
        <w:br/>
        <w:t>Молдағалиев лирикасы - мол дүние, әрі алуан сипатты сырлы</w:t>
        <w:br/>
        <w:t>&lt;жырлар» (3) - деп ақын лирикасының әр алуан қырларын атап</w:t>
        <w:br/>
        <w:t>-жөрсетеді.</w:t>
        <w:br/>
        <w:t>Ал «Жесір тағдыры» атты поэмасында:</w:t>
        <w:br/>
        <w:t>Мен әкесіз - жетім өстім;</w:t>
        <w:br/>
        <w:t>Жоқ, дей алман, кетік өстім.</w:t>
        <w:br/>
        <w:t>Түкірген жоқ бетіме ешкім,</w:t>
        <w:br/>
        <w:t>Нысанаға жетіп өстім (1). )</w:t>
        <w:br/>
        <w:t>Бұл поэма жолдарынан азулы ананың; кеңестік құрылыстың</w:t>
        <w:br/>
        <w:t>арқасында ер жетіп, есейген намысшыл балғын жастың бейнесін ”</w:t>
        <w:br/>
        <w:t>елестетуге болады. Әйтсе де, «алақай; көкем келе жатыр» деп,</w:t>
        <w:br/>
        <w:t>қалдынан шауып шыққан баласына астындағы атын түсіп берген</w:t>
        <w:br/>
        <w:t>әкені көргендегі балғын көңілде әлдеқандай бір өкініш, нала</w:t>
        <w:br/>
        <w:t>пайда болған кейіпкердің үні естіледі.</w:t>
        <w:br/>
        <w:t>44</w:t>
        <w:br/>
        <w:t>ЖҰБАН ЖЫРЛАРЫНДАҒЫ ҰЛТТЫҚ БЕЙНЕНІҢ</w:t>
        <w:br/>
        <w:t>ҚАЛЫПТАСУЫ</w:t>
        <w:br/>
        <w:t>Т. Жазықбай</w:t>
        <w:br/>
        <w:t>ұстаз, Қазақстан Республикасы</w:t>
        <w:br/>
        <w:t>Журналистер одағының мүшесі,</w:t>
        <w:br/>
        <w:t>Ақжайық аудандық мәслихатының депутаты.</w:t>
        <w:br/>
        <w:t>Жүрегін жырға бөлеп, көргені туған жер, үміті - өлең,</w:t>
        <w:br/>
        <w:t>мақсат, мұраты - Отан деп өткен Жұбан ақын 90 жасқа толып</w:t>
      </w:r>
    </w:p>
    <w:p>
      <w:r>
        <w:t>отыр. Жоқшылық көрген бала, соғыс көрген ер, жыр әлемін нұр</w:t>
        <w:br/>
        <w:t>әлемге айналдырған ақын, құйтұрқы қоғам құбылыстарына карсы</w:t>
        <w:br/>
        <w:t>қайраткер бүгінде арамызда жоқ.</w:t>
        <w:br/>
        <w:t>Елдікті жалау етіп жүре алатын,</w:t>
        <w:br/>
        <w:t>Жалауын көріп жандар жұбанатын.</w:t>
        <w:br/>
        <w:t>Тағдырдың бізге берген жалғызындай,</w:t>
        <w:br/>
        <w:t>Жоқ бүгін арамызда Жұбан ақын,</w:t>
        <w:br/>
        <w:t>-деуім де сондықтан. Біз ақынды осылай жоктасақ, оның өлең</w:t>
        <w:br/>
        <w:t>өлкесіндегі қайталанбас қолтаңбасын мәңгілік үлгі тұтқан соң</w:t>
        <w:br/>
        <w:t>жоқтаймыз. Мен осы дүниені жазарда Жұбан туралы бұрынғы</w:t>
        <w:br/>
        <w:t>естеліктерді, пікірлерді қараудан бас тарттым. Себебі, Сәбит</w:t>
        <w:br/>
        <w:t>Мұқанов, Серік Қирабаев, Зейнолла Қабдолов сияқты саңылақ</w:t>
        <w:br/>
        <w:t>қаламгерлердің ізіне түсіп кетуден қорықтым. Өз білімім мен</w:t>
        <w:br/>
        <w:t>дәлелдеулеріме сүйендім. Жұбан ақын «Мен қазақпын»</w:t>
        <w:br/>
        <w:t>дастанына бірден келген жоқ. Туған жерге деген махаббат,ұлтына</w:t>
        <w:br/>
        <w:t>деген ұлы көзқарас бала кезінен бастау алған. Шетсіз-шексіз</w:t>
        <w:br/>
        <w:t>қазақ жерінің иесіне мәңгілік” берілуі, оның ғажайып кең ой</w:t>
        <w:br/>
        <w:t>өлшеміне өкшелес болғаны анық. Меніңше, ұлтжандылықты</w:t>
        <w:br/>
        <w:t>«ұлтшыл» деп бағалау соңғы бірер ғасырдың жемісі емес, бүкіл</w:t>
        <w:br/>
        <w:t>адамзат тудырған абыройсыз ұғым. Биліктегілердің ауызданған</w:t>
        <w:br/>
        <w:t>адами әлемі. Сөйтіп, Жұбан ұлтжанды ұлылығын, ертерек</w:t>
        <w:br/>
        <w:t>байқатқан. Сөйтіп, балдәурен балалықтың тәтті шақтарында</w:t>
        <w:br/>
        <w:t>қайғысы - қаспақ, арманы бүтін киім болған бала Жұбанның дана</w:t>
        <w:br/>
        <w:t>Жұбанға айналуы оның өлеңдерімен дәлелденсе керек.</w:t>
        <w:br/>
        <w:t>Елі бар бақ жүлдызы жанып тұрған,</w:t>
        <w:br/>
        <w:t>Жері бар жаралғандай жарық нұрдан</w:t>
        <w:br/>
        <w:t>Ер халқым көтерілші өн бойыңа,</w:t>
        <w:br/>
        <w:t>Ғаламды таңырқатсын алып тұлғаң.</w:t>
        <w:br/>
        <w:t>Ел болдың, еріктісің, күшің өктем,</w:t>
        <w:br/>
        <w:t>5</w:t>
        <w:br/>
        <w:t>Қарызбын қара нанға, тұзға, сүтке...</w:t>
        <w:br/>
        <w:t>Өтеймін қашан, қалай, кімге немен?</w:t>
        <w:br/>
        <w:t>Жатады жылдар өтіп, жыл ескіріп,</w:t>
        <w:br/>
        <w:t>Жүрсін тек парызымның үні естіліп.</w:t>
        <w:br/>
        <w:t>Парыз да клеткадай, жүрегімдей -</w:t>
        <w:br/>
        <w:t>Тұрады тамырға қан үлестіріп (1), - деп</w:t>
        <w:br/>
        <w:t>жырлайды.</w:t>
        <w:br/>
        <w:t>Жалпы, Жұбан ақындығының бұл. - айрықша бір белгісі.</w:t>
        <w:br/>
        <w:t>Отан алдындағы борышты сезіну, соны орындауға ұмтылу, өзін</w:t>
        <w:br/>
        <w:t>миллиондардың бірі деп ұғыну - егер лирикалық кейіпкер</w:t>
        <w:br/>
        <w:t>еңбекқор болса, әйтпесе өлеңмен, жырмен. бақытты өмір</w:t>
        <w:br/>
        <w:t>тұрғызушылардың бірімін деп есептеу - егер лирикалық кейіпкер</w:t>
        <w:br/>
        <w:t>ақын болса - міне, осы ұғым-түсініктер ақынның көп жырының</w:t>
        <w:br/>
        <w:t>бір өзегі саналады.</w:t>
      </w:r>
    </w:p>
    <w:p>
      <w:r>
        <w:t>Ақынның барлық өмір жолы - өлең-дастандарында.</w:t>
        <w:br/>
        <w:t>Ақынның кесіп айтқандары да - осы өлеңдерінде. «Поэзия -</w:t>
        <w:br/>
        <w:t>сұлулық. Бірақ сұлудың да естісі бар, есері бар. Біз есті сұлуға,</w:t>
        <w:br/>
        <w:t>ер сұлуға, еңсесі биік сұлуға қызығамыз. Бүкіл жалынын, бүкіл</w:t>
        <w:br/>
        <w:t>жастық қуатын, ерке назын сақтай отыра поэзия есті сұлу, жан-</w:t>
        <w:br/>
        <w:t>жақты сұлу болуға тиіс» (1), - дейді ақын өз естелігінде.</w:t>
        <w:br/>
        <w:t>Мен қазақпын, биікпін, байтақ елмін,</w:t>
        <w:br/>
        <w:t>Қайта тудым, өмірге қайта келдім.</w:t>
        <w:br/>
        <w:t>Мен мың да бір тірілдім мәңгі өлмеске</w:t>
        <w:br/>
        <w:t>Айта бергім келеді, айта бергім (1), - деп ұран тастаған</w:t>
        <w:br/>
        <w:t>ақиық ақынның жауһар жырлары бүгінгі ұрпақтың, кемел</w:t>
        <w:br/>
        <w:t>болашақ иелерінің, биіктікті аңсаған, еркіндікті ту қылған қазақ</w:t>
        <w:br/>
        <w:t>жұртының әмірлік ұраны болуы тиіс.</w:t>
        <w:br/>
        <w:t>Пайдаланылған әдебиеттер:</w:t>
        <w:br/>
        <w:t>1. Молдағалиев Ж. Шығармалар жинағы. Үш томдық. - Алматы.</w:t>
        <w:br/>
        <w:t>Жазушы, 1979.</w:t>
        <w:br/>
        <w:t>2. Қабдолов 3. Биіктік пен тереңдік. // Орал өңірі. - 1980. -4 қазан.</w:t>
        <w:br/>
        <w:t>3. Әлімдаев:М. Жұбанның жыр жаһаны. // Орал өңірі. - 1980.-</w:t>
        <w:br/>
        <w:t>15 тамыз. )</w:t>
        <w:br/>
        <w:t>4. Қирабаев С. Азамат ақын. // Орал өңірі. - 1980. --3 қазан.</w:t>
        <w:br/>
        <w:t>46</w:t>
        <w:br/>
        <w:t>ҰОС дәуірінің қайнаған отты жылдарында ақын қаламынан</w:t>
        <w:br/>
        <w:t>өзі туралы өлең жолдары да көптеп кездесіп отырды және ол</w:t>
        <w:br/>
        <w:t>арқылы ақындық кейіпкер мені шыңдала түскені анық.</w:t>
        <w:br/>
        <w:t>Секпе мені, сұлуы ертеңгінің,</w:t>
        <w:br/>
        <w:t>Құрбыңдай көр бір сәтке, бер теңдігін.</w:t>
        <w:br/>
        <w:t>Тұңғыш жырлар дәптері өз алдына,</w:t>
        <w:br/>
        <w:t>Шүберектей алаулап, өртенді үнім.</w:t>
        <w:br/>
        <w:t>От ішінде сыналды жігіттік те,</w:t>
        <w:br/>
        <w:t>Жас үмітті жүрдік біз түйіп түлке.</w:t>
        <w:br/>
        <w:t>Винтовканы қолтықтап қыз орнына,</w:t>
        <w:br/>
        <w:t>Бойдақ қанмен окопты жібіттік те (1).</w:t>
        <w:br/>
        <w:t>Ақын поэзиясы ең алдымен, халық қызметшісі, үлгі-тәрбие</w:t>
        <w:br/>
        <w:t>беретін уытты ұстаз іспетті. Поэзия мені өсіп, өркендеп, ой</w:t>
        <w:br/>
        <w:t>сұлулығын да, бой сұлулығын да өзек ететіні анық. Ақынның</w:t>
        <w:br/>
        <w:t>қуанышы да, ренініі де - өлең. Өмірі де сол. Ақындық мен де осы</w:t>
        <w:br/>
        <w:t>өлең арқылы танылады.</w:t>
        <w:br/>
        <w:t>Демесем данышпанның бер салымын,</w:t>
        <w:br/>
        <w:t>Сондай-ақ ғұмыр жасын жер шарының.</w:t>
        <w:br/>
        <w:t>Ризамын тағдырыма, табыма да,</w:t>
        <w:br/>
        <w:t>Тұрмын мен аясында дер шағымның (1), - деп</w:t>
        <w:br/>
        <w:t>ақын асқақтай жырлайды.</w:t>
        <w:br/>
        <w:t>Ақын жырларындағы Отанды сүю тақырыбы биік дәрежеде</w:t>
      </w:r>
    </w:p>
    <w:p>
      <w:r>
        <w:t>жырланса, ол оның биік мақсатты ақын екендігін дәлелдейді.</w:t>
        <w:br/>
        <w:t>Ақындық «мен» арқылы да осы позиция айкын көрініп отырды.</w:t>
        <w:br/>
        <w:t>Академик ғалым С. Қирабаев «Туған республикамыздың</w:t>
        <w:br/>
        <w:t>құрдасы Жұбан бүкіл саналы өмірін Отаны мен отандастарының</w:t>
        <w:br/>
        <w:t>бақытты жолына арнады» (4) деп жазады.</w:t>
        <w:br/>
        <w:t>Ақын: «Ұлына Отан ана болса риза,</w:t>
        <w:br/>
        <w:t>Мен оған өле-өлгенше ризамын» (1) деген өлең жолдары</w:t>
        <w:br/>
        <w:t>арқылы тағы да кейіпкердің мендік феномені айқындалған. Ақын</w:t>
        <w:br/>
        <w:t>Отанының, өз халқы алдындағы парызын өлең жолдары арқылы</w:t>
        <w:br/>
        <w:t>жеткізіп отырған. Туған ел, туған ана алдында мәңгілік қарыздар</w:t>
        <w:br/>
        <w:t>екендігін бір сәтке естен шығармаған. Ақындық парыз үні жыр</w:t>
        <w:br/>
        <w:t>жолдарымен кестеленген деп кесіп айта аламыз. Оны ақынның</w:t>
        <w:br/>
        <w:t>жыр жолдары айғақтайды:</w:t>
        <w:br/>
        <w:t>Қарызбын гүлге де мен, күнге де мен.</w:t>
        <w:br/>
        <w:t>Қарызбын күндіз бенен түнге де мен.</w:t>
        <w:br/>
        <w:t>45</w:t>
        <w:br/>
        <w:t>Ж.МОЛДАҒАЛИЕВ ӨЛЕҢДЕРІНДЕГІ АҚЫНДЫҚ «МЕН»</w:t>
        <w:br/>
        <w:t>ТАБИҒАТЫ</w:t>
        <w:br/>
        <w:t>Р.Б.Сұлтанғалиева</w:t>
        <w:br/>
        <w:t>филология ғылымдарының кандидаты,</w:t>
        <w:br/>
        <w:t>М. Өтемісов атындағы Батыс Қазақстан</w:t>
        <w:br/>
        <w:t>мемлекеттік университетінің оқытушысы.</w:t>
        <w:br/>
        <w:t>Поэзияда ақындық, лирикалық кейіпкер кейде, тіпті көп</w:t>
        <w:br/>
        <w:t>жағдайда деуге де болады, «мен» деп, автордың өз атынан сыр</w:t>
        <w:br/>
        <w:t>шертіп отыратыны мәлім. Сондай «мендер» ақын</w:t>
        <w:br/>
        <w:t>шығармаларында аз емес. Оның бәрін ақынның өз басының</w:t>
        <w:br/>
        <w:t>тарихы немесе өзін дәріптеу деп ұғыну, әрине мүлде қате түсінік</w:t>
        <w:br/>
        <w:t>болар еді. )</w:t>
        <w:br/>
        <w:t>Мен дегенім - романтик, жыр-достары,</w:t>
        <w:br/>
        <w:t>Жиырмасыншы ғасырдың құрдастары.</w:t>
        <w:br/>
        <w:t>Мен дегенім - октябрь түлеткендер,</w:t>
        <w:br/>
        <w:t>Жайлағандар жайлау ғып нұрлы аспанды (1), - деп</w:t>
        <w:br/>
        <w:t>түсінік береді.</w:t>
        <w:br/>
        <w:t>Ақындық мен көптің ой тілегімен, көптің тағдырымен</w:t>
        <w:br/>
        <w:t>ұштасып, соған сүйене сөйлегенде ғана үлкен қоғамдық мән-</w:t>
        <w:br/>
        <w:t>максатқа, зор дауысқа ие бола алады, сонда ғана әсерлі, асқақ</w:t>
        <w:br/>
        <w:t>естіледі. Егер ақын «Туған жер» деген поэмасында :</w:t>
        <w:br/>
        <w:t>Оқушым, сен де қабылда,</w:t>
        <w:br/>
        <w:t>Сөйлесем «Мен» деп, сөкне-де.</w:t>
        <w:br/>
        <w:t>Кеудеме кіріп дамылда,</w:t>
        <w:br/>
        <w:t>Сырымды бүксем, өкпеле.</w:t>
        <w:br/>
        <w:t>Өзіңсің, менің «Менім» де,</w:t>
        <w:br/>
        <w:t>Өзіңсіз тұлмын, жетіммін.</w:t>
        <w:br/>
        <w:t>Демім бар сенің деміңде</w:t>
        <w:br/>
        <w:t>Бір кесек жүрек етіңмін (1), - деп жырласа, бұл - ақынның</w:t>
        <w:br/>
        <w:t>азаматтық алал сыры, ақындық мұратын көрсетеді. Сонымен</w:t>
      </w:r>
    </w:p>
    <w:p>
      <w:r>
        <w:t>қатар ақын сол «Мен» деген сөзді көбіне өзіне қатысты, өзі</w:t>
        <w:br/>
        <w:t>қатысқан, өзі куә болған жәйттердің төңірегінде ғана қолданады.</w:t>
        <w:br/>
        <w:t>Сондықтан ол бір жағынан өз биографиясынан да сыр шертеді.</w:t>
        <w:br/>
        <w:t>Әрине, ақындық биография тек мен арқылы ғана көрінеді деу</w:t>
        <w:br/>
        <w:t>сыңаржақтық болар еді. Сайып келгенде «мен» деген ақындық</w:t>
        <w:br/>
        <w:t>әдіс-тәсіл ғана..Жұртшылық үшін маңыздысы да ақынның жеке</w:t>
        <w:br/>
        <w:t>басының жәйттері емес, оның азаматтық тұлғасы, қоғамдық сыр-</w:t>
        <w:br/>
        <w:t>43</w:t>
        <w:br/>
        <w:t>2. Жанна Кәкібайқызы Шаймұханбетова - Қазақстан</w:t>
        <w:br/>
        <w:t>Республикасы Ұлттық академиялық кітапханасының</w:t>
        <w:br/>
        <w:t>Бас директоры</w:t>
        <w:br/>
        <w:t>- Оқитын ел- озық ел</w:t>
        <w:br/>
        <w:t>3. Тілекжан Хасенұлы Рысқалиев - философия ғылымының</w:t>
        <w:br/>
        <w:t>докторы, Жәңгір хан атындағы Батыс Қазақстан Мемлекеттік</w:t>
        <w:br/>
        <w:t>аграрлық-техникалық университетінің оқытушысы</w:t>
        <w:br/>
        <w:t>- Жұбан жырларындағы философиялық иірімдер</w:t>
        <w:br/>
        <w:t>4. Ақұштап Бақтыгереева - ақын, Қазақстан Жазушылар</w:t>
        <w:br/>
        <w:t>одағы Батыс Қазақстан облыстық бөлімшесінің төрайымы,</w:t>
        <w:br/>
        <w:t>Қазақстан Республикасы Жазушылар одағының мүшесі,</w:t>
        <w:br/>
        <w:t>- Жұбан жырларындағы әйел-ана образы</w:t>
        <w:br/>
        <w:t>5. Қайрат Жұмағалиев - ақын, Қазақстан Жазушылар</w:t>
        <w:br/>
        <w:t>одағының мүшесі</w:t>
        <w:br/>
        <w:t>- Жұбан тұлғасы патриоттықтың үлгісі</w:t>
        <w:br/>
        <w:t>6 Рита Бекжанқызы Сұлтанғалиева - филология ғылымының</w:t>
        <w:br/>
        <w:t>кандидаты, М.Өтемісов атындағы Батыс Қазакстан мемлекеттік</w:t>
        <w:br/>
        <w:t>уннверситетінін оқытушысы</w:t>
        <w:br/>
        <w:t>- Жұбан Молдағалиев шығармаларындағы ақындық</w:t>
        <w:br/>
        <w:t>«Мен» синонимі</w:t>
        <w:br/>
        <w:t>7. Айдар Тапашұлы Батырханов -Батыс Қазақстан</w:t>
        <w:br/>
        <w:t>облысының мәдениет басқармасының бастығы</w:t>
        <w:br/>
        <w:t>- Жұбан жырлары -ұлт мәлениетінің тірегі</w:t>
        <w:br/>
        <w:t>8. Тілес Жазықбай - ұстаз, Қазақстан Республикасы</w:t>
        <w:br/>
        <w:t>Журналистер| одағының мүшесі Ақжайық аудандық</w:t>
        <w:br/>
        <w:t>мәспнхатының депутаты</w:t>
        <w:br/>
        <w:t>- Жұбан жырларындағы ұлттық бейненін қалыптасуы</w:t>
        <w:br/>
        <w:t>15.04.30 Түекі үзіліс</w:t>
        <w:br/>
        <w:t>14.30-16.45 Секинялық Отырыстар</w:t>
        <w:br/>
        <w:t>Секния: Жоұрбантану - өркениеттің шыңы,</w:t>
        <w:br/>
        <w:t>Моңераторлар : Жанна Кәкібайқызы Шаймұханбетовая -</w:t>
        <w:br/>
        <w:t>Қазақстан Республикасы Ұлтғық акалемиялык кітапханасының</w:t>
        <w:br/>
        <w:t>Бас директоры</w:t>
        <w:br/>
        <w:t>Азамат Ыбырайұлы Мамыров - филология ғылымынын</w:t>
      </w:r>
    </w:p>
    <w:p>
      <w:r>
        <w:t>кандилаты . М.Өтемісов атыңдағы Батыс Қазақстан мемлекеттік</w:t>
        <w:br/>
        <w:t>университетінін казак тілі мен гдебисіі кафедрасының</w:t>
        <w:br/>
        <w:t>меңгеретиісі</w:t>
        <w:br/>
        <w:t>Ақын мәртебесі - ел мерейі</w:t>
        <w:br/>
        <w:t>ғылыми-тәжірибелік конференция</w:t>
        <w:br/>
        <w:t>бағдарламасы</w:t>
        <w:br/>
        <w:t>Конференцияны ұйымдастырушылар: Батыс Қазақстан</w:t>
        <w:br/>
        <w:t>облысының мәдениет басқармасы, Ж.Молдағалиев атындағы</w:t>
        <w:br/>
        <w:t>облыстық ғылыми- әмбебап кітапхана.</w:t>
        <w:br/>
        <w:t>Конференцияға қатысушылар: жоғары және арнаулы орта</w:t>
        <w:br/>
        <w:t>оқу орындарының ғалымдары мен .оқытушылары, аудан</w:t>
        <w:br/>
        <w:t>әкімдерінің орынбасарлары мен аудандық мәдениет бөлімінің</w:t>
        <w:br/>
        <w:t>меңгерушілері, облыстық, қалалық, аудандық кітапхана</w:t>
        <w:br/>
        <w:t>қызметкерлері, Жұбантанушы өлкетанушылар мен ақын-</w:t>
        <w:br/>
        <w:t>жазушылар, қоғамдық ұйымдар мен мекеме басшылары.</w:t>
        <w:br/>
        <w:t>Өтетін орны: Ғ.Құрманғалиев атындағы облыстық</w:t>
        <w:br/>
        <w:t>филармонияның концерт залы (Карев көшесі 47 үй, 2 қабат)</w:t>
        <w:br/>
        <w:t>9,00- 930 Жұбан Молдағалиев ескерткішіне:</w:t>
        <w:br/>
        <w:t>ғүл шоқтарын қою рәсімі</w:t>
        <w:br/>
        <w:t>9.30 -10. 00 Конференцияға қатысушыларды тіркеу.</w:t>
        <w:br/>
        <w:t>10.00 -11.00 «Жыры-інжу, рухы биік Жұбан ақын»</w:t>
        <w:br/>
        <w:t>тақырыбындағы кітап көрмесімен танысу</w:t>
        <w:br/>
        <w:t>Жұбан залының ашылуы. (Кітапхана. 3 қабат)</w:t>
        <w:br/>
        <w:t>11.00-13.00 Конференция жұмысының пленарлық отырысы</w:t>
        <w:br/>
        <w:t>КОНФЕРЕНЦИЯНЫҢ АШЫЛУЫ</w:t>
        <w:br/>
        <w:t>Айдар Тапашұлы Батырханов - Облыстық мәденнет</w:t>
        <w:br/>
        <w:t>басқармасының бастығы</w:t>
        <w:br/>
        <w:t>ҚҰТТЫҚТАУ СӨЗ</w:t>
        <w:br/>
        <w:t>Серік Кенжебекұлы Сүлеймен - облыс әкімінің орынбасары</w:t>
        <w:br/>
        <w:t>БАЯНДАМАЛАР МЕН СӨЙЛЕУШІЛЕР</w:t>
        <w:br/>
        <w:t>1 Серікқали Ғабдешұлы Шарабасов - филология ғылымының</w:t>
        <w:br/>
        <w:t>кандидаты, М.Өтемісов атындағы Батыс Қазақстан Мемлекеттік</w:t>
        <w:br/>
        <w:t>Университетінің профессоры</w:t>
        <w:br/>
        <w:t>- Аламзаттың Жұбаны - ұлттық рухтың жыршысы</w:t>
        <w:br/>
        <w:t>5%</w:t>
        <w:br/>
        <w:t>алтын әріппен жазылар алып тұлғалардың болғаны анық. Соның</w:t>
        <w:br/>
        <w:t>бәрін тәптіштеп, тарихтың бетіне түсіруді: ақындык қасиеттен</w:t>
        <w:br/>
        <w:t>емес, Жұбанның адамдық, азаматтық қасиетінен таптық. Сөйтіп,</w:t>
        <w:br/>
        <w:t>Болды-ау деп уақыт азғақ тым,</w:t>
        <w:br/>
        <w:t>Өкініп кейін аттандым.</w:t>
        <w:br/>
        <w:t>Мен де бір қазақтың</w:t>
        <w:br/>
        <w:t>Болғаныма мақтандым,-</w:t>
        <w:br/>
        <w:t>деуі намысшыл, ер кеуделі, Отаншыл қазактардың аз еместігін</w:t>
        <w:br/>
        <w:t>аңғартса. керек. Өз ұлтын сүю,оның батырын «батыр» деп айту</w:t>
      </w:r>
    </w:p>
    <w:p>
      <w:r>
        <w:t>жасығын және жасырмау әр ақынның алдына қойған мақсатын</w:t>
        <w:br/>
        <w:t>айқындай түседі. Сөйтіп ол «Мен қазақпын» дастанына дейін-ақ</w:t>
        <w:br/>
        <w:t>батыр халық қазақты жыр етуден жасқанып көрген жоқ.</w:t>
        <w:br/>
        <w:t>Жөргегінде танылған талпыныс өз ұлтына деген өлшеусіз</w:t>
        <w:br/>
        <w:t>махаббат кейін ұлы дастанға айналды.</w:t>
        <w:br/>
        <w:t>Жайып салдым сырымды, дос алдына,</w:t>
        <w:br/>
        <w:t>От басында; өрісте, кәс алдында.</w:t>
        <w:br/>
        <w:t>Жан жүрегі көзінен көрінетін</w:t>
        <w:br/>
        <w:t>Қазақ,- дедім,- отырған осы алдында,-</w:t>
        <w:br/>
        <w:t>дегені дәлелді-ақ. Мейірбан, ақ көңіл, адалдығы аңқылдап</w:t>
        <w:br/>
        <w:t>тұратын қазақтың пейілін дәл. осындай суреткерлік қалыпқа</w:t>
        <w:br/>
        <w:t>түсіру Жұбанның ғана қолынан келген. Шарт жүгініп шариғатты</w:t>
        <w:br/>
        <w:t>да мойындап, діндар көрінген қазақ бар ма? Түзде ері, үйде әйелі</w:t>
        <w:br/>
        <w:t>қазақ деген елдің әдет-ғұрпы осылай дегенді мойындаса да тап</w:t>
        <w:br/>
        <w:t>бас иіп кетпеген. Бірақ, әдептен аспаған, әліптің артын күткен.</w:t>
        <w:br/>
        <w:t>Ерін сыйлау, елін сыйлау қазақ әйеліне о бастан -ақ қанына</w:t>
        <w:br/>
        <w:t>сіңген қалып, дарыған дауа. Күннен көлеңке іздемейтін, түннен</w:t>
        <w:br/>
        <w:t>түн еді деп қашпайтын, табиғаттың төл баласы да қазақ. Жел</w:t>
        <w:br/>
        <w:t>сиякты еркіндікті сүйетін, акку мен бұлбұл, аруана мен арғымақ,</w:t>
        <w:br/>
        <w:t>ерке елік бәрі-бәрі қазақтық тұрпатты танытса керек. Осындай</w:t>
        <w:br/>
        <w:t>кең қолтық, ақ пейілінен кейде пайда да таппайды. Қараүңгірлер</w:t>
        <w:br/>
        <w:t>сатып, сауысқан мен қарға қараулығын өткізіп кетеді. Осы</w:t>
        <w:br/>
        <w:t>сөзімді ақынның өз сөзімен дәлелдейін бе?</w:t>
        <w:br/>
        <w:t>Шариғаттың шартынан үрке бердім,</w:t>
        <w:br/>
        <w:t>Көргенім жоқ өмірге бір керегін.</w:t>
        <w:br/>
        <w:t>Еркек болып сәлдені сыйламадым,</w:t>
        <w:br/>
        <w:t>Әйел болып бетімді бүркемедім</w:t>
        <w:br/>
        <w:t>Аққу,бұлбұл әнімен сылаң қақтым,</w:t>
        <w:br/>
        <w:t>Сұлулыққа, өнерге сұғанақпын.</w:t>
        <w:br/>
        <w:t>Сауысқан мен қарғадан жиіркенем,</w:t>
        <w:br/>
        <w:t>ӛз</w:t>
        <w:br/>
        <w:t>орындарының оқытушылары мен мектеп мұғалімдеріне</w:t>
        <w:br/>
        <w:t>арналады.</w:t>
        <w:br/>
        <w:t>Биылғы, яғни 2010 жылы “Бір ел-бір кітап” акциясы аясында</w:t>
        <w:br/>
        <w:t>қазақ елі болып оқуға Жұбан Молдағалиевтың «Мен-қазақпын»</w:t>
        <w:br/>
        <w:t>шығармасы таңдалды. Күні кеше ғана акция өз мәресіне жетіп</w:t>
        <w:br/>
        <w:t>бүкіл. республика жұртшылығы «Мен-қазақпын» поэмасын</w:t>
        <w:br/>
        <w:t>оқыды. Акция аясындағы шаралар. облыс кітапханаларында да</w:t>
        <w:br/>
        <w:t>өткізілді. Акцияда поэманы оқуға кәсіптік лицей, мектеп</w:t>
        <w:br/>
        <w:t>оқушылары, әскери сарбаздар, жоғары және арнаулы</w:t>
        <w:br/>
        <w:t>орындарының студенттері қатысты. Облыстық кітапхана мен</w:t>
        <w:br/>
        <w:t>Ақжайық ауданы кітапханаларында өлкетанушы Ж.Ақбайдың</w:t>
        <w:br/>
        <w:t>«Жұбан:Мен-қазақпын, биікпін, ерікті елмін» кітабының</w:t>
        <w:br/>
        <w:t>таныстырылымы өткізілді.</w:t>
        <w:br/>
        <w:t>Жұбандай рухы биік ақын шығармасын таңдауда- үлкен</w:t>
        <w:br/>
        <w:t>көрегенділік көрсеткен “акцияны ұйымдастыру комитетінің</w:t>
      </w:r>
    </w:p>
    <w:p>
      <w:r>
        <w:t>төрайымы, ҚР Мемлекеттік сыйлығының лаурсаты, белгілі қоғам</w:t>
        <w:br/>
        <w:t>қайраткері, ақын Фариза Оңғарсынова бастаған ақын-жазушылар</w:t>
        <w:br/>
        <w:t>мен ҚР Ұлттық Академиялық кітапханасы. ұжымына Ақжайық</w:t>
        <w:br/>
        <w:t>елінің атынан ризашылығымызды білдіремін.</w:t>
        <w:br/>
        <w:t>Мен Жұбан Молдағалиевтың мұрасын насихаттау, оны</w:t>
        <w:br/>
        <w:t>кейінгі ұрпаққа таныту бағытында істеліп жатқан жұмысты</w:t>
        <w:br/>
        <w:t>мәдени сала төңірегінде өрбіттім. Ал ақынның кіндік қаны</w:t>
        <w:br/>
        <w:t>тамған Ақжайық өңіріндегі жасалып жатқан қызметтер туралы</w:t>
        <w:br/>
        <w:t>айтуды ел азаматтарының өз еншілеріне қалдырдым. 3</w:t>
        <w:br/>
        <w:t>Жұбан - оқырманы бар, әлі де небір ұрпақ өкілдері ерекше</w:t>
        <w:br/>
        <w:t>іптипатпен оқитын ақын. Сөзімізді жерлесіміз, ақын Сағынғали</w:t>
        <w:br/>
        <w:t>Сейітовтің сөзімен айтсақ: «Жұбан артына өлмес - өшпес бай</w:t>
        <w:br/>
        <w:t>көркем дүние қалдырды.. Жұбан мұрасы - келешекте де:</w:t>
        <w:br/>
        <w:t>жұртшылық қадесіне аса беретін аса құнды мұра. Ол - жылдар</w:t>
        <w:br/>
        <w:t>озған сайын бүкіл бітім - болымысымен, мәнімен де, нәрімен де</w:t>
        <w:br/>
        <w:t>жарқырай түсетін асыл қазына».</w:t>
        <w:br/>
        <w:t>Біздер, ақынның &gt; жерлестері- еліміздің егемендігі.. мен</w:t>
        <w:br/>
        <w:t>тәуелсіздігін нығайтуға өз үлесімізді қосып, облыс</w:t>
        <w:br/>
        <w:t>тұрғандарының әлеуметтік жағдайын. жақсартып, . халықты</w:t>
        <w:br/>
        <w:t>жарқын болашаққа жетелеуді өзіміздің басты борышымыз деп</w:t>
        <w:br/>
        <w:t>есептейміз.</w:t>
        <w:br/>
        <w:t>Ақын рухы алдында тағы да бас не отырып, Жұбандай ұлы</w:t>
        <w:br/>
        <w:t>бар елдің мәртебесі әрқашан да биік болатынына біз сенеміз.</w:t>
        <w:br/>
        <w:t>50</w:t>
        <w:br/>
        <w:t>Пұсырманов Социал- зейнеткер, ұстаз</w:t>
        <w:br/>
        <w:t>Базарғали Сәнниұлы Қуатов - журналист Қазақстан</w:t>
        <w:br/>
        <w:t>Республикасы Журналистер Одағының мүшесі</w:t>
        <w:br/>
        <w:t>- Жұбантану мәселесі төңірегіндегі ойлар</w:t>
        <w:br/>
        <w:t>Жанна. Кәкібайқызы Шаймұханбетова - Қазақстан</w:t>
        <w:br/>
        <w:t>Республикасы Ұлттық академиялық кітапханасының Бас</w:t>
        <w:br/>
        <w:t>директоры !</w:t>
        <w:br/>
        <w:t>- «Бір ел-бір кітап» акциясы- оқуға тартудың бір тәсілі</w:t>
        <w:br/>
        <w:t>Гүлсім . Фазылқызы Қуанаева - Шыңғырлау аудандық</w:t>
        <w:br/>
        <w:t>кітапханасының директоры</w:t>
        <w:br/>
        <w:t>Роза Сәкенқызы Мусағалиева - Ақжайық аудандық</w:t>
        <w:br/>
        <w:t>кітапханасының директоры</w:t>
        <w:br/>
        <w:t>- «Мен-қазақпын» - ұлттық рухтың символы</w:t>
        <w:br/>
        <w:t>Жұбан жырларын мәнерлеп оқу</w:t>
        <w:br/>
        <w:t>- «Жұбан жырлары - ұрпақ жүрегінде»</w:t>
        <w:br/>
        <w:t>16.45-17.00 Ғылыми-тәжірибелік конференцияның</w:t>
        <w:br/>
        <w:t>қортындысын шығару</w:t>
        <w:br/>
        <w:t>«Бір ел - бір кітап» акциясы аясында</w:t>
        <w:br/>
        <w:t>Батыс Қазақстан облысы</w:t>
        <w:br/>
        <w:t>кітапханаларында өткізілген шаралар туралы ақпарат</w:t>
        <w:br/>
        <w:t>Биылғы жылы ҚР Мәдениет және ақпарат министірлігі, ҚР</w:t>
      </w:r>
    </w:p>
    <w:p>
      <w:r>
        <w:t>Ұлттық Академиялық кітапханасының бастамасымен «Бір ел -</w:t>
        <w:br/>
        <w:t>бір кітап»- акциясы аясында таңдалған Ж.Молдағалиевтің «Мен</w:t>
        <w:br/>
        <w:t>қазақпын» поэмасының ел болып оқылуы біздің облыс үшін</w:t>
        <w:br/>
        <w:t>үлкен қуаныш болды. Өйткені бұл шараға Ақжайық топырағында</w:t>
        <w:br/>
        <w:t>дүниеге келген ақынның 90 жылдық мерейтойымен тұспа-тұс</w:t>
        <w:br/>
        <w:t>келді. Соған орай Ж.Молдағалиевтың «Мен - қазақпын»</w:t>
        <w:br/>
        <w:t>поэмасын оқу мен насихаттауға байланысты облыс</w:t>
        <w:br/>
        <w:t>кітапханаларында көптеген шаралар әткізілді.</w:t>
        <w:br/>
        <w:t>Ж.Молдағалиев атындағы Батыс Қазақстан облыстық</w:t>
        <w:br/>
        <w:t>ғылыми-әмбебап кітапханасы 15 қыркүйек күні қаладағы зиялы</w:t>
        <w:br/>
        <w:t>қауым өкілдері және студенттер, БАҚ өкілдерінің қатысуымен</w:t>
        <w:br/>
        <w:t>жерлесіміз, жұбантанушы, өлкетанушы Жайсаң Ақбайдың</w:t>
        <w:br/>
        <w:t>«Жұбан: Мен-қазақпын, биікпін, ерікті ұлмын» кітабының</w:t>
        <w:br/>
        <w:t>таныстырылымын өткізді. Кешті педагогика ғылымының</w:t>
        <w:br/>
        <w:t>60</w:t>
        <w:br/>
        <w:t>Ақынның 90 жылдығы биыл Ұлы Жеңістің 65-жылдығымен</w:t>
        <w:br/>
        <w:t>тұспа-тұс келді. Жұбан ақын сұрапыл Ұлы Отан соғысының</w:t>
        <w:br/>
        <w:t>ортасында .болып , жеңіспен оралып, 43 жыл өмір сүрді, жеңісті</w:t>
        <w:br/>
        <w:t>жырлады. Оның сол жылдары жазған шығармалары көазіргі</w:t>
        <w:br/>
        <w:t>ұрпақты патриоттық рухта “тәрбиелеуде үлкен мәні зор.</w:t>
        <w:br/>
        <w:t>Облыстық кітапхана - Ұлы Жеңістің 65 жылдығы мерекесі</w:t>
        <w:br/>
        <w:t>тұсында қыран ақын, жасын - жігер, найзағай-намыс, ғибрат-</w:t>
        <w:br/>
        <w:t>ғұмыр иесі Жұбан шығармашылығына арнап «Жұбан-жауынгер»</w:t>
        <w:br/>
        <w:t>тақырыбында кеш өткізді. Кеште: Ұлы Отан соғысының</w:t>
        <w:br/>
        <w:t>ардагері, ақынның майдандас жерлесі Бисен Жұмағалиев, 1945</w:t>
        <w:br/>
        <w:t>жылғы алғашқы Жеңіс парадына қатысушы Иван Галич,</w:t>
        <w:br/>
        <w:t>жұбантанушы Жайсаң Ақбай қатысып, студент-жастар, Батыс</w:t>
        <w:br/>
        <w:t>Құраманың әсери бөлімшесінің сарбаздары “&gt; алдында. Жұбан</w:t>
        <w:br/>
        <w:t>ағамыздың қан майданда от кешіп жүрген кезде Отанға деген</w:t>
        <w:br/>
        <w:t>сүйіспеншілігінен, Жеңіске деген сенімнен туған өлеңдері</w:t>
        <w:br/>
        <w:t>жөнінде әңгімеледі. Кеш жас ұрпақтың ақын рухымен сырласуы</w:t>
        <w:br/>
        <w:t>десе де болады.</w:t>
        <w:br/>
        <w:t>Облыстық кітапхана ақынның сонау 40-60 жылдары</w:t>
        <w:br/>
        <w:t>кітапхана қорына белгісіз “себептермен түспей “қалған</w:t>
        <w:br/>
        <w:t>басылымдарын Қазақстан Республикасы Ұлттық кітапханасының</w:t>
        <w:br/>
        <w:t>қорынан электронды нұсқасын “алдырып, оқырманға</w:t>
        <w:br/>
        <w:t>қауыштырды. )</w:t>
        <w:br/>
        <w:t>Жұбан шығармашылығын, оның азаматтығы мен</w:t>
        <w:br/>
        <w:t>қайраткерлігін. насихаттаудың үздіктерін аныктау мақсатында</w:t>
        <w:br/>
        <w:t>облыс кітапханашылары арасында «Ел жадынан өшпейді Жұбан</w:t>
        <w:br/>
        <w:t>ақын» тақырыбында эдістемелік кұралдардың байқауы өткізілді.</w:t>
        <w:br/>
        <w:t>Сондай-ақ өздеріңіз куә болған кітапханада ақынның жеке</w:t>
        <w:br/>
        <w:t>жәдігерлерін: жинақтаған «Жұбан бөлмесі» ашылып отыр. Қазір</w:t>
        <w:br/>
        <w:t>Жұбан шығармашылығы туралы облыстық кітапхананың</w:t>
        <w:br/>
        <w:t>Интернеттегі сайтында Жұбан Молдағалиевтың өмірі мен</w:t>
        <w:br/>
        <w:t>шығармашылығы, оның рухына арналған ақындардың өлеңдері,</w:t>
        <w:br/>
        <w:t>естеліктер, жеке фотосуреттерінен жасақталған арнайы бет</w:t>
        <w:br/>
        <w:t>ашылды. «Қазақ өлеңінің жырдариясы» тақырыбында</w:t>
        <w:br/>
        <w:t>библиографиялық көрсеткіш шығарылды. Көрсеткіште 1939-1987</w:t>
        <w:br/>
        <w:t>жылдар аралығында жазылған ақынның шығармалары мен ақын</w:t>
        <w:br/>
        <w:t>туралы естеліктердің библиографиялық жазбасы толық</w:t>
        <w:br/>
        <w:t>қамтылған. Көрсеткіш әдебиет зерттеушілеріне, әдебиетті сүйіп</w:t>
        <w:br/>
        <w:t>окитын оқырман кауымға, ғылыми қызметкерлерге, жоғары оқу</w:t>
        <w:br/>
        <w:t>49</w:t>
      </w:r>
    </w:p>
    <w:p>
      <w:r>
        <w:t>ЖҰБАН ЖЫРЛАРЫ - ҰЛТ МӘДЕНИТІНІҢ ТІРЕГІ</w:t>
        <w:br/>
        <w:t>А.Т.Батырханов</w:t>
        <w:br/>
        <w:t>Батыс Қазақстан облысы</w:t>
        <w:br/>
        <w:t>мәдениет басқармасының бастығы.</w:t>
        <w:br/>
        <w:t>Құрметті конференцияға катысушылар, қонақтар!</w:t>
        <w:br/>
        <w:t>Ж.Моляағалиев -- қазақ поэзиясындағы, әдебиетіміздегі ірі</w:t>
        <w:br/>
        <w:t>құбылыс. Ол - Оралдың ғана ақыны емес, қазақтың Жұбаны. Оны</w:t>
        <w:br/>
        <w:t>Ұлы Отан соғысы жылдарындағы ерліктерімен де, ерен істері,</w:t>
        <w:br/>
        <w:t>поэзиясымен де дәлелдеді. Өктем, озбыр ұлт өкілдеріне теңесу</w:t>
        <w:br/>
        <w:t>түгіл тура қарай алмай қазақтың төменшіктеген тұсында, мынау</w:t>
        <w:br/>
        <w:t>әлемге бар дауысымен. «Мен қазақпын!» деп жар салған, өзінің</w:t>
        <w:br/>
        <w:t>қазақ екеніне ашық мақтанған Ж.Молдағалиев болатын.</w:t>
        <w:br/>
        <w:t>Ж.Молдағалиев маған - қазақтың ғана емес, адамзаттың</w:t>
        <w:br/>
        <w:t>Жұбаны тәрізді көрінеді де тұрады. Маған артық кемі солай!</w:t>
        <w:br/>
        <w:t>Алайда оны еске алып, түрлі ұрпаққа қажетті ұлағатты іс істеу</w:t>
        <w:br/>
        <w:t>құрметі Батыс Қазақстан, Орал өңірінің үлесіне тиіп отыр. Бұл</w:t>
        <w:br/>
        <w:t>бақыт! Үлкен бақыт! Өлшеусіз зор бақыт. Жұбан осы қасиетті</w:t>
        <w:br/>
        <w:t>топырақта туып өскен, оны өлердей сүйген, сүйсіне, шабыттана</w:t>
        <w:br/>
        <w:t>жазған. Жұбандай дара, дана перзент үшін біз әркез мақтанамыз</w:t>
        <w:br/>
        <w:t>және өскелең ұрпактың да Жұбанмен мақтануына қажетті барлық</w:t>
        <w:br/>
        <w:t>игілікті істі жасап жатырмыз.</w:t>
        <w:br/>
        <w:t>Естеріңізде болса Жайық өңірі Жұбан ақынның 2000 жылы</w:t>
        <w:br/>
        <w:t>80 жылдық мерейтойына байланысты бірқатар шараларды</w:t>
        <w:br/>
        <w:t>атқарды. Ақын есімі туған ауылына берілді. Облыстық ғылыми-</w:t>
        <w:br/>
        <w:t>әмбебап кітапхана да Жұбан ағаның атын алды. 1937-1940</w:t>
        <w:br/>
        <w:t>жылдары Жұбан Молдағалиев Орал қаласында оқып, мамандық</w:t>
        <w:br/>
        <w:t>алған ғимаратқа ескерткіш тақта орнатылды.</w:t>
        <w:br/>
        <w:t>Сондай-ақ облыс орталығы - Орал қаласының қак төрінде</w:t>
        <w:br/>
        <w:t>ақын ескерткішінің орнатылуы - жерлестерінің оған деген</w:t>
        <w:br/>
        <w:t>сүйіспеншілігінің кепілі екендігі анық.</w:t>
        <w:br/>
        <w:t>Батыс Қазақстан Университетінің филология факультетінің</w:t>
        <w:br/>
        <w:t>үздік: үлгерімге ие болған студенттеріне ақын атындағы</w:t>
        <w:br/>
        <w:t>стипендия белгіленді. Ақынның өмір жолын бейнелейтін</w:t>
        <w:br/>
        <w:t>телефильм түсіріліп, жерлестерінің естеліктері «Өлеңде де өмірде</w:t>
        <w:br/>
        <w:t>де Жұбан бүгін» деген атпен жинақ болып жарык көрді.</w:t>
        <w:br/>
        <w:t>47</w:t>
        <w:br/>
        <w:t>Қазақстан Жазушылар Одағының мүшесі, Мемлекеттік</w:t>
        <w:br/>
        <w:t>сыйлықтың негері, қоғам қайраткері, ақын</w:t>
        <w:br/>
        <w:t>Ж.Моллағалиевтың туғанына 90 жыл толуына орай еске алу</w:t>
        <w:br/>
        <w:t>шаралары аясында өткен «Ақын мәртебесі - ел мерейі»</w:t>
        <w:br/>
        <w:t>ғылыми-тәжірибелік конференцияның</w:t>
        <w:br/>
        <w:t>ШЕШІМІ</w:t>
        <w:br/>
        <w:t>Орал қаласы, 1 қазан 2010 жыл</w:t>
        <w:br/>
        <w:t>Жайық өңірінің перзенті, ел тарихында биіктен көрінер ұлы</w:t>
        <w:br/>
        <w:t>тұлға, «қазақпын» деуге ұлтшыл атанудан қорқып, көбі</w:t>
        <w:br/>
        <w:t>жалпақтап. жүретін заманда, «Мен қазақпын» деп жариялап</w:t>
      </w:r>
    </w:p>
    <w:p>
      <w:r>
        <w:t>келген, өмірде де, поэзияда да оңай жол іздемеген, қазақтың</w:t>
        <w:br/>
        <w:t>халық жазушысы, КСРО және Қазақ КСР Мемлекеттік</w:t>
        <w:br/>
        <w:t>сыйлықтарының лауреаты, ақын “ Жұбан Молдағалиевтің</w:t>
        <w:br/>
        <w:t>туғанына биыл 90 жыл толуына орай еске алу шаралары аясында</w:t>
        <w:br/>
        <w:t>өткізілген «Ақын мәртебесі - ел мерейі» тақырыбындағы</w:t>
        <w:br/>
        <w:t>ғылыми-тәжірибелік конферендция/ | жұмысында оқылған</w:t>
        <w:br/>
        <w:t>баяндамалар мен секция отырыстарындағы ой-пікірлерді тыңдай</w:t>
        <w:br/>
        <w:t>келіп мынандай шешім қабылдады:</w:t>
        <w:br/>
        <w:t>1. Ж.Молдағалиев атындағы облыстық кітапхана ақынның</w:t>
        <w:br/>
        <w:t>шығармашылығын насихаттау бағытында жыл сайын дәстүрлі</w:t>
        <w:br/>
        <w:t>«Жұбан оқуларын» одан әрі еткізіп отыруды жыл сайын</w:t>
        <w:br/>
        <w:t>жоспарға енгізу</w:t>
        <w:br/>
        <w:t>2. Кітапханада жасақталған Жұбан бөлмесін жаңа</w:t>
        <w:br/>
        <w:t>экпонаттармен толықтыру.</w:t>
        <w:br/>
        <w:t>3. М.Өтемісов | атындағы БҚМУ-нің Ж.Молдағалиев</w:t>
        <w:br/>
        <w:t>атындағы «Жас қаламгер» бірлестігімен Ж.Молдағалиев</w:t>
        <w:br/>
        <w:t>атындағы облыстық кітапхана тығыз байланыста жұмыс істеу.</w:t>
        <w:br/>
        <w:t>4. Жұбан мұрасын зерттеу бағытында жұмыс істейтін жас</w:t>
        <w:br/>
        <w:t>ғалымдарға ақпараттық-библиографиялық қызмет көрсетуді</w:t>
        <w:br/>
        <w:t>жетілдіру</w:t>
        <w:br/>
        <w:t>5: Облыстық кітапхананың ғаламторындағы сайтында</w:t>
        <w:br/>
        <w:t>Ж.Молдағалиевтың өмірі мен. шығармашылығы туралы</w:t>
        <w:br/>
        <w:t>құжаттардың электронды толық мәтінін берілуі одан әрі</w:t>
        <w:br/>
        <w:t>жалғастыру.</w:t>
        <w:br/>
        <w:t>57</w:t>
        <w:br/>
        <w:t>Күзің -жаз гүл-жазира қысың көктем</w:t>
        <w:br/>
        <w:t>«Қазақтың ұлымын» деп Европада,</w:t>
        <w:br/>
        <w:t>Мен сені көкірегіме қысып өткем,-</w:t>
        <w:br/>
        <w:t>дейді. Бұл әлең 1945 жылы жазылған. Сталиндік ұлы ілімдердің</w:t>
        <w:br/>
        <w:t>лениншіл жолы: жарқырап жатқан тұста «қазақтың ұлымын»</w:t>
        <w:br/>
        <w:t>деп көкірек &gt; керуі астамшылықтың асқаны деп айтпасқа</w:t>
        <w:br/>
        <w:t>болмайды. Нағыз ұлтын сүйген адам осылай демеген де не деуі</w:t>
        <w:br/>
        <w:t>мүмкін! Сөйтіп, ақын астам сөйлей отырып ақыретте де</w:t>
        <w:br/>
        <w:t>айтқанынан қайтпайтындығын аңғартады.</w:t>
        <w:br/>
        <w:t>Ұлтын сүю ұлылықтын белгісі. Бұл да Жұбан жырында. Туған</w:t>
        <w:br/>
        <w:t>жердің түп қазығы да Жұбан жырында. Кіндік қаны тамған жерін</w:t>
        <w:br/>
        <w:t>жырға қосу қай - қай ақынның да ар алдындағы азаматтық</w:t>
        <w:br/>
        <w:t>борышы. болар. Бұл борышты кім қалай түсінеді? Қім қалай</w:t>
        <w:br/>
        <w:t>бағалайды? Ақынның жыр жинағына үңіліп қарасақ 22 жасында</w:t>
        <w:br/>
        <w:t>жазған «Туған елг» деген жырында мынадай жолдар бар:</w:t>
        <w:br/>
        <w:t>Сен есіме түскенде,</w:t>
        <w:br/>
        <w:t>Құшағын анам-ашқандай.</w:t>
        <w:br/>
        <w:t>Жауыма қарсы өшпенде</w:t>
        <w:br/>
        <w:t>Шабамын .жаудан жасқанбай, -деген тіркестер. бүгінгі</w:t>
        <w:br/>
        <w:t>өлшеммен жалаң ұйқас болғанмен жадағай сөз емес. Туған жерге</w:t>
        <w:br/>
        <w:t>деген сағыныш сазы елітеді. Жүрегінен сағыныш саулесі төгіліп,</w:t>
        <w:br/>
        <w:t>жанарынан құйылған жас жауға. қарсы оқ болып шашырайды.</w:t>
        <w:br/>
        <w:t>Туған жер: тылсым. өлке оның қысы да, жазы да жадыңда</w:t>
        <w:br/>
        <w:t>жаңғырып жататыны жаңалық болмасы анық. Демек, Жұбанның</w:t>
        <w:br/>
        <w:t>да туған. жерге қайта-қайта мойын бұра беруі адам өміріндегі</w:t>
        <w:br/>
        <w:t>қасиетті борышқа адалдық деп мойындағанымыз дұрыс. Борышқа</w:t>
        <w:br/>
        <w:t>адал болуды жадағай жалаулатпайды, жан -тәніңе емірене ендіре</w:t>
        <w:br/>
        <w:t>білген. Ал түптеп келгенде туған жердің төсінде қазақ халқың, өз</w:t>
        <w:br/>
        <w:t>туған Отаның, өлең төсегің жатса керек.</w:t>
      </w:r>
    </w:p>
    <w:p>
      <w:r>
        <w:t>Талқанын жаудың шығарған,</w:t>
        <w:br/>
        <w:t>Өжет ері Отанның</w:t>
        <w:br/>
        <w:t>Қаһарлы қайсар қаһарман</w:t>
        <w:br/>
        <w:t>Момышұлы Бауыржан ол да қазақ баласы,-сөйтіп, Исатай, |</w:t>
        <w:br/>
        <w:t>Махамбет, Құрманғазы, ақын Сара, Біржан, Мұхит, кешегі</w:t>
        <w:br/>
        <w:t>күңіренген соғыста өткен Мәлік Ғабдуллин, Төлеу Әбдібеков,</w:t>
        <w:br/>
        <w:t>қазақтың қос жұлдызы - Әлия мен Мәншүк, Төлеген Тоқтаров,</w:t>
        <w:br/>
        <w:t>қазақтың тарлан ақыны Тайыр туралы тереңнен ой қозғауы,</w:t>
        <w:br/>
        <w:t>түптеп келгенде, қазақ халқының рухын асқақтатып адами әлемін</w:t>
        <w:br/>
        <w:t>әлдилеуді мұрат еткен. Қазақтың өткені мен бүгінінде есімі</w:t>
        <w:br/>
        <w:t>52</w:t>
        <w:br/>
        <w:t>туды» деп қырық бет арыз жазған ақсақал драматург болды. Сол</w:t>
        <w:br/>
        <w:t>кісіге Қонаев өзінің тұрған үйін беріп кетіп еді. Жақсылығы</w:t>
        <w:br/>
        <w:t>жамандық боп кайтты-ау-десті жұрт жиналыс тарағанда.</w:t>
        <w:br/>
        <w:t>Жұбан Молдағалиев сөз алғанда зал «қарт солдат не айтар</w:t>
        <w:br/>
        <w:t>дейсің» дегендей сыңай танытқан-ды. Бірақ, сәлден кейін зал</w:t>
        <w:br/>
        <w:t>сілтідей тынып, шыбынның ызыңдағаны білінді.</w:t>
        <w:br/>
        <w:t>«Алаңда қыздарымның шашын жұлып, ұлдарымды</w:t>
        <w:br/>
        <w:t>дубинкамен бастан ұрып, алаң қызыл қанға боялғанын көргенде</w:t>
        <w:br/>
        <w:t>мен - Ұлы Отан соғысының ардагері, окопта мұз төсініп, кар</w:t>
        <w:br/>
        <w:t>жастанған карт солдат, мына сорақы сұмдықты көзіммен</w:t>
        <w:br/>
        <w:t>көргенше сол қанды майданда неге қаза. тауып мәңгі қайтпай</w:t>
        <w:br/>
        <w:t>қалмадым деп өкіндім» деп налығанын естігенде отырғандар</w:t>
        <w:br/>
        <w:t>ақынмен бірге налыды.</w:t>
        <w:br/>
        <w:t>Жұбан ақын көзі тірісінде-ақ аты аңызға айналды. Жалпы</w:t>
        <w:br/>
        <w:t>халық бейбіт күндегі ақынның жасаған ерлігіне тәнті болып,</w:t>
        <w:br/>
        <w:t>басын иді.</w:t>
        <w:br/>
        <w:t>Алайда, халықтың қорғаны болып, қызғыштай қорыған батыр</w:t>
        <w:br/>
        <w:t>ақын жұрттың бәріне бірдей жакты деп айту қиын. Әріптестер</w:t>
        <w:br/>
        <w:t>ішіндегі күншілдер енді жымыскылықпен ақынның атын, атағын</w:t>
        <w:br/>
        <w:t>шығармауға, баспасөз бетін бермеуге жанталасты. Тіпті, шалқар</w:t>
        <w:br/>
        <w:t>шаһар Алматыда ұлы ақын жалғыз калғандай көрінді.</w:t>
        <w:br/>
        <w:t>Жазушылар одағын басқарып жүрген кезінде -жанынан</w:t>
        <w:br/>
        <w:t>қалмайтын жандайшаптардың қалың тобы енді катты сиреді.</w:t>
        <w:br/>
        <w:t>Сондай күндердің бірінде Қазақ теледидары Әдеби-драмалық</w:t>
        <w:br/>
        <w:t>хабарлар бас редакциясының басшысы белгілі ақын, айтыс</w:t>
        <w:br/>
        <w:t>өнерінің айтулы жетекшісі Жүрсін Ермановтың рұқсатымен</w:t>
        <w:br/>
        <w:t>Жұбағаңды өзіне арналған телехабарға шақырып, бір сағаттық</w:t>
        <w:br/>
        <w:t>сұхбат жүргіздім. Дәйім тың, ширақ жүретін, сәнді киініп</w:t>
        <w:br/>
        <w:t>жүретін кербез ағамыз маған біртүрлі шаршаңқы, өңі салыңқы</w:t>
        <w:br/>
        <w:t>көрінді. Бірақ сауалдарыма салиқалы, сабырлы жауап қайтарып,</w:t>
        <w:br/>
        <w:t>көп мәселелерге деген көзқарасын нақты білдіріп отырды. Ол</w:t>
        <w:br/>
        <w:t>хабар қазірде Қазақ теледидарының алтын қорында сақтаулы.</w:t>
        <w:br/>
        <w:t>Бір қарағанда Жұбағаң сұсты, салқын адам сияқты көрінетіні</w:t>
        <w:br/>
        <w:t>рас. Алайда, сөйлесе келе, сырласа келе оның жаны жарқырап,</w:t>
        <w:br/>
        <w:t>ашыла түсетін. Және достыққа адал, берік адам еді. Әлі есімде,</w:t>
        <w:br/>
        <w:t>сол кезде Жоғарғы кеңестегі жұмысынан босап қалған, қазақ</w:t>
        <w:br/>
        <w:t>детективінің атасы Кемел Токаевты, сондай-ақ көрнекті прозаик</w:t>
        <w:br/>
        <w:t>Бердібек Соқпақбаевты Одаққа жұмысқа тартып, қамқорлық</w:t>
        <w:br/>
        <w:t>жасағанын ақын ағаның асыл қасиеті деп білемін.</w:t>
        <w:br/>
        <w:t>ЕП</w:t>
      </w:r>
    </w:p>
    <w:p>
      <w:r>
        <w:t>Ақын Жұбан Молдағалиев артына мәңгі өшпес рухани мұра</w:t>
        <w:br/>
        <w:t>қалдырды. Оның “поэмалары мен өлеңдері екі. том болып</w:t>
        <w:br/>
        <w:t>Оралдағы «Дастан» баспасы арқылы басылып, облыстағы барлық</w:t>
        <w:br/>
        <w:t>кітапханалар мен мектептерге таратылды. Халықаралық ғылыми-</w:t>
        <w:br/>
        <w:t>практикалық конференция оздырылып, ақындар айтысы</w:t>
        <w:br/>
        <w:t>өткізілді.</w:t>
        <w:br/>
        <w:t>Сол кезде ақынды еске алу шараларына қатысқан белгілі</w:t>
        <w:br/>
        <w:t>ақын Темірхан Медетбек орынды атап көрсеткендей, Ақ</w:t>
        <w:br/>
        <w:t>Жайықтағы ақын тойы үлгі-өнеге боларлық, айтып жүрерлік</w:t>
        <w:br/>
        <w:t>сәтті белгілерімен есте қалды.</w:t>
        <w:br/>
        <w:t>Жұбан шығармаларын баспадан шығару тек сол жылмен</w:t>
        <w:br/>
        <w:t>шектеліп қалған жоқ. Өткен жылы облыс әкімінің қолдауымен</w:t>
        <w:br/>
        <w:t>Жайық өңірінің 10 ақын-жазушысының «Акжайық қаламгерлері»</w:t>
        <w:br/>
        <w:t>сериясымен жарыққа шыққан әдебиеттердің алды болып Жұбан</w:t>
        <w:br/>
        <w:t>ағамыздың шығармалары «Мен-қазақпын» деген атпен жарыққа</w:t>
        <w:br/>
        <w:t>шықты.</w:t>
        <w:br/>
        <w:t>Жұбан елінде, яғни Сайқұдық ауылында ақынға арнап «Тау</w:t>
        <w:br/>
        <w:t>тұғыры» орнатылса, аудан орталығы Ақжайықта ақынның толық</w:t>
        <w:br/>
        <w:t>бейнесі берілген ескерткіш орнатылды. Кеше ғана ақынның</w:t>
        <w:br/>
        <w:t>туған жерінде еске алу шаралары өткізіліп, сол елдің халқы үшін</w:t>
        <w:br/>
        <w:t>Сайқұдық дүр сілкініп, Ақжайық арқаланған күн болды.</w:t>
        <w:br/>
        <w:t>Облыстық Халық шығармашылығы орталығының</w:t>
        <w:br/>
        <w:t>ұйымдастыруымен Жұбан Молдағалиевтың туғанына 90 жыл</w:t>
        <w:br/>
        <w:t>толуына арналған еске алу шаралары аясында жас жазба</w:t>
        <w:br/>
        <w:t>ақындардың арасында «Жайықтың Жұбаны» тақырыбында жыр-</w:t>
        <w:br/>
        <w:t>мүшәйрасын оздырса, бүгін кешке «Жыр-қыраны»</w:t>
        <w:br/>
        <w:t>тақырыбында поэтикалық кеш өткізбекші.</w:t>
        <w:br/>
        <w:t>Он жыл бойы Жұбан Молдағалиев атындағы Батыс Қазақстан</w:t>
        <w:br/>
        <w:t>облыстық ғылыми-әмбебап кітапханасының ұйымдастыруымен</w:t>
        <w:br/>
        <w:t>Жұбан Молдағалиевтың ұрпағына қалдырған мол мұрасын</w:t>
        <w:br/>
        <w:t>оқырмандар арасында кеңінен насихаттау максатында жыл сайын</w:t>
        <w:br/>
        <w:t>ақынның туған күніне орай дәстүрлі «Жұбан оқулары»</w:t>
        <w:br/>
        <w:t>оздырылады. Осы жылдар ішінде Жұбан жырларын оқуға 500-ге</w:t>
        <w:br/>
        <w:t>тарта әр-түрлі жастағы оқырмандармен бірге , тілі бөлек, тілегі</w:t>
        <w:br/>
        <w:t>бір өзге ұлт әкілдері де қатысты. )</w:t>
        <w:br/>
        <w:t>Биыл бұл байқау оныншы рет өткізілуде. Байқаудың аясы</w:t>
        <w:br/>
        <w:t>жылдан-жылға үлкейіп келеді. Мұның өзі Жұбан Молдағалиев</w:t>
        <w:br/>
        <w:t>жырларының өміршеңдігін көрсетеді.</w:t>
        <w:br/>
        <w:t>ҮС</w:t>
        <w:br/>
        <w:t>«Абай жолы» мен «Мен қазақпынның» арасында тартылыс</w:t>
        <w:br/>
        <w:t>күшіндей. білінетін бірліктің барлығы аян. Әуезовтей ұлы</w:t>
        <w:br/>
        <w:t>дарынды тұлғаның Молдағалиевтей жыр тұғыры болуы заңды</w:t>
        <w:br/>
        <w:t>құбылыс. Сөзіме көптеген дәлелдер келтіруге болады. Бірақ оны</w:t>
        <w:br/>
        <w:t>кейінге қалдырып-тұрмын.</w:t>
        <w:br/>
        <w:t>Ақынның туған елі туралы толғаныстары үлкен топтама. Ол</w:t>
        <w:br/>
        <w:t>күллі қазақ әлемімен тұтасып келеді. Баласы бар данасы бар,</w:t>
        <w:br/>
        <w:t>Жайығы бар жазығы бар, жаңасы бар жасығы бар, каласы бар</w:t>
        <w:br/>
        <w:t>даласы бар; аңы бар ағашы бар - бәрі-бәрі бірігіп келгенде -</w:t>
        <w:br/>
        <w:t>Жұбанның жерұйығы. Осы жерұйықта казақ деген ұлттың</w:t>
      </w:r>
    </w:p>
    <w:p>
      <w:r>
        <w:t>ұлаңғайыр өніп - өскен ізі, қуаныш - қайғысы жатыр. Сан ғасыр</w:t>
        <w:br/>
        <w:t>тарихтың көне беттерінде көмескі із сақталса - ол қазақтың ізі.</w:t>
        <w:br/>
        <w:t>Қобыз сарынының қоңыр үнінде, домбыраның күмбірінде үн</w:t>
        <w:br/>
        <w:t>сақталса - ол қазақтың үні. Сәйтіп, жер- анада ізі қалған. Күннен</w:t>
        <w:br/>
        <w:t>жарық, айдан сәуле тараса нұрына алақан тосқан да қазақ. Соның</w:t>
        <w:br/>
        <w:t>бәрі кейінгі ұрпақ үшін, адам үшін. )</w:t>
        <w:br/>
        <w:t>Отырғыза кетейік ақ шыбықты,</w:t>
        <w:br/>
        <w:t>Терек өссін ақ балтыр,ак шұлықты.</w:t>
        <w:br/>
        <w:t>Біз болмасақ қызығын ұрпақ көрсін,</w:t>
        <w:br/>
        <w:t>Қызғанбайық адамнан жақсылықты,</w:t>
        <w:br/>
        <w:t>-деп жан сырын жария етеді.</w:t>
        <w:br/>
        <w:t>Қатпар-қатпар қалың, жазылмаған тарихтың жыры, еңселі</w:t>
        <w:br/>
        <w:t>елдіктің естісі; кезіндегі кемдіктің де көрінісі болған - қазақ.</w:t>
        <w:br/>
        <w:t>Қазағы - қазынасы, казағы- маңдай тірер қазығы. Қуанышы да</w:t>
        <w:br/>
        <w:t>қазақ, қайғысы да қазақ. Батырлықтың да үлгісіне лайық қазақ.</w:t>
        <w:br/>
        <w:t>Даналықтың да, балалықтың да аясына сыйымды қазақ.</w:t>
        <w:br/>
        <w:t>Жалтаңдайтын “да қазақ, талтаңдайтын да қазақ. Қит еткенге</w:t>
        <w:br/>
        <w:t>қызынатын да қазақ, бұлт еткенге бұзылатын да қазақ. Беруден</w:t>
        <w:br/>
        <w:t>алдына адам салмайтын да қазақ. Бүлінгеннен бүлдіргі алмайтын</w:t>
        <w:br/>
        <w:t>да қазақ. Көрінгенге көңілшек те қазақ, етектегіге еріншек те</w:t>
        <w:br/>
        <w:t>казақ. Буынсыз жерге пышак салатын да қазақ. Сұрағанын</w:t>
        <w:br/>
        <w:t>алатын да қазақ. Жері үшін тірескен де қазақ. Желтоқсанда</w:t>
        <w:br/>
        <w:t>күрескен де қазақ. Айтқаныңды құп алатын да қазақ. Жұбан айтса</w:t>
        <w:br/>
        <w:t>жұбанатын да қазақ. Сөйтіп, абырой намыстың отын іздесең</w:t>
        <w:br/>
        <w:t>қазақтан ізде, Жұбаннан ізде.</w:t>
        <w:br/>
        <w:t>Абыройын аршып жан даттатпайды,</w:t>
        <w:br/>
        <w:t>Жұдырығы жылдамға жат батпайды.</w:t>
        <w:br/>
        <w:t>Жығылу да күштіден күрес заңы</w:t>
        <w:br/>
        <w:t>Қазақ бірақ басыннан аттатпайды.</w:t>
        <w:br/>
        <w:t>55</w:t>
        <w:br/>
        <w:t>Бірі сұйқылт, біреуі сұғанақ тым, -</w:t>
        <w:br/>
        <w:t>десе, кей жерде</w:t>
        <w:br/>
        <w:t>Даяшымын байекпін, ең кішімін,</w:t>
        <w:br/>
        <w:t>Демесе кім «мен тақсыр,мен күштімін.»</w:t>
        <w:br/>
        <w:t>Шоқпар боп та шекеме тимеген жоқ,</w:t>
        <w:br/>
        <w:t>Жомарттығым, аңқылдақ сенгіштігім,-</w:t>
        <w:br/>
        <w:t>солай жалғасып кете береді.</w:t>
        <w:br/>
        <w:t>Жұбанның «Мен қазақпын» поэмасы көптеген шет ел</w:t>
        <w:br/>
        <w:t>тілдеріне аударылды. Олардың да сүйсініп оқитын, туған жерін,</w:t>
        <w:br/>
        <w:t>халқын мақтан етудің ғажайып туындысы - үлгісіне айналды.</w:t>
        <w:br/>
        <w:t>Дегенмен де «Мен өзбекпін », «Мен грузинмін» деп</w:t>
        <w:br/>
        <w:t>шаттанғандары болғанмен де дәл Жұбандай түпкі мақсаттарын</w:t>
        <w:br/>
        <w:t>айқындауға келгенде әр текті саясат ұстанды. Дара - дана</w:t>
        <w:br/>
        <w:t>суреткерлер әліптің артына қараса керек. Сананы сығымдаған,</w:t>
        <w:br/>
        <w:t>тіліңді тістеп сөйлейтін заман туды. Әсіресе, аз ұлттардың</w:t>
        <w:br/>
        <w:t>алмағайып саясаттың құрбандығына шалынуы әп-сәтте - ақ</w:t>
        <w:br/>
        <w:t>болатын. Ал, Жұбан дастанының астары ешқандай күдік</w:t>
        <w:br/>
        <w:t>тудырмайтын еді. Осы дастандағы арасында шумақ жоқ мына</w:t>
        <w:br/>
        <w:t>сегіз тармаққа көз жүгіртіп, ой салып қаралықшы.</w:t>
        <w:br/>
        <w:t>Соң оқыдым, талайдан бұрын ұқтым,</w:t>
      </w:r>
    </w:p>
    <w:p>
      <w:r>
        <w:t>Түннен күнге күрт басып бұрылыппын.</w:t>
        <w:br/>
        <w:t>Бір бөлшегі болғаным қандай бақыт,</w:t>
        <w:br/>
        <w:t>Россиядай, Лениндей ұлылықтың !</w:t>
        <w:br/>
        <w:t>-дей келіп, әп - сәтте айналып түседі.</w:t>
        <w:br/>
        <w:t>Ал бүгін ше ? Бүгін мен азаматпын,</w:t>
        <w:br/>
        <w:t>Жаза алатын, ғылымды қаза алатын.</w:t>
        <w:br/>
        <w:t>Жаза алатын дүниелік дастандарды</w:t>
        <w:br/>
        <w:t>Жаза алатын тарихқа қазақ атын,-</w:t>
        <w:br/>
        <w:t>деп түпкі мақсатына бір-ақ секіреді. Ғажап ! Қалай</w:t>
        <w:br/>
        <w:t>қызымырлансаң да ілігер ілік таппайсың. Сүрінетін жерге</w:t>
        <w:br/>
        <w:t>келгенде лып етіп қарғып әтер арғымақтың әккі қимылдары көз</w:t>
        <w:br/>
        <w:t>алдыңнан өтеді. Ал мұндай . сақтықпен айтылған сан</w:t>
        <w:br/>
        <w:t>шумақтардан санамалап біраз мысалдар келтіруге болады.</w:t>
        <w:br/>
        <w:t>Ақын осы «Мен қазақпын» поэмасында қазақтық</w:t>
        <w:br/>
        <w:t>қалпымыздың қазанында қайнаған бүкіл мінез - құлқымыз, әдет -</w:t>
        <w:br/>
        <w:t>ғұрпымыз, салт - дәстүріміз төңірегінде терең ой тербете білген.</w:t>
        <w:br/>
        <w:t>М.Әуезовтың «Абай жолы» эпопеясында суреткерлік қалып қара</w:t>
        <w:br/>
        <w:t>сөзін құдыретіне табындырып әкетсе, осы поэмада жыр тілі</w:t>
        <w:br/>
        <w:t>ұлтымыздың болмыс - бітімін тағы да жайып салады. Демек,</w:t>
        <w:br/>
        <w:t>54</w:t>
        <w:br/>
        <w:t>докторы, Жәңгірхан атындағы Батыс Қазақстан. Мемлекеттік</w:t>
        <w:br/>
        <w:t>аграрлық - техникалық университетінің кафедра меңгерушісі</w:t>
        <w:br/>
        <w:t>Абат Сатыбайұлы Қыдыршаев ашып, «Танымдық тағылымы мол</w:t>
        <w:br/>
        <w:t>туынды» тақырыбында кітап туралы баяндама жасады. Бұдан</w:t>
        <w:br/>
        <w:t>кейін сөз алған облыс әкімінің кеңесшісі, республикалық</w:t>
        <w:br/>
        <w:t>дәрежедегі. зейнеткер . Б.Жұмағалиев, журналист, Жұбан</w:t>
        <w:br/>
        <w:t>Молдағалиевтің шығармашылығын терең білетін. Б.Қуатов,</w:t>
        <w:br/>
        <w:t>зиялы қауым өкілдері Ә.Нұрғалиев, Қ.Тұрашев, Ғ.Хаймулдин т.б</w:t>
        <w:br/>
        <w:t>пікір айтса, жас ғалым, әдебиетші А.Ахметұлы кітаптың келер</w:t>
        <w:br/>
        <w:t>ұрпақ үшін құндылығына тоқталды. Сондай-ақ кеште «Жұбан</w:t>
        <w:br/>
        <w:t>оқуларының» . жүлдегерлері ., студенттер Х.Ғабсаттар мен</w:t>
        <w:br/>
        <w:t>Б.Зинешов «Мен - қазақпын» поэмасынан үзінді оқыды. «Жыры-</w:t>
        <w:br/>
        <w:t>інжу, рухы-биік “ Жұбан ақын» тақырыбында кітап. көрмесі</w:t>
        <w:br/>
        <w:t>жасақталып, кітап мазмұны бойынша слайд көрсетілді.</w:t>
        <w:br/>
        <w:t>Осындай -шара “Ақжайық аудандық кітапханасының</w:t>
        <w:br/>
        <w:t>ұйымдастыруымен жерлесіміз, ақиық ақын Ж.Молдағалиевтың</w:t>
        <w:br/>
        <w:t>90 жылдығына орай жарық көрген Жұбантанушы Ж.Ақбайдың</w:t>
        <w:br/>
        <w:t>«Жұбан: Мен - қазақпын, биікпін, ерікті ұлмын» және</w:t>
        <w:br/>
        <w:t>Б.Есқалиевтің редакторлығымен аудан көлемінде шыққан</w:t>
        <w:br/>
        <w:t>«Жайықтың Жұбаны» кітаптарының тұсаукесері өткізілді.</w:t>
        <w:br/>
        <w:t>М.Әуезов атындағы ОЖББ мектептің мәжіліс залында өткен</w:t>
        <w:br/>
        <w:t>айтулы шараға аудан әкімі А.Иманғалиев, аудан әкімінің</w:t>
        <w:br/>
        <w:t>орынбасары. | М.Жұматова аудан әкімінің орынбасары</w:t>
        <w:br/>
        <w:t>Б.Хайруллин, аудан әкімінің орынбасары Н.Рақымжанов,</w:t>
        <w:br/>
        <w:t>өлкетанушы Ж.Ақбай, Жәңгір хан атын. БҚТУ ұстазы, ғылым</w:t>
        <w:br/>
        <w:t>докторы А.Қыдыршаев, аудандық «Нұр Отан» ХДП филиалы</w:t>
        <w:br/>
        <w:t>төрағасының орынбасары С.Аймұқашев, аудандық мәслихат</w:t>
        <w:br/>
        <w:t>хатшысы Д.Жақсыбаев, сондай-ақ аудандағы білім ошақтары мен</w:t>
        <w:br/>
        <w:t>барлық мекеме басшылары, он сегіз округ кітапханаларының</w:t>
        <w:br/>
        <w:t>меңгерушілері мен аудандық кітапхананың кітапханашылары,</w:t>
      </w:r>
    </w:p>
    <w:p>
      <w:r>
        <w:t>«Муза» ШОО мүшелері қатынасты.</w:t>
        <w:br/>
        <w:t>Акция аясындағы шараларды өткізу Облыстық көзі көрмейтін</w:t>
        <w:br/>
        <w:t>және нашар көретін азаматтарының кітапханасы да тыс қалған</w:t>
        <w:br/>
        <w:t>жоқ. «Бір ел-бір кітап» акциясы аясында ұсынылып отырған</w:t>
        <w:br/>
        <w:t>шығарманы кеңінен зағип оқырмандар арасында дәріптеу</w:t>
        <w:br/>
        <w:t>мақсатында Жұбан Молдағалиевтың «Мен - қазақпын» атты</w:t>
        <w:br/>
        <w:t>поэмасын дауыстап оқу ұйымдастырылды. Зағип оқырмандар</w:t>
        <w:br/>
        <w:t>үшін «Мен - қазақпын» поэмасы бедерлі-нүктелі каріп түрінде</w:t>
        <w:br/>
        <w:t>басылып шығарылып, оқырман қауым назарына ұсынылды.</w:t>
        <w:br/>
        <w:t>б</w:t>
        <w:br/>
        <w:t>Көлемі 4,7. Таралымы 100 дана. Офсет қағазы.</w:t>
        <w:br/>
        <w:t>Тапсырыс 9 13. Бағасы келісім бойынша.</w:t>
        <w:br/>
        <w:t>М. Өтемісов атындағы Батыс Қазақстан мемлекеттік</w:t>
        <w:br/>
        <w:t>университетінің баспа орталығы</w:t>
        <w:br/>
        <w:t>Орал қаласы, Сарайшық көшегі, 34. тел.: 50-76-52</w:t>
        <w:br/>
        <w:t>“Бір ел - бір кітап” акциясы аясында Жұбан Молдағалиевтың</w:t>
        <w:br/>
        <w:t>«Мен-қазақпын» поэмасын оқуға облыста 480-ге тарта түрлі</w:t>
        <w:br/>
        <w:t>шаралар өтіп, оған 10500-ге жуық оқырман қатысты. Мұның өзі</w:t>
        <w:br/>
        <w:t>елімізде тәртінші рет өткізілген Акция кітап оқитын оқырман</w:t>
        <w:br/>
        <w:t>қатарын көбейтуде өз нәтижесін бере бастағанының айғағы.</w:t>
        <w:br/>
        <w:t>Жұбан шығармашылығын насихаттау үшін кітапханашыларға</w:t>
        <w:br/>
        <w:t>көмек ретінде «Қазақ өлеңінің жырдариясы» атты</w:t>
        <w:br/>
        <w:t>библиографиялық құралды және «Қас-қағым сәт» фото-суреттер</w:t>
        <w:br/>
        <w:t>жинағын облыстық кітапхана дайындады.</w:t>
        <w:br/>
        <w:t>%м</w:t>
        <w:br/>
        <w:t>МАЗМҰНЫ</w:t>
        <w:br/>
        <w:t>ҚҰРАСТЫРУШЫДАН .../.220мл222222.2.Һ......0000000000ыыЫ 3</w:t>
        <w:br/>
        <w:t>ҚҰТТЫҚТАУ СӨЗ</w:t>
        <w:br/>
        <w:t>С.К.Сүлеймен;ыбвезсоововелононигавиагиянинненыненынненен 5</w:t>
        <w:br/>
        <w:t>АДАМЗАТТЫҢ ЖҰБАНЫ- ҰЛТТЫҚ</w:t>
        <w:br/>
        <w:t>РУХТЫҢ ЖЫРШЫСЫ</w:t>
        <w:br/>
        <w:t>С.Ғ.Шарабасон............2......2.....м..2.2.... 7</w:t>
        <w:br/>
        <w:t>ОҚИТЫН ЕЛ- ОЗЫҚ ЕЛ</w:t>
        <w:br/>
        <w:t>М.Б.Валиулина ....22.2222.... ыы ыыыыыыыыыыыыыыыы 12</w:t>
        <w:br/>
        <w:t>ЖҰБАН ЖЫРЛАРЫНДАҒЫ ФИЛОСОФИЯЛЫҚ</w:t>
        <w:br/>
        <w:t>ИІРІМДЕР</w:t>
        <w:br/>
        <w:t>Т.Х.Рысқалиевн ..........м4221.1.. кенен ннен ннен нмтентинннн нымен 17</w:t>
        <w:br/>
        <w:t>ЖҰБАН ЖЫРЛАРЫНДАҒЫ ӘЙЕЛ-АНА ОБРАЗЫ</w:t>
        <w:br/>
        <w:t>А.Бақтыгереева............2.0.4.424.0б0б ааа алалы лы алыаыыыыаыыыыыыыыыыыылыыыыыыы 27</w:t>
        <w:br/>
        <w:t>ЖҰБАН ТҰЛҒАСЫ ПАТРИОТТЫҚТЫҢ ҮЛГІСІ</w:t>
        <w:br/>
        <w:t>Қ.Жұмағалиев............ тұрағы уы танауы</w:t>
      </w:r>
    </w:p>
    <w:p>
      <w:r>
        <w:t>Ж.МОЛДАҒ АЛИЕВ ӨЛЕҢДЕРІНДЕГІ АҚЫНДЫҚ,</w:t>
        <w:br/>
        <w:t>«МЕН» ТАБИҒАТЫ</w:t>
        <w:br/>
        <w:t>Р.Б.Сұлтанғалиевя:сәсоосаниолемиринеенеринааылырына 43</w:t>
        <w:br/>
        <w:t>ЖҰБАН ЖЫРЛАРЫ - ҰЛТ МӘДЕНИТІНІҢ ТІРЕГІ</w:t>
        <w:br/>
        <w:t>А.Т.Батырханов......м.0м222222..2.Һ...120000.005:0000ыыыыыЫЫЫ 47</w:t>
        <w:br/>
        <w:t>ЖҰБАН ЖЫРЛАРЫНДАҒЫ ҰЛТТЫҚ БЕЙНЕНІҢ</w:t>
        <w:br/>
        <w:t>ҚАЛЫПТАСУЫ</w:t>
        <w:br/>
        <w:t>Т.Жазықйбай;;: ене нас гео кениділетитеква некеден е тен ендн ны</w:t>
        <w:br/>
        <w:t>КОНФЕРЕНЦИЯ ҚОРТЫНДЫСЫ</w:t>
        <w:br/>
        <w:t>КОНФЕРЕНЦИЯНЫҢ БАҒДАРЛАМАСЫ. ..</w:t>
        <w:br/>
        <w:t>«БІР ЕЛ-БІР КІТАП» аАСЦИЯСЫНЫҢ ҚОРЫТЫНДЫСЫ......... 60</w:t>
        <w:br/>
        <w:t>75</w:t>
        <w:br/>
        <w:t>қорқамыз ба, қалай өзі ?! Оның сонау жылдары -« Мен-</w:t>
        <w:br/>
        <w:t>қазақпын!» деп айдай әлемге -жар салуының өзі төтен ерлік.)</w:t>
        <w:br/>
        <w:t>Меніңше, оның есімі «Халық Қаһарманына» әбден лайық. Бұл-</w:t>
        <w:br/>
        <w:t>енді келешек ұрпақты еншісіне тиер іс. Жұбан атындағы ауыл</w:t>
        <w:br/>
        <w:t>мектеп тек. Ақ Жайық өңірінде емес, Астана мен Алматыда да</w:t>
        <w:br/>
        <w:t>жарқырап тұруы тиіс.</w:t>
        <w:br/>
        <w:t>«Оқитын ел - озық ел» тақырыбында баяндама жасаған</w:t>
        <w:br/>
        <w:t>Қазақстан Республикасы Ұлттық академиялық кітапханасының</w:t>
        <w:br/>
        <w:t>ғылыми - талдау Орталығының жетекшісі Маржан Валиулина</w:t>
        <w:br/>
        <w:t>баяндама жасап, «Бір ел - бір кітап» акциясының</w:t>
        <w:br/>
        <w:t>маңыздылығына, Жұбан ағамыздың «Мен-қазақпын» поэмасын</w:t>
        <w:br/>
        <w:t>ел болып оқуға таңдалуының мәніне тереңірек токталды.</w:t>
        <w:br/>
        <w:t>Конференцияда соңдай-ақ- өзге де баяндамалар тыңдалды</w:t>
        <w:br/>
        <w:t>Бұдан басқа жиын барысында ақынның өмірі мен</w:t>
        <w:br/>
        <w:t>шығармашылығына қатысты түрлі суреттерден слайд көрсетілді.</w:t>
        <w:br/>
        <w:t>Конференция / жұмысы «Жұбантану-өркениеттің шыңы»</w:t>
        <w:br/>
        <w:t>тақырыбындағы секциялық отырыспен - жалғасты. Секцияда</w:t>
        <w:br/>
        <w:t>кітап оқу проблемасы мен Жұбан шығармашылығының зерттелуі</w:t>
        <w:br/>
        <w:t>туралы ҚР Ұлттық академиялық кітапхана қызметкерлері</w:t>
        <w:br/>
        <w:t>Б.Қарақыз, М.Валиулина, ҚР кітапханалар қауымдастығының</w:t>
        <w:br/>
        <w:t>төрайымы Р.А.Бердіғалиева, М.Өтемісов атындағы БҚМУ-нің</w:t>
        <w:br/>
        <w:t>магистрант-оқытушысы А.Ахметұлы, Жұбанның замандасы</w:t>
        <w:br/>
        <w:t>С.Пұсырманов, Ақжайық, Шыңғырлау аудандық</w:t>
        <w:br/>
        <w:t>кітапханаларының директорлары Р.Мусағалиева мен</w:t>
        <w:br/>
        <w:t>Г.Қуанаевалар өз пікірлерін білдірді. Конференция жұмысының</w:t>
        <w:br/>
        <w:t>қортындысы бойынша арнайы шешім қабылданды.</w:t>
        <w:br/>
        <w:t>Конференцияны &gt; және «Бір ел-бір кітап» акциясын</w:t>
        <w:br/>
        <w:t>ұйымдастырудағы белсенділікте) үшін бір топ облыс</w:t>
        <w:br/>
        <w:t>кітапханашылары ҚР Ұлттық академиялық кітапханасы мен ҚР</w:t>
        <w:br/>
        <w:t>кітапханалар қауымдастығының Алғыс хаттарымен</w:t>
        <w:br/>
        <w:t>марапатталды.</w:t>
        <w:br/>
        <w:t>Сондай-ак, Жұбан шығармаларын оқырмандар арасында</w:t>
        <w:br/>
        <w:t>насихаттауда облыс кітапханашылар. арасында «Ел жадынан</w:t>
        <w:br/>
        <w:t>өшпейді - Жұбан ақын» атты әдістемелік. құралдар байқауы</w:t>
        <w:br/>
        <w:t>ұйымдастырылған болатын. Бұл байқаудың мақсаты Жұбан</w:t>
        <w:br/>
        <w:t>шығармаларын насихаттау, түрлі көпшілік шаралардың жаңа</w:t>
        <w:br/>
        <w:t>бағыттағы. жобасын енгізу, кітапханашылардың кәсіби</w:t>
        <w:br/>
        <w:t>шеберліктерін шыңдау.</w:t>
        <w:br/>
        <w:t>71</w:t>
      </w:r>
    </w:p>
    <w:p>
      <w:r>
        <w:t>Сонымен қатар «Жыр шұғыласы» Жұбан. Молдағалиевтың</w:t>
        <w:br/>
        <w:t>туғанына 90 жыл толуына орай ақын өлеңдерін мәнерлеп оқудан</w:t>
        <w:br/>
        <w:t>байқау зағип оқырмандардың қатынасуымен өткізілді.</w:t>
        <w:br/>
        <w:t>Байқаудың бірінші бөлімі Батыс өңіріне терең танымал,</w:t>
        <w:br/>
        <w:t>Жұбанды дүниеге келтірген киелі. топырақ - Тайпақ өңірінде</w:t>
        <w:br/>
        <w:t>туып-өскен ақын жайлы сыр шерту үшін Жұбан ақынның көзін</w:t>
        <w:br/>
        <w:t>көрген жерлесі, інісіндей сырлас болған, қалың көпшілікке</w:t>
        <w:br/>
        <w:t>танымал журналист Қуатов Базарғалимен кездесу өткізіліп,</w:t>
        <w:br/>
        <w:t>Екінші бөлімі Жұбан ақын өлеңдерін мәнерлеп оқудан байқаумен</w:t>
        <w:br/>
        <w:t>жалғасты. Байқауға 11 үміткер қатысты. Байқау қорытындысы</w:t>
        <w:br/>
        <w:t>бойынша жеңімпаздарға жүлделі 1-Ш орындар мен ынталандыру</w:t>
        <w:br/>
        <w:t>сыйлықтары тапсырылды. Жұбан: Молдағалиев өлеңдерін</w:t>
        <w:br/>
        <w:t>мәнерлеп оқудың ең үздік шебері»- бас жүлде - «Гран- При»</w:t>
        <w:br/>
        <w:t>жүлдесі кітапхананың зағип оқырманы .Рая Мукашеваға Жұбан</w:t>
        <w:br/>
        <w:t>Молдағалиев атындағы облыстық ғылыми-әмбебап кітапханасы</w:t>
        <w:br/>
        <w:t>директор орынбасары С.Кенжебаева тапсырды.</w:t>
        <w:br/>
        <w:t>Аудандарда өткізілген шараларға. тоқталатын болсақ. Бөкей</w:t>
        <w:br/>
        <w:t>орда ауданына қарасты ОКЖ-дегі аудандық кітапхана, Тайғара,</w:t>
        <w:br/>
        <w:t>Кеной, Жамбыл, Көктерек ауылдық кітапханалары кәсіптік</w:t>
        <w:br/>
        <w:t>лицей және мектеп оқушылары арасында «Мен - қазақпын»</w:t>
        <w:br/>
        <w:t>позмасын мәнерлеп оқудан сайыс өткізсе, Орда, (Саралжын,</w:t>
        <w:br/>
        <w:t>Мұратсай, Искра, Бисен ауылдық кітапханалары «Қазақ өлеңінің</w:t>
        <w:br/>
        <w:t>жырдариясы», «Ақын мәртебесі - ел мерейі», «Жүректе жарқын</w:t>
        <w:br/>
        <w:t>бейнесі» . тақырыптарында кітап көрмелерін ұйымдастыры,</w:t>
        <w:br/>
        <w:t>«Өлмес өмір-өшпес жыр» тақырыптық кеш, «Тұлғалы ақын»</w:t>
        <w:br/>
        <w:t>әңгіме, «Жұбан оқулары кітапханада» апталық, «Жыр шұғыласы»</w:t>
        <w:br/>
        <w:t>поэзия кеші, «Жұбан жыры тербетеді» сайыс кештерін өткізіп,</w:t>
        <w:br/>
        <w:t>«Қазақ өлеңінің жырдариясы» папка, картотека жинақтап ,</w:t>
        <w:br/>
        <w:t>әдебиеттеріне шолу өткізді.</w:t>
        <w:br/>
        <w:t>Бөрлі ауданындағы барлық кітапханаларда акция бойынша</w:t>
        <w:br/>
        <w:t>кітап көрмелері жасақталды. «Өргелең өмір өшпес өнеге» атты</w:t>
        <w:br/>
        <w:t>кітап көрмесі Жарсуат, Пугачев ауылдық кітапханаларда</w:t>
        <w:br/>
        <w:t>жасақталса, «Қазақ елі - Жұбанды оқимыз» Аралтал ауылдық</w:t>
        <w:br/>
        <w:t>кітапханасында, «Халық поэзиясының алыбы» Қызылтал</w:t>
        <w:br/>
        <w:t>ауылдық кітапханасында ұйымдастырылып, библиографиялық</w:t>
        <w:br/>
        <w:t>шолу жасалды. Бөрлі жерінің жергілікті ақындарымен</w:t>
        <w:br/>
        <w:t>Ж.Молдағалиевтың мерейтойына -арналған еске алу кеші</w:t>
        <w:br/>
        <w:t>14 мамырда аудандық кітапханада оздырылды. Іс-шараға Хә4</w:t>
        <w:br/>
        <w:t>мектептің 9-11 сынып оқушылары қатысып, Акдәулетова Жанар,</w:t>
        <w:br/>
        <w:t>62</w:t>
        <w:br/>
        <w:t>жазылды. «Бір ел - бір кітап» акциясын насихаттау ауылдық</w:t>
        <w:br/>
        <w:t>кітапханаларда өз жалғасын тапты.</w:t>
        <w:br/>
        <w:t>Жәнібек аудандық орталықтандырылған кітапхана жүйесіне</w:t>
        <w:br/>
        <w:t>қарасты кітапханаларда «Жыр алыбы Жұбан» көлемді көрмелер</w:t>
        <w:br/>
        <w:t>жасақталып, шолулар жасалды. Тау ауылдық кітапханасында</w:t>
        <w:br/>
        <w:t>«Жұбан ақын - мәңгі тұлға», Ақоба ауылдық кітапханасында</w:t>
        <w:br/>
        <w:t>«Жыр арқауы - Жұбан», Қамысты ауылдық кітапханасында</w:t>
        <w:br/>
        <w:t>«Ақынға қарап елін таны», Борсы ауылдық кітапханасында</w:t>
        <w:br/>
        <w:t>«Жұбан жыры болашаққа барады, намыс отын жүректерде</w:t>
        <w:br/>
        <w:t>жандырып» т.б шаралар әтті )</w:t>
      </w:r>
    </w:p>
    <w:p>
      <w:r>
        <w:t>Аудандық балалар кітапханасының ұйымдастыруымен</w:t>
        <w:br/>
        <w:t>«Балдәурен» демалыс лагерінде «Мен - қазақпын, желдей еркін,</w:t>
        <w:br/>
        <w:t>түздей кең таңдай азат!» атты поэзиялық кеді оздырылды.</w:t>
        <w:br/>
        <w:t>Кештің мақсаты: Жұбан Молдағалиевтың өмірі мен</w:t>
        <w:br/>
        <w:t>тағылымдарын тану, ақын бейнесі арқылы ұлтжандылыққа, елін,</w:t>
        <w:br/>
        <w:t>жерін, туған отбасын сүюге тәрбиелеу. Кеш барысында ақынның</w:t>
        <w:br/>
        <w:t>өміріне,шығармашылығына тоқталып, ақын қаламынан «Нұрлы</w:t>
        <w:br/>
        <w:t>жол», «Қиял қанаты», «Қызыл галстук», «Мен - қазақпын»,</w:t>
        <w:br/>
        <w:t>«Айттым сәлем», «Жесір тағдыры», «Байкоңыр баспалдактары»</w:t>
        <w:br/>
        <w:t>т.б өлеңдерін оқырмандар оқыды:</w:t>
        <w:br/>
        <w:t>Акция аясында жерлес ақынымыз Ж.Молдағалиевтің</w:t>
        <w:br/>
        <w:t>шығармашылығын насихаттау мақсатында Зеленов аудандық</w:t>
        <w:br/>
        <w:t>орталықтандырылған кітапханалар жүйесінде әр түрлі шаралар</w:t>
        <w:br/>
        <w:t>өтті.</w:t>
        <w:br/>
        <w:t>Аудандық кітапханада Ресейдің Озинки муниципалды</w:t>
        <w:br/>
        <w:t>ауданы мәдениет өкілдерінің қатысуымен «Жұбанның өшпес</w:t>
        <w:br/>
        <w:t>дарыны» атты әдеби-сазды кеш өткізілді. Шараның негізгі</w:t>
        <w:br/>
        <w:t>мақсаты: Жұбан шығармашылығының достастық тұстарын</w:t>
        <w:br/>
        <w:t>көрсету еді.</w:t>
        <w:br/>
        <w:t>Шараның басында Жұбан Молдағалиев бейнесіндегі оқырман</w:t>
        <w:br/>
        <w:t>ақынның атынан өмірбаяны жөнінде монолог оқыды.</w:t>
        <w:br/>
        <w:t>В.Савельевтің «Ақынды еске алу» өлеңін кітапхана оқырманы</w:t>
        <w:br/>
        <w:t>Е.Кужумов оқыған кезде көрермендер еріксіз көздеріне жас алды.</w:t>
        <w:br/>
        <w:t>Жүргізушілер балалар және жасөспірімдермен жұмыс</w:t>
        <w:br/>
        <w:t>әдіскері А.Бердалиева мен-қызмет көрсету бөлімінің меңгерушісі</w:t>
        <w:br/>
        <w:t>Л.Б.Ишкулова ақынның жарты ғасыр бойғы шығармашылық</w:t>
        <w:br/>
        <w:t>жолына қысқаша тоқтала отырып, оның орыс, украин, татар</w:t>
        <w:br/>
        <w:t>тағы да басқа халықтарға деген достық, бауырластық сезімін</w:t>
        <w:br/>
        <w:t>көрсететін өлеңдерінің мәнін аша түсті. Кеш барысында АМҮ-</w:t>
        <w:br/>
        <w:t>65</w:t>
        <w:br/>
        <w:t>-«Жырым саған туған жер» айдарында байқауға қатысушы</w:t>
        <w:br/>
        <w:t>Жұбанның бір өлеңін ой кестесіне сай көркемдеп оқиды, жүріс</w:t>
        <w:br/>
        <w:t>тұрыс мәдениеті, өзін сахнада ұстауы үлгілілік дәрежеде болуы</w:t>
        <w:br/>
        <w:t>тиіс.</w:t>
        <w:br/>
        <w:t>-«Жыр додасы» айдарында үміткерлер «Мен қазақпын»</w:t>
        <w:br/>
        <w:t>поэмасын жатқа толық білуі шарт. Үміткерлер конверт суыру</w:t>
        <w:br/>
        <w:t>арқылы, конвертте берілген поэманың кез-келген шумағынан әрі</w:t>
        <w:br/>
        <w:t>қарай жалғастырып оқу керек;</w:t>
        <w:br/>
        <w:t>-«Жұбан рухына арналған жырлар» айдарында-үміткерлер</w:t>
        <w:br/>
        <w:t>танымал ақындардың Жұбанға арнап жазған өлеңдерін конверт</w:t>
        <w:br/>
        <w:t>суыру арқылы таңдап жатқа оқып беру керек. (конвертте авторы</w:t>
        <w:br/>
        <w:t>мен өлеңнің тақырыбы көрсетіледі)</w:t>
        <w:br/>
        <w:t>-«Біз білетін Жұбан ақын» - сұрақ-жауап ойыны. Бұл</w:t>
        <w:br/>
        <w:t>«Ғасыр көшбасшысы» ойынындағы «Жорға» ойыны сияқты.</w:t>
        <w:br/>
        <w:t>Үміткер 1 минут ішінде Жұбанның өмірі мен шығармашылығына</w:t>
        <w:br/>
        <w:t>қатысты 10 сұраққа жауап беру керек. Байқауға қатысушыларға</w:t>
        <w:br/>
        <w:t>байқаудың әр шарты бойынша 1-5 аралығында; балл қойылады, ал</w:t>
        <w:br/>
        <w:t>төртінші шарты бойынша әрбір дұрыс жауапқа 1 балл қойылады.</w:t>
        <w:br/>
        <w:t>«Жұбан оқулары» байқауына 12 ауданнан 12 үміткер</w:t>
        <w:br/>
        <w:t>қатысты. Байқауға қатысушыларға ақын-жазушылар мен</w:t>
      </w:r>
    </w:p>
    <w:p>
      <w:r>
        <w:t>жұбантанушы ғалымдардан кұралған әділқазылар алқасының</w:t>
        <w:br/>
        <w:t>мүшелері әділ бағаларын беріп, жеңімпаздарды марапаттау акын</w:t>
        <w:br/>
        <w:t>ескерткіші жанында ақынның туған күніне орай 5 қазан күні</w:t>
        <w:br/>
        <w:t>ақын ескерткішіне гүл шоктарын қоюмен және Жұбан</w:t>
        <w:br/>
        <w:t>жырларын оқумен жалғасты.</w:t>
        <w:br/>
        <w:t>«Жұбан оқулары» облыстық байқауының нәтижесінде</w:t>
        <w:br/>
        <w:t>Ақжайық ауданынан Кухаев Біржан Амангелдіұлы, Қаратөбе</w:t>
        <w:br/>
        <w:t>ауданынан Нүрсейітова Назерке Бисенғалиқызы |І орынға,</w:t>
        <w:br/>
        <w:t>Казталов ауданынан Мұхамбетқалиева Әсем Әділғалиқызы ІІ</w:t>
        <w:br/>
        <w:t>орынға, Зеленов ауданынан Жұмабаева Назерке Ыбырайқызы ІП</w:t>
        <w:br/>
        <w:t>орынға ие болды, сондай-ақ байқауға қатысушылардың</w:t>
        <w:br/>
        <w:t>барлығына «Алғыс хат» пен ескерткіш сыйлықтар табыс етілді.</w:t>
        <w:br/>
        <w:t>Байқау қортындысына арнайы. жерлес ақын, Қазақстан</w:t>
        <w:br/>
        <w:t>Жазушылар Одағы Батыс Қазақстан облыстық бөлімшесінің</w:t>
        <w:br/>
        <w:t>төрайымы Ақұштап Бақтыгереева қатысып, ақын туралы өз</w:t>
        <w:br/>
        <w:t>лебізін білдірді. Шараға Х2 Ж.Молдағалиев атындағы орта</w:t>
        <w:br/>
        <w:t>мектептің оқушылары мен «Қарылғаш» балалар бақшасының</w:t>
        <w:br/>
        <w:t>тәрбиеленушілері қатысты.</w:t>
        <w:br/>
        <w:t>73</w:t>
        <w:br/>
        <w:t>Конференцияның ашылу салтанатында Қ.И.Сәтпаев</w:t>
        <w:br/>
        <w:t>атындағы орта мектептің 7 «а» сынып оқушылары ақынның</w:t>
        <w:br/>
        <w:t>әлеңдерін нақышына келтіріп орындады.</w:t>
        <w:br/>
        <w:t>Кітапханашылармен қатар баяндамада сөз алған аудандық</w:t>
        <w:br/>
        <w:t>ішкі саясат бөлімінің бас маманы, тарихшы Т.Қиясов көптеген</w:t>
        <w:br/>
        <w:t>мәліметтер мен деректерді келтіре отырып, Жұбан ақынның</w:t>
        <w:br/>
        <w:t>желтоқсан оқиғасындағы сөйлеген сөздерін баяндап,</w:t>
        <w:br/>
        <w:t>оқырмандарға көптеген. мағлұматтар берді. Конференция</w:t>
        <w:br/>
        <w:t>барысында ақынның өмірі туралы деректі фильм көрсетіліп,</w:t>
        <w:br/>
        <w:t>«Жыр арқауы-Жұбан» атты кітап көрмесіне шолу жүргізілді.</w:t>
        <w:br/>
        <w:t>Жарыссөзге түскен оқырмандар қауымы ақынның өлеңдерін</w:t>
        <w:br/>
        <w:t>оқып, өздерінің көзқарастарын білдірді.</w:t>
        <w:br/>
        <w:t>Сондай-ақ «Бір. ел -. бір кітап» акциясы мен</w:t>
        <w:br/>
        <w:t>Ж.Молдағалиевтің 90 жылдығы тұспа-тұс келуіне орай</w:t>
        <w:br/>
        <w:t>кітапханашылардың кәсіби- іскерлік қабілеттерін дамытуға</w:t>
        <w:br/>
        <w:t>арналған кітапханашылардың “аудандық «Үздік Жұбантанушы»</w:t>
        <w:br/>
        <w:t>байқауы өткізілді. Байқаудың мақсаты - ақын шығармашылығына</w:t>
        <w:br/>
        <w:t>тереңірек үңілу, кәсіби-іскерлік кабілетті шыңдау болды.</w:t>
        <w:br/>
        <w:t>Байқауға аудандағы 27 кітапханадан 21 кітапханашы</w:t>
        <w:br/>
        <w:t>қатысты.. Байқау барысында кітапханашылар ақынның 1 өлеңін</w:t>
        <w:br/>
        <w:t>жатқа айтып, блиц-сұрақтарға жауап берді.</w:t>
        <w:br/>
        <w:t>Сондай-ақ Ж.Молдағалиев шығармашылығына арналып</w:t>
        <w:br/>
        <w:t>өткізілген ісшаралардың бағдарламаларын қорғау, яғни әрбір</w:t>
        <w:br/>
        <w:t>кітапханашы өзінің іскерлік шеберлігін көрсетті.</w:t>
        <w:br/>
        <w:t>Байқаудың қорытындысы бойынша «Үздік Жұбантанушы»</w:t>
        <w:br/>
        <w:t>атағын 1 орынды Қ.Бақтыгереева . /Ақтау ауылдық</w:t>
        <w:br/>
        <w:t>кітапханасының кітапханашысы/ П орынды</w:t>
        <w:br/>
        <w:t>М.Жұмашева/Шежін, Ш орынды Б.Есбол /аудандық</w:t>
        <w:br/>
        <w:t>кітапхананың абонемен бөлімінің кітапханашысы/ иеленді.</w:t>
        <w:br/>
        <w:t>Сонымен қатар «Мен қазақпын» поэмасын мәнерлеп оқығаны</w:t>
        <w:br/>
        <w:t>үшін Н.Балагулова/Талдыбұлақ ауылдық кітапханасының</w:t>
        <w:br/>
        <w:t>кітапханашысы/, блиц сұрақтарға жақсы жауап беріп,өзінің</w:t>
        <w:br/>
        <w:t>біліктілігін көрсеткені. үшін - А.Каналиева /Белугин ауылдық</w:t>
      </w:r>
    </w:p>
    <w:p>
      <w:r>
        <w:t>кітапханасының кітапханашысы/, өзінің мол тәжірибесін ортаға</w:t>
        <w:br/>
        <w:t>салғаны үшін А:Зайнуллиналар /Оян ауылының кітапханашысы/</w:t>
        <w:br/>
        <w:t>көзге түсіп, марапатталды. Осы: онкүндік аясында барлық</w:t>
        <w:br/>
        <w:t>кітапханаларда Ж.Молдағалиев шығармашылығына арналған</w:t>
        <w:br/>
        <w:t>папкалар жинақталып, газет-журналдар беттеріне мақалалар</w:t>
        <w:br/>
        <w:t>64</w:t>
        <w:br/>
        <w:t>Хамичова Айгерім, Сейітова Фарида, Габдулов Әділ, Амангелді</w:t>
        <w:br/>
        <w:t>Айдар «Мен қазақпын» поэмасыннан үзінді оқыды. «Жүректе</w:t>
        <w:br/>
        <w:t>жарқын бейнесі» атты поэзия кеші өткізілді. Қалалық Хә3 мектеп</w:t>
        <w:br/>
        <w:t>оқушылары ақынның туған жерге арналған өлеңдерін мәнерлеп</w:t>
        <w:br/>
        <w:t>оқып берді..Жарсуат ауылдық кітапханасында «Айбынды азамат</w:t>
        <w:br/>
        <w:t>ақын» атты ауызша журнал «Кітап құмар» (5-6 сынып) клуб</w:t>
        <w:br/>
        <w:t>мүшелерінің қатысуымен өткізілді. Кеште Ж. Молдағалиевтың</w:t>
        <w:br/>
        <w:t>өмірбаянымен, шығармашылығымен таныстырылып, “өлеңдері</w:t>
        <w:br/>
        <w:t>мәнерлеп оқылды. Димитрово ауылдық кітапханасында «Жұбан</w:t>
        <w:br/>
        <w:t>жайықтағы қазақтың рухын көтерді» атты зерделі эңгіме</w:t>
        <w:br/>
        <w:t>жасөспірімдер арасында оздырылды. Қызылтал ауылдық</w:t>
        <w:br/>
        <w:t>кітапханасы жанындағы «Жыр жазамын жүрегіммен» атты әдеби</w:t>
        <w:br/>
        <w:t>клубының мүшелері және Қызылтал орта мектебінің қазақ тілі</w:t>
        <w:br/>
        <w:t>мен әдебиеті пәнінің мұғалімдері арасында оку марафоны</w:t>
        <w:br/>
        <w:t>өткізілді. Оқу марафонында «Мен қазақпын» поэмасын мәнерлеп</w:t>
        <w:br/>
        <w:t>оқыған оқушылар бағалы сыйлықтармен -және мақтау</w:t>
        <w:br/>
        <w:t>қағаздарымен марапатталды.</w:t>
        <w:br/>
        <w:t>Тасқала аудандық орталықтандырылған “ кітапханалар</w:t>
        <w:br/>
        <w:t>жүйесінде қыркүйек айынының 15-і мен 25- аралығында «Жыр</w:t>
        <w:br/>
        <w:t>толғауы - Жұбан» атты онкүндік өткізілді. Онкүндіктің алғашқы</w:t>
        <w:br/>
        <w:t>күні аудандық кітапханада «Жыр арқауы - Жұбан» атты көрмеге</w:t>
        <w:br/>
        <w:t>шолу жүргізілді.. Кітапханаға келген оқырмандарды көрмемен</w:t>
        <w:br/>
        <w:t>таныстырып, ондағы қойылған мәліметтер мен деректерге шолу</w:t>
        <w:br/>
        <w:t>ұйымдастырылды. Аудандық кітапхананың оқу залында</w:t>
        <w:br/>
        <w:t>аудандық «Жұбан оқулары» байқауы өткізілді. Байқаудың</w:t>
        <w:br/>
        <w:t>мақсаты - Ақжайықтың аса көрнекті ақиық ақыны</w:t>
        <w:br/>
        <w:t>Ж.Молдағалиев шығармашылығын оқырмандар арасына кеңінен</w:t>
        <w:br/>
        <w:t>насихаттау, ақын шығармалары негізінде өскелең жас ұрпақты</w:t>
        <w:br/>
        <w:t>адамгершілік рухында тәрбиелеу, отанға, туған жерге деген</w:t>
        <w:br/>
        <w:t>сүйіспеншілігін арттыру. Байқауға қатысушы үміткерлердің</w:t>
        <w:br/>
        <w:t>орындаушылық шеберлігін арттырып, олардың Жұбан</w:t>
        <w:br/>
        <w:t>шығармаларын кеңінен меңгеруіне жол ашу. Байқауға 10 үміткер</w:t>
        <w:br/>
        <w:t>қатысты. ! )</w:t>
        <w:br/>
        <w:t>Аудандық кітапханада «Жұбан және желтоқсан» атты</w:t>
        <w:br/>
        <w:t>оқырмандар конференциясы өткізілді. Конференцияның мақсаты</w:t>
        <w:br/>
        <w:t>- оқырмандар арасында Ж.Молдағалиев шығармашылығын</w:t>
        <w:br/>
        <w:t>кеңінен насихаттау, желтоқсан окиғасындағы ақынның бейнесін</w:t>
        <w:br/>
        <w:t>баяндау. ; ; . : ;</w:t>
        <w:br/>
        <w:t>құттықтау сөз сөйлеп алғысын білдірді. Поэзия кешінде</w:t>
        <w:br/>
        <w:t>Гарифуллин Алишер «Ана туралы баллада», Зайтлесов Аслан</w:t>
        <w:br/>
        <w:t>«Хатшыға хат», Сансызбаев Жандос «Жағаңда тұрмын</w:t>
        <w:br/>
        <w:t>Жайығым», Қабылсихов Ерлан: «Білем білген бір қазақты»</w:t>
        <w:br/>
        <w:t>өлеңдерін және басқа да лицей оқушылары «Мен-қазақпын»</w:t>
        <w:br/>
        <w:t>поэмасынан үзінділерді жатқа оқыды.</w:t>
        <w:br/>
        <w:t>28 қыркүйек күні Хғ34 қазақ гимназиясының акт залында</w:t>
        <w:br/>
        <w:t>Ж.Молдағалиев атындағы облыстық ғылыми-әмбебап</w:t>
      </w:r>
    </w:p>
    <w:p>
      <w:r>
        <w:t>кітапханасымен бірлесіп мектептің кітапхана қызметкерлері ақын</w:t>
        <w:br/>
        <w:t>Ж.Молдағалиевтің туғанына 90 жыл толуына орай және «Бір ел-</w:t>
        <w:br/>
        <w:t>бір кітап» акциясы аясында кеш оздырылды. Бұл кеште ақынның</w:t>
        <w:br/>
        <w:t>«Сенемін адамға», «Түсімде көрдім анажан», «Тайпақ деген</w:t>
        <w:br/>
        <w:t>жерім бар», «Мен қазақпын» атты өлеңдерімен мен поэмалары</w:t>
        <w:br/>
        <w:t>оқылды. )</w:t>
        <w:br/>
        <w:t>Мектептің қазақ Тілі мен әдебиет пәнінің мұғалімі</w:t>
        <w:br/>
        <w:t>Бердіғалиева Раухан Жылқыбайқызы ақынның өмірі мен</w:t>
        <w:br/>
        <w:t>шығармашылығы туралы оқушыларға таныстырып өтті.Ақын</w:t>
        <w:br/>
        <w:t>А.Бақтыгергеваның «Ерлікті көзбен көрген күн»атты өлеңін 7-</w:t>
        <w:br/>
        <w:t>сынып оқушылары Құлманов Ұлағат пен Құрмашев Арман</w:t>
        <w:br/>
        <w:t>оқыды. Бұл кеште облыстық кітапхана кызметкерлерінің күшімен</w:t>
        <w:br/>
        <w:t>ақынға арналған кітап көрмесі мен слайд ұйымдастырылды.</w:t>
        <w:br/>
        <w:t>Ж.Молдағалиев атындағы облыстық кітапханада 1 қазан күні</w:t>
        <w:br/>
        <w:t>өткізілген республикалық «Бір ел -бір &gt; кітап» акциясын</w:t>
        <w:br/>
        <w:t>қортындылау және Алаштың ақыны Жұбан Молдағалиевтің</w:t>
        <w:br/>
        <w:t>туғанына 90 жыл толуына байланысты еске алу шаралары</w:t>
        <w:br/>
        <w:t>аясында ақын ескерткішіне гүл шоқтарын қоюмен басталған</w:t>
        <w:br/>
        <w:t>мерекелік шараларға катысушылар кітапханадағы «Жыры - інжу,</w:t>
        <w:br/>
        <w:t>рухы - биік Жұбан ақын» атты кітап көрмесін аралап, сондағы</w:t>
        <w:br/>
        <w:t>рухани жәдігерлермен танысты.</w:t>
        <w:br/>
        <w:t>«Жұбан залының» ашылуын тамашалады. Залдың лентасын</w:t>
        <w:br/>
        <w:t>ақынның жары София Мәліккызы мен қала әкімі Самиғолла</w:t>
        <w:br/>
        <w:t>Хамзаұлы қиды. «Ақын мәртебесі-ел мерейі» атты ғылыми-</w:t>
        <w:br/>
        <w:t>тәжірибелік конференция жұмысына ақынның жары София</w:t>
        <w:br/>
        <w:t>Мәлікқызы балалары Қуандық-Сағадат, және Азамат-Айгүл</w:t>
        <w:br/>
        <w:t>облыс әкімінің орынбасары Серік. Кенжебекұлы Сүлеймен,</w:t>
        <w:br/>
        <w:t>Қазақстан. Республикасы кітапханалар) ассоциациясының</w:t>
        <w:br/>
        <w:t>төрайымы, тарих ғылымының ҡандидаты Роза Аманғалиқызы</w:t>
        <w:br/>
        <w:t>Бердіғалиева, Астана қаласындағы Қазақстан Республикасы</w:t>
        <w:br/>
        <w:t>Ұлттық академиялық кітапханасының қызметкерлері, ақын,</w:t>
        <w:br/>
        <w:t>69</w:t>
        <w:br/>
        <w:t>тәнті еткен біздің өлкеміздің мақтанышы жерлес ақынымыз</w:t>
        <w:br/>
        <w:t>Ж.Молдағалиевтің шығармаларын насихаттауға арналған іс-</w:t>
        <w:br/>
        <w:t>шаралар одан әрі қыркүйек айында жалғасатын болады.</w:t>
        <w:br/>
        <w:t>Ж.Молдағалиев атындағы облыстық кітапхана 21 қыркүйек</w:t>
        <w:br/>
        <w:t>күні Батыс құраманың 5515 бөлімшесі сарбаздарымен «Бір ел -</w:t>
        <w:br/>
        <w:t>бір кітап акциясы, ҚР халықтары тілдері мерекесі және ақын,</w:t>
        <w:br/>
        <w:t>қайраткер, Қазақстан Мемлекеттік. сыйлығының иегері</w:t>
        <w:br/>
        <w:t>Ж.Молдағалиевтың туғанына 90 жыл толуына орай еске алу</w:t>
        <w:br/>
        <w:t>шаралар аясында «Қазақ тілі мен сен үшін мақтанам»</w:t>
        <w:br/>
        <w:t>тақырыбында шара өткізді.</w:t>
        <w:br/>
        <w:t>Шарада сөз алған Ж.Молдағалиев атындағы кітапхана</w:t>
        <w:br/>
        <w:t>директорының орынбасары Сара Көшәліқызы кітап оқудың</w:t>
        <w:br/>
        <w:t>мәртебесін көтеру мақсатында жыл сайын республика көлемінде</w:t>
        <w:br/>
        <w:t>«Бір ел - бір кітап» акциясы ұйымдастырылып келе жатқандығын</w:t>
        <w:br/>
        <w:t>айта келіп, алғашқы үш жылда Абайдың «Қара сөздері», М.</w:t>
        <w:br/>
        <w:t>Әуезовтың «Қилы заманы», М. Жұмабаевтың лирикалық</w:t>
        <w:br/>
        <w:t>жырлары насихатталса, биыл қазақтың ақиық ақыны, жерлесіміз</w:t>
        <w:br/>
        <w:t>Ж. Молдағалиевтың «Мен - қазақпын» поэмасы насихатталып</w:t>
        <w:br/>
        <w:t>жатқандығына тоқталды</w:t>
        <w:br/>
        <w:t>Шараға ақынның замандастарының бірі, запастағы офицер,</w:t>
        <w:br/>
        <w:t>көп жылдар Алматы қаласында тұрған, Қазақстанның. ағарту</w:t>
      </w:r>
    </w:p>
    <w:p>
      <w:r>
        <w:t>ісінің -үздіі Социал Пұсырманов қатысып, Жұбан</w:t>
        <w:br/>
        <w:t>Молдағалиевтың шығармашылығы туралы әңгімеледі.</w:t>
        <w:br/>
        <w:t>Сарбаздар «Қан басқан қағаз», «Қазақ тілі» өлеңдері мен</w:t>
        <w:br/>
        <w:t>«Мен - қазақпын» жоэмасынан үзінді оқыды. Шараны Батыс</w:t>
        <w:br/>
        <w:t>құраманың идеологиялық қызметкері Ш.Мендіғалиев</w:t>
        <w:br/>
        <w:t>қортындылады. Облыстық кітапхананың ұйымдастыруымен 23</w:t>
        <w:br/>
        <w:t>қыркүйек күні Орал газ, мұнай және салалық технологиялар</w:t>
        <w:br/>
        <w:t>колледжінде «Бір ел - бір кітап» акциясы аясында ақын Жұбан</w:t>
        <w:br/>
        <w:t>Молдағалиевтың «Мен - қазақпын» поэмасын окуға байланысты</w:t>
        <w:br/>
        <w:t>кеш ұйымдастырылды. Кеште «Мен - қазақпын» поэмасы</w:t>
        <w:br/>
        <w:t>оқылып, ақын сөзіне. жазылған композиторлардың әндерін</w:t>
        <w:br/>
        <w:t>колледж студенттері орындады.</w:t>
        <w:br/>
        <w:t>Қазақстан Журналистер Одағының мүшесі, байырғы</w:t>
        <w:br/>
        <w:t>журналист Базарғали Қуатов ақынның өмірі, шығармашылығы,</w:t>
        <w:br/>
        <w:t>кездескен сәттері туралы ойларын студенттерге айтты.</w:t>
        <w:br/>
        <w:t>2010 жылдың 24 қыркүйек күні акция аясындағы шара</w:t>
        <w:br/>
        <w:t>қалалағы Қазақ-түрік лицейінде жалғасты. Кешті лицей</w:t>
        <w:br/>
        <w:t>директорының орынбасары Кенжалиева Ботакөз Сағындыққызы</w:t>
        <w:br/>
        <w:t>68</w:t>
        <w:br/>
        <w:t>сағынышқа . толы өлеңдері, лирикалық жырлары туралы</w:t>
        <w:br/>
        <w:t>баяндалды.</w:t>
        <w:br/>
        <w:t>Шыңғырлау ОКЖ кітапханаларында Ж.Молдағалиевтің</w:t>
        <w:br/>
        <w:t>туғанына 90 жыл толуына орай және «Мен-қазақпын» поэмасын</w:t>
        <w:br/>
        <w:t>насихаттау: . мақсатында: Жіңішке ауылдық кітапханасында</w:t>
        <w:br/>
        <w:t>«Жұбанды: оқып, танып біл», аудандық орталық кітапханасында</w:t>
        <w:br/>
        <w:t>«Жасампаз заманның дауылпаз жыршысы», аудандық балалар</w:t>
        <w:br/>
        <w:t>кітапханасында «Қазақ өлеңінің жырдариясы»,. Қайыңды</w:t>
        <w:br/>
        <w:t>ауылдық кітапханасында «Ақиқатын айтқан айбарлы ақын»,</w:t>
        <w:br/>
        <w:t>Ақсуат селолық кітапханасында «Асқақ рухтың иесі», Лубен</w:t>
        <w:br/>
        <w:t>ауылдық кітапханасында «Жайықтың өшпес жарқын жұлдызы»</w:t>
        <w:br/>
        <w:t>атты кітап кермелері ұйымдастырылып, шолу өткізілді. Ақсуат</w:t>
        <w:br/>
        <w:t>ауылдық кітапханасында өткізілген «Я. казах! Могуч в своих</w:t>
        <w:br/>
        <w:t>степях...», «Жұбан ақын ерлігімен жыр кісі» атгы әңгімеде ақын,</w:t>
        <w:br/>
        <w:t>көрнекті қоғам қайраткері Жұбан Молдағалиевтің қазақ</w:t>
        <w:br/>
        <w:t>әдебиетіндегі мәртебесі әрқашан да биік екендігі және ақынның</w:t>
        <w:br/>
        <w:t>келер ұрпаққа өшпес бай көркем мұра қалдырғандығы туралы</w:t>
        <w:br/>
        <w:t>айтылды. Шараның мақсаты: ақынның өмірі &gt; мен</w:t>
        <w:br/>
        <w:t>шығармашылығымен таныстыру, асқақ рухты шығармаларын</w:t>
        <w:br/>
        <w:t>насихаттай-отырып отансүйгіштік сезімдерін қалыптастыру.</w:t>
        <w:br/>
        <w:t>Белогор селолық кітапханасында өткізілген «Отан деп соққан</w:t>
        <w:br/>
        <w:t>жүрегі» атты әдеби кеште Ж.Молдағалиев қазақ әдебиетіне</w:t>
        <w:br/>
        <w:t>өзіндік үн, нақыш әкелгендігі және «Мен-қазақпын» поэмасы</w:t>
        <w:br/>
        <w:t>қазақ халқының тағдырын тұтас танытуға. кұрылған құнды</w:t>
        <w:br/>
        <w:t>туынды екендігі айтылды. Кеште ақынның өлеңдерімен қатар,</w:t>
        <w:br/>
        <w:t>оған арналған өлеңдер оҡылды. Сондай-ақ акцияға қатысты</w:t>
        <w:br/>
        <w:t>шаралар Жаңақала, Қаратөбе, Казталовка аудандарында да өтті.</w:t>
        <w:br/>
        <w:t>Х.Есенжанов атындағы | облыстық “балалар және</w:t>
        <w:br/>
        <w:t>жасөспірімдер кітапханасының “Бір ел - бір кітап” акциясы</w:t>
        <w:br/>
        <w:t>шеңберінде, ақын Жұбан Молдағалиевтың шығармашылығы</w:t>
        <w:br/>
        <w:t>жайында “Жасдәурен балалар кешенінің тәрбиеленушілерімен</w:t>
        <w:br/>
        <w:t>кітапхана қабырғасында және Облыстық отбасы үлгісіндегі</w:t>
        <w:br/>
        <w:t>балалар аулында оздырылды. Шаралар ақынның сөзіне жазылған</w:t>
        <w:br/>
        <w:t>жасөспірімдердің сүйікті рэп-әншісі Ерболат Құдайбергеновтың</w:t>
      </w:r>
    </w:p>
    <w:p>
      <w:r>
        <w:t>“Мен - қазақпын” атты рухты музыкалық әнімен ашылды. Шара</w:t>
        <w:br/>
        <w:t>балалардың құқықтарын қорғау Департаментімен бірлесе</w:t>
        <w:br/>
        <w:t>ұйымдастырылды.</w:t>
        <w:br/>
        <w:t>Бір ұлттың атынан әнұранға пара-пар поэма жазған,ең</w:t>
        <w:br/>
        <w:t>алдымен ақындығымен, “азаматтығымен,қайсарлағымен талайды</w:t>
        <w:br/>
        <w:t>67</w:t>
        <w:br/>
        <w:t>Қазақстан Жазушылар одағы Батыс Қазақстан облыстық</w:t>
        <w:br/>
        <w:t>бөлімшесінің төрайымы Ақұштап Бақтыгереева, М.Өтемісов</w:t>
        <w:br/>
        <w:t>атындағы Батыс Қазақстан мемлекеттік университетінің</w:t>
        <w:br/>
        <w:t>ғалымдары Серікқали Ғабдешұлы Шарабасов, Азамат</w:t>
        <w:br/>
        <w:t>Ыбырайұлы Мамыров, Рита Бекжанқызы. Сұлтанғалиева,</w:t>
        <w:br/>
        <w:t>Жәңгірхан атындағы Батыс Қазақстан аграрлық-техникалық</w:t>
        <w:br/>
        <w:t>университетінің ғалымдары Тілекжан Хасенұлы Рысқалиев,</w:t>
        <w:br/>
        <w:t>Абат Сатыбалдыұлы Қыдыршаев, Жұбан ағамыздың</w:t>
        <w:br/>
        <w:t>замандастары. республикалық дәрежедегі зейнеткер, Ұлы Отан</w:t>
        <w:br/>
        <w:t>соғысының ардагері, облыс әкімінің кеңесшісі Бисен</w:t>
        <w:br/>
        <w:t>Жұмағалиев, өлкетанушы, Жұбан Молдағалиев туралы жақында</w:t>
        <w:br/>
        <w:t>жарыққа іныққан «Жұбан: Мен - қазақпын, биікпін, ерікті</w:t>
        <w:br/>
        <w:t>ұлмын» кітабының . авторы Жайсаң Ақбай және басқада ел</w:t>
        <w:br/>
        <w:t>ағалары, облыс, қала мекемелерінің басшылары, ақын-</w:t>
        <w:br/>
        <w:t>жазушылар, &gt; бұқаралық ақпарат құралдарының өкілдері,</w:t>
        <w:br/>
        <w:t>аудандық мәдениет бөлімінің меңгерушілері, аудандық кітапхана</w:t>
        <w:br/>
        <w:t>директорлары, | жоғары және арнаулы оқу орындарының</w:t>
        <w:br/>
        <w:t>оқытушылары мен студенттері, қала орталығындағы кітапхана</w:t>
        <w:br/>
        <w:t>қызметкерлері қатысты. «Ақын мәртебесі - ел мерейі»</w:t>
        <w:br/>
        <w:t>тақырыбындағы конференцияны облыстық мәдениет</w:t>
        <w:br/>
        <w:t>басқармасының бастығы Айдар Батырханов ашты.</w:t>
        <w:br/>
        <w:t>Сонан соң облыс әкімінің орынбасары Серік Сүлеймен</w:t>
        <w:br/>
        <w:t>құттықтау сөз сөйлеп, жерлес ақын мерейтойының Ақ Жайықтың</w:t>
        <w:br/>
        <w:t>рухани-мәдени өміріндегі айрықша маңызын атап. өтті.</w:t>
        <w:br/>
        <w:t>М.Өтемісов атындағы БҚМУ-дың профессоры &gt; Серікқали</w:t>
        <w:br/>
        <w:t>Шарабасов «Адамзаттың Жұбаны - ұлттық рухтың жыршысы»</w:t>
        <w:br/>
        <w:t>атты баяндамасында ақын өлеңдеріне терең талдау жасады.</w:t>
        <w:br/>
        <w:t>Ғалым-оқытушымен бірге сол жоғары оқу орнының студенттері</w:t>
        <w:br/>
        <w:t>де ақын өлеңдерін мәнерлен оқып берді. Ал Жәңгір хан атындағы</w:t>
        <w:br/>
        <w:t>БҚАТУ-дың профессоры, философия ғылымдарының докторы</w:t>
        <w:br/>
        <w:t>Тілекжан Рысқалиев ақын өлеңдерінің пәлсапалық астарына</w:t>
        <w:br/>
        <w:t>көңіл аударды. Жерлес ақың Қазақстан Жазушылар одағы</w:t>
        <w:br/>
        <w:t>облыстық бәлімшесінің төрайымы Ақұштап Бақтыгерееваның</w:t>
        <w:br/>
        <w:t>«Жұбан жырларындағы әйел-ана бейнесі» атты баяндамасы</w:t>
        <w:br/>
        <w:t>қағазға шұқшиып оқымағандықтаң баяндамадан гөрі жүрек</w:t>
        <w:br/>
        <w:t>тебіренісіне көбірек ұқсады.</w:t>
        <w:br/>
        <w:t>- Жұбан ағамыз, - деді ол шын мағынасындағы ұлтшыл еді.</w:t>
        <w:br/>
        <w:t>Әле-өлгенше сонысынан айнымай кетті: Соңынан қалған біз әлі</w:t>
        <w:br/>
        <w:t>күнге дейін ұлтшыл бола алмай келеміз. «Ұлтшыл» деғен сөзден</w:t>
        <w:br/>
        <w:t>39</w:t>
        <w:br/>
        <w:t>Конференцияның секциялық отырысында. бұл байқаудың</w:t>
        <w:br/>
        <w:t>қортындысы жарияланып, жүлделі орындармен марапатталды.</w:t>
        <w:br/>
        <w:t>Атап айтсақ, Бас жүлде Ақжайық ауданына, І орын - Сырым</w:t>
        <w:br/>
        <w:t>ауданына, І-орын - Теректі ауданының Ақсоғым ауылдық</w:t>
        <w:br/>
        <w:t>кітапханасына, ІН орын -Зеленов ауданының Зеленый ауылдық</w:t>
      </w:r>
    </w:p>
    <w:p>
      <w:r>
        <w:t>кітапханасына берілді. Қалған қатысқан аудандар алғыс</w:t>
        <w:br/>
        <w:t>хаттармен марапатталды. .Бұл байқаудың ерекшелігі ауылдық</w:t>
        <w:br/>
        <w:t>кітапханалардың кітапханашылары да қатысып, өздерінің</w:t>
        <w:br/>
        <w:t>жұмыстарын тапсырды. Облыс бойынша 62 жұмыс тапсырылып,</w:t>
        <w:br/>
        <w:t>сарапқа салынды. Алдағы уақытта тапсырылған жұмыстардың</w:t>
        <w:br/>
        <w:t>ішінен ең таңдаулыларын алып, Жұбан туралы іс-шаралардың</w:t>
        <w:br/>
        <w:t>жобаларын көмекші құрал ретінде басып шығару жоспарлануда.</w:t>
        <w:br/>
        <w:t>Ақынның шығармашылығын және «Бір ел - бір кітап»</w:t>
        <w:br/>
        <w:t>акциясы аясында «Мен - қазақпын» поэмасын насихаттау</w:t>
        <w:br/>
        <w:t>бағытындағы. шаралар Жұбан Молдағалиевтың туған күні</w:t>
        <w:br/>
        <w:t>қарсаңындағы дәстүрлі «Жұбан оқулары» байқауымен аяқталды.</w:t>
        <w:br/>
        <w:t>Киелі Ақжайық топырағынан нәр алып, қияға қанат қаққан,</w:t>
        <w:br/>
        <w:t>поэзия әлемінің биік шыңдарын бағындырған, әр дауысты,</w:t>
        <w:br/>
        <w:t>айбынды ақын, аяулы жерлесіміз Жұбан Молдағалиевтің</w:t>
        <w:br/>
        <w:t>ұрпағына қалдырған мол мұрасын оқырмандар арасында кеңінен</w:t>
        <w:br/>
        <w:t>насихаттау мақсатында 2001 жылдан бастап, ақынның</w:t>
        <w:br/>
        <w:t>кітапханаға есімі берілгелі бері, жыл сайын ақынның туған</w:t>
        <w:br/>
        <w:t>күніне орай дәстүрлі “Жұбан: оқулары” байқауы Жұбан</w:t>
        <w:br/>
        <w:t>Молдағалиев атындағы облыстық кітапхананың</w:t>
        <w:br/>
        <w:t>ұйымдастыруымен өткізіліп келеді. «Жұбан оқулары» биыл 10-</w:t>
        <w:br/>
        <w:t>шы рет өткізіліп отыр.</w:t>
        <w:br/>
        <w:t>Жұбан жырларын осы 10 жыл ішінде 500-ге тарта еңбектеген</w:t>
        <w:br/>
        <w:t>баладан еңкейген кәріге дейін оқып, осы шараның</w:t>
        <w:br/>
        <w:t>қатысушылары болды. Осы оқу отбасы мүшелерінен бастап өзге</w:t>
        <w:br/>
        <w:t>ұлт өкілдері арасында да өткізілді.</w:t>
        <w:br/>
        <w:t>Биылғы байқау облыстық деңгейде болғандықтан бұрынғы</w:t>
        <w:br/>
        <w:t>байқаудан өзгешелеу болды, яғни ақынның өлеңдерін жатқа</w:t>
        <w:br/>
        <w:t>мәнерлеп оқумен қатар, оның өмірі мен шығармашылығын</w:t>
        <w:br/>
        <w:t>кейінгі жас ұрпақ тереңірек білсе деген талапта қойылды</w:t>
        <w:br/>
        <w:t>Сонымен қатар ел болып оқуға таңдалған «Мен-қазақпын»</w:t>
        <w:br/>
        <w:t>позмасын жатқа білуде бүгінгі талапкерге қойылып отырған</w:t>
        <w:br/>
        <w:t>шарттың бірі болса, ақындардың Жұбан рухына арналған</w:t>
        <w:br/>
        <w:t>өлеңдерін білуі де бүгінгі байқаудың талабы. Байқау мынандай</w:t>
        <w:br/>
        <w:t>шарттардан тұрды</w:t>
        <w:br/>
        <w:t>72</w:t>
        <w:br/>
        <w:t>нің қызметкері Ғизатов Аслан домбырамен күй ойнап, күй</w:t>
        <w:br/>
        <w:t>сазымен ПОМ-нің 10- сынып оқушылары Қабиева Дина,</w:t>
        <w:br/>
        <w:t>Мендалиев Рустам, Фролов Алексей, Бондаренко Катялар</w:t>
        <w:br/>
        <w:t>ақынның «Мен қазақпын», «Жыр туралы жыр», «Жесір</w:t>
        <w:br/>
        <w:t>тағдыры» поэмаларынан үзінділермен қатар, «Есенинді</w:t>
        <w:br/>
        <w:t>оқығанда» өлеңдерін нақышына келтіріп, мәнерлеп оқыды.</w:t>
        <w:br/>
        <w:t>Ақынның көптеген өлеңдеріне ан жазылған. АМҮ-нің директоры</w:t>
        <w:br/>
        <w:t>М.И.Жолбаевтың орындауындағы «Еділ-Жайық» әні, АҚ-ның</w:t>
        <w:br/>
        <w:t>вокалды тобының орындауындағы «Ана» әні мерекені әрлей</w:t>
        <w:br/>
        <w:t>түсті, Шараны «Мен қазақпын» поэмасын сахналап және осы</w:t>
        <w:br/>
        <w:t>поэма негізіңде жазылған Е.Құдайбергеновтің рэп сазына</w:t>
        <w:br/>
        <w:t>Қ.Аманжолов атындағы ЖББМ оқушылары Ғ.Мамбеталиев пен</w:t>
        <w:br/>
        <w:t>Б.Сансызбаев брэк биімен қорытындылауы ақын</w:t>
        <w:br/>
        <w:t>шығармаларының әміршенңдігін көрсетеді.</w:t>
        <w:br/>
        <w:t>Шарадан соң сөз алған Ресейден келген қонағымыз</w:t>
        <w:br/>
        <w:t>С.А. Баланеско өтіп отырған шараның ұнағандығын, жалпы «Бір</w:t>
        <w:br/>
        <w:t>ға - бір кітап» акциясының ұйымдастырылуы өте оңды іс</w:t>
        <w:br/>
        <w:t>екендігіне тоқтала келе, өз елінде де осындай акция түрін</w:t>
        <w:br/>
        <w:t>ұйымдастыру керектігі туралы ойымен бөлісті. Сондай-ақ ол</w:t>
      </w:r>
    </w:p>
    <w:p>
      <w:r>
        <w:t>орайы келген шараларды бірлесіп өткізуге ой тастады.</w:t>
        <w:br/>
        <w:t>Сырым аудандық орталықтандырылған кітапхана жүйесіне</w:t>
        <w:br/>
        <w:t>қарасты аудандық кітапханада Ме 19 кәсіптік мектеп және</w:t>
        <w:br/>
        <w:t>мектеппен бірлесіп «Қыран жырдың қанаты» атты сайыс</w:t>
        <w:br/>
        <w:t>өткізілді. Сайысқа 10 жасөспірім үміткер қатысып, 1 шарт «Мен</w:t>
        <w:br/>
        <w:t>- қазақпын» өлеңін жатқа айтып, 2 шарт « Мен Жұбанды</w:t>
        <w:br/>
        <w:t>жырлаймын» ақынға арналған өлендерді мәнерлеп оқу, 3 шарт</w:t>
        <w:br/>
        <w:t>«Жыр додасы» - ақын өлеңдерінің бастапқы шумағы оқылғанда</w:t>
        <w:br/>
        <w:t>әрі қарай жалғастырып жатқа айту сындарынан өтіп, «Мәнерлеп</w:t>
        <w:br/>
        <w:t>оқу шебері», «Үздік оқырман» атты номинациялармен</w:t>
        <w:br/>
        <w:t>марапатталды. Құспанкөл ауылдық кітапханасында «Мен</w:t>
        <w:br/>
        <w:t>Жұбанды оқимын» атты әдеби кеш өткізілді. Кешке 19 балалар</w:t>
        <w:br/>
        <w:t>қатысты. Балалардың туған жерге, елге. деген сүйіспеншілігін</w:t>
        <w:br/>
        <w:t>нығайтуда ақынның туған жерге жазылған дастандары мен</w:t>
        <w:br/>
        <w:t>очерктері оқылды.</w:t>
        <w:br/>
        <w:t>Сондай-ақ барлық кітапханада «Мәңгілік қазақ, март ақын»</w:t>
        <w:br/>
        <w:t>поэзия күндері өтті. Шара барысында оқырмандарға ақынның</w:t>
        <w:br/>
        <w:t>өмірі мен шығармалары туралы мағлұмат беріліп, оның ерлік</w:t>
        <w:br/>
        <w:t>туралы; отанға деген сүйіспеншілік, туған. жер мен елге деген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
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Қараша</w:t>
        <w:br/>
        <w:t>ҚАРАМАН</w:t>
        <w:br/>
        <w:t>ТАҒЫЛЫМДЫ</w:t>
        <w:br/>
        <w:t>ҚАРАТАЛ</w:t>
        <w:br/>
        <w:t>ә</w:t>
        <w:br/>
        <w:t>маты</w:t>
        <w:br/>
        <w:t>201</w:t>
        <w:br/>
        <w:t>ШЫ -</w:t>
        <w:br/>
        <w:t>Ітарау</w:t>
        <w:br/>
        <w:t>БЫС сын</w:t>
        <w:br/>
        <w:t>ҒАСЫРЛАР</w:t>
        <w:br/>
        <w:t>ҚОЙНАУЫНАН</w:t>
        <w:br/>
        <w:t>СЫР ШЕРТКЕНДЕ</w:t>
        <w:br/>
        <w:t>бө</w:t>
        <w:br/>
        <w:t>қардан ӘБЯР ЗЫ ар аһ ааа аһ Жан ав Ж</w:t>
        <w:br/>
        <w:t>ҚАРАМАН</w:t>
        <w:br/>
        <w:t>текке кетпегені деп бағалаған жөн. Демек, тарихи-танымдық</w:t>
        <w:br/>
        <w:t>туындыны жылы кабылдап. рухани қажетіпізге жарата</w:t>
        <w:br/>
        <w:t>білгейсіз, қадірменді оқырман!</w:t>
        <w:br/>
        <w:t>Өзлеріңізді құрметтеуші Қараша Қараман.</w:t>
        <w:br/>
        <w:t>«Қаратал ауданының құрметті азаматы».</w:t>
        <w:br/>
        <w:t>19.01.2010 ж. Үштобе қаласы.</w:t>
        <w:br/>
        <w:t>5У96</w:t>
        <w:br/>
        <w:t>(сад</w:t>
        <w:br/>
        <w:t>)</w:t>
        <w:br/>
        <w:t>9</w:t>
        <w:br/>
        <w:t>УЛК 821.512.122</w:t>
        <w:br/>
        <w:t>ББК 84 Қаз?-44</w:t>
        <w:br/>
        <w:t>ҚК4І</w:t>
        <w:br/>
        <w:t>Кітап Алматы облысының әкімі А.Т. Мұсахановтың</w:t>
        <w:br/>
        <w:t>қолдауымен жарық көрді.</w:t>
      </w:r>
    </w:p>
    <w:p>
      <w:r>
        <w:t>ҚАРАМАН Қ.</w:t>
        <w:br/>
        <w:t>қа! ТАҒЫЛЫМДЫ ҚАРАТАЛ. Тарихи-танымдык кітап.</w:t>
        <w:br/>
        <w:t>Алматы: “Құс Жолы”, 2011. 224--8 фотосуретті жапсырма бет.</w:t>
        <w:br/>
        <w:t>І5БВІМ 978-601-7074-32-6</w:t>
        <w:br/>
        <w:t>Ұзақ жылдардан бері тарихы кенен, тамыры терең іргелі</w:t>
        <w:br/>
        <w:t>ауданның тағылымды сырға бай, аргы-бергі тарихы мен жайсаң</w:t>
        <w:br/>
        <w:t>жанды азаматтары жайлы, тынбастан қалам тербеп жүрген</w:t>
        <w:br/>
        <w:t>автордың бұл жинағына оның сүбелі деген жарияланымдары енген.</w:t>
        <w:br/>
        <w:t>Кітап киелі Қараталдай құйқалы оңірдің қадір-қасиетіне тереңірек</w:t>
        <w:br/>
        <w:t>қанықсам, жақсы - жайсаңын көбірек білсем дегі қызығушылыҡ</w:t>
        <w:br/>
        <w:t>тудырған қалың ақырманға арналған.</w:t>
        <w:br/>
        <w:t>УДК 821.512.122</w:t>
        <w:br/>
        <w:t>ББК 84 Қаз7-44</w:t>
        <w:br/>
        <w:t>ФО ҚАРАМАН Қ,,2011</w:t>
        <w:br/>
        <w:t>18ВХ 978-601-7074-30-2 ФО “ҚҰС ЖОЛЫ”. 2011</w:t>
        <w:br/>
        <w:t>Тағылымды</w:t>
        <w:br/>
        <w:t>% АЯ ЫРЫ ОР ЗЫР ДА ЖЕБЕ БЭР 3642 Қаратал</w:t>
        <w:br/>
        <w:t>«Өзінің елін сүймеген адам,</w:t>
        <w:br/>
        <w:t>ештеңені де сүйе алмайды».</w:t>
        <w:br/>
        <w:t>Д.Байрон</w:t>
        <w:br/>
        <w:t>АЛҒЫ СӨЗ</w:t>
        <w:br/>
        <w:t>Қадірменді оқырман! Небір ықылым</w:t>
        <w:br/>
        <w:t>заманды басынан өткізген атамыз қазақтың</w:t>
        <w:br/>
        <w:t>«Көргенімнен көп екен, көрмегенім» деген</w:t>
        <w:br/>
        <w:t>қанатты сөзінің ізімен сан қатпарлы тарихы</w:t>
        <w:br/>
        <w:t>бар Қараталға қатысты «Білгенімнен көп</w:t>
        <w:br/>
        <w:t>екен, білмегенім» десе әбдеп жарасты. Неге</w:t>
        <w:br/>
        <w:t>десеңіз, жер жаннаты Жетісудың шырайлы</w:t>
        <w:br/>
        <w:t>да шежірелі өңірінің арғы-бергі тарихып</w:t>
        <w:br/>
        <w:t>бірді-екілі танымдық еңбектермен қарпып,</w:t>
        <w:br/>
        <w:t>қамтып шығу мүмкіп еместігінің куәгері</w:t>
        <w:br/>
        <w:t>болу пешенеме жазылғасын, осындай</w:t>
        <w:br/>
        <w:t>байлам жасауға тура келді. Іргелі ауданның</w:t>
        <w:br/>
        <w:t>шаңырақ көтеруінің жетпіс, мұнан соц</w:t>
        <w:br/>
        <w:t>сексен жылдығына орайластырып</w:t>
        <w:br/>
        <w:t>жазылған «Қаратал - күпдіз күміс,</w:t>
        <w:br/>
        <w:t>түнде алтын» (А. «Дәуір» 1999 ж), опың</w:t>
        <w:br/>
        <w:t>толықтырып жетілдірілген «Қасиетті</w:t>
        <w:br/>
        <w:t>Қаратал» (А. «Дәуір» 2008 ж.) тарихи-</w:t>
        <w:br/>
        <w:t>ае танымдық кітабымен айтарымызды айтып,</w:t>
        <w:br/>
        <w:t>9&lt;92ө жазарымызды тауыстық десек әбестік болар</w:t>
        <w:br/>
        <w:t>Се 3 ФУ</w:t>
        <w:br/>
        <w:t>МЛЕІЛІТІГІГІГІТГІЕІГШІІГЕ</w:t>
        <w:br/>
        <w:t>еді. Дендете, іздетіе білгенге өрісі кең өңірдің ашылмаған</w:t>
        <w:br/>
        <w:t>аралдары, қалам тсрбсмеген жайсаң жандары мен аңыз</w:t>
      </w:r>
    </w:p>
    <w:p>
      <w:r>
        <w:t>етіп айтар адамдары аз смсс екен. Осы олқылықтың орнып</w:t>
        <w:br/>
        <w:t>толтыру мақсатында, құрметті оқырман, Сіздердің талғамы</w:t>
        <w:br/>
        <w:t>биік патша көңілдеріңізге Қараталдың қадір-қасистінен</w:t>
        <w:br/>
        <w:t>біршама хабардар стетін төмендегі еңбегімізді ұсынып</w:t>
        <w:br/>
        <w:t>отырмыз.</w:t>
        <w:br/>
        <w:t>Арнасымеп күндіз күміс, түнде алтын аққан қасиетті</w:t>
        <w:br/>
        <w:t>Қаратал десек, ойымызға мына жайттар оралары бар:</w:t>
        <w:br/>
        <w:t>Қаратал--сақдауіріндеөмір кешкенарғы бабаларымыздың</w:t>
        <w:br/>
        <w:t>тауға таңба, тасқа сурет салып, тарихи мұра стіп қалдырғат</w:t>
        <w:br/>
        <w:t>жері;</w:t>
        <w:br/>
        <w:t>Қаратал - Жетісуға ссімдері мәшһүр даңқты бабалар:</w:t>
        <w:br/>
        <w:t>Ескелді, Балпық, Жолбарыс, Қарымбай әулие мен Мықтыбек,</w:t>
        <w:br/>
        <w:t>Тілеуғұл, Бақай батырдың, Жәлменде, Айту, Майлыбай</w:t>
        <w:br/>
        <w:t>бидің, Пышан сазгердің Қошым болыстың мәңгілік тұрағын</w:t>
        <w:br/>
        <w:t>тапқан жері;</w:t>
        <w:br/>
        <w:t>Қаратал -- қазақ хандығының негізін қалаған Жәнібек</w:t>
        <w:br/>
        <w:t>ханның қыстағына айналған, орыс отаршылдығына қасқая</w:t>
        <w:br/>
        <w:t>қарсы тұрған Кенесары хан қалың қолының қатарын</w:t>
        <w:br/>
        <w:t>жаужүрек сарбаздармен толықтырған жері;</w:t>
        <w:br/>
        <w:t>Қаратал - қазақ өнерінің майталмандары, сахна</w:t>
        <w:br/>
        <w:t>саңлақтары Қанабек Байсейітов, Бикен Римова, Шолпан</w:t>
        <w:br/>
        <w:t>Бәкірова мен Мәскеудің Үлкен театрының күміс көмсй</w:t>
        <w:br/>
        <w:t>әншісі атанған Людмила Намның әндері мен табанының ізі</w:t>
        <w:br/>
        <w:t>қалған жері;</w:t>
        <w:br/>
        <w:t>Қаратал--қазақәдебистідетективжанрының көшбасшысы</w:t>
        <w:br/>
        <w:t>Кемел Тоқаевтың кір жуып, кіндік кескен жері;</w:t>
        <w:br/>
        <w:t>Қаратал - бақытын еңбектен тапқан отыз бір Еңбек</w:t>
        <w:br/>
        <w:t>Ерінің, кеудесін оққа төсеген Кеңестер Одағының төрт</w:t>
        <w:br/>
        <w:t>бірдей батырының, бейбіт заманның өзінде ерлікке орын бар</w:t>
        <w:br/>
        <w:t>екендігін дәлелдеп, отқа оранған жандарды аман сақтаған</w:t>
        <w:br/>
        <w:t>«Халық каһарманы» Азамат Жұмаділовтың Отаны;</w:t>
        <w:br/>
        <w:t>“Че 4 эФе,</w:t>
        <w:br/>
        <w:t>ТІШТІІГІГІТІТІТГІТІ ГІ" ны</w:t>
        <w:br/>
        <w:t>Қаратал - халық ақыны Артықтың, ойы жүйрік, қаламы</w:t>
        <w:br/>
        <w:t>ұшқыр ақындар: Аймұхамбет, Сатыбалды, Ордаш пен</w:t>
        <w:br/>
        <w:t>Назардың, «Жоқ іздеген жігіт» -- Қайрат пен өлеңнің отын</w:t>
        <w:br/>
        <w:t>маздатқан Әміренің, Нұрқасым, Төлегеннің, гүлдей нәзік</w:t>
        <w:br/>
        <w:t>жанды Гүлайымның Отаны;</w:t>
        <w:br/>
        <w:t>Қаратал - теңізден тыныс алған, көгілдір айдынды</w:t>
        <w:br/>
        <w:t>Балқаштың жалықпас жыршысы Кенжсмұрат аға мен</w:t>
        <w:br/>
        <w:t>Жанаттың, қазақ спорт журналистикасының сардары</w:t>
        <w:br/>
        <w:t>Несіптің Отаны;</w:t>
        <w:br/>
        <w:t>Қаратал -- тілсізге тіл бітірген қыл қалам шеберлері,</w:t>
        <w:br/>
        <w:t>Қазақстан жастар Одағының лауреаттары, профессор</w:t>
        <w:br/>
        <w:t>Анарбек Нақысбеков пен жас талант Нұрлан Қилыбаевтың</w:t>
        <w:br/>
        <w:t>құтты мекені;</w:t>
        <w:br/>
        <w:t>Қаратал - Қазақ спортының мақтанышты, Қазақстанның</w:t>
      </w:r>
    </w:p>
    <w:p>
      <w:r>
        <w:t>бокстан үш дүркін чемпионы Айдарбек Жапсарбаев пен</w:t>
        <w:br/>
        <w:t>Олимпиада ойындарында халқымыздың намысын қорғаған</w:t>
        <w:br/>
        <w:t>боксшы Михаил ЖЮрченко, ауыр атлетшілер Сергей</w:t>
        <w:br/>
        <w:t>Филимонов пен Владимир Седовтың Отаны;</w:t>
        <w:br/>
        <w:t>Қаратап - топырақтану саласының білгір маманы,</w:t>
        <w:br/>
        <w:t>профессор Тілепбай Тазабеков, білікті заңгерлер, заң</w:t>
        <w:br/>
        <w:t>ғылымының докторлары Серік Оспанов пен Марат</w:t>
        <w:br/>
        <w:t>Қоғамовтың азамат болып жетілген жері.</w:t>
        <w:br/>
        <w:t>Қаратал десек.. Ия, бұл сипаттаманы әрі қарай</w:t>
        <w:br/>
        <w:t>жалғастыра беругс әбден болады. Мәселенің өзі тағылымды</w:t>
        <w:br/>
        <w:t>сырға бай, таусылмайтын жырға бай Қараталдың арғы-</w:t>
        <w:br/>
        <w:t>бергі жылнамасындағы еңсесі биік тарихи тұлғалардың бір</w:t>
        <w:br/>
        <w:t>шоғырының тәлімді іс-өнегесі жайлы әр жылдары мерзімді</w:t>
        <w:br/>
        <w:t>баспасөзде жарық көрген жариялымдар топтамасын</w:t>
        <w:br/>
        <w:t>Сіздердің назарларыңызға ұсынуды жөн көрдім. Қатпарлы</w:t>
        <w:br/>
        <w:t>сыры мол Қараталдың шежірелі тарихына қанығып, кесек</w:t>
        <w:br/>
        <w:t>алып, ірі турайтын азаматтарының іс-қарекетінен хабардар</w:t>
        <w:br/>
        <w:t>болсаңыздар, олардың игі қасиеттерін бойларыңызға</w:t>
        <w:br/>
        <w:t>дарытсаңыздар онда автордың ұзақ жылғы бейнетті еңбегі</w:t>
        <w:br/>
        <w:t>Се 5 “С</w:t>
        <w:br/>
        <w:t>Қараша</w:t>
        <w:br/>
        <w:t>ҚАРАМАН 389Е 8592 85%225%35% 8648 25 9 ӘБЗЕ ӘБЗЕ 9?</w:t>
        <w:br/>
        <w:t>Әлгі жазғанның бұл айтқапына «Еркеліктің де жөні бар екен-ау»,</w:t>
        <w:br/>
        <w:t>- деп күлесің де қоясың.</w:t>
        <w:br/>
        <w:t>Қараталдың көне көздерінің осы маусым тұсында айтқанына</w:t>
        <w:br/>
        <w:t>сүйенсек: «Шіркін, біздің бала кезімізде, жігіт шағымызда жаңа</w:t>
        <w:br/>
        <w:t>жауған қардан кейінгі басталатын қансопар тұсында әр ауылдан</w:t>
        <w:br/>
        <w:t>жүрісті ат мінген, иығына мылтықілген, ізінс тазы срткен саятшы</w:t>
        <w:br/>
        <w:t>аңшылар шығып, даланың көркін арттырушы сді. Әсіресе Ояндық</w:t>
        <w:br/>
        <w:t>Дембосын мен Үмтылдық Әбдуэли қария, Дөңшилік Сейітжалар,</w:t>
        <w:br/>
        <w:t>Жылыбұлактық Шәймерден, Кәлпелік Пұри, бергіндегі жүйрік</w:t>
        <w:br/>
        <w:t>тазы ұстаған Нұрсұлтан жылқышының аңшылық пен саяткерлік</w:t>
        <w:br/>
        <w:t>өнері көпшілік қауымды тәнті ететін. Біле білгенге, күсбегі мен</w:t>
        <w:br/>
        <w:t>аңшы ағайындар күні кешегі келмеске кеткеп ашаршылық пен</w:t>
        <w:br/>
        <w:t>жер жаһандық соғыс жылдарында бір қауым елді өздері аулаған</w:t>
        <w:br/>
        <w:t>даланыц аң-құсының етімен асыраған ғой. Осылайша талай</w:t>
        <w:br/>
        <w:t>ұрпақты ажалдың шеңгелінен аман алып қалған. Жаратылысынан</w:t>
        <w:br/>
        <w:t>ұшқан құстың тілін, жүгірген аңның жолын бес саусағындай</w:t>
        <w:br/>
        <w:t>білген, тумысы бөлек сол жандардың шоғырында жас кезінен</w:t>
        <w:br/>
        <w:t>қыран баптап, құс салған, тазы жүгірткен Дембосын ақсақалдың</w:t>
        <w:br/>
        <w:t>шоқтығы биік тұратын. Құс атаулының «Каокте жүрсем қанатым</w:t>
        <w:br/>
        <w:t>талады, жерге түссем Жалайыр Шора алады», деп сездірген қауіп-</w:t>
        <w:br/>
        <w:t>қатердің ұштығы атақты құсбегі Шораға арналған ғой. Мінс, сол</w:t>
        <w:br/>
        <w:t>саяткерлігімен аты шыққан кқүсбегінің жолын қуғанның бірі -</w:t>
        <w:br/>
        <w:t>Қараталдық Дембосын Дұүзелұлы болатын», - деп кәрі тарихтың</w:t>
        <w:br/>
        <w:t>қалтарысты тұстарынан сыр шертетін. Өтірік айта алмаймын.</w:t>
        <w:br/>
        <w:t>Өз басым саятшы Дембосын атаны көрген смсепін. Әйтсе де</w:t>
        <w:br/>
        <w:t>оның ұлы Тобажанды, немересінің үлкені Бопыны көрдім.</w:t>
        <w:br/>
        <w:t>Көзін көргендердің әңгімесін тыңдадым, қағазға түсіргендердің</w:t>
        <w:br/>
        <w:t>жазғанын оқыдым.</w:t>
        <w:br/>
        <w:t>Жорық кешіп, жауға шаппаса да, аң аулап, түздің дәмін татқан,</w:t>
        <w:br/>
        <w:t>сайыпқыран саятшы атанған Дембосын Дүзелұлы қазақтың</w:t>
        <w:br/>
        <w:t>қазақшылығы сақталған он тоғызыншы ғасырдың төртінші</w:t>
      </w:r>
    </w:p>
    <w:p>
      <w:r>
        <w:t>ширегінде, яғни 1887 жылы Қаратал топырағында дүниеге</w:t>
        <w:br/>
        <w:t>келіп, бертінде 1980 жылы, яғни тоқсанның үшеуінде өмірден</w:t>
        <w:br/>
        <w:t>озады. Тегінс келсек, он скі ата Жалайырдың Кәлпесі. Оның</w:t>
        <w:br/>
        <w:t>Қазысы. Қазыдан Есенбай. Одан Тілес. Бертіндегі, Кобелектен</w:t>
        <w:br/>
        <w:t>Рысбай мсн Дүзел. Рысбайдан Есболат, Досболат. Досболаттан</w:t>
        <w:br/>
        <w:t>(&lt;Ч- 14 Фу</w:t>
        <w:br/>
        <w:t>ате жар а жата а Жар тылында</w:t>
        <w:br/>
        <w:t>Батырбай. Ал Дүзелдің кіндігінен Дембосын тарайды. Ізіне ерген</w:t>
        <w:br/>
        <w:t>қарындасы Демесін. Әлпештел өсірген анасы Мырза аталығының</w:t>
        <w:br/>
        <w:t>Есберлісінен. Нағашы жұрты Ксмерашаның төңірегін жайлаған.</w:t>
        <w:br/>
        <w:t>Қыздайсүйіп қосылған жары Меруерттің(Андасаталығынан)дәм-</w:t>
        <w:br/>
        <w:t>тұзы ерте таусылып, жастай қайтқан. Мұнан кейінгі өмірлік серігі</w:t>
        <w:br/>
        <w:t>- Күшік аталығылың қызы Шәйнекпен шіркін-ай деспей өмір</w:t>
        <w:br/>
        <w:t>кешіп, жарасты түрмыс құрған. Дала қазақтарының бауырмалдық</w:t>
        <w:br/>
        <w:t>салтымен коз қуаныштары Тобажанды жас нәрестенің іңгәсі</w:t>
        <w:br/>
        <w:t>көбейер деген ырымға жорып, ағасы Батырбайдың күтіміне</w:t>
        <w:br/>
        <w:t>береді. Қолында қызы Қарлығаш қалады. (Қазір ол Қаратал</w:t>
        <w:br/>
        <w:t>ауданы, Сарыбұлақ ауылында тұрады) Бұрынғы «Қаратал»</w:t>
        <w:br/>
        <w:t>совхозының Оян бөлімшесіне ірге теуіп, ортүрлі салада еңбек</w:t>
        <w:br/>
        <w:t>еткен, зейнет жасына шыққан Тобажан ағаны (1936 - 2006 ж.)</w:t>
        <w:br/>
        <w:t>көзіміз керді. Азды-көпті әңгімесін тыңдадық. Марқұм кеспек</w:t>
        <w:br/>
        <w:t>денелі, қара сұр өңді еді. Ағын тұрған әңгімеге жоқ болатын.</w:t>
        <w:br/>
        <w:t>Суыртпақтап сұраған сұрағыңызға қысқа жауап беретін. Өзге</w:t>
        <w:br/>
        <w:t>шаңырақтың тәрбиесінде өскендіктен болар аузымен құс тістеген</w:t>
        <w:br/>
        <w:t>Дембосын ақсақалдың жолын қумады. Тәубе дейтіні, бертін келе</w:t>
        <w:br/>
        <w:t>Демскецпің шаңырағына ие болды.</w:t>
        <w:br/>
        <w:t>Ескі көздердің әңгімесіне және оның бүгіпгі ұрпағының</w:t>
        <w:br/>
        <w:t>айтқанына сүйенсек, даланың сезімтал да қағілез ұлы болып</w:t>
        <w:br/>
        <w:t>өскен, сал-серіліккс бір табан жақын жүрген, алдыңғы толқын</w:t>
        <w:br/>
        <w:t>құсбегі мен саятшылардың онегесімеп жастайынан-ақ жүйрік</w:t>
        <w:br/>
        <w:t>мініп, қыран баптағанды, құс салып, тазы жүгірткенді ұнатады.</w:t>
        <w:br/>
        <w:t>Саяткерлік өнері ұрда жық, әпербақан Ф.Голошекиннің</w:t>
        <w:br/>
        <w:t>Қазақстанда «Кіші Октябрь» революциясын арнатпақшы болған</w:t>
        <w:br/>
        <w:t>солақай іс-әрекетінен туындаған 1930 - 1931 жылғы ашаршылық</w:t>
        <w:br/>
        <w:t>қасіреті кезінде көп жәрдемін тигізеді. Даланың сол тұстағы</w:t>
        <w:br/>
        <w:t>жыртылып айырылатын аң-құсын құрған тұзағы, қақпаны</w:t>
        <w:br/>
        <w:t>мен баптаған қаршығасы, желаяқ тазысы арқылы ұстаған аң-</w:t>
        <w:br/>
        <w:t>құсының: елік тісн коянның, үйрек пен қаздың, қырғауылдың</w:t>
        <w:br/>
        <w:t>стімен қолдағы төрт түлік малынан айырылған ағайын-туысы мен</w:t>
        <w:br/>
        <w:t>көріші-көлемін асырап, қиындықтан құтқарады. Тарыққанның</w:t>
        <w:br/>
        <w:t>қазанына ас салады, өзегі талғанның таңдайын жібітеді, тіршілік</w:t>
        <w:br/>
        <w:t>жібін жалғайды. Өзі қатарлы азаматтардың «Басқа түссе</w:t>
        <w:br/>
        <w:t>баспақшыл» дсп иіңі түсіп, қол қусырып қарап отырмауына козғау</w:t>
        <w:br/>
        <w:t>(58 15 “Т</w:t>
        <w:br/>
        <w:t>Фа Фр 45% а % ағар ав аһ аы% ғылымды</w:t>
        <w:br/>
        <w:t>құздарына ұя салған бүркіттің балапанын басын қатерге тіге</w:t>
        <w:br/>
        <w:t>отырып алып шығып, оны жас кезінен баулып өсіру тэжірибесі</w:t>
        <w:br/>
        <w:t>жеке бір әңгіменің желісі болғандықтан оны бұл жерге әкеліп</w:t>
        <w:br/>
        <w:t>қыстыруды артық санадық.</w:t>
      </w:r>
    </w:p>
    <w:p>
      <w:r>
        <w:t>Саятшылық өнерімен есімі слте жайылған Дсмбосын</w:t>
        <w:br/>
        <w:t>ақсақалды дала төсінде көріп, қыран құсқа қатысты айтқанын</w:t>
        <w:br/>
        <w:t>күпі бүгінге дейін жадында сақтағанның бірі - қазіргі Көкпекті</w:t>
        <w:br/>
        <w:t>(бұрынғы Бірінші май) ауылының көкірегі шежіреге толы</w:t>
        <w:br/>
        <w:t>қариясы Балтабай Ғалиев аға. Жарты ғасыр бойы қой бағып,</w:t>
        <w:br/>
        <w:t>даламен сырласын өскен Балтекең Дембосын құсбегіні алғаш</w:t>
        <w:br/>
        <w:t>рст жолықтырып, лебізін тыңдаған күнді сағынышпен былайша</w:t>
        <w:br/>
        <w:t>еске алады: «Әлі есімде, 1960 жылдың күзі балатын. Құм інінде</w:t>
        <w:br/>
        <w:t>колхоздың қойын бағып жүргенмін. Қазақы салтпен киінген,</w:t>
        <w:br/>
        <w:t>саятшы ағамыз тақымында ауыздығымен алысқан кербестісімен</w:t>
        <w:br/>
        <w:t>шауып келді де: «Бала, көзіңс құс түсті мс?» - деп сауал тастады</w:t>
        <w:br/>
        <w:t>да, басымнан аяғыма дейін бір шолып өтті. Ақсақалдың бүркіт</w:t>
        <w:br/>
        <w:t>туралы сөз етіп тұрғанын аңғардым да, әлгінде төбе басына келіп</w:t>
        <w:br/>
        <w:t>қонған құсты көргенімді айттым. «Жә, онда барып, саңғырығы</w:t>
        <w:br/>
        <w:t>қандай екен, байқайын», - деді солай қарай бет алды. Жақсыпы</w:t>
        <w:br/>
        <w:t>көрмек үшін деп мен де ере бардым. Қонақтап, ұшып кеткен</w:t>
        <w:br/>
        <w:t>құстың ізі мен саңғырығын көрді де маған бұрылып: «Іздеп</w:t>
        <w:br/>
        <w:t>шыққан бүркітім емес екен, жәй құс ғана болды», - деп тіл қатты</w:t>
        <w:br/>
        <w:t>да, аяқ астынан лікітіп келген өлең жолдарын былайша тогіп</w:t>
        <w:br/>
        <w:t>келіп жіберді:</w:t>
        <w:br/>
        <w:t>Қолымнан көкке шыққанда,</w:t>
        <w:br/>
        <w:t>Түйіліп жіптей ырғалып.</w:t>
        <w:br/>
        <w:t>ШАайқап, шайқап шекеңді,</w:t>
        <w:br/>
        <w:t>Түсушн сдің жынданып,</w:t>
        <w:br/>
        <w:t>Шыныменен кеттің бе,</w:t>
        <w:br/>
        <w:t>Жан жолдасым, Қаракер, -</w:t>
        <w:br/>
        <w:t>деп қапыда көз жасып қалған Қаракер бүркітіне өлең жолын</w:t>
        <w:br/>
        <w:t>арнау арқылы, сағынышпен еске алды.</w:t>
        <w:br/>
        <w:t>Құсбегі Дембосын жайлы сөз қозғалған тұста Балтабай қария</w:t>
        <w:br/>
        <w:t>сол жолы атакты саятшының ізіне ерітіп, аң аулаған тазысына</w:t>
        <w:br/>
        <w:t>арнаған мына жыр шумағын ықыластана отырып жеткізгені</w:t>
        <w:br/>
        <w:t>бар:</w:t>
        <w:br/>
        <w:t>тө 19 2)</w:t>
        <w:br/>
        <w:t>Тағылымды</w:t>
        <w:br/>
        <w:t>ӘБЗЕ РЕ ЯР А5 ЯР АБЗЕ ЯР ЗР 2596 БФ қаратал</w:t>
        <w:br/>
        <w:t>алдырмай, тұмсықтыға шоқытпай аман сактап, кейінгі ұрпағы,</w:t>
        <w:br/>
        <w:t>біздерге, аманат стіп табыстаған даңқты бабалардың тас бетіне</w:t>
        <w:br/>
        <w:t>қашан салған кескіндері, сызып салған бедерлі бейнелері баға</w:t>
        <w:br/>
        <w:t>жеткісіз құнды байлық. Бүгінгі ұрпақтың басты парызы - сол</w:t>
        <w:br/>
        <w:t>бағалы байлықты дін аман сақтап қалып, кейінгі буынға қаз</w:t>
        <w:br/>
        <w:t>қалпында табыстау болса керек. Демек сан қатпарлы тарихы</w:t>
        <w:br/>
        <w:t>бар Қаратал ауданының анадайдан мен мұндалап тұратын, жер</w:t>
        <w:br/>
        <w:t>шоқтығы Ақылбай, Дауылбай мен Сұлушоқы төпірегіндегі әсем</w:t>
        <w:br/>
        <w:t>де тамылжыған табиғат сұлулығын, ондағы жақпар тастағы</w:t>
        <w:br/>
        <w:t>«Суреттас кешснін» сақтап, болашақ тарихи-археологиялық</w:t>
        <w:br/>
        <w:t>ескерткіштер мен габиғи қорыққа айналдырудың кезек күттірмес</w:t>
        <w:br/>
        <w:t>жанды шараларын қазірден бастан қолға алған жөн. Мұны бізден</w:t>
        <w:br/>
        <w:t>Елбасымыздың өзі тікелей бас болып, республикалық деңгейде</w:t>
        <w:br/>
        <w:t>жүзеге асырылып жатқан «Мәдени мұра» бағдарламасынан</w:t>
      </w:r>
    </w:p>
    <w:p>
      <w:r>
        <w:t>туындайтын міндеттер де талап етсді. Асылды алыстан іздеп</w:t>
        <w:br/>
        <w:t>әурс болмай, исгіміздің астындағы барымызды бағалай білейік,</w:t>
        <w:br/>
        <w:t>ағайын! Сайып келгенде, үлкеніміз бен кішіміз ежелгі Рим</w:t>
        <w:br/>
        <w:t>шешені, саясатшы Цицеронның «Өзің туғанға дейінгі дүниеде не</w:t>
        <w:br/>
        <w:t>болғанын білмесен, ғұмыр бойы нәресте қалпында қалдым дей</w:t>
        <w:br/>
        <w:t>бер» деген қағидалы сөзіп ұмытпағанымыз жен.</w:t>
        <w:br/>
        <w:t>2009 жыл.</w:t>
        <w:br/>
        <w:t>ДЕМБОСЫН ҚҰСБЕГІ</w:t>
        <w:br/>
        <w:t>Шүкір, биыл етек-жеңі кең Қаратал өңірінде ақ ұлпа кар</w:t>
        <w:br/>
        <w:t>әдеттегіден мол жауды. Егінші қауым «Аяққа оралғы болған</w:t>
        <w:br/>
        <w:t>құрғақшылығы құрғыр осыменен кейінде қалып, алдағы</w:t>
        <w:br/>
        <w:t>көктемде ылғал молшылығына кенелсек екен», - деп іштей тілек</w:t>
        <w:br/>
        <w:t>тілеп, алақанын ысқылауда. Ал малшы ағайындар: «Өрістің</w:t>
        <w:br/>
        <w:t>шөбі шүйгінді, төрт түлік малым төлді болуға жазғай», - деп</w:t>
        <w:br/>
        <w:t>ниет тапытуда. Ежелден келе жатқан салт бойынша әрбір жауып</w:t>
        <w:br/>
        <w:t>өткен қардың соны қан сонарға ұласары бар ғой! Байырғы халық</w:t>
        <w:br/>
        <w:t>әдебиетімен жеткен, ауыздан ауызға жалғасып келс жатқан,</w:t>
        <w:br/>
        <w:t>саятшылық пен аңшылық десе дүниенің бар қарекетін ұмы татын</w:t>
        <w:br/>
        <w:t>жігіттің «Атан өлсе сойылар, атам өлсе қойылар. Маған мұндай</w:t>
        <w:br/>
        <w:t>қансонар, қайдан ғана табылар», дегені сріксіз ойға оралады.</w:t>
        <w:br/>
        <w:t>(е 13 2</w:t>
        <w:br/>
        <w:t>МЕГІТТІГІГІГІГІІТІІГІТІ ГІ</w:t>
        <w:br/>
        <w:t>ТАУДАҒЫ ТАҢБА, ТАСТАҒЫ СУРЕТ</w:t>
        <w:br/>
        <w:t>Тамыры терец, тарихы кепеи Қаратал ауданының күп шығыс</w:t>
        <w:br/>
        <w:t>беті, яғни Үштөбе қаласының окис тұсындағы стек-жені далиып,</w:t>
        <w:br/>
        <w:t>көсіліп жағқан Жылыбұлақ оцірі биік-биік төбесімен, шоқ-шоқ</w:t>
        <w:br/>
        <w:t>болып жататың шоқысымен ерекшеленері бар. Аудан орталығы</w:t>
        <w:br/>
        <w:t>мен Жылыбүлақ ауылының арасын жалғастыратып асфальт таспа</w:t>
        <w:br/>
        <w:t>жолдың ортаң белінде, сол жақта көсіліп жатқан Бастобс, сскі</w:t>
        <w:br/>
        <w:t>«Ворошилов» колхозы көне жұртының күнгейіндегі Ақылбайдың</w:t>
        <w:br/>
        <w:t>шоқысы, сәл әріректегі Сұлу шоқы мен Дауылбайдың шоқысы</w:t>
        <w:br/>
        <w:t>жердің көркі, ежелгі тарихтың бүгінгі ұрпаққа араға сан ғасырлар</w:t>
        <w:br/>
        <w:t>салып жеткен, баға жеткісіз байлығы әрі тылсым құпиясын ішіпе</w:t>
        <w:br/>
        <w:t>бүккен жәдігері саналары бар. Туған жер қадірін білетіндер</w:t>
        <w:br/>
        <w:t>Үштобе үғымына алтын арқау болған Бастөбені - жер шоқтығы</w:t>
        <w:br/>
        <w:t>Бастөбе деп мақтанышпен атайды. (Тегінде, Үштөбе атауы -</w:t>
        <w:br/>
        <w:t>Бастөбе, Ортатобе, Кіші (Аяққы) тебе бірлігінен тұрады. Автор.)</w:t>
        <w:br/>
        <w:t>Бастөбе кезінде қазақ жасақтарына сырт дұшпанның шабуылын</w:t>
        <w:br/>
        <w:t>алдып ала айқындауға қызмет еткен. Мамандардың дерегіне</w:t>
        <w:br/>
        <w:t>сүйенсек, теңіз деңгейінеп 710 метр биіктікте орналасқан</w:t>
        <w:br/>
        <w:t>Ақылбай шоқысы жайлы осы өңірдің тума талант ақыны Назар</w:t>
        <w:br/>
        <w:t>Қалнұлы шопанның ақ таяғын ұстаған жылдары «Қызықтырар</w:t>
        <w:br/>
        <w:t>кең даланың көркі осы, төбе-шоқы нар түйенің өркеші. Мын</w:t>
        <w:br/>
        <w:t>құбылтып, неше түрлі сайрайтын, құстар бейне табиғаттың</w:t>
        <w:br/>
        <w:t>еркесі», - деп перзенттік парызбен емірепс жырлағаны бар.</w:t>
        <w:br/>
        <w:t>Жергілікті тұрғындар заманында осы өлкені жайлап, мыңғырған</w:t>
        <w:br/>
        <w:t>малымен атағы шыққан, дәулеттіжан Ақылбай есімімен аталатып</w:t>
        <w:br/>
        <w:t>шоқыны көк жасыл реңіне қарай «Көк тау», ал іргесіндегі ауқымы</w:t>
        <w:br/>
        <w:t>ат шаптырым келетін сайды «Қара сай» деп атайды. Көне көз</w:t>
        <w:br/>
        <w:t>қариялардың айтуынша, оның шұбырған сан-мың жылқысы</w:t>
        <w:br/>
        <w:t>Жылыбұлақтан жабыла су ішкенде жарықтықтың суы тартылып</w:t>
        <w:br/>
        <w:t>қалады екен. Сол қисапсыз мал жинаған Ақылбай мырза ірі</w:t>
        <w:br/>
        <w:t>қарасының есебін алар тұста сапының көптігіпен жаңылмас үшін</w:t>
        <w:br/>
        <w:t>оны осы сайга, қамап азайғанын пемесе тұяғының көбейгенін</w:t>
        <w:br/>
        <w:t>біліп отырған. Азайған тұсында малын қолды болдыға санап,</w:t>
      </w:r>
    </w:p>
    <w:p>
      <w:r>
        <w:t>іздестірген. Ал эжептәуір сайдың аузы-мұрны малға толса, көңілі</w:t>
        <w:br/>
        <w:t>масайрап, жайланады екен.</w:t>
        <w:br/>
        <w:t>ЭР Жа% аьЗрав а 9 е ар аьр ар тағылымды</w:t>
        <w:br/>
        <w:t>Етек-жеңі кең Қараталдың бұрынғы «Новый мир» қой</w:t>
        <w:br/>
        <w:t>совхозының бір кездегі Қапал ауданының мал жайылымымен</w:t>
        <w:br/>
        <w:t>шектесіп жатағын, зіманында айдынында үйрск ұшып, қаз</w:t>
        <w:br/>
        <w:t>қонған Сарыкөлмен (қазір тартылып, табаны қалған) аттас</w:t>
        <w:br/>
        <w:t>Сарықамыс сайына бұралаңдап жеткізетін сүрлеу жол табиғаттың</w:t>
        <w:br/>
        <w:t>тамаша бір көрікті жеріне алып барады. Тура күнгей Алатауының</w:t>
        <w:br/>
        <w:t>жақпар тасты тау сілемдеріне тап болғандай күй кешесіз.</w:t>
        <w:br/>
        <w:t>Сайдың ортасымен сылдырап аққан жылға суының қос қапталы</w:t>
        <w:br/>
        <w:t>балдырғанды балаусалы көк шөп пен сыңсыған сәмбі талдар.</w:t>
        <w:br/>
        <w:t>Жол бастаушымыз бұрынғы Жылыбұлақ орта мектебінің, бүгінгі</w:t>
        <w:br/>
        <w:t>таңда Үштөбе балалар Үйінің директоры, осы өңірді зерттеуге,</w:t>
        <w:br/>
        <w:t>ондағы баға жсткісіз тарихи ескерткіштерді аман сақтап,</w:t>
        <w:br/>
        <w:t>оны көпшіліктің игілігіне айналдыруға, сгездетіп мемлекеттік</w:t>
        <w:br/>
        <w:t>қамқорлыққа алу үшін шыр-пыр болып жүрген азамат Ғалымжан</w:t>
        <w:br/>
        <w:t>Диқанбаев. Қуаныштысы сол, балалар Үйінің өндіріс шебері</w:t>
        <w:br/>
        <w:t>Санжар Нүсіпбеков бастаған бір топ тәрбиеленушілер осында</w:t>
        <w:br/>
        <w:t>арнайы келіп, табиғат көріністерін тамашалауда екен. «Мың</w:t>
        <w:br/>
        <w:t>рет есіткеннен, бір рет көргенге не жетсін?», - деген осы болса</w:t>
        <w:br/>
        <w:t>керек.</w:t>
        <w:br/>
        <w:t>Жылғадан өтіп, сай бойымен жоғары өрлеген тұсымызда</w:t>
        <w:br/>
        <w:t>жақпар-жақпар жартастың сол жағындағы қызғылт-қоңыр түсті</w:t>
        <w:br/>
        <w:t>тастағы тау ешкісінің бейнесі жанына тоқтадық. Әңгіме тиегін</w:t>
        <w:br/>
        <w:t>ағытқан жолбастаушымыз:</w:t>
        <w:br/>
        <w:t>- Осыдан екі жыл бұрын арнайы ат ізін салған, республикалық</w:t>
        <w:br/>
        <w:t>Әлкей. Марғұлан атындағы Археология институтының</w:t>
        <w:br/>
        <w:t>қызметкері, тарих ғылымының кандидаты Зейнолла Самашевтің</w:t>
        <w:br/>
        <w:t>Зерттеу дерегіне сүйенсск, мына тасқа қашалған тау сшкісінің</w:t>
        <w:br/>
        <w:t>бейнесі сонау сақ дәуірінен жетіп отыр. Тастағы суреттер</w:t>
        <w:br/>
        <w:t>топтамасы әлі алда. Кәріп тұрғандай, бұл бейнелер таудың</w:t>
        <w:br/>
        <w:t>күнгей бетіне орналасқан. Жалпақ тастың жарықшақтанып,</w:t>
        <w:br/>
        <w:t>үгітілгені физикалық құбылыстан. Тас атаулы күн жылуынан</w:t>
        <w:br/>
        <w:t>күндіз қызады да, түнде суиды. Өкпек жел, жаңбыр мен қардың</w:t>
        <w:br/>
        <w:t>да әсері бар. Араға ғасырлар салып, бізге жеткен бұл жәдігерді</w:t>
        <w:br/>
        <w:t>көздің қарашығындай сақтау ендігі біздің міндетіміз, - деп</w:t>
        <w:br/>
        <w:t>ағынан ақтарылды. ) ) В</w:t>
        <w:br/>
        <w:t>«Жақсыны көрмек үшін» - деген нистпен ілгері қарай</w:t>
        <w:br/>
        <w:t>с» 9 &lt;&gt;</w:t>
        <w:br/>
        <w:t>Тағылымды</w:t>
        <w:br/>
        <w:t>ЭС ЯР 45 9 5 ЯР 459645 ЯР ЗІ5ЯР БЕ ӘБЗЕ қаратал</w:t>
        <w:br/>
        <w:t>орындасымен қожасына қайта оралады. Қара түнектен жарыққа</w:t>
        <w:br/>
        <w:t>шыққан, тынысы ашылған, қарекеті жылдам, қимылы ширак</w:t>
        <w:br/>
        <w:t>қаршыға сусылдаған дауысынан сескеніп, көккс көтерілген қаз-</w:t>
        <w:br/>
        <w:t>үйректі тегеуірінді де серіппелі сығымымен шеңгелдей қысып,</w:t>
        <w:br/>
        <w:t>жерге топырлатып түсіре береді, түсіре берсді...</w:t>
      </w:r>
    </w:p>
    <w:p>
      <w:r>
        <w:t>Жастайынан-ақ терт аяқты аң мен қанатты қазына-құстың</w:t>
        <w:br/>
        <w:t>қатпарлы құпиясына терең бой қойған сайыпқыран Дембосын</w:t>
        <w:br/>
        <w:t>саятшы төңірегіндегі табиғат құбылысы мен аң-құстың</w:t>
        <w:br/>
        <w:t>жаратылысына срекше ден қойып, аның атын атап, түсін</w:t>
        <w:br/>
        <w:t>түстеуге өз пайымдауын білдіріп отырған. Айталық, қыстың</w:t>
        <w:br/>
        <w:t>қызықты маусымы сонардың өзін үшке: түнімен жауған қардан</w:t>
        <w:br/>
        <w:t>соңғысын жай сонар, түн ауа түскен қардан кейінгісін қан сонар,</w:t>
        <w:br/>
        <w:t>таң алдына түскен қарға қатыстыны таң сонар деп атаған. Өзінің</w:t>
        <w:br/>
        <w:t>ұзақ жылдар бойғы тірнектеп жинақтаған тәжірибесіне сүйене</w:t>
        <w:br/>
        <w:t>отырып, Жетісу өңірін мекендейтін қыран құс атаулыны түр-түсі</w:t>
        <w:br/>
        <w:t>мен туыстығына, қабілет-қарымына қарай төрт топқа бөлген.</w:t>
        <w:br/>
        <w:t>Бүркіттер тобына құс төресі бүркітті жатқызған. Оны түсінс</w:t>
        <w:br/>
        <w:t>қарай: қара, қоңыр, қара қаңыр, сары, қоңыр сары, ак деп бөлген.</w:t>
        <w:br/>
        <w:t>Көз асылыпа орай - қанды көз, қыран және қырағы деп жіктеген.</w:t>
        <w:br/>
        <w:t>Қырағыға мұзарт шыңды мекендейтін «Ақиық», «Ақ шегір» мен</w:t>
        <w:br/>
        <w:t>«Көкшегірді» жатқызған. Бау тағарына қар мен мүз қатқандарын</w:t>
        <w:br/>
        <w:t>«Мұзбалақ» атаған. Бүркіттің кәкке шаншылып ұшуына орай</w:t>
        <w:br/>
        <w:t>«Ату», «Сорғалау», «Сыпырту» деп сипаттама берген.</w:t>
        <w:br/>
        <w:t>Жалпақ жатқан Жетісудың қыры мен ойын, тауы ментасын бір</w:t>
        <w:br/>
        <w:t>адамдай шарлаған, жүгірген аң мен ұшқан құстың жаратылысы</w:t>
        <w:br/>
        <w:t>мен табиғатына ерекше ден қойып, оған өз пайымдауы мен</w:t>
        <w:br/>
        <w:t>сипаттамасын беріп отырған Дембосын құсбегінің тігісі жатық</w:t>
        <w:br/>
        <w:t>болыл бізге жеткен мына бір деректеріне ерекше ден қоюды қажет</w:t>
        <w:br/>
        <w:t>етеді. Дала саятшысы Жетісу өңірінде көп ұшырасатын қоңырала</w:t>
        <w:br/>
        <w:t>бүркітті сыртқы сипатына сай «Ақкөз қоңырала», «Сукөз</w:t>
        <w:br/>
        <w:t>қоңырала», «Ақ дамбал қоңырала» деп бөлген. Ал бүркіттің</w:t>
        <w:br/>
        <w:t>мойынындағы сапар жүніне, бітіміне қарай «Ұзын шуда» және</w:t>
        <w:br/>
        <w:t>«Үзбе шуда» деп атаған. Өзінің құсбегілік тәжірибесінде 22-</w:t>
        <w:br/>
        <w:t>дей қоңыраланы түлеткен Дембосын ақсақалдың қыранының</w:t>
        <w:br/>
        <w:t>қатарында «Қанды бауыр қарасы» да ұшырасқан. Бүркіттің</w:t>
        <w:br/>
        <w:t>ұябасары екі, кейде үш жұмыртқа табатынын дөп басып -айтып</w:t>
        <w:br/>
        <w:t>-СЗ» 17 2</w:t>
        <w:br/>
        <w:t>Қараша</w:t>
        <w:br/>
        <w:t>қағаман 859225989598 59085972 459 ЫЗ ӘБ ЯР ӘҺ 2 ӘБ ЭР</w:t>
        <w:br/>
        <w:t>салып, өмір талқысына бейімделе қам-қарекет етуге ұйытқы әрі</w:t>
        <w:br/>
        <w:t>көшбасшысы болады. Ал екінші дүниежүзілік соғыс және одан</w:t>
        <w:br/>
        <w:t>кейінгі жылдары езі аулаған аңның: қасқыр мен түлкінің, қарсақ</w:t>
        <w:br/>
        <w:t>пен құндыздың құнды терілерін қабылдау орындарына өткізіп,</w:t>
        <w:br/>
        <w:t>Үкімет қазынасына қыруар қаржы түсіреді.</w:t>
        <w:br/>
        <w:t>Дембосын қарияның саяткерлік өнерінің шарықтап, шырқау</w:t>
        <w:br/>
        <w:t>биікке көтерілуінің аңшылық құралдары мен қырып сал-</w:t>
        <w:br/>
        <w:t>қыран тұқымдас қанаттылардың тілін жстік біліп, оны шебер</w:t>
        <w:br/>
        <w:t>пайдалануында жатыр. Айталық, түздің жыртқыш тағысы</w:t>
        <w:br/>
        <w:t>- қасқырды аңшылық әдіс айламен ғана алатын сүйретпелі</w:t>
        <w:br/>
        <w:t>шынжыры бар, ұста қолымен жасалған қазақы қақпанды жымын</w:t>
        <w:br/>
        <w:t>білдірмей өтс оккілік жолмен құруы, оның түңілігі мен тілін</w:t>
        <w:br/>
        <w:t>ашып, жабуды өз дсген құпиясын біліп ғана қоймай, екінің бірінің</w:t>
        <w:br/>
        <w:t>өресі жете бермейтін тәсілін бес саусағындай меңгеруі жылдың</w:t>
        <w:br/>
        <w:t>төрт мезгілінде құрған қақпанының әмісе де майлануына әкеліп</w:t>
        <w:br/>
        <w:t>соқтыратын. Кейінгі аңшылар аузымен айтылатын «Үйірімен үш</w:t>
        <w:br/>
        <w:t>тоғыз. Қанды аузын бері тарт!» деген тілек саятшы Дембосын</w:t>
        <w:br/>
        <w:t>ақсақалдың тол табиғатына жарасатын.</w:t>
        <w:br/>
        <w:t>Ия, өткен ғасырдың басы мен ортасында ұзып аққан Қаратал</w:t>
      </w:r>
    </w:p>
    <w:p>
      <w:r>
        <w:t>мен кемерленіп жататын Тентектің жыра-жылғаларынан өзге</w:t>
        <w:br/>
        <w:t>үйрек ұшып, қаз қонған, бақасы қойдай тулаған, балығы тайдай</w:t>
        <w:br/>
        <w:t>тулаған айдынды көлдері мол ұшырасатын. Өзен-көлдің байлығы</w:t>
        <w:br/>
        <w:t>үйрек пен қазды көптеп аулауда жемінс жебедей шаншылатын</w:t>
        <w:br/>
        <w:t>қырғи мен тепкісі қатты қаршығаны үйлесімді түрде пайдалана</w:t>
        <w:br/>
        <w:t>білген. Саяткердің қырғиды жас кезінен баптаған кезде</w:t>
        <w:br/>
        <w:t>орамалдың ұшына ет түйіп беруі себеп болады. Қырғи орамалдың</w:t>
        <w:br/>
        <w:t>ұшындағы жемді аламын деп қаршығаның көзіндегі байлаулы</w:t>
        <w:br/>
        <w:t>орамалды шешеді. Бұл тәлімді тәсілдің сыры мынада жатыр. Көл</w:t>
        <w:br/>
        <w:t>жағасында тұрып, оның айдынында жыпырлай жүзіп жүрген</w:t>
        <w:br/>
        <w:t>құстың ортасына өзімен бірге алып келген қаршығаның көзін</w:t>
        <w:br/>
        <w:t>шағын орамалмен байлайды да «Құс базарына» қарай бағыттап</w:t>
        <w:br/>
        <w:t>ұшырады. Сәлден соң ізінен байыз таппай тыпыршып, қомданып</w:t>
        <w:br/>
        <w:t>тұрған қырғиды «ІШу!»,-деп жібереді. Бұған дейін жаттықтырып,</w:t>
        <w:br/>
        <w:t>үйреткендей, атқан оқтай зуылдаған қырғи қаршығаға жетіпалады</w:t>
        <w:br/>
        <w:t>да, тұмсығымен оның көзіндегі шүберекті аса бір әбжілдікпен</w:t>
        <w:br/>
        <w:t>шешеді. Өзіне жүктелген міндетті аса бір ептілікпен, шалттықпен</w:t>
        <w:br/>
        <w:t>(55 16 ес</w:t>
        <w:br/>
        <w:t>МӘЗЕГІГІЛГІСІШІЕІТЗІЕЗІІЗ Ы</w:t>
        <w:br/>
        <w:t>спорт және туризм басқармасы облыстық мәдениет басқармасы</w:t>
        <w:br/>
        <w:t>басшылығымен кеңесіп әрі бірлесе отырып, облыс әкімдігінің</w:t>
        <w:br/>
        <w:t>7.03.2008 жылғы Ме 40 «Алматы облысының 2008 - 2010</w:t>
        <w:br/>
        <w:t>жылдарға арналған «Мәдени мұра» бағдарламасы туралы»</w:t>
        <w:br/>
        <w:t>қаулысының «Археологиялық зерттсулер жүргізу» тармағының 3-</w:t>
        <w:br/>
        <w:t>ші тармақшасын қайта қарап, қосымша енгізуді ескерсе. Ондағы:</w:t>
        <w:br/>
        <w:t>«Қазақстанның жартастағы өнер ескерткіштері: Ешкіөлмес</w:t>
        <w:br/>
        <w:t>зиярат орны, Тамғалы, Арпа өзен, Қойғабар, Қарақыр, Шу - Іле</w:t>
        <w:br/>
        <w:t>таулары, Қаратау тауының оңтүстік жоталары» деген тарихи-</w:t>
        <w:br/>
        <w:t>археологиялық сскерткіштер тізіміне «Сарықамыс сайын» қосса</w:t>
        <w:br/>
        <w:t>құба-кұп болар еді. Игілікті істің ерте-кеші жоқ ғой, тегінде.</w:t>
        <w:br/>
        <w:t>Біз сөз етіп отырған Сарықамыс сайындағы тарихи-</w:t>
        <w:br/>
        <w:t>архсологияляық ескерткіштер кешенін зерттеу дегеннен</w:t>
        <w:br/>
        <w:t>шығады. Осы өңірдегі Жылыбұлақ орта мектебінің әр жылдағы</w:t>
        <w:br/>
        <w:t>басшылары Б.Тәжібаев пен Ғ.Диқанбаевтың азаматтық әрі</w:t>
        <w:br/>
        <w:t>жапашырлық танытуының арқасында арнайы шақырумен</w:t>
        <w:br/>
        <w:t>Алматыдан Ә.Марғұлан атындағы Архсалогия институтынын</w:t>
        <w:br/>
        <w:t>бас қызметкері, тарих ғылымдарының қҡандидаты Зейнолла</w:t>
        <w:br/>
        <w:t>Самашевтің өзі келіп, тарихи орынмен жіті танысты. Арада өткен</w:t>
        <w:br/>
        <w:t>сан ғасырлар сынына төтеп беріп, біздерге ішкі құпия сырын</w:t>
        <w:br/>
        <w:t>сақтай отыра жеткен «Суреттас кешеніне» жоғары баға беріп,</w:t>
        <w:br/>
        <w:t>оның төңірегін зерттеуді мсмлекеттік сипатта, яғни экспедиция</w:t>
        <w:br/>
        <w:t>көмегімен жүргізу қажеттілігін айтқан болатын. Алайда қысқа</w:t>
        <w:br/>
        <w:t>жіп күрмеуге келмей, ойға алған іс кейінге ығыстырылып жатқан</w:t>
        <w:br/>
        <w:t>жайы бар. Ал жақын төңіректегі Жылыбұлақ орта мектебінің 8</w:t>
        <w:br/>
        <w:t>сынып оқушысы О.Балжан (жетекшісі - Ү.Смағұлова) «Жетісу</w:t>
        <w:br/>
        <w:t>әңіріндегі таңбалы тастар мен тастағы суреттер», ал М.Горький</w:t>
        <w:br/>
        <w:t>атындағы орта мектебінің 9 сынып окушысы Д.Байсымбаева</w:t>
        <w:br/>
        <w:t>«Қаратал ауданының Дауылбай, Сарыбұлақ тауларының тарихи-</w:t>
        <w:br/>
        <w:t>археологиялық және табиғат ескерткіштерінің аясында туризмді</w:t>
        <w:br/>
        <w:t>дамытудың мүмкіндіктері туралы» зерттеу жұмысы 2008</w:t>
        <w:br/>
        <w:t>жылы Алматыда өткен оқушылардың республикалық «Зерде»</w:t>
        <w:br/>
        <w:t>байқауында жүлдегер атанды.</w:t>
        <w:br/>
        <w:t>Туған жер - алтын бесігіміз. Оның эрбір тау-тасы біздер үшін</w:t>
        <w:br/>
        <w:t>ыстық әрі қымбат. Ұтпқан құстың қанаты талатын, жүгірген</w:t>
        <w:br/>
        <w:t>аңның тұяғы тозатын кең байтақ даламызды тырнақтыға</w:t>
      </w:r>
    </w:p>
    <w:p>
      <w:r>
        <w:t>(өзе 12 з2&lt;у</w:t>
        <w:br/>
        <w:t>НЕГІЗ ІІ</w:t>
        <w:br/>
        <w:t>жылжыдық. Нақ осы тұста менің ссіме журналист жазушы Уахап</w:t>
        <w:br/>
        <w:t>Қыдырханның: «Ел тарихын кім айтар? Атадан қалған сөз айтар,</w:t>
        <w:br/>
        <w:t>көнеден қалған көз айтар. Жер тарихын кім айтар? Күзетіс тұрған</w:t>
        <w:br/>
        <w:t>құз айтар, құзырда қалған із айтар» - деген аталы сөзі орала кетті.</w:t>
        <w:br/>
        <w:t>Ия, сол ел мен жерге қалқан болып. күзетте тұрған құз бетіндегі</w:t>
        <w:br/>
        <w:t>тастағысурсттертоптамасыетектегісылдыраған жылғатабанынан</w:t>
        <w:br/>
        <w:t>50-60 метрдей бӨміктікке орналасқан екен. Апайтәс жақпар</w:t>
        <w:br/>
        <w:t>тастардың қылта-қылта жерімен сппен көтеріліп, әупірімнің</w:t>
        <w:br/>
        <w:t>күшімеп межелі жерге де жеттік-ау. Мінеки. қасистті Қараталдың</w:t>
        <w:br/>
        <w:t>арғы-бергі тарихын бір адамдай білемін деп, көңілді тоқ санап</w:t>
        <w:br/>
        <w:t>жүрген менің өзімнің алыста смес. нақ иегімнің астындағы</w:t>
        <w:br/>
        <w:t>тарихи ескерткіштер топтамасын көріп, таң-тамаша қалғанымды</w:t>
        <w:br/>
        <w:t>қайтерсіз! Ені мен биіктігі үш-төрг метрлен кем соқпайтын,</w:t>
        <w:br/>
        <w:t>қызғылт күрең тақтайдай тегіс жақпар таста сегіз тармактан</w:t>
        <w:br/>
        <w:t>тұратын кос мүйізді бұғы, ай мүйізі құйрығына жеткен тау ешкісі,</w:t>
        <w:br/>
        <w:t>қос мүйізді арқар, садақ тартқан ядам, жылқы үстіндегі саби, тіпті</w:t>
        <w:br/>
        <w:t>қарысты жерді мекендейтін қабан бейнесі солдан оңға қарай асқан</w:t>
        <w:br/>
        <w:t>бір шеберлікпен орналасыпты. Қадірін біліп, қасиетін ұғынғанға</w:t>
        <w:br/>
        <w:t>тастағы таңба мен суреттер өткен және бүгінгі тарихымыздың</w:t>
        <w:br/>
        <w:t>көзі мен өзі. Осы орайда сәулетші ақын Сайын Назарбекүлының</w:t>
        <w:br/>
        <w:t>«Жермен бірге атам қазак дөңгелеп, қанша түлеп, сонша күйреп</w:t>
        <w:br/>
        <w:t>сөпген еді. Ксше тудық, ұлт емеспіз дегендер, тастан оқы, қалар</w:t>
        <w:br/>
        <w:t>санаң жөнге кеп. Алтын тозар, темір азар деді де, бар үмітін</w:t>
        <w:br/>
        <w:t>бедерлепті тасқа сап» деген жыр жолдарына қалың оқырман</w:t>
        <w:br/>
        <w:t>назарын аударғанды кұп көрдік. бабалардың ұсақ кристалды қара</w:t>
        <w:br/>
        <w:t>тастардың жылтыр бетіне салған таудағы ескерткішіне таңдана</w:t>
        <w:br/>
        <w:t>қарап, қиял жетегіне берілтен сәттегі үнсіздікті Ғалымжан</w:t>
        <w:br/>
        <w:t>ініміздің: «Аға, анау көз ұшындағы мен мұндалап тұрған, бағана</w:t>
        <w:br/>
        <w:t>сөз сткеп Дауылбайдың шоқысы мен сәл әрірекгегі Сұлушоқы.</w:t>
        <w:br/>
        <w:t>Ал асы Сұлушақының теріскей етегіндегі беткейде жатқан тұсты</w:t>
        <w:br/>
        <w:t>«Тасқора» деп атайды. Зейнолла Самашевтің пайымдауынша ерте</w:t>
        <w:br/>
        <w:t>замандағы бабаларымыз сол төңіректі мекендеген. Ескі қоныс,</w:t>
        <w:br/>
        <w:t>ата жұрттың ізін анықтау арнайы экспедициялық зерттеуді қажст</w:t>
        <w:br/>
        <w:t>етеді. Есіңізде болар, Жылыбұлақ орта мектебінің мұражайына</w:t>
        <w:br/>
        <w:t>қойылған саз үскірік (шамамен ХТУ ғасырдың архсологиялық</w:t>
        <w:br/>
        <w:t>ескерткіші) тарихи жәдігердің мыңнан біреуі ғана...» деген лебізі</w:t>
        <w:br/>
        <w:t>че 10</w:t>
        <w:br/>
        <w:t>Тағылымды</w:t>
        <w:br/>
        <w:t>Фа ЯР БӘР ӘБ ӘР 59 ӘҺЗ 8596 3538 Э6ОРАБЗР Харатал</w:t>
        <w:br/>
        <w:t>бөліп жіберлі. Көрген көзде жазық бар ма, тәйірі! Бабалар</w:t>
        <w:br/>
        <w:t>қалдырған осы ескерткіш тасқа барды бағалай білмейтін, кейбір</w:t>
        <w:br/>
        <w:t>шолақ ойлылардың сырлы бояумен баттитып 420.0.1950ж.</w:t>
        <w:br/>
        <w:t>БЕМБСБ» (адам аттарының бас әрпі болар) дсп «ескерткіш</w:t>
        <w:br/>
        <w:t>белгі» тастап кетуі көңілге каяу түсірді. Енді мұндай олқылыққа</w:t>
        <w:br/>
        <w:t>жол бермеу үшін Сарықамыс сайы өңірін тездетіп мемлекет сссбі</w:t>
        <w:br/>
        <w:t>мен қамқорлыққа алу қажет.</w:t>
        <w:br/>
        <w:t>Ал бұл үшін арқаны кеңге салмай, жайбасарлыктан арылып,</w:t>
      </w:r>
    </w:p>
    <w:p>
      <w:r>
        <w:t>жоғарыда аталған тиісті органдар: өблыстық дене тәрбиесі</w:t>
        <w:br/>
        <w:t>мен спорт жәпе туризм басқармасы, сондай-ақ «Мәдени мұра»</w:t>
        <w:br/>
        <w:t>бағдарламасын жер-жерде жүзеге асыруға мүдделі облыстық</w:t>
        <w:br/>
        <w:t>мәдениет басқармасының жанды көмегі арқасында (аудан әкімдігі</w:t>
        <w:br/>
        <w:t>де сырт қалмасы белгілі) Сарықамыс сайы әңірін мүмкіндігінше</w:t>
        <w:br/>
        <w:t>жеделдетіп облыстық, тіпті республикалық дәрежедегі тарихи-</w:t>
        <w:br/>
        <w:t>табиғи қорыққа (аймаққа десе де болады) айналдырудың жанды</w:t>
        <w:br/>
        <w:t>шараларын қазірден бастап қолға алу қажет.</w:t>
        <w:br/>
        <w:t>Аталған ескерткіш белгілің қаншалықты тарихи мәні мен</w:t>
        <w:br/>
        <w:t>маңызы барлығын жоғарыда егжей-тегжейлі айтқандықтан</w:t>
        <w:br/>
        <w:t>осы өңірдің табиғи еректлелігінс тоқталайықшы. Дауылбайдың</w:t>
        <w:br/>
        <w:t>шоқысынан бастау алатын, сайдың аңғарын қуалай ағатын бұлақ</w:t>
        <w:br/>
        <w:t>суының төнірегі малынған жасыл желек. Өсімдіктің небір алуан</w:t>
        <w:br/>
        <w:t>түрі жайқалып өседі. Тіпті мұнда дала шөбі: жусан меп бидайык,</w:t>
        <w:br/>
        <w:t>желмсн сылаң қағатын ақ ши де жиі ұшырасады. Ұзына бойғы</w:t>
        <w:br/>
        <w:t>аңғардың ортасымен сылаңдай ағатын жылғаның кейбір тұсы</w:t>
        <w:br/>
        <w:t>табиғи су бассейніне айналған. Онда су жәндіктері: құрбақапың</w:t>
        <w:br/>
        <w:t>бірнеше түрі, сары шаян, бақалшық, тіпті емдік қасиеті мол</w:t>
        <w:br/>
        <w:t>сүлік те (өрісте жүріп, су ішкен сиырдың аузымен тарайтын)</w:t>
        <w:br/>
        <w:t>ұшырасады. Көгілдір тартқан су балдыры да көздің жауын алады.</w:t>
        <w:br/>
        <w:t>Алуан түрлі, хош иісті шөл арасында қанаты талмай үшып жүрген</w:t>
        <w:br/>
        <w:t>түрлі-түсті көбелектің он бестей түрін жолықтырасыз.</w:t>
        <w:br/>
        <w:t>Сарықамыс сайындағы Дауылбай шоқысының етегіндегі</w:t>
        <w:br/>
        <w:t>қола, сақ, ғұн, Түркі дәуірінің белгісі саналатын «Суреттас</w:t>
        <w:br/>
        <w:t>кешені» петроглифтіне ерекше екпіп бсріп сипаттауымыздың</w:t>
        <w:br/>
        <w:t>түпкі мән-маңызы оны әртүрлі табиғат зардабынан, кейбір</w:t>
        <w:br/>
        <w:t>қаскөй нистті адамдар қолынан аман сақтап, келер ұрпақка дін</w:t>
        <w:br/>
        <w:t>аман күйінде жеткізу. Ал бүл үшін облыстық дене тәрбиесі мен</w:t>
        <w:br/>
        <w:t>Се 1 “&gt; -</w:t>
        <w:br/>
        <w:t>ЖНЕГІІТІГІГІТТІТІГІІ ДІ</w:t>
        <w:br/>
        <w:t>отырған. «Қаршығасы бардың, қазаны тоқ» демекші, қаршыға</w:t>
        <w:br/>
        <w:t>тобына- қаршыға, тұйғын, қырғи мен шәуліні жатқызған. Ителгі</w:t>
        <w:br/>
        <w:t>мен лашын тобындағы ителгі, сұңқар, күйкентай, лашын, бидайық</w:t>
        <w:br/>
        <w:t>пен жағалтай, оның ең кішісі тұрымтай да білгенге даланың сәні</w:t>
        <w:br/>
        <w:t>мен көркі ғой, шіркін!</w:t>
        <w:br/>
        <w:t>Көзін тырнап ашып, қашан жұмылғанға дейін құс асылы</w:t>
        <w:br/>
        <w:t>бүркітпен қоян-қолтық араласып, оның қыр-сырына қанығып</w:t>
        <w:br/>
        <w:t>өскен Дембосын саятшының көк аспанның көкжалы бүркіттің</w:t>
        <w:br/>
        <w:t>аяғындағы төрт саусағына: артқысын -- тегеурін, ішкісін -- жем</w:t>
        <w:br/>
        <w:t>басар, ортаңғыны -- сығымы, шеткісін -- шеңгелі деп сипаттама</w:t>
        <w:br/>
        <w:t>беруі құсбегілік өнердің көкжиегін кеңейтс түседі. Бүркітті</w:t>
        <w:br/>
        <w:t>жасына қарай: бір жастан сегізге дейінгісін - бала бүркіт, одан</w:t>
        <w:br/>
        <w:t>әрі кантүбіт, тірнек, тастүлек, алты жастағаны бозым, мұнан</w:t>
        <w:br/>
        <w:t>кейінгісін мұзбалақ, кектүбіт, қана, ал сегіз жастағысын жана,</w:t>
        <w:br/>
        <w:t>тоғыздағысын оба атаған. Ал бүркіттің 9 -- 12 жастын арасында</w:t>
        <w:br/>
        <w:t>дем алып ұшатынын, бұл жастағыға көп салмақ салмау керектігін</w:t>
        <w:br/>
        <w:t>ескертіп отырған. Көк қыраны он екі жасында қу түлек атанады.</w:t>
        <w:br/>
        <w:t>Ендігі ғұмырына біткен үш жылында сыртқы жүнін қамлайтып,</w:t>
        <w:br/>
        <w:t>сыр білдірмей «Қу түлек» атымен жүреді. Білдей он бес жасында</w:t>
        <w:br/>
        <w:t>«Сұм түлек» деген атқа не болып, аң мен құсқа түскенде ықтай</w:t>
        <w:br/>
        <w:t>қонады. Іс-орекетінен күш-қуатының азая түскендігі аңғарылады.</w:t>
        <w:br/>
        <w:t>Ғайыптан тайып, күзш- қуаты тасыған бүркіттің ілеуде біреуінің</w:t>
        <w:br/>
        <w:t>жасы жиырмадан асса «мола» атанады. Бұл жасқа жеткенде</w:t>
        <w:br/>
        <w:t>күші азайып, жігері кемиді. Басын қайттап, өз күнін көруден</w:t>
      </w:r>
    </w:p>
    <w:p>
      <w:r>
        <w:t>әріге бара алмайды. Ел ішіндегі аузы батырлардың томсырайып,</w:t>
        <w:br/>
        <w:t>қозғалыссыз отырғандарды «Моладай обалып отырғаныңа</w:t>
        <w:br/>
        <w:t>жөн болсын!» деп мінеуінде сондай жанды қартайған бүркіттің</w:t>
        <w:br/>
        <w:t>кейпінде сезінуі жатса керек.</w:t>
        <w:br/>
        <w:t>Дембосын саятшы өзінің күсбегілік іс қызметіне қыран</w:t>
        <w:br/>
        <w:t>құстың: томағы (бас киім), тұғыр орындығы, бау, аяқ бау, білезік,</w:t>
        <w:br/>
        <w:t>биялау (қолғап), құндақ, жеңсе (жең), балдақ (білекті тірсуші),</w:t>
        <w:br/>
        <w:t>саптыаяқ (жем ыдысы), бөлеу (қанжыға белгісі) т.б. жабдығын</w:t>
        <w:br/>
        <w:t>орын-орнымен ұқсатып пайдаланған. Бүркітті мекендейтін</w:t>
        <w:br/>
        <w:t>тұрағына қарай «ой құсы», «қыр құсы» және «күз құсы» деп үшке</w:t>
        <w:br/>
        <w:t>болген. Дембосын қарияның Күнгей Алатауының ксмерленіп</w:t>
        <w:br/>
        <w:t>созылып жатқан тау тасының адам аяғы жетс бермес жақпарлы</w:t>
        <w:br/>
        <w:t>Сы 1% 42-ы --</w:t>
        <w:br/>
        <w:t>нЕеІЛІЗІІГІДІ ЕТІ 22</w:t>
        <w:br/>
        <w:t>Ал, қасқа, жатырмысың сүйек қажап,</w:t>
        <w:br/>
        <w:t>Қылды ғой мына түлкі күнде мазақ.</w:t>
        <w:br/>
        <w:t>Алғанын, алмағанын кім біледі?</w:t>
        <w:br/>
        <w:t>Соңынан екі ит ертіп,</w:t>
        <w:br/>
        <w:t>Кетті дейді-ау осы қазақ,-</w:t>
        <w:br/>
        <w:t>деуі арқылы аңшылық өнерді ардың ісі мен намыс санайтып</w:t>
        <w:br/>
        <w:t>Демекеңнің бағымындағы жүйрік тазыға деген жігерін қайрау</w:t>
        <w:br/>
        <w:t>тілегі айқын сезіледі. Нақ осындай сағынышты еске алуды</w:t>
        <w:br/>
        <w:t>қаражиделік, жиырма сегіз жыл түйе баққан Бек ақсақал да</w:t>
        <w:br/>
        <w:t>бізге былайша жеткізіп еді: «Қолына қыран бүркітін қондырып,</w:t>
        <w:br/>
        <w:t>ізіне ұшқыр тазысын ертіп келіп, Қаражиденің төңірегіндегі</w:t>
        <w:br/>
        <w:t>жотадан түлкі аулайтып Дсмбосын қарияны бала кезімізде көріп,</w:t>
        <w:br/>
        <w:t>қызығушы едік. Бойшаң, сырбаз, әңгімсішіл, ақын адам еді.</w:t>
        <w:br/>
        <w:t>Тазысының артынан жүгіріп, моз болып, тшпапқылап жүретінбіз.</w:t>
        <w:br/>
        <w:t>Жаратылысы бөлек жан еді ғой, жарықтық!».</w:t>
        <w:br/>
        <w:t>Өмір бойы ашық аспан астында, таза ауада өскен саятшы</w:t>
        <w:br/>
        <w:t>Дембосын қарияның ақындықтан қара жаяу болмағандығын қарт</w:t>
        <w:br/>
        <w:t>журпалист Тәңірберген Қалилаханов ағай кезінде өзінің «Саятшы</w:t>
        <w:br/>
        <w:t>сыры» атты күсбегі туралы хикаясында:</w:t>
        <w:br/>
        <w:t>Баласы Дүзекеңнің Дембосынмын,</w:t>
        <w:br/>
        <w:t>Сексеннің сегізіне келді осы күпі.</w:t>
        <w:br/>
        <w:t>Адам боп ата-анадан туғаннан соң,</w:t>
        <w:br/>
        <w:t>Білмек жон дүниенің жөн-жосығын,-</w:t>
        <w:br/>
        <w:t>деп тереңнен тебіренетіндігіне тәнті болғандықтан жеткізеді.</w:t>
        <w:br/>
        <w:t>Ауылдастары мен туған-туыстарының аузында Дембосын</w:t>
        <w:br/>
        <w:t>ақсақалдың қай нәрсені де ысырап етпей, барды қадірлеу, білуге</w:t>
        <w:br/>
        <w:t>шақырған: «Біреу өтетін өткел таппай жүр, бірсу ішетін су таппай</w:t>
        <w:br/>
        <w:t>жүр», - деуі немесе, ел жұртты қытымыр қысқа тас түйін болып</w:t>
        <w:br/>
        <w:t>дайындалуға үндеген «Талай қысты көріп едім, бірақ жылы</w:t>
        <w:br/>
        <w:t>қысты көргец емесиін» дегені, сондай-ақ қолы жымысқы, бара</w:t>
        <w:br/>
        <w:t>жатқанның балтасын, келе жатқанның кетпенін қағып кетуге</w:t>
        <w:br/>
        <w:t>бейім тұратындардан сақтандырған «Ұрының ойында жүрсең де,</w:t>
        <w:br/>
        <w:t>жолында болма», «Пендеге пенде қылмасын», «Істің жел жағын</w:t>
      </w:r>
    </w:p>
    <w:p>
      <w:r>
        <w:t>берсін», - деп айтқан өсиет сөзінің тәрбиелік мән-мағынасы</w:t>
        <w:br/>
        <w:t>ерекше деп білеміз.</w:t>
        <w:br/>
        <w:t>Байыбына барып, зер салып, Жетісудың атақты құсбегі,</w:t>
        <w:br/>
        <w:t>саятшысы Дембосын Дүзелұлының да дүниеден озғанына отыз</w:t>
        <w:br/>
        <w:t>(зе 20 с -</w:t>
        <w:br/>
        <w:t>Фа жан ара аа жақ р а а Тағылымды</w:t>
        <w:br/>
        <w:t>үстінс жұдырық болып тиеді. Қос өкпеден тепкендей әсер</w:t>
        <w:br/>
        <w:t>сткен ауыртпалықтан заманында ел қорғаны атанған Тілеуғұл</w:t>
        <w:br/>
        <w:t>батырдың атаға тартып туған немересі Сәдуақас Отарбайүлы</w:t>
        <w:br/>
        <w:t>ғана құтқарады. Тумысынан ержүрек, екпінімен тау қопарардай</w:t>
        <w:br/>
        <w:t>қайратты, аңшылықты серік еткен ол жанын шүберекке түйе</w:t>
        <w:br/>
        <w:t>отырып, жолбарысты аңдып жүріп, біреуін қақпанмен ұстайды.</w:t>
        <w:br/>
        <w:t>Ал екіншісі қаралай шошып, елсізге қашып кетеді.</w:t>
        <w:br/>
        <w:t>«Жақсыдан жақсы туар жарқылдаған» дегендей, ел қорғаны</w:t>
        <w:br/>
        <w:t>Тілеуғұл бабаның кейінгі батыр ұрпағы Сәдуақас жайлы ортаға</w:t>
        <w:br/>
        <w:t>салынатын бір үзік сырдың арқауы былайша ширатылады.</w:t>
        <w:br/>
        <w:t>Кейінде қалған сонау 1930 жылдардың соңы (1939ж.) Сарыесік -</w:t>
        <w:br/>
        <w:t>Атырау өңірінде болған оқиғаның желісі Сәдуақас батырдың қызы</w:t>
        <w:br/>
        <w:t>Жусанбаева Кәріжан апайдың айтуы бойынтпа кезінде ұлы Дәулет</w:t>
        <w:br/>
        <w:t>Жусанбаевтың көмегімен қағазға түсірілген болатын... Бұл оқиға</w:t>
        <w:br/>
        <w:t>Ұлы Отан соғысы қарсаңында болған екен. Сарыесік -- Атырау</w:t>
        <w:br/>
        <w:t>өңіріндегі (қазіргі Қаратал өзенінің төменгі ағысындағы Ақиық,</w:t>
        <w:br/>
        <w:t>Дөңши, Көпбірлік ауылдары аумағы) тұрғындар жай ғана шағын</w:t>
        <w:br/>
        <w:t>мал шаруашылығымен айналысып, өз-өзімен тыныш жатқан ел</w:t>
        <w:br/>
        <w:t>сді. Төрт түлік малға Балқаш көлін жайлаған азулы жолбарыс</w:t>
        <w:br/>
        <w:t>тыным бермейді және адамдарға да қауіп төндіреді. Сол кездес мал</w:t>
        <w:br/>
        <w:t>бағудың сыртында аншылықпен айналысып жүрген Сәдуақас ата</w:t>
        <w:br/>
        <w:t>ел тыныштығын бұзушы жәнс малға қынадай тиюші жолбарысты</w:t>
        <w:br/>
        <w:t>қақпан құрып, ұстап алуды көздейді.</w:t>
        <w:br/>
        <w:t>Осы Сарыесік- Атырау өңірінде қазақтармен қатар өмір сүріп</w:t>
        <w:br/>
        <w:t>жатқан орыс ағайындардан аюға құруға арналған қосбасты қақпан</w:t>
        <w:br/>
        <w:t>сұрап алады. Қақпанды жолбарыстың жүретін соқпақтарының</w:t>
        <w:br/>
        <w:t>біріне құрады да бірақ ол жайында ешкімте тіс жарып айтпаса</w:t>
        <w:br/>
        <w:t>керек. Күндердің бір күнінде аңшылықтан оралған Сәдуақас ата</w:t>
        <w:br/>
        <w:t>үйге боп-боз болып беті сұрлана келген екен. Атаның қаһарлы</w:t>
        <w:br/>
        <w:t>әрі үн-түнсіз келіп үйге кіргенінен сескенген үй ішінің бірде - бір</w:t>
        <w:br/>
        <w:t>адамы не жағдайдың болғанын сұрауға батылы бармаған. Тек</w:t>
        <w:br/>
        <w:t>шай ішу кезінде Сәдуақас ата: «Ең жақын адамым, туған апамның</w:t>
        <w:br/>
        <w:t>күйеуін (жездесі) шақырып келіңдер», - деп үн қатады. Ол кісі</w:t>
        <w:br/>
        <w:t>келгенде: «Не білгенің бар, осы жолбарысты қалай соғады?» -</w:t>
        <w:br/>
        <w:t>деп тосылнан сұрақ қояды. Жездесі: «Ей, сен бірдеңені бүлдіргелі</w:t>
        <w:br/>
        <w:t>отырсың ғой, тәйірі» дегенде, ол төбеден түскендей: «Қақпанға</w:t>
        <w:br/>
        <w:t>аь 23 2у-</w:t>
        <w:br/>
        <w:t>қараша ЭБЖ ае ар 9% аЬЗР 35 ЗБ 86% 86782599597</w:t>
        <w:br/>
        <w:t>ЖОЛБАРЫС СОҚҚАН СӘДУАҚАС БАТЫР</w:t>
        <w:br/>
        <w:t>Ұзын аққан Қаратал өзенінің Көкшс теңізге (Балқаш)</w:t>
      </w:r>
    </w:p>
    <w:p>
      <w:r>
        <w:t>құяр тұсында ірге тепкен Көпбірлік балықшы ауылының күн</w:t>
        <w:br/>
        <w:t>батысылдағы кішігірім құмдауытты екішоқыны көне көз қариялар</w:t>
        <w:br/>
        <w:t>кейінгі жасқа «Сәдуақас шоқысы» деп срекше ілтипатпен жыр</w:t>
        <w:br/>
        <w:t>қылып айтып отырады. Тегінде, жердің тарихы - елдің тарихы</w:t>
        <w:br/>
        <w:t>болса керек. Тағылымды сырға бай өлке үшіп өткен ғасырдын</w:t>
        <w:br/>
        <w:t>отызыншы жылдарындағы ең бір елеулі сапалған осы оқиғаға</w:t>
        <w:br/>
        <w:t>біз де кезіңде қызығушылық танытқан едік. Биынғы жылы жер</w:t>
        <w:br/>
        <w:t>жаннаты Жетісу өңіріндегі іргелі Қаратал ауданының шаңырақ</w:t>
        <w:br/>
        <w:t>көтеруішің сексен жылдығына орай оның арғы-бергі тарихына</w:t>
        <w:br/>
        <w:t>ден қойып, қалам тербеген тұста кезінде қысасты қылығымен</w:t>
        <w:br/>
        <w:t>Сарыесік - Атырау бойы жұртшылығының үрейіп ұшырып,</w:t>
        <w:br/>
        <w:t>заре-кұтын қашырған Жетісудың сопғы десе болады, азулы</w:t>
        <w:br/>
        <w:t>жыртқышы-жолбарысты аңшылық айлакерлігі, тау қопарар</w:t>
        <w:br/>
        <w:t>қайраты арқасында жалаң қолымен соғып алған Сәдуақас</w:t>
        <w:br/>
        <w:t>батырдың ерен ерлігіпе ерекше тоқталуға тура келді.</w:t>
        <w:br/>
        <w:t>Ұзақ жылдар шаруашылық және Кеңес органдарында әртүрлі</w:t>
        <w:br/>
        <w:t>деңгейдегі басшылық қызмет атқарған, әдебист пен өнерге</w:t>
        <w:br/>
        <w:t>жақын болғап, марқұм Манасбай Пазарбаев ағаның кезінде</w:t>
        <w:br/>
        <w:t>төгілдіре айтқан төмелдегі оқиғасы санада әлі де жаттаулы</w:t>
        <w:br/>
        <w:t>күйінде сақталыпты... Сонау 1925 -- 1927 жылдары сол тұстағы</w:t>
        <w:br/>
        <w:t>Қазақстанды басқарған Голошекипнің солақай саясатынан</w:t>
        <w:br/>
        <w:t>туындаған «Асыра сілтеу болмасын, белдеуде бұзау қалмасын»</w:t>
        <w:br/>
        <w:t>дегең аласапыранды кезеңде Қараталдың төменгі сағасы-- Балқаш</w:t>
        <w:br/>
        <w:t>бойын жайлаған Арықтыным - Байшегір ұриақтары қос бірдей</w:t>
        <w:br/>
        <w:t>қиындыққа тап болады. Бірі -- Кеңес жандайшаптарынын өрістегі</w:t>
        <w:br/>
        <w:t>малға қол салуы, оңы айтасыз үйіндегі бір уыс дәніне дейін</w:t>
        <w:br/>
        <w:t>тартып алуы болса, ал екіншісі - Балқаш көлінің жағасындағы</w:t>
        <w:br/>
        <w:t>месіз, ит тұмсығы батпайтын ну да қорысты қалың қамысты</w:t>
        <w:br/>
        <w:t>мекендеген, күркіреген үнімен жақын төңіректі тітірендіретін</w:t>
        <w:br/>
        <w:t>қос бірдей жыртқыш жолбарыстың мал мен адамға жасаған қыс</w:t>
        <w:br/>
        <w:t>астығы болатын. Балқаштың Іле бойынан ауып келген бұл дала</w:t>
        <w:br/>
        <w:t>тағысының адам атаулыдан именбей, аяғы жетер тұстағы жап мен</w:t>
        <w:br/>
        <w:t>малға ауыз салуы қос бірдей текпіреш көргеп жұртқа жығылған</w:t>
        <w:br/>
        <w:t>Се 22 65</w:t>
        <w:br/>
        <w:t>КГЕТІГІТІТІТІТІТІТ ық</w:t>
        <w:br/>
        <w:t>жылға жуықтап қалыпты. Оның бер жағында көзінің ағы мен</w:t>
        <w:br/>
        <w:t>қарасындай болған Тобажан ағаның да (1936 - 2006 ж.) оралмас</w:t>
        <w:br/>
        <w:t>ұзақ сапарға аттанғанына да үш жылға жақындапты. Әйтсе де</w:t>
        <w:br/>
        <w:t>ұрпақ сабақтастығы одан әрі жарасымды жарастығын табуда.</w:t>
        <w:br/>
        <w:t>Дембосын ата кезінде қыран құсқа лайықтап, Бопы деп есімін</w:t>
        <w:br/>
        <w:t>қойған немересі ақсақандың бар жақсылығын айтып, өміршең</w:t>
        <w:br/>
        <w:t>де өнегелі ісін үлгі етіп жүретіндей санатқа қосылды. Таубә</w:t>
        <w:br/>
        <w:t>дейтініміз, ежелден-ақ даламен сырласып өскен халқымыз өзінің</w:t>
        <w:br/>
        <w:t>байырғы салт-дәстүрі: құсбегішк пен аңшылықтан қол үзген</w:t>
        <w:br/>
        <w:t>емес. Кезінде академик Әлкей Марғұлан ағамыз «Қазақстанның</w:t>
        <w:br/>
        <w:t>көптеген ежелгі мәдени ескерткіштерінің ішінде кейінгі кезде</w:t>
        <w:br/>
        <w:t>назарға көп аса іліпбей жүрген біреуі бар дегім келеді. Ол</w:t>
        <w:br/>
        <w:t>- саятшылық өнері. Оның тарихи ескерткіш екеніне ешқандай</w:t>
        <w:br/>
        <w:t>күмән жоқ.. Саятшылық - ғажап құбылыс, үлкен өнер, зор</w:t>
        <w:br/>
        <w:t>ғылым», -- деп қалың елді бір елең еткізгені бар.</w:t>
        <w:br/>
        <w:t>Міне, сол олқылықтың орны толып, тәуелсіздіктің таңы</w:t>
        <w:br/>
        <w:t>арайлап атқаннан бергі кезеңде іргелі Алматы облысында осы</w:t>
        <w:br/>
        <w:t>саятшылық өнер жапданып, жаңғыруда. Бұған жыл сайын</w:t>
        <w:br/>
        <w:t>дүркіреп өтетін құсбегілердің республикалық деңгейдегі</w:t>
        <w:br/>
        <w:t>«Сонар» жарысы нақтылы дәлел. Ал Енбекпікқазақ ауданының</w:t>
      </w:r>
    </w:p>
    <w:p>
      <w:r>
        <w:t>Нұра ауылындағы «Жеті қазына» мұражайы мсн Жалайыр Шора</w:t>
        <w:br/>
        <w:t>атындағы құсбегілер клубыныңигіліктіістері әбден құптарлық-ақ.</w:t>
        <w:br/>
        <w:t>Даласындай дархан, тауларындай асқақ, сегіз қырлы, бір сырлы:</w:t>
        <w:br/>
        <w:t>құсбегі, аңлы, ақын, әнші, жыршы (Ақын Қалқа Жапсарбаевпен</w:t>
        <w:br/>
        <w:t>жақын дос болған, «Алпамыс» пен «Қыз Жібек» жырларын</w:t>
        <w:br/>
        <w:t>жетік біліп, жатқа айтқан. Автор) білгір шежіреші, үлкен жүректі</w:t>
        <w:br/>
        <w:t>азамат атадан балаға мирас болған атакәсіпті асыл мұраты тұтқан</w:t>
        <w:br/>
        <w:t>Дсмбосын саятшының өнегелі өмір жолы, құсбегілік тәжірибесі</w:t>
        <w:br/>
        <w:t>кейінгі жасқа тәлімді үлгі. «Құсты жисаң бүркіт жи, қыс тоныңды</w:t>
        <w:br/>
        <w:t>түлкі етер»,-- деп Шалкиіз жырау жырлағандай, құсты жисабүркіт</w:t>
        <w:br/>
        <w:t>жиған, әуелден-ақ халық қамын ойлаған, елдің жоғын жоқтаған</w:t>
        <w:br/>
        <w:t>Даңғайыр құсбегі Дембосын Дүзелұлы мен оның кемеңгер ұстазы</w:t>
        <w:br/>
        <w:t>Жалайыр Шораның есімдерін өз деңгейінде қастер тұтып, оларға</w:t>
        <w:br/>
        <w:t>лайықты халықтық құрмет көрсету үрдісі жаңа заманға сай</w:t>
        <w:br/>
        <w:t>жанданып, жаңғыра берсе скен дейміз, дәйім де...</w:t>
        <w:br/>
        <w:t>2009 жыл.</w:t>
        <w:br/>
        <w:t>(&lt;5- 21 Т)</w:t>
        <w:br/>
        <w:t>ЭЖРаЬЗЕ 536 Ә53Е 5% 95% д5%246%6 а6 Б аьЭр тағылымды</w:t>
        <w:br/>
        <w:t>Қаратал</w:t>
        <w:br/>
        <w:t>жүрген халықты ауыртпалықтан құтқарған хабары сол тұстағы</w:t>
        <w:br/>
        <w:t>астана - Алматыға да жетелі. Содан үкімст адамдары Сәдуақас</w:t>
        <w:br/>
        <w:t>батырды Алматыға шақыртып, жолбарыс терісі жанында</w:t>
        <w:br/>
        <w:t>фотосуретке түсіреді. Сол ескерткіш белгі кейінгі ұрпақтарында</w:t>
        <w:br/>
        <w:t>сақталып келеді. Ерлердің ерлігі елі барда ұмытылмақ емес</w:t>
        <w:br/>
        <w:t>ғой қашан да! Біз осы жолы ауданнын 80 жылдығына арналған</w:t>
        <w:br/>
        <w:t>тарихи-танымдық «Қасиетті Қаратал» кітабында сол зобалаңды</w:t>
        <w:br/>
        <w:t>жылдардың тірі куәсіндей сақталған тарихи құндылығы зор</w:t>
        <w:br/>
        <w:t>фотосуретті пайдаланып, қажетке жараттық.</w:t>
        <w:br/>
        <w:t>Кезінде дала тағысы жолбарыспен бетпе-бет келіп, оны</w:t>
        <w:br/>
        <w:t>кәнігі аңшылық айла тәсілмен соғын алған даланың арыстан</w:t>
        <w:br/>
        <w:t>жүректі, атпал білекті қазағы Сәдуақасты Балқаш қаласынан</w:t>
        <w:br/>
        <w:t>арнайы іздеп келген аңшылар қоғамы мамандарының қағазға</w:t>
        <w:br/>
        <w:t>түсіріп кеткен дерегіне сүйепсек, кереметті қараңыз, Балқаш</w:t>
        <w:br/>
        <w:t>«шұбарының»- салмағы 210 ҡилограмм, тұмсығынан құйрығына</w:t>
        <w:br/>
        <w:t>дейінгі ұзындығы 4 метр 12 сантиметр құраса керек. Бізге жеткен</w:t>
        <w:br/>
        <w:t>деректерге зер салсақ, Балқаштық мамандар Сәдуақас ағаның</w:t>
        <w:br/>
        <w:t>Алматыда түскен суретін қайталай түсіріп, оның үлкейтілген</w:t>
        <w:br/>
        <w:t>нұсқасын Республикалық орталық мұражайға (Алматы қаласы)</w:t>
        <w:br/>
        <w:t>қоюды мақсат тұтады. Олардың бұл ұйғарымы қаншалықты</w:t>
        <w:br/>
        <w:t>орындалғаны әзірге беймәлім...</w:t>
        <w:br/>
        <w:t>Ұрпақтар сабақтастығы қай заманда да өзінің заңды жалғасын</w:t>
        <w:br/>
        <w:t>тауып отырған. Сарыесік - Атыраудың төл тумасы, ардагер</w:t>
        <w:br/>
        <w:t>журналист Жанат Дүкенбаев ағай осыдан алты жыл бұрын ел</w:t>
        <w:br/>
        <w:t>ағасы Манасбай ақсақалдың өтініш тілегін аяқсыз калдырмай,</w:t>
        <w:br/>
        <w:t>«Өткеннің бәрі тарих немесе суреттің сыры» атты танымдық</w:t>
        <w:br/>
        <w:t>мақала («Жетісу» 27.07.2002ж.) жазған еді. Ал осының алдында</w:t>
        <w:br/>
        <w:t>«Жолбарыстың жон терісін сыпырған Сәдуақас» жарияланымы</w:t>
        <w:br/>
        <w:t>аталған басылымда («Жетісу» 1.12.2001ж.) жарық көрген</w:t>
        <w:br/>
        <w:t>болатын. Әдетге «Жақсының жақсылығын айтып, нұрын тасытып</w:t>
        <w:br/>
        <w:t>отырудың» өзі өркениетті сл перзенттерінің білгендігі саналса</w:t>
        <w:br/>
        <w:t>керек. Осы нгі дәстүрді біз де ұстандық...</w:t>
        <w:br/>
        <w:t>Сезіп, аңғарып отырғандай, Сарыесік -- Атырау өңіріндегі</w:t>
        <w:br/>
        <w:t>көсіліп жатқан Балқаш бойын жайлаған, жыртқыштығы үшін</w:t>
      </w:r>
    </w:p>
    <w:p>
      <w:r>
        <w:t>жон терісінен айырылған соңғы жолбарыс сл қорғаны деген атқа</w:t>
        <w:br/>
        <w:t>лайықты қажыр-қайрат көрсеткен Сәдуақас батырдың тегеуірінді</w:t>
        <w:br/>
        <w:t>(зе 25 2)</w:t>
        <w:br/>
        <w:t>МЛЕГІГІТГІТГІТІІТІІТІІТІГІ ІІ</w:t>
        <w:br/>
        <w:t>жолбарыс түсіпті», -- дейді. Сонда Сәдуақастың тұйық мінезін</w:t>
        <w:br/>
        <w:t>білетін жездесі: «Бабаларымыз жолбарысқа шаңырақ тігіп, нағыз</w:t>
        <w:br/>
        <w:t>тілеуқор ағайындарын ертіп, қос көтеріп барады екен»,- дегенде</w:t>
        <w:br/>
        <w:t>ол: «Онда сенен артық жанашыр да, жақыным да жоқ екенін өзің</w:t>
        <w:br/>
        <w:t>білесің. Шаңырақты өзің көтересің!», - деп бір жағы бұйыра, бір</w:t>
        <w:br/>
        <w:t>жағы өтініш білдіре тіл қатса керек.</w:t>
        <w:br/>
        <w:t>Ағайын-туыс біткеннің ер-азаматтары жиылып, шаңырақ</w:t>
        <w:br/>
        <w:t>көтеріп, қақпандағы жолбарыс жатқан жерге барады. Шұбарды</w:t>
        <w:br/>
        <w:t>көріп, оны соғу үшін жатқан жеріндегі ну қамысты өртегенде, бір</w:t>
        <w:br/>
        <w:t>киіз үй орнындай жер жанбаған екен. Сол кездегі «сары ауыз»</w:t>
        <w:br/>
        <w:t>шойын оқпен оқталатын мылтықпен қаруланған Содуакас ата</w:t>
        <w:br/>
        <w:t>аңға мінетін құла биесін киіз үйдің сыртына байлап, қанжығасына</w:t>
        <w:br/>
        <w:t>айбалтасын іліп, сайлап қояды да, өзі үй ішіндегі жолбарыстың</w:t>
        <w:br/>
        <w:t>маңдайынан үш рет атқанда қан шықпаған екен. Оқтың</w:t>
        <w:br/>
        <w:t>соққысынан шамданып, шабырқанған жолбарыс киіз үйге қарай</w:t>
        <w:br/>
        <w:t>атылады. Осы кезде шаңырақты бақанмсн көтеріп, әупірімнің</w:t>
        <w:br/>
        <w:t>күшімен ұстап тұрған жездесінің екі қабырғасы сөгіліп, сынса</w:t>
        <w:br/>
        <w:t>керек. Жолбарыстың оқтан өлмейтінін аңғарған Сәдуақас</w:t>
        <w:br/>
        <w:t>ата құла биесіпе отырып, айбалтасын қолына бекем ұстап,</w:t>
        <w:br/>
        <w:t>Алладан пәрмен сүрап, Тілеуғұл бабасының аруағына сыйынып,</w:t>
        <w:br/>
        <w:t>жолбарысты жалаң қолымен соғады. Осылайша маңайдағы мал</w:t>
        <w:br/>
        <w:t>мен жанға тыншу бермеген дала тағысы ажал құшады.</w:t>
        <w:br/>
        <w:t>Кәріжан апаның дерегіне сүйенсек, Тілеуғұл бабадан Жұрқаш,</w:t>
        <w:br/>
        <w:t>одан Отарбай, мұнан соң Сәдуақас тарайды. Сәдуақастың ұлы</w:t>
        <w:br/>
        <w:t>Исағали да, қызы біз сөз етіп атырған Кәріжан апа. Исағалидың</w:t>
        <w:br/>
        <w:t>Ұлдары Асқар мен Марат. Ал Кәріжан апаның баласы Дәулет</w:t>
        <w:br/>
        <w:t>Жусанбасв ұстаздық жолды таңдады. Қазір ол Балқаш орта</w:t>
        <w:br/>
        <w:t>Мектебінің директоры. Елдік істерге жақын жүрстін Кәріжан</w:t>
        <w:br/>
        <w:t>апамыз сонау 1970 жылы республикалық ағаш өнеркәсібі</w:t>
        <w:br/>
        <w:t>Және ағаш өңдеу Министрлігінің жауапты қызмсткері Тұраш</w:t>
        <w:br/>
        <w:t>Мұқановтың көмегімен бұған дейін ескерусіз қалған Тілеуғұл</w:t>
        <w:br/>
        <w:t>бабасының басына ескерткіш құлпытас орнатады. Ал 2005 жылы</w:t>
        <w:br/>
        <w:t>ел азаматтарының ұйытқы болуымен Тілеуғұл бабаның аруағына</w:t>
        <w:br/>
        <w:t>арналып ас беріліп, жаңартылған ескерткіш белгі орнатылады.</w:t>
        <w:br/>
        <w:t>Ал Отарбайұлы Сәдуақастың сонау Балқаштың жағасында</w:t>
        <w:br/>
        <w:t>дала тажалынан қорлық көріп, азып-тозып, есін жинай алмай</w:t>
        <w:br/>
        <w:t>(54- 24 сФ С</w:t>
        <w:br/>
        <w:t>қағанын жараға арараыяғарар 5% ар авзғав др</w:t>
        <w:br/>
        <w:t>қолымен соғылған сді. Осы орайда танымал ақын Дәуітәлі</w:t>
        <w:br/>
        <w:t>Стамбековтің «Соңғы жолбарыстың соңғы арманы» жырындағы</w:t>
        <w:br/>
        <w:t>мына жолдар: «Қабағын қалың ай мен арман басқан, тіпті де</w:t>
        <w:br/>
        <w:t>сақтанбастан, қорғанбастан. Балқаштың нар қамысын тұмсыққа</w:t>
        <w:br/>
        <w:t>алып, жолбарыс ксле жатгы маң-маң басқан», - дей келіп:</w:t>
        <w:br/>
        <w:t>«Білмейді қанша ойланды? Қанша тұрды? Соңғы рет ышқынды</w:t>
      </w:r>
    </w:p>
    <w:p>
      <w:r>
        <w:t>да жан шақырды, жете алмай ең ақырғы арманына, балқыған</w:t>
        <w:br/>
        <w:t>қорғасынға қарсы атылды»,--деп түйіндеуі ақырғы жолбарыстың</w:t>
        <w:br/>
        <w:t>ақырғы арманын айна қатесіз ортаға жайып салады. Ия, біз бұл</w:t>
        <w:br/>
        <w:t>жолғы өткен жылдар тарихынан хабардар ететін танымдық</w:t>
        <w:br/>
        <w:t>мақаламызда бүгінгі таңда «Қызыл кітапқа» енген тарғыл түсті</w:t>
        <w:br/>
        <w:t>жолбарысты Балқаш бойынан тұқымын тұздай стіп біржолата</w:t>
        <w:br/>
        <w:t>құртып жібергенімізді мақтаныш үшін емес, бейбіт әмір кешкен</w:t>
        <w:br/>
        <w:t>адам өміріне қауіп-қатер төндірген жыртқышты қоасбасты</w:t>
        <w:br/>
        <w:t>қақпанға түсіріп, өткір жүзді айбалтасымен соғып алған, сөйтіп</w:t>
        <w:br/>
        <w:t>ел-жұрттың алғысына бөленген Тілеуғұл бабаның ұрпағы</w:t>
        <w:br/>
        <w:t>Сәдуақас батырдың ерлік ісін кейінгі ұрпаққа тағы да бір үлгі</w:t>
        <w:br/>
        <w:t>етіп, таныстыруды мақсат тұтқанымызды қадап айтқымыз келді.</w:t>
        <w:br/>
        <w:t>2008 жыл.</w:t>
        <w:br/>
        <w:t>ШӘЙМЕРДЕН МЕРГЕН</w:t>
        <w:br/>
        <w:t>Таулары тарих, даласы шежіре саналатын қабырғалы Қаратал</w:t>
        <w:br/>
        <w:t>ауданыныңарғы-бергітарихындаөмір дастаны аңызғабергісіз, тау</w:t>
        <w:br/>
        <w:t>мүсінді тұлғалар көптеп ұшырасады. Солардың бірі- заманында</w:t>
        <w:br/>
        <w:t>ел-жұртының ризашылық пейілмен, ауыз толтырып «Шәймерден</w:t>
        <w:br/>
        <w:t>партизан, мерген» деп атаған, қарадан шыққан қара күш иесі,</w:t>
        <w:br/>
        <w:t>саяткер, жүрек жұтқан батыр Шәймерден Бейісов еді. Қас бірдей</w:t>
        <w:br/>
        <w:t>ғасырдыңқкуәгері болған, өткен жұзжылдықтабейқұт жатқан қазақ</w:t>
        <w:br/>
        <w:t>даласын даот жалынымен шарпыған Азамат соғысы жылдарында</w:t>
        <w:br/>
        <w:t>партизандық іс-әрекетімен, құралайды көзге атқан мергендігімен,</w:t>
        <w:br/>
        <w:t>ал Кеңес өкіметі тұсында жеке дара тіршілік сткен ағайындардың</w:t>
        <w:br/>
        <w:t>басын біріктіріп, коллектинтендіруде қайраткерлігімен ерекше</w:t>
        <w:br/>
        <w:t>көзге түскен ол ақын-жазушылардың шығармасына өзек болады.</w:t>
        <w:br/>
        <w:t>Айталық, жазушылар Жүсіпбек Арыстановтың «Жерұйығы</w:t>
        <w:br/>
        <w:t>(“Че 26 «СУ</w:t>
        <w:br/>
        <w:t>ЖҰ БР ӘБ ФР РР к ы ар Әр тағылымды</w:t>
        <w:br/>
        <w:t>- Жетісу» кітабы, Ғабдол Слановтың «Қара аю» әңгімесі, халық</w:t>
        <w:br/>
        <w:t>ақыны Қалқа Жапсарбасвтың «Партизан Шәймерден» толғау-</w:t>
        <w:br/>
        <w:t>жыры, бертіндегі арынды ақын ініміз Қайрат Әлімбектің «Батыр</w:t>
        <w:br/>
        <w:t>бел буғанда» атты балладасының арқауы да осы срен ердің ерлік</w:t>
        <w:br/>
        <w:t>істері еді.</w:t>
        <w:br/>
        <w:t>Ақындар жырына қосқан, қаламгерлер шығармасына желі</w:t>
        <w:br/>
        <w:t>сткен Шәймерден мерген 1877 жылы қазыналы Қараталдың</w:t>
        <w:br/>
        <w:t>Қызылжар өңірін жайлаған Түрке әулетінің (Он скі ата</w:t>
        <w:br/>
        <w:t>Жалайырдың бір ұлынан тараған ұрпақ. Автор.) отбасында</w:t>
        <w:br/>
        <w:t>дүниеге келеді. Қатарынан оза туған, жасынан-ақ заңғар көкте</w:t>
        <w:br/>
        <w:t>самғап ұшар қыран тектес мінезімен танылған ол бозбала</w:t>
        <w:br/>
        <w:t>шағынан аңшылық пен саятшылық өнерге бір табан жақын</w:t>
        <w:br/>
        <w:t>тұрады. Әрдайым да шу асауды құрықтан, ат жаратып, иығынан</w:t>
        <w:br/>
        <w:t>от ауыз шиті мылтығын, жанынан жүйрік тазысын тастамайтын.</w:t>
        <w:br/>
        <w:t>Атқан оғы далаға құр кетпейтін. Ал бертін келе есімі атқанын</w:t>
        <w:br/>
        <w:t>мүлт жібермес мергендігімен алыс-жақын шартарапқа тарайды.</w:t>
        <w:br/>
        <w:t>Елдің аузына, сұлудың көзіне ілігеді. Мамыражай бейбіт күндер</w:t>
        <w:br/>
        <w:t>де ескен желдей, шапқан аттай зуылдап өте шығады. Кезінде</w:t>
        <w:br/>
        <w:t>«Жаңа заман» деп дәріптелген Кеңес өкіметінің дүмпуі де</w:t>
        <w:br/>
        <w:t>Жетісуға жетеді.</w:t>
        <w:br/>
        <w:t>Жер басып, бойын шалқақ ұстаған әрбір адам өзі өмір</w:t>
        <w:br/>
        <w:t>сүрген қоғамының төл перзенті саналары бар. Таразының басы</w:t>
        <w:br/>
        <w:t>ҡызылдар жағына ауғаннан бастап кеудесінде алаулаған жалын</w:t>
        <w:br/>
        <w:t>оты бар, тас қамал бұзар қырыққа толған Шәймерден шашақты</w:t>
      </w:r>
    </w:p>
    <w:p>
      <w:r>
        <w:t>ту ұстап, атқа мінеді. Төңірегіне слден іріктеліп шыққан өңшен</w:t>
        <w:br/>
        <w:t>сайдың тасындай Сатқын, Қатқылбай, Омар, Мұқымжан іспеттес</w:t>
        <w:br/>
        <w:t>жігіттерді топтастырады. Бес қаруы сай болып жасақталған</w:t>
        <w:br/>
        <w:t>қызыл гвардияшылар отрядын құрады. Неге десеңіз, Ресейдің</w:t>
        <w:br/>
        <w:t>орталығынан ығысып, көршілес Қытайға барып бас сауғалауды</w:t>
        <w:br/>
        <w:t>мақсат тұтқан ақ гвардияшыл атаман Анненков пен Дутовтың</w:t>
        <w:br/>
        <w:t>бас кесерлері жолындағы жалпақ жатқан бейбіт елдің шырқын</w:t>
        <w:br/>
        <w:t>бұзады. Ауылдарды абігерге түсіріп, төрт түлік малға қол салады.</w:t>
        <w:br/>
        <w:t>Арам ниеттілердін осындай бассыздық әрекетіне шыдамай егеулі</w:t>
        <w:br/>
        <w:t>найза қолға алған Шәймерден бастаған намысшыл да қайратты</w:t>
        <w:br/>
        <w:t>азаматтар партизандық іс-әрекетке көшіп, қас дұшпанды күндіз</w:t>
        <w:br/>
        <w:t>күлкіден, түнде ұйқыдан айырады. Әйтеуір не керек, түн қатып</w:t>
        <w:br/>
        <w:t>Се 27 е”</w:t>
        <w:br/>
        <w:t>Тағылымды</w:t>
        <w:br/>
        <w:t>Ә8%2 8595 4595 35948 9596 3572 85 7Б 59 35903590 қаратал</w:t>
        <w:br/>
        <w:t>Автор) тарауында Тойшыбек қажының есімі олденеше рет аталып</w:t>
        <w:br/>
        <w:t>кәрсетілсді. Осындағы 267-бетте: «Үкібай дүкенші Домбайға</w:t>
        <w:br/>
        <w:t>қарай қисая түсті де: «Тойшыбек қажы бүгін көрінбейді.</w:t>
        <w:br/>
        <w:t>Жарықтық сырқаттан сау ма?» - деді.</w:t>
        <w:br/>
        <w:t>-“Кәрі сүйегі жолды көтере алмады, білемін, --деп жауап қатты</w:t>
        <w:br/>
        <w:t>ол.</w:t>
        <w:br/>
        <w:t>Романның аталған тарауының 272 бетіндегі Нехорошконың</w:t>
        <w:br/>
        <w:t>Қасымханға айтқанына ден қояйықшы:</w:t>
        <w:br/>
        <w:t>- Мұсылмап баласы Меккеге барған кісіні қажы дсп</w:t>
        <w:br/>
        <w:t>қастерлейді, сыйлайды. Ахмет (миллиция қызметкері. Автор)</w:t>
        <w:br/>
        <w:t>Тойшыбек қажыны кеңсеге шақыртқанын білесің. Ахмет қажыны</w:t>
        <w:br/>
        <w:t>кеңсеге шақырып алып, әбден жобірледі, қорлады. Мұны</w:t>
        <w:br/>
        <w:t>мұсылман қауымының Советке паразылығын қоздыру үшін</w:t>
        <w:br/>
        <w:t>әдейі жасап отыр», дейді ол. Бұл үзінділерден аңғарарымыз,</w:t>
        <w:br/>
        <w:t>Тойшыбек қажы совет чекистерініп атаман Дутов пен оның</w:t>
        <w:br/>
        <w:t>қарақшы әскерін талқандау оқиғасының қақ ортасында жүрді</w:t>
        <w:br/>
        <w:t>деген ойдың жетегінде кетпеу керек. Ел мен жер тарихын жетік</w:t>
        <w:br/>
        <w:t>білетін, қаламы қарымды жазушы ағамыз өз туған топырағында</w:t>
        <w:br/>
        <w:t>есімі кеңінен танымал діндар жанды қисындатып көркем</w:t>
        <w:br/>
        <w:t>шығармаға енгізу арқылы, ел өміріндегі қажы рөліне тоқталып,</w:t>
        <w:br/>
        <w:t>оған барынша жоғары баға беруі деп: ұйғарған жен. Автор осы</w:t>
        <w:br/>
        <w:t>шығармасы арқылы көздсген мақсатына жете алғандығы серіксіз</w:t>
        <w:br/>
        <w:t>тәнті етеді.</w:t>
        <w:br/>
        <w:t>Имандылық-ізгілік. Ислам діні небір заманалар ауыртпалығын</w:t>
        <w:br/>
        <w:t>басынан өткерген, мың өліп, мың тірілген халқымыздың</w:t>
        <w:br/>
        <w:t>халықтық қалпын сақтап қалудың алтын бір діңгегі. Олай болса,</w:t>
        <w:br/>
        <w:t>сан ғасырлық ұлттық бодандықтан тәуелсіздікке қолымыз снді</w:t>
        <w:br/>
        <w:t>ғана жеткен тұста кезінде діннің тұтқасы болған, иманы кәміл</w:t>
        <w:br/>
        <w:t>Тойшыбек кажыдай діндарларымыздың ссімін еске алып, құрмет</w:t>
        <w:br/>
        <w:t>көрсетіп отырсақ, нұр үстінс нұр болар еді деген ойдың көкейді</w:t>
        <w:br/>
        <w:t>жиі мазалайтыны бар.</w:t>
        <w:br/>
        <w:t>2007 жыл.</w:t>
        <w:br/>
        <w:t>(&lt;&lt;% 35 %2-</w:t>
      </w:r>
    </w:p>
    <w:p>
      <w:r>
        <w:t>эр авар ав? арарақзрақ т аызр ақ арФр тағылымды</w:t>
        <w:br/>
        <w:t>төрағалығына өмірлік тәжірибесі бай, елге сыйлы азамат Рамазан</w:t>
        <w:br/>
        <w:t>Омарұлын ұсынады. Колхоз мүшелері бұл ұйғарымды бірауыздан</w:t>
        <w:br/>
        <w:t>қолдайды. Ал Рамазан аға болса жарқын ісімен көпшілік сенімін</w:t>
        <w:br/>
        <w:t>ақтайды. Ұжымдық шиаруашылық аяғынан тік тұрып кеткен</w:t>
        <w:br/>
        <w:t>тұста (1941 - 1942 жылдар) жайқалып өскен күріш егістігінің</w:t>
        <w:br/>
        <w:t>әр гектарынан рекордты өнім - 100 центнерден түсім жиналады.</w:t>
        <w:br/>
        <w:t>Ортақ істен сырт қалмаған Шәймерден мерген ҡолхоздың төрт</w:t>
        <w:br/>
        <w:t>түліктен тұратын мал фермасын ұйымдастырып, өмірінің соңына</w:t>
        <w:br/>
        <w:t>дейін оның меңгерушісі міндетін абыройлы атқарады.</w:t>
        <w:br/>
        <w:t>Қиындығы мен қызығы мол бейбіт күндер қол бұлғап кейінде</w:t>
        <w:br/>
        <w:t>қалады. Батыста екінші дүниежүзілік жиһангерлік соғыс бұрқ</w:t>
        <w:br/>
        <w:t>етеді. Өндіршін жастар мен жасамыс тартқандар қанды майданға</w:t>
        <w:br/>
        <w:t>аттанады. Шәймерден ағаның ат жалын тартқан ұлдары да</w:t>
        <w:br/>
        <w:t>Отанын қорғау үшін қару асынады. Ел басына күн туған сын</w:t>
        <w:br/>
        <w:t>сағатта атойлап намысқа мінген Шәймерден мерген Азамат</w:t>
        <w:br/>
        <w:t>соғысынан сақталған бес қару-жарағын асынын, найзасын қарына</w:t>
        <w:br/>
        <w:t>шіп, мылтығын асынып, қылышы мен қанжарын беліне байлап,</w:t>
        <w:br/>
        <w:t>жүйрігіне мініп ауданның әскери комиссариатына барады. Әскери</w:t>
        <w:br/>
        <w:t>комиссарға жолығын, өзін кідіртпей әскер қатарына алуды, шұғыл</w:t>
        <w:br/>
        <w:t>майданға аттандыруды сұрайды. Ондағылар істің мән-жайына</w:t>
        <w:br/>
        <w:t>қапыққан соң жасы алпыстан асқан ақсақалды сабырға шақырып:</w:t>
        <w:br/>
        <w:t>«Сіз тылда еңбек етуге, жастарға басшы болуға лайықсыз» деп</w:t>
        <w:br/>
        <w:t>тоқтау айтады. Арыстандай айбатына, жолбарыстай қайратын</w:t>
        <w:br/>
        <w:t>мінген қарт батырдың осы бір шамырқанған буырқанысты сәтін</w:t>
        <w:br/>
        <w:t>Қазақстан жастар Одағы сыйлығының лауреаты, ақын Қайрат</w:t>
        <w:br/>
        <w:t>Әлімбек «Батыр бел буғанда» балладасында: «Әй, сонда мені кім</w:t>
        <w:br/>
        <w:t>дейсің? Менде де жауға сыйлық бар! Соғысып жүр ғой білмейсің,</w:t>
        <w:br/>
        <w:t>Буденный, Ворошиловтар. Жібергің мені майданға, Пәшесті</w:t>
        <w:br/>
        <w:t>жәндеп көрейін, мен келдім жалғыз байламға, жастығымды ала</w:t>
        <w:br/>
        <w:t>өлейін... Болса да ісі күлкілі, батырлық сді ол нағыз...», - деп</w:t>
        <w:br/>
        <w:t>келістіре жеткізері бар.</w:t>
        <w:br/>
        <w:t>Әрине сайыпқыран батырдың шау тартқан тұста қайратқа</w:t>
        <w:br/>
        <w:t>мініп, намысқа шапқан бұл тілегінің аяқсыз қалып, орындалмауы</w:t>
        <w:br/>
        <w:t>заңдылық еді. Оның есесіне еңбек майданының көрігін</w:t>
        <w:br/>
        <w:t>қыздырады. Жеңістің жақындай түсуіне хал-қадерінше үлес</w:t>
        <w:br/>
        <w:t>қосады. Кезінде өзі іргетасын қалаған «Новый мир» колхозының</w:t>
        <w:br/>
        <w:t>Се 29 “-</w:t>
        <w:br/>
        <w:t>ЖНМЕГІТТІТІГІГІГІІГ ДІГІ</w:t>
        <w:br/>
        <w:t>Құран Кәрімнің ақиқаттығып, ислам дінінің ізгілік пен</w:t>
        <w:br/>
        <w:t>адамгершілікті насихаттауға бағытталған іс-қызмсті «Дін-</w:t>
        <w:br/>
        <w:t>апиын» деген бағытты ұстанған Кеңестік дәуірдің қиын-</w:t>
        <w:br/>
        <w:t>қыстау тұсында өрбіді. Аяғына шідер салынбаса да, жергілікті</w:t>
        <w:br/>
        <w:t>атқамінерлер мен шолақ етектер тарапынан белгілі дәрсжеде</w:t>
        <w:br/>
        <w:t>тиым салынды. Байдың ұрпағысың деп те кінә тағылып, жабір-</w:t>
        <w:br/>
        <w:t>жапа көреді. Өз шаңырағында ғана емес, көпшілік орындарда</w:t>
        <w:br/>
        <w:t>құранды насихаттадың, ораза тұттың, ораза мен құрбан айт</w:t>
        <w:br/>
        <w:t>намазын оқыдың, марқұм болған ағайын-туыстың жаназасын</w:t>
        <w:br/>
        <w:t>шығардың дегендей кінә тағылды. Әйтсе де Тойшыбек қажы</w:t>
        <w:br/>
        <w:t>алған бетінеп қайтпайды. Ата-бабаның ата қонысы Қарашеңгел</w:t>
        <w:br/>
        <w:t>Де қамалып отырып қалмай, жастық тшағы өткен Қаражиденің</w:t>
        <w:br/>
        <w:t>Сарыбүлағына, Жаркенттің Сарыбел, Қоғалыпың Аралтөбе</w:t>
      </w:r>
    </w:p>
    <w:p>
      <w:r>
        <w:t>жағына ат ізін салып тұратын. Діни кітаптарды, әсіресе Құран</w:t>
        <w:br/>
        <w:t>Кәрімді жасырын пайдаланып, бөлек сандықта сақтап, мұқият</w:t>
        <w:br/>
        <w:t>ұстаған. Жеке басындағы қасистіне келсек, суретке түскенді</w:t>
        <w:br/>
        <w:t>ұнатпайтын, одан қашқақтап жүретін. Жаңа заманға лайықты</w:t>
        <w:br/>
        <w:t>сауатты болатын. Республикалық таралымды «Социалистік</w:t>
        <w:br/>
        <w:t>Қазақстан» (қазіргі «Еғсмен Қазақстан») газетін жібермей оқып,</w:t>
        <w:br/>
        <w:t>елдегі жане халықаралық жағдайдан хабардар болып, көпшілік</w:t>
        <w:br/>
        <w:t>отырыстарда ауылдастарына қисындатып жеткізіп отыратын.</w:t>
        <w:br/>
        <w:t>Тойшыбек қажының баласы Уәкіл де Кеңес өкіметінің қоқан-</w:t>
        <w:br/>
        <w:t>лоқысына тап болған. «Қажыпың баласы, байдың немересі»</w:t>
        <w:br/>
        <w:t>деген кінә отырса да, тұрса да тағыла бергендіктен, көршілес</w:t>
        <w:br/>
        <w:t>қырғыз жерін сағалауға мәжбүр болған. Білетіндердің айтуынша,</w:t>
        <w:br/>
        <w:t>сол жақта дүниеден озса керек. Қазіргі арамызда жүрген ескі</w:t>
        <w:br/>
        <w:t>көздердің айтуына сүйенсек, имандылықтың ұйытқысы, ізгіліктің</w:t>
        <w:br/>
        <w:t>жаршысы болған Тойшыбек қажы дін исламға тиым салынып,</w:t>
        <w:br/>
        <w:t>халықтық салт-дәстүрге тосқауыл қойылған заманның өзінде-</w:t>
        <w:br/>
        <w:t>ақ Алла тағалаға құлшылық етудің жарқын үлгісін көрсетіп,</w:t>
        <w:br/>
        <w:t>мұсылманшылықтың Қазақ даласына орнығуы жолында насихат</w:t>
        <w:br/>
        <w:t>сөзімен, тегеуірінді ісімен дс қалтқысыз қызмет еткен. Қазақ</w:t>
        <w:br/>
        <w:t>эдебистіндегі шытырман оқиғалы (детектив) жанрдың негізін</w:t>
        <w:br/>
        <w:t>қалаушы, жерлес жазушымыз Комел Тоқаевтың «Соңғы соққы»</w:t>
        <w:br/>
        <w:t>романының (А. «Жазушы», 1981 жыл) «Ақырғы тапсырма»</w:t>
        <w:br/>
        <w:t>(Оқиға «Атаманның ақыры» кинофильмі арқылы танымал.</w:t>
        <w:br/>
        <w:t>сз М «е</w:t>
        <w:br/>
        <w:t>МЛЕСІТІТІГІТІСІГІТІТГІГІ</w:t>
        <w:br/>
        <w:t>ТАБАНЫМ -- ТАС, ЖҮРЕГІМ -- ШОК, МҰЗ -КЕУДЕМ...</w:t>
        <w:br/>
        <w:t>Көпті көрген көнекөз қазақ атамыздың «Адамның басы -</w:t>
        <w:br/>
        <w:t>Алланың добы» деген қағидалы уәжі түбі бір, тілі ортақ, түркі</w:t>
        <w:br/>
        <w:t>ағайындардың мәуелі бір бұтағы саналатын, қасиетті Қап тауын</w:t>
        <w:br/>
        <w:t>жайлаған балқар халқының ақберен ақыны Кязим Мечиевтің</w:t>
        <w:br/>
        <w:t>(1859-1945ж.) талайлы да тауқыметті тағдырының табиғатына</w:t>
        <w:br/>
        <w:t>дәлме-дәл келіп, тұспа-тұс жарасатындай. Ойымыз құрғақ,</w:t>
        <w:br/>
        <w:t>сөзіміз сырғақ болмас үшін, осы бір әрідеп толғап, берідеп</w:t>
        <w:br/>
        <w:t>шолып барып түйіндеген кесімді пікіріміздің арғы-бергі</w:t>
        <w:br/>
        <w:t>тарихына кеңірек тоқталайықшы. Бұл үшін енді бір сәт осыдан</w:t>
        <w:br/>
        <w:t>білдей 64 жылға шегініс жасайықшы. Хал-қадірімізше тарих</w:t>
        <w:br/>
        <w:t>жылнамасына енген сонау 1944 жылғы Сталиндік дүрбелеңді</w:t>
        <w:br/>
        <w:t>оқиғаның қыр-сырына үңілейікші. Дүние жүзін бағындырып,</w:t>
        <w:br/>
        <w:t>билеуді көксеген фашистік Германия әскерлерінің мысы</w:t>
        <w:br/>
        <w:t>басылса да, сұрапыл соғыстың жүріп жатқан тұсы. Қызыл</w:t>
        <w:br/>
        <w:t>Кремльдің ұр да жық билеушілері ежелгі жымысқы саясатына</w:t>
        <w:br/>
        <w:t>басып, тұтастай бір халықты «Жау, дұшпап» санайды.</w:t>
        <w:br/>
        <w:t>Осылайша 1944 жылдың ақпанында Кавказ тауын мекендеген</w:t>
        <w:br/>
        <w:t>чешен мен ингуштарды, наурыз айында қарашай, балқарларды</w:t>
        <w:br/>
        <w:t>(араларында басқа ұлттың өкідері де болады) атажұрттарынан</w:t>
        <w:br/>
        <w:t>күштеп, зорлап, ақ найзаның ұшымен, сом білектің күшімен</w:t>
        <w:br/>
        <w:t>көшіріп, алыс қиырдағы бұрын-соңды көз көріп, құлақ</w:t>
        <w:br/>
        <w:t>есітпеген Қазақстан мен Орта Азия республикаларына еріксіз</w:t>
        <w:br/>
        <w:t>жер аударады.</w:t>
        <w:br/>
        <w:t>Хош, сонымен тауқымет таксіретін тартқан, көкірегі</w:t>
        <w:br/>
        <w:t>шерге, көзі жасқа толы мыңдаған қандастарының қатарында</w:t>
        <w:br/>
        <w:t>жасы келіп, шау тартқан, күмістей ақ сақалы омырауын</w:t>
        <w:br/>
        <w:t>жапқан, арынды ақындығымен есімі түркі тіндес халықтарға</w:t>
        <w:br/>
        <w:t>кеңінен танымал Кязим Беккиұлы Мечиев те бар еді. Егделік</w:t>
        <w:br/>
        <w:t>тартты дейтін себебіміз, жастайыпан өлең-жырды серік еткен</w:t>
        <w:br/>
        <w:t>шайырдыңсолтұстағы жасы85-тіалқымдаған болатын. Зорлық-</w:t>
      </w:r>
    </w:p>
    <w:p>
      <w:r>
        <w:t>зомбылықпен жер аударылғандар тиелген ағаш қорапты жайдақ</w:t>
        <w:br/>
        <w:t>вагон Алматы облысының Айнабұлақ станциясына келіп</w:t>
        <w:br/>
        <w:t>тоқтағанда, жалпы составтан ажыратылады. Мұпан соң оларды</w:t>
        <w:br/>
        <w:t>ат-шанамен жақын маңайдағы елді мекендерге жеткізеді. Өз</w:t>
        <w:br/>
        <w:t>С" 36 Ф-</w:t>
        <w:br/>
        <w:t>ТТЕТГЕГІТГІТГЕТІІТЗІІ" нн</w:t>
        <w:br/>
        <w:t>құймасымен қоршалып, құлпытасы орнатылады. Осындағы</w:t>
        <w:br/>
        <w:t>сегіз жылдық мектептің оқушылары күтімге алады. Сол бір</w:t>
        <w:br/>
        <w:t>1989 жылдың 20 қазанында Қабардин-Балқар АССР астанасы</w:t>
        <w:br/>
        <w:t>Нальчик қаласында ақын Қязим Міечиевтің туғанына 130</w:t>
        <w:br/>
        <w:t>жыл толуы мерекеленеді. Оған ауданның сол тұстағы атқару</w:t>
        <w:br/>
        <w:t>комитетінің төрағасы Т.Ғалынов пен тіс дәрігері С.Ибрагимов,</w:t>
        <w:br/>
        <w:t>шаруашылық маманы Б.Қасенов қатысады. Мерекелік жиында</w:t>
        <w:br/>
        <w:t>Қараталдық жерлестері атынан ұлтжанды жас басшы Т.Ғалынов</w:t>
        <w:br/>
        <w:t>құттықтау сөз сөйлейді.</w:t>
        <w:br/>
        <w:t>Арада жылжып жылдар өтті. Қоғамдық құрылымдар</w:t>
        <w:br/>
        <w:t>өзгерді. Нарықтық қатынастарға көшкен еліміз бабалар аңсаған</w:t>
        <w:br/>
        <w:t>егемендікке қол жеткізді. Араға он жыл салып 1999 жылдың</w:t>
        <w:br/>
        <w:t>маусымында республикалық Қабарды-Балқар ұлттық-мәдени</w:t>
        <w:br/>
        <w:t>орталығының төрайымы Людмила Хочиева (қазір Қазақстан</w:t>
        <w:br/>
        <w:t>Республикасы Парламенті Мәжілісінің депутаты) бастаған</w:t>
        <w:br/>
        <w:t>бір топ азаматгар ақын қабіріне Алматыдан арнайылап келіп,</w:t>
        <w:br/>
        <w:t>тәу етіп қайтты. Көп ұзамай осы жылдың қарашасында сонау</w:t>
        <w:br/>
        <w:t>Нальчиктен министр В.Жаптуров бастаған, құрамында Кязим</w:t>
        <w:br/>
        <w:t>ақынның немересі Тәуке Асхатұлы, балқар ақыны М.Халов,</w:t>
        <w:br/>
        <w:t>ұлттық-мәдени орталықтың төрайымы Л.Хочнева мен сол</w:t>
        <w:br/>
        <w:t>тұстағы Алматы облыстық акпарат және қоғамдық келісім</w:t>
        <w:br/>
        <w:t>басқармасының бас маманы, журналист Кемел Құсайып</w:t>
        <w:br/>
        <w:t>(марқұм) бар үкімет делегациясы ксліп, екі республика</w:t>
        <w:br/>
        <w:t>басшылығының уағдаластығына сай білдей слу төрт жыл</w:t>
        <w:br/>
        <w:t>бойы қазақ жерінде жатқан ақынның мәйіті жамбасы тиген</w:t>
        <w:br/>
        <w:t>топырағымен қоса алынып, Алматыдан ұшақпен Қап тауына</w:t>
        <w:br/>
        <w:t>қарай бст алды. Осылайша заманында халықтың мұңын мұңдап,</w:t>
        <w:br/>
        <w:t>жоғын жоқтаған ақын Кязим Мсчиевтің көзі тірісінде жүрек</w:t>
        <w:br/>
        <w:t>жарды жырымен жеткізген «Қасиетті Қап тауында жатайын»</w:t>
        <w:br/>
        <w:t>деген өсиеті ұлтжанды ұрпақтарының көмегімен «Еш тс болса,</w:t>
        <w:br/>
        <w:t>кеш жақсының» ізімен абырайлы орындалды. Сүйегі өзінің</w:t>
        <w:br/>
        <w:t>туған жеріне қайта жерленді.</w:t>
        <w:br/>
        <w:t>2009 жыл.</w:t>
        <w:br/>
        <w:t>(</w:t>
        <w:br/>
        <w:t>4</w:t>
        <w:br/>
        <w:t>ды</w:t>
        <w:br/>
        <w:t>175)</w:t>
        <w:br/>
        <w:t>І</w:t>
        <w:br/>
        <w:t>ЖЖ жак а 25% 959 95% 956 әр Б дар тағылымды</w:t>
        <w:br/>
        <w:t>жарар,танымдық дүниесін кеңейтуге септігі тиер деген мақсатпен</w:t>
        <w:br/>
        <w:t>қазіргі ортамызда жүрген көне көздердің айтуы бойынша</w:t>
        <w:br/>
        <w:t>зерделенген осы бір азды-көпті деректі, топшылау пайымымды</w:t>
      </w:r>
    </w:p>
    <w:p>
      <w:r>
        <w:t>ортаға салғанды жөн көрдім.</w:t>
        <w:br/>
        <w:t>Тілегенұлы Тойшыбек он тоғызыншы ғасырдың соңғы</w:t>
        <w:br/>
        <w:t>ширегінде, шамамен айтқанда, 1877 жылы Қараталдың</w:t>
        <w:br/>
        <w:t>Қарашеңгел атырабында дүниеге келген. Бертінде тіршілік</w:t>
        <w:br/>
        <w:t>қамымен Қаражидеге қоныс тебеді. Руы он скі ата Жалайырдың</w:t>
        <w:br/>
        <w:t>Күшігі, оның ішінде Маржасы. Құдіреті күшті Алланың бойына</w:t>
        <w:br/>
        <w:t>сіңірген қадір-қасиетінен және елішінде жоғары беделгеие болған</w:t>
        <w:br/>
        <w:t>ата-анасының берген тәлімді тәрбиесінен болар, бозбала жігіт</w:t>
        <w:br/>
        <w:t>жастайынан-ақ имандылықты ұстанып, дінге бейім болып өссді.</w:t>
        <w:br/>
        <w:t>Ол жиырма бес жасында, яғни 1902 жылы күп сайын сәждеге</w:t>
        <w:br/>
        <w:t>жығылатын, аузынан Алласы, қойнынан құраны түспейтін әкесі</w:t>
        <w:br/>
        <w:t>Тілегеннің Меккеге барып, қажы атансам деген өтінішін құп</w:t>
        <w:br/>
        <w:t>алын, жанына серік болып ілеседі. Олар артынып-тартынып,</w:t>
        <w:br/>
        <w:t>алыс сапарға түйемен жолға шығады. Күн қатып, түн қатып</w:t>
        <w:br/>
        <w:t>жүріп талай қиырды кейіпге қалдырады. Діттеген жерге, Меккеге</w:t>
        <w:br/>
        <w:t>жақындаған тұста аяқ астынан Тілеген ақсақалдың ыстығы</w:t>
        <w:br/>
        <w:t>көтеріледі, төтетінен жабысқан дерт кәдімгідей-ақ қинап, әбігірге</w:t>
        <w:br/>
        <w:t>салады. Амалсыздан тоқтап, аялдаған жерлері Арабияның Рафық</w:t>
        <w:br/>
        <w:t>деген қаласы скен. Жаратушы Алла фани жалғаннан бақилыққа</w:t>
        <w:br/>
        <w:t>аттанарын сездірді білем, жанына ерген баласына өсиет сөзі мен</w:t>
        <w:br/>
        <w:t>аманатын айтады: «Қарағым, балам, Алланың қасистті жеріне</w:t>
        <w:br/>
        <w:t>табапым тигенімен ойлаған ойыма, көздеген мақсатыма жете</w:t>
        <w:br/>
        <w:t>алмаймын ба деп қорқамын. Егер де алда-жалда болып кеткен</w:t>
        <w:br/>
        <w:t>жағдайда жамбасымды осы топыраққа тигіз, ал өзің менің ниет</w:t>
        <w:br/>
        <w:t>сткен ісімді жалғастыр. Қажылық міндетгі аяғына дейін аяқтап,</w:t>
        <w:br/>
        <w:t>слте аман-сау орал. Екінші тілегім, мұны аманат десең де болады,</w:t>
        <w:br/>
        <w:t>слге оралғасын болашақта дүниеге келер балаңның немесе немере</w:t>
        <w:br/>
        <w:t>ұлыңның атын осы тұрған Рафық қаласының атымен атағайсың.</w:t>
        <w:br/>
        <w:t>Сүйікті слге, туған жерге дұғай-дұғай сәлем дегейсің», - деп тіл</w:t>
        <w:br/>
        <w:t>қатқаны бар.</w:t>
        <w:br/>
        <w:t>Құдіреті күшті хақ Тағала басқа салғасын көнбеске не шара</w:t>
        <w:br/>
        <w:t>бар?! Әкесінің мүрдесін жергілікті тілектес тұрғындардың</w:t>
        <w:br/>
        <w:t>көмегімен жер қойтына тапсырып, құран бағыштағаннап соң Той-</w:t>
        <w:br/>
        <w:t>--(е 2 с т</w:t>
        <w:br/>
        <w:t>ӘНЕГЕІГІІІГІГІТІІТІТІІТІІ ГІ</w:t>
        <w:br/>
        <w:t>жүріп, түс қашып жүріп туған слі мен жерін жат жұрттықтардың</w:t>
        <w:br/>
        <w:t>езгісінен, тепкісінен қорғайды. Партизан Шәймерден, ер</w:t>
        <w:br/>
        <w:t>Шәймерден деген атақ-даңққа бөлснсді. Ақ гвардияшылардың</w:t>
        <w:br/>
        <w:t>соңғы сілімтігін Қапал асырып, қуып шыққанға дейін тыным</w:t>
        <w:br/>
        <w:t>көрмейді.</w:t>
        <w:br/>
        <w:t>Екі жылдай ат арқасынан түспей, қастаңғөй жауды шекара</w:t>
        <w:br/>
        <w:t>асырып, қуып тастап, кіндік қаны тамған Қараталға оралса</w:t>
        <w:br/>
        <w:t>(шамамен 1921 жыл)ертеңгі күнге үмітартқан ел жұрты қоңторғай</w:t>
        <w:br/>
        <w:t>тіршілік кешуде скен. Соғыс псн жеті ағайынды жұт зардабынан</w:t>
        <w:br/>
        <w:t>ашаршылықтың алғашқы нышаны сезіле бастапты. Партизан</w:t>
        <w:br/>
        <w:t>Шәймерден онді мерген Шәймерден атанып, қырдан аулаған аң-</w:t>
        <w:br/>
        <w:t>құсының етімен тарыққан слін асырайды. Үштәбе төңірегінде</w:t>
        <w:br/>
        <w:t>аңшылар одағы артелін, ал төменгі Балқаш бойында балықшылар</w:t>
        <w:br/>
        <w:t>артелін қүруға ұйытқы болады. Көне көздердің бізге айтқан</w:t>
        <w:br/>
        <w:t>дерегіне сүйенсек, ІШэймерден ағаның тығырықтан жол таба</w:t>
        <w:br/>
        <w:t>білу іскерлігінің арқасында Түрксіб темір жолының тартылуына</w:t>
        <w:br/>
        <w:t>орай Қаратал өзеніне салынып жатқан көпір құрылысшыларын</w:t>
        <w:br/>
        <w:t>(Мостострой) және қазіргі Қызылжар ауылындағы (Бұрынғы</w:t>
        <w:br/>
        <w:t>Дзержинский селосы) балалар үйі тәрбисленушілерін қажетті</w:t>
        <w:br/>
        <w:t>азық-түлікпен қамтамасыз етеді.</w:t>
      </w:r>
    </w:p>
    <w:p>
      <w:r>
        <w:t>Өткен ғасырдың отызыншы жылдарының ортасы. Өз</w:t>
        <w:br/>
        <w:t>алдыпа жеке шаңырақ көтерген Қаратал ауданында да ауыл</w:t>
        <w:br/>
        <w:t>шаруашылығын коллективтендіру ісі қызу қарқын алады. Жаңа</w:t>
        <w:br/>
        <w:t>өмірдің талабын жан жүрегімен сезінген Шәймерден мерген</w:t>
        <w:br/>
        <w:t>«Бірлік түбі - тірлік», «Жұмыла көтерген жүк жеңіл» деген</w:t>
        <w:br/>
        <w:t>қағиданы ұстанып, маңайына сөзі өтетін, еңбек Десе елеңдеп</w:t>
        <w:br/>
        <w:t>тұратын отыздан астам түтін мүшелерін топтастырады. Аудан</w:t>
        <w:br/>
        <w:t>басшылары кеңсесінің табалдырығын тоздырып жүріп, түрен</w:t>
        <w:br/>
        <w:t>түспеген, тың жатқан, Жылыбұлақ арнасы мен Қусақтың сайы</w:t>
        <w:br/>
        <w:t>арасындағы жерді игеру рұқсатын алады. Бертіндегі «Новый</w:t>
        <w:br/>
        <w:t>мир» колхозының ірге тасы саналған «20-шы точка» деп аталатын</w:t>
        <w:br/>
        <w:t>артель құрылады. «Шәймерден ауылының» берекелі тіршілігінен</w:t>
        <w:br/>
        <w:t>хабардар болған ел-жұрт құлақтанып, алыс-жақыннан ағыла</w:t>
        <w:br/>
        <w:t>ксліп қосылған ағайын-туыстардың қатары толысқасын шағын</w:t>
        <w:br/>
        <w:t>артель енді іргелі колхозға айналады. Көрегенділігімен көш</w:t>
        <w:br/>
        <w:t>бастаған Шәймерден бұл жолы да қағылезділік танытып, колхоз</w:t>
        <w:br/>
        <w:t>(Ге 28 %-у</w:t>
        <w:br/>
        <w:t>КРЕІІІТГІІГІТГІГІГІТІТІТГІІГІ</w:t>
        <w:br/>
        <w:t>Майлыбай төңірегіндегі қой фермасының меңгерушісі міндетін</w:t>
        <w:br/>
        <w:t>1945 жылдың ақпанынан, қашан көзі жұмылғанға дейін</w:t>
        <w:br/>
        <w:t>атқарады. Еңбек ардагері Мұсахан ағаның айтуына сүйенсек,</w:t>
        <w:br/>
        <w:t>Шәймерден мергеннің бейіті Майлыбай мал жайылымының</w:t>
        <w:br/>
        <w:t>солтүстік жағындағы Қаспакбай көліне таяу жерге орын тепкен.</w:t>
        <w:br/>
        <w:t>Бейіттің төдірегі шеңгелмен қоршалған. Қазір бұл маңайда Сәкен</w:t>
        <w:br/>
        <w:t>Ссрікбайұлының шаруа қожалығы орналасқан.</w:t>
        <w:br/>
        <w:t>Халық ақыны Қалқа Жапсарбаев «Тартизан Шэймерден»</w:t>
        <w:br/>
        <w:t>толғау жырында: «Жырладым Шәймердендей бір батырды,</w:t>
        <w:br/>
        <w:t>үйретті олхалықүшін түн қатуды», -деп жырлағандай, бес қаруын</w:t>
        <w:br/>
        <w:t>асыпа жүріп сліне қорған болған Шәймсрден Бейісов есімін</w:t>
        <w:br/>
        <w:t>жерлестері қадірлеп, қастер тұтады. Жылыбұлақ ауылындағы</w:t>
        <w:br/>
        <w:t>көшенің бірі оның құрметіне аталады. Тағы бір ден қоярлығы,</w:t>
        <w:br/>
        <w:t>Мергеннің көзі жұмылғаннан кейін Алматы қаласындағы</w:t>
        <w:br/>
        <w:t>Республикалық мемлекеттік музейдің қызметкерлері арнайылап</w:t>
        <w:br/>
        <w:t>іздеп келіп, батырдың тұтынған қару-жарағы мсн сырт киімін,</w:t>
        <w:br/>
        <w:t>басқадай да құнды құжаттарын аттай қалап, сұрап алса керек. Сол</w:t>
        <w:br/>
        <w:t>құпды дүнислердің мұнан кейінгі жылдардағы тағдыр-талайы</w:t>
        <w:br/>
        <w:t>беймәлім күйінде қалып қойған. Бәлкім, бұған кезінде жоқшысы</w:t>
        <w:br/>
        <w:t>мен іздеушісі болмағандығы да әсер етуі мүмкін. Батырдан</w:t>
        <w:br/>
        <w:t>қалған ұрпақ бүгінде Бастөбе ауылын мекендейді. Елін сүйгенді</w:t>
        <w:br/>
        <w:t>елі қашан да сүйері, қастерлері бар.</w:t>
        <w:br/>
        <w:t>2009 жыл.</w:t>
        <w:br/>
        <w:t>ТОЙШЫБЕК ҚАЖЫ</w:t>
        <w:br/>
        <w:t>Бүгінгі күні аруақты да қасиетті бабалардың қалың</w:t>
        <w:br/>
        <w:t>шоғырына орай әулиелер мен батырлар мекені деп мақтанышпен</w:t>
        <w:br/>
        <w:t>аталатын Қаратал өңірінің арғы-бергі тарихында имандылық</w:t>
        <w:br/>
        <w:t>жолын ұстанып, қажы атанғандар қатары да көптеп саналады.</w:t>
        <w:br/>
        <w:t>Мұсылманның бес парызының бірін қалтқысыз өтеу үшін сонау</w:t>
        <w:br/>
        <w:t>қияндағы Меккс мен Мәдинеге ат арытып барып, қажы атанған</w:t>
        <w:br/>
        <w:t>Жәлменде би, Бименді, Тінәлі, Нәдірізбек, Сердалы, Ғалымбек,</w:t>
        <w:br/>
        <w:t>Байқоржынмен қатар Тойшыбск қажының да есімі ілтипатпен</w:t>
        <w:br/>
        <w:t>аталары бар. Бүгінгі және жас ұрпақтың кәдесіне әйтеуір бір</w:t>
        <w:br/>
        <w:t>Се 30 ФТ</w:t>
      </w:r>
    </w:p>
    <w:p>
      <w:r>
        <w:t>ТТІГІІСТІТГІгІ ТЕГІ 2 БА</w:t>
        <w:br/>
        <w:t>халқын жарқын болашаққа, азаттық үшін күреске шақырудан</w:t>
        <w:br/>
        <w:t>жалықпайды. Осы орайдағы күрескерлік оптимизмге толы</w:t>
        <w:br/>
        <w:t>рухты үнін «Жанталасқан жалғандықтың жендеті, қараулықтың</w:t>
        <w:br/>
        <w:t>кокжалына талатты. Не тантыл тұр деме, кақсап бұл ақсақ, тыңда</w:t>
        <w:br/>
        <w:t>халқым, тыңда мұқият, құлақ сал: Тиері хақ-қолға еркіндік, басқа</w:t>
        <w:br/>
        <w:t>ерік. Қасіреттің қара туын құлатсаң!», - деп тау қыранындай</w:t>
        <w:br/>
        <w:t>саңқылдап жеткізеді.</w:t>
        <w:br/>
        <w:t>«ҚАП ТАУЫМЕН ТЫНЫСТАП ЖАТСАМ ЕКЕН...»</w:t>
        <w:br/>
        <w:t>Тарлан тарихтан білетініміз, әдетте ақындардың көзі тірісінде-</w:t>
        <w:br/>
        <w:t>ақ күндердің күнінде бақилық болатынын сезіп, кейінгілерге</w:t>
        <w:br/>
        <w:t>әсист арнайтыны бар. Осы үрдісті жолды Кязим де ұстанды.</w:t>
        <w:br/>
        <w:t>Бұған оның өткен ғасырдың басында (1906ж.) жазылған «Өсиет»</w:t>
        <w:br/>
        <w:t>атты жыры нақтылы дәлел. Осындағы: «Ұлым, тыңда, мен ұзамай</w:t>
        <w:br/>
        <w:t>әлемін, пешенеме жазылғанын көремін. ӘӨлерімде тілейтінім</w:t>
        <w:br/>
        <w:t>жалғыз-ақ, ділгір халық тапса іздеген керегін», - деген жүрек</w:t>
        <w:br/>
        <w:t>жарды тебіренісі мен көзім жұмылғаннан кейінгі уақытта халқым</w:t>
        <w:br/>
        <w:t>іздеген керегін артымда қалған жырымнан тапса екен дег ізгі ниет</w:t>
        <w:br/>
        <w:t>білдіреді. Тірісінде-ақ көрегенділік танытқан ақынның бұл тілегі</w:t>
        <w:br/>
        <w:t>ақиқатқа айналады. Білгенге қасиетті жандардың өз тағдырын</w:t>
        <w:br/>
        <w:t>тамыршыдай дөп басып, болжампаздық танытуы дегеніміз осы</w:t>
        <w:br/>
        <w:t>болса керек.</w:t>
        <w:br/>
        <w:t>Құдіреті күшті Аллатағала әзінің Кязимдей сүйікті пендесінің</w:t>
        <w:br/>
        <w:t>аузына күні бұрын салды ма сксн, ақиық ақын 1910 жылы Дамаск</w:t>
        <w:br/>
        <w:t>қаласында жазған таңданысы басым, жұмбағы мол өлеңінде:</w:t>
        <w:br/>
        <w:t>«Құлдық, көндім табынып, тасқа айналдыр, тәдірім. Тек жат</w:t>
        <w:br/>
        <w:t>жерде жабығып, зар құшпасын қабірім», -- деп түптің түбінде</w:t>
        <w:br/>
        <w:t>басына түсетін қасірет атаулыдан сақтанғаны сезіледі. Тылсым</w:t>
        <w:br/>
        <w:t>дүниенің тамырын дөп басқандай етіп бұл айтқаны уақыт өте</w:t>
        <w:br/>
        <w:t>келес айна қатесіз шындыққа айналады. Сөзіміздің басында</w:t>
        <w:br/>
        <w:t>айтып өткеніміздей, аз халыққа жасалған Сталиндік зорлық -</w:t>
        <w:br/>
        <w:t>зомбылықтан келіп Қап тауын жайлаған балқар ағайындар туған</w:t>
        <w:br/>
        <w:t>топырағынан үдере көшіріліп, кең байтақ қазақ жеріне, онда</w:t>
        <w:br/>
        <w:t>да қазіргі Алматы облысы аудандарына қоныстандырылады.</w:t>
        <w:br/>
        <w:t>Анау-мынау жас емес, білдей 85 жасында қазақ жеріне табаны</w:t>
        <w:br/>
        <w:t>Се 41 Ф--</w:t>
        <w:br/>
        <w:t>МӘЕГІТІІЛТІГЕІІЗІ ыы</w:t>
        <w:br/>
        <w:t>шыбек белін шарт буынады да, сапарын ары қарай жалғастырады.</w:t>
        <w:br/>
        <w:t>Көп ұзамай жер-жерден келген мұсылман қауымы өкілдерімен</w:t>
        <w:br/>
        <w:t>нық теңестіре жүріп, қажылық парыз міндеттерін өтеуге де кірі-</w:t>
        <w:br/>
        <w:t>седі. Көптен қалыспай сәждеге жығылып, екі бөліктен тұратын ақ</w:t>
        <w:br/>
        <w:t>мата ихрамды киеді. Аллаға тәуаф етушілерден қалыспай жүріп,</w:t>
        <w:br/>
        <w:t>Әл-Қағбаның қара тасын жеті рет айналады. Иін тіріскен қара</w:t>
        <w:br/>
        <w:t>құрым халықтың көптігінен қара тасқа маңайлай алмағандықтан</w:t>
        <w:br/>
        <w:t>қолымен ұстамаса да оны айналып жүріп, ишарат жасайды.</w:t>
        <w:br/>
        <w:t>Қажылықты ниет еткендердің Истіләм дәстүрімен қолын ерні-</w:t>
        <w:br/>
        <w:t>не тигізсді. Осылайша Мұхаммед пайғамбарымыздың сүнетін</w:t>
        <w:br/>
        <w:t>орындайды.</w:t>
      </w:r>
    </w:p>
    <w:p>
      <w:r>
        <w:t>Әкесінің өсиетімен Әл-Қағбаның төңірігіндегі зәмзәм</w:t>
        <w:br/>
        <w:t>бұлағынан мейірі қанғанша су ішеді, ырымдап беті-қолын жууды</w:t>
        <w:br/>
        <w:t>да ұмытпайды. Мұнан соң көптен қалыспай сағилық (араб</w:t>
        <w:br/>
        <w:t>сөзі - жүгіру) жасайды. Діни жоралғымен Сафа мен Әл-Мәруа</w:t>
        <w:br/>
        <w:t>төбешігінің арасында жеті рет жүгіріп өтеді. Арафат алаңына</w:t>
        <w:br/>
        <w:t>Муздалифаға барады. Әрқайсысының көлемі қой құмалағындай</w:t>
        <w:br/>
        <w:t>жетпіс тас жинап, Минаға оралады. Жинаған тасымен адамды</w:t>
        <w:br/>
        <w:t>тура жолдан тайдыратын шайтанды атады. Ізінше құрбан шалып,</w:t>
        <w:br/>
        <w:t>тықырлатып шашын да алдыртады. Қасиетті Мекке мен Мәдине</w:t>
        <w:br/>
        <w:t>қаласында балып, тамашалағасын, қажылық парызының негізгі</w:t>
        <w:br/>
        <w:t>шарттарын толықтай орындағаннан соң:</w:t>
        <w:br/>
        <w:t>«Ия, Алла, осы көрсеткен қызығыңа да ризамын», - деп</w:t>
        <w:br/>
        <w:t>кейінде қалған елге, жырақта қалған жерге бет алады.</w:t>
        <w:br/>
        <w:t>Алланың жазуы болар, эубасындағы сапарға екеу болып</w:t>
        <w:br/>
        <w:t>аттанып, жалғыз, онда да қажы атанып оралған Тойшыбекті</w:t>
        <w:br/>
        <w:t>ұзын аққан Қараталдың қос қапталындағы ел-жұрты құшақ жая</w:t>
        <w:br/>
        <w:t>қарсы алады. Алыс жолдан арып-ашып жеткен, әйтсе де жүрегіне</w:t>
        <w:br/>
        <w:t>Алланың нұрын себелеткен, қолына Құран ұстаған, хақ Тағаланың</w:t>
        <w:br/>
        <w:t>ақ жолына түскен жас қажыны ыстық ықыластарына бөлейді.</w:t>
        <w:br/>
        <w:t>Қаражиденің Сарыбұлағын мекендеген Тойшыбек қажының</w:t>
        <w:br/>
        <w:t>(1900 - 1973 ж.ж.) күйеуге тиеді Уали қ Ы жағ Уәлиге</w:t>
        <w:br/>
        <w:t>Байқоржын болса бертінде 1953 жын ағайынды Бшырнон</w:t>
        <w:br/>
        <w:t>оЗ лы, ал өзі 1973 жылы</w:t>
        <w:br/>
        <w:t>дүниеден озды. Байқоржынұлы Әскер(1939 ж.) бүгіндезейнеткер,</w:t>
        <w:br/>
        <w:t>се 02 «жә</w:t>
        <w:br/>
        <w:t>НЕГЕЛІ ТЕГЕ 222122</w:t>
        <w:br/>
        <w:t>ТАҚИЯТӨБЕ</w:t>
        <w:br/>
        <w:t>Өткен ғасырдағы қазақтың дауылпаз ақыны Қасым</w:t>
        <w:br/>
        <w:t>Аманжоловтың:</w:t>
        <w:br/>
        <w:t>- Уа, дариға, алтын бесік туған жер,</w:t>
        <w:br/>
        <w:t>Қаліріцді келсем білмей кеше гөр!</w:t>
        <w:br/>
        <w:t>Жата алмас ем топырағында тебіренбей,</w:t>
        <w:br/>
        <w:t>Ақып болмай, тасың болсам мен егер,-</w:t>
        <w:br/>
        <w:t>деген жыр жолдарында қаншалықты мәп-мағына жатқанына</w:t>
        <w:br/>
        <w:t>Жетісудың ел ардақтысы Ескелді мен Балпық бидің ісін алға</w:t>
        <w:br/>
        <w:t>жалғастырушы Қарымбай әулиенің әмір жолы, іс-қызметі, ұрпағы</w:t>
        <w:br/>
        <w:t>жайлы тарихи-танымдық «Ақылмен хан - төрені бағындырған»</w:t>
        <w:br/>
        <w:t>кітабын шығаруды ниет еткен тұста айқын сезінгендей болдым.</w:t>
        <w:br/>
        <w:t>Өз дәуірінде даласына дана болғандар шоғырында жарқырай</w:t>
        <w:br/>
        <w:t>көрінген Қарымбай Тәттібайұлы әулиенің елге пана болып</w:t>
        <w:br/>
        <w:t>қоймай, оның ынтымағы мен бірлігін сақтау жолындағы ізгілікті</w:t>
        <w:br/>
        <w:t>істерін саралау, ата қонысы мен билік құрған орындарын</w:t>
        <w:br/>
        <w:t>нақтылай түсу барысында Қаратал мен Көксудың төңірегін</w:t>
        <w:br/>
        <w:t>қоспағанда, Желдіқара жазығы, Дала құдық, Тақиятөбе тағы</w:t>
      </w:r>
    </w:p>
    <w:p>
      <w:r>
        <w:t>басқа жер атауларын жолықтырдым. Міне, осылардың ішінен</w:t>
        <w:br/>
        <w:t>Талдықорған - Алматы тас жолы бойында орналасқан Кербұлақ</w:t>
        <w:br/>
        <w:t>ауданыпың Сарыбұлақ ауылыпа жетпей, оң жақ қамшылар тұста</w:t>
        <w:br/>
        <w:t>көзге айшықтапа түсетін, қызғылт тастардың үйіндісінеп тұратын</w:t>
        <w:br/>
        <w:t>сұсты да көркем Тақиятөбе жайлы азды-көпті сыр бөліссем</w:t>
        <w:br/>
        <w:t>деймін. Бабалар тарихына үнілсек, бір жағы Алтын-Емел мен</w:t>
        <w:br/>
        <w:t>Арқарлы, Малайсары, Бақанасқа, Мұқырыға дейін созылып</w:t>
        <w:br/>
        <w:t>жатқан Желдіқара жазығын Қарымбай әулиенің ата-бабалары</w:t>
        <w:br/>
        <w:t>мен ұрпақтары кейінгі уақытқа дейін мекендеген. Қазір де іргесін</w:t>
        <w:br/>
        <w:t>алыстата қойған жоқ, ұмыт қалдырған емес. Ел аузында сақталып</w:t>
        <w:br/>
        <w:t>отырғапдай, жалпақ жатқан Жалайыр аталығының билік тізгінін</w:t>
        <w:br/>
        <w:t>ұстап, сан салалы елдік мәселелерді көреген дс әділ түрде</w:t>
        <w:br/>
        <w:t>шешкен тұсында Қарымбай би жадыраған жаз айларында осы</w:t>
        <w:br/>
        <w:t>әудем жерден мен мұндалап тәкаппар күйде тұратын Тақиятөбеде</w:t>
        <w:br/>
        <w:t>ел ақсақалдары мәжілісін өткізіп, билік құрған. Жергілікті</w:t>
        <w:br/>
        <w:t>халықтың тұрмыс тіршілігіне қатысты сан алуан мәселелер</w:t>
        <w:br/>
        <w:t>қаралып, шешілген. Бұл жиынға Балқаш пен Қаратал, Текелі мен</w:t>
        <w:br/>
        <w:t>8. 44 2</w:t>
        <w:br/>
        <w:t>сем ео</w:t>
        <w:br/>
        <w:t>МНЕІГІГІЛГІІГІТГІГІ ІІІ ІІ</w:t>
        <w:br/>
        <w:t>халыққа жасап отырған зорлық-зомаылығын ұшқыр жырымен</w:t>
        <w:br/>
        <w:t>сынап, мінейді. Оның ұйықтап жатқан көңілді селт еткізер,</w:t>
        <w:br/>
        <w:t>оқыған жан мен тыңдаутының көкірек көзін ашар жырлары</w:t>
        <w:br/>
        <w:t>сонау 1890 жылдары ақ қағазға түсіп, қалың жұртқа кеңінен</w:t>
        <w:br/>
        <w:t>тарайды. Бұған шайырдың аталған жылы жазылған «Жүзіп</w:t>
        <w:br/>
        <w:t>жетем деп едім, желкенімді жел алды. Кіл қыршыннан көкөрім,</w:t>
        <w:br/>
        <w:t>туғап жерде не қалды?!», - деген жыр жалдары пақтылы</w:t>
        <w:br/>
        <w:t>айғақ.</w:t>
        <w:br/>
        <w:t>Алланың жаратқан пендесі қоғампан тысқары өмір сүре</w:t>
        <w:br/>
        <w:t>алмастығы бесенеден белгілі. Қос бірдей ғасырдың куәгері</w:t>
        <w:br/>
        <w:t>болған ағартушы ақын екі коғамдық формацияны, үш бірдей</w:t>
        <w:br/>
        <w:t>соғысты (бірініші дүнисжүзілік, Азамат жәнс скінші жер</w:t>
        <w:br/>
        <w:t>жаһандык) басынан өткереді. Қоғам мен алам өміріндегі</w:t>
        <w:br/>
        <w:t>осындай күрт өзгерістер мен сан алуан құбылыстардың әсері,</w:t>
        <w:br/>
        <w:t>оның жақсылығы мен жамандығы ақын шығармасына өзек</w:t>
        <w:br/>
        <w:t>болады. Шайыр шығармасын зерттеушілер дерегіне сүйенсек,</w:t>
        <w:br/>
        <w:t>болмысты зсрделей білетін Кязим ақсақал 1917 жылғы</w:t>
        <w:br/>
        <w:t>большевиктердің жеңіске жетуі арқылы жасалған Октябрь</w:t>
        <w:br/>
        <w:t>революциясын қуана қарсы алған. Оның көсемі В.Ленинпің</w:t>
        <w:br/>
        <w:t>образын 1918 жылы жазылған «Солтан-Хамиде туралы жыр»</w:t>
        <w:br/>
        <w:t>өлеңінде сомдай білген. Қандастары ғана емес барша, тау</w:t>
        <w:br/>
        <w:t>халқын «Азаттық жолында» қолына қару алуға шақырады.</w:t>
        <w:br/>
        <w:t>«Большевиктердің ұстапған жолы адал» деп ұғынады. Осы</w:t>
        <w:br/>
        <w:t>бағытта арындап атқа мінген баласы, қызыл партизан, Азамат</w:t>
        <w:br/>
        <w:t>соғысының батыры Мұхаммед қаза табады. Оның қайғысына</w:t>
        <w:br/>
        <w:t>орай ақын 1919 жылы «Балам Мұхаммедке» атты жырарнайды.</w:t>
        <w:br/>
        <w:t>Ал 1941 жылы Ұлы Отан соғыс басталған тұста қанды майданға</w:t>
        <w:br/>
        <w:t>оның төрт бірдей ұлы аттанады. Түптің түбінде жан танімен</w:t>
        <w:br/>
        <w:t>берілген өкіметі өзіндей аз ұлттың өкіліне өктемдік көрсетіп,</w:t>
        <w:br/>
        <w:t>бабаларының қаны тамған ата-жұртынан айырып, найзаның</w:t>
        <w:br/>
        <w:t>ұшымен көз көрмеген, құлақ есітпеген алыс қиырдағы қазақ</w:t>
        <w:br/>
        <w:t>даласына күштеп көшіреді.</w:t>
        <w:br/>
        <w:t>Қос бірдей ғасырдың жанды куәгері, аз ұлттың үлкен</w:t>
        <w:br/>
        <w:t>жүректі ақыны болған Киязимнің талайлы тағдыры мен</w:t>
        <w:br/>
        <w:t>шығармашылық мұрасына үңілмек, өмірдің ашысы мен</w:t>
      </w:r>
    </w:p>
    <w:p>
      <w:r>
        <w:t>тұшысын теңдей отырып көрген ол заманға қарай түрленіп,</w:t>
        <w:br/>
        <w:t>(&lt;%е 38 Ф-у-</w:t>
        <w:br/>
        <w:t>Тағылымды</w:t>
        <w:br/>
        <w:t>ҺӘР ӨР дір ӘР З5 ЭР ӘБ” 3592 469 9540 59 қаратал</w:t>
        <w:br/>
        <w:t>Елтай ауылында, ал қызы Мағрипа Ескелді ауылында тұрады.</w:t>
        <w:br/>
        <w:t>Жиырмасыншы ғасырда үстемдік құрған Кеңестер Одағы үшін</w:t>
        <w:br/>
        <w:t>Ұлы Отан соғысы деп аталған, қан төгіске бастаған алапатты 1941</w:t>
        <w:br/>
        <w:t>жылы Тойшыбек қажының көптен аңсап күтксн жиен немересі</w:t>
        <w:br/>
        <w:t>дүниеге келеді. (Мұның алдында өмір есігін ашқан немересі</w:t>
        <w:br/>
        <w:t>Сағия (1937-2003 ж.ж.) еді. Кезінде Шұбар ауыл шаруашылығы</w:t>
        <w:br/>
        <w:t>техникумын бітіріп, әртүрлі салада еңбек етеді. Өмірлік жары</w:t>
        <w:br/>
        <w:t>Нұрахмет екеуі өнегелі ұл-қыз тәрбислейді.</w:t>
        <w:br/>
        <w:t>Әке аманатын орындауға адалдық танытқан Тойшыбек қажы</w:t>
        <w:br/>
        <w:t>осы жисн нсмересінің атын Рафық қояды. Діндарлығымен қалың</w:t>
        <w:br/>
        <w:t>ел жұртқамәлім нағашы атасы Тойшыбектің азан шақырып қойған</w:t>
        <w:br/>
        <w:t>есімін қастер тұтқан Рафық ұл мен қыз, немере сүйді. Бүгінгі күні</w:t>
        <w:br/>
        <w:t>зейнеткерлік демалыста. Үштөбе қаласының тұрғыны.</w:t>
        <w:br/>
        <w:t>Доулстбақұлы Уәли туралы бірер сөз (Жеңгелері оны Тәжі</w:t>
        <w:br/>
        <w:t>деп атаған. Автор). Қаражиде топырағында өскен, мұсылманның</w:t>
        <w:br/>
        <w:t>бсс парызының бірі қажылықты адал атқарған Тойшыбекке күйеу</w:t>
        <w:br/>
        <w:t>бала болып келетін Уәли Кеңестік дәуірдегі өз катарластары</w:t>
        <w:br/>
        <w:t>секілді білім алады, әскери борышын өтейді. Ұлы Отан соғысына</w:t>
        <w:br/>
        <w:t>қатысқан. Бертінде 1973 жылы жетпіс үш жасында дүниеден</w:t>
        <w:br/>
        <w:t>озған. Көз ҡәргендер оның әскер қатарында жүріп танысқан</w:t>
        <w:br/>
        <w:t>Омбылық қандас бауырымыз ағалы-інілі Хамза мен Ісләм</w:t>
        <w:br/>
        <w:t>арасындағы сүттей ұйыған жарасымды достығына ризашылығын</w:t>
        <w:br/>
        <w:t>білдіріп, кейінгілерге бірыңғай үлгі етіп отырады. «Аштықта</w:t>
        <w:br/>
        <w:t>жеген құйқаның дәмі ауыздан кетпейді» дегендей, атаға, жергс</w:t>
        <w:br/>
        <w:t>бөлінбей жан аяспас дос болған азаматтар біріне-бірі сүйеу,</w:t>
        <w:br/>
        <w:t>жанашыр бола біледі. Қараталды жайлаған Уәли Хамза досын</w:t>
        <w:br/>
        <w:t>елге шақырады. Тіпті алғашында үйінің бір бөлмесін босатып</w:t>
        <w:br/>
        <w:t>береді. Қашан өзіне-өзі келіп, аяғынан тұрып кеткенге дейін</w:t>
        <w:br/>
        <w:t>туыстық қолын созады. Ағасы Хамзаны пана тұтып, ізінен іздеп</w:t>
        <w:br/>
        <w:t>келгенінісі Ісләм да Жетісу өңіріне орнығып, үйлі-баранды болып,</w:t>
        <w:br/>
        <w:t>тамырын тереңге жібереді.Тегінде, «Жақсыда жаттық жоқ» деген</w:t>
        <w:br/>
        <w:t>осындайда айтылса керек. Бертінде олар бақилық болған тұста</w:t>
        <w:br/>
        <w:t>да Сарыбұлақ ауылының қырқасындағы үлкен қорымда қатар</w:t>
        <w:br/>
        <w:t>жерленгені де рухани достыққа деген шынайы берілгендікті</w:t>
        <w:br/>
        <w:t>айғақтаса керек.</w:t>
        <w:br/>
        <w:t>Тойшыбек қажының (1877 - 1977 ж.ж.) Алланың хақтығын,</w:t>
        <w:br/>
        <w:t>се 33 ФУ</w:t>
        <w:br/>
        <w:t>КӘРМЕІГІ ІТТІГЕ ЕЕЕ</w:t>
        <w:br/>
        <w:t>тиіп, меймандос қазақ халқымсн аралас-құраласы енді ғана</w:t>
        <w:br/>
        <w:t>басталған соттс Алладан пәрмен жетіп, бұл фәниден бақилыққа</w:t>
        <w:br/>
        <w:t>аттанады. (ол турасында жоғарыда егжей-тегжейлі баяндадық.</w:t>
        <w:br/>
        <w:t>Автор) Сұрапыл соғыстан кейінгі байтал түгел бас қайғы болған,</w:t>
      </w:r>
    </w:p>
    <w:p>
      <w:r>
        <w:t>балапан басына, тұрымтай тұсына кеткен қысталаңды заманда</w:t>
        <w:br/>
        <w:t>қуғып-сүргін көрген, кәзі жұмылған ақынын іздейтіндей мұрша</w:t>
        <w:br/>
        <w:t>болмайды. Содан не керек, Одақты уысында ұстаған Сталин</w:t>
        <w:br/>
        <w:t>қайтыс болғаннан соң «жылымық желе» ескеннен кейінгі</w:t>
        <w:br/>
        <w:t>жылдары Үкімет тарапынан Кавказ тауларынан Қазақстан мен</w:t>
        <w:br/>
        <w:t>Орта Азия республикаларына еріксіз қоныс аударылған ұлттар</w:t>
        <w:br/>
        <w:t>мен ұлыстарға өз Отанына қайта көшуге рұқсат етілді. Осы</w:t>
        <w:br/>
        <w:t>тудырылған мүмкіндікті қиыр асқан балқарлар да пайдаланады.</w:t>
        <w:br/>
        <w:t>Міне, осы сәттен бастап алмағайып заманда көз жазып қалған</w:t>
        <w:br/>
        <w:t>Кязим ақынды іздестіру, оның кейіпті тағдырына қызығушылық</w:t>
        <w:br/>
        <w:t>басталады. Осы екі арада сәтін салып шайырдың 1945 жылы</w:t>
        <w:br/>
        <w:t>наурыз айында қайтыс болып, Қаратал ауданының Тельман</w:t>
        <w:br/>
        <w:t>ауылындағы (қазіргі Қарашеңгел) мұсылмандар бейітінс</w:t>
        <w:br/>
        <w:t>жерленгенінің жанды куәгері болғап ағайындас туысы Х.Гаев</w:t>
        <w:br/>
        <w:t>табыла кетеді. Ол Кабардин-Балқар автономиялық республикасы</w:t>
        <w:br/>
        <w:t>атынан қиырдағы Қазақстанның Қараталына баруға жиналған</w:t>
        <w:br/>
        <w:t>Делегацияға жол көрсетуге ниет білдірсді. Сонымен 1989</w:t>
        <w:br/>
        <w:t>жылы аталған республиканың мемлекеттік телсвидение мен</w:t>
        <w:br/>
        <w:t>радиохабарын тарату комитетініп бас редакторы Баххаутдин</w:t>
        <w:br/>
        <w:t>Этезов пен ақын Абдулла Бегиев жетекшілік еткен, құрамында</w:t>
        <w:br/>
        <w:t>Кязимпің немересі Хизир Хусейінұлы мен Тәуке Асхатұлы</w:t>
        <w:br/>
        <w:t>бар делегация алдымен сол тұстағы астанамыз Алматыда,</w:t>
        <w:br/>
        <w:t>облыс орталығы Талдықорғанда, сосын барып Қараталдың</w:t>
        <w:br/>
        <w:t>Қарашеңгелінде болады. Ауыл азаматтары Болат пен Алтынбай</w:t>
        <w:br/>
        <w:t>ағаның көмегімен іргедегі қорымдағы жермсн-жексен болып</w:t>
        <w:br/>
        <w:t>кеткен ақын бейітінің орны табылады. Шайыр аруағына арнап</w:t>
        <w:br/>
        <w:t>құран бағышталады.</w:t>
        <w:br/>
        <w:t>«Тас түскен жеріне ауыр» дегендей, бауырлас елдің</w:t>
        <w:br/>
        <w:t>халық ақынына құрмет көрсетіліп, сол тұстағы «Кәлпе»</w:t>
        <w:br/>
        <w:t>совхозының директоры Н.Бакан мен Киров селолық Советінің</w:t>
        <w:br/>
        <w:t>төрағасы И.Жанхотовтың басшылығымен аталған қорымдағы</w:t>
        <w:br/>
        <w:t>Кязим шайырдың ескерусіз қалған қабірінің тоңірегі шойын</w:t>
        <w:br/>
        <w:t>(&lt;ч» 42 Ф Т</w:t>
        <w:br/>
        <w:t>-2</w:t>
        <w:br/>
        <w:t>МНЕГІЛІЛІГІТ ТЕЗІ ШІ</w:t>
        <w:br/>
        <w:t>шегіп отырған сәтін бейнелі образды тілмен тұспалдап, 1910жылы</w:t>
        <w:br/>
        <w:t>жазған «Күнде- жылау, күнде -жоқтау-ойбаймыз, қасқыр шапқан</w:t>
        <w:br/>
        <w:t>қорадағы қойдаймыз. Тар қапаста жазғы жасыл жайлаумен, қолды</w:t>
        <w:br/>
        <w:t>болған қойшы жайлы ойлаймыз»,-деп жеткізеді. Халқымен ақтық</w:t>
        <w:br/>
        <w:t>демі таусылғанша бірге тыныстяған от тілді, орақ ауызды Кязим</w:t>
        <w:br/>
        <w:t>өзінің ендігі бір жүрек жарды жырында «Мен ұстамын. Қақтап</w:t>
        <w:br/>
        <w:t>шақты көмірге, өң беремін - өмір берем темірге. Халқым - ұста.</w:t>
        <w:br/>
        <w:t>Тегі мықты темірмін, құрыш шығим қуатымен көмірдің», - деп</w:t>
        <w:br/>
        <w:t>қиындық атаулыға темірдей төзімділікпен қарайтын халқының</w:t>
        <w:br/>
        <w:t>шыдамдылығы мен ар-ұжданын бәрінен де жоғары қояды.</w:t>
        <w:br/>
        <w:t>Жоғарыда айтып өткеніміздей, жастайынан жүрегіне</w:t>
        <w:br/>
        <w:t>имандылық пен ізгілікті ұялатқан Кязим исламның ақ жолымен</w:t>
        <w:br/>
        <w:t>тура жүріп, саналы ғұмырында қасиетті Меккеге тәу етіп,</w:t>
        <w:br/>
        <w:t>қажылыққа үш рет барады. Құр ғана бармай, ізгі ниетті елдің</w:t>
        <w:br/>
        <w:t>тұрмыс тіршілігімен танысады. Ақындық көңілмен саралайды.</w:t>
        <w:br/>
        <w:t>Сондағы көрген-білгендерін, зерделегенін «Бар дүниеден бақыт</w:t>
        <w:br/>
        <w:t>іздеп сандалдым. Тас-талқанмын. Быт-шытпын, мен дал-далмын.</w:t>
        <w:br/>
        <w:t>Елдің қоры -- таулықтар ма деуші едім, арабтар да сорлап отыр</w:t>
        <w:br/>
        <w:t>- таң қалдым», - дей келіп, «Аспан асты, жердің үсті тұп-тұтас,</w:t>
        <w:br/>
        <w:t>зар илеуде адам айтса сенгісіз», - деп зорлық пен зомбылық</w:t>
        <w:br/>
        <w:t>атаулының қара халықты шырмап алғандығын көрегенділікпен</w:t>
      </w:r>
    </w:p>
    <w:p>
      <w:r>
        <w:t>жеткізеді.</w:t>
        <w:br/>
        <w:t>Солбірзарзамандағыхалықбасынатүскен небір нәубетке жаны</w:t>
        <w:br/>
        <w:t>күйзеліп, бозторғайдай шырылдаған ақын қиындық атаулыдан</w:t>
        <w:br/>
        <w:t>құтылудың да жолын философиялық ойларға толы жалынды</w:t>
        <w:br/>
        <w:t>жырларымен жауап іздеп, тіл қатады. Бұл ойын 1913 жылы</w:t>
        <w:br/>
        <w:t>жазылған. (Аударған ақын Иран-Ғайып. Автор) «Не істеу керек?»</w:t>
        <w:br/>
        <w:t>жырында «Не істеу керек? Өмір өтіп барады! Не істеу керек? Жан</w:t>
        <w:br/>
        <w:t>жарасы асқынып, кетті ұлғайып күпті көңіл алаңы! Өкінішсіз</w:t>
        <w:br/>
        <w:t>өткерейін өмірді, қызуында соғайын сом темірді. Батпанына бас</w:t>
        <w:br/>
        <w:t>ұрайын ауырдың, батпанына батырайын жеңілдің...», - деп слі</w:t>
        <w:br/>
        <w:t>үшін отқа күйіп, суға түсуге дайын екендігін жеткізеді. Айтқаны</w:t>
        <w:br/>
        <w:t>далаға кеткендей, тауы шағылған соттерде жігері құм болып,</w:t>
        <w:br/>
        <w:t>жасыған тұста: «Аш қасқырдай түніменен ұлисың. Тоқтат, Кязим,</w:t>
        <w:br/>
        <w:t>ұли берсең - құрисың. Сен жылама, сұрқиялар жыласын, жалған</w:t>
        <w:br/>
        <w:t>дүниедіңі шіріп құласын»,--депөзін-өзі жұбатады. Әйтседетуған</w:t>
        <w:br/>
        <w:t>(е 40 2)</w:t>
        <w:br/>
        <w:t>98% 96% 3632 8592 456 45% 8590 469 46% 9% Қағылымды</w:t>
        <w:br/>
        <w:t>Көксу, Қызылжар мен Қарашоқы төңірегіндегі иті жақсылардың</w:t>
        <w:br/>
        <w:t>өкілдері қатысқан. Жиналғандар маңайындағы алақандағыдай</w:t>
        <w:br/>
        <w:t>болып көрінстін жазыққа биік төбенің басынан маңғаздана</w:t>
        <w:br/>
        <w:t>қарай отырып, келелі мәселелерді кеңесіп шешкен. Түйінді</w:t>
        <w:br/>
        <w:t>ойды, берік байламды, қара қылды қақ жарған Қарымбай айтқан</w:t>
        <w:br/>
        <w:t>деседі. Желдіқара жазығындағы осы төбе Қарымбай әулиенің</w:t>
        <w:br/>
        <w:t>билік құрған би төбесі, енді бірде Тақиятебе атанғанына да бірер</w:t>
        <w:br/>
        <w:t>ғасырдың жүзі болды.</w:t>
        <w:br/>
        <w:t>Заңғар биік шыңға бергісіз осы «Тақиятөбе» атауы төнірегінде</w:t>
        <w:br/>
        <w:t>айтылатын бірлі-жарым Пікір жайында ой бөліскен дес орынды.</w:t>
        <w:br/>
        <w:t>Өлке тарихын зерттеушілердің кейбіреуі біз соз қылып отырған</w:t>
        <w:br/>
        <w:t>төбеге әлемді жалаң қылышымен тітіркенткен Шыңғыс хан жорық</w:t>
        <w:br/>
        <w:t>жылдарында шатырын тігіпті дегенді айтады. Егер де Шыңғыс</w:t>
        <w:br/>
        <w:t>ханның қалың қолы қазақ даласының нақ Желдіқара тұсынан</w:t>
        <w:br/>
        <w:t>өтсе, аталған төбеге қағанның өз шатырын тігіп, дүниенің төрт</w:t>
        <w:br/>
        <w:t>бұрышына асқақ та паң көңілімен қарауы, көз жүгіртуі әбден</w:t>
        <w:br/>
        <w:t>жарасымды-ақ. Таласымыз жоқ. Әйтсе де, республикалық «Жас</w:t>
        <w:br/>
        <w:t>Алаш» газетінің 2002 жылғы 22 мамырдағы санында «Елтану»</w:t>
        <w:br/>
        <w:t>айдарымен осы «Би төбені» «Қабанбай шоқысы» (Алматы</w:t>
        <w:br/>
        <w:t>облысы, Асылханның фотосы) дсген атпен беруі оқырмандарды</w:t>
        <w:br/>
        <w:t>жаңылдыруы абден мүмкін. Газет қызметкерлерін жазғырудан</w:t>
        <w:br/>
        <w:t>аулақпын, дегенмен, адамның бір ғана аты болғандай, біз үшін</w:t>
        <w:br/>
        <w:t>қасиетті саналатын Атамекеннің тауы да, тәбесі де, өзені де, көлі</w:t>
        <w:br/>
        <w:t>де бір ғана атаумен аталғаны абзал-ақ.</w:t>
        <w:br/>
        <w:t>Мен бұл ретте кім-кімнің де меншіктеп алған, ен таққан жер-</w:t>
        <w:br/>
        <w:t>су атауы жоқ екенін жақсы білемін. Әйтсе де, оның түпкі тамыры</w:t>
        <w:br/>
        <w:t>мсн сыр-сипатына терең бойлай отырып, тарихи шындық</w:t>
        <w:br/>
        <w:t>тұрғысынан сарабдал ой-пікір айтқанды қалаймын. Өз дәуірінде</w:t>
        <w:br/>
        <w:t>ақыл мен хан-төрені бағындырған Қарымбай әулие билік құрған</w:t>
        <w:br/>
        <w:t>«Тақиятабенің» жанамасыз, қоспасыз шынайы өз атымен аталуын</w:t>
        <w:br/>
        <w:t>жақтаймын. Табиғат таңғажайыптарының бірі - Жетісудың</w:t>
        <w:br/>
        <w:t>көреген әулиесі билік құрған төбеге болашақта ескерткіш белгі</w:t>
        <w:br/>
        <w:t>орнату өзінен-өзі сұранып-ақ тұр. Осы уәжімді тарихшылар</w:t>
        <w:br/>
        <w:t>мен өлкетанушыларға, қаламгер ағайындарға жсткізе отырып,</w:t>
        <w:br/>
        <w:t>Алла бұйыртып, көп ұзамай жарық көрген «Ақылмен хан-</w:t>
        <w:br/>
        <w:t>төрені бағындырған» кітабы мұқабасына , (А. «Болашақ» ЖАҚ</w:t>
        <w:br/>
        <w:t>Се 45 әс</w:t>
      </w:r>
    </w:p>
    <w:p>
      <w:r>
        <w:t>Тағылымды</w:t>
        <w:br/>
        <w:t>959959235 9Ғ 3598 3532 ЭҺЧЕ Ә53Е 358 959 БЗЕ қаратал</w:t>
        <w:br/>
        <w:t>шаңырағының төрінде отыруды жазбай, сексенінде «Қызыл</w:t>
        <w:br/>
        <w:t>империяның» сергелдеңіне түскен қарт ақын алғашында</w:t>
        <w:br/>
        <w:t>шағын отбасымен Көксу станциясына жақын маңайдағы</w:t>
        <w:br/>
        <w:t>колхоз бөлімшесіне тұрақтанады. Алайда тарыдай шашыраған</w:t>
        <w:br/>
        <w:t>жанашыр туыстарының басым көпшілігі іргелес Қаратал</w:t>
        <w:br/>
        <w:t>ауданының «Тельман» атындағы колхоз орталығы - Тельман</w:t>
        <w:br/>
        <w:t>ауылына (қазіргі Қарашеңгел) қоныстанғандықтан көп ұзамай</w:t>
        <w:br/>
        <w:t>осы өңірдегі ағайындар арасына көшіп келеді. Амал нешік,</w:t>
        <w:br/>
        <w:t>атамскенінен еріксіз жер аударылып, салқар қазақ даласының</w:t>
        <w:br/>
        <w:t>ауасын жұтып, меймандос қазақ халқының дәмін бір жылдан</w:t>
        <w:br/>
        <w:t>аса татар-тартпастан іштей қайғы-мұңға, күңіреніске толы кәрі</w:t>
        <w:br/>
        <w:t>жүрек сыр беріп, бақилыққа аттанады. Сонымсен жамбасы</w:t>
        <w:br/>
        <w:t>қасиетті Қаратал өңірінін үлпілдек торырағына тиеді, осыннан</w:t>
        <w:br/>
        <w:t>мәңгілік тұрағын табады...</w:t>
        <w:br/>
        <w:t>ҚОСҒАСЫРДЫҢ КУӘГЕРІ</w:t>
        <w:br/>
        <w:t>Балқар халқының болашақ ұлы ақыны Кязим Мечиев 1859</w:t>
        <w:br/>
        <w:t>жылы Қап тауын жайлаған, Ксңес екімсті кезінде Қабардин-</w:t>
        <w:br/>
        <w:t>Балқар автономиялық рсспубикасы атанған өлкенің Шики</w:t>
        <w:br/>
        <w:t>ауылында темір ұстасының отбасында дүниеге келеді. Баланың</w:t>
        <w:br/>
        <w:t>туа бітті кемтарлығы, бір аяғының қысқалығы сезіледі. Сол</w:t>
        <w:br/>
        <w:t>заманның көзі ашық білімдісі саналған Бскки ақсақал өзінің</w:t>
        <w:br/>
        <w:t>қағілез ұлын жастайынан еңбекке баулумен қатар оның бойына</w:t>
        <w:br/>
        <w:t>білім нарін себуге ұмтылады. Өз қатарластарына қарағанда</w:t>
        <w:br/>
        <w:t>сергектілігімен оқ бойы озық түрған Кязим әу басында ауыл</w:t>
        <w:br/>
        <w:t>молдасынан білім алады. Көзі қарақты, көкірегі ояу жас</w:t>
        <w:br/>
        <w:t>бертін келе оз бетімен ізденіп, араб, парсы, түркі халықтары</w:t>
        <w:br/>
        <w:t>тілдерін меңгереді, осы тілдегі поэзиялық шығармаларды,</w:t>
        <w:br/>
        <w:t>қисса, дастандарды оқиды, оның үздік әрі ғибратты деген</w:t>
        <w:br/>
        <w:t>туындыларын ана тіліне аударып, таратады. Өн бойындағы</w:t>
        <w:br/>
        <w:t>тау бұлағындай тасқындаған ақындық шеберлігін ұштап,</w:t>
        <w:br/>
        <w:t>жетілдіреді. Туған халқын білімге, еңбекке, мәдениеттілікке,</w:t>
        <w:br/>
        <w:t>Отан мен жерді сүйе білуге шақырады. Осылайшаағартушылық</w:t>
        <w:br/>
        <w:t>жолды ұстанады. Билеуші қоғамның әділетсіздігін, байлар</w:t>
        <w:br/>
        <w:t>мен мықтылардың әлсізге, жарлы мен жақыбайға, жалпы қара</w:t>
        <w:br/>
        <w:t>(е 37 22)</w:t>
        <w:br/>
        <w:t>Тағылымды</w:t>
        <w:br/>
        <w:t>959835908592 4592 85723592 5 ЯР ЗБЯР 95 9Р БФ Қаралтал</w:t>
        <w:br/>
        <w:t>Кеңестік қоғамды бірыңғай жақтайтын сарай ақыны болмаған.</w:t>
        <w:br/>
        <w:t>Әділдіктің ала жібін аттамайтын адами қасиетті қоғамның</w:t>
        <w:br/>
        <w:t>және имандылықты ізгілік деп білетін жан басына небір</w:t>
        <w:br/>
        <w:t>зүлмат түссе де діпи көзқарасынан айнымаған. Жамандықтан</w:t>
        <w:br/>
        <w:t>сақтапдырып, жақсылыққа бастайтын құдыреті күшті Аллаға</w:t>
        <w:br/>
        <w:t>деген сенім әрбір адамның жүрегінде ұялауы тиіс скендігін</w:t>
        <w:br/>
        <w:t>философиялық ойға толы жырларында кеңізен көрссте білді.</w:t>
      </w:r>
    </w:p>
    <w:p>
      <w:r>
        <w:t>«ТАБАНЫМ -- ТАС, ЖҮРЕГІМ -- ШОҚ,</w:t>
        <w:br/>
        <w:t>МҰЗ -КЕУДЕМ»</w:t>
        <w:br/>
        <w:t>Сөз орайында айтып өткеніміздей, ата қаны, ана сүтімет</w:t>
        <w:br/>
        <w:t>бойына дарыған өмірлік ұстанымынан қашан шау тартып, белі</w:t>
        <w:br/>
        <w:t>бүгіліп, қолына қалам ұстауға жарамағанға дсйін бір сәт те</w:t>
        <w:br/>
        <w:t>айнымаған құлашы кең, шабыты шалқар шайыр өлердей сснген</w:t>
        <w:br/>
        <w:t>Кеңес өкімстінің шағын ұлттарды тілі мен дінінен, ділінен</w:t>
        <w:br/>
        <w:t>ажыратудағы жасап отырған қитұрқы саясатына наразылығын</w:t>
        <w:br/>
        <w:t>білдіріп, жалыңды жырларымен сол әділетсіздікті сынап, мінейді,</w:t>
        <w:br/>
        <w:t>Әрине қашан да басын Тік, кеудесін шалқақ ұстайтын ақыпның</w:t>
        <w:br/>
        <w:t>мұндай тосын мінез көрсетуі билік басындағыларға жақпайды.</w:t>
        <w:br/>
        <w:t>Оның жырлары бұрынғыдай газст-журналдарда басылмайды,</w:t>
        <w:br/>
        <w:t>жеке жинақ болып шықпайды. Қызыл идеологияның сауысқаннан</w:t>
        <w:br/>
        <w:t>дасақ жандайшаптары оның жырларын заманға бейімдеп түзетіп,</w:t>
        <w:br/>
        <w:t>күземекіі де болады. Оған бірбеткей ақын көнбей бағады.</w:t>
        <w:br/>
        <w:t>Тіпті жағдай ушыққан тұста қылышынан қан тамған НКД</w:t>
        <w:br/>
        <w:t>қызметкерлері қыр соңына түседі, қудалайды. Әйтсе де халық</w:t>
        <w:br/>
        <w:t>наразылығынан тайсақтап, қатал жазалауға бара алмайды.</w:t>
        <w:br/>
        <w:t>Ежелгі тау тұрғындары сияқты ұзақ жасаған, көпті көрген,</w:t>
        <w:br/>
        <w:t>елдің қалың ортасынан шығып, небір қысталаң шақта онымен</w:t>
        <w:br/>
        <w:t>бірге тыныстаған, халқы қуанса қуанып, мұңайса мұңайған ақиық</w:t>
        <w:br/>
        <w:t>ақын халықтық қағиданы әу басындағы өлең жырларына арқау</w:t>
        <w:br/>
        <w:t>етеді. Бұған 1890 жылы жазылған «Желіп жетем Деп едім, қара</w:t>
        <w:br/>
        <w:t>жаяу қаңғырып. Халық қамын жегенім -- жаһандағы жаңғырық!»,</w:t>
        <w:br/>
        <w:t>- деуі нақтылы айғақ. Елімен егілетін, халқымен қамығатын ақын</w:t>
        <w:br/>
        <w:t>патшалық отаршылдық қапас заманның қиындығын көріп, азап</w:t>
        <w:br/>
        <w:t>сз 39 “2</w:t>
        <w:br/>
        <w:t>МӘЕСГІТІІІІІТГІІГІЗІІІ 2771752</w:t>
        <w:br/>
        <w:t>баспаханасы, 2003 ж.) қасистті осы төбені ел-жұрттың тілегіне</w:t>
        <w:br/>
        <w:t>орай таңдап алғанымды айтқым келеді.</w:t>
        <w:br/>
        <w:t>2003 жыл.</w:t>
        <w:br/>
        <w:t>ҚҰСТАРМЕН ТІЛДЕСКЕН ЖАН</w:t>
        <w:br/>
        <w:t>“Үштәбе қаласының сыйлы азаматтарының бірі, есімі облысқа,</w:t>
        <w:br/>
        <w:t>қала берді Республика мен ТМД елдеріне кеңінен танымал, Жеті-</w:t>
        <w:br/>
        <w:t>су өңірі табиғатының жанашыры, оны мекендейтін құстар, жан-</w:t>
        <w:br/>
        <w:t>жануарлар әлемі мен оның жасыл желегінің білгір маманы, бір</w:t>
        <w:br/>
        <w:t>кездері КСРО Ғылым Академиясы жанындағы Жаратылыс тану</w:t>
        <w:br/>
        <w:t>қоғамы, фенология секторының мүшесі Карл Карлович Клип-</w:t>
        <w:br/>
        <w:t>перт осыдан 20 жыл бұрын, 1989 жылдың көктемінде сексеннің</w:t>
        <w:br/>
        <w:t>сеңгіріне шығуына небәрі бірер күн қалғанда жамбасы жерге</w:t>
        <w:br/>
        <w:t>тиді. Сұм ажал абзал жүректі, халықтар достығының жаршысы,</w:t>
        <w:br/>
        <w:t>ізгі жанның сексепге толуына бар-жоғы үтп күп қалғанда алды-</w:t>
        <w:br/>
        <w:t>артына қараттғай аранын ашып, қапды шеңгелін аяусыз келіп ба-</w:t>
        <w:br/>
        <w:t>тырды.</w:t>
        <w:br/>
        <w:t>Енді Клиплерттің шыққан тегі мен ортасы, айналысқан</w:t>
        <w:br/>
        <w:t>кәсібі, Қаратал өңіріне келу тарихы, тындырған ісі, қалдырған</w:t>
        <w:br/>
        <w:t>ізіне, ҡысқаша айтқанда, өмірбаянының жарқын тұстарына</w:t>
        <w:br/>
        <w:t>токталайықшы. Карл Карлович 1909 жылы Тбилиси қаласында</w:t>
        <w:br/>
        <w:t>зиялы саналатын жұмысшы отбасында дүниеге келді. Оның</w:t>
        <w:br/>
        <w:t>экесі, ағасы, тіпті, арғы бабалары оқыған, көзі ангық, мәдениетті,</w:t>
        <w:br/>
        <w:t>өсімдіктер мен жан-жануарлар әлемін зерттеуге ден қойған, соғат</w:t>
        <w:br/>
        <w:t>ғұмырларын арнаған отбасылық тексидермист (құс пен аңның</w:t>
      </w:r>
    </w:p>
    <w:p>
      <w:r>
        <w:t>тұлыбын жасаушылар) мамандығын игеріп, оны өз ұрпақтарына</w:t>
        <w:br/>
        <w:t>жалықпастан үйретіп отырған. Ата-ананың сол ізгі қасиетін жас</w:t>
        <w:br/>
        <w:t>кезінен-ақұғымтал да зерек, құйма құлақ болып өскен Карл дабой-</w:t>
        <w:br/>
        <w:t>ынадарытты. Өзбетімсн оқыды, біртіндеп тәжірибе жинап,төселе</w:t>
        <w:br/>
        <w:t>берді. Еңбек жолын жұмысшы болудан бастаса да, бүйрегі ата</w:t>
        <w:br/>
        <w:t>кәсібінебұрды датұрды,игі дәстүрді жалғастырыті, жаңғыртқысы</w:t>
        <w:br/>
        <w:t>келді. Солан 1928 - 1930 жылдары Тбилиси қаласындағы Грузия</w:t>
        <w:br/>
        <w:t>Мемлекеттік мұражайының табиғат бөлімінде қызметкер болды.</w:t>
        <w:br/>
        <w:t>Мұражай мүддесі үшін Кавказ тауындағы осімдіктер мен жа-</w:t>
        <w:br/>
        <w:t>(че 46 ә &gt;)</w:t>
        <w:br/>
        <w:t>ККГСЕТЕӘЗІІЕЗТІПС ГІГІІІЕЗТІ" мамен</w:t>
        <w:br/>
        <w:t>нуарлар дүниесінің құпия сырларына теренірек үңіліп, зерттеу</w:t>
        <w:br/>
        <w:t>мақсатымен жиі жиһангерлікпен айналысты. Өсімдіктер әлемінің</w:t>
        <w:br/>
        <w:t>бай коллекциясын жинастырды, құстар мен аңдардың тұлыбын</w:t>
        <w:br/>
        <w:t>жасай бастады. Жергілікті қонақжай грузин халқының әдет-</w:t>
        <w:br/>
        <w:t>ғұрпымен кеңірек танысты. Олардың тілін үйренді. Карл Карло-</w:t>
        <w:br/>
        <w:t>вич 1932 жылы Грузия жеріпе Персиядан ауып келген шұбар ала</w:t>
        <w:br/>
        <w:t>жолбарыстың ну қамыс арасынан шығып, қабанға ауыз салып</w:t>
        <w:br/>
        <w:t>тұрған жыртқыштық бейнесін сәл қалпында сақтауға ұмтылып,</w:t>
        <w:br/>
        <w:t>қыруар тер төге жасаған, кезінде жоғары бағасын алған тұлыбы</w:t>
        <w:br/>
        <w:t>және басқа да қолтаңбалары жоғарыдағы аталған мұражайда күні</w:t>
        <w:br/>
        <w:t>бүгінге дейін көздің қарашығындай сақталуда.</w:t>
        <w:br/>
        <w:t>Ия, песін айтасыз, Карл Карлович сол зиялы ортада, сол жаны</w:t>
        <w:br/>
        <w:t>сүйетін қызметте жүре бергенінде жоғары білім алып, ғажайып</w:t>
        <w:br/>
        <w:t>ғылымның жолына түсері, сөйтіп білдей ғалым атанары сөзсіз</w:t>
        <w:br/>
        <w:t>еді. Оған ол кісінің бойындағы табиғи дарыны, кабілеті мен күш-</w:t>
        <w:br/>
        <w:t>жігері жеткілікті еді. Амал нешік, омірдің қатал заңы бәрінен</w:t>
        <w:br/>
        <w:t>де үстем түсті, оз деген ырқынан шығармады. Содан не керек,</w:t>
        <w:br/>
        <w:t>1941 жылдың аяғында Кавказдағы сснімсіз деп табылған шағын</w:t>
        <w:br/>
        <w:t>ұлттарға төнген нәубет Клипперттердің жас отбасына қара бұлт</w:t>
        <w:br/>
        <w:t>болып үйірілді. Жазығы сол - неміс ұлтының өкілі болғандығы.</w:t>
        <w:br/>
        <w:t>Содан олар 1942 жылдың қақаған қаңтарында қиыр асып, жайдақ</w:t>
        <w:br/>
        <w:t>жүк поезының ағаш нары жамбастарын ойған күйі бұрын-соңды</w:t>
        <w:br/>
        <w:t>сетігендері болмаса, көздері көрмеген қазақтың кең даласынан,</w:t>
        <w:br/>
        <w:t>ондада Алматы облысы, Кәлпе станциясынан бір-ақ келіп шықты.</w:t>
        <w:br/>
        <w:t>Тұрақ жайларын Красный Восток селосы (Қанабек ауылы) ден</w:t>
        <w:br/>
        <w:t>белгіледі.</w:t>
        <w:br/>
        <w:t>Жол азабы титықтатқан және ойламаған жерден жабысқан</w:t>
        <w:br/>
        <w:t>аурудан меңдеген отағасы көпке дейін төсек тартып, жатып</w:t>
        <w:br/>
        <w:t>қалды. Қашаннан қонақжай қазақ бауырлары Қап тауы асып</w:t>
        <w:br/>
        <w:t>келген жазықсыз жапа шеккендерді аялы қамқарлығына бөледі,</w:t>
        <w:br/>
        <w:t>оларға достық қолын созды. Карл Карлович көрінілері ұсынған</w:t>
        <w:br/>
        <w:t>ешкі сүтін ішіп, емделді. Сөйтіп, қатарға қасылды да, еңбекке</w:t>
        <w:br/>
        <w:t>араласты. Есеп-қисапқа жүйрік, көзі қарақты болғандыктан</w:t>
        <w:br/>
        <w:t>Қаратал МТС қойма меңгерушісі міндетін дөңгелетіп алып кетті.</w:t>
        <w:br/>
        <w:t>Нақ осы жерде Клиппертке тән қайсарлық пен мықтылықты баса</w:t>
        <w:br/>
        <w:t>көрссткен орынды. Ол көзі жұмылғанға дейін сонау Сталиндік</w:t>
        <w:br/>
        <w:t>(“е 47 ее</w:t>
        <w:br/>
        <w:t>Птарау</w:t>
      </w:r>
    </w:p>
    <w:p>
      <w:r>
        <w:t>--әадыае--</w:t>
        <w:br/>
        <w:t>АҒА БУЫН-</w:t>
        <w:br/>
        <w:t>АРДАҚТЫМЫЗ</w:t>
        <w:br/>
        <w:t>Тағылымды</w:t>
        <w:br/>
        <w:t>95% 8542263 5 9Б 8596 359Р 4592 6 9Р 45964620 қаралал</w:t>
        <w:br/>
        <w:t>туралы жаңа үні мыңыншы ғасыр басындағы еске алуымызда сан</w:t>
        <w:br/>
        <w:t>қырлы өнерді серік еткен, алтын қолды ісмер азаматтың болмыс</w:t>
        <w:br/>
        <w:t>бітімі мен тындырған іс-қызметін толықтай қамтыдық деуден</w:t>
        <w:br/>
        <w:t>мүлдем аулақиыз. Кезінде «Қазақфильм» киностудиясы оның құс</w:t>
        <w:br/>
        <w:t>табиғатын зерттеудегі өнеріне арнап, деректі фильм де түсіргені</w:t>
        <w:br/>
        <w:t>мәлім. Қалың оқырман мен жас ұрпақ өкілдерін Карл Карлович</w:t>
        <w:br/>
        <w:t>сынды өнерпаздың, табиғат зерттсушісінің талайлы-тағдыры,</w:t>
        <w:br/>
        <w:t>омір жолы мен ішпыгармашылық қызметі жайында хал-қадрімізше</w:t>
        <w:br/>
        <w:t>хабардар етуді мақсат тұттық.</w:t>
        <w:br/>
        <w:t>2009 жыл.</w:t>
        <w:br/>
        <w:t>ҚОШЫМ БОЛЫС</w:t>
        <w:br/>
        <w:t>«Аман бол, Кәлпедегі Қошым батыр»</w:t>
        <w:br/>
        <w:t>Таулары тарих, даласы шежіре Жетісудың арғы-бергі</w:t>
        <w:br/>
        <w:t>тарихынан хабары бар, кекірегі ояу, көзі ашық оқырманның</w:t>
        <w:br/>
        <w:t>жадында бар жазығы болыс болғаны үшін қапыда қамалып,</w:t>
        <w:br/>
        <w:t>ізінше Талдықорған түрмесінде атылған Пышан ақын, сазгердің</w:t>
        <w:br/>
        <w:t>1921 жылы запыран жұта жазылған «Дұғай, дұғай сәлем» атты</w:t>
        <w:br/>
        <w:t>қоштасу жыры сақталған шығар. Атақ-даңқы қазақ даласына</w:t>
        <w:br/>
        <w:t>кең тараған Жәлменде би, қажының баласы болыстығына емес,</w:t>
        <w:br/>
        <w:t>тегіне тартып, елге жасаған жақсылығы қыруар еді. Алайда</w:t>
        <w:br/>
        <w:t>ағайын алауыздығы мен қызыл иттей қызғанышынан келіп,</w:t>
        <w:br/>
        <w:t>билік басына орныққан қызылдардың тепкісіне тап болған</w:t>
        <w:br/>
        <w:t>Пыьплан 1921 жылы Талдықорған қаласында түрмеде жапа тпегіті</w:t>
        <w:br/>
        <w:t>жатқан тұста жоғарыдағы елдің игі жақсыларымен қимай-қимай</w:t>
        <w:br/>
        <w:t>араздасу жырында: «Аман бол, Кәлпедегі Қошым батыр, Пытшан</w:t>
        <w:br/>
        <w:t>да торға түсіп қашық жатыр. Жомиғат қолын жайып бір дұға қыл,</w:t>
        <w:br/>
        <w:t>басыма түсіп отыр заманақыр», - деп Кәлпелік Қошымның ссімін</w:t>
        <w:br/>
        <w:t>айрықша айтары бар.</w:t>
        <w:br/>
        <w:t>Жеті қасиетті бойына жипақтаған</w:t>
        <w:br/>
        <w:t>Әпдегенде басын анғыш алар жайт, жалпақ жатқан Қараталдың</w:t>
        <w:br/>
        <w:t>ел жұрты Қошымды көбіне-көп жүрск жұтқан батырлығынан</w:t>
        <w:br/>
        <w:t>гөрі ел басқарып, жұртка шарапаты тиген болыс, ел ағасы ретінде</w:t>
        <w:br/>
        <w:t>езе 51 Ф2</w:t>
        <w:br/>
        <w:t>НЕГІТТІЕТГІСГІІІГІ ГАЗЫ Ы</w:t>
        <w:br/>
        <w:t>зұлмат заманда өзі тектес аз үлттардың қуғын мен тепкіреш</w:t>
        <w:br/>
        <w:t>көргені қабырғасына батса да налымады, оған іштей жаны</w:t>
        <w:br/>
        <w:t>қиналса да, сыртқа шығармады.</w:t>
        <w:br/>
        <w:t>Карл Карловичтің шағын отбасы қазіргі Қанабек (бұрынғы</w:t>
        <w:br/>
        <w:t>Красный Восток) ауылына мықтап орныққасын, тұрғылықты</w:t>
        <w:br/>
        <w:t>халықтың «Біздің Кәрел» дегсн сүйіспеншілігіне бөленгеннен</w:t>
        <w:br/>
        <w:t>кейін ол өзінің жаны сүйетін кәсібі - Қаратал өңірінің табиғаты,</w:t>
      </w:r>
    </w:p>
    <w:p>
      <w:r>
        <w:t>жан-жапуарлары мен құстар әлемі, өсімдіктер дүниссін</w:t>
        <w:br/>
        <w:t>зерттеумен шындап айналыса бастады. Бұл бағыттағы тірнектеп</w:t>
        <w:br/>
        <w:t>жинаған материалдарын жүйелеп, топтастыра келіп 1959 жылдан,</w:t>
        <w:br/>
        <w:t>көзі жұмылғанға дейін Ленинградтағы КСРО География Қоғамы</w:t>
        <w:br/>
        <w:t>фенология сскторына жолдады, онымен тығыз байланыс жасады.</w:t>
        <w:br/>
        <w:t>Осылайша Клипперттің өлшеусіз тер төгуінің аркасында сол</w:t>
        <w:br/>
        <w:t>жылдан бастап Жетісудағы Қаратал ауданы аталған қоғамның</w:t>
        <w:br/>
        <w:t>тірек пунктіне айналды.</w:t>
        <w:br/>
        <w:t>Осы жолдардын авторы 1980 жылдары табиғат зерттеуілісі-</w:t>
        <w:br/>
        <w:t>мен көрші тұрып, араласу, сырласу барысында, оның кезінде ие-</w:t>
        <w:br/>
        <w:t>ленген наградаларының куәсі болды. Әріге бармағанныц өзінде,</w:t>
        <w:br/>
        <w:t>1970 жылы КСРО Географиялық қоғамы құрылуының 125 жылға</w:t>
        <w:br/>
        <w:t>толу мерекесі Одақта кеңінен аталып өтті. Саған орай Ленин-</w:t>
        <w:br/>
        <w:t>градта Бүкілдүниежүзілік конгресс болды. Осы айтулы мере-</w:t>
        <w:br/>
        <w:t>ксге орай шст олдің жәнс КСРО-ның көрнекті ғалымдары мсн</w:t>
        <w:br/>
        <w:t>осы салада өлшеусіз еңбек сіңіріп жүрген жандардын бір тобы</w:t>
        <w:br/>
        <w:t>КСРО География қоғамының стол үсті медалімен наградталды.</w:t>
        <w:br/>
        <w:t>Солардың қатарында Карл Карлович тс бар еді. Ал 1977 жылғы</w:t>
        <w:br/>
        <w:t>КСРО География қоғамының вицс-президенті А.Ф.Терешников</w:t>
        <w:br/>
        <w:t>пен фенология секторының меңгерушісі, профессор В.А.Тавров-</w:t>
        <w:br/>
        <w:t>ский қол қойған Құрмет грамотасы Карл Карловичтің көп жылғы</w:t>
        <w:br/>
        <w:t>фенологиялық жемісті еңбегіне орай берілген зор баға еді.</w:t>
        <w:br/>
        <w:t>Әрине, мұндай жоғары наградаларды иелену үшін тыным-</w:t>
        <w:br/>
        <w:t>сыз шығармашылық ізденіс пен тауқыметті мол еңбекті қажет</w:t>
        <w:br/>
        <w:t>ететіндігі белгілі. Карл Карлович бері келе құрметті демалысқа</w:t>
        <w:br/>
        <w:t>шыққаннан кейін Қазақ ССР Мемлекеттік мұражайы мен Москва</w:t>
        <w:br/>
        <w:t>Мемлекеттік университеті биология кафедрасы мен Алматы зоо-</w:t>
        <w:br/>
        <w:t>логия институты ғалымдарының сеніп тапсырылған тапсырыста-</w:t>
        <w:br/>
        <w:t>рын бұлжытпай орындап, жөнелтіп отырды. Дүние жүзінде сирек</w:t>
        <w:br/>
        <w:t>Сче 44 2 2-----------</w:t>
        <w:br/>
        <w:t>ЛЕГЕІТІТІТЗСІТІГІІГІ ІІД</w:t>
        <w:br/>
        <w:t>ҚАЗАҚТЫҢ ҚАНАБЕГІ</w:t>
        <w:br/>
        <w:t>ТУҒАН ЖЕРДЕЙ ЖЕР БОЛМАС</w:t>
        <w:br/>
        <w:t>Академик, қаламгер Сабит Мұқанов өзінің «Мөлдір махаббат»</w:t>
        <w:br/>
        <w:t>(«Адасқандар») романының басты кейіпкері Бүркіттің аузына</w:t>
        <w:br/>
        <w:t>«О, туған жер, жоқ ғой сендей ыстық, өйткені, сенде туып, сенде</w:t>
        <w:br/>
        <w:t>өстік» дегеп сағынышқа толы сөз салатыны бар. Туған жерді</w:t>
        <w:br/>
        <w:t>адамның тұғыры, алтын бесігі деп әспеттейтін болсақ, қазақ</w:t>
        <w:br/>
        <w:t>өнерінің мақтанышы: асқақ әнші, танымал сахна және киноактері,</w:t>
        <w:br/>
        <w:t>сан қырлы режиссер, шебер драматург, сң бастысы, үлкен жүректі</w:t>
        <w:br/>
        <w:t>азамат Қанабек Байссйітов үшін де кіндік кескен туған ауылы</w:t>
        <w:br/>
        <w:t>- ыстық ұясы, көңілінің жазы әрі көрмесе тұра алмайтын аңсары</w:t>
        <w:br/>
        <w:t>бола білген. Қазақ өнерінің көгінс сонау 1925 жылдан «Өрмелеп</w:t>
        <w:br/>
        <w:t>шығып, күн болуға ұмтылған» (Сұлтанмахмұт) сәтінен бастап,</w:t>
        <w:br/>
        <w:t>қашан көзі жұмылғанға дейін (1979 ж.) балалық бал дәурені</w:t>
        <w:br/>
        <w:t>өткен Қараталып есінен бір сәтке де шығармаған. Уақыт тауып,</w:t>
        <w:br/>
        <w:t>жиі келіп тұрғай. Масаты кілемдей құлпырғап көк шалғынын</w:t>
        <w:br/>
        <w:t>жалаң аяғымен кешіп, Қаратал өзенінің мөлдір суына шомылып,</w:t>
        <w:br/>
        <w:t>кәусар ауасын жұтып, ауылдың ақсақалдарымен қауқылдаса сыр</w:t>
        <w:br/>
        <w:t>ақтарған соң бойына ерен күш-қуат жинап, әсем Алматысына</w:t>
        <w:br/>
        <w:t>аттанған.</w:t>
        <w:br/>
        <w:t>Қанабек ағамыздың қанына сіңген тағы бір қасист - өзінің</w:t>
        <w:br/>
        <w:t>республикалық деңгейде аталып өткеп алпыс және жетпіс</w:t>
        <w:br/>
        <w:t>жылдық мерейтойынан кейін деат басын әдейілеп туған ауданына</w:t>
      </w:r>
    </w:p>
    <w:p>
      <w:r>
        <w:t>бұруды әдетке айналдырған. Жалғап сойлен, күнәға батарым жоқ,</w:t>
        <w:br/>
        <w:t>өнер тарланының кейінгі қос мерейтойының да куәгері болған</w:t>
        <w:br/>
        <w:t>өмесшін. Ал оның есесіне, ауданымыздың шежірелі қариясы</w:t>
        <w:br/>
        <w:t>Сейдахмет Қосжанов ақсақалдың мына бір естелігіне ден қойған</w:t>
        <w:br/>
        <w:t>едім. Ссйдағаның арлақ тұтар Қанабек ағасы жайлы былайша</w:t>
        <w:br/>
        <w:t>сыр толғағаны бар:</w:t>
        <w:br/>
        <w:t>- Соғыстан кейінгі жылдары бұрынғы «Красный Восток»</w:t>
        <w:br/>
        <w:t>колхозында басшылық, ал бертін келе партия, кснес органдарында</w:t>
        <w:br/>
        <w:t>жауапты қызмст атқарғаным бар. Аталған колхоз Қанекеңнің</w:t>
        <w:br/>
        <w:t>туған топырағында бой көтерген болатын. Ағамызбен селге</w:t>
        <w:br/>
        <w:t>5» 60 е”</w:t>
        <w:br/>
        <w:t>МЛЕГТІТЕІГІ ЛІТІСІТІГІДЕГІ</w:t>
        <w:br/>
        <w:t>таниды, біледі. Әрине қатарынан оза туған, басына түскен талай</w:t>
        <w:br/>
        <w:t>сыннан қаймықпай, сүрінбей өткен, ірі алып, кесек турағанға</w:t>
        <w:br/>
        <w:t>дағдыланған жанның бойында жойқын күш пен батырлық</w:t>
        <w:br/>
        <w:t>қасиетінің болуы әбден мүмкін. Оны жоққа шығаратын да біз</w:t>
        <w:br/>
        <w:t>емес. Неде болса мұны Пышан ақынның көңілінен шыққан</w:t>
        <w:br/>
        <w:t>азаматқа берген өз бағасы деп ұйғарған жөн. Сонымен өзінің туа</w:t>
        <w:br/>
        <w:t>бітті алғырлығы, зеректігі, білімділігі, сң бастысы туымдылығы</w:t>
        <w:br/>
        <w:t>мен ақылдылығының арқасында қарадан шығып, бір рулы елдің</w:t>
        <w:br/>
        <w:t>ұзақ жыл бойы білдей болысы болған, артына жақсы із бен іс</w:t>
        <w:br/>
        <w:t>қалдырған Шалұлы Қошым кім еді? Оның өскен ортасы қандай</w:t>
        <w:br/>
        <w:t>болды? Кейіпгі ұрпағы кімдер еді дегенге кеңінен отырып, кәсіле</w:t>
        <w:br/>
        <w:t>жауап бергенді құп көрдік.</w:t>
        <w:br/>
        <w:t>Өткен ғасырдың тілімен айтсақ, ұзын аққан Қаратал, Көксу мен</w:t>
        <w:br/>
        <w:t>Іленің бойын ел көсемдері Ескелді, Балтық, Жолбарыс бабаның</w:t>
        <w:br/>
        <w:t>өсиетімен, тікелей басшылығымен ұрпағының бір тармағы-</w:t>
        <w:br/>
        <w:t>Кәлпе аталығының балалары бүгінгі Қаратал өңірінің орта</w:t>
        <w:br/>
        <w:t>тұсын қоныстанған еді. Түтін басы жағынан өзге ағайындармен</w:t>
        <w:br/>
        <w:t>салыстырғанда кемшін түсіп, осының салдарынан ел ішіндегі</w:t>
        <w:br/>
        <w:t>билік тізгінін ұстауда, елдік істерге біте қайнасып араласуда</w:t>
        <w:br/>
        <w:t>қағажу көріп жататын. Шоміштен, несібеден қағылмаса да аздығы</w:t>
        <w:br/>
        <w:t>алға тартылып, көңілі құсалы болған сәттері аз ұшыраспаса</w:t>
        <w:br/>
        <w:t>керек. Міне, осы олқылықтың орнын толтыру өз қатарластарына</w:t>
        <w:br/>
        <w:t>қарағанда оза туған, жүрегіне Алланың имандылығын ұялатқан,</w:t>
        <w:br/>
        <w:t>азаматтық болмысы мен адамгершілік қасиеті үстем түсіп жататын</w:t>
        <w:br/>
        <w:t>Қошымның пешенесіне жазылады. Балпық әулиенің үміт артқан</w:t>
        <w:br/>
        <w:t>шәкірті, бала би атанған Айту бидің «Жігіттерім жүз болса, жүздің</w:t>
        <w:br/>
        <w:t>жұбы бір болса. Шықпас тау, алынбас жау болмас, соңынан ертер ер</w:t>
        <w:br/>
        <w:t>болмас» деген қанатты сөзін құлағының тесігі бар, кеудесінің есігі</w:t>
        <w:br/>
        <w:t>бар Қошым ес біліп, ат жалын тартып, ат арқасына қонған тұстан-</w:t>
        <w:br/>
        <w:t>ақ азамат болсам, елге қамқорлығым тисе екен деген асыл мұратты</w:t>
        <w:br/>
        <w:t>ұстанады. Орта дәулетті, ел арасында беделді Шал ақсақалдың</w:t>
        <w:br/>
        <w:t>кіндігінен тараған баланың (бауырлары Ешім, Ескендір, Нұрыш,</w:t>
        <w:br/>
        <w:t>Қасен, Құсайын) ортаншысы, болашақ қамал алып, орда бұзары</w:t>
        <w:br/>
        <w:t>санатындағы Қашым (1885 - 1958 ж.) жастайынан сті тірі, пысық,</w:t>
        <w:br/>
        <w:t>зерделі болып өседі. Ауыл молдасынан хат танмды. Білімнің</w:t>
        <w:br/>
        <w:t>шырағын жаққан Түгес мектебінде оқып, мұсылманша сауат</w:t>
        <w:br/>
        <w:t>алады. Ауылдың игі жақсыларының өнегесімен адал жүріп, адал</w:t>
        <w:br/>
        <w:t>са 52 &gt;</w:t>
      </w:r>
    </w:p>
    <w:p>
      <w:r>
        <w:t>Тағылымды</w:t>
        <w:br/>
        <w:t>ЖОРАЫЯР БЭР 259 БЭР 5 ФР ӘБЯР ӘБ ЭР З5ЗР ӘБ қаратал</w:t>
        <w:br/>
        <w:t>тұруға, берекелі сөйлеп, берекетті іс тындыруға дағдыланады.</w:t>
        <w:br/>
        <w:t>Шекті Жақайым Жетес бидің жігіттің бойына тән алты қасиетті</w:t>
        <w:br/>
        <w:t>таратып айтқанда: бірінші қасиет - жігіт қабырғаның қалың стінен</w:t>
        <w:br/>
        <w:t>шықсын. (Бұл - ағайын, туыстары көп болсын дегені). Екінші</w:t>
        <w:br/>
        <w:t>қасиет - үлкен қалың жиында тайсалмай сүрінбей сөйлейтін тілді</w:t>
        <w:br/>
        <w:t>болсын. Үшінші қасиет - ілім, білімді, сауатты болсын. Төртінші</w:t>
        <w:br/>
        <w:t>қасиет - қонақ талғамайтын қазанды, сахн болсын. Бесінші қасист</w:t>
        <w:br/>
        <w:t>- үстінен қой айдаса да үндемейтін, ашусыз болсын. Алтыншы</w:t>
        <w:br/>
        <w:t>қасиет - ұстаса кеткен жағдайда бір адамдық күші болсын. Міне,</w:t>
        <w:br/>
        <w:t>осы алты қасиет бірдей болса, ол жігіттің басынан ешқашан бағы</w:t>
        <w:br/>
        <w:t>таймайды», - дегенді бойына дарытуға ұмтылады.</w:t>
        <w:br/>
        <w:t>Бағы жанып, болыс атануы</w:t>
        <w:br/>
        <w:t>Жылжып жылдар да өтеді. Қошым да есейеді. Көкірск көзімен</w:t>
        <w:br/>
        <w:t>жақсы мен жаманды ажырататындай, бар мен жоқтың, ізгілік пен</w:t>
        <w:br/>
        <w:t>надандылықтың ара салмағын дәп басып білетіндей, дүйім жұртты</w:t>
        <w:br/>
        <w:t>дуалы аузына қарата білетіндей дәрежеге жетеді. Қошымның</w:t>
        <w:br/>
        <w:t>кейінгі ұрпақтары мен көне көз қариялардың пайымдауынша өткен</w:t>
        <w:br/>
        <w:t>ғасырдың алғашқы онжылдығында, шамамен 1910 жылы жер-</w:t>
        <w:br/>
        <w:t>жердегідей Қаратал өңірінде де ел басқаратын болыс сайлауының</w:t>
        <w:br/>
        <w:t>әзірлігі жүргізіледі. Жан басы мен түтін санының аздығынан</w:t>
        <w:br/>
        <w:t>көптеген елдік мәселеде қағажу көріп жүрген Кәлпе аталығының</w:t>
        <w:br/>
        <w:t>ақсақалдары өзара ақылдаса келіп, алдағы болатын сайлауға</w:t>
        <w:br/>
        <w:t>өздерінің үміткерін қосуды ұйғарады. Бұл үшін ауыл аралас, қойы</w:t>
        <w:br/>
        <w:t>қоралас жатқан Күшік, Кенжеке ағайындарды «Аз атаның аузы</w:t>
        <w:br/>
        <w:t>бір» дегендей өз бауырына тартады. Осылайша сайлау ережесіне</w:t>
        <w:br/>
        <w:t>сай түтін санын мың түтінге жеткізеді. Ал енді атағы жер жарып</w:t>
        <w:br/>
        <w:t>тұрған Байқоржын қажының Сақбайымен тайталасып, болыстыққа</w:t>
        <w:br/>
        <w:t>түсетін ықпалды ұлға, қабырғалы азаматқа келгенде үлкендер</w:t>
        <w:br/>
        <w:t>жағы бірауыздан балағының биті бар Қошымға тоқталады. Бірді</w:t>
        <w:br/>
        <w:t>асырып, бірді жасытқанымыз емес, өмір дегеніміз күрес ғой қашан</w:t>
        <w:br/>
        <w:t>да! Хош, сонымсн бүгінгі біздің тілмен айтқанда балама негізде</w:t>
        <w:br/>
        <w:t>болыс сайлауы өтеді. Таразының бір басында Сақбай, ал екініші</w:t>
        <w:br/>
        <w:t>басында Қошым тұрады. Сайлауға қатысқан мың түтіннің әрбір елу</w:t>
        <w:br/>
        <w:t>түтінге басшылық ететін елубасы қалауы бойынша екі үміткердің</w:t>
        <w:br/>
        <w:t>біріне шар тасын салады. Оның срежесі бойынша салынған шар</w:t>
        <w:br/>
        <w:t>(е 53 е Т</w:t>
        <w:br/>
        <w:t>Тағылымды</w:t>
        <w:br/>
        <w:t>ӘҺ9Р 5 ЗЕ 4595 45 9 4592 259Р 859246 3Р 5 ОР АБ ЗЕ қаратал</w:t>
        <w:br/>
        <w:t>ұшырысатын құстардың ішінсн поляр жапалағы тұлыбының бір-</w:t>
        <w:br/>
        <w:t>неше түрін жасады. Сондай-ақ Дарвин музсйіне қойылған мұхит</w:t>
        <w:br/>
        <w:t>шағаласының тұлыбын дайындауға да көп уақытын бөлді.</w:t>
        <w:br/>
        <w:t>Ал енді бұл кісінің туған өлкеміздегі артына қалдырған</w:t>
        <w:br/>
        <w:t>мұрасына келетін болсақ, оның бәрін тізбсктеп айтып шығу</w:t>
        <w:br/>
        <w:t>мүмкін емес. Әйтсе де оның негізгі-негізгі дегендеріне тоқтала</w:t>
        <w:br/>
        <w:t>кеткен жән. Қазіргі Талдықорған қаласындағы облыстық тари-</w:t>
        <w:br/>
        <w:t>хи өлке-тану мұражайын дұрыс орналастыру, оған қойылатын</w:t>
        <w:br/>
        <w:t>саналуан экспонаттарды топтастыруға қатысты мәселелерді ше-</w:t>
        <w:br/>
        <w:t>шуге ол құнды ақыл-кеңесін берумен қатар, оны (Жезқазғанда да</w:t>
      </w:r>
    </w:p>
    <w:p>
      <w:r>
        <w:t>қолтаңбасы бар) жабдықтауға, жан-жануарлар әлемі коллекци-</w:t>
        <w:br/>
        <w:t>ясын түр жағынан байытуға жанды жәрдемін тигізді. Өлкетану</w:t>
        <w:br/>
        <w:t>мұражайының бүгінгі таңда көпшіліктің сүйікті орнына айналып,</w:t>
        <w:br/>
        <w:t>аяғынан тік тұрып кетуіне Карл Карловичтің де қоскан үлесі зор</w:t>
        <w:br/>
        <w:t>екендігі даусыз.</w:t>
        <w:br/>
        <w:t>Табиғаттың білгір зерттеушісі, танымал өлкетанушы және</w:t>
        <w:br/>
        <w:t>оның белсенді қорғаушысы, насихаттаушысы болған Карл Карло-</w:t>
        <w:br/>
        <w:t>вич өмірінің соңына дейін денсаулығының сыр тартып, жасының</w:t>
        <w:br/>
        <w:t>егде тартқандығына қарамастан өзінің бойындағы енерін ұштап,</w:t>
        <w:br/>
        <w:t>жетілдіруден жалыққан емес. Ол 1987 жылы жергілікті әуесқой</w:t>
        <w:br/>
        <w:t>суретші, әрі сүйікті шәкірті Шой Исабековлен шығармашылық</w:t>
        <w:br/>
        <w:t>ынтымақтастық жағдайында күріш дәнінің көмегімен безендірі-</w:t>
        <w:br/>
        <w:t>ліп, түрлі-түсті майлы бояу негізінен сирек ұшырасатын «Қызыл</w:t>
        <w:br/>
        <w:t>кітапқа» енген жануарлар мен құстардың бейнесін салып, бір топ</w:t>
        <w:br/>
        <w:t>картина жасады. Олардың бұл туындылары 1987 жылы облыстық</w:t>
        <w:br/>
        <w:t>халықтық қолөнер іпсберлерінің байқау-конкурсында жүлделі</w:t>
        <w:br/>
        <w:t>орынды жеңіп алды.</w:t>
        <w:br/>
        <w:t>Карл Карлович жаратылыс тану, өсімдіктер тербариін жа-</w:t>
        <w:br/>
        <w:t>сау, балық пен жәндікті спиртпен қатырудың (мокрая фикса-</w:t>
        <w:br/>
        <w:t>ция) да шебері. Оның бұл салада айрықша ден қойып, зерттеген</w:t>
        <w:br/>
        <w:t>дүниесі құстар әлемі. Ол құстардың көктем қанат қағысымен</w:t>
        <w:br/>
        <w:t>туған өлкемізге ұшып келуін, күзде жылы жаққа қайтуын,</w:t>
        <w:br/>
        <w:t>жұмыртқа салып, көбейіп-өсу барысын үзбей бақылады. Табиғат</w:t>
        <w:br/>
        <w:t>зерттеушісінің мәліметіне сүйенсек, дүниежүзінде құстың 8500-</w:t>
        <w:br/>
        <w:t>ден астам түрі бар екен. Ал солардың 449-ы Жетісу өлкесін ме-</w:t>
        <w:br/>
        <w:t>кендейді. Осы құстардың барлығы бірдей көктемде, Жетісу жері-</w:t>
        <w:br/>
        <w:t>с 49 %5-</w:t>
        <w:br/>
        <w:t>Қараша</w:t>
        <w:br/>
        <w:t>ҚАРАМАН ЭБЭР ЯР ЫЗР 959 959245 35 259 9596 869 35 ЭР</w:t>
        <w:br/>
        <w:t>не орала ма? Олардың қатары азайып, немесе көбейіп отыр ма?</w:t>
        <w:br/>
        <w:t>Карл Карловичтің зерттеу нысанының өзі осы болғандықтан оған</w:t>
        <w:br/>
        <w:t>қайтарылған жауап та қиындыққа түскен жок. Сейтееск, кейінгі</w:t>
        <w:br/>
        <w:t>жылдардағы табиғат тарапынан болған кейбір өзгерістерге орай</w:t>
        <w:br/>
        <w:t>дала құсы- безгелдек өлкемізге келуді тоқтатыпты. Мұның ссесі-</w:t>
        <w:br/>
        <w:t>не соңғы он жылдың ішінде қанатты достарымыздың қатары қара</w:t>
        <w:br/>
        <w:t>барылдақ торғай және басқа құстармен толыға түсіпті. Осының</w:t>
        <w:br/>
        <w:t>бәрі дерлік оның байыпты зерттеуінен сырт қалған смсс.</w:t>
        <w:br/>
        <w:t>Осылайша ол өзінің жүргізген тексерулері мен жасаған</w:t>
        <w:br/>
        <w:t>бақылаулары нәтижесінде материалдарды екшеп, жинақтау,</w:t>
        <w:br/>
        <w:t>оны ғылыми жағынан тұжырымдауға айрықша көңіл бөлді.</w:t>
        <w:br/>
        <w:t>Оқырмандарға сөзіміз дәлелді болу үшін, табиғат зерттеушісінің</w:t>
        <w:br/>
        <w:t>1979 жылдың көктеміндегі жазған мына бір жазбасын мысалға</w:t>
        <w:br/>
        <w:t>келтіре кетейікті: «Биылғы жылдың көктемі жайсыз болды. Ауа</w:t>
        <w:br/>
        <w:t>райы жиі ҡұбылып, өлкемізді мексндейтін құстардың тіршілігіне</w:t>
        <w:br/>
        <w:t>көп қиыншылық туғызды. Көктемнің құбылмалы мінез танытуы</w:t>
        <w:br/>
        <w:t>қанатты достарымыздың туған жерге қайта оралып, ұя салуына</w:t>
        <w:br/>
        <w:t>біршама өзгерістер снгізді. Құстардың ұшып келу мерзімі</w:t>
        <w:br/>
        <w:t>кешікті. Айталық, жылдағы уақыттысынан кешігіп, сәуір айынан</w:t>
        <w:br/>
        <w:t>ортасындакелген қарлығаш әлсін-әлсін суыққаұрынды. Жаураған</w:t>
        <w:br/>
        <w:t>қарлығаштар амалсыздан жылы жерлерге кіріп, паналады.</w:t>
        <w:br/>
        <w:t>Оңтүстіктен ұшып келген құстардың бір тобы суыққа шыдай</w:t>
        <w:br/>
        <w:t>алмай, кері қайтты», -- делінген.</w:t>
      </w:r>
    </w:p>
    <w:p>
      <w:r>
        <w:t>Тумысынан натуралист, білікті өлке зерттеушісінің</w:t>
        <w:br/>
        <w:t>жалықпай жүріп меңгерген тағы бір өнері бар. Ол - құс пен</w:t>
        <w:br/>
        <w:t>кішігірім жан-жануар біткеннің тұлыбын қаз-қалпында жасауы.</w:t>
        <w:br/>
        <w:t>Карл Карловичтің өзгеге ұқсамайтын өзіндік қолтаңбаларын</w:t>
        <w:br/>
        <w:t>республикамыздың бірнеше қалаларынан және Талдықорған</w:t>
        <w:br/>
        <w:t>облыстық тарихи өлке-тану мұражайынан көптеп жолықтыруға</w:t>
        <w:br/>
        <w:t>болады. Қаратал аудандық аң аулау қоғамындағы сонау бір</w:t>
        <w:br/>
        <w:t>жылдардағы экспозиция негізінен Қаратал өңірін мекендейтін</w:t>
        <w:br/>
        <w:t>құстардан тұратын. Оны алғаш рет көріп, тамашалаған адам</w:t>
        <w:br/>
        <w:t>қабырғаларды жағалай қонақтап отырған тірі құстардың нақ өзі</w:t>
        <w:br/>
        <w:t>екен деп қалуы да ғажан емес еді!</w:t>
        <w:br/>
        <w:t>Әрине, біз ары мен жаны таза, әрі білімді, халықтар</w:t>
        <w:br/>
        <w:t>достығының жаршысы атанған, табиғаттың білгір маманы</w:t>
        <w:br/>
        <w:t>(те 50 ФУ</w:t>
        <w:br/>
        <w:t>НЕГІЛІІІІГІІГІ ДІ дЕеЗЕ</w:t>
        <w:br/>
        <w:t>ел ішінде беделі жоғары азаматтарды топтастырған. Бәрінен де</w:t>
        <w:br/>
        <w:t>адалдығы артылытт тұратын жандарды бауырына тарткан, оларға</w:t>
        <w:br/>
        <w:t>қамқор қолын созған. Оның сенімді ақылшысының бірі Көбеген</w:t>
        <w:br/>
        <w:t>би, қайда жұмсаса да шаруаны ықтиятты атқаратын сөзі өтімді,</w:t>
        <w:br/>
        <w:t>өзі шалымды Тазабек балуан болған.</w:t>
        <w:br/>
        <w:t>Дүрбелеңді жылдар, қасіретті күндер</w:t>
        <w:br/>
        <w:t>Заманы бірдің, тағдыры бір. Кезінде атақ-даңқы дүркіреп,</w:t>
        <w:br/>
        <w:t>болыстығымен қатар ақын, сазгер, серілігімен танымал болған</w:t>
        <w:br/>
        <w:t>Пышап жаңа окіметтің тұсында басына бұлт үйіріліп, тар қапасқа</w:t>
        <w:br/>
        <w:t>қамалған күйзелісті сәтінде; «Қаз табап жүйрік едім тас баспаған,</w:t>
        <w:br/>
        <w:t>қадалды темір тікен табаныма. Өкіметтің байқасаң заңы қатты,</w:t>
        <w:br/>
        <w:t>күндіз-түні сұрайды дамыл таппай» деп іштегі от түтек жалы-</w:t>
        <w:br/>
        <w:t>нын сыртқа шығарары бар ғой! Ұзамай қызылдар жағы сай-</w:t>
        <w:br/>
        <w:t>ын даланы еркін жайлаған, ноқтаға басы сыймаған қазақтың</w:t>
        <w:br/>
        <w:t>атпал азаматтарына сабақ болсын, бізден тайсалсын, именсін</w:t>
        <w:br/>
        <w:t>дегеп зымиян саясатпен Пышандай есіл ерді оққа байлағаны</w:t>
        <w:br/>
        <w:t>мәлім. Пышап атылғаннан кейіп (1921ж) араға онбір жыл салып</w:t>
        <w:br/>
        <w:t>қысастықтың қара бұлты қалың елім деп еңірегенде стегі тола-</w:t>
        <w:br/>
        <w:t>тын Қошымның басына да үйіріледі. Қазақ жерінде зорлықтың</w:t>
        <w:br/>
        <w:t>күшімен жүргізілген коллективтендіруден соц-ақ, ел ішін</w:t>
        <w:br/>
        <w:t>аштықтың алғашқы нышандары көрініс берген тұста, яғни 1932</w:t>
        <w:br/>
        <w:t>жылы Қошым да заманында болыс болып, билік тізгінін ұстағаны</w:t>
        <w:br/>
        <w:t>үшін кінәлі саналып, тұтқындалады. Дүние мүлкі тәркіленеді.</w:t>
        <w:br/>
        <w:t>Ізінше бас бостандығынан айырылып, сотталады. Артында шу-</w:t>
        <w:br/>
        <w:t>лап бәйбішесі Амапбала, ұл-қызы: Сейтқожа, Нұрғожа, Қапыш,</w:t>
        <w:br/>
        <w:t>Сейітқали жетімдік кешіп, көздері жасаурап қала барады. Жетім-</w:t>
        <w:br/>
        <w:t>дер үйін сағалайды. Бұл тұста оның жасы 47-де еді. «Адамның</w:t>
        <w:br/>
        <w:t>басы Алланың добы» дегендей, нақақтан-нақақ айыпталған</w:t>
        <w:br/>
        <w:t>Қошым қара жұмысқа жегіліп, Қарағандының қара түнек шах-</w:t>
        <w:br/>
        <w:t>тасына түсіп көмір қазады. Сол баяғы Жақайым Жетес бидің жі-</w:t>
        <w:br/>
        <w:t>гітке тән алты қасиетіпдегі ұстаса кеткен жағдайда бір адамдық</w:t>
        <w:br/>
        <w:t>күшінің болуы ғана құтқарып, тығырықтан алып шығады. Екпінді</w:t>
        <w:br/>
        <w:t>еңбегі, үлгілі тәртібі үшін кесікті жылын бір жарым жыл ішінде</w:t>
        <w:br/>
        <w:t>өтеп, бостандыққа шығады. Елдің іші болса дүрбелең, бір-біріне</w:t>
        <w:br/>
        <w:t>жауыққан жұрт. Амалсыздан бой тасалап Алматыға барады. Жер-</w:t>
        <w:br/>
        <w:t>СЗе 56 сб С</w:t>
      </w:r>
    </w:p>
    <w:p>
      <w:r>
        <w:t>НЕІЛІІІІІ ІІ І55З 215</w:t>
        <w:br/>
        <w:t>Нұрғиса Тілендиев Пен оның жұбайы Дариғаны, әншілер</w:t>
        <w:br/>
        <w:t>Бақыт Әшімова мен Нұрғали Нүсіпжановты алып, Нұрмолда</w:t>
        <w:br/>
        <w:t>ағамыздың ауылына барса керек. Мақсаттары - Нұрекеңнің</w:t>
        <w:br/>
        <w:t>еңбектегі ерлік істерін калың жұртшылыққа күй жане ән тілімен</w:t>
        <w:br/>
        <w:t>насихаттау. Болашақтағы кесек шығармашылық туындыға арқау</w:t>
        <w:br/>
        <w:t>ету. Шаруалары бірыңғайланғасын Алматыдан келіп тұрып,</w:t>
        <w:br/>
        <w:t>Қанекеңнің Қараталына соқпасақ жарамас дсп атажұртқа</w:t>
        <w:br/>
        <w:t>қарай атбасын бұрған екен. Аудан басшылары ақылдаса келіп,</w:t>
        <w:br/>
        <w:t>Қанекең бастаған топты Қараталдыц сң бір сұлу да көрікті жері</w:t>
        <w:br/>
        <w:t>--Бастоғандағы малынған жасыл желектің ішінде күтті. Ағамызға</w:t>
        <w:br/>
        <w:t>аяғымыздан тік тұрып, қызмет еткендердің катарында мен және</w:t>
        <w:br/>
        <w:t>сол тұстағы аудандық мәдениет бөлімінің меңгерушісі Таңатар</w:t>
        <w:br/>
        <w:t>Иманғалиев пен басқа да азаматтар болды.</w:t>
        <w:br/>
        <w:t>Есімде, ағамыз бен өнер саңлақтарының айтқан тағылымды</w:t>
        <w:br/>
        <w:t>әңгімесі мен жарасымды әзіл-қалжыңы. Қонақтар армансыз суға</w:t>
        <w:br/>
        <w:t>шомылды, көңіл көтерді. Бір жасап қалды. Сол күнгі кешкілік</w:t>
        <w:br/>
        <w:t>бағдарлама бойынша Қараталдың сол жақ бетіндегі «Бірлік»</w:t>
        <w:br/>
        <w:t>ксңшарына қарай қимай шығарып салдык.. Сол жылдың 22-</w:t>
        <w:br/>
        <w:t>желтоқсанында Алматыда Қанабек ағамыздың 70 жылдығы мен</w:t>
        <w:br/>
        <w:t>шығармашылық іс-қызметінің 50 жылдығы өз деңгейінде аталып</w:t>
        <w:br/>
        <w:t>өткендігінен, «Халықтар достығы» орденімен марапатталғанынан</w:t>
        <w:br/>
        <w:t>хабардар болдық, - деп Сейдағаң ағынан ақтарылды.</w:t>
        <w:br/>
        <w:t>Ойды ой қозғары бар. Қанекең ақсақал кемел жаска келген</w:t>
        <w:br/>
        <w:t>жетпіс жылдығы дегеннен шығады. Осы жылы өнер тарланы бір</w:t>
        <w:br/>
        <w:t>ғана Қанекеңнің ғана емес, жаңа дәуірде жас құрақтай желкілдеп</w:t>
        <w:br/>
        <w:t>өсіп, жетілген қазақтың ұлттық өнерінің тарихында ерекше</w:t>
        <w:br/>
        <w:t>есте қалатындай айтулы оқиға болды. Сонау 1934 жылдың 7</w:t>
        <w:br/>
        <w:t>қарашасында сахнаға тұңғыш шығарылғын қазақ өнерінің жарық</w:t>
        <w:br/>
        <w:t>жұлдыздары Қанабек - Төлеген, Жібек -- Күлаш, Құрманбек</w:t>
        <w:br/>
        <w:t>- Бекежан болып ойпаған «Қыз Жібек» операсының мыңыншы</w:t>
        <w:br/>
        <w:t>қойылымы қойылды. Жастары егде тартса да сахнаға жас жігіттей</w:t>
        <w:br/>
        <w:t>Қанабск псн Құрманбек ағамыз (Әттең, бұлбұл Күләштің орны</w:t>
        <w:br/>
        <w:t>ойсырап-актұрған еді. Автор) шыға келгснде залдағы көрермендер</w:t>
        <w:br/>
        <w:t>түгел дерлік аузын ашып, көзін жұмып қалғандай күй кешеді.</w:t>
        <w:br/>
        <w:t>(езе 62 Фе</w:t>
        <w:br/>
        <w:t>ше</w:t>
        <w:br/>
        <w:t>Тағылымды</w:t>
        <w:br/>
        <w:t>ЭБЗЕ 59 3592 59 З5%Е ӘҺЯР ЗЕ БР 25909596 қаратал</w:t>
        <w:br/>
        <w:t>лес інісі, сахна саңлағы Қанабек БайссИ1товті сағалайды. Қолы</w:t>
        <w:br/>
        <w:t>қалт еткен тұста Қаракестектегі Жамбыл атасына да барып, сәлем</w:t>
        <w:br/>
        <w:t>береді. Осы екі аралықта үлкен ұлы Сейтқожа Алматыда техникум</w:t>
        <w:br/>
        <w:t>бітіріп, гидротехникалық мамандығына сай Семей облысының</w:t>
        <w:br/>
        <w:t>Таскескен ауданына арнайы жолдамамен жіберіледі. Қошым енді</w:t>
        <w:br/>
        <w:t>амалсыздан отбасының басқа мүшелерімен «Болсақ бәріміз де бір</w:t>
        <w:br/>
        <w:t>жерде болайық» леген пиетпен санда қоныс аударады.</w:t>
        <w:br/>
        <w:t>«Өзі жақсы адамға бір кісілік орын бар» демекші, қарт</w:t>
        <w:br/>
        <w:t>Шыңғыстың ел жұртына тсз сіңіседі. Көпшілік арасында</w:t>
        <w:br/>
        <w:t>байсалды мінезі, көреген ақылы, бауырмал туыстығы арқылы</w:t>
      </w:r>
    </w:p>
    <w:p>
      <w:r>
        <w:t>үлкен беделге ие болады. Сыйлас ағайындар оны «Жәке»,</w:t>
        <w:br/>
        <w:t>«Жәкеміз» деп құрметтеп атайды. Ел жаққа да елеңдеп, келген</w:t>
        <w:br/>
        <w:t>кеткеннен Қараталының хал жағдайына, тыныс-тіршілігіне ден</w:t>
        <w:br/>
        <w:t>қойып отырады. Көп ұзамай Ұлы Отан соғысы басталады. Өзінің</w:t>
        <w:br/>
        <w:t>мамапдығы бойынша еңбек етіп, айтарлықтай абырой-беделге ие</w:t>
        <w:br/>
        <w:t>болған үлкен ұлы Сейтқожа 1941 жылы Аяғөз аудандық әскери</w:t>
        <w:br/>
        <w:t>комиссариатынан Отанын қас дұшпаннан қорғауға аттанады.</w:t>
        <w:br/>
        <w:t>Мерген әрі ержүрек нулеметші атанып, кескілескен қанды</w:t>
        <w:br/>
        <w:t>шайқастарға қатысады. Араға бір жыл салып, 1942 жылы 16</w:t>
        <w:br/>
        <w:t>тамызда Воронеж қаласын жаудан азат ету кезінде ерлікпен қаза</w:t>
        <w:br/>
        <w:t>табады. Елге қара қағазы да келеді.</w:t>
        <w:br/>
        <w:t>Ұрпағымен мың жасайтын адам атаулы бейне тамырын</w:t>
        <w:br/>
        <w:t>тереңге жіберетін саялы бәйтерек іспеттес ғой. Көзінің ағы мен</w:t>
        <w:br/>
        <w:t>қарасындай болған, үш ұлдың ортасындағы, арпа ішіндегі бір</w:t>
        <w:br/>
        <w:t>бидайы саналатын Қапыш қызы жоғары білім алып, ұстаздық</w:t>
        <w:br/>
        <w:t>етіп жүрген кезінде теңін жолықтырып, тұрмысқа шығады.</w:t>
        <w:br/>
        <w:t>Алланың жарастыруы. дәм-тұздың қосуы шығар, есімі атақты</w:t>
        <w:br/>
        <w:t>Қарқаралы өңіріне кенінен танымал Кәрібай бидің ұрпағы</w:t>
        <w:br/>
        <w:t>Метшібаймен көңіл қосады. Метшібай ағаның көзі тірі кезінде</w:t>
        <w:br/>
        <w:t>айтқанына сүйенсек: «Мұғалімдік білім алып, Семейде еңбек етіп</w:t>
        <w:br/>
        <w:t>жүргенімде Таскескенде Қошым деген болыстың керемет мұғалім</w:t>
        <w:br/>
        <w:t>қызы бар дегенді естіп, соны бір көруге, тіпті танысуға құштар</w:t>
        <w:br/>
        <w:t>болдым. Соғыстан кейінгі ауыртпалыққа қарамастан арнайылап</w:t>
        <w:br/>
        <w:t>іздеп бардым. Сәтін салып, үйлендім. Ұрпақ сүйдім. Дәм тартып,</w:t>
        <w:br/>
        <w:t>Жетісудың Қараталына қоныстандым. Ұзақ жыл ұстаздық еттім.</w:t>
        <w:br/>
        <w:t>Тағдырыма ризамышп»,--десе керекзамандастарына. Метшібий аға</w:t>
        <w:br/>
        <w:t>мен Қапыш тәтенің кіндігінен тараған, қастерлі Қошым болыстың</w:t>
        <w:br/>
        <w:t>сз 57 “С</w:t>
        <w:br/>
        <w:t>МЕІГІІІГІГІГГІГІ ГІ ДІ</w:t>
        <w:br/>
        <w:t>сол тұста уезд орталығы - Қапалда уезд бастығының қатысуымсн</w:t>
        <w:br/>
        <w:t>саналып, оның қорытындысы шығарылады. Шарды қарсыласынан</w:t>
        <w:br/>
        <w:t>коп жипагап адам болыс болып бекітіледі. Жиналған шардың</w:t>
        <w:br/>
        <w:t>есебін шығару жиынына үміткер Қошым да шақырылады. Нак осы</w:t>
        <w:br/>
        <w:t>тұстадаауыл ақсақалдары ақылдаса, кепесе келіп, сақтық шарасын</w:t>
        <w:br/>
        <w:t>ойластырады. «Мал ашуы, жан атштуы», «Жалған намыс жарға</w:t>
        <w:br/>
        <w:t>жығады» демекші, егерәки Сақбай жеңіліс тауып, Қошымның</w:t>
        <w:br/>
        <w:t>тасы өрге домалаған жағдайда жеңіліп қалған Сақбай мен оның</w:t>
        <w:br/>
        <w:t>жақтастары тарапынан пендешілікке сальшып, қысастық, тіпті</w:t>
        <w:br/>
        <w:t>қастандық жасалынуы эбден мүмкін деген қауіп - қатерден сақтану</w:t>
        <w:br/>
        <w:t>жолы қарастырылады. Басына жазатайым күн туатын жағдай болса</w:t>
        <w:br/>
        <w:t>қашып құтылғанға септігі тисін деп ел ішінде жүйрік ұстайтын</w:t>
        <w:br/>
        <w:t>Байтана бидің шұбар жорғасы Қошымның тақымына беріледі.</w:t>
        <w:br/>
        <w:t>Шар санағы белгілі бір топтың қатысуымен жабық әрі жасырын</w:t>
        <w:br/>
        <w:t>түрдс өткізілген, Пәтижесінде бұған дейін Сақбайдың ел ішіндегі</w:t>
        <w:br/>
        <w:t>алым-салығып жинайтын старшыны болған Қошымның мерейі</w:t>
        <w:br/>
        <w:t>үстем болады. Көпшіліктің қолдауымен бір қауым елге болыс</w:t>
        <w:br/>
        <w:t>болып шыға келеді.</w:t>
        <w:br/>
        <w:t>Тоған қаздырып, егін салған</w:t>
        <w:br/>
        <w:t>Бағы жанып, болыс болған, колына өзіне қарасты ел Тізгіні</w:t>
        <w:br/>
        <w:t>тиген Қошым ә дегеннен бәз біргулердей құндыз бөрік киіп,</w:t>
        <w:br/>
        <w:t>оқалы шапанын, түлкі ішігін жамылып, жал-құйрығы тогілген</w:t>
        <w:br/>
        <w:t>тұлпар мініп, қолына тобылғы қамшы ұстап, жанына нөкерлерін</w:t>
        <w:br/>
        <w:t>ертіп ел ішін аралап, сауық-сайран кұрып жүруден бойын аулақ</w:t>
        <w:br/>
        <w:t>ұстайды. Болыстықты елдің қызметшісі деп ұғынады. Алдындағы</w:t>
      </w:r>
    </w:p>
    <w:p>
      <w:r>
        <w:t>көпті көрген ақсақалдармен ақылдаса келіп, Қаратал бойында</w:t>
        <w:br/>
        <w:t>тіршілік қамымен тарыдай шашырап орналасқан ел жұртының</w:t>
        <w:br/>
        <w:t>аузының асқа жаруы, қорасының малға толуы жолындағы</w:t>
        <w:br/>
        <w:t>бейнеті көп болса да зейнеті мол қам-қарскетті қалың жұрттың</w:t>
        <w:br/>
        <w:t>көмегімен бастап кеп жібереді. Ең біріншіден, Айту би атасының</w:t>
        <w:br/>
        <w:t>кезінде арындап аққан Қаратал мен Көксу әзенінеп ішкерлікке</w:t>
        <w:br/>
        <w:t>қарай тартылған Құлжабай мен Құланбай тоғанының табанын</w:t>
        <w:br/>
        <w:t>аршып, ағынды судың мол болуына күш салалы. Топырағы</w:t>
        <w:br/>
        <w:t>құйқалы Қарашеңгсл өңірінің үй орнындай шеңгелін шауып,</w:t>
        <w:br/>
        <w:t>отап, орнына егін егеді. Жерді кетпснмен игереді. Ұмтылдан әрі</w:t>
        <w:br/>
        <w:t>С» 54 ту</w:t>
        <w:br/>
        <w:t>Тағылымды</w:t>
        <w:br/>
        <w:t>898 5424538 2453Ж 4692 953 4592 455 259 А53Р қаратал</w:t>
        <w:br/>
        <w:t>ортаның шалғайлығын, жол азабын ескерместен Қаракерей</w:t>
        <w:br/>
        <w:t>Қабанбай сынды халық батырының тойына келуі, оған бастан-аяқ</w:t>
        <w:br/>
        <w:t>қатысуы сан қырлы талант инесінің қайсарлығын, табандылығын</w:t>
        <w:br/>
        <w:t>тағы да бір дәлелдегендей болды. Бұған қоса сахналық өмірінде,</w:t>
        <w:br/>
        <w:t>өнер әлемінде халқымыздың батырлары мен ардақтыларына,</w:t>
        <w:br/>
        <w:t>арыс азаматтарына қаншалықты деңгейдс табынын, солардың</w:t>
        <w:br/>
        <w:t>аруағына бас иетінін, құрметтейтіндігін жаркын ісімен әспеттей</w:t>
        <w:br/>
        <w:t>білді.</w:t>
        <w:br/>
        <w:t>Сонымен қойшы, алыстан ат терлетіп келген сыйлы қонақты</w:t>
        <w:br/>
        <w:t>күту құрметіне Жағатал құс шаруашылығының ұжымы, яғни</w:t>
        <w:br/>
        <w:t>тікелей өз жұрты ие болды. Себеп неде десеңіздер, мақтан тұтар</w:t>
        <w:br/>
        <w:t>онер иесі осыдан жетпіс жыл бұрын Қаратал өзенінің іргесіндегі</w:t>
        <w:br/>
        <w:t>слеусіздеу ауылда дүниеге келген еді. Жас ксзінен-ақ тағдырдың</w:t>
        <w:br/>
        <w:t>қандай тауқыметіне тап болғандығын өзінің «Еңлікгүлім» атты</w:t>
        <w:br/>
        <w:t>мемуарлық кітабында баяндағандықтан оған қайта айналып</w:t>
        <w:br/>
        <w:t>сағуды артық санадық та, сол тойдағы жүздесуімізге, ,қазақ</w:t>
        <w:br/>
        <w:t>сахнасы торіндегі жарты ғасырлық іс-қызметінің шырқау</w:t>
        <w:br/>
        <w:t>тұстарына азды-ксм тоқталғанды жөн санадық.</w:t>
        <w:br/>
        <w:t>Сұрапыл соғыс жүріп жатқан 1943 жылдың күзі. Өнер</w:t>
        <w:br/>
        <w:t>көгіне ұмтылған Биксн Римованыц Алматы театр-көрксм сурет</w:t>
        <w:br/>
        <w:t>училиіцесінің үшінші курсында оқып жүрген кезі. Режиссер</w:t>
        <w:br/>
        <w:t>Асқар Тоқпанов М.Әуезовтың «Еңлік - Кебек» драмасын</w:t>
        <w:br/>
        <w:t>сахнаға шығарды. Ұстазы сол жолы Еңлік рөлін актер Жамал</w:t>
        <w:br/>
        <w:t>Молмұхамбетовамен бірге екінші құрамда болашағынан мол</w:t>
        <w:br/>
        <w:t>үміт күттіретін шәкіртіне сеніп тапсырады. Ұстаз сенімі ақталды.</w:t>
        <w:br/>
        <w:t>Көрермендер жас әртістің шеберлігіне тәнті болады. Міне, сол</w:t>
        <w:br/>
        <w:t>қойылымнан кейін-ақ Б.Римованың жарты ғасырға ұласқан онер</w:t>
        <w:br/>
        <w:t>сапарынажасаған сәттіде,құттықадамы басталып-ақкетеді. Арада</w:t>
        <w:br/>
        <w:t>өткен он үш жылдың ішінде ол қазақ сахнасының жұлдыздары</w:t>
        <w:br/>
        <w:t>Қалибек, Серке, Елубай, Қапан, Шәкендерден тәлім ала отырып,</w:t>
        <w:br/>
        <w:t>Ә.Тәжібаевтың «Гүлден даласында» Фарида, Ә.Әбішсвтың</w:t>
        <w:br/>
        <w:t>«Достық пен махаббатында» Сәуле, Ш.Құсайыновтың «Кеше</w:t>
        <w:br/>
        <w:t>мен бүгінінде» Алма, Ғ.Мұстафиннің «Миллионеріндегі» Жанар</w:t>
        <w:br/>
        <w:t>рөлін сомдайды. Мұқаңның араға жылдар салып, толықтырулар</w:t>
        <w:br/>
        <w:t>мен өзгерістер енгізген, сөйтіп сахнаға қайта шығарған «Еңлік</w:t>
        <w:br/>
        <w:t>- Кебегіндегі» бауыр басты Еңлігімен қайта табысады.</w:t>
        <w:br/>
        <w:t>ХЕ 87 жеты.</w:t>
      </w:r>
    </w:p>
    <w:p>
      <w:r>
        <w:t>ЭРЕГТТТГЕПГІ ТІСІ ТІТІТІТІГ</w:t>
        <w:br/>
        <w:t>жиендері: Ғабидеп, Серғали (марқұм), Қалекен, Бурабай, Қайрат</w:t>
        <w:br/>
        <w:t>елге танымал азаматтар болып өсті. Заманында әділ билігімен</w:t>
        <w:br/>
        <w:t>дүйім жұрттың ризашылығына бөленген Кәрібай бидің есімі</w:t>
        <w:br/>
        <w:t>ұрпақтарының қажырлы қайрат тапытуының арқасында қайта</w:t>
        <w:br/>
        <w:t>жаңғырды.</w:t>
        <w:br/>
        <w:t>Туған жерге оралу</w:t>
        <w:br/>
        <w:t>Мына жарық дүниеде туған жергс жетер не бар дейсің?!</w:t>
        <w:br/>
        <w:t>Кір жуып, кіндік кескен атамекен, ата жұрт қашан да ыстық</w:t>
        <w:br/>
        <w:t>ғой. Алапат соғыстың ауыртпалығы да кейінде қалады. Ұзамай</w:t>
        <w:br/>
        <w:t>ұлы держава саналған СССР-ді қалтыратып, уысында ұстаға</w:t>
        <w:br/>
        <w:t>күн көсем И.Сталин да дүниеден озады. Елдегі саяси ахуал</w:t>
        <w:br/>
        <w:t>сәл де болса саябырсиды. Қабырғасымен кеңесе келіп Қошым</w:t>
        <w:br/>
        <w:t>ақсақал көштің басын өзінің құт мекені қасиетті Қараталға</w:t>
        <w:br/>
        <w:t>бұрады. Алдымен ағайын-туыстың қалың ортасына келіп, өзінің</w:t>
        <w:br/>
        <w:t>сыйлы інісі Шәріпбайды сағалайды. Опың шаңырағында бір</w:t>
        <w:br/>
        <w:t>жын тату-тәтті тұрғаннан кейін қалауы бойынша: «Не де болса</w:t>
        <w:br/>
        <w:t>Айту бабампың төңірсгін жайлайын», - деген ұйғарыммен</w:t>
        <w:br/>
        <w:t>ірге көтеріп, Оян ауылына көшіп барады. Осындағы «Оян»</w:t>
        <w:br/>
        <w:t>колхозының негізін қалаған Оразалы, атақты күсбегі, саятшы</w:t>
        <w:br/>
        <w:t>Дембосын, кезінде сенімді көмекшісі болған Мәнібай сынды</w:t>
        <w:br/>
        <w:t>елге сыйлы азаматтарды хош көріп, серік тұтады. Дін жолын</w:t>
        <w:br/>
        <w:t>ұстанған Кәріпбай молдамен сырлас болады. Қантбайға</w:t>
        <w:br/>
        <w:t>ағалық қамқорлығын көрсетеді. Үкілі үмітін артқан кенже ұлы</w:t>
        <w:br/>
        <w:t>Сейітқали әкеге тартқан туымдылығының арқасында алдымен</w:t>
        <w:br/>
        <w:t>комсомол катарына өтіп, ауылдағы комсомол, бертінде партия</w:t>
        <w:br/>
        <w:t>ұйымына жетекшілік етсді. Жоғарғы оку орнын тамамдағаннан</w:t>
        <w:br/>
        <w:t>кейін біржолата ұстаздық салаға ауысады. Мектеп директоры</w:t>
        <w:br/>
        <w:t>дәрежесіне дейін котеріледі. Туған елінің ыстық топырағын</w:t>
        <w:br/>
        <w:t>қайта басып, алыс-жақындағы ағайын-туысқанмен құлындай</w:t>
        <w:br/>
        <w:t>шұрқыраса қайта табысқаннан, талай жыл қуғын-сүргін көрген</w:t>
        <w:br/>
        <w:t>жабырқау көңілі орнына түскеннен кейін ғана барып, Қошым аға</w:t>
        <w:br/>
        <w:t>1958 жылы жетпіс үш жасында бақилық сапарға аттанады.</w:t>
        <w:br/>
        <w:t>2010 жыл.</w:t>
        <w:br/>
        <w:t>Се 58 С</w:t>
        <w:br/>
        <w:t>ТЕЕТҮТІСІІГІТІІІСГІСІГІШ Ба</w:t>
        <w:br/>
        <w:t>келіп-кетіп жүрген сапарының бірінде танысып, жақынындай</w:t>
        <w:br/>
        <w:t>туысы әрі сырлас інісі бола білдім. ӘӘлі есімде Қанекең 1965</w:t>
        <w:br/>
        <w:t>жылы Алматыда дүркіреп өткен алпыс жылдық мерейтойының</w:t>
        <w:br/>
        <w:t>алдында, жаңылмасам, тамызда елге келді. Жол бастаушысы</w:t>
        <w:br/>
        <w:t>- Нұрмолда ағамыз. Жанында ағайынды әншілер, қос Абдуллин</w:t>
        <w:br/>
        <w:t>бар. Талдықорған өңірінен бір топ сыйлы азаматтарды сол жолы</w:t>
        <w:br/>
        <w:t>тойға арнайы шақырып кетті. Сол тізімнің ішінде мен де болдым.</w:t>
        <w:br/>
        <w:t>Жасыратыны жоқ, құр жалақыға қараған совхоз парторгінің</w:t>
        <w:br/>
        <w:t>қайбір байлығы бар дейсің?! Ағамызға апаратын сый-сияпаттың</w:t>
        <w:br/>
        <w:t>қораштығынан ұялыті, тартыншақтадым. Қысқаша айтқанда, бара</w:t>
        <w:br/>
        <w:t>алмадым. Қазақ атамыздың кедейшілікті мінейтін «Барғызбасынң,</w:t>
        <w:br/>
        <w:t>барғызбас» деген тұспалды сөзін іштей күйініп, қайталаудан әріге</w:t>
        <w:br/>
        <w:t>бармадым.</w:t>
        <w:br/>
        <w:t>Арада аз уақыт еткеннен кейін облыстық деңгейдегі жиынның</w:t>
        <w:br/>
        <w:t>бірінде қос мәрте Еңбек Ері Нұрмолда Алдабергенов ағамызды</w:t>
        <w:br/>
        <w:t>жолықтырып, сәлем бердім. Нұрекең сөз арасында «Қанабектсй</w:t>
      </w:r>
    </w:p>
    <w:p>
      <w:r>
        <w:t>ағаның үлкен басын кішірейтіп, шақырған тойына бармағаның</w:t>
        <w:br/>
        <w:t>қалай?» - деп сауал тастады. Мен болсам жағдайымның</w:t>
        <w:br/>
        <w:t>келмегенін, «Парторгтің қалтасы тссік болатынын» айтып,</w:t>
        <w:br/>
        <w:t>ақталып бағып едім, Нұрекең ренжіп: «Әй, тәйірі-ай! Осы</w:t>
        <w:br/>
        <w:t>сендердің балалықтарың қашан қалар, екен-о!». Жағдайың</w:t>
        <w:br/>
        <w:t>келмейді ексн, ең құрығанда қасыма еріп, серік болсаң қайтеді.</w:t>
        <w:br/>
        <w:t>Салтанатты жиында ел-жұрттың алдында Қанекеңе жерлестері</w:t>
        <w:br/>
        <w:t>мен туыстары атынан етегі жерге сүйретілген үлкен кілем</w:t>
        <w:br/>
        <w:t>сыйладым. Сол кілсмнің бір шетін көтеріп, сахнаға шықсаң,</w:t>
        <w:br/>
        <w:t>кім әрі тұр деп айта алар еді. Әттеген-ай!» - деп қынжылысын</w:t>
        <w:br/>
        <w:t>білдірді... Мен кәдімгідей ұялып, қысылып қалдым. Қанекең сол</w:t>
        <w:br/>
        <w:t>тойдан кейін елгс келді. Барып сәлем бердім, алпыс жасымен</w:t>
        <w:br/>
        <w:t>құттықтадым. Алматыға бара алмағаным үшін кешірім сұрадым.</w:t>
        <w:br/>
        <w:t>Осы естелікті қағазға түсірер алдында Елтай ауылына ірге</w:t>
        <w:br/>
        <w:t>тепкен майдангер, кеудесі қазынаға толы Сейдахмет ағамызға</w:t>
        <w:br/>
        <w:t>қайта телефон шалдым. Қанексңнің жетіс жылдығына қатысты</w:t>
        <w:br/>
        <w:t>деректерді сұрадым. Сейдіағаң ризашылығын білдіріп, өткен</w:t>
        <w:br/>
        <w:t>күндер жайлы былайша сыр шертті:</w:t>
        <w:br/>
        <w:t>- Әлі есімде, 1975 жылдың жазы болатын. Нық сөйлейтін</w:t>
        <w:br/>
        <w:t>сенімді адамдардан білгенім, Қанекең жанына сазгер күйші</w:t>
        <w:br/>
        <w:t>(зе 61 2)</w:t>
        <w:br/>
        <w:t>ІЛІГЕДІ 222</w:t>
        <w:br/>
        <w:t>үйлер тіккен, той қамымен жүріп апысы кіріп, күпісі шыққан</w:t>
        <w:br/>
        <w:t>қараталдықтар сәске түс ауып, бесін жақындаған тұста елең</w:t>
        <w:br/>
        <w:t>ете қалды. «Шолғыпшылар жеткізді, Бикен тәтеміз келе жатқан</w:t>
        <w:br/>
        <w:t>көрінеді...» - деген хабар үйді-үйге лезде-ақ тарап үлгерді.</w:t>
        <w:br/>
        <w:t>Өз ауданының шеңберінде тойға басшылық жасап жүрген,</w:t>
        <w:br/>
        <w:t>көргені мен көкейге түйгені мол, бұрынғы мәдениет саласының</w:t>
        <w:br/>
        <w:t>қызметкері Таңатар Иманғалиұлы төңірегіне ұлттық киім-</w:t>
        <w:br/>
        <w:t>ді малына киген өнерлі жандарды жинап алды. Бір топ келінге</w:t>
        <w:br/>
        <w:t>шашу әзірлетті. Тәңірегіне алдағы мақсатты түсіндірді. «Сый-</w:t>
        <w:br/>
        <w:t>лы қонақты қошеметтеп күтіп алу қажет. Нсгс десеңіздер, Би-</w:t>
        <w:br/>
        <w:t>кен тотеміз өз ауылына, өзінің тәркін жұртына түскелі отыр.</w:t>
        <w:br/>
        <w:t>Сондықтан тәтеміздің қыз күнін еске түсіріп, сағыныш сазына</w:t>
        <w:br/>
        <w:t>бөлсуіміз керек».</w:t>
        <w:br/>
        <w:t>Көп ұзамай шадыман шаттыққа бөленіп жатқан ауылдың кіре</w:t>
        <w:br/>
        <w:t>беріс қақпасының алдына сауыры шаңға бөккен «РАФ» маркалы</w:t>
        <w:br/>
        <w:t>автомашина тоқтады. Іштен алдымен бір топ жастар түсті. Ізінше</w:t>
        <w:br/>
        <w:t>сыйлы қонағымыз да көрінді. Жастардың бірі ол кісіге қолын</w:t>
        <w:br/>
        <w:t>беріп, жерге сүйемелдеп түсірді. Жолсақты болып жеткен тәтеміз</w:t>
        <w:br/>
        <w:t>жан-жағына қарап үлгерместен қаумаласқан өнерлі жандардың</w:t>
        <w:br/>
        <w:t>домбыралары күмбірлеп, әндері төгіліп жүре берді. Құрт-ірімшік</w:t>
        <w:br/>
        <w:t>пен кәмпиттен тұратын шашу төпелей шашылды. Қалықтаған ән-</w:t>
        <w:br/>
        <w:t>жыр аяқталғаннан ксйін аудан басшылары қадірменді қонақтың</w:t>
        <w:br/>
        <w:t>қалыналып тұрып: «Келген кадамыңызғагүл бітсін,хош келдіңіз!»</w:t>
        <w:br/>
        <w:t>деп тілек білдірді. Ағайын-жұртыпың өзіпе мұншалықты құрмет</w:t>
        <w:br/>
        <w:t>корсетіп, қарсы алғанына шексіз риза, еріксіз тәнті болған Бикен</w:t>
        <w:br/>
        <w:t>тәтеміз көзіне қуаныштан жас алды, көңілі босады. Иә, осы бір</w:t>
        <w:br/>
        <w:t>опер тарланының туған жер тесінде өз сл-жұртымен. өнер сүйер</w:t>
        <w:br/>
        <w:t>қауыммен сағыпыса табысқан қимас сәттерінің бұдан кейін дал</w:t>
        <w:br/>
        <w:t>сол қалпыпда бұлжытпай қайталануы скі талай-ау дсген ойға да</w:t>
        <w:br/>
        <w:t>қаласың.</w:t>
      </w:r>
    </w:p>
    <w:p>
      <w:r>
        <w:t>Сол кездің ұғымымен жеткізсек Қазақ ССР-нің халық әртісі,</w:t>
        <w:br/>
        <w:t>Республика Мемлекеттік сыйлығының лаурсаты Бикен Римова</w:t>
        <w:br/>
        <w:t>өз жерлестерімен, өз көрермендерімен жасыл жайлау төрі -</w:t>
        <w:br/>
        <w:t>Үйгентаста міне осылайша қуаныштан егіле, сағыныштан сарғая</w:t>
        <w:br/>
        <w:t>табысқан еді. Нақ сол тұста жасы алпыс сегізді алқымдағанына</w:t>
        <w:br/>
        <w:t>қарамастан облыс басшыларының шақыруын құп алған, екі</w:t>
        <w:br/>
        <w:t>(&lt;3е 66 Ф-У--</w:t>
        <w:br/>
        <w:t>Қараман 359859235999 9542 95% 3532 36% 98% 35%</w:t>
        <w:br/>
        <w:t>Адамзаттың Айтматовы атанған Шыңғыс Айтматовтың</w:t>
        <w:br/>
        <w:t>«Аңа-жер-Ана» спектаклі 1964 жылы сахнаға жарқырай шыққан</w:t>
        <w:br/>
        <w:t>тұста қойылымдағы жер-Ананың рөлі осы скі аралықта таланты</w:t>
        <w:br/>
        <w:t>толысқан, шеберлігі жетілген Бикен Римованың еншісіне тиеді.</w:t>
        <w:br/>
        <w:t>Қазақ телевидениясының алтын қорына кірген осы қойылымның</w:t>
        <w:br/>
        <w:t>бейнетаспасын әр сот қайталай көрген сайын, дүниені</w:t>
        <w:br/>
        <w:t>түрлендіруші адамның парасаттылығы мен ұлылығын жырлаушы</w:t>
        <w:br/>
        <w:t>Жер-Ана ролін сомдаған Бикен апайымыздың асқақ үнін сстіген</w:t>
        <w:br/>
        <w:t>сайын өнер әлеміне тәнті бола түсерің бар. Өнердің өміршеңдігі</w:t>
        <w:br/>
        <w:t>деген осы болса керек деп пайымдайсың да. Мұнан кейінгі</w:t>
        <w:br/>
        <w:t>жылдары Биапамыз Т.Ақтановтың «Күтпеген кездесуіндегі»</w:t>
        <w:br/>
        <w:t>Ғаниды, М.Әуезовтың «Абай» трагедиясындағы Зейнеп және</w:t>
        <w:br/>
        <w:t>басқа рөлдерді сомдап жетілдірді.</w:t>
        <w:br/>
        <w:t>Қазақ сахнасы мен киносының көрермендері, жалпы оқырман</w:t>
        <w:br/>
        <w:t>қауым Биапаңды қаламгер-драматург тұрғысында да таниды.</w:t>
        <w:br/>
        <w:t>М.Әуезов атындағы Академиялық драма театры сахнасында</w:t>
        <w:br/>
        <w:t>1981 жылдан бері қойылып келе жатқан академик-жазушы</w:t>
        <w:br/>
        <w:t>М.Әуезовтың «Абай жолы» эпопеясының желісімен жазылған.</w:t>
        <w:br/>
        <w:t>«Абай - Әйгерім» спектаклінің авторы да Биапамыз. Өзінің</w:t>
        <w:br/>
        <w:t>өмірбаяны мен өнер жолы, талант тағылымы туралы жазған</w:t>
        <w:br/>
        <w:t>«Еңлікгүлім» кітабы да жастардың сүйіп оқитын шығармасы. Ал</w:t>
        <w:br/>
        <w:t>кейінгі жылы жарық көріп, үлкен сахнаға жолдама алған «Қос</w:t>
        <w:br/>
        <w:t>мұңлық» спектаклі егделік жеңген, қайғы-мұңы көп қарттардың</w:t>
        <w:br/>
        <w:t>тағдырына арналған.</w:t>
        <w:br/>
        <w:t>Қабанбай батырдың мерейтойына астанадан эдейілеп ат</w:t>
        <w:br/>
        <w:t>сабылтып жеткен халқымыздың мақтан тұтар өнер саңлағы Бикен</w:t>
        <w:br/>
        <w:t>Римованы Жағатал құс шаруашылығының өнегелі жастары Бақыт</w:t>
        <w:br/>
        <w:t>пен Зейнелхан, Галина, Райыс інісі Теміртек, келіні Нәзира және</w:t>
        <w:br/>
        <w:t>басқалары барын сала күтті. Ал тәтеміз болса жастарға өнердегі</w:t>
        <w:br/>
        <w:t>өмір жолы, өнер мұраты туралы,адамгершілік хақындаәңгімеледі.</w:t>
        <w:br/>
        <w:t>Сондағы сыр етіп айтқандары әлі де көкейімізде сақтаулы.</w:t>
        <w:br/>
        <w:t>- Туған жер - алтын ұяң болғасын оның елден ерекше ыстық</w:t>
        <w:br/>
        <w:t>саналары бар, -дсді Биапаң сөз барысында. - Туыстарымның көбі</w:t>
        <w:br/>
        <w:t>қазіргі құсшаруашылығының орталығында, Кәлпемен Жаңаталап</w:t>
        <w:br/>
        <w:t>ауылында тұрады. Осыдан бір-екі жыл бұрын жолым түсіп, ата-</w:t>
        <w:br/>
        <w:t>жұртқа бардым. Ондағы өзгерістерді көріп, көңілім кәдімгідей</w:t>
        <w:br/>
        <w:t>(Зе 68 Фу</w:t>
        <w:br/>
        <w:t>Тағылымды</w:t>
        <w:br/>
        <w:t>Ә99Е 5 9Р25 42 45 9 5 ЯР ӘБУ 85 ӨР 45 ЖЕ 6 БОР қаратал</w:t>
      </w:r>
    </w:p>
    <w:p>
      <w:r>
        <w:t>қарайғы егістікке жарамды жерге тары салады. Ниетіне қарай</w:t>
        <w:br/>
        <w:t>- несібесі демекнн, көптен - көмектеп егілген тарының дәні</w:t>
        <w:br/>
        <w:t>қолдың саласындай болып, бітік шығады. Оны күзде шашау</w:t>
        <w:br/>
        <w:t>шығармай шалғымен шауып алады. Ағайын арасында пендешілік</w:t>
        <w:br/>
        <w:t>жасап, науқан кезінде су алу кезегін өріскел бұзып, өзім білемге,</w:t>
        <w:br/>
        <w:t>өлермендікке, іштарлыққа салынғандардың кемшілігі бетіне</w:t>
        <w:br/>
        <w:t>басылып, қатап жазаланып та отырған.</w:t>
        <w:br/>
        <w:t>Ойын егінге, қырын торт түлік малға толтыруды мақсат етіп,</w:t>
        <w:br/>
        <w:t>қыраулы қыста іргедегі ендір құмның Қамысты, Қонай төңірегін</w:t>
        <w:br/>
        <w:t>жайлаған. Бабалар салған даңғыл жол дегендей, осы қыстаулар</w:t>
        <w:br/>
        <w:t>мен қысқы мал жайылымы бұрынғы «Қаратал» қой совхазының</w:t>
        <w:br/>
        <w:t>Ш.Ласыбаев исн Ә.Қайранбаев, ал бертінде «Қаратал» акпионер-</w:t>
        <w:br/>
        <w:t>ік қоғамының аға шопаны Т.Ақылбеков жайлап, игілігін көрді.</w:t>
        <w:br/>
        <w:t>Түлігімен жыл сайын кобейген малды жазда Текелінің күн шығыс</w:t>
        <w:br/>
        <w:t>бетіндегі жайлауға шығарып, Ксбежелі мен Айыркезеңнен әрі</w:t>
        <w:br/>
        <w:t>асып, шекараға таяу тұстағы Сарытөр жазығын жайлайды.</w:t>
        <w:br/>
        <w:t>«Асыл туған арда ер елінің қамын ойлайды» дегендей, алыс</w:t>
        <w:br/>
        <w:t>қиянды шалатын Қошым балыс егіншінік пен мал бағу кәсібін</w:t>
        <w:br/>
        <w:t>шебер меңгерген ел жұртын енді замана талабына сай сауда -</w:t>
        <w:br/>
        <w:t>саттыққа үйрете бастайды. Осы ретте Абай атамыздың: «Егіннің</w:t>
        <w:br/>
        <w:t>ебін, сауданып тегін, үйреніп ойлап, мал ізде» деген өсиетті</w:t>
        <w:br/>
        <w:t>басшылыққа алады. Бұл кәсіпке істің көзін білетін сөзі өтімді,</w:t>
        <w:br/>
        <w:t>қимылы тыңдырымды, саудаға бейім Мәнібай Бимендіновті тар-</w:t>
        <w:br/>
        <w:t>тады. Оның көмегімен өздері найдаланғаннан артылған астықты</w:t>
        <w:br/>
        <w:t>түйеге артып, Алтынемел асуынан асып, Жаркенткс апарады.</w:t>
        <w:br/>
        <w:t>Қап-қап бидай мен тарыны маталық пұлға, киім-кешекке, қант</w:t>
        <w:br/>
        <w:t>нен шайға айырбастайды.</w:t>
        <w:br/>
        <w:t>Қарын тоқтығы, уайым жоқтығымен қатар имандылық білім-</w:t>
        <w:br/>
        <w:t>ілімнің, ізгіліктің қатар жүрері бар. Мәселенің осы жағын жете</w:t>
        <w:br/>
        <w:t>ұғынғап Қошым болыс Кәлпе ағайындардың тығыз шоғырлапып</w:t>
        <w:br/>
        <w:t>отырған жері, Қараталдың сол жағалауы Алқалы төңірегінде,</w:t>
        <w:br/>
        <w:t>қазіргі Қожбан мен Жаңаталап ауылының екі ортасына жанында</w:t>
        <w:br/>
        <w:t>сауат аттар медресесі бар мешіт ашады. Кейінгі күнге дейін елдік</w:t>
        <w:br/>
        <w:t>мәселелерді қарап, шешетін Қашымның бөлек төбесі сақталынып</w:t>
        <w:br/>
        <w:t>келді. Тассуатқа дейінгі созылған Жүнтайдың ак төбесі де талай</w:t>
        <w:br/>
        <w:t>тарихи оқиғалардың куәгері болғандығы ақиқат. Қошымның</w:t>
        <w:br/>
        <w:t>өзгелерден тағы бір ерекшелігі төңірегіне ақылына күші сай,</w:t>
        <w:br/>
        <w:t>МНЕГЕЛГІГІТІПІІТІТ ШІ ГІ</w:t>
        <w:br/>
        <w:t>Салтанатты жиынға Алматыдан арнайылап кслген қонақтар:</w:t>
        <w:br/>
        <w:t>профессор Кәукен Кенжетаев бастаған қонақтар Қанекең жайлы</w:t>
        <w:br/>
        <w:t>естеліктер айтты, акын Серік Тұрғынбеков арнау өлең оқыды.</w:t>
        <w:br/>
        <w:t>Жиынның соңы облыс өнер шеберлерінің сазды әуенді концертіне</w:t>
        <w:br/>
        <w:t>ұласты.</w:t>
        <w:br/>
        <w:t>Ертеңіне қонақтарды Қаратал ауданы шоскарасында қарсы</w:t>
        <w:br/>
        <w:t>алдық. Қонақтардың құрметіне халықтық дәстүрімізбен ірімшік</w:t>
        <w:br/>
        <w:t>пен құрттан шашу шашылды. Келген қадамдарына сәттілік</w:t>
        <w:br/>
        <w:t>тілеген жыр арнауы оқылды. Гүл шоқтары ұсынылды. Қанекең</w:t>
        <w:br/>
        <w:t>жерлестерінің ыстық ілтипатына ризашылығын білдірген Кәукен</w:t>
        <w:br/>
        <w:t>ағамыз алғысын жаудырды.</w:t>
        <w:br/>
        <w:t>Қанабск ағамыздың туып-әскен жері қашаннан да қасиетті</w:t>
        <w:br/>
        <w:t>әулиелер мскені. Ертеден қалыптасқан ізгі дәстүр бойынша</w:t>
        <w:br/>
        <w:t>Қызылжар бойында жатқан Ескелді әулиенің басына барып,</w:t>
      </w:r>
    </w:p>
    <w:p>
      <w:r>
        <w:t>зиярат етілді. Үштөбе қаласының айналма жолымен жүріп,</w:t>
        <w:br/>
        <w:t>темір жол өткелі, Қаратал өзені көпірінен өткеннен кейін ат</w:t>
        <w:br/>
        <w:t>басын Балпық әулие кесенесіне бұрдық. Бапскеңнің кесенесінде,</w:t>
        <w:br/>
        <w:t>аруаққа арналып құран бағышталды. Саялы ағаштың көлеңкесіне</w:t>
        <w:br/>
        <w:t>жайылған ақ дастарханнан дәм тата отырып, Кәукен аға Ескелді</w:t>
        <w:br/>
        <w:t>мен Балпықтай ел мақтанышының кесенесін салған қараталдық</w:t>
        <w:br/>
        <w:t>азаматтарға алғыс сезімін жеткізді: «Мұндай игі іс Қанабек</w:t>
        <w:br/>
        <w:t>ағаның ел-жұртына, ұрпағына әбден-ақ жарасады!» - деп бір</w:t>
        <w:br/>
        <w:t>көтермелеп қойды.</w:t>
        <w:br/>
        <w:t>Кәлпе ауылы Мәдениет үйінің алды құжынаған адам.</w:t>
        <w:br/>
        <w:t>Ақсақалды кариялар мен ақ жаулықты аналар қатары мол-ақ скен.</w:t>
        <w:br/>
        <w:t>Қанекеңнің мерейтойына Алматыдан арнайылап келген онер</w:t>
        <w:br/>
        <w:t>мелерімен жүздеспекке ынтығып, тайлы-таяғы қалмай келгендігі</w:t>
        <w:br/>
        <w:t>аңғарылып тұрды. Көрермендер залы ауыл тұрғындарына</w:t>
        <w:br/>
        <w:t>лық толды. Алматылық қонақтар сахна төріне үш-үштен</w:t>
        <w:br/>
        <w:t>отырғызылды. Қанекеңнің қақ төрдеті портрсттегі бейнесі нұрын</w:t>
        <w:br/>
        <w:t>шашып тұрды. Салтанатты жиынды аудан әкімі Қ.Әбдірахманов</w:t>
        <w:br/>
        <w:t>кіріспе сөзбен ашты. Қонақтарды Қазақстанның халық әртістері,</w:t>
        <w:br/>
        <w:t>профессор Кәукен Кенжетаев, оның жұбайы Күләштың әншілік</w:t>
        <w:br/>
        <w:t>өнерін жалғастырған Шабал Байсекова, танымал әнші Рахима</w:t>
        <w:br/>
        <w:t>Мұсабекова, Республика Мәдениет министірлігінің жауапты</w:t>
        <w:br/>
        <w:t>қызметкерлері - ақын Серік Тұрғынбсков пен Мәулен Дәуітбаев,</w:t>
        <w:br/>
        <w:t>ез 64 %-</w:t>
        <w:br/>
        <w:t>Тағылымды</w:t>
        <w:br/>
        <w:t>Э89Р85 9 459 2592 25 98 ЗЬӘР ӘБ ЧЕ 85 ЭР 26988596 қаратал</w:t>
        <w:br/>
        <w:t>АРАҒА 20 ЖЫЛ САЛЫП</w:t>
        <w:br/>
        <w:t>Қанабек ағамыз фәни жалғанда 74 жыл жасап, 1979 жылы</w:t>
        <w:br/>
        <w:t>дүниеден озды. Нендей ссбептердің болғандығынапхабарсызбын,</w:t>
        <w:br/>
        <w:t>әйтеуір, Қанекеңнің көзі жұмылғаннан кейінгі 80 жылдығы (1985</w:t>
        <w:br/>
        <w:t>жыл) кец сипатта аталып өтіпті дегеннен бейхабармын. Ал мұның</w:t>
        <w:br/>
        <w:t>есесіне Қанабек ағамыздың 90 жылдығы 1995 жылдың жазыпда</w:t>
        <w:br/>
        <w:t>Талдықорған облысы (Облыс әкімі С.Ақымбеков) деңгейінде,</w:t>
        <w:br/>
        <w:t>«Тас түскен жеріпде ауыр» дегендей, өз туған топырағы Қарталда</w:t>
        <w:br/>
        <w:t>кең сипатта аталып өткепдігінің куәгерімін. Айтар ой ұғынықты</w:t>
        <w:br/>
        <w:t>болу үшін әңгімені басынап бастайыншы...</w:t>
        <w:br/>
        <w:t>«Өз ұлын, өз ерлерін ескермесе, ел дағы қайдан табар</w:t>
        <w:br/>
        <w:t>кемеңгерді» (Ілияс) дегендей, аулан жұртттылығы басшымыз</w:t>
        <w:br/>
        <w:t>Керімтай Тацатарұлының қолдап, қуаттауының арқасында</w:t>
        <w:br/>
        <w:t>Қанекеннің тоқсан жылдыгының дайындығын ерте бастап қолға</w:t>
        <w:br/>
        <w:t>алдық. Өнер тарланының өнегелі іс-қызметімен, шығарматтылық</w:t>
        <w:br/>
        <w:t>мұрасымен жас ұрпақты коңінен хабардар ету мақсатында</w:t>
        <w:br/>
        <w:t>кец ауқымды іс-шаралар жасалынды. Облыстық «Жерұйық»</w:t>
        <w:br/>
        <w:t>және аудандық «Қаратал» газетінде көз көргендердің Қанекең</w:t>
        <w:br/>
        <w:t>жайлы естеліктері жарияланды. Ауданның мәдепиет және</w:t>
        <w:br/>
        <w:t>білім ошақтарында өнер саңлағының мағыналы ғұмырыпа</w:t>
        <w:br/>
        <w:t>арналған әдеби-сазды кештер өткізілді. Алдағы ауқымды шараға</w:t>
        <w:br/>
        <w:t>Қанскеңнің аудан аумағындағы туған-туыстары мен шаруашылық</w:t>
        <w:br/>
        <w:t>басшылары Қ.Қарашев пен А.Хабаров кецінеп тартылды.</w:t>
        <w:br/>
        <w:t>Иә, сонымен көптен күткен, араға 16 жыл салып жеткен</w:t>
        <w:br/>
        <w:t>Қанабек Байсейітовтың туғанына 90 жыл толу мерекесі 1995</w:t>
        <w:br/>
        <w:t>жылдың 2 маусымында алдымен облыс орталығы Талдықорған</w:t>
        <w:br/>
        <w:t>қаласында басталды І.Жансүгіров атындағы Мәдениет сарайы</w:t>
        <w:br/>
        <w:t>өнерсүйер жұртшылыққа лық толды. Облыс басшылығы</w:t>
        <w:br/>
        <w:t>мен облыстық Мәдениет басқармасы, Жегісу мемлекеттік</w:t>
      </w:r>
    </w:p>
    <w:p>
      <w:r>
        <w:t>университеті музыка факультеті қызметкерлерінің өнер тарланын</w:t>
        <w:br/>
        <w:t>еске алу шарасына жан-жақты әрі мұқият әзірленгені аңғарылып-</w:t>
        <w:br/>
        <w:t>ақ тұрды. Мерсйтой иесінің құрметіне шығарылған шақыру</w:t>
        <w:br/>
        <w:t>билеті мен шығармашылық іс-қызметін сипаттайтын буклет тс</w:t>
        <w:br/>
        <w:t>көз тартарлық әрі мазмұнды еді. Облыстық «Жерұйық» газетінің</w:t>
        <w:br/>
        <w:t>мерекелік арпау номірі де оқырманның жан-жүрегін баурап алды.</w:t>
        <w:br/>
        <w:t>Се 63 ФТ</w:t>
        <w:br/>
        <w:t>КЕТЕТТІТІЛТІГІ ТІІТІЭ3ЗГІГ ым</w:t>
        <w:br/>
        <w:t>Қанекеңнің қызы Қарлығаш пен келіні Гүлжан, немерссі Тимурды</w:t>
        <w:br/>
        <w:t>және қонақтардың жол бастаушысы, облыстық «Жерұйық»</w:t>
        <w:br/>
        <w:t>газетінің бас редакторы Тұрсын Әбдуәлиұлын таныстырды.</w:t>
        <w:br/>
        <w:t>Естелік айтып, сыр бөлісу үшін сөз Кәукен ағаға берілді.</w:t>
        <w:br/>
        <w:t>- Қоғам, өнер мен әдсбиет қайраткерлерінің көзі тірісінде</w:t>
        <w:br/>
        <w:t>өткізетін мерейтойының көп қиындығы бола қоймайды. Мәселе</w:t>
        <w:br/>
        <w:t>адамның көзі жұмылғанда туындайды. Көздері кеткеннен соң,</w:t>
        <w:br/>
        <w:t>көңілден ұмытылып жатқандары да аз емес. Шүкір, үкіметіміз</w:t>
        <w:br/>
        <w:t>бен халқымыздың арқасында Қанңабектей өнер тарланының 90</w:t>
        <w:br/>
        <w:t>жылдығи нарықтың мынандай ауыртпалықты тұсында өтуін</w:t>
        <w:br/>
        <w:t>ерлік деп санаймын. Жерлестерінің өткізіп отырған осы тойына</w:t>
        <w:br/>
        <w:t>шақыру алғанда қатты толқыдым. Мен Қанекеңнің сүйікті</w:t>
        <w:br/>
        <w:t>шәкіртінің бірімін. Мұндай шақыру алған тұста ұстазымның</w:t>
        <w:br/>
        <w:t>аруағы үшін сонау Алматыдан мына Талдықорғанға, туған</w:t>
        <w:br/>
        <w:t>топырағы - Қараталға жаяулап жетсем де ешбір өкінбес едім...»,</w:t>
        <w:br/>
        <w:t>- деген Каукен ағаның жүрекжарды лебізі санамда күні бүгінгіге</w:t>
        <w:br/>
        <w:t>дейін жаңғырулы.</w:t>
        <w:br/>
        <w:t>Жиыннан соң сыйлы қонақтарға көз тартар Тентек өзені</w:t>
        <w:br/>
        <w:t>жағасында тігілген ақшаңқан қос киіз үйде құрмет көрсетілді.</w:t>
        <w:br/>
        <w:t>Дастархан басында Қанекенді көз көргендердің жарасымды естелігі</w:t>
        <w:br/>
        <w:t>айтылды, жыр оқылды. Ауданның өнерпаз жастары ән шырқады.</w:t>
        <w:br/>
        <w:t>Ата дәстүр бойынша қонақтардың үлкені мен кішісіне дейін сый-</w:t>
        <w:br/>
        <w:t>сияпат көрсетілді. Қимай-қимай жолға да шығарып салдық...</w:t>
        <w:br/>
        <w:t>2005 жыл.</w:t>
        <w:br/>
        <w:t>БИАПА</w:t>
        <w:br/>
        <w:t>Өшкеніміз жанып, өлгеніміз тірілген халық қаһармандары</w:t>
        <w:br/>
        <w:t>жылы атанған 1991 жылдың тамыз айының 15-ші жұлдызы</w:t>
        <w:br/>
        <w:t>еді. Облыстың қыруар шаруашылықтары, еңбеккерлері мен</w:t>
        <w:br/>
        <w:t>мәдениет және өнер саласы қызметкерлерінің екілдері Үйгентас</w:t>
        <w:br/>
        <w:t>жайлауында халық батыры Қаракерей Қабанбайдың 300 жылдық</w:t>
        <w:br/>
        <w:t>мсрейтойын биік деңгейде атап өтудің қам-қаракетін жасап, қызу</w:t>
        <w:br/>
        <w:t>дайындығын жүргізіп жатқан-ды. «Бұқар жырау» ауылы деген</w:t>
        <w:br/>
        <w:t>атқа ие болған, ең аз дегенінің өзі қос-қостан ақшаңққан киіз</w:t>
        <w:br/>
        <w:t>(% 65 &lt;2</w:t>
        <w:br/>
        <w:t>Тағылымды</w:t>
        <w:br/>
        <w:t>КЕК ЕТЕЖЕЛ ЕЛ ЕЗ ЕЗ ҰЗ Қаратал</w:t>
        <w:br/>
        <w:t>көтеріліп-ақ қалды. Ауылдағы жаңа Мәдениет үйі, мектеп пен</w:t>
      </w:r>
    </w:p>
    <w:p>
      <w:r>
        <w:t>емханасы, балабақшасы, дүкені, тұрғын үйлері жүрекке қуаныш</w:t>
        <w:br/>
        <w:t>ұялатады. Кәркейіп, жаңарған ауылдың бүгінгі бейнесі еріксіз</w:t>
        <w:br/>
        <w:t>марқайтады. Шаруашылық басшыларына, ауыл азаматтары мен</w:t>
        <w:br/>
        <w:t>ақсақалдарына рахмет.</w:t>
        <w:br/>
        <w:t>Ағаштан түйін түйетін, эуссқой суретші, ауылдағы өнерлі</w:t>
        <w:br/>
        <w:t>жанның бірі Биапаның немере інісі Теміртек Ақсақалов өздерінің</w:t>
        <w:br/>
        <w:t>шыққан тектері, атадан тараған ұрпақтары туралы былай дейді:</w:t>
        <w:br/>
        <w:t>- Бикен тәтеміз Ырым атамыздың ұрпағы. Бері келе</w:t>
        <w:br/>
        <w:t>паспорттағы тегі орысшаланып, Римова атанып кеткен. Ырым</w:t>
        <w:br/>
        <w:t>атамыздың Қаспақбай деген баласы, дала алыптарының бірі са-</w:t>
        <w:br/>
        <w:t>налса керек. Оны көргендердің айтуына қарағанда Қаспақбайдың</w:t>
        <w:br/>
        <w:t>бойы шамамен 2 метрден астам, салмағы екі центнердің үстінде</w:t>
        <w:br/>
        <w:t>болған. Өзін жарамды деген ат көтере алмағасын, түйсге мінеді</w:t>
        <w:br/>
        <w:t>екен. Дүниеден беріректе қайтыпты, Ырым ағамыз Бұлынбай және</w:t>
        <w:br/>
        <w:t>Жүндібаймен бір атадан тараған. Бұлынбайдан Саяқ, одан Тәкен,</w:t>
        <w:br/>
        <w:t>одан Балды тарайды. Ал Жүңдібайдан Ақсақал, одан Иманғали,</w:t>
        <w:br/>
        <w:t>Иманғалидан мен тараймын. Өнердің көгінде самғаған Бикен</w:t>
        <w:br/>
        <w:t>тәтсміз біздің заңды мақтанышымыз. Жеттіске толған жасы бар,</w:t>
        <w:br/>
        <w:t>өрге жүзген өнері бар тәтеміздің өмір жасының ұзақ болуына ті-</w:t>
        <w:br/>
        <w:t>лектестііз.</w:t>
        <w:br/>
        <w:t>Иә, қазақ сахнасының мақтанышы, қазақ өнерінің көгінде</w:t>
        <w:br/>
        <w:t>қырандай самғаған, бүгінгі күні жетпіске толып отырған</w:t>
        <w:br/>
        <w:t>республика халық әртісі, Республика Мемлекеттік сыйлығының</w:t>
        <w:br/>
        <w:t>лауреаты Биксн Римова құт-берекелі Қараталдың, жерұйығы</w:t>
        <w:br/>
        <w:t>Жетісудың ғана емес, күллі қазақ халқының мақтанышы десек</w:t>
        <w:br/>
        <w:t>әбден орынды саналар еді.</w:t>
        <w:br/>
        <w:t>1993 жыл.</w:t>
        <w:br/>
        <w:t>ҚАЗАҚ ДЕТЕКТИВІНІҢ КӨШБАСШЫСЫ</w:t>
        <w:br/>
        <w:t>Майдангер жазушы Қалмұқан Исабайдың «Қазақ эдебиеті»</w:t>
        <w:br/>
        <w:t>газетінің 23 қазан, 1998 жылғы Ме 42 (2564) санындағы қойын</w:t>
        <w:br/>
        <w:t>дәптер қазынасынан «Тоқаевтың үш сыйлығы немесе Дутов</w:t>
        <w:br/>
        <w:t>ұясының қалай талқандалғаны жөніндегі хикаят» атты танымдық</w:t>
        <w:br/>
        <w:t>(&gt; 69</w:t>
        <w:br/>
        <w:t>ЕГІТТҮГІГІГІІІІШІІИ</w:t>
        <w:br/>
        <w:t>мақаласы жерлес жазушымыздың шығармашылық өмір жолының</w:t>
        <w:br/>
        <w:t>қыр-сырынан кеңінен хабардар етеді. Осындағы бірінші сыйлық</w:t>
        <w:br/>
        <w:t>«Көмескі із» повесіне берілсін. Дерсу конвертке ұмтыламыз.</w:t>
        <w:br/>
        <w:t>Қабден ашады - Ксмел Тоқаев. Ду қол шапалақтау. Құттықтап</w:t>
        <w:br/>
        <w:t>жатырмыз. Бұл арқылы әдебиетімізде шытырман (детектив)</w:t>
        <w:br/>
        <w:t>оқиғалар тақырыбына талмастан қалам тербел, оныц көкжиегін</w:t>
        <w:br/>
        <w:t>кеңейткен, өрісін ұлғайтқан Ксмел ағамыздың сонау 1970 жылы</w:t>
        <w:br/>
        <w:t>республика милиция қызметкерлері ерлігін насихаттауға, сржүрек</w:t>
        <w:br/>
        <w:t>жандардың образын сомдауға бағытталған үздік шығармалар</w:t>
        <w:br/>
        <w:t>байқауында қалайша жүлдегер атанғандығына қанығамыз.</w:t>
        <w:br/>
        <w:t>Аталған мақала оқырман қауымды сыршылдық әлеміне одан</w:t>
        <w:br/>
        <w:t>әрі қарай жетелей жонеледі. «Міне, соңғы отырыс, «Сарғабанда</w:t>
        <w:br/>
        <w:t>болған окиға» деген повесі. Мынаның анторы қылмысашутәсіліне</w:t>
        <w:br/>
        <w:t>қарағанда сіздердің қызметкерлерін, ал жазылу стиліне қарағанда</w:t>
        <w:br/>
        <w:t>біздің жазушы ағайын деп бірінші сыйлыққа ұсынайын. Бұл да.</w:t>
        <w:br/>
        <w:t>Кемелдікі екен. Даусыз алды сыйлығын». Байқағанымыздай, сіз</w:t>
        <w:br/>
        <w:t>бен біздің сәнау жылдары бас көтермей, тұлқына оқыған атақты</w:t>
      </w:r>
    </w:p>
    <w:p>
      <w:r>
        <w:t>«Сарғабанда болғап оқиға» қалайша топ жарғандығы куәгер</w:t>
        <w:br/>
        <w:t>жанның сипаттауымен баяндалады. Оқырманды қызықтырған,</w:t>
        <w:br/>
        <w:t>оны әрі қарай жетелеген оқиға желісі қарымды қаламгердің сөл</w:t>
        <w:br/>
        <w:t>жалғы байғеде үшінші рет жүлдегер атанғандығын баяндайды.</w:t>
        <w:br/>
        <w:t>«Міне, үшінші рет тағы байге жарияладық. Байқаймын, Кемелім</w:t>
        <w:br/>
        <w:t>мәжілістерде әлі де шегіншектей береді. Айтысқа араласпайды,</w:t>
        <w:br/>
        <w:t>ештеңеге де өз пікірін білдірмейді. Оның бұл кейпі маған</w:t>
        <w:br/>
        <w:t>түсінікті болды. Бұл жолғы бәйге дес мәресіне жетті. Мен бірінші</w:t>
        <w:br/>
        <w:t>сыйлыққа «Соңғы соққы» деген повесті ұсындым. Мені «Соңғы</w:t>
        <w:br/>
        <w:t>соққыны» оқыған басқалар да қолдады. Конвертті ашқанымызда</w:t>
        <w:br/>
        <w:t>мұның авторы Кемел болып шыға келсін».</w:t>
        <w:br/>
        <w:t>Ия, бұл деректерге қанығу арқылы табанды да шебер</w:t>
        <w:br/>
        <w:t>жазушының айналдырған төрт-бес жыл көлемінде әдебиетімізде</w:t>
        <w:br/>
        <w:t>кепже дамыған жанрдың шоқтығын биіктетудегі қарымды</w:t>
        <w:br/>
        <w:t>қимылынап хабардар боламыз.</w:t>
        <w:br/>
        <w:t>Ағынан ақтарылар болсақ, күндіз күміс, түнде алтып аққан</w:t>
        <w:br/>
        <w:t>Қаратал өзенінің қос қапталын жайлаған ел-жұрттың әдебиет</w:t>
        <w:br/>
        <w:t>сүйер қауымы жазушы Кемел Тоқаевты заңды мақтаныш санайды.</w:t>
        <w:br/>
        <w:t>Оларға оның есімі тонның ішкі бауындай жақын. Қаратал</w:t>
        <w:br/>
        <w:t>Сч» 70 “Т</w:t>
        <w:br/>
        <w:t>Тағылымды</w:t>
        <w:br/>
        <w:t>ӚӨЗЕ ӘБЗЕ 35 36-35 9Б 3598 45% 453 3698 3596 8896 қаралал</w:t>
        <w:br/>
        <w:t>ауданының Көкдала өңірінде өмірге келген Кемел ағамыз қазақ</w:t>
        <w:br/>
        <w:t>әдебиетінің бетке ұстар қаламгері дәрежесіне көтерілген тұста</w:t>
        <w:br/>
        <w:t>туған жерімен, сүйікті елімен арадағы байланысын нығайта</w:t>
        <w:br/>
        <w:t>түскен. Туған өлкенің Сарғабан, Жолбарыс Емелі, Квкдала сынды</w:t>
        <w:br/>
        <w:t>көрікті жерлерін шығармасына арқау сте білген. Осының өзі-</w:t>
        <w:br/>
        <w:t>ақ халқына қуатты қаламымен қызмет еткен қаламгердің алтын</w:t>
        <w:br/>
        <w:t>бесік - туған жерге деген перзенттік сүйіспеншілігін, ынтазар</w:t>
        <w:br/>
        <w:t>көңілін білдірсе керек. Жазушы ағамыз өзінің 60 жасқа толу (1983</w:t>
        <w:br/>
        <w:t>жыл) мерейтойына орай туған ел-жұртымен қауышып, дидарласу</w:t>
        <w:br/>
        <w:t>сапарында кір жуып, кіндік кескен жерге деген махаббат сезімін</w:t>
        <w:br/>
        <w:t>орамды ойларымен жеткізе білгені әлі ссімізде.</w:t>
        <w:br/>
        <w:t>Тегінде, қараталдық ер азаматтар мен зиялы қауым өкілдері</w:t>
        <w:br/>
        <w:t>жер мен сл даңқын өзінің көркем шығармалары арқылы асқақтата</w:t>
        <w:br/>
        <w:t>білген, кейінгіге үлгі етіп, мақтаныш етер ұлының есімін қастер</w:t>
        <w:br/>
        <w:t>тұтутұрғысында қол қусырып, қарап отырмады. Жариялылық желі</w:t>
        <w:br/>
        <w:t>есіп, тәуелсіздікке қолымыз жеткен тұста аудан орталығы Үштөбе</w:t>
        <w:br/>
        <w:t>қаласы іргесіндегі Южная көшссі жазушы атымен аталды. Көп</w:t>
        <w:br/>
        <w:t>ұзамай зиялы қауымпың сұранысына орай Үштөбе қаласындағы</w:t>
        <w:br/>
        <w:t>байырғы білім ошағы М1 орта мектебіне Республика Министрлер</w:t>
        <w:br/>
        <w:t>Кабинетінің 1996 жылғы 3 сәуірдегі Хе384 шешімімен Кемел</w:t>
        <w:br/>
        <w:t>Тоқаев есімі берілді. Аудан өміріне жарқын бет болып қосылған</w:t>
        <w:br/>
        <w:t>осы бір оқиғаның салтанатты жағдайда аталып әту жиынына</w:t>
        <w:br/>
        <w:t>ардақты әкенің абзал ұны, танымал дипломат, бүгінде Республика</w:t>
        <w:br/>
        <w:t>Парламенті Сенатының төрағасы Қасым-Жомарт Кемелұлы</w:t>
        <w:br/>
        <w:t>Тоқаевтың өзі арнайы келіп қатысты.</w:t>
        <w:br/>
        <w:t>«Әкс көрген ок жонар» демекші Қасым-Жомарт Кемелұлы</w:t>
        <w:br/>
        <w:t>қазақ әдебистінің көрнекті өкілі, абзал әке есімімен аталатын</w:t>
        <w:br/>
        <w:t>мектептің педагогикалық ұжымымен арадағы жанды байланысын</w:t>
        <w:br/>
        <w:t>күні бүгінге дейін үзбей келеді. Уақыт тауып, оның бүгінгі тыныс-</w:t>
        <w:br/>
        <w:t>тіршілігіне зер салады, қызығады. Қолдан келген жәрдемін</w:t>
        <w:br/>
        <w:t>тигізеді. Көмек демекші, аталған мектептің 35 жылдығы аталып</w:t>
      </w:r>
    </w:p>
    <w:p>
      <w:r>
        <w:t>өткен тұста ол өз атынаң білім ұясына түрлі-түсті телевизор</w:t>
        <w:br/>
        <w:t>және қосарланған видеоны сыйға тартты. Уақыт талабына</w:t>
        <w:br/>
        <w:t>орай жабдықталған мектеп мұражайында майдангер жазушы</w:t>
        <w:br/>
        <w:t>Кемел Тоқаевтың мағыналы ғұмыры мен шығармашылық іс-</w:t>
        <w:br/>
        <w:t>қызметінен хабардар ететін стенд бар. Араға аздаған жылдар</w:t>
        <w:br/>
        <w:t>Се 71 же)</w:t>
        <w:br/>
        <w:t>Тағылымды</w:t>
        <w:br/>
        <w:t>ӘҺеРаыар а 9 45 ЯР 59 ӘҺЭЕ 859 3598 45Р БФ қаралал</w:t>
        <w:br/>
        <w:t>бұрады. Әу басында Алматы облысы, Жамбыл ауданының «Ленин</w:t>
        <w:br/>
        <w:t>жолы» газетінің редакторы, кейін келе облыстық «Жетісу» мен</w:t>
        <w:br/>
        <w:t>«Октябрь туы» газетінің меншікті тілшісі қызметін атқарады.</w:t>
        <w:br/>
        <w:t>Мұнан соң Талдықорған облыстық радио мен телевидение</w:t>
        <w:br/>
        <w:t>хабарын тарату жөніндегі басқармасының аға редакторы</w:t>
        <w:br/>
        <w:t>болады. Халықтың қалың ортасынан шыққан, ауыл өмірі мен</w:t>
        <w:br/>
        <w:t>ауыл тұрғындарының тыныс-тіршілігін жетік білетін ақын,</w:t>
        <w:br/>
        <w:t>журналистің әр жылдары қаламынан туған «Уыз тойы» поэмасы</w:t>
        <w:br/>
        <w:t>мен «Шопан ойы» жэне «Шолан қуанышы» очерктер жинағын</w:t>
        <w:br/>
        <w:t>оқырмандар қауымы жылы қабылдайды. Оның мемлекет пен</w:t>
        <w:br/>
        <w:t>халық алдындағы сіңірген ұзақ жылғы жемісті қызметі жоғары</w:t>
        <w:br/>
        <w:t>бағаланып, Үкіметтің «Құрмет белгісі» ордені және бірнеше</w:t>
        <w:br/>
        <w:t>медальдармен аталып өтеді. Амал нешік, ақсақалдық алпыс</w:t>
        <w:br/>
        <w:t>деген жасқа аяқ басып, берекелі мерейтойын тойлауға ниет еткен</w:t>
        <w:br/>
        <w:t>тұста ұзаққа созылған науқасы меңдеп, көз жұмады. Өкініштісі</w:t>
        <w:br/>
        <w:t>сол, ойға алған қыруар шығармашылық іс жоспары орындалмай,</w:t>
        <w:br/>
        <w:t>аяқсыз қалады...</w:t>
        <w:br/>
        <w:t>«Жақсының аты өшпейді, ғалымның хаты өшпейді» дегендей,</w:t>
        <w:br/>
        <w:t>Аймұхамбет ағаның кейінгіге қалдырған екі жыр жинағының бірі</w:t>
        <w:br/>
        <w:t>- «Жол ашар» (Алматы, «Жазушы», 196бж.) деп аталады. Оның</w:t>
        <w:br/>
        <w:t>андатпасында:</w:t>
        <w:br/>
        <w:t>- Аймұхамбет Байтуғанов өлеңді алғаш 30 жылдары жаза</w:t>
        <w:br/>
        <w:t>бастаған. Сол кездегі өмір - тұрмыс көріністері жинақтағы</w:t>
        <w:br/>
        <w:t>өлеңдерде шама-шарқынша елес береді. Көп өлеңдер сатиралық,</w:t>
        <w:br/>
        <w:t>юморлық негізінде жазылған. Байтуғанов жолдас өлеңді соңғы</w:t>
        <w:br/>
        <w:t>кездерде көбірек жазып жүр. Бұдан бұрын баспасөзде «Уыз</w:t>
        <w:br/>
        <w:t>тойы» дейтін дастаны жарияланған. «Жол ашар» Байтуғановтың</w:t>
        <w:br/>
        <w:t>тұңғыш жинағы», - делінген. Қызықты қараңыз, кітаптың</w:t>
        <w:br/>
        <w:t>редакторы Тұмағамыз -- Тұманбай Молдағалиев екен. Осындағы</w:t>
        <w:br/>
        <w:t>беташар саналатын «Жол ашар» өлеңі арқылы ақын:</w:t>
        <w:br/>
        <w:t>«Ол менің балалық шақ,</w:t>
        <w:br/>
        <w:t>бір кезеңім,</w:t>
        <w:br/>
        <w:t>Ешкімге бермеймін</w:t>
        <w:br/>
        <w:t>деп жыр кезегін.</w:t>
        <w:br/>
        <w:t>Бақты да, мансапты да</w:t>
        <w:br/>
        <w:t>ойлағам жоқ,</w:t>
        <w:br/>
        <w:t>сз» 73 25»</w:t>
      </w:r>
    </w:p>
    <w:p>
      <w:r>
        <w:t>ыы атасы ы ы;</w:t>
        <w:br/>
        <w:t>Тек қана өлең болып</w:t>
        <w:br/>
        <w:t>іздегенім»,-</w:t>
        <w:br/>
        <w:t>деп ағынан ақтарылары бар.</w:t>
        <w:br/>
        <w:t>Аталғап жипақтағы әр жанрдағы өлеңдер топтамасымен зер</w:t>
        <w:br/>
        <w:t>сала таңысу арқылы ақындық өнерді асыл мұрат тұтқан абзал</w:t>
        <w:br/>
        <w:t>ағамыздың поэзия өлкесіндегі іздеген жағын тауып, қол созған</w:t>
        <w:br/>
        <w:t>мақсат-мүддесіне жете білгендігі аңғарылады. Сөзіміз сырғақ</w:t>
        <w:br/>
        <w:t>болмас үшін ақыннық бір топ табиғат лирикасының көркемдік</w:t>
        <w:br/>
        <w:t>деңгейіне ден қояйықшы. Соның бірі - «Жайлаудағы жазғы таң»</w:t>
        <w:br/>
        <w:t>деп аталады. Жасыл жайлаудың шапақ шаша арайлап ататын</w:t>
        <w:br/>
        <w:t>таңының сұлулығын тамылжыта сипаттай отырып: «Тағып жер</w:t>
        <w:br/>
        <w:t>гүлдеген жұлдыз кеудесіне, түсіріп жас шағымды кейде есіме.</w:t>
        <w:br/>
        <w:t>Әлі тұр көз алдымда сол көрініс, күн-күйеу, гүл-қалындық</w:t>
        <w:br/>
        <w:t>бейнесінде», - деген бейнелі суретті көз алдымызға келтіреді.</w:t>
        <w:br/>
        <w:t>Сезімтал ақынға тән осындай ширыққан шеберлік ендігі бір «Ақ</w:t>
        <w:br/>
        <w:t>борап» жырында: «Құтырды боран, құтырды, жан-жағын ұрып,</w:t>
        <w:br/>
        <w:t>сабалап. Үресін дал-дал түтілді, жабағы жүндей сабалақ», - деп</w:t>
        <w:br/>
        <w:t>көрініс табары бар.</w:t>
        <w:br/>
        <w:t>Ауылда туып, ауылда өскен, тамшылаған маңдай термен</w:t>
        <w:br/>
        <w:t>келетін панның қадірін бір адамдай білетін ақын өз шығармасында</w:t>
        <w:br/>
        <w:t>еңбек адамының қадір-қасиетін ашып, оның толыққапды бейнесін</w:t>
        <w:br/>
        <w:t>сомдауға айрықша орын береді. Осы тақырыптағы жырлар</w:t>
        <w:br/>
        <w:t>ақынның жоғарыда аталған екі жинағында да мол ұшырасады.</w:t>
        <w:br/>
        <w:t>Дәлел дейсіз бе? Жеткілікті-ақ! Амангелді атындағы колхоздың</w:t>
        <w:br/>
        <w:t>озат жылқышысы Қ.Қалығұловқа арнаған «Жылқышы» жырында</w:t>
        <w:br/>
        <w:t>құрығы кұтты дала қаһарманын: «Күндерде бұрқақ осындай,</w:t>
        <w:br/>
        <w:t>өрісте жүрер бір батыр. Кескіні жоқ сескенер, келсе де төніп</w:t>
        <w:br/>
        <w:t>жүз қауып», -- деп еге теңейді. Суармалы егіншіліктің сардары</w:t>
        <w:br/>
        <w:t>- сушының кәсіптік шеберлігіне, екпінді еңбегіне тәнті бола</w:t>
        <w:br/>
        <w:t>отырып: «Аяқта резинка саптама етік, келеді саз балшықты таптап</w:t>
        <w:br/>
        <w:t>өтіп. Тынымсыз тінткілейді жүйектерді, тамшы су жатпасын деп</w:t>
        <w:br/>
        <w:t>босқа кетіп», - дері бар («Түнгі сушы»). Осы дәстүр озат сауыншы</w:t>
        <w:br/>
        <w:t>Қ.Таласбаеваға арналған «Қантбала» жырында «Шелектерге</w:t>
        <w:br/>
        <w:t>құйылған, сүт бұлағын көрер ең. Шығарған тартып қиыннан, сол</w:t>
        <w:br/>
        <w:t>саусақ емей не дер ең», - деп заңды жалғасын табады. Ақынның</w:t>
        <w:br/>
        <w:t>«Солдат сыры» жинағындағы Қаратал ауданы, Абай атындағы</w:t>
        <w:br/>
        <w:t>С» 74 С</w:t>
        <w:br/>
        <w:t>НТМЕІГІГІГІГІ ІІІЕІЕТІГЕ</w:t>
        <w:br/>
        <w:t>жұмсақкрсслоныңыңғайыменмансапқорлықпен қағазбастылыққа</w:t>
        <w:br/>
        <w:t>салынбай, өлең деген өнерді серік еткен Аймұхамбет ағамыздың</w:t>
        <w:br/>
        <w:t>бойынан сан қырлы өнер туындап жатқан. Соның бірі-&lt;сазгерлік.</w:t>
        <w:br/>
        <w:t>Ағамыздың Ұлы Отан соғысы жылдарында (1941- 1945ж.)тылда</w:t>
        <w:br/>
        <w:t>аянбай еңбек еткен, сөйтіп Жеңіс күнінің жақындауына титімдей</w:t>
        <w:br/>
        <w:t>де болса үлесін қосқан аналардың қажырлы іс қимылына</w:t>
        <w:br/>
        <w:t>арналған «Қалжан» әні (Ақынның өмірлік жарының есімі де</w:t>
        <w:br/>
        <w:t>Қалжан еді). Жетісу жұртшылығының кейінгі күнге дейін сүйіп</w:t>
        <w:br/>
        <w:t>айтар әні болды. Бертінде шығарылған ғашықтық жырымен</w:t>
        <w:br/>
        <w:t>жан сырын бөлісетін «Жігіт сыры» әні де көпшіліктің көңілінен</w:t>
        <w:br/>
        <w:t>шыққандығы белгілі. Ақын қаламынан әр жылдары туындаған</w:t>
        <w:br/>
        <w:t>«Уыз тойы» толғауы мен «Әнші», «Арман қуған адам», «Достық</w:t>
        <w:br/>
        <w:t>дастаны» және «Солдат сыры» поэмасының көркемдік шеберлігі</w:t>
        <w:br/>
        <w:t>мсн тәрбислік мәніне терең бойлап, талдау жасау, ауыз толтыра</w:t>
        <w:br/>
        <w:t>сөз ету келер күндердің еншісінде деп білеміз.</w:t>
      </w:r>
    </w:p>
    <w:p>
      <w:r>
        <w:t>2008 жыл.</w:t>
        <w:br/>
        <w:t>ӨЛЕҢМЕНЕН КӨГЕРГЕН КӨСЕГЕСІ</w:t>
        <w:br/>
        <w:t>Қазақтың мақтан тұтар ақын қызы Фариза Оңғарсынова</w:t>
        <w:br/>
        <w:t>қиыннан қиыстырар сөз сарасы өлеңге «Өлең дейтін қара сөзбен</w:t>
        <w:br/>
        <w:t>жазуға мүмкін емес дүнис», - деп баға береді. Осы айтылғандай,</w:t>
        <w:br/>
        <w:t>Сатыбалды ағаның күні бүгінге дейінгі жүз толғанып барып,</w:t>
        <w:br/>
        <w:t>жүрегінен жарып шыққан жырларын тақырыптық жағынан:</w:t>
        <w:br/>
        <w:t>Отанды сүю мен тәуелсіздікті қастер тұту, ұлттық рух пен тіл,</w:t>
        <w:br/>
        <w:t>даңқты бабалар рухына бас ию, табиғат пен туған жер әуендері</w:t>
        <w:br/>
        <w:t>және жеке тұлғаларға арнау өлеңдері деп бөлуге, саралауға</w:t>
        <w:br/>
        <w:t>болады. Ендіосы тақырыптыңкейбірінетоқталайықшы. Ақынның</w:t>
        <w:br/>
        <w:t>өзіндік өрнегі бар «Тәуелсіздік» атты жырында бабаларымыздың</w:t>
        <w:br/>
        <w:t>сан ғасырлар бойы арманына қол жеткен сәтті айта келіп, оның</w:t>
        <w:br/>
        <w:t>табиғатына, қадір-қасиетіне тоқтала отырып: «Тәуелсіздік</w:t>
        <w:br/>
        <w:t>- тәубасы ғой елімнің, тәуелсіздік - Отаны ғой рухтың», - деп</w:t>
        <w:br/>
        <w:t>түйіндейді. Білгенге ұлттық рухымыздың оянуы мен серпілу көзі</w:t>
        <w:br/>
        <w:t>мен қайнары нақ осы біздің әрқайсымыз үшін қасиетті саналар</w:t>
        <w:br/>
        <w:t>тәуелсіздікте жатыр. Сондықтан да оған тәу етумен бірге, оны</w:t>
        <w:br/>
        <w:t>-с-- Се 76 ““--</w:t>
        <w:br/>
        <w:t>ЖЛЕГІЛІТІТІТІТІІТІІ 2</w:t>
        <w:br/>
        <w:t>ескерткіш орнатудағы бәтуалы ісіне сл атынан ризашылығын</w:t>
        <w:br/>
        <w:t>білдіріп: «Өзіңнің аруағыңды көтеруге, күмбез сап, ұрпағына жол</w:t>
        <w:br/>
        <w:t>жалғадым», - деп ағынан ақтарылады. Кеңестік заман тұсында ел</w:t>
        <w:br/>
        <w:t>ардақтыларының есімдері ескерілмей, тағылымды істері жабулы</w:t>
        <w:br/>
        <w:t>қазан күйінде қалып келгендігі шындық ақиқат, Бұлақ көзінің</w:t>
        <w:br/>
        <w:t>ашылуына түрткі болған да тәу стер тәуелсіздігіміз.</w:t>
        <w:br/>
        <w:t>Биылғыұлыстынұлы күніНаурызбен біргс жетелі жетпіс жасқа</w:t>
        <w:br/>
        <w:t>қадам басқан тұста тебірсністі жағдайда жазған «Бір тойымды</w:t>
        <w:br/>
        <w:t>жасармын» жырында арынды ақын «Кейбір кезде тартыстым да,</w:t>
        <w:br/>
        <w:t>таластым, келешекке өздігімше бал аштым. Айғайшылы бола</w:t>
        <w:br/>
        <w:t>алдым, шынайы, азаматы бола алдым ба Алаштың?!», -- деп</w:t>
        <w:br/>
        <w:t>бағамды өзім емес халқым берсін деген емеурінді ой білдірсді.</w:t>
        <w:br/>
        <w:t>Мақсат еткен биігіне шығып, еңіске аяңдап түсіп келс жатқан</w:t>
        <w:br/>
        <w:t>сыршыл да сырбаз Сатыбалды ағамыз «Асығамын, аптығамын,</w:t>
        <w:br/>
        <w:t>тынбаймын, тұр ғой тірлік көбі кетіп, азы қап», - деп желден</w:t>
        <w:br/>
        <w:t>жүйрік уақыт шіркіннің бастырмалатып қысып бара жатқанын</w:t>
        <w:br/>
        <w:t>жасырмайды. Мына өмірді текке өткізбегенін: «Қалдыра алсам</w:t>
        <w:br/>
        <w:t>жыр-сырымды артыма, оқыр дағы ұғар мені ұрпағым. Жақындап</w:t>
        <w:br/>
        <w:t>та келіп қалды жеттпісім, алда ағайын бір тойымды жасармын»,</w:t>
        <w:br/>
        <w:t>- деген пок жүректі, ізгі ниетті ақын ағамыздың ақ тілегі</w:t>
        <w:br/>
        <w:t>періштелердің құлағына шалынып, нисті қабыл, мұраты асыл</w:t>
        <w:br/>
        <w:t>болғандығына шайырдың қатардағы көп оқырманының бірі біз</w:t>
        <w:br/>
        <w:t>де ризашылық сезімге бөленіп отырған сәтіміз бар.</w:t>
        <w:br/>
        <w:t>2009 жыл.</w:t>
        <w:br/>
        <w:t>«АЛТЫН ЖҰЛДЫЗДЫҢ» ИЕГЕРІ</w:t>
        <w:br/>
        <w:t>ҚҰДАЙЫ КӨРШІ</w:t>
        <w:br/>
        <w:t>Қазақ мемлекеттік университетінің жолдамасымен 1976</w:t>
        <w:br/>
        <w:t>жылдың қазанында, журналистік еңбек жолымды қазіргі Алматы</w:t>
        <w:br/>
        <w:t>(бұрынғы Талдықорған) облысы, Қаратал аудандық «Қаратал»</w:t>
        <w:br/>
        <w:t>(«Коммунизм жолы») газетінде бастаған шағым болатын.</w:t>
        <w:br/>
        <w:t>Баспана жағына келсек, күні бүрын келісілгендей қаланың</w:t>
        <w:br/>
        <w:t>Пронин көшесінің аяққы жағындағы Зарецкий деген орыс шалы</w:t>
      </w:r>
    </w:p>
    <w:p>
      <w:r>
        <w:t>(зе 80 &lt;Ф2)</w:t>
        <w:br/>
        <w:t>қараша Б аБ ла а5%Р ББ 853 95% 9596959</w:t>
        <w:br/>
        <w:t>жиіұшырасады. Әсілі оны жеңе білу қасиет, - деп ағалық ақылын</w:t>
        <w:br/>
        <w:t>айтты, ағынан жарылды.</w:t>
        <w:br/>
        <w:t>Иә, күн арғынан күп мен жылдар жылжып өте берді. Араға</w:t>
        <w:br/>
        <w:t>бір жыл салар - салмастан аудан басшылары ұйғарымымен жас</w:t>
        <w:br/>
        <w:t>маман және жас отбасы санатында қалада жаңадан салынған</w:t>
        <w:br/>
        <w:t>көп қабатты үйден бір бөлмелі жайлы пәтерге көл жетті.</w:t>
        <w:br/>
        <w:t>Осылайша Пронин көшесінен, ондағы құдайы көрші болған,</w:t>
        <w:br/>
        <w:t>бүгішгі заманныт көзі тірі батыры Ивап Васильевичтен сал</w:t>
        <w:br/>
        <w:t>жырақтап кетуге тура келді. Әйтсе де аудандық деңгейдегі үлкен</w:t>
        <w:br/>
        <w:t>жиындардың құрметті президиумынан «Мен канды ҡырғынды</w:t>
        <w:br/>
        <w:t>көрген батырмын!» деп кеуде қақпайтын қарапайымдылығымен</w:t>
        <w:br/>
        <w:t>эр кез тәнті еткен «Алтын жұлдыздың» иегері Косенковты көріп</w:t>
        <w:br/>
        <w:t>тұрамын. Аудандық тазсттің жыл сайынғы 9 мамыр - Жеңіс</w:t>
        <w:br/>
        <w:t>мерекесіне арналған арнаулы санында елі ардақтаған батырлар</w:t>
        <w:br/>
        <w:t>жайлы «Ерлік елге - мұра, ұрпаққа - ұран» айдарымен тұшымды</w:t>
        <w:br/>
        <w:t>мақалалар жарияланатын.</w:t>
        <w:br/>
        <w:t>ЖАЛЫНҒА ОРАНҒАН ЖАСТЫҚ</w:t>
        <w:br/>
        <w:t>Қазақтың кең-байтақ, шұрайлы Семсй өңірінің бұрынғы</w:t>
        <w:br/>
        <w:t>Бородулиха ауданында 1923 жылы шаруч отбасында дүниеге</w:t>
        <w:br/>
        <w:t>келген Иван Васильевич өз тұрғыластары сияқты мектептің</w:t>
        <w:br/>
        <w:t>7-сыныбын аяқтасымен еңбекке араласты. Жер жыртып, сгін</w:t>
        <w:br/>
        <w:t>сккен, тракторшының тіркемеші-көмекшісі болды. Техниканың</w:t>
        <w:br/>
        <w:t>қыр-сырына жастайынан канықты. Егінжай алқабындағы бейбіт</w:t>
        <w:br/>
        <w:t>омірі ұзаққа созылмады. Орталық Еуропа мемлекеттеріне қанды</w:t>
        <w:br/>
        <w:t>тырнағын батырған фашистік Германия көп ұзамай Кеңсстер</w:t>
        <w:br/>
        <w:t>Одағына да азуын біледі. Өмір мсн өлім тайталасқа түскен Ұлы</w:t>
        <w:br/>
        <w:t>Отан соғысы бұрқ ете қалды.</w:t>
        <w:br/>
        <w:t>Иә, сол бір ел басына күн туған, ер етігімен су кешкен, ат</w:t>
        <w:br/>
        <w:t>ауыздығымен су ішкен 1941 жылдың тамызында қаршығадай</w:t>
        <w:br/>
        <w:t>қағілез жігіт әскер қатарына шақырылды. Ең алдымен Семей</w:t>
        <w:br/>
        <w:t>қаласындағы «соғыс құдайы» сапалатын артиллеристер</w:t>
        <w:br/>
        <w:t>дивизиясының кіші командирлер дайындайтын мектебінде</w:t>
        <w:br/>
        <w:t>оқыды. Осы жерден 76 миллиметрлі зеңбіректің көздеушісі әрі</w:t>
        <w:br/>
        <w:t>сержант атағын алып шығысымен қан майданға аттанды. Кеудесі</w:t>
        <w:br/>
        <w:t>ММЕГІТІГІГІГІГІ ІІТЕГІІЗІ</w:t>
        <w:br/>
        <w:t>салып жазушының бюсті орнатылды. Ссксен жылдығы жоғары</w:t>
        <w:br/>
        <w:t>сипатта аталып өтті.</w:t>
        <w:br/>
        <w:t>Қазақ әдебиетінің шытырманды шырғалаңды оқиғалар,</w:t>
        <w:br/>
        <w:t>яғни, детектив жанрына «Көмескі із», «Түнде атылған оқ»,</w:t>
        <w:br/>
        <w:t>«Қастандық», «Сарғабанда болған оқиға», «Арнаулы тапсырма»,</w:t>
        <w:br/>
        <w:t>тағы да басқа туындыларымен елеулі үлес қосқан Кемел Тоқаев</w:t>
        <w:br/>
        <w:t>ағамыздың шығармашылық іс-қызмстімен жаңа бір қырынан</w:t>
        <w:br/>
        <w:t>танысу барысында «Сол аға буын өкілінің бүгінгі танымал</w:t>
        <w:br/>
        <w:t>ізбасары кімдер?» деген сауал алға тартылды. Осындайда</w:t>
      </w:r>
    </w:p>
    <w:p>
      <w:r>
        <w:t>бұл тақырыпқа тиіп-қашып қалам тартып жүрген бірді-</w:t>
        <w:br/>
        <w:t>екілі журналист-жазушылар есімі еске оралғанмен, олардың</w:t>
        <w:br/>
        <w:t>соқталысы әрі көшбасшысы мына қаламгер деп атын атап, түсін</w:t>
        <w:br/>
        <w:t>түстеу қиынға соқты. Демек, Республика ішкі істер Министрлігі</w:t>
        <w:br/>
        <w:t>бұрынғы ізгі дәстүрді жандандырып, қазіргі өршіп тұрған</w:t>
        <w:br/>
        <w:t>қылмысты құрықтау жолында жанкештілік көрсетіп жүрген</w:t>
        <w:br/>
        <w:t>ержүрек полиция қызметкерлерінің бейнелі образын сомдау</w:t>
        <w:br/>
        <w:t>турасындағы үздік көркем шығармалар бәйгесін жолға қойса,</w:t>
        <w:br/>
        <w:t>құба-құп болар еді.</w:t>
        <w:br/>
        <w:t>2003 жыл.</w:t>
        <w:br/>
        <w:t>БАЙЛЫҚҚА ДА, МАНСАПҚА ДА ҚЫЗЫҚПАҒАН</w:t>
        <w:br/>
        <w:t>Халқымыздың «Игіліктің ерте - кеші жоқ» деген қанатты сөзі</w:t>
        <w:br/>
        <w:t>кез келген ізгілікті істі мерзімі өтті, кеш болды дсмей атқарған</w:t>
        <w:br/>
        <w:t>сауап дегенді меңзесе керек. Осы уэжімізге ілік болар оқиға</w:t>
        <w:br/>
        <w:t>былтыр тамыз айының соңында Үштөбе қаласында болып өтті.</w:t>
        <w:br/>
        <w:t>Қалаорталығындағы Аймұхамбет Байтуғановатындағы (бұрынғы</w:t>
        <w:br/>
        <w:t>Некрасов) көше үйлеріне жаңа үлгіде жазылған тақтайшалар</w:t>
        <w:br/>
        <w:t>ілінді. Қала әкімінің ұйықты болуымен көше тұрғындарының</w:t>
        <w:br/>
        <w:t>жиыныөткізілді. Саңындаоған қатысушылар Аймұхамбет ағаның</w:t>
        <w:br/>
        <w:t>ұрпағы мен туған-туыстары жайған дастарқаннан дәм татты.</w:t>
        <w:br/>
        <w:t>Ат жалын тартып, азамат атанған тұста қолына қалам ұстап,</w:t>
        <w:br/>
        <w:t>сұлулық пен ізгілікті жырлай білген, қаламгерлік қарымы кең</w:t>
        <w:br/>
        <w:t>ағамыз 1960 жылдан бастап, яғни қырық жеті жасында жайлы</w:t>
        <w:br/>
        <w:t>басшылық креслосын тастап, біржолата журналистік салаға бет</w:t>
        <w:br/>
        <w:t>сз 72 “2</w:t>
        <w:br/>
        <w:t>ТЕТЕГЕТІ ТІГІ" ГІ ЗЫ</w:t>
        <w:br/>
        <w:t>совхоздың Ленин ордені аға шопаны Тілеужан Әтімовке арнаған</w:t>
        <w:br/>
        <w:t>«Жақсы аға» өлеңінде: «Қиындықтан қаншалықты қаймықпаса</w:t>
        <w:br/>
        <w:t>жасқанып, жетістікке алқынбайды соншалықты сол аға», - дей</w:t>
        <w:br/>
        <w:t>келіп,«Ақ пейілің тұрады әр кез ажарыңнан көрініп, сол пейілмен</w:t>
        <w:br/>
        <w:t>аязды да, адамды да жылыттың», - деп ақтылы қойды мыңдап</w:t>
        <w:br/>
        <w:t>өргізген, халық байлығын еселеп арттырған еңбек озатының</w:t>
        <w:br/>
        <w:t>бейнесін талық мәнді етіп сомдай біледі.</w:t>
        <w:br/>
        <w:t>Қай заманда да кекірегіне Алланың нұр сәулесі ұялаған ақың</w:t>
        <w:br/>
        <w:t>атаулы ел халқын жамандық атаулыдан жирендіріп. жақсылық</w:t>
        <w:br/>
        <w:t>атаулыны үлгі стіп отырған. Кейінгі жасқа әнеге, өсиеті мен үгіт,</w:t>
        <w:br/>
        <w:t>насихатып айтып, жол көрсетіп отырған. Аймұхамбет ағамыздың</w:t>
        <w:br/>
        <w:t>жүрегін жарыт! шыққан жыр-толғауларының қатарында өсиеттік</w:t>
        <w:br/>
        <w:t>мәндегі өлеңдері көптеп ұшырасады. Айталық, оның «Көңіл</w:t>
        <w:br/>
        <w:t>ашар» жинағындағы «Ініме» атты өлеңіндегі «Болдым, толдым</w:t>
        <w:br/>
        <w:t>өстім деп, нықтап жүрме ағаңды. Түйінді жеке шештім деп,</w:t>
        <w:br/>
        <w:t>түсіріп алма бағаңды» деген ақыл-кеңесі бүгінгі күні де мәнін</w:t>
        <w:br/>
        <w:t>жойған жоқ. Әсіресе осындағы «Аяғың жетпес тереңге, аңғарып</w:t>
        <w:br/>
        <w:t>алмай бойлама», -- деуі әкенің балаға айтқан ғибраты іспеттес.</w:t>
        <w:br/>
        <w:t>Ағаның «Солдат сыры» (А. «Жазушы», 1973ж.) жинағында</w:t>
        <w:br/>
        <w:t>бұл тақырыптың аясы кеңиді, арқалар жүгі салмақтана түседі.</w:t>
        <w:br/>
        <w:t>Осындағы «Мінез болса сүйкімдіғі» жырында «Егер сенде мінез</w:t>
        <w:br/>
        <w:t>болса сүйкімді, жүрек болса, құшақ болса қабысар... Ата-тегін,</w:t>
        <w:br/>
        <w:t>ру, ұлтын сұрама, тек соны біл достасуға тұра ма? Тұрса болды</w:t>
        <w:br/>
        <w:t>күймен ақтар сырыңды, домбыраның қос құлағын бұра да»,</w:t>
        <w:br/>
        <w:t>- деп дәуірі бір замандастарына, әсіресе кейінгі жас толқын 1н1-</w:t>
        <w:br/>
        <w:t>қарындастарына өнегелі сөзін арнайды. Ақын осы бір өрелі ойын</w:t>
        <w:br/>
        <w:t>«Адам тегі мінезімен дос табар, арандатар жаман мінез оспадар»,</w:t>
      </w:r>
    </w:p>
    <w:p>
      <w:r>
        <w:t>-деген тұжырыммен түйіндейді. Келесі кезектегі «Сәлем берсең,</w:t>
        <w:br/>
        <w:t>шынымен бер үлкенге» жырында «Үлкендермен сапарда бір</w:t>
        <w:br/>
        <w:t>жүрдің бе, бірге жүрсең сый көрсете білдің бс? Кейінгілер өзіңе</w:t>
        <w:br/>
        <w:t>экеп тартады, сен үлкенге не сый тартсаң бұл күнде», - деп</w:t>
        <w:br/>
        <w:t>кестелі жыр жолдарымен жастарымызды үлкендерді сыйлай</w:t>
        <w:br/>
        <w:t>білуге шақырады. Ақынның жамандық пен мансапқорлықтан</w:t>
        <w:br/>
        <w:t>сақтандырған «Тәкаппарлық» жырының да тағылымы зор. )</w:t>
        <w:br/>
        <w:t>Өзінің алпыс атты белестік мағыналы ғұмырында әртүрлі</w:t>
        <w:br/>
        <w:t>деңгейдегі басшылық тізгінін ұстаған жылдары жайлы бөлме,</w:t>
        <w:br/>
        <w:t>(езе 75 &lt;&lt;»</w:t>
        <w:br/>
        <w:t>МӘТЕГІГІГІГІГ ЕС Ы</w:t>
        <w:br/>
        <w:t>тіршілігіне деген алаңдаушылығын осы жырында «Жағдайын</w:t>
        <w:br/>
        <w:t>ұғып, көтерер әлі ауылды, төбеден емес, төменнен шыққан</w:t>
        <w:br/>
        <w:t>төрелер», деген жолдармен жеткізеді. Сарыуайымға салынуды,</w:t>
        <w:br/>
        <w:t>салын суға кетіруді, күйреушілікке берілуді жаны сүймейтін</w:t>
        <w:br/>
        <w:t>ақтаңгер ақын аталған жырын «Жылларға алғы жарқырап жасап</w:t>
        <w:br/>
        <w:t>келерсің, жасампаз жұртқа айтылар әлі нелер сын. Бет алған</w:t>
        <w:br/>
        <w:t>көшті тоқтата алмас, мейлі, көре алмайтындар етектен тартсын,</w:t>
        <w:br/>
        <w:t>елерсің», -- деген оптимистік жігермен түйіндейді. Осы өрелі</w:t>
        <w:br/>
        <w:t>ойды келесі бір жырында «Келді кезең шындыққа бас ұратын,</w:t>
        <w:br/>
        <w:t>ұлы елге айналармыз түбінде», - деп берік байламы мен батыл</w:t>
        <w:br/>
        <w:t>болжамын, кесікті пікірін білдіреді.</w:t>
        <w:br/>
        <w:t>Ақын шығармасындағы ендігі бір ерекше ден қоюды қажет</w:t>
        <w:br/>
        <w:t>стстін, бүгінгі таңдағы өткір де өзекті тақырыптың бірі-туған тіл</w:t>
        <w:br/>
        <w:t>мәселесі. Сәкең бұл ретте дс өзінің биік азаматтық белсенділігі</w:t>
        <w:br/>
        <w:t>мен жанкештілігін танытады. Күнделікті өмірімізде, әсіресе</w:t>
        <w:br/>
        <w:t>қоғамдык ортада, мемлекеттік құрылымда күні бүгінге дейін</w:t>
        <w:br/>
        <w:t>қағажу көріп жүрген туған тіліміздің мүшкіл халіне ауылда,</w:t>
        <w:br/>
        <w:t>қалып елдіц ортасында қаздаңдап жүрсе де шыдамай, шыр-пыр</w:t>
        <w:br/>
        <w:t>болып араша түсіп жүрген ақын ағамыз «Тіл» атты жырында</w:t>
        <w:br/>
        <w:t>«Тіл мен сөзің - негізің мен болмысың, ешқашан да көрмесінші</w:t>
        <w:br/>
        <w:t>ол қысым», - дей келіп, «Кәкірскті кірлеп қалғап жуатын, тіл</w:t>
        <w:br/>
        <w:t>дегенің шөл қандырар суатым», - деп ана тіліміздің абыройын</w:t>
        <w:br/>
        <w:t>асқақтатады, аспандатады.</w:t>
        <w:br/>
        <w:t>Расында да, төрткүл дүние жүзінде үрдіс алған ғаламдасу</w:t>
        <w:br/>
        <w:t>үдерісінде жер бетінде тағдырдып жазуымен тарыдай шашыраған</w:t>
        <w:br/>
        <w:t>қазақ сияқты шағын ұлттардың салты мен дәстүрінен, тілі мен</w:t>
        <w:br/>
        <w:t>дінінен жұрдай болып қалмауы, тіл күрескері, арынды ақын</w:t>
        <w:br/>
        <w:t>Мұхтар Шаханов айтқандай: «Түрі қазақ та, сөзі мен ісі орыс»</w:t>
        <w:br/>
        <w:t>болып шыға кслмей, оған қарсытұра білу қаруы-туғантіліміз беп</w:t>
        <w:br/>
        <w:t>дәстүрімізді түмардай сақтай білуімізде жатыр. Ұлт болашағына</w:t>
        <w:br/>
        <w:t>бей-жай қарай алмайтын, ана тіліміздің өсін-өркендеуінс</w:t>
        <w:br/>
        <w:t>қанатымен су тасыған қарлығаштай күй кешіп, өзіндік үлес қосып</w:t>
        <w:br/>
        <w:t>жүрген ақын ағамыз бұл турасындағы ұстанымды ойын: «Тілім</w:t>
        <w:br/>
        <w:t>туын көтергендер бүгінде, абыройын көтергені елімнің», -- деп</w:t>
        <w:br/>
        <w:t>тұжырымдайды. Қыздырмалы қызыл тілдің жетегіне еріп кетпей</w:t>
        <w:br/>
        <w:t>Сіз бен бізді осы күрескерлер катарынан көрінуінс шақырады.</w:t>
        <w:br/>
        <w:t>ж. (5% 78 2)</w:t>
      </w:r>
    </w:p>
    <w:p>
      <w:r>
        <w:t>МЕГІТІГІГІГІТІТІГІТІІ</w:t>
        <w:br/>
        <w:t>күшімен жағалауға жетіп, табан тіреді. Зенбірекшілерден қанды</w:t>
        <w:br/>
        <w:t>көйлек серігі Михаил Голякав ексуі ғана тірі қалыпты. Егіліп</w:t>
        <w:br/>
        <w:t>тұратын уақыт жоқ. Зеңбіректі қалтарыстау жерге орнатып,</w:t>
        <w:br/>
        <w:t>ертеңгі болатын кескілескен шайқасқа дайындалды. Зіл батпан</w:t>
        <w:br/>
        <w:t>снарядты таситын да, оны оқтайтын да, ататын да өздері. Бір</w:t>
        <w:br/>
        <w:t>адамның жүзге татитын тұсы да осы шақ еді.</w:t>
        <w:br/>
        <w:t>Көресінің көкесінертеңінетаңатқаннан кейін көрдідесекасыра</w:t>
        <w:br/>
        <w:t>айтқандығымыз смес. Ашуға мінген, өңмендеген жау жағынын</w:t>
        <w:br/>
        <w:t>десантшылар тобына үсті-үстіне шабуыл жасап, жоймақшы</w:t>
        <w:br/>
        <w:t>болған әрекеттерінен түк шықпады. Ал қаһарына мінген Иван</w:t>
        <w:br/>
        <w:t>Васильенич пен Миханл Голяковтың 76 миллиметрлі зеңбірегі</w:t>
        <w:br/>
        <w:t>от-жалынын шашудан бір тынбады. Олар өздері мықтап бекінген</w:t>
        <w:br/>
        <w:t>шептерін алты тәуілік бойы, яғни кейінгі жақтан негізгі күш келіп</w:t>
        <w:br/>
        <w:t>жеткенше тапжылмай ұстады. Сәл кейінірек мәлім болғандай,</w:t>
        <w:br/>
        <w:t>олар сол жолы жаудың үш танкісін, бронетранспортерін және</w:t>
        <w:br/>
        <w:t>снаряд тиелген жүк машинасының күлін көкке ұшырған екен.</w:t>
        <w:br/>
        <w:t>Ал жер құшқан фашист солдаттарының есебі алынған жоқ. Ерен</w:t>
        <w:br/>
        <w:t>ерлік ескерусіз қалған ба?! 1944 жылдың 22 ақпанындағы КСРО</w:t>
        <w:br/>
        <w:t>Жоғары Кеңесі Президиумының Жарлығымен Иван Косенковке</w:t>
        <w:br/>
        <w:t>Днепр өзенінен өткен кездегі ерлігі үшін Кеңестер Одағының</w:t>
        <w:br/>
        <w:t>Батыры атағы берілді.</w:t>
        <w:br/>
        <w:t>Ия, осыдан 62 жыл бұрын Ксңестер Одағы атанған Ұлы</w:t>
        <w:br/>
        <w:t>державаның басына күн туып, өмір мен өлім белдескен тұста</w:t>
        <w:br/>
        <w:t>Отанымыз жастық шағын отқа ораған Иван Косенков сынды</w:t>
        <w:br/>
        <w:t>қазақстандық ержүрек батырлардың қаһарман ерлігі арқасында</w:t>
        <w:br/>
        <w:t>фашизмді тізе бүктіріп, ұлы Жеңіске қол жеткізгені аян. Содан</w:t>
        <w:br/>
        <w:t>не керек, 1945 жылдың мамыр айының соңында кескілескен</w:t>
        <w:br/>
        <w:t>ұрыстың бірінде алған ауыр жарақатына орай әскер қатарынан</w:t>
        <w:br/>
        <w:t>босатылып, Семей қаласындағы госпиталыге емделуге жіберілді.</w:t>
        <w:br/>
        <w:t>Соғыс алған жара оңай болмады. Иван Васильевич әскери</w:t>
        <w:br/>
        <w:t>тоспитальде үш жыл жатып смделді. Туған-туыстарымен қайта</w:t>
        <w:br/>
        <w:t>табысты. Антонина Васильевна атты арумен көңіл жарастырып,</w:t>
        <w:br/>
        <w:t>дәрігерлердің берген кеңесі бойынша денсаулығы үшін қоныс</w:t>
        <w:br/>
        <w:t>аударып, 1949 жылдан бері Үштөбе қаласында тұрып келеді.</w:t>
        <w:br/>
        <w:t>Мінеки, «Талдықорғандық», онда да «Қараталдық» атанғанына</w:t>
        <w:br/>
        <w:t>да табаны күректей 58 жыл болыпты.</w:t>
        <w:br/>
        <w:t>се 84 &lt;-</w:t>
        <w:br/>
        <w:t>Тағылымды</w:t>
        <w:br/>
        <w:t>БӨ Ә54Р д 95 85 9 3596 Я6ЭР 2592 35 ЯР З5ЗЕ БФ қаратал</w:t>
        <w:br/>
        <w:t>ТУҒАН ЖЕРГЕ ТУЫН ТІККЕН</w:t>
        <w:br/>
        <w:t>Тұрған жерім де, туған жерімдей деп баянды бағасын</w:t>
        <w:br/>
        <w:t>беретін жанпың бірі - Иван Васильевич. Ол отбасымен</w:t>
        <w:br/>
        <w:t>Үштөбеге көшіп келіп орныққан соң, табиғатына темір</w:t>
        <w:br/>
        <w:t>тәртіп тән болғандықтан теміржолшы мамандығын таңдады.</w:t>
        <w:br/>
        <w:t>Сонау 1951 жылдап құрметті еңбек демалысына (1978ж.)</w:t>
        <w:br/>
        <w:t>шыққанға дейін Алматы орман ағаштарының отырғызу</w:t>
        <w:br/>
        <w:t>дистанциясының Үштебедегі бөлімшесінде жемісті еңбек</w:t>
        <w:br/>
        <w:t>етті. Мұнда да еңбексүйгіштігі мен іскерлігінің арқасында</w:t>
        <w:br/>
        <w:t>қатардағы жұмысшыдан орман ағаштары мен көшеттерін</w:t>
        <w:br/>
        <w:t>отырғызу шебері (мастер) дәрежесіне көтерілді.</w:t>
        <w:br/>
        <w:t>Иван Васильевичтің бригадасына бекітілген нысан -</w:t>
      </w:r>
    </w:p>
    <w:p>
      <w:r>
        <w:t>Үштәбе станциясының жанынан басталады. Күріш даласы,</w:t>
        <w:br/>
        <w:t>Қайрақты, 45-ші разьезд болып, Матай станциясына дейін</w:t>
        <w:br/>
        <w:t>жацғасып кете барады. Табиғат-Ананың құдірет күші дегенді</w:t>
        <w:br/>
        <w:t>қойсаңшы, осы екі аралықтағы жер бедері бірде сазды,</w:t>
        <w:br/>
        <w:t>тасты, көбіне-көп құмдауыт болып келеді. Демек, ашық</w:t>
        <w:br/>
        <w:t>алаңқай жермен қыста қар борайды, көктем мен жазда еспе</w:t>
        <w:br/>
        <w:t>құм суылдайды. Ал мұның барі табиғат апатына әкеліп</w:t>
        <w:br/>
        <w:t>соқтыруы мүмкін. Ең қауіптісі Түрксіб магистралімен</w:t>
        <w:br/>
        <w:t>күндіз-түні бір тынбай оңтүстік шығыстан -- Сібірге қарай</w:t>
        <w:br/>
        <w:t>(Қазақстан мен Орта Азия рсспубликаларына) ағылатын</w:t>
        <w:br/>
        <w:t>жүк және жолаушылар поездарының кідіріссіз эрі ырғақты</w:t>
        <w:br/>
        <w:t>жүруіне қиындық туғызуы ғажап емес. Ал мұндай төтенше</w:t>
        <w:br/>
        <w:t>оқиға, қатерлі жағдайға жал бермеудің негізгі шартының бірі</w:t>
        <w:br/>
        <w:t>- болат жолдың қос қапталына орман мен бұта ағаштарынан</w:t>
        <w:br/>
        <w:t>берік етіп тосқауыл, қалқан жасау.</w:t>
        <w:br/>
        <w:t>Батыр атаулы, онда давткенғасырдағы екіншідүниежүзілік</w:t>
        <w:br/>
        <w:t>соғыстың көзі тірі Иван Косенковтай қаһарманы кез келген</w:t>
        <w:br/>
        <w:t>қоғамдық құрылыста көрсстілер сый-құрметке әбден</w:t>
        <w:br/>
        <w:t>лайықты-ақ. Әлі есімде, 1095 жылы мамырда Жеңістің 50</w:t>
        <w:br/>
        <w:t>жылдығына орай Иван Васильевичке тәуелсіз Қазақстанның</w:t>
        <w:br/>
        <w:t>«Құрмет» ордені, ал алпыс жылдықта «Ерен ерлігі үшін»</w:t>
        <w:br/>
        <w:t>ордені табысталды. «Қазақстан Республикасының тұңғыш</w:t>
        <w:br/>
        <w:t>Президенті Нұрсұлтан Назарбаев қол қойған Жарлықпен</w:t>
        <w:br/>
        <w:t>(е 85 е</w:t>
        <w:br/>
        <w:t>Тағылымды</w:t>
        <w:br/>
        <w:t>95983542 35 ЯР 3598 869 5599 359245 3 АБЯРАҺЗ қаратал</w:t>
        <w:br/>
        <w:t>дұшпанға деген ыза-кекке толы жас жауынгер Москва облысы,</w:t>
        <w:br/>
        <w:t>қазіргі Жаңа Москва қаласының жанындағы алғашқы шайқасқа 3-</w:t>
        <w:br/>
        <w:t>Украин майданы 3233-пті атқыштар дивизиясы, 1118-ші атқыштар</w:t>
        <w:br/>
        <w:t>полкі, 76 миллиметрлі зеңбірекшілер батареясының құрамына</w:t>
        <w:br/>
        <w:t>енді. Сұрапылды 1942 жылдың боранды да бұркасынды ақпан</w:t>
        <w:br/>
        <w:t>айы болатын. Жаудың техникасы мен бекіністерін дәл көздеп</w:t>
        <w:br/>
        <w:t>атуда құралайды көзге атқан мергендігімен танылған Иван</w:t>
        <w:br/>
        <w:t>Васильевичтің ерлік істері қаруластары арасында кенінен тарады.</w:t>
        <w:br/>
        <w:t>«Қырық жыл қырғын болса да ажалсыз өлмейді», - демекші,</w:t>
        <w:br/>
        <w:t>соғыс аяқталғанға дейін үш рет ауыр жарақат алды. Әйтсе де</w:t>
        <w:br/>
        <w:t>жауынгерлік сапқа қайта оралып отырды. Запорожье қаласын</w:t>
        <w:br/>
        <w:t>алудағы көрсеткен сресн ерлігі үшін Т дәрсжелі «Отан соғысы»</w:t>
        <w:br/>
        <w:t>өрденінің негері атанды.</w:t>
        <w:br/>
        <w:t>Үскірік демінен от-жалын іпашқан 1943 жылдың желтоқсан</w:t>
        <w:br/>
        <w:t>айы. Алғашында Москва маңайында, дері келе Еділ бойы -</w:t>
        <w:br/>
        <w:t>Сталинградта күйрей жеңілген неміс-фашист әскерлерінің асау</w:t>
        <w:br/>
        <w:t>ағынды Днепрдің сол жағалауына мықтап табан тіреп, бекінген</w:t>
        <w:br/>
        <w:t>кезі болатын. Кеңес командованиясының ұйғарымымен құрамы</w:t>
        <w:br/>
        <w:t>жүз адамнан тұратын десантшылар тобы жасақталды. Топ</w:t>
        <w:br/>
        <w:t>алдына өзеннің сол жағалауына өту, сөйтіп жау плацдармын</w:t>
        <w:br/>
        <w:t>ислену арқылы оны нггізгі күш келгенше ұстап тұру тапсырмасы</w:t>
        <w:br/>
        <w:t>қойылды. Бұл маңызды шарамен 333-ші атқыштар дивизиясының</w:t>
        <w:br/>
        <w:t>командирі, генерал-майор Голосковтың тікелей өзі шұғылданды.</w:t>
        <w:br/>
        <w:t>Десант құрамына көздеуші (наводчик) Иван Васильевич,</w:t>
        <w:br/>
        <w:t>старшина Николай Харитонов басқаратын батарея жауынгерлері</w:t>
        <w:br/>
        <w:t>де енді. Олардың қатарын жаяу әскерлер, пулеметшілер мен</w:t>
        <w:br/>
        <w:t>минометшілер, саперлер талықтырды.</w:t>
      </w:r>
    </w:p>
    <w:p>
      <w:r>
        <w:t>Ызғарлы желтоқсан айының айсыз қараңғы түні. Түн</w:t>
        <w:br/>
        <w:t>жарымынан ауа десантшыларға арғы жағалауға өтуді бастауға</w:t>
        <w:br/>
        <w:t>белгі берілді. Бірнетипе қайық жоне қолдан жасалған салдың</w:t>
        <w:br/>
        <w:t>көмегімен олар епті қимылдап, өзеннің асау толқындарымен</w:t>
        <w:br/>
        <w:t>айқасып, сол жағалауға қарай жүзе бастады. Қас қылғандай</w:t>
        <w:br/>
        <w:t>өзеннің орта шеніне жетс берген тұста дұшпан прожекторының</w:t>
        <w:br/>
        <w:t>жарығы ойқастап, ізінше снарядтар, оқтар қарша борап кетті.</w:t>
        <w:br/>
        <w:t>Аударылған қайық, суға батқан солдаттар... Алайда «Тек қана,</w:t>
        <w:br/>
        <w:t>алға!» деген бұйрық бұлжытпай орындалуы шарт. Әупірімнің</w:t>
        <w:br/>
        <w:t>(&lt;&lt; 83 әФ-</w:t>
        <w:br/>
        <w:t>ННЕІГІГІГІІІІДІДІЗІЗЗ2ІЗ</w:t>
        <w:br/>
        <w:t>берілген бұл награданың орны мендей майдангер, зейнеткер</w:t>
        <w:br/>
        <w:t>үшін тіпті бөлек», - дейді ол ағынан ақтарыла. Үштөбе</w:t>
        <w:br/>
        <w:t>қаласының орталық бір көшесі батыр ссімімен аталатыны да</w:t>
        <w:br/>
        <w:t>мақтаныш.</w:t>
        <w:br/>
        <w:t>2007 жыл.</w:t>
        <w:br/>
        <w:t>ТАЛ -- ӨМІРІМНІҢ ГҮЛІСІҢ СЕН...»</w:t>
        <w:br/>
        <w:t>«ҚА</w:t>
        <w:br/>
        <w:t>«Суармалы жер -- алтын қазынамыз» деген өткен ғасырдың</w:t>
        <w:br/>
        <w:t>алпысыншы жылдарындағы ұранға жерінің тең жарымы құмды,</w:t>
        <w:br/>
        <w:t>жоталы аймаққа жатса да бір өзіне еркін жететіндей су көзі мол</w:t>
        <w:br/>
        <w:t>Қаратал ауданы жұртшылығы да қосылып еді. «Су - ырыс көзі»,</w:t>
        <w:br/>
        <w:t>«Суармалы алқап - тұрақты онім кепілі» қағидасымен ежелден-</w:t>
        <w:br/>
        <w:t>ақ қанаттанып өскен қараталдық егінгін-диқандардың баптап</w:t>
        <w:br/>
        <w:t>өсірген күріші, пиязы мен қант қызылшасы, тіл үйірер көкөнісі</w:t>
        <w:br/>
        <w:t>республикамыздан тысқары жерлерге де мәлім болатын. Ал</w:t>
        <w:br/>
        <w:t>осы еңбекшілер мерейінің үстем болуына берік негіз қалаушы</w:t>
        <w:br/>
        <w:t>мелиораторлар көшін бастаушы, білікті басшы, сала өндірісінің</w:t>
        <w:br/>
        <w:t>қыр-сырын жетік білетін, кісілік келбеті мен азаматтығы жоғары</w:t>
        <w:br/>
        <w:t>Тұрғанбек Мұсабаевтың өр тұлғасы ерекшеленіп, дараланып</w:t>
        <w:br/>
        <w:t>тұрушы еді. Оған 1964 жылдың Ппілдесінде өмірлік бай</w:t>
        <w:br/>
        <w:t>тәжірибесі, іскерлік қабілеті жете ескеріле келе республикалық</w:t>
        <w:br/>
        <w:t>«Алматыводстрой» мекемесі басшылығы ұйғарымымен</w:t>
        <w:br/>
        <w:t>«Алматыоблводсгрой» тресінің жаңадан ұйымдастырылған</w:t>
        <w:br/>
        <w:t>Үштөбе құрылыс-мелиоративті басқармасы бастығы міндеті</w:t>
        <w:br/>
        <w:t>сеніп тапсырылған еді.</w:t>
        <w:br/>
        <w:t>Елім деп смірене, туған жерім деп жігерлене білетін жалын</w:t>
        <w:br/>
        <w:t>жүректі, құрыш білекті Тұрғанбек Мұсабайұлы өзіне жүктелген</w:t>
        <w:br/>
        <w:t>міндетті аудан басшылығы еңбек демалысына (22.09.1973ж.)</w:t>
        <w:br/>
        <w:t>құрметтеп шығарып салғанға дейін мінсіз атқарып, абырой</w:t>
        <w:br/>
        <w:t>биігінен көрінген сді.. Әдетте, қыруар күш-жігер мен</w:t>
        <w:br/>
        <w:t>табандылықты, адамдармен шебер тіл табысуды, құрылымдық</w:t>
        <w:br/>
        <w:t>ерекшелігі жағынан мелиоративті техниканың жеткілікті болуын</w:t>
        <w:br/>
        <w:t>қажет сететін жаңидан ашылған мекеменің (кейінгі Хе104 ЖМК)</w:t>
        <w:br/>
        <w:t>аяғынан тік тұрып кетуі, Үкіметтің алға қойған міндет үдесінен</w:t>
        <w:br/>
        <w:t>(ы 86 с ФТ</w:t>
        <w:br/>
        <w:t>Тағылымды</w:t>
      </w:r>
    </w:p>
    <w:p>
      <w:r>
        <w:t>ӘҺЯР ЫР а ЯР Я5 ӨР 26 ӘР 5 С ӘБ ӨС 45 ӘР 459686592 қаратал</w:t>
        <w:br/>
        <w:t>Еңбегімен танылсын срдің данқы қағидасын берік тұтынған</w:t>
        <w:br/>
        <w:t>ардақты басшы азамат өзіне жүктелген аса жауапты мемлекеттік,</w:t>
        <w:br/>
        <w:t>елдік міндетті зейнеткерлікке шыққанға дсйін (1973ж.), барынша</w:t>
        <w:br/>
        <w:t>адал атқарады.</w:t>
        <w:br/>
        <w:t>Заманымыздың заңғар жазушысы, акадсмик М.Әусзовтің</w:t>
        <w:br/>
        <w:t>«Заманадеген жүйрік бар,адам асылын солтудырады» дегеніндей,</w:t>
        <w:br/>
        <w:t>жүйрік замананың тудырған асыл азаматының бірі - біз өнсгелі</w:t>
        <w:br/>
        <w:t>өмір жолын, жемісті іс-қызметін үлгі етіп отырған қараталдық</w:t>
        <w:br/>
        <w:t>Тұрғанбек Мұсабаев десек, асыра айтқандығымыз емес.</w:t>
        <w:br/>
        <w:t>Тұрғанбек ағаға аға, орта және жас буын берген бұл бағаны төреші</w:t>
        <w:br/>
        <w:t>-уақыт, таразы - ар жарқырата дәлелдеді. Өз дәуірінде қатардағы</w:t>
        <w:br/>
        <w:t>тракторшыдан үлкен құрылыс басқармасының білікті басшысы</w:t>
        <w:br/>
        <w:t>дәрежесіне білімі, табандылығы, ізденісі арқылы көтеріле</w:t>
        <w:br/>
        <w:t>білген, егітішілік саласының қастерлі мелиоратор мамандығын</w:t>
        <w:br/>
        <w:t>меңгерген ол іргелі аудандағы осы кәсіпті меңгергендердің</w:t>
        <w:br/>
        <w:t>тәлімгері, ақылшысы атанды. Инженер-мелиораторлар ұстазы деп</w:t>
        <w:br/>
        <w:t>мақтанышпен айтқан жанның аялы алақанын сезініп, мектебінен</w:t>
        <w:br/>
        <w:t>өткендер, ізін қуғандар қатарында осы саланың білгір басшылары</w:t>
        <w:br/>
        <w:t>болған В.Берхмиллер, А.Заборюиций, В.Азаров, В.Банит пен</w:t>
        <w:br/>
        <w:t>Т.Қитабанов, Н.Телібаев. кейінгі ізбасарлары М.Рақымбаев,</w:t>
        <w:br/>
        <w:t>Т.Оспанов, А.Пұсырманов және басқалары бар.</w:t>
        <w:br/>
        <w:t>Көзі тірісінде жақын араласып, кісілігіне тәнті бола білген</w:t>
        <w:br/>
        <w:t>С.Қосжанав, Т.Имангалиев, Б.Нұрғабылов сынды сңбек</w:t>
        <w:br/>
        <w:t>ардагерлері Тұрғанбек ағаның ой тербер ақындығын, әуслете</w:t>
        <w:br/>
        <w:t>ан салар әншілігін, бауырмашылығын, адамгершілігін сүйсіне</w:t>
        <w:br/>
        <w:t>айтады. Тұрғанбек ағаның туған жерге «Қаратал әмірімнің</w:t>
        <w:br/>
        <w:t>гүлісін сен, күлімдеп күндіз аққан күмісім сен. Елімнің базары</w:t>
        <w:br/>
        <w:t>да, байлығы да, мәңгілік бақыт-дәулет ырысым сен», - деген</w:t>
        <w:br/>
        <w:t>перзенттік сүйіспеншілігін қалайша тебіренбей оқырсың... Ендігі</w:t>
        <w:br/>
        <w:t>бір «Батыр-ай, осының мақұл ма?» өсиет-өлеңіндегі: «Ақыл</w:t>
        <w:br/>
        <w:t>адам бөлмейді, алыс пснен жақынды, Алалап билік бермейді,</w:t>
        <w:br/>
        <w:t>- деген жолының тәрбиелік мәні</w:t>
        <w:br/>
        <w:t>жақыныңды жатынды»,</w:t>
        <w:br/>
        <w:t>жоғары. 22</w:t>
        <w:br/>
        <w:t>Облысымыздағы іргслі ауданның шаңырақ көтеруінің 75</w:t>
        <w:br/>
        <w:t>жылдығында туған жеріне, сүйікті еліне еңбегі сіңген, мсли-</w:t>
        <w:br/>
        <w:t>оратор жастардың ұстазы атанған Тұрғанбек Мұсабаев сынды</w:t>
        <w:br/>
        <w:t>(се 89 «2 С</w:t>
        <w:br/>
        <w:t>жа Жаа Ра жан жарақ ара ар ғылымды</w:t>
        <w:br/>
        <w:t>қастер тұту, тіпті қорғап, сақтап қалу үшін күресу, күрескенде</w:t>
        <w:br/>
        <w:t>де жай ғана смес бел шеше, білек түріне күресу әрбір ұлтын</w:t>
        <w:br/>
        <w:t>сүйер азаматтың абзал борышы. Өмірдің ашысы мен тұшысын</w:t>
        <w:br/>
        <w:t>бір адамдай татып, қуаныш пен қайғыны бір басынан өткерген</w:t>
        <w:br/>
        <w:t>ақын Сіз бен бізді басымызға қонған бақты көздің қарашығындай</w:t>
        <w:br/>
        <w:t>сақтап, қастерлеуге шақырады. Осы ойын ақын өзінің «Ұрпаққа</w:t>
        <w:br/>
        <w:t>сенемін» атты жырында «Кеше менің маңдайыма жазғанын,</w:t>
        <w:br/>
        <w:t>ұрпағымның маңдайына жазбасын», -- деп ағынан ақтарыла</w:t>
        <w:br/>
        <w:t>жеткізеді.</w:t>
        <w:br/>
        <w:t>Отты да, оқты да көрген аға буын өкілдерінің жиі айтатын</w:t>
      </w:r>
    </w:p>
    <w:p>
      <w:r>
        <w:t>«Уәде беру бір ерлік, оны орындау мың ерлік», - деген қанатты</w:t>
        <w:br/>
        <w:t>сөзі білгенге әлі де мәнін жойған жоқ. Демек, ұлттық болмысымыз</w:t>
        <w:br/>
        <w:t>бен халықтық рухымыз намыстың Отаны әрі қайнар көзі</w:t>
        <w:br/>
        <w:t>- тәу етер тәуелсіздігімізді сақтап қалу азаматтығымыздың</w:t>
        <w:br/>
        <w:t>азаматтығы, кісілігіміздің кісілігі. Қасиетін біліп, қадірін ұққанға</w:t>
        <w:br/>
        <w:t>әсіресе «Мың өліп, мың тірілген» қазақ халқы үшін, ол дегеніңіз</w:t>
        <w:br/>
        <w:t>мәңгі бақи бір-ақ рет берілген мүмкіндік десе болады. Ол да бір</w:t>
        <w:br/>
        <w:t>басқа қонған бақыт құсы іспетті, Аяласаң, қорғасаң сақтағаның,</w:t>
        <w:br/>
        <w:t>аяққа тепсең, қорласаң қайта оралмастай болын көзіңнен</w:t>
        <w:br/>
        <w:t>бұлбұл ұшқаны. Мәселенің осы жағын жан жүрегімен созінген</w:t>
        <w:br/>
        <w:t>ақын өзінің «Еліме тіл қату» жырында қандас бауырларына</w:t>
        <w:br/>
        <w:t>«Алмай да қоймас жағалап жүрген жау - залым, жағадан</w:t>
        <w:br/>
        <w:t>алып өзіңді-өзің күндесең», - дей келіп баршамызды кеселді</w:t>
        <w:br/>
        <w:t>дерт күндестіктен сақтандырады. Сәкен осы ойын әрі қарай</w:t>
        <w:br/>
        <w:t>жалғастырып «Бірлігіңнің беттерін жыртып жатпасын, арамза</w:t>
        <w:br/>
        <w:t>ойлар араға кіріп, көшке еніп», - деп қазіргі бекем бірлігімізге,</w:t>
        <w:br/>
        <w:t>айрандай ұйыған тыныштығымызға сызат түспесе екен деген</w:t>
        <w:br/>
        <w:t>алаңдаушылығын білдіреді. Неге десеңіз, осы күнді қолына</w:t>
        <w:br/>
        <w:t>шашақты найза ұстап, сырт жаудан елі мен жерін қорғаған нсбір</w:t>
        <w:br/>
        <w:t>ерлер, сөз бастаған шешендер, от ауызды, орақ Тілді ақын мен</w:t>
        <w:br/>
        <w:t>жыраулар аңсап өткендігі ақиқат шындық. Солардың қатарында</w:t>
        <w:br/>
        <w:t>ақын тілімен айтсақ, «Еркіндік алдың, биікке ойың самғасын,</w:t>
        <w:br/>
        <w:t>аңсаумен кеткен осы Тәуке, хан Қасым», -- деп азаттықты аңсаған</w:t>
        <w:br/>
        <w:t>тарихи тұлғаларымыздың есімін тағы да бір жаңғыртып етеді.</w:t>
        <w:br/>
        <w:t>Ауылда туып, Жаңаталап ауылында өскендіктен болар,</w:t>
        <w:br/>
        <w:t>халқымыздың алтын қазығы ауылдың қазіргі жай-күйіне, тыныс-</w:t>
        <w:br/>
        <w:t>-Сзз 77 2»</w:t>
        <w:br/>
        <w:t>Тағылымды</w:t>
        <w:br/>
        <w:t>5924592 8692 253 85 3Ж 5636 25 9Р 359 35% 25% қаратал</w:t>
        <w:br/>
        <w:t>Мен кемпірінің ссік алдындағы екі бөлмелі шағын жаздық үйін</w:t>
        <w:br/>
        <w:t>жалдап тұруға тура келді.</w:t>
        <w:br/>
        <w:t>Қашаннан экономиканың күретамыры саналатын Түрксібтің</w:t>
        <w:br/>
        <w:t>(Түркістан - Сібір магистралы) бел баласы саналатын Үштөбс</w:t>
        <w:br/>
        <w:t>станциясы - осындағы теміржолда, өндіріс кәсіпорындарында,</w:t>
        <w:br/>
        <w:t>құрылыста көптеп еңбек ететін славян ұлтты, орыс тілді</w:t>
        <w:br/>
        <w:t>ағайындардың көптігімен ерекшеленеді. Біз тұрған көше</w:t>
        <w:br/>
        <w:t>тұрғындарының дені орыстар мен кәрістер сді. Оңтүстік өңірде,</w:t>
        <w:br/>
        <w:t>қалың қазақтың арасында тұрып келген бізге бұл құбылыстың</w:t>
        <w:br/>
        <w:t>алғашында таңсық көрінгендігі де шындық. Әйтсе де қазекемнің</w:t>
        <w:br/>
        <w:t>«Адам үш күннен кейін көрге де үйренеді» дегеніндей, көп уақыт</w:t>
        <w:br/>
        <w:t>өтпей-ақ, оң мен сол жақтағы, қарсы беттегі көршілермен тіл</w:t>
        <w:br/>
        <w:t>табысып, шүйіркелесе бастадық.</w:t>
        <w:br/>
        <w:t>Таныса келе білгеніміз, үй иесінің өзі Зарецкий ақсақал Ұлы</w:t>
        <w:br/>
        <w:t>Отан соғысының майдингері екен. Соғыстан оң жақ жамбасынан</w:t>
        <w:br/>
        <w:t>жаралы болып оралған. Ұмытпасам, оң жақ аяғын сүйретіп,</w:t>
        <w:br/>
        <w:t>сылтып басады. Марқұм керсмет еңбекқор еді. Он екі мүшесі</w:t>
        <w:br/>
        <w:t>сау адамның шамасы әрең келетін бақшалықты көздің жауын</w:t>
        <w:br/>
        <w:t>алатындай етіп ұстайтын. Бірде онымен ексуара әңгіме кезінде:</w:t>
        <w:br/>
        <w:t>«Оң жақтағы е82 үйдегі көршіміз Косснков деген батыр», -- деп</w:t>
        <w:br/>
        <w:t>бір сырдың ұштығын шығарғаны бар.</w:t>
        <w:br/>
        <w:t>Кешегі неміс-фашистермен болған сұрапыл соғыста жауды</w:t>
        <w:br/>
        <w:t>қоғадай жалырған, ерен ерліктің үлгісін көрсетіп, омырауына</w:t>
      </w:r>
    </w:p>
    <w:p>
      <w:r>
        <w:t>«Алтын Жұлдыз» қадаған көзі тірі батырды көруге, онымен</w:t>
        <w:br/>
        <w:t>дидарласып, әңгімелесуге кімнің болмасын ынтазары ауары</w:t>
        <w:br/>
        <w:t>белгілі. Ал мұндайда қолына қалам ұстаған журналистің орны</w:t>
        <w:br/>
        <w:t>тіпті бөлек. Айтпақшы, қыста жауған қарды қақпа алдынан</w:t>
        <w:br/>
        <w:t>күреп жүргенімде көрші үйден шығып, ақ ұлпаны ағаш күрегінс</w:t>
        <w:br/>
        <w:t>толтыра салып, сыртқа атып тұрған шағын денелі, ширақ</w:t>
        <w:br/>
        <w:t>қимылды жігіт ағасын бірнеше рст жолықтырғаным бар. «Дәу</w:t>
        <w:br/>
        <w:t>де болса, батырымыз осы шығар?» -- деген іштей ұйғарымым</w:t>
        <w:br/>
        <w:t>бертіп келе расқа шықты. Қазақы дәстүрмен бірде көшеде</w:t>
        <w:br/>
        <w:t>қарсы ұшырасқанымда әдейілеп тоқтап, сәлем бергенім, өзімді</w:t>
        <w:br/>
        <w:t>таныстырғаным да бар.</w:t>
        <w:br/>
        <w:t>- Пәтер жалдап, көрші үйде жас жұбайлар тұрып жатыр</w:t>
        <w:br/>
        <w:t>дегенді естігенмін. Сендер екенсіңдер ғой. Жас кезде қиындық</w:t>
        <w:br/>
        <w:t>сз 81 Ф&gt;-</w:t>
        <w:br/>
        <w:t>ШІГІГІЕТІТІСІТГІСГІГ ЫЫ</w:t>
        <w:br/>
        <w:t>көрінуі оңайға соқпайтын. Әйтсе дс өмірден көргені мен түйгені,</w:t>
        <w:br/>
        <w:t>оқығаны мен тоқығаны мол әр тұлғалы азамат өзіне және</w:t>
        <w:br/>
        <w:t>ұжымға берілген мемлскеттік тапсырманы мүлтіксіз орындай</w:t>
        <w:br/>
        <w:t>білді. Аудандағы күріш егістігінің көлемін ұлғайту жолында</w:t>
        <w:br/>
        <w:t>жаңа алқаптарды ипженерлік жүйеге келтіріп, пайдалануға беру</w:t>
        <w:br/>
        <w:t>ісінде кіліріс болған жоқ. Бұл жұмыс Үштөбенің төнірегіндегі</w:t>
        <w:br/>
        <w:t>шаруашы:ықтармен шектелмей, Қараталдыңтөменгіағысында да</w:t>
        <w:br/>
        <w:t>жүргізілді. Ел өмірінде слеулі оқиға саналған Сарыссік -- Атырау</w:t>
        <w:br/>
        <w:t>бойылдағы Аққайыр каналы да сол жылдары қазылып сді.</w:t>
        <w:br/>
        <w:t>Оқырманға сөзіміз сырғақ, ойымыз құрғақ болмас үшін (қай</w:t>
        <w:br/>
        <w:t>қоғамда да адамның Отаны біреу-ақ) ел алдындағы сіңірген</w:t>
        <w:br/>
        <w:t>еңбегі Үкімстіміздің қос бірдей «Құрмет белгісі», «Енбек Қызыл</w:t>
        <w:br/>
        <w:t>Ту» орденімен, Мәскеудегі Бүкілодақтық ауыл шаруашылығы</w:t>
        <w:br/>
        <w:t>жетістіктері көрмесінің алты бірдей мсдалімен, Қазақ ССР</w:t>
        <w:br/>
        <w:t>Жоғары Кеңесінің Грамотасымен (С.Ниязбеков, 30.03.1996 ж.)</w:t>
        <w:br/>
        <w:t>марапатталған, «Қазақ ССР-іне еңбегі сіңген гидротехник»</w:t>
        <w:br/>
        <w:t>Тұрғанбек Мұсабаев мұндай мерсй биігіне қалайша көтерілгені</w:t>
        <w:br/>
        <w:t>жайлы азды-көнті сыр ақтарған жөн-ақ. Абзал аға 1912 жылы</w:t>
        <w:br/>
        <w:t>Қараталдың шұрайлы да сұлу Тастөбс әңірінде кедей шаруа</w:t>
        <w:br/>
        <w:t>отбасында дүниеге келеді. Тұрмыстың тауқыметін жастайынан</w:t>
        <w:br/>
        <w:t>тартады. Өзінің омірбаянында корсеткендей, 1922 -- 1929</w:t>
        <w:br/>
        <w:t>жылдары Гавриловканың (Талдықорған) кулагы И.Вакулиниін</w:t>
        <w:br/>
        <w:t>малын бағады. Қиналса да оқудан қол үзбейді. Қатарынан</w:t>
        <w:br/>
        <w:t>қалмауға тырысып, 1931 жылы 7 сыныпты бітіреді. Тіршіліктің</w:t>
        <w:br/>
        <w:t>ендігі тұтқасы техникада жатқандығын көкірек көзімен сезіне</w:t>
        <w:br/>
        <w:t>білген албырт жүректі жас 1932 жылы тракторшылардың үш</w:t>
        <w:br/>
        <w:t>айлық курсын аяқтап, сол жылдары атағы дүрілдеген Қаратал</w:t>
        <w:br/>
        <w:t>МТС-да тракторшы, араға бір жыл салып, тракторшылар</w:t>
        <w:br/>
        <w:t>бритадасының бриғадирі болып еңбек етсді. Ол жылдары аталған</w:t>
        <w:br/>
        <w:t>МТС Қараталдың сол жағалауындағы 19 колхозға көліктік, ауыл</w:t>
        <w:br/>
        <w:t>шаруашылығы тсхникалық қызмет көрсететін. Бертіндегі Отан</w:t>
        <w:br/>
        <w:t>соғысы жылдарындағы «Майдан мен Жеңіс үшін!» атқарылған</w:t>
        <w:br/>
        <w:t>шаруалардың жауапкершілігін сезіне білгенін көз алдыңызға</w:t>
        <w:br/>
        <w:t>елестетіп көрінізші.</w:t>
        <w:br/>
        <w:t>Жігерлі жастың бойындағы буырқанып жатқан қайрат-күшті</w:t>
        <w:br/>
        <w:t>аңғарғасын, енді оны 1935 жылы Талдықорғандағы бір жылдық</w:t>
        <w:br/>
        <w:t>Се 87 е</w:t>
      </w:r>
    </w:p>
    <w:p>
      <w:r>
        <w:t>ТГҮГІТІТІТГІГІТІ ЗІ</w:t>
        <w:br/>
        <w:t>«Халқыммен бірге орманмын» деп емірене жырлайтын</w:t>
        <w:br/>
        <w:t>ақынның ендігі бір келелі тақырыбы жас ұрпаққа даңқты</w:t>
        <w:br/>
        <w:t>бабалар өнегесін үлгі ету арқылы оларды Отаны мен елін сүюге,</w:t>
        <w:br/>
        <w:t>қастерлеуге тәрбиелеу. Бұл дегеніңіз үзақ жыл отаршылдықтың</w:t>
        <w:br/>
        <w:t>езгісінде жүріп, жасқаншақ болып өскен, өз тарихы мен батыр-</w:t>
        <w:br/>
        <w:t>бағланынан гөрі өзгенің атақтысын жетік білетін біздің ұлт</w:t>
        <w:br/>
        <w:t>үшін өте қажет-ақ қағида. Тәуелсіз елің мен жеріңнің ендігі</w:t>
        <w:br/>
        <w:t>қожасы сенсің деген сепімді әр жүрекке ұялату ақын атаулының</w:t>
        <w:br/>
        <w:t>азаматтық парызы саналса керек. Осы ордалы ойды Сәкең өзінің</w:t>
        <w:br/>
        <w:t>«Ұлы елге айналармыз түбінде» жырында «Азан ойлар бар</w:t>
        <w:br/>
        <w:t>ұлтымды меңдеді, тарихымның шешілмеді теңдері. Абылайдан</w:t>
        <w:br/>
        <w:t>Николайдың несі артық, Қабанбайым Кутузовтан кем бе еді?!»</w:t>
        <w:br/>
        <w:t>- дей келіп: «Келді кезең шындыққа бет бұратын, қазағымның</w:t>
        <w:br/>
        <w:t>бірі сазғер, бірі ақын. Бар Абайым, бар Мұхтарым, бар Қаныш,</w:t>
        <w:br/>
        <w:t>ұлылардың қатарында тұратын», - деп ұлт мақтаныштарын алға</w:t>
        <w:br/>
        <w:t>тартады. Осы келелі ойын «Ұлыларды сскс алдық тәуба етіп, ұлы</w:t>
        <w:br/>
        <w:t>елге айналармыз түбінде», - деп серпінді екпінмен түйіндейді.</w:t>
        <w:br/>
        <w:t>Қашан да халықтың қалың ортасында, елімен бірге тыныстап</w:t>
        <w:br/>
        <w:t>жүрген ақын қазіргі және келер жас ұрпақты даңқты бабалар,</w:t>
        <w:br/>
        <w:t>алдыңғы толқын ағалар өнегесімен тәрбиелегенді құп көреді.</w:t>
        <w:br/>
        <w:t>Бұл орайда Қаратал топырағында мәңгілік тұрағын тапқан, ел</w:t>
        <w:br/>
        <w:t>ардақтылары, бағыр да көсем бабалар: І-скелді мен Балпық,</w:t>
        <w:br/>
        <w:t>Жолбарыс пен Айту әулиенің тағылымды ісіне, байламды</w:t>
        <w:br/>
        <w:t>билігіне, шешен сөзіне көбірек жүгінеді. Осы ұстапымын «Ұрпақ</w:t>
        <w:br/>
        <w:t>үні» атғы жырында «Өткенді болмас, сірэ ұмытуға, бабалар ұрпақ</w:t>
        <w:br/>
        <w:t>үшін ұлы тұлға», - дей келіп, «О, бабам, сенен қалған тамшымын</w:t>
        <w:br/>
        <w:t>мен, мен сенің кіп-кішкентай бөлшегінміп», - дел ұрпақтар</w:t>
        <w:br/>
        <w:t>үндестігіне орай өзінің де тегін сместігін, асылдың сынығы,</w:t>
        <w:br/>
        <w:t>тұлпардың тұяғы екендігін хабардар етеді.</w:t>
        <w:br/>
        <w:t>Есімі аталған даңқты бабалар заманында ұлтының ұстанымы,</w:t>
        <w:br/>
        <w:t>елдің ақылманы мен панасы, жердің қорғаны, жұртының айбары</w:t>
        <w:br/>
        <w:t>болғандығын «Тарих куә - бірлікке шақырғапың, талай әтті -</w:t>
        <w:br/>
        <w:t>айта алмай ақырғы әнім. Талып өтті өмірден ғұламалар, шауып</w:t>
        <w:br/>
        <w:t>өтті өмірден батырларың», - деп арыстарымыздың ел бірлігінің</w:t>
        <w:br/>
        <w:t>ұйытқысы болғандығын алға тартады. Бүгінгі көзі ашық, көкірегі</w:t>
        <w:br/>
        <w:t>ояу ұрпағыттың бабалар есімін қастер түтып, оларға мәңгілік</w:t>
        <w:br/>
        <w:t>(&lt;5е 79 «ЕСУ</w:t>
        <w:br/>
        <w:t>Қараман 359859259 Һ%Раы ФЕ 2592 25% 98% 9898 3596</w:t>
        <w:br/>
        <w:t>асыл азаматты, ардақты әкені тағы да бір еске алып, өмірі мен</w:t>
        <w:br/>
        <w:t>ерен іс-қызметін кейінгі жасқа үлгі ету -- азаматтық парыз.</w:t>
        <w:br/>
        <w:t>Қараталдық ардагерлердің өтініш-тілсгі бойынша осыдан бес</w:t>
        <w:br/>
        <w:t>жыл бұрын Үштөбедегі Санитарная шағын көтиесі Т.Мұсабаев</w:t>
        <w:br/>
        <w:t>есімімеп аталды.</w:t>
        <w:br/>
        <w:t>2002 жыл.</w:t>
        <w:br/>
        <w:t>ЖАҚСЫДАН - ШАРАП</w:t>
        <w:br/>
        <w:t>Кезенген жаудан тайсалмаған, түйткілді даудан қайтпаған</w:t>
        <w:br/>
        <w:t>қасиетті Қарымбай бидің немересі Керімқұл шешеннің «Жақсы</w:t>
        <w:br/>
        <w:t>- жүрген жеріне кент салды, жаман жүрген жеріне өрт салады»,</w:t>
      </w:r>
    </w:p>
    <w:p>
      <w:r>
        <w:t>- деген нақыл сөзі өмірден срте өтсе де артыпа жарқын із</w:t>
        <w:br/>
        <w:t>қалдырғап, жайсаң жанды азамат, іскер басшы Елсусіз Баекеновкс</w:t>
        <w:br/>
        <w:t>арналғандай әсер қалдырады.</w:t>
        <w:br/>
        <w:t>Нсге десеңіз, 1984 жылдың наурызында аудан басшылығының</w:t>
        <w:br/>
        <w:t>артқан сеніміне орай, ст өндіру бағытындағы «Бірінші май»</w:t>
        <w:br/>
        <w:t>совхозынан (директоры Ш.Оспанов) енші алып шыққан КСРО-</w:t>
        <w:br/>
        <w:t>ның 60 жылдығы атындағы қой совхозының басшылық тізгіні</w:t>
        <w:br/>
        <w:t>осы топырақтың тумасы, еңдекте тек жақсы қырымен көрінген</w:t>
        <w:br/>
        <w:t>Елағаңа тапсырылған сді. Тусырап жатқан иен далаға ел қондыру,</w:t>
        <w:br/>
        <w:t>шаруашылықтың «Жасталап» атты орталығын орнықтыру, мал</w:t>
        <w:br/>
        <w:t>шаруашылығының аяғынан тік тұрып кетуі, малшы, механизатор</w:t>
        <w:br/>
        <w:t>ағайындардың алаңсыз жұмыс істеу үшін білгірлік пен қажырлық,</w:t>
        <w:br/>
        <w:t>табандылық аса қажет еді. Өмірлік тәжірибесі толысқан өндіріс</w:t>
        <w:br/>
        <w:t>жетекшісі төңірегіне іскер мамандарды топтастыра отырып,</w:t>
        <w:br/>
        <w:t>үлкен бір халықтық шаруаны сабақты ине сәтімен дегендей</w:t>
        <w:br/>
        <w:t>берекелі бастап-ақ кетті...</w:t>
        <w:br/>
        <w:t>Сүйсінерлігі сол, қысқа мерзімде таңдайы кебірсіген тақырда</w:t>
        <w:br/>
        <w:t>ақ шаңқан үйлер, әлсуметтік-мәдени бағыттағы нысандар бой</w:t>
        <w:br/>
        <w:t>көтеріп шыға келді. Осылайша, қазіргі заман талабына сай</w:t>
        <w:br/>
        <w:t>жаңа бір елді мекен пайда болды. «Жасталап» ауылының түнгі</w:t>
        <w:br/>
        <w:t>самаладай жарқыраған оттары атырапты нұрландырып тұрды. Ес</w:t>
        <w:br/>
        <w:t>білгеннен бергі ерен еңбегімен елінің елеулісі ағанып, құрметтісі</w:t>
        <w:br/>
        <w:t>бола білген Елағаңның бейбіт замандағы ерлікке парапар осы бір</w:t>
        <w:br/>
        <w:t>Се 90 е”</w:t>
        <w:br/>
        <w:t>--</w:t>
        <w:br/>
        <w:t>НЕІТІГІТІТГІГІТІТІ ТІ ГІ</w:t>
        <w:br/>
        <w:t>МТС механиктерін даярлау ҡурсына оқуға жіберді. Қажетті</w:t>
        <w:br/>
        <w:t>біліммен қаруланып келген жас маман өзін тәрбиелеген Қаратал</w:t>
        <w:br/>
        <w:t>МТС-де 1957 жылға дейін комбайн мен ауыл шаруашылығы</w:t>
        <w:br/>
        <w:t>машинасының механигі қызметтерін атқарады. Көріп отырғандай,</w:t>
        <w:br/>
        <w:t>бірыңғай өсу, кемелдену үстінде болады. Соғыстан кейінгі</w:t>
        <w:br/>
        <w:t>жылдары (1948ж.) Алматы қаласындағы ауыл шаруашылығы</w:t>
        <w:br/>
        <w:t>институты жанындағы МТС директорлары біліктілігін арттыру</w:t>
        <w:br/>
        <w:t>курсында оқиды. Бір мезгілде Талғардағы Механикаландыру</w:t>
        <w:br/>
        <w:t>техникумының бір жарым жылдық МТС механиктері курсын</w:t>
        <w:br/>
        <w:t>сырттай аяқтайды. Өндірістік бай тәжірибесіне заманға лайық</w:t>
        <w:br/>
        <w:t>білімі сай келген Т.Мұсабаев 1954жылы Алматы облыстык, Көксу</w:t>
        <w:br/>
        <w:t>аудандық Жетіжал МТС директорлығына жоғарылатылады.</w:t>
        <w:br/>
        <w:t>Адам өмірі жарқыраған айдынды жолдан тұрмайтыны, оның</w:t>
        <w:br/>
        <w:t>соқпақты, қысталаңды кезеңдері болатынын өр тұлғалы басшы</w:t>
        <w:br/>
        <w:t>азамат басынан өткереді. Ия, сонау 1957 жылы облыстық және</w:t>
        <w:br/>
        <w:t>аудандық партия комитстінің ұйғарымымен «30 мыңдықтар»</w:t>
        <w:br/>
        <w:t>қатарына алынып, ауданның Сталин атындағы колхозына төраға</w:t>
        <w:br/>
        <w:t>болып сайланады. Іскер де жігерлі басшы қысқа мерзімінде</w:t>
        <w:br/>
        <w:t>тұралап калған колхоздың еңсесін кетереді. Араға бір жыл</w:t>
        <w:br/>
        <w:t>салып, «Күн көсем» атындағы колхоздың табысы екі есеге</w:t>
        <w:br/>
        <w:t>ұлғайып, 3,5 млн. сомнан 7 млн. сомға дейін өседі. Алайда, 1959</w:t>
        <w:br/>
        <w:t>жылдың соңындағы мал қыстату кезеңі 1960 жылдың сәуіріне</w:t>
        <w:br/>
        <w:t>дейін ұласады. Қолдағы қойдың біразы шығынға ұшырайды.</w:t>
        <w:br/>
        <w:t>Әрине, мұндайда басшы жазаланады. Болған іске болаттай берік</w:t>
        <w:br/>
        <w:t>Тұрғанбек аға төрағалықты тапсырып, іргедегі «Ленинский</w:t>
        <w:br/>
        <w:t>путь» колхозы төрағасының орынбасары болады. Қыранды</w:t>
        <w:br/>
        <w:t>торда, тұлпарды ппдерде ұстап тұру мүмкін еместігі бесенеден</w:t>
        <w:br/>
        <w:t>белгілі. Ия, содан 1961 жылдың наурызында өзін бірыңғай жақсы</w:t>
        <w:br/>
        <w:t>қырынан көрсеткен Т.Мұсабаев республика Су шаруашылығы</w:t>
      </w:r>
    </w:p>
    <w:p>
      <w:r>
        <w:t>министрлігінің келісіміне орай «Казводстрой» трссіне қарасты</w:t>
        <w:br/>
        <w:t>Қаскелендегі жер жұмыстарын механикаландыру прорабы</w:t>
        <w:br/>
        <w:t>участогінің бастығы болып тағайындалады. Араға үш жыл</w:t>
        <w:br/>
        <w:t>салып, 1964 жылдың шілдесінде туған ауданына қайта оралады.</w:t>
        <w:br/>
        <w:t>«Алматыоблводстрой» тресіне қарасты жаңадан құрылған</w:t>
        <w:br/>
        <w:t>Үштөбе құрылыс - мелиоративті басқармасы басшылығы сеніп</w:t>
        <w:br/>
        <w:t>тапсырылады. Ерлік еңбек-төрде, жігер қайсарлық- өрдетұрады.</w:t>
        <w:br/>
        <w:t>(зе 88 22)</w:t>
        <w:br/>
        <w:t>МНЕГІЛТІГІТІГІГІ ТІ 77772</w:t>
        <w:br/>
        <w:t>гей Юнпің аты беріліп, ескерткіш тақта орнатылды. Салтанатты</w:t>
        <w:br/>
        <w:t>жиын өтті. Ширақтығы мен сергектігі қалпын сол күйі сақтаған</w:t>
        <w:br/>
        <w:t>Сергей ақсақал сол жиында тебірене тұрып, жүрек жарды лебізін</w:t>
        <w:br/>
        <w:t>білдірді.</w:t>
        <w:br/>
        <w:t>Пақ бүгінгідей мемлекетім сыйлап, халқым құрмсттеп</w:t>
        <w:br/>
        <w:t>тәбесіне көтеріп жатса сң бірінші ризашылық сезімімді сонау</w:t>
        <w:br/>
        <w:t>1937 жылы Қиыр Шығыстан найзаның ұшымен күштеп көшіріліп,</w:t>
        <w:br/>
        <w:t>Қазақстанға жеткен біздерге, корейлерге, достық құшағын</w:t>
        <w:br/>
        <w:t>ашқан меймандос қазақ халқына әр кез алғысымды жеткізіп</w:t>
        <w:br/>
        <w:t>келдім, жеткізе де берсмін. Көпті көрген басыммен, көп жасаған</w:t>
        <w:br/>
        <w:t>жасыммгн туған республикамныц гүлденіп, қарыштап дамуына</w:t>
        <w:br/>
        <w:t>тілектеспін. Отбасы жағдайыммен Алматыға қоныс аударсам да</w:t>
        <w:br/>
        <w:t>жүрегім де, тынысым ла осы Қараталда. Қараталым аман бол!</w:t>
        <w:br/>
        <w:t>Мәртебең өсе берсін! Халықтар достығы дсген мәуелі ағаш. Сол</w:t>
        <w:br/>
        <w:t>ағашты көгертіп, көктетс берейік. Бабаларымыз өсіргеп шынарды</w:t>
        <w:br/>
        <w:t>құлатпай, жайқалта түсейік!</w:t>
        <w:br/>
        <w:t>2004 жыл.</w:t>
        <w:br/>
        <w:t>ТАРЛАН</w:t>
        <w:br/>
        <w:t>“Алпыс бесінде атқа қонған</w:t>
        <w:br/>
        <w:t>Арайлап атқан тәуелсіздік таңының елең-алаң шағы.</w:t>
        <w:br/>
        <w:t>Ат жалын тартып мінгеннен бергі мағыналы ғұмырын мал</w:t>
        <w:br/>
        <w:t>шаруашылығына арнағап Сақбай аға зсйнет жасына жеткен</w:t>
        <w:br/>
        <w:t>соң қолын жылы суға батырып отыруына әбден болушы еді.</w:t>
        <w:br/>
        <w:t>Ия, болмаса бәз бір ақсақалдардай шырттай киініп, ксудесіне</w:t>
        <w:br/>
        <w:t>Таққан орден-медальдарын сыңғырлатып, ауыл мен аудан</w:t>
        <w:br/>
        <w:t>орталығының арасында зыр қағып, құзырлы мекемелердің емен</w:t>
        <w:br/>
        <w:t>есігін тықылдатып қағып жүріп алса мұныңыз әбестік боллы-ау</w:t>
        <w:br/>
        <w:t>деп тұқыртатын пенденің табылуы екіталай сді...</w:t>
        <w:br/>
        <w:t>Әйтпесе «Өкіметке сіңірген пәленбай жылғы еңбегімнің</w:t>
        <w:br/>
        <w:t>жемісін жемей не қара басыпты маған» деп өз өлең төсегінің</w:t>
        <w:br/>
        <w:t>төрінде шалқайып жатып алса да, ай сайынғы зейнетақысының</w:t>
        <w:br/>
        <w:t>қолға тиер күнін тағатсыздана күтіп, көрінгенге көзін сатып,</w:t>
        <w:br/>
        <w:t>(е 98 ее</w:t>
        <w:br/>
        <w:t>МЗНЕГІТІГІТІГІГ ЕГІ</w:t>
        <w:br/>
        <w:t>басына қара бұлт үйірілді. «Алда-жалда жапон милитаристерімен</w:t>
        <w:br/>
        <w:t>арада соғыс басталып кетсетегі жақын, түсі бір Кеңестік корейлер</w:t>
        <w:br/>
        <w:t>дұшпанның жағына шығып кетуі ықтимал» деген күдікпен</w:t>
        <w:br/>
        <w:t>И.В.Сталин жолдастыңтәрменімен корейхалқының жүз мыңдаған</w:t>
      </w:r>
    </w:p>
    <w:p>
      <w:r>
        <w:t>өкілі мекен-жайларынан еріксіз түрде тұтастай көшірілетін</w:t>
        <w:br/>
        <w:t>болды. Бағыты - Қазақстан мен Орта Азия мемлекеттері.</w:t>
        <w:br/>
        <w:t>Бұйрықтың аты бұйрық! Мылтық асынып, қару кезенген</w:t>
        <w:br/>
        <w:t>қызыл жағалылардың түсі сұсты, өңдері қату. Ес біліп қалған</w:t>
        <w:br/>
        <w:t>Сергейдің жасы небәрі он үште ғана болатын. Әлі күнге</w:t>
        <w:br/>
        <w:t>дейін есінде, Приморье өлкесі, Пьетский ауданы, Чертовка</w:t>
        <w:br/>
        <w:t>селосың мексндсйтін ата-анасы мен туыстарын, ауылдастарын</w:t>
        <w:br/>
        <w:t>алды-артына қаратпастан темір жол бойындағы жайдақ жүк</w:t>
        <w:br/>
        <w:t>вагондарына топырлатып мінгізе бастады. Көз көрмеген, құлақ</w:t>
        <w:br/>
        <w:t>сстімсген беймәлім өлкеге зорлықпен көшірілгендердің қолында</w:t>
        <w:br/>
        <w:t>әрі кеткенде түйіншек ғана. Қара орман, үй-жай, дүние-мүлік.</w:t>
        <w:br/>
        <w:t>дегеніңіз әдірем болып, кейінде қалған. Алас-қапаста туыс</w:t>
        <w:br/>
        <w:t>адамдардың өзі бір-біршше көз жазып қалып, жылап-сықтаған,</w:t>
        <w:br/>
        <w:t>еңірсгенде етегі жасқа толған жұртта қисап жоқ. Байтал түгел,</w:t>
        <w:br/>
        <w:t>бас қайғының нағыз өзі! Бұғанасы бекіп, буыны әлі қата</w:t>
        <w:br/>
        <w:t>қоймаған қара домалақ бала Сергей де көпке ілесті. Үлкендердің</w:t>
        <w:br/>
        <w:t>шаужайына жармасып, іздерінен бір елі қалған жоқ. Тұтас жатқан</w:t>
        <w:br/>
        <w:t>бейбіт халықты айдын күннің аманында жерсінген жерінен</w:t>
        <w:br/>
        <w:t>тұмакша жұлыт алып, белгісіз қиырға қинап көшіруші, мыңдаған</w:t>
        <w:br/>
        <w:t>адамдардың тағдырын тәлкек етуші, өктем зорлық стуші кім</w:t>
        <w:br/>
        <w:t>екендігін ажыратып, айырып білуге қабілет қарымының, ой</w:t>
        <w:br/>
        <w:t>түйсігінің жетпейтін шағы,</w:t>
        <w:br/>
        <w:t>Сол бір қан жұттырар окиғаға есейіп, кемеліне келген сәтте</w:t>
        <w:br/>
        <w:t>ой жүгіртіп, баға беріп қараса қызыл империяны билеушілердің</w:t>
        <w:br/>
        <w:t>азшылық халыққа жасаған өктемдігі ғана емес, зорлық-</w:t>
        <w:br/>
        <w:t>зомбылығы, адам құқын аяққа таптағаны, заңдылық атаулыны</w:t>
        <w:br/>
        <w:t>белінен бірақ бүктегені, адамгершілікті күресінге лақтырғаны</w:t>
        <w:br/>
        <w:t>екен... Өрістегі малды қораға күштеп әкеліп қамағанындай,</w:t>
        <w:br/>
        <w:t>бұлардың да кәрі мен жасын топырлатып әкеліп тиеген вагоны</w:t>
        <w:br/>
        <w:t>ағаш нардан ғана тұратын. Жаурағанның жанын сақтайтын</w:t>
        <w:br/>
        <w:t>ортадағы темір Пеш ғана. Басқадай тудырылған қолайлы</w:t>
        <w:br/>
        <w:t>жағдайды айтудың өзі артық. Жол ауыртпалығын көтере алмай,</w:t>
        <w:br/>
        <w:t>С5е 92 ет</w:t>
        <w:br/>
        <w:t>Тағылымды</w:t>
        <w:br/>
        <w:t>85974592 46 ӨС Ә59Б ӘБЭҒ ӘБЗЕ А5 9 З5 ӨР ӘБЗЕЗБЗР қаратал</w:t>
        <w:br/>
        <w:t>деп ілтипатын білдіретін. Оған: «Сергей Гриторьевич биылғы</w:t>
        <w:br/>
        <w:t>меже қандай болып тұр?» деген.</w:t>
        <w:br/>
        <w:t>«Ер Чапай» мектебінің түлектері</w:t>
        <w:br/>
        <w:t>Тегінде, халық дегеніміз аламға ат қоюға шсбер-ақ ғой! Шалт</w:t>
        <w:br/>
        <w:t>қимылды, асау мінезді, орынды жерінде қатая да, жұмсара да бі-</w:t>
        <w:br/>
        <w:t>летін, талапшыл, мазасыз, турасын айтып, әділдікті жақтайтын</w:t>
        <w:br/>
        <w:t>жалқау мен маскүнемді, өсскшіні, пәлеқорды жаны сүймейтін</w:t>
        <w:br/>
        <w:t>Сергей Григорьевичті ауылдастары «Ер Чапай» деп мақтанышпен</w:t>
        <w:br/>
        <w:t>айтатын. Еріншек пен аузымен орақ оратындар, жымысқы колды</w:t>
        <w:br/>
        <w:t>ұрылар оның қаһарынан қорқатын, сескенетін, именетін. Ал «Ер</w:t>
        <w:br/>
        <w:t>Чапайдың» тәрбие мектсбінен тәлім алып шыққандар Сергей</w:t>
        <w:br/>
        <w:t>Юнге деген інілік ілтипаттарын, алғыс ссзімдерін күні бүгінге</w:t>
        <w:br/>
        <w:t>дейін білдіріп келеді. Солардың қатарында шаруашылықтың</w:t>
        <w:br/>
        <w:t>байырғы бас агрономы, зейнеткер, ауыл шаруашылығы</w:t>
        <w:br/>
        <w:t>ғылымының докторы Николай Александрович Пак, бұрынғы</w:t>
        <w:br/>
        <w:t>партия, қазіргі мәслихат қызметкері Болат Байтілеуов, бөлімше</w:t>
        <w:br/>
        <w:t>агрономы, еңбек ардагері Эрнаст Молдабеков, Ленин селолық</w:t>
      </w:r>
    </w:p>
    <w:p>
      <w:r>
        <w:t>Кеңесінің (қазіргі Бастөбс ауылдык округі) төрағасы, зейнеткер</w:t>
        <w:br/>
        <w:t>Иван Петрович Ли, шаруа қожалығының төрағалары Евгений</w:t>
        <w:br/>
        <w:t>Цай, Сергей Бирюков, Серік Құйқабасв жоне басқалары бар.</w:t>
        <w:br/>
        <w:t>Қатардағы колхозшыдан білгір шаруашылық басшысына</w:t>
        <w:br/>
        <w:t>дейін көтеріле білген Сергей Гриғорьевичтің алымдылығы мен</w:t>
        <w:br/>
        <w:t>шалымдылығының арқасында орденді совхоз экономикасының</w:t>
        <w:br/>
        <w:t>өркендеуімен қатар, бөлімше ортылықтары -- Бастөбе, Октябрь,</w:t>
        <w:br/>
        <w:t>Новая жизнь ауылдарының инфрақұрылымдық көркі артты,</w:t>
        <w:br/>
        <w:t>совхоз мамандары мен жұмысшыларының эл-ауқаты жақсарды.</w:t>
        <w:br/>
        <w:t>ТҮЙІН</w:t>
        <w:br/>
        <w:t>«Еңбек Қызыл Ту», «Октябрь революциясы», «Ленин»</w:t>
        <w:br/>
        <w:t>орденінің иегері, Республика ауыл шаруашылығына еңбек сіңген</w:t>
        <w:br/>
        <w:t>қызметкер Сергей Григорьевич Юннің 80 жасқа толған құрметіне</w:t>
        <w:br/>
        <w:t>орай 2003 жылдың күзінде ауылдастарының өтініш-тілегімен</w:t>
        <w:br/>
        <w:t>Бастөбе ауылының «Правда» атындағы орталық көшесіне Сер-</w:t>
        <w:br/>
        <w:t>6% 1 &gt;</w:t>
        <w:br/>
        <w:t>НННЕГЕГІТІГІГІГІ ІІІ</w:t>
        <w:br/>
        <w:t>сенімсіздік көрсетті. Корей ағайындардың қолына қару ұстауынан</w:t>
        <w:br/>
        <w:t>кәдімгідей қаймықты. Ал мұның есесіне оны еңбек Армиясына</w:t>
        <w:br/>
        <w:t>қуана қабылдады. Содан не керск, жасындай жарқылдаған</w:t>
        <w:br/>
        <w:t>Сергей Григорьевич 1942 - 1945 жылдар аралығында екінші</w:t>
        <w:br/>
        <w:t>Дәнбас атанған Қарағанды каласындағы «Костенкотрест»,</w:t>
        <w:br/>
        <w:t>«Сталинутоль» шахтасында, «Қарағанды уголь» комбинатында</w:t>
        <w:br/>
        <w:t>шахтер болып еңбек етті.</w:t>
        <w:br/>
        <w:t>Фашизм жеңіліп, Жеңіс мерекесі тойлағаннан кейін Сергей</w:t>
        <w:br/>
        <w:t>де қайласын тапсырып, туған жеріндей болған тұрған жері -</w:t>
        <w:br/>
        <w:t>Қараталға оралды. Алғашқы еңбек етіп, ашы тердің тәтті дәмін</w:t>
        <w:br/>
        <w:t>сезінген, кызыл комиссар (Фрунзс) атындағы шаруашылыққа</w:t>
        <w:br/>
        <w:t>қатардағы колхозшы болып қабылданды. Күріш екті, қант</w:t>
        <w:br/>
        <w:t>қызылшасынбаптады. Өндірістеіскерлік пенұйымдастырушылық</w:t>
        <w:br/>
        <w:t>қабілетін танытқан жасқа қызылшашылар эвеносы жетекшілігі</w:t>
        <w:br/>
        <w:t>сетіп тапсырылды. Колхоз басшылығы оның білімін жетілдіру</w:t>
        <w:br/>
        <w:t>мақсатында көршілес Киров ауданы, Айнабұлақ станциясындағы</w:t>
        <w:br/>
        <w:t>бір жылдық «Агрозоовет» мектебіне жіберіп алды. Осындағы</w:t>
        <w:br/>
        <w:t>қаруланған білімімен үш жылдай іргелі Дзержинский колхозында</w:t>
        <w:br/>
        <w:t>еңбек етті. Жылдың төрт мезгілінде де беймаза күй кешетін</w:t>
        <w:br/>
        <w:t>ауыл шаруашылығы кәсібінің ыстығына күйді, суығына тоңды.</w:t>
        <w:br/>
        <w:t>Үйленіп отбасын құрды, жарсүйді, бала сүйді. Өмірліктәжірибесі</w:t>
        <w:br/>
        <w:t>толысты.</w:t>
        <w:br/>
        <w:t>Орда бұзар отыз жасқа қадам басар тұста Қаратал ауданының</w:t>
        <w:br/>
        <w:t>сол кездегі басшылығы Сергей Григорьевичтің өндірістің шебер</w:t>
        <w:br/>
        <w:t>ұйымдастырушы әрі білгір басшысы болатын болашағына</w:t>
        <w:br/>
        <w:t>үлкен үміт артып, оны Аиматы облысы, Іле ауданындағы</w:t>
        <w:br/>
        <w:t>колхоз төрағаларын дайындайтын үш жылдық мектепке (1952</w:t>
        <w:br/>
        <w:t>- 1955жж.) жалдамамен жіберді. Ондағы алған теориялық</w:t>
        <w:br/>
        <w:t>білімін елге оралғасын ондірістік тәжірибемен ұштастырды.</w:t>
        <w:br/>
        <w:t>Бала жастан қанға сіңген ұстамдылығымен «Мен неге осы</w:t>
        <w:br/>
        <w:t>бастық болмаймын?!», - деп өңмендеген емес. Ақырын жүріп,</w:t>
        <w:br/>
        <w:t>анық басты. Біреудің сыртынан ор қазып, билікке таласқан</w:t>
        <w:br/>
        <w:t>жоқ. Кісілігіне кішілігі сай, іскерлігіне азаматтығы сай</w:t>
        <w:br/>
        <w:t>Сергей Григорьевичті жастайынан маңдай тері тамптылаған</w:t>
        <w:br/>
        <w:t>Дзержинский атындағы колхоз ұжымы мүшелері 1900 жылы</w:t>
        <w:br/>
        <w:t>өзінің төрағасы етіп бірауыздан сайлады.</w:t>
      </w:r>
    </w:p>
    <w:p>
      <w:r>
        <w:t>(е 94 сӨ-</w:t>
        <w:br/>
        <w:t>Тағылымды</w:t>
        <w:br/>
        <w:t>ЭЕЗР ҺЕ ӘБ ӨР 6 ЭР ӘР 3590 9592 45 9Р АБ АДЫР қаратал</w:t>
        <w:br/>
        <w:t>ардақты ақсақалдың тоқсан жылдық мерейтойына орай жолдаған</w:t>
        <w:br/>
        <w:t>құттықтауында: «Қаратал топырағынан түлеп ұшып, мұзбалақ</w:t>
        <w:br/>
        <w:t>қыранға айналып, республикамызға сңбегі сіңген қызмсткер</w:t>
        <w:br/>
        <w:t>дәрежесіне жеткенге дейінгі еңбек жолыңыз бен қол жеткізген</w:t>
        <w:br/>
        <w:t>жетістігіңіз жас ұрпаққа тәлімді өнеге. Жетісу өңірінің ел</w:t>
        <w:br/>
        <w:t>ардақгғылары: Ескслді, Балпық, Жолбарыс әулиелер есімін</w:t>
        <w:br/>
        <w:t>қастерлеу эхолындағы төккен теріңіз, сіңірген еңбегіңіз қастер</w:t>
        <w:br/>
        <w:t>тұтуға әбден лайықты»,- деген.</w:t>
        <w:br/>
        <w:t>2009 жыл.</w:t>
        <w:br/>
        <w:t>ТАҢАТАР АҒА ТАҒЫЛЫМЫ</w:t>
        <w:br/>
        <w:t>Мың сан құпиядан тұратын адам жанын түсіну, оның</w:t>
        <w:br/>
        <w:t>бойындағы қабілет-қарымды ұғыну үшін оның ссімінен сырттай</w:t>
        <w:br/>
        <w:t>хабардар болу, әрікеткенде аз-кем әңгіме-дүкен құру, ең құрығанда</w:t>
        <w:br/>
        <w:t>жай салпақтап еріп жүру аздық етеді екен. Өмірлік осы қағидаға</w:t>
        <w:br/>
        <w:t>осыдан дәл он бес жыл бұрын, нақтылай түссек, 1991 жылдың</w:t>
        <w:br/>
        <w:t>тамыз айының ортасында тау тұлғалы, ғазиз жүректі Токеңмет</w:t>
        <w:br/>
        <w:t>(Таңатар Иманғалиұлымен) табаны күректей он күн сапарлас,</w:t>
        <w:br/>
        <w:t>дәмдес, сырлас болғанымда айқын көз жеткіздім. Әңгімені</w:t>
        <w:br/>
        <w:t>басынан бастайыншы...</w:t>
        <w:br/>
        <w:t>Қазақтың дарабоз батыры Қаракерей Қабанбайдың 300</w:t>
        <w:br/>
        <w:t>жылдық мерсйтойын өткізудің дайындығы қызу жүргізіліп</w:t>
        <w:br/>
        <w:t>жатты. Игілікті істен сырт қалмаған бір қиырдағы Қаратал</w:t>
        <w:br/>
        <w:t>ауданына да оған белсене қатысу міндеті жүктелді. Ауданныц</w:t>
        <w:br/>
        <w:t>іргелі шаруашылықтарына қос-қостан киіз үй тігіп, алыс және</w:t>
        <w:br/>
        <w:t>жақын елдерден, өзге облыстардан келетін қонақтарды қарсы</w:t>
        <w:br/>
        <w:t>алу, құрмет көрсету, мерейтойды жоғары деңгейде өткізуге</w:t>
        <w:br/>
        <w:t>сүбелі үлес қосу тапсырылды. Екі аралық болса шалғай. Ертерск</w:t>
        <w:br/>
        <w:t>қимылдап, қам жасау қажет. Аудан басшылығының сол кездегі</w:t>
        <w:br/>
        <w:t>жауапты қызметкері С.Сағатбеков алыс жолға шығардың алдында</w:t>
        <w:br/>
        <w:t>жолбасшылыққа ардагер азамат Таңатар Иманғалиұлын таңдап</w:t>
        <w:br/>
        <w:t>алды. (Осының алдында ғана өткен Ақын Сараның мерейтойында</w:t>
        <w:br/>
        <w:t>Тәкеңнің басшылығымен ауданның киіз үйі облыстық жүлдегер</w:t>
        <w:br/>
        <w:t>атанған еді). Ал, менің шамам көмекшілікке ғана жетті.</w:t>
        <w:br/>
        <w:t>(е 109 22</w:t>
        <w:br/>
        <w:t>Тағылымды</w:t>
        <w:br/>
        <w:t>Ә8%28590 45922592 459% Я5ЯР АБЯР А5 ЭР ЯҺЗЕ ӘЗЕР қаратал</w:t>
        <w:br/>
        <w:t>Басшы болып, ел басқарудың, ауыл шаруашылығы өндірісін</w:t>
        <w:br/>
        <w:t>өрге сүйреудің, өнім өндіріп, мемлекетке сату тапсырмасын</w:t>
        <w:br/>
        <w:t>мінсіз орындаудың зіл бигпан тауқыметін, жауапкершілік жүтін</w:t>
        <w:br/>
        <w:t>колхозға төраға болған үш жылда терең сезінді. Өзгеге қайылар</w:t>
        <w:br/>
        <w:t>талаптан бұрын, әзіне қойылар талапты күшейтті. Білек күшінен</w:t>
        <w:br/>
        <w:t>гөрі біліміне, тәжірибесіне көбірек жүгінді. Мамандар мен</w:t>
      </w:r>
    </w:p>
    <w:p>
      <w:r>
        <w:t>егінші-малшылардың ақыл-кеңесіне деп қойды. Кеңесіп пішкен</w:t>
        <w:br/>
        <w:t>тонның келте болмасына, ердің даңқын еңбек ғана тығаратына</w:t>
        <w:br/>
        <w:t>айқын көз жеткізді.</w:t>
        <w:br/>
        <w:t>Өткен ғасырдың алпысыншы жылының басында КСРО-</w:t>
        <w:br/>
        <w:t>да әсірс қызыл, ұр да жық Н.Хрушевтің бастамасымен</w:t>
        <w:br/>
        <w:t>ауыл шаруашылығына жаппай реформа енгізіліп, бұрынғы</w:t>
        <w:br/>
        <w:t>колхоздар енді түгелдей совхозға айнала басталды. Жоғарғы</w:t>
        <w:br/>
        <w:t>жақтың бұл пәрмені қалтарыста жатқан Қаратал ауданына да</w:t>
        <w:br/>
        <w:t>жетті. Аудандық ауыл шаруашылығы басқармасы басшылығы</w:t>
        <w:br/>
        <w:t>ұйғарымымен Сергей Григорьевич енді «Правда» газеті</w:t>
        <w:br/>
        <w:t>атындағы совхоздың тұралап қалған Хев3 бөлімшесіне</w:t>
        <w:br/>
        <w:t>меңгеруші болып барады. Ал 1964 жылы арнайы жолдамамен</w:t>
        <w:br/>
        <w:t>Алматы қаласындағы басшы ҡадрларды дайындайтын бір</w:t>
        <w:br/>
        <w:t>жылдық мектепте оқиды.</w:t>
        <w:br/>
        <w:t>Қияға қапаттанын ұшқан ол білім деңгейін көтергеннсн</w:t>
        <w:br/>
        <w:t>соң қарашаңырағы сапалатын, өзінс ыстық Қараталына қайта</w:t>
        <w:br/>
        <w:t>оралады. Егіншілік саласының білгір маманына бұл жолы</w:t>
        <w:br/>
        <w:t>«Бірінші май» совхозының бас агрономдағы қызметі жүктелді.</w:t>
        <w:br/>
        <w:t>Араға бір жыл салып, 1965 жылы қабырғасы жаңадан қаланған</w:t>
        <w:br/>
        <w:t>мал бордақылау совхозының директорлығына жоғарылытылады.</w:t>
        <w:br/>
        <w:t>Облыстық маңыздылығы бар шаруашылықты ол табандаған</w:t>
        <w:br/>
        <w:t>үш жыл басқарды. Ия, ұша білген қанатқа дүние қатан да кең</w:t>
        <w:br/>
        <w:t>ғой! істе сыналған, ондірісте шыңдалған, озық тәжірибесі бар,</w:t>
        <w:br/>
        <w:t>сол түсі ағы “Жетісу өңірінің мақтанышы -- «дала академиктері»</w:t>
        <w:br/>
        <w:t>Пұрмолда Алдабергенов пен Николай Головацкийте қарап бой</w:t>
        <w:br/>
        <w:t>түзетуге ұмтылған, бұл ізгі ниетін жарқын ісімен дәлелдей білген</w:t>
        <w:br/>
        <w:t>Сергей Юнге енді аудандағы көп салалы, шоқтығы биік «Правда»</w:t>
        <w:br/>
        <w:t>газсті атындағы совхоздық басшылық тізгіні сенімді жағдайда</w:t>
        <w:br/>
        <w:t>табысталды. Бұл 1968 жыл болатын.</w:t>
        <w:br/>
        <w:t>(“» 95 22-</w:t>
        <w:br/>
        <w:t>Тағылымды</w:t>
        <w:br/>
        <w:t>ӘБЗЕЬ ЗЕ 45 98 85985592592 359 459 Ә5ЭРӘБЗЕ қаратал</w:t>
        <w:br/>
        <w:t>қажырлыіс-қимылынан кісілік келбеті аңғарылуыменбірге,ел мен</w:t>
        <w:br/>
        <w:t>жер алдындағы перзенттік парызын барынша адал атқарғандығы</w:t>
        <w:br/>
        <w:t>сезіледі. Жүрген жеріне ол кейбір ас ішіп, аяқ босатар жамандар</w:t>
        <w:br/>
        <w:t>сияқты өрт емес, кент (қала) салу арқылы Керімқұл шешеннің</w:t>
        <w:br/>
        <w:t>даналық өсиетін іс жүзіне асыруы арқылы өзгелерден оқ бойы</w:t>
        <w:br/>
        <w:t>алда тұруы да парасат-пайымының, адамгершілік қасиетінің</w:t>
        <w:br/>
        <w:t>жоғары тұрғандығын айғақтаса керск.</w:t>
        <w:br/>
        <w:t>Елағаңның мағыналы ғұмырыпа көз жіберген тұстағы</w:t>
        <w:br/>
        <w:t>өкініштісі, соғыстан кейінгі ауыртпалықты көріп, ширығып</w:t>
        <w:br/>
        <w:t>өскен, жаны жайсаң, нар тұлғалы азаматтың кеселді дерттің</w:t>
        <w:br/>
        <w:t>тұзағына ілініп, адамның дер шағы 60-қа да жете алмай, бақилық</w:t>
        <w:br/>
        <w:t>болғандығы. Өкінбейтініміз, кейінгігетағылымды!сімен тәрбиелі</w:t>
        <w:br/>
        <w:t>ұрпағын қалдырғандығы. Тарихқа жүгінсек, өзінен кейін еске</w:t>
        <w:br/>
        <w:t>алып, айтып жүретіндей түк қалдырмаған адам ғана жоғалғанмен</w:t>
        <w:br/>
        <w:t>бірдей. Тәубе дейік, елі үшін ерлікке барып, кент тұрғызған,</w:t>
        <w:br/>
        <w:t>адамдарға жан тиуағын теге білген Елсусіздей ардақты ағаның</w:t>
        <w:br/>
        <w:t>есімі ел жүрегінде ұзақ сақталарына, жадында жатталарына</w:t>
        <w:br/>
        <w:t>кейінгі інілері, біздер, кәміл сенеміз. Жақсыдан шарапат деген</w:t>
        <w:br/>
        <w:t>осы болса керек...</w:t>
        <w:br/>
        <w:t>2004 жыл.</w:t>
      </w:r>
    </w:p>
    <w:p>
      <w:r>
        <w:t>ДАЛА АКАДЕМИКТЕРІНІҢ ІЗБАСАРЫ</w:t>
        <w:br/>
        <w:t>Азап вагонынан - азат елге</w:t>
        <w:br/>
        <w:t>Қанды құйлы, зәрін шашқан 1937 жыл. Дүние жүзіне «Ұлы</w:t>
        <w:br/>
        <w:t>державамыз» деп жар салған Кеңсстер Одағы көсемінің өз ішінен</w:t>
        <w:br/>
        <w:t>«халық жауын» іздеп, сүт бстіне шыққан қаймақ біткенді сүзіп</w:t>
        <w:br/>
        <w:t>алуды, оларды атып-асуды бастаған тұсы. «Ерікті Одақтың»</w:t>
        <w:br/>
        <w:t>халықаралық сыртқы саясаты да шатқаяқтаған кезі еді. Европада</w:t>
        <w:br/>
        <w:t>фашистік Германия, шығыста жапон милитаристері бой көтере</w:t>
        <w:br/>
        <w:t>бастаған шақ. КСРО басшылары бағыс пен шығыстағы шскара</w:t>
        <w:br/>
        <w:t>аймақтарын! бекітіп, нығайту қамына кіріскен. Міне, осындай</w:t>
        <w:br/>
        <w:t>беймаза сәтте Қиыр шығыс пен Приморье өлкесін ежелден-ақ</w:t>
        <w:br/>
        <w:t>қоныстанып келе жатқан момын да еңбек сүйгіш корей ұлтының</w:t>
        <w:br/>
        <w:t>С5е 91 ж О</w:t>
        <w:br/>
        <w:t>КЕГІТІТТІТГІГІІТІТТІТГІІ ЫЫ</w:t>
        <w:br/>
        <w:t>жазатайым ауырып-сырқағандарға көрсетілер дәрігерлік көмек</w:t>
        <w:br/>
        <w:t>жоқтың қасы. Өлмесең өмірің қаптың кері. Содан не керек, бұлар</w:t>
        <w:br/>
        <w:t>мінген азап вагоны араға айға жуық уақыт салып ұшы-қиыры кең</w:t>
        <w:br/>
        <w:t>казақ даласына да ксліп жетті-ау.</w:t>
        <w:br/>
        <w:t>Арада екі-үтн күн өткеннен соң бұлардың ұбақ-шұбақ болып</w:t>
        <w:br/>
        <w:t>жеткен эшелоны Үштөбе станциясы тұйық жолына табан тіреді,</w:t>
        <w:br/>
        <w:t>Оның жүк вагондарындағы иін-тіресіп, қалт-құлт етіп әрең</w:t>
        <w:br/>
        <w:t>жеткен сабан қалпақты, етек-жеңі мол ұлттық киімдерін киген</w:t>
        <w:br/>
        <w:t>жолаушылары топ тобымен топырлата түсіріле бастады. Балалық</w:t>
        <w:br/>
        <w:t>түйсігімен аңғарғаны, жергілікті жердің өкілдері болар, бұларды</w:t>
        <w:br/>
        <w:t>бөліп-бөліп алып, ат пен өгіз арбаларына отырғызып, жақын</w:t>
        <w:br/>
        <w:t>төңіректегі елді мекендерге алды да кетті. Бұлардың отбасы мен</w:t>
        <w:br/>
        <w:t>жақын-жұрағаттарыныңкөбі Қаратал өзеніпің сол жағалауындағы</w:t>
        <w:br/>
        <w:t>Оян ауылына түсінті. Қонақжай да меймандос қазақ халқынын</w:t>
        <w:br/>
        <w:t>өкілдерін тұңғыш рет көруі де, жарты таба нанды бөлісе жеуі де</w:t>
        <w:br/>
        <w:t>осыкүннен басталған еді. Көктем шыға ақшашты,ақсақалды көне</w:t>
        <w:br/>
        <w:t>көз корей ақсақалдары Оянның іргесіндегі сарғыштау топырағын</w:t>
        <w:br/>
        <w:t>уыстап алып, алақандарына салыпүккені, құнарлығынатаңданған</w:t>
        <w:br/>
        <w:t>сыңаймен бастарын шайқап, риза болысқандары әлі есінде. Сол</w:t>
        <w:br/>
        <w:t>күннен бастап азап вагонынан құтылып, азат слгс ірге тепкен</w:t>
        <w:br/>
        <w:t>қараталдық корей ағайындардың өмір үшін күресі басталып та</w:t>
        <w:br/>
        <w:t>кеткен еді.</w:t>
        <w:br/>
        <w:t>(Ашы тердің тәтті дәмі</w:t>
        <w:br/>
        <w:t>Өзі қатарлылар сияқты бозбала Сергей де екі қолға бір</w:t>
        <w:br/>
        <w:t>жұмыс, жер тырмалаған аштан олмес ден, қолына кстпен ұстап</w:t>
        <w:br/>
        <w:t>кетуіне болушы сді. Әйтсе де үлкендердің ұйғарымымен оқуын</w:t>
        <w:br/>
        <w:t>жалғастыруды, ең құрығанда, толық емес орта білім алуды құл</w:t>
        <w:br/>
        <w:t>көрді. Табандылығының арқасында сол заманның 7 кластық</w:t>
        <w:br/>
        <w:t>білімін алып шықты. Жасы кәмелетке жеткесін, 1941 жылы</w:t>
        <w:br/>
        <w:t>еңбек жолын аудандағы Фрунзе атындағы колхоздың қатардағы</w:t>
        <w:br/>
        <w:t>жұмысшысынан бастады. Ұзамай Ұлы Отан соғысы басталды.</w:t>
        <w:br/>
        <w:t>Он сегізге толған, қылыштың жүзіндей қылпылдаған жігіттің</w:t>
        <w:br/>
        <w:t>әскерге шақырылып, Отанды фашистерден қорғаймын ба деген</w:t>
        <w:br/>
        <w:t>үміті ақталмады. Бұл жолы да Кенес өкіметі аз ұлттың өкіліне</w:t>
        <w:br/>
        <w:t>С» 93 с</w:t>
      </w:r>
    </w:p>
    <w:p>
      <w:r>
        <w:t>ММЕГІТІГІТІТІТІСІГІГІГІ</w:t>
        <w:br/>
        <w:t>Қыран биікте самғайды</w:t>
        <w:br/>
        <w:t>Орыс тілділер қатарына жатқандықтан болар, Сергей</w:t>
        <w:br/>
        <w:t>Григорьевичке орыс халқының «Үлкен кемеге - үлкен теңіз</w:t>
        <w:br/>
        <w:t>керек», - деген мақалы дәл айтылғандай көрінді. «Жанам деген</w:t>
        <w:br/>
        <w:t>жүрекке от бсремін» деп Төлеген ақын айтқандай, жаңа заман</w:t>
        <w:br/>
        <w:t>талабына сай етіншілік иен мал шаруашылығын өркендетуге, онда</w:t>
        <w:br/>
        <w:t>да қарышты дамытуға жер - су мүмкіншілігі, техника мен адам</w:t>
        <w:br/>
        <w:t>күші мол шаруашылықты айналдырған тәрт-бес жылдың ішінде</w:t>
        <w:br/>
        <w:t>ауданды айтпағанда, сол кездегі Талдықорган облысындағы</w:t>
        <w:br/>
        <w:t>алдыңғылардыңқатарынашығарды. Бұлуәжімізгебіліктідекөшелі</w:t>
        <w:br/>
        <w:t>басшыныц қайрат-жігері мен ұйымдастырушылық қабілетінің</w:t>
        <w:br/>
        <w:t>жоғары болуы арқасында табыстың тай қазанын тасыта білген,</w:t>
        <w:br/>
        <w:t>сол кездегі миллиопер совхоз сапатындағы шаруашылық ұжымы</w:t>
        <w:br/>
        <w:t>әр жылдары жоғары өндірістік көрсеткіштері Бүкілодақтық</w:t>
        <w:br/>
        <w:t>және Қазақ ССР-пің ауыспалы Қызыл туын скі мәрте жеңіп</w:t>
        <w:br/>
        <w:t>алғандығы нақтылы дәлел болады. Ал оныншы бесжылдықтың</w:t>
        <w:br/>
        <w:t>(1975-- 1980жж.) қорытындысы бойынша 1981 жылы сол тұстағы</w:t>
        <w:br/>
        <w:t>Талдықорған облысындағы 138 совхоздың арасынан суырылып</w:t>
        <w:br/>
        <w:t>шығып, Үкіметтің «Құрмет белгісі» өрденімеп марапатталуы</w:t>
        <w:br/>
        <w:t>аудан өміріндегі елеулі тарихи оқиғаның бірі саналды.</w:t>
        <w:br/>
        <w:t>Көп ұлттың әкілінен (қазақ, орыс, корей, күрді, чешен т.б.)</w:t>
        <w:br/>
        <w:t>тұратын шаруашылық ұжымын бір жеңнен қол шығаратындай,</w:t>
        <w:br/>
        <w:t>бір қолдың саласындай ұстай білуімен, олардыц арасындағы</w:t>
        <w:br/>
        <w:t>достықты жарастыру арқылы бірыңғай табыс биігінен көрінс</w:t>
        <w:br/>
        <w:t>білген совхоз басшысының ссіміне Қазақстан Қомпартиясы</w:t>
        <w:br/>
        <w:t>Орталық Комитетінің бірінші хатшысы Д.А.Қонаевтың өзі қанық</w:t>
        <w:br/>
        <w:t>болатын. Іссапармсн Тандықорған өціріне, онда да Қарагал</w:t>
        <w:br/>
        <w:t>ауданына келген сәтінде міндетті түрде Сергей Юн басқаратын,</w:t>
        <w:br/>
        <w:t>тасы өрге домалаған совхоз ұжымының тыныс-тіршілігімен</w:t>
        <w:br/>
        <w:t>танысатын. Кезінде өзі үйытқы бола білгеп Қаратал массивінің</w:t>
        <w:br/>
        <w:t>игерілуі мен қаншалықты қайтарым беріп отырғандығына ден</w:t>
        <w:br/>
        <w:t>қоятын. Уақыт тауып Бастөбегс көтеріліп, жақын төңіректегі</w:t>
        <w:br/>
        <w:t>жап-жасыл реңге бояпған егістік алқабына мейірлене көз тігіп,</w:t>
        <w:br/>
        <w:t>ішкі сүйіспеншілігін ірке алмай, жанына ерген шаруашылық</w:t>
        <w:br/>
        <w:t>басшысының арқасынан қағып, «Жарадың, Сергей, жарадың!»</w:t>
        <w:br/>
        <w:t>(4-96 Ж</w:t>
        <w:br/>
        <w:t>Тағылымды</w:t>
        <w:br/>
        <w:t>Ә8%2 95 ЗР ә ЗЕ 4590 4595 ЯҺ98 А5 Б Ә5 ЯР 2590 389 Ə қаратал</w:t>
        <w:br/>
        <w:t>шаруашылығы еңбеккерлерінің семинар-кеңесіне Талдықорған</w:t>
        <w:br/>
        <w:t>өңірінде іссапарда жүрген Елбасымыздың өзі қатысады. Соған</w:t>
        <w:br/>
        <w:t>әзір болсын» деген қуанышты хабар жетгі. Өткен-кеткенді ойлап</w:t>
        <w:br/>
        <w:t>алабұртқан көңіл құсы құйқылжып шартарапқа кеткен ағамыз сол</w:t>
        <w:br/>
        <w:t>түні төсегінде дөңбекшіп. ұйықтай алмай шықты. Таң алдында</w:t>
        <w:br/>
        <w:t>болуы керек, толықсып барып көзі ілінді. Түс көріп жатыр екен:</w:t>
        <w:br/>
        <w:t>ақ сақалды, қылап әңді қасиетті Қарымбай бабасы: «Бағың</w:t>
        <w:br/>
        <w:t>жана берсін! Сол-ақ еді, көгілдір таудың етегіндегі көкорай</w:t>
        <w:br/>
        <w:t>шалғында бір топ адамдардың ортасында маңдайы жарқыраған</w:t>
        <w:br/>
        <w:t>ел Президенті Нұрсұлтап Әбішұлымен жадырай жүздесіп, қолын</w:t>
        <w:br/>
        <w:t>алып сәлемдесіп тұр екен...» Оянып кетті.</w:t>
        <w:br/>
        <w:t>Ұйғарылғандай, облыс дала еңбеккерлерінің жиыны Ескелді</w:t>
      </w:r>
    </w:p>
    <w:p>
      <w:r>
        <w:t>ауданы «Жетісу» серіктестігінің қызылшалы алқабында өтті.</w:t>
        <w:br/>
        <w:t>Белгіленген уакытта жанына облыс пен аудан басшыларын</w:t>
        <w:br/>
        <w:t>еріткен Елбасымыз да ксліп жетті. Анадайдан-ақ көңілінің</w:t>
        <w:br/>
        <w:t>көтеріңкі, жүзінің жарқын екендігі аңғарылып тұрды. Жиналған</w:t>
        <w:br/>
        <w:t>топтың ішіндегі жасы үлкені өзі болғандықтан Сақаң топ бастап</w:t>
        <w:br/>
        <w:t>Нұрсұлтан Әбішұлының алдынан шықты. Мінеки, қас-қағым</w:t>
        <w:br/>
        <w:t>сәттен кейін барып сліміздің тұңғыш Президентімен жарқылдай</w:t>
        <w:br/>
        <w:t>келіп, қол беріп амандасты. Қатардағы еңбек адамы үшін мұндай</w:t>
        <w:br/>
        <w:t>тарихи оқиғаның қайталапуы екіталай екендігін және өзінің</w:t>
        <w:br/>
        <w:t>ақ шашты ағалығын алға тарта отырып, жүрегінен ақтарылып»,</w:t>
        <w:br/>
        <w:t>көмейінен төгілген мына бір ақ бата сөздерін ірікпеді:</w:t>
        <w:br/>
        <w:t>- Еліңнің қамқоры болған айналайын, Нұрсұлтан! Бұдан</w:t>
        <w:br/>
        <w:t>былайғы жерде де жорытқанда жалың болсын, жолдасың Қызыр</w:t>
        <w:br/>
        <w:t>болсын! Басыңнан бак кетпесін, елің бай болсын, көңілің жай</w:t>
        <w:br/>
        <w:t>болсын!» -- деп ағынан ақтарылды. Жүзінен иман нұр төгілген</w:t>
        <w:br/>
        <w:t>Нұрағаң Сақаңдай аңқылдаған ағасына деген ризашылық сезімін</w:t>
        <w:br/>
        <w:t>білдірді. Қолтықтасып суретке де түсті. (Ксйін сол фотосурет</w:t>
        <w:br/>
        <w:t>БАҚ-та жарық керді. Авнтор.).</w:t>
        <w:br/>
        <w:t>Берекелі белестер</w:t>
        <w:br/>
        <w:t>Бұрынғы Абай атындағы кеңшардың бас зоотехнигі,</w:t>
        <w:br/>
        <w:t>«Республика ауыл шаруашылығына еңбеті сіңген қызметкер»,</w:t>
        <w:br/>
        <w:t>«Еңбек Қызыл Ту», «Құрмет белгісі» ордені мен «Еңбектегі</w:t>
        <w:br/>
        <w:t>(&lt;че 103</w:t>
        <w:br/>
        <w:t>ЖЕЕТІЕТІГІТІГІТГІ ГІ ГІ</w:t>
        <w:br/>
        <w:t>ерлігі үшін» медалінің исгері Сақбай Мұқашев басқаратын шаруа</w:t>
        <w:br/>
        <w:t>қожалығы бүгінгі таңда аяғынан тіктұрып кетті. Бағымдарындағы</w:t>
        <w:br/>
        <w:t>малдың басы көбейіп, күтімдеріндегі егістік алқабының берекесі</w:t>
        <w:br/>
        <w:t>артуда. Жыл сайын қабылдау орнына жүздеген тонна қант</w:t>
        <w:br/>
        <w:t>қызылшыасы өткізіледі. Жаздық бидай мен пияздан да мол өнім</w:t>
        <w:br/>
        <w:t>алуда. Жемшөптің де жеткілікті қоры жиналды. Бейнеттің</w:t>
        <w:br/>
        <w:t>зейнетін көргендігі болар, ұлдары Қалымхан мен Абайы: «Мынау</w:t>
        <w:br/>
        <w:t>бір қиямет-қайым екен», -- деп еңбектеп қалтып, қол үзген емес.</w:t>
        <w:br/>
        <w:t>Қайта тамырларын тереңге жіберіп, жаңа қоныстарында өздеріне</w:t>
        <w:br/>
        <w:t>лайықтап бес бөлмелі үй салып алды. Ішкені алдында, ішпегені</w:t>
        <w:br/>
        <w:t>артында дегендей, дәулетті өмір сүруде. Үкіметке алақанын</w:t>
        <w:br/>
        <w:t>жаймай, қайта жергілікті бюджетке жер, мүлік, көлік салығын</w:t>
        <w:br/>
        <w:t>төлеу арқылы түсім түсіруде.</w:t>
        <w:br/>
        <w:t>«Аруақтар қолдап, бабаларым жар бола гөр!» деп ақ қырау</w:t>
        <w:br/>
        <w:t>шалған басымен алпыс бесінде атка қонып, жаңа кәсіптің тізгінін</w:t>
        <w:br/>
        <w:t>мықтап ұстаған Сақбай Мұқашев ақсақал бүгінгі таңда да әлі</w:t>
        <w:br/>
        <w:t>тың, сергек қалпында. Дүниеге емес, өмірге дегсн құштарлық,</w:t>
        <w:br/>
        <w:t>ертеңгі күнге деген сенімділік бірыңғай биік белестерге бастап</w:t>
        <w:br/>
        <w:t>келеді. «Ең бастысы, -- дейді Сақаң бізбен сыр бөліскен сәтінде,</w:t>
        <w:br/>
        <w:t>- ізімді басар, ісімді жалғар ұрпағымның көзін ата кәсіптің</w:t>
        <w:br/>
        <w:t>адастырмастығына жеткіздім. Адам бақыты өз қолында ғой! Тек</w:t>
        <w:br/>
        <w:t>ерінбей еңбек ет, бір-бірінді құрметте, қастерле, қаліріңді біл!</w:t>
        <w:br/>
        <w:t>Қазағымның пейіліндей жері де бай. жері байдың слі қалайша</w:t>
        <w:br/>
        <w:t>жоқ - жұтаң тұрмыс кешпеуі тиіс. Кештейді де. Тек еңбектене</w:t>
        <w:br/>
        <w:t>білейік!».</w:t>
        <w:br/>
        <w:t>Ел ағасының, тұғырдан таймаған тарланның бұл ұстанған</w:t>
        <w:br/>
        <w:t>өмірлік қағидасына біздің алып, қосарымыз да жоқ сді.</w:t>
      </w:r>
    </w:p>
    <w:p>
      <w:r>
        <w:t>2004 жыл.</w:t>
        <w:br/>
        <w:t>КӨШБАСШЫ</w:t>
        <w:br/>
        <w:t>Пендеміз ғой, кейбір оңаша сәттері өткен өмір жолының</w:t>
        <w:br/>
        <w:t>белесті кезеңдеріне ойша көз жүгіртіп, сараларың бар. Сондай</w:t>
        <w:br/>
        <w:t>сәтте қамал бұзар қаламды ҡару еткен қаламгердің баспасөз</w:t>
        <w:br/>
        <w:t>бетінде жарық көрген тұшымды дүниесіне орай бұрын-соңды</w:t>
        <w:br/>
        <w:t>С» 104 -Ф”)</w:t>
        <w:br/>
        <w:t>Тағылымды</w:t>
        <w:br/>
        <w:t>5а» А ЯР 5324537 4592 ді ЯС 4590 Ә5ЗЕЗӘЗЕ қаратал</w:t>
        <w:br/>
        <w:t>дар стеді. Осылай дей келіп «...Біз бен сіз әлі де осы жұмысты</w:t>
        <w:br/>
        <w:t>қолға ала беруіміз керек. Бұл мәселені дәлелдеме документгерге</w:t>
        <w:br/>
        <w:t>сүйепіп, өрістеткеніміз әбден жөн болады»,-деп жігерлендіреті»</w:t>
        <w:br/>
        <w:t>нін қайтерсің.</w:t>
        <w:br/>
        <w:t>Ежелден азаттық аңсаған еліміз 1991 жылдың желтоқсанында</w:t>
        <w:br/>
        <w:t>тәуелсіздікке қол жеткізіп, ақ түйенің қарны жарылғаны бар ғой.</w:t>
        <w:br/>
        <w:t>Осы кезеңде қасиетті әулиелер мен батырлар мскені саналатын --</w:t>
        <w:br/>
        <w:t>Қаратал ауданының бастамашылығымен ел қорғаны Ескелді биге</w:t>
        <w:br/>
        <w:t>халықтық құрмет кәрсету ісі қызу басталған болатын. Алайда</w:t>
        <w:br/>
        <w:t>«Жалғыздың үні шыкпас» демекші, әлі де ұлттық намысы дүр</w:t>
        <w:br/>
        <w:t>сілкіне алмай, мұның келер жағы қалай болар екен деп екі ұдай</w:t>
        <w:br/>
        <w:t>күй кешкен көршілес Талдықорған, Көксу, Кербұлақ ауданы мен</w:t>
        <w:br/>
        <w:t>Талдықорған қаласындағы ксйбір жанашыр ағайындар самарқау</w:t>
        <w:br/>
        <w:t>қимылдап, әліптің артын бағумен болғандығы да шындық.</w:t>
        <w:br/>
        <w:t>Осындай ксрснаулық жайттан шалғайда жатса да естіп, хабардар</w:t>
        <w:br/>
        <w:t>болған ағамыз шыр-пыры шыққанын қайтерсіз?! Бұл ойын «Мен</w:t>
        <w:br/>
        <w:t>білетін торт ауданның ( Есекең мсн Балпыекеңнің ұрпақтары</w:t>
        <w:br/>
        <w:t>жиі қоныстанған) халқы бұл игі істеп сырт қалмауы тиіс.</w:t>
        <w:br/>
        <w:t>Олардың қазіргі шабап қимылдарыт кешірімсіз-ақ. Бас көтерер</w:t>
        <w:br/>
        <w:t>ақсақалдарды, мекеме басшыларын көбірек тарту қажет бұл</w:t>
        <w:br/>
        <w:t>іске», - деп намысты жанитын тұстарына әбден риза боласың.</w:t>
        <w:br/>
        <w:t>Жылы үйде жатып, көсемсініп ақыл айтуды жаны сүймейтін</w:t>
        <w:br/>
        <w:t>ағамыз 1990 жылдары Жетісуда өткенімізді қастерлеуге арналған</w:t>
        <w:br/>
        <w:t>елдік істер басталған тұста байыз тауып отыра алмай сонау</w:t>
        <w:br/>
        <w:t>Алматыдан қоғамдық көлікке мініп, бір қиырдағы Үштөбеге</w:t>
        <w:br/>
        <w:t>алып-ұшып жетсді. Ауданның сол тұстағы жас басшысы</w:t>
        <w:br/>
        <w:t>Тұрсынбай Ғалыновтың көмегімен алдымен Ескелді, мұнан соң</w:t>
        <w:br/>
        <w:t>Балпық әулиенің зираты басына барып, тәуажат етеді. Даңқты</w:t>
        <w:br/>
        <w:t>бабалар ссімін қастерлеу тұрғысында аудан көлемінде атқарылып</w:t>
        <w:br/>
        <w:t>жатқан ізгілікті істен хабардар болғаннан соң көңілі жай тауып,</w:t>
        <w:br/>
        <w:t>кәдімгідей марқайып, бойына рухани күш-жігер жинап, Алматыға</w:t>
        <w:br/>
        <w:t>көтеріңкі көңіл-күймен оралады. Келгесін де қол қусырып</w:t>
        <w:br/>
        <w:t>қарап отырмай қаламып қару стіп, республикалық, облыстық</w:t>
        <w:br/>
        <w:t>деңгейдегі газет-журналдарға тарихи-танымдық мақсаттағы</w:t>
        <w:br/>
        <w:t>мақалаларын жолдайды. «Балпық би хақында» жарияланымы сол</w:t>
        <w:br/>
        <w:t>тұстағы республикалық «Социалистік Қазақстан» (22.11.199І1ж.),</w:t>
        <w:br/>
        <w:t>(“5 107 -2у</w:t>
        <w:br/>
        <w:t>ӨНЛЕІСІГІГІШІЕГІШІІЗЫ</w:t>
      </w:r>
    </w:p>
    <w:p>
      <w:r>
        <w:t>мал жайылымының орталығы - Жаңа құрылысқа ауаны тіле,</w:t>
        <w:br/>
        <w:t>желді құйындата вертолет (тікұшақ) келіп қонды. Келгендер</w:t>
        <w:br/>
        <w:t>облыстың бірінші басшысы Бәйкен Әштпімов (сол кездегі</w:t>
        <w:br/>
        <w:t>Талдықорған облыстық партия комитстінің бірінші хатшысы.</w:t>
        <w:br/>
        <w:t>Автор.) меп облыстық аткару комитеті төрағасының орынбасары</w:t>
        <w:br/>
        <w:t>Әзітай Ерсалиев скен. Қысқаша аман-саулықтан кейін жақын</w:t>
        <w:br/>
        <w:t>төңіректегі шопандардың жай-күйімен, малдың күтімімен</w:t>
        <w:br/>
        <w:t>танысты. Ел ағаларының әлгіндегі қатулы қабақтары жадырап,</w:t>
        <w:br/>
        <w:t>жүздері жайдарыланды. Қалған отарлардағы жай-жапсарды</w:t>
        <w:br/>
        <w:t>сұрастырып, білу сәтінде әңгімеге Әзітай Ерсалиев араласты:</w:t>
        <w:br/>
        <w:t>- Бәйкен Әшімұлы, биылғыдай жалаңдаған қыста, алыс-</w:t>
        <w:br/>
        <w:t>жақын төңіректі алғанда, мына ақ басты ініңіздің қарамағындағы</w:t>
        <w:br/>
        <w:t>малдың күйі сол қалпында сақталып отыр. Нағыз батырымыз</w:t>
        <w:br/>
        <w:t>осы», -денп ризашылық сезімін білдірді.</w:t>
        <w:br/>
        <w:t>Вертолеттің басқышына аяқ артар тұста облыстың бірітшші</w:t>
        <w:br/>
        <w:t>басшысы Сақаңның қолын алып тұрып: !</w:t>
        <w:br/>
        <w:t>-- Тындырған сңбегіңмен толықтай болмаса да басым</w:t>
        <w:br/>
        <w:t>бөлігімен таныстым. Құдайыңа қараған азамат екенсің!</w:t>
        <w:br/>
        <w:t>Малшылардың бәріне менің атымнан сәлем айт. Қорасындағы</w:t>
        <w:br/>
        <w:t>шөбі мен күш-қайратын сарқып алмай қыс соңына дейін</w:t>
        <w:br/>
        <w:t>сақтасын. Малынан шығын бермеген ағайындардың енбегін атап</w:t>
        <w:br/>
        <w:t>өтуді ұмытпағайсыздар», - дегені әлі ссінде. Сақан сонау «ақ</w:t>
        <w:br/>
        <w:t>мылтық» жылғы оқиғаны кейінгі жастарға жыр етіп айтқан тұста:</w:t>
        <w:br/>
        <w:t>«Сол кеңестік заманның өзінде-ақ облыс басшысының сөзі сол</w:t>
        <w:br/>
        <w:t>жанның жүрегіне имандылықтың ұялағанын айғақтаса керек»,</w:t>
        <w:br/>
        <w:t>-- дейтін. Ия, сол жылдың кәктемінде басқаруындағы бөлімше</w:t>
        <w:br/>
        <w:t>бойынша әр жүз саулықтат 109-дан төл алынды.</w:t>
        <w:br/>
        <w:t>Елбасымен қауышқан кұн</w:t>
        <w:br/>
        <w:t>Жиырмасыншы ғасырдың да аяқталуына таянған яғни,</w:t>
        <w:br/>
        <w:t>1999 жылдың тамыз айының басы болатын. Сақаңның шаруа</w:t>
        <w:br/>
        <w:t>қожалығының ісі біршама оңғарылып, нарықтық тұстағы есімі</w:t>
        <w:br/>
        <w:t>ауызға іліге бастаған тұс. Жанға жайлы жадыраған күннің бірінде</w:t>
        <w:br/>
        <w:t>ауданбасшыларыныңатынан: «Ертеңсәндікиініп,дайынотырсын.</w:t>
        <w:br/>
        <w:t>Көршілес ауданның егістік алқабында өтетін облыстық ауыл</w:t>
        <w:br/>
        <w:t>(ее 102 2)</w:t>
        <w:br/>
        <w:t>ЗЕІЖТІТІГІГІГІТІГІІІ</w:t>
        <w:br/>
        <w:t>қу байлықтың ізіне түскенін қайтерсің. Дүние деген қызыл түлкі.</w:t>
        <w:br/>
        <w:t>Кімге жеткізер дейсің?!» деген қанқу сөзді де гәй-гөйлетті. Ондай</w:t>
        <w:br/>
        <w:t>тасада жатып тас атушыларға қырандай даусы саңқылдаған Сақан:</w:t>
        <w:br/>
        <w:t>«Өткенді көкссмей, жаңаша бейімделіп еңбек етсем, бүгінгі</w:t>
        <w:br/>
        <w:t>ұрпағымның ертеңгі қамы. Туған жердің байлығын игеретін де,</w:t>
        <w:br/>
        <w:t>ауылдың берекесін кіргізетіндер де солар емес пе?! Жинаған-</w:t>
        <w:br/>
        <w:t>тергенін өзімен бірге алып кететін сімкім жоқ. Менікі - көш</w:t>
        <w:br/>
        <w:t>бастап, сара жолға салу. Адал еңбектің ғана байлыққа кенелтеріне</w:t>
        <w:br/>
        <w:t>кәміл сенімдімін. Атамыз Абай: «Еңбегіңнің ебін, сауданың тегін</w:t>
        <w:br/>
        <w:t>үйреніш, ойлап мал ізде», - десе, ал Елбасымыз: «Өз тағдырың өз</w:t>
        <w:br/>
        <w:t>қолыңда. Ерінбей еңбек ет те, игілігін гөр», - деп отыр емес пе?!</w:t>
        <w:br/>
        <w:t>Өткен күннен бір белгі</w:t>
        <w:br/>
        <w:t>Тегінде, Сақаң елдің қайнаған ортасынан, онда да өз</w:t>
        <w:br/>
        <w:t>тұрғыластарының арасынан жарып шығып, өмір мектебінде</w:t>
      </w:r>
    </w:p>
    <w:p>
      <w:r>
        <w:t>шар болаттай шыңдалып өскендіктен болар, оқығанынан</w:t>
        <w:br/>
        <w:t>бұрын тоқығаны көш ілгері озып кетіп жататын (Ағамыз білім</w:t>
        <w:br/>
        <w:t>олқылығын бері келе толтырды. Сырттай оқи жүріп, жоғары білім</w:t>
        <w:br/>
        <w:t>де алды. Автор). Әдетте бұл дәстүр өткен ғасырдағы Ұлы Отан</w:t>
        <w:br/>
        <w:t>соғысынан кейін еңбек жалын бастаған аға ұрпақ өкілдерінс тән</w:t>
        <w:br/>
        <w:t>болатын. Бір кездегі Мұсабек атындағы (Көксу ауданы) колхоздың</w:t>
        <w:br/>
        <w:t>қатардағы жұмысшысы жалын атқан күш-жігерінің, іскерлігі мен</w:t>
        <w:br/>
        <w:t>тындырымдылығының, істің көзін, адамдардың тілін таба білудің</w:t>
        <w:br/>
        <w:t>арқасында жылдар өте келе мал шаруашылығының бригадирі,</w:t>
        <w:br/>
        <w:t>мұнан соң бөлімше басқарушысы, тіпті тәрағасы дәрежесіне</w:t>
        <w:br/>
        <w:t>көтеріле білді. Білгенге сол дәуірдегі «Екінші тың» атанған</w:t>
        <w:br/>
        <w:t>салада бір ғана қойдың саны 24 мың, оның ішінде 13 мыңға</w:t>
        <w:br/>
        <w:t>жететін бөлімшедегі қым-қуыт шаруаны дөңгелетіп алып кетудің</w:t>
        <w:br/>
        <w:t>тауқыметі бастан асса, көтерер жауапкершілігі де зор болатын.</w:t>
        <w:br/>
        <w:t>Малдың көшіп-қонуы, төлдеуі, жемшөп дайындау, қыстан</w:t>
        <w:br/>
        <w:t>қысылмай шығу турасындағы сан алуан мәселелердің жоғарыға</w:t>
        <w:br/>
        <w:t>жалтақтамай, жарлық күтіп отырмай батыл шешімдер қабылдауы</w:t>
        <w:br/>
        <w:t>қажст ететін тұстары жиі ұшырасады.</w:t>
        <w:br/>
        <w:t>Әлі есінде... Сол бір 1968 жылдың жадыраған жазы болатын.</w:t>
        <w:br/>
        <w:t>Қарамағындағы ақтылы қой мен ірі қара Текелінің сайынан асып</w:t>
        <w:br/>
        <w:t>(“е 100 С</w:t>
        <w:br/>
        <w:t>Қараша</w:t>
        <w:br/>
        <w:t>ҚАРАМАН аа Ра РЫ Ра ЭР АР АР д ЗЕ</w:t>
        <w:br/>
        <w:t>бойы қашан ардакты ақсақалымыз бақилық дүниеге аттанғанға</w:t>
        <w:br/>
        <w:t>дейін жалғасты. Енді менің жеке мұрағатымда сақталған сол</w:t>
        <w:br/>
        <w:t>хаттардың бір парағындағы көтерілген, сөз болған мәселелерге</w:t>
        <w:br/>
        <w:t>тоқталайықшы.</w:t>
        <w:br/>
        <w:t>Жоғарыда атап көрсеткенімдей, сол тұстың өзінде жасы сек-</w:t>
        <w:br/>
        <w:t>сенді еңсерсе де кәріліккс мойынсұнбаған, қалғу мен мүлгуді</w:t>
        <w:br/>
        <w:t>білмейтін Шаяхмет аға қоғамымыздағы демократиялық үрдістер</w:t>
        <w:br/>
        <w:t>оянып, жариялылықтың сбідей желі ескеннен кейін салулы төсек,</w:t>
        <w:br/>
        <w:t>салқын үйде жан бағып жатып алмай, ауыздығымен алысқан</w:t>
        <w:br/>
        <w:t>арғымаққа мінбесе дс, қолына куатты қару-қаламын алып, елдік</w:t>
        <w:br/>
        <w:t>істердің өрістеп, қанатының жоюына ауыз толтырып айтарлықтай</w:t>
        <w:br/>
        <w:t>үлес қосты. Түйінден айтсақ, бұған дейін көзден таса, көңілден</w:t>
        <w:br/>
        <w:t>жырақ қалып келген ел ардақтысы Ескелді мен Балпық бидің та-</w:t>
        <w:br/>
        <w:t>рихи тұлға екендігін, олардың қазіргі кесенесі тарихи ескерткіш-</w:t>
        <w:br/>
        <w:t>тер қатарына жататындығын, сондықтан оғап мемлекет пен қалың</w:t>
        <w:br/>
        <w:t>жұртшылық тарапынан жанды қамқорлық жасалуы керектігін</w:t>
        <w:br/>
        <w:t>қисынды деректермен дәлелдеп, абыз ақсақалдық көрегенділігін</w:t>
        <w:br/>
        <w:t>таныта білді. Мыңның шамасы, дәрмені жетпеген істі бір өзі</w:t>
        <w:br/>
        <w:t>тындырып, әзендер өрнектеген Тадықорған өңірінде мәңгі жасар</w:t>
        <w:br/>
        <w:t>асылдарымызға жалпы халықтық қызмет керсетудің көшбасшысы</w:t>
        <w:br/>
        <w:t>бола білді.Он жыл бедеріндегі Шаяхмст ағаның маған жазған</w:t>
        <w:br/>
        <w:t>тағылымы зор хаттарынан кеудесі алтын сандық, көкірегі шежі-</w:t>
        <w:br/>
        <w:t>реге толы абыз қарияның бастаған ісін аяғына жеткізгенге дей-</w:t>
        <w:br/>
        <w:t>інгі қажырлы қимылы, табандылығы мен табысқа тоқмейілсімей</w:t>
        <w:br/>
        <w:t>мазасыз күй кешкендігі аңғарылады. Дәлел дейсіз бе? Дәлел</w:t>
        <w:br/>
        <w:t>жеткілікті-ақ! Айталық, сонау 1989 жылдыц 7 ақпанында жазған</w:t>
        <w:br/>
        <w:t>хатында Алматыдағы жөн біледі деген адамдардың көмегіметі</w:t>
        <w:br/>
        <w:t>Балиықұлы Тіленші қазының ксзінде әділдігі үшін патша ағзамнан</w:t>
        <w:br/>
        <w:t>алған наградасып, Балпық әулиенің кейінгі ұрпағытна қалдырған</w:t>
        <w:br/>
        <w:t>қалқанын, тарих ғылымының кандидаты Ш.Жұмахановтың «Жа-</w:t>
        <w:br/>
        <w:t>лайыр аталығы туралы» жазған диссертациясының бір данасын</w:t>
        <w:br/>
        <w:t>іздестіріп жүргені айтылады. Мұнымен бірге жоғарыда сөз болған</w:t>
      </w:r>
    </w:p>
    <w:p>
      <w:r>
        <w:t>облыстық газстте жарияланған екі мақаланың көшірмесі мен та-</w:t>
        <w:br/>
        <w:t>рихи тұлғаларды куәландыратын үш адамның қолхаты облыстық</w:t>
        <w:br/>
        <w:t>тарихи сскерткіштерді қорғау қоғамына жолдағанын, тиісті</w:t>
        <w:br/>
        <w:t>мекеменің бұл істі мәдениет басқармасына табыстағанын хабар-</w:t>
        <w:br/>
        <w:t>(тез 106 22</w:t>
        <w:br/>
        <w:t>Тағылымды</w:t>
        <w:br/>
        <w:t>Ӛ8Я2 АЗІР 245 ЯР 85 96 384 259 5 ЯҒ БЭР 5 РАБ а ратал</w:t>
        <w:br/>
        <w:t>жүздеспеген, тілдеспеген оқырманның бірі саған арнайылап хат</w:t>
        <w:br/>
        <w:t>жазып, ішкі сырын ақтарып, бергін келе рухани жанашырындай,</w:t>
        <w:br/>
        <w:t>тіпті туған ағаң меп апаңдай болып, кететіннің куәгеріне</w:t>
        <w:br/>
        <w:t>айналып, айран-асыр қалатының бар. Осындай жәйтті өз басым</w:t>
        <w:br/>
        <w:t>әткен ғасырдың тоқсаныншы жылдарында анық сезінген едім.</w:t>
        <w:br/>
        <w:t>Қалайша дейсіз ғой? Онда Сіз тыңдаңыз, мен баяндайын...</w:t>
        <w:br/>
        <w:t>Әлі есімде, аудандық бұрынғы «Коммунизм жолы» (қазіргі</w:t>
        <w:br/>
        <w:t>«Қаратал») газетінде қызмет атқарып жүрген кезім. Атақты</w:t>
        <w:br/>
        <w:t>Желтоқсан көтерілісінен кейін көп ұзамай-ақ республиканың</w:t>
        <w:br/>
        <w:t>қоғамдық-саясиөміріндебатылбетбұрыстарғабастаған,жылымық</w:t>
        <w:br/>
        <w:t>болып ескен жариялылық желінің игі әсерінен бұған дейін тыйым</w:t>
        <w:br/>
        <w:t>салынған, тіпті рұқсат етілмеген тақырыптарға қалам сермейтін</w:t>
        <w:br/>
        <w:t>мүмкіндікке ие болдық. Ұзақ жылдар бойы іштей тебіреніп,</w:t>
        <w:br/>
        <w:t>буырқанып жүрген қазыналы жабық сандықтың аузы әп сәтте-ақ</w:t>
        <w:br/>
        <w:t>ашылып сала берді. Көктен сұрағанымыз, жерден табылғандай</w:t>
        <w:br/>
        <w:t>мәрс-сәре күй кештік, Жетісудың даңқты ел ардақтылары: Ескелді,</w:t>
        <w:br/>
        <w:t>Балпық, Жолбарыс әулис мен Мықтыбек, Тілеуғұл батырға</w:t>
        <w:br/>
        <w:t>халықтық құрмет көрсетудің алғашқы дайындықтары қолға</w:t>
        <w:br/>
        <w:t>алына бастаған сәт еді. Жасампаз бабалар жайлы там-тұмдаған</w:t>
        <w:br/>
        <w:t>деректі, тарихи танымдық мақалалар да жариялана бастады. Осы</w:t>
        <w:br/>
        <w:t>аралықта сол тұстағы Талдықорған облыстық «Октябрь туы»</w:t>
        <w:br/>
        <w:t>(бертінде «Жерұйық») тазетінде алматылық, республикалық</w:t>
        <w:br/>
        <w:t>дәрежедегі дербес зейнеткер ІШПаяхмст Халықовтың «Көне</w:t>
        <w:br/>
        <w:t>ескерткітштерге көңіл бөлінсін» (17.09.1988ж.) мақаласы ашық</w:t>
        <w:br/>
        <w:t>күнгі аспандағы күркіреген найзағайдай жарқ ете қалды. Ізінше</w:t>
        <w:br/>
        <w:t>осы ойды жалғастыру мен өрбіту, ондағы тарихи деректерді</w:t>
        <w:br/>
        <w:t>толықтыру, оқырмандар танымын кеңейту арқылы қоғамдық</w:t>
        <w:br/>
        <w:t>пікірді қалыптастыру мақсатында осы жолдар авторының аталған</w:t>
        <w:br/>
        <w:t>басылымда «Елім деп өр тұлғалар» (14.10.1988ж.) атты мақаласы</w:t>
        <w:br/>
        <w:t>жарық көрді.</w:t>
        <w:br/>
        <w:t>Көп ұзамай 1989 жылдың басында сол тұстағы астанамыз</w:t>
        <w:br/>
        <w:t>- Алматыдан арнайылап жазған ПТаяхмет ағаның жағарыдағы</w:t>
        <w:br/>
        <w:t>жарияланымға ризашылық сезімін білдірген және болашақта</w:t>
        <w:br/>
        <w:t>даңқты бабалар есімін қастерлеу бағытында нендей шараларды</w:t>
        <w:br/>
        <w:t>қолға алу қажеттілігі жайлы білдірген ұсыныстарға әр! ағалық</w:t>
        <w:br/>
        <w:t>ілтипатқа толы хаты қолыма тиді. Міне, осы үрдіс соңғы он жыл</w:t>
        <w:br/>
        <w:t>(&lt;ч&gt; 105 “2</w:t>
        <w:br/>
        <w:t>Қараша</w:t>
        <w:br/>
        <w:t>қараман 85% 8% 35% 53 ӘБ ЗР БЭР 6 3Б 8 ЭЖ Ә5ЗЕ 5 97</w:t>
      </w:r>
    </w:p>
    <w:p>
      <w:r>
        <w:t>Ұзын жолдың үстіндегі әңгіме ауанынан аңғарғаным,</w:t>
        <w:br/>
        <w:t>ауданның шынайы патриоты дегеніміз Таңатар ағаның нақ өзі</w:t>
        <w:br/>
        <w:t>екен. Жас детеніңіз алнысқа таяса да, жолдың қашықтығы меп</w:t>
        <w:br/>
        <w:t>сапардын ұзақтығын, ауыртпалығын елең етпестен (табаны</w:t>
        <w:br/>
        <w:t>күрсктей он күн) келісімін бергені, үйдің бар шаруасын жиып қою</w:t>
        <w:br/>
        <w:t>екінің бірінің қолынан келе бермейтіні тағы бар. Хош, сонымен</w:t>
        <w:br/>
        <w:t>табиғаты көркем Үйгентасқа, ондағы Қаратал ауданына бекітіліп</w:t>
        <w:br/>
        <w:t>берілген жерге де алғашқы қарлығаш болып жеттік. Ізімізден</w:t>
        <w:br/>
        <w:t>шаруашылықтардың киіз үйлері де іркес-тіркес келе бастады.</w:t>
        <w:br/>
        <w:t>Ауданның мәденист мекемесіне білдей он алты жыл</w:t>
        <w:br/>
        <w:t>басшылық жасаған, өмірден көргені мен көкейге түйгені мол</w:t>
        <w:br/>
        <w:t>Тәкеңнің іскерлік те, ұйымдастырушылық қабілеті нақ осы тұста</w:t>
        <w:br/>
        <w:t>жарқырай көрінді. Киіз үйлердің ара ҡашықтығын сақтай отырып</w:t>
        <w:br/>
        <w:t>дөңгелете орналастыру, оның сырты мен ішін әсем етіп безендіру.</w:t>
        <w:br/>
        <w:t>тасада тұратын қосалқы қора-жай, электр движогы көмегімен</w:t>
        <w:br/>
        <w:t>жанатын жарық, ортадағы сахна мен қыл аяғы ат байлайтын</w:t>
        <w:br/>
        <w:t>керме ағашын да ескеру көреген көзді, көкдепен көңілді Таңагар</w:t>
        <w:br/>
        <w:t>ағаның назарынан тыс қалмады. Тәкеңнің ақыл-ксңосімен бой</w:t>
        <w:br/>
        <w:t>түзеген аудан аркасы да көрген көздің жауын алды. Әйтеуір,</w:t>
        <w:br/>
        <w:t>қойшы, той басталардан үш-төрт күн бұрын-ақ тау аңғарында</w:t>
        <w:br/>
        <w:t>ақшаңқан шағын қалашық пайда болды. Қазандық астыпан</w:t>
        <w:br/>
        <w:t>будақтай котерілген түтін көкке көтеріліп, әр шаңырақта әсем ән</w:t>
        <w:br/>
        <w:t>әуелеп, күміс күй күмбірлеп жатты.</w:t>
        <w:br/>
        <w:t>Ұлттық салт-дәстүрімізді сақтап, қастерлей білуде жаңа</w:t>
        <w:br/>
        <w:t>дәуірдің жастарына ақылшы, жол көрсетуші бола білген</w:t>
        <w:br/>
        <w:t>Таңатар ағаның туа бітті ұйымдастырушылық қабілеті Қаратал</w:t>
        <w:br/>
        <w:t>топырағының тумасы, қазақ өнерінің мақтанышы Бикен Римо-</w:t>
        <w:br/>
        <w:t>ваны құрметпен- қарсы алу кезінде жарқылдай көрінуі кім-кім-</w:t>
        <w:br/>
        <w:t>ге де үлгі-өнеге. Сол жолы «Бұқар жырау» дсген атқа ие болған,</w:t>
        <w:br/>
        <w:t>алдағы алқалы той қамымен жүріп апысы кіріп, күтісі шыққан</w:t>
        <w:br/>
        <w:t>қараталдықтар сәске түс ауып, бесін жақындаған кезде елең</w:t>
        <w:br/>
        <w:t>ете қалды. «Шолғыншылар жеткізді. Бикен тәтеміз келе жатқан</w:t>
        <w:br/>
        <w:t>көрінеді...» деген ақжолтай хабарүйді-үйге лезде-ақ тарап үлгерді.</w:t>
        <w:br/>
        <w:t>Біздер бұл жолы да қиыннан қиыстыратын, қиналғанда жол таба-</w:t>
        <w:br/>
        <w:t>тын Тәкеңе иек арттық. Асыл ағамыз кеңдігіне басып тартынған</w:t>
        <w:br/>
        <w:t>жоқ, бәлсіні ен жоқ. Төңірегіне ұлттық киімді малына киген өнерлі</w:t>
        <w:br/>
        <w:t>- (че 110 еу</w:t>
        <w:br/>
        <w:t>қараша жата таттан жанжал</w:t>
        <w:br/>
        <w:t>«Орақтының ноқтағасы аты өшпесін», «Ескелді, Балпық - егіз</w:t>
        <w:br/>
        <w:t>әулие» мақаласы облыстық «Жерұйық» тазетінде жарияланып,</w:t>
        <w:br/>
        <w:t>қалың оқырман тарапынан үлкен қызығушылық туғызылды.</w:t>
        <w:br/>
        <w:t>Ондағы білдірілген құнды ұсыныстарға жан-жақтылы қолдау</w:t>
        <w:br/>
        <w:t>білдірілді. Жасының сгде тартқанына қарамастан (ол тұста</w:t>
        <w:br/>
        <w:t>86 жаста еді) 1994 жылдың қыркүйсгінде Балпык сүлиенін</w:t>
        <w:br/>
        <w:t>мерейтойына қатысып, көп жылғы еңбегінің жемісін көріп, бір</w:t>
        <w:br/>
        <w:t>серпіліп, марқайып қалды.</w:t>
        <w:br/>
        <w:t>Ағамен арадағы дәнекер болған хаттар легі 1999 жылдын</w:t>
        <w:br/>
        <w:t>маусым айында жазылған соңғы екі хатпен аяқталды. Оның</w:t>
        <w:br/>
        <w:t>бірінде жетпіс жылдық еңбегің қамтитын, түптелген 10-15 томнан</w:t>
        <w:br/>
        <w:t>тұратын колжазбасытың барлығын, мүмкіншілік болса содан</w:t>
        <w:br/>
        <w:t>екшеп, елеп, 250 - 300 беттен тұратын кітаптың материалдарын</w:t>
        <w:br/>
        <w:t>машинаға бастырып беруге жәрдемдесуін сұрапты. Ал скінші</w:t>
        <w:br/>
        <w:t>хатында марқұм болған тарихшы, шежіреші Хамит Мадановтың</w:t>
        <w:br/>
        <w:t>басшылығымен шығарылған төрт томдық «Алаштың ардагер</w:t>
      </w:r>
    </w:p>
    <w:p>
      <w:r>
        <w:t>азаматтары» кітабының таралуына ұйытқы болсаң екеп деген</w:t>
        <w:br/>
        <w:t>тілек білдіріпті. Өкінішке қарай, әз ағаның бұл скі тілегі де</w:t>
        <w:br/>
        <w:t>заманның қиындығына, жердің шалғайлығына орай орындалмай,</w:t>
        <w:br/>
        <w:t>аяқсыз қалды.</w:t>
        <w:br/>
        <w:t>Енді бір сәт бұған дейінгі облыс пен аудан басшыларының</w:t>
        <w:br/>
        <w:t>Шаяхмет ағаның қажырлы еңбегі мен тағылымды іс-қызмстіне</w:t>
        <w:br/>
        <w:t>берген бағасына дең қояйықшы. Ардақты ағамыз 1977 жылы</w:t>
        <w:br/>
        <w:t>жетелі жетпіс жасқа толған тұста сол кездегі Талдықорған</w:t>
        <w:br/>
        <w:t>облысының басшылары Ә.Алыбаев пен Т.Курганский қол</w:t>
        <w:br/>
        <w:t>қайған қүттықтау хатында: «Сіздің оміріңіз бен қызметіңіз,</w:t>
        <w:br/>
        <w:t>Шаяхмет Халықұлы, Отанға, елге қажырлы қызмет етудің</w:t>
        <w:br/>
        <w:t>жарқын үлгісі бола алады. Облыс алғаш қалыптаса бастаған</w:t>
        <w:br/>
        <w:t>қиын жылдары Сіз бүгінде ірі шаруашылыққа айналған</w:t>
        <w:br/>
        <w:t>«Октябрь» колхозының ұйымдастырушысы, зоотехникалық</w:t>
        <w:br/>
        <w:t>ə- малдәрігерлік “техникумының директоры, Панфилов</w:t>
        <w:br/>
        <w:t>аудандық партия комитетінің бірінші секретары, «Прибалхапт»</w:t>
        <w:br/>
        <w:t>совхозының директоры болдыңыз. Облыс еңбекшілері Сіздің</w:t>
        <w:br/>
        <w:t>ауыл шаруашылығын дамытудағы, маман кадрлар дайындаудағы</w:t>
        <w:br/>
        <w:t>атқарған зор және жемісті еңбегіңізді жақсы біледі», - делінген.</w:t>
        <w:br/>
        <w:t>Ал Қаратал ауданының сол кезеңдегі әкімі К.Әбдірахмановтың</w:t>
        <w:br/>
        <w:t>(74% 108 ““--</w:t>
        <w:br/>
        <w:t>Тағылымды</w:t>
        <w:br/>
        <w:t>ӘӘЗЕ ЯР з5 ЯР 357 4596 Ә59Ғ ӘБ9Р 45 ЭС 45 9885% қаратал</w:t>
        <w:br/>
        <w:t>мөлиіп отырса да өз еркі болатын. Әйтеуір не керек, жамбастап</w:t>
        <w:br/>
        <w:t>жатсам да, шапқылап жүрсем де өз еркім өзімде, өзіме-өзім қожа,</w:t>
        <w:br/>
        <w:t>өзім би деген уәжіне қарсы тұрар бір адам табылмайтын.</w:t>
        <w:br/>
        <w:t>Замананың есілс соққан желінің бағыты қазақ даласына скпін-</w:t>
        <w:br/>
        <w:t>дей жеткен нарықтық қатынастардың бағдарын кәнігі тамыршы-</w:t>
        <w:br/>
        <w:t>дай доп басып, аңғарған Сақан Алланың берген күш-қуатының</w:t>
        <w:br/>
        <w:t>арқасында 63 жасында «Әулие бабаларым жар бола гөр!» деп</w:t>
        <w:br/>
        <w:t>«Ақыл, қайрат, жүректі бірдей ұстап» (Абай) қайраттана қайта</w:t>
        <w:br/>
        <w:t>атқа мінді. Уақытты текке өткізбей адастырмас ата кәсіптен ба-</w:t>
        <w:br/>
        <w:t>стау алатын тегеурінді тіршіліктің қам-қаракетін жасауға шұғыл</w:t>
        <w:br/>
        <w:t>кірісіп кетті. Ортақ өгіз дәуірінің өткенін, оңаша бұзау кезеңінің</w:t>
        <w:br/>
        <w:t>келгенін, «Үкімст өлтірмейді» деп самаркау күн кешікеннің не-</w:t>
        <w:br/>
        <w:t>сібесі кем болатындығын ұғынды, Мамандармен ақылдасты. Жа-</w:t>
        <w:br/>
        <w:t>нашыр жандарды: бұрынғы «Талдықорған облыстық мслиора-</w:t>
        <w:br/>
        <w:t>ция» басқармасының бастығы Ә.Жапшпархановты, облыстық жер</w:t>
        <w:br/>
        <w:t>комитетінің терағасы М.Сыдыбаевты, көршілес күріш өсіруші</w:t>
        <w:br/>
        <w:t>шаруашылық басшылары Н.Пак пен А.Эмді жағалады.</w:t>
        <w:br/>
        <w:t>Табандап бір жерде отыз жылдай еңбек стіп кеткен</w:t>
        <w:br/>
        <w:t>Абай атындағы кеңілардан тиісілі жер мен мал үлесін алып,</w:t>
        <w:br/>
        <w:t>заңдастарды. Елтай ауылындағы кең сарайлы қарағайдай үйдің</w:t>
        <w:br/>
        <w:t>есігіне қара құлып салып, іргедегі Қаратал өзені жағасындағы</w:t>
        <w:br/>
        <w:t>«Беделбай» атты жаңа қонысына көшті. Жанына ержеткен</w:t>
        <w:br/>
        <w:t>балалары Қалымхан, Абай, Ерболды алды. Иелігіндегі жерді</w:t>
        <w:br/>
        <w:t>шалттатып игере бастады. Алғашқы кезекте мал азығындық</w:t>
        <w:br/>
        <w:t>дақылға - жоңышқа мен жүгеріге көңіл бөліп, бағымыпдағы</w:t>
        <w:br/>
        <w:t>малдың қыстан қысылмай шығуының қамын жасады. Көкөністен</w:t>
        <w:br/>
        <w:t>пияз, техникалық дақылдан қант қызылшасын, бертінде бидай</w:t>
        <w:br/>
        <w:t>мен арпа егуді біртіндеп колға алды. Өз төлі есебінен мал басын</w:t>
        <w:br/>
        <w:t>да кобейтс түсті. Осылайша табанды еңбек, маңдай тердің</w:t>
        <w:br/>
        <w:t>арқасында айналдырған бір-екі жылдың бедерінде «С.Мұқашев»</w:t>
        <w:br/>
        <w:t>шаруа қожалығының тасы өрге домалады. Қайтарымға жататын</w:t>
      </w:r>
    </w:p>
    <w:p>
      <w:r>
        <w:t>мемлексттік нссиені де иеленді. Өсімді пайызымен деруақытында</w:t>
        <w:br/>
        <w:t>қайтарып беріп отырды. «Ағайын бар болса көре алмайды, жоқ</w:t>
        <w:br/>
        <w:t>болса бере алмайды» деген емес пе?! Ауылдастары мен ағайын</w:t>
        <w:br/>
        <w:t>арасындағы аузы жеңілдері «Мына Сақбай қартайғанда жорға</w:t>
        <w:br/>
        <w:t>мінез шығарыпты демекші, алпыстан асып жетпіске жеткенінде</w:t>
        <w:br/>
        <w:t>(ае 90 ТУ</w:t>
        <w:br/>
        <w:t>“</w:t>
        <w:br/>
        <w:t>Тағылымды</w:t>
        <w:br/>
        <w:t>9592 859 35 48 2 ЗЕ ЗЬЯР Я5ЭР 9592 8630 95% 353? қаратал</w:t>
        <w:br/>
        <w:t>барып, жазғы жайлауға шығарылды. Мал үшін енді бас ауыртып</w:t>
        <w:br/>
        <w:t>алаңдаудың да қажеті шамалы. Қолды қалтаға салып таудағы</w:t>
        <w:br/>
        <w:t>жасыл жайлау мен жазықтағы ауылдың арасында қыдырыстап</w:t>
        <w:br/>
        <w:t>жүріп алуға да болады. Әйтсе де «Ауырдың үстімен, жеңілдің</w:t>
        <w:br/>
        <w:t>астымен» “жүруге дағдыланбаған ағамыз жайлаудағы малды</w:t>
        <w:br/>
        <w:t>түгелдей бөлімтше зоотсхнигінс тапсырды да, өзі алдағы қысқа шөп</w:t>
        <w:br/>
        <w:t>дайындалып жатқан Қараталдың төменгі иінінен бір-ақ шықты.</w:t>
        <w:br/>
        <w:t>Қараталдың көктемгі жайылған суы тараған қойнау-қолаттан</w:t>
        <w:br/>
        <w:t>мал азығын дайындап жатқан шөптілер бригадасының мүшелері</w:t>
        <w:br/>
        <w:t>бөлімше басқарушысыныңшілденіңшілгіркезіндеат басын мұнда</w:t>
        <w:br/>
        <w:t>бұруына, жандарынан алыс ұзап шықпауына пәлендей таңдана</w:t>
        <w:br/>
        <w:t>қойған жоқ. Сакаңның мазасыз мінезінен, қолға алған істі аяғына</w:t>
        <w:br/>
        <w:t>дейің жеткізгенше байыз таппайтын әрі талап қойғыштығынан</w:t>
        <w:br/>
        <w:t>хабардар олар жасыл орақтың қарқынын арттыра түсті. Оның</w:t>
        <w:br/>
        <w:t>үстіне білікті басшының: .</w:t>
        <w:br/>
        <w:t>- Қарақтарым, жаздың әр күні -- қысқа азық деген. Жаман</w:t>
        <w:br/>
        <w:t>айтпай жақсы жоқ деген, алдағы қыс қатулы болып шықса,</w:t>
        <w:br/>
        <w:t>әбігерге қалып жүрмейік. Сондықтан әр сағатты босқа өткізбейік.</w:t>
        <w:br/>
        <w:t>Шәпті белгілепгепнен артық дайындасақ шірімес, алдағы жылға</w:t>
        <w:br/>
        <w:t>да қала жатар. Сендер шөпті тау қылып үйіндер, ал мен малдың</w:t>
        <w:br/>
        <w:t>жемін орталықтан жеткізумен айналысайын. Не болғанда да,</w:t>
        <w:br/>
        <w:t>«Шырылдауық шегіртке, жаз бойы жүріп ән салғанның» кебін</w:t>
        <w:br/>
        <w:t>киіп жүрмейік!.;» - деген уәжді сөзі, байламды пікірі ортақ істің</w:t>
        <w:br/>
        <w:t>ілгерілеуіне көп септігін тигізді.</w:t>
        <w:br/>
        <w:t>Алла тағала «Сақтансаң, сақтармын!» деп текке айтпаған ғой.</w:t>
        <w:br/>
        <w:t>Содан не керек, 1968 жылдың аяғы мен 1969 жылдың басындағы</w:t>
        <w:br/>
        <w:t>қыс Жетісу өлкесінде ғана емес, күллі республикасының</w:t>
        <w:br/>
        <w:t>шартарабында қаһарлы болды. Желтоқсанның басынан аспаннан</w:t>
        <w:br/>
        <w:t>жауып, жерден бораған қалың қар мен үскірік аяз ақтылы қойдың</w:t>
        <w:br/>
        <w:t>өрісте жайылуына мұрсат бермеді. Отар-отар қой амалсыздан</w:t>
        <w:br/>
        <w:t>қолға қарады. «Ерте қамданғанның есебі түгел» демекіші,</w:t>
        <w:br/>
        <w:t>Сақаң басқаратын бөлімшенің отар-отар қойының алдынан мал</w:t>
        <w:br/>
        <w:t>азығы үзілген жоқ. Бірде Абай атындағы совхоз басшыларының</w:t>
        <w:br/>
        <w:t>«Қараталдың төменгі бойындағы малшылар жағдайымен</w:t>
        <w:br/>
        <w:t>облыстың бірінші басшысының өзі танысады екен. Соған дайын</w:t>
        <w:br/>
        <w:t>болсын» деген хабары жетті. АйтқанындайЙ-ақ, көп ұзамай қысқы</w:t>
        <w:br/>
        <w:t>(зе- 101 -Ф Т</w:t>
        <w:br/>
        <w:t>ФОТОСУРЕТТЕР СЫР ШЕРТЕДІ</w:t>
      </w:r>
    </w:p>
    <w:p>
      <w:r>
        <w:t>ЖҰзын аққан</w:t>
        <w:br/>
        <w:t>Қаратал.</w:t>
        <w:br/>
        <w:t>Қарымбай әулие</w:t>
        <w:br/>
        <w:t>билік құрған</w:t>
        <w:br/>
        <w:t>Тақиятөбе.</w:t>
        <w:br/>
        <w:t>Сарқамыс сайындағы</w:t>
        <w:br/>
        <w:t>таңбалы тау.</w:t>
        <w:br/>
        <w:t>Тастағы</w:t>
        <w:br/>
        <w:t>суреттер - Сақ</w:t>
        <w:br/>
        <w:t>дәуірі.</w:t>
        <w:br/>
        <w:t>Республикаға танымал орнитолог</w:t>
        <w:br/>
        <w:t>Қошым болыс. Карл Клипперт.</w:t>
        <w:br/>
        <w:t>Тағылымды</w:t>
        <w:br/>
        <w:t>ӘБЯР БР ә ӘР 859224597 85 ЭР 25 ӨР ді ЯР 8590598 қарағпал</w:t>
        <w:br/>
        <w:t>олимпиадасының чемпионы Ермахан Ыбырайымов бастаған</w:t>
        <w:br/>
        <w:t>бір топ спорт жұлдыздарының келгені, қонақтарды қарсы</w:t>
        <w:br/>
        <w:t>алған ардагерлердің қатарында Айскеннің де болған әсерлі сәті</w:t>
        <w:br/>
        <w:t>үштөйсліктердің әлі де көз алдында.</w:t>
        <w:br/>
        <w:t>Заманында қазақ боксының айдынын асқақтатқан былғары</w:t>
        <w:br/>
        <w:t>қолгап бапкері баулып, қияға қанат қақтырған шәкірттері</w:t>
        <w:br/>
        <w:t>қатарынан 1968 - 1970 жылдары өткен КСРО жастары мен</w:t>
        <w:br/>
        <w:t>оқушылары арасындағы чемпионаттың жеңімпазы Геннадий</w:t>
        <w:br/>
        <w:t>Дьячук,1971және1973жылдарыөткенКСРОжастарыарасындағы</w:t>
        <w:br/>
        <w:t>чемпионаттың жүлдегері, КСРО спорт шебері Болат Сағындықов,</w:t>
        <w:br/>
        <w:t>КСРО чемпмоны атағын женіп алған Мұрат Иманқұлов, күні</w:t>
        <w:br/>
        <w:t>кешс ғана бақилық дүниеге аттанған бапкер Талғат Балапанов</w:t>
        <w:br/>
        <w:t>пен бүгіпгі жас ізбасарлары Сұлтан Ыбырайымов пен Алмас</w:t>
        <w:br/>
        <w:t>Жыңғылбаен есімдерін бөле-жара атаға дұрыс-ақ.</w:t>
        <w:br/>
        <w:t>Кезінде Айдарбек Абайбекұлы жар құлағы жастыққа тимей,</w:t>
        <w:br/>
        <w:t>талай лауазымды басшылар кеңсесінің табалдырығын тоздыра</w:t>
        <w:br/>
        <w:t>жүріп, «Қазақ боксының болашағы жастар, таланттылардың көбі</w:t>
        <w:br/>
        <w:t>ауылдан шығады, осы айтқаным дөп келмесе, көр де тұрыңдар!»</w:t>
        <w:br/>
        <w:t>- деп ашқан Үштөбе балалар мен жасөспірімдер спорт мектебі</w:t>
        <w:br/>
        <w:t>қанатын кеңге жайлы. Осындағы шынығып, шыңдалытт жатқан</w:t>
        <w:br/>
        <w:t>талапкер жастар бокспен қатар ауыр атлетикадан, дзюдо мен</w:t>
        <w:br/>
        <w:t>самбо күрссінен тәлім алуда. Қазақстан Республикасына еңбегі</w:t>
        <w:br/>
        <w:t>сіңген бапкер Л.Дон дайындаған ауыр атлетшілер - С.Филимо-</w:t>
        <w:br/>
        <w:t>нов, О/Эм, Л.Ломакин халықаралық дәрежедегі спорт шеберлері</w:t>
        <w:br/>
        <w:t>атанды. Қазақстан намысын әртүрлі халықаралық деңгейдегі жа-</w:t>
        <w:br/>
        <w:t>рыстарды қарғап, жүлделі орындарды иеленіп жүр.</w:t>
        <w:br/>
        <w:t>Ширыққан шеберлігінің, тайсалмас жүректілігінің, алғыр</w:t>
        <w:br/>
        <w:t>ақылының арқасында бокстан Қазакстанның үш дүркін чемпио-</w:t>
        <w:br/>
        <w:t>пы атанған, сайыпқыран спортшылардың ұстазы Айдарбек Жап-</w:t>
        <w:br/>
        <w:t>сарбаев өнегелі әке, үлгілі отбасы атанды. Ол өмірлік жары Мақан</w:t>
        <w:br/>
        <w:t>(оның мамандығы да ұстаз) екеуі үш қыз, бір ұл тәрбиеледі. Не-</w:t>
        <w:br/>
        <w:t>мере сүйді. Немересі Айбарлың оқудағы, өнердегі жетістікте-</w:t>
        <w:br/>
        <w:t>ріне шаттана қуанды. Әке жолын қуып, спортшы мамандығын</w:t>
      </w:r>
    </w:p>
    <w:p>
      <w:r>
        <w:t>таңдаған сүйікті ұлы Мақсаттың түптің түбінде Айекең салған</w:t>
        <w:br/>
        <w:t>соқпақты жолды жалғастырады деген сенім зор.</w:t>
        <w:br/>
        <w:t>2004 жыл.</w:t>
        <w:br/>
        <w:t>(5 117 22)</w:t>
        <w:br/>
        <w:t>Қылмысты ыы</w:t>
        <w:br/>
        <w:t>талапкер оқушыларының көбісі дерлік үкілі үмітін ақтады, ұстаз</w:t>
        <w:br/>
        <w:t>абыройын асқақтатты. Солардың қатарында ауданның қазіргі</w:t>
        <w:br/>
        <w:t>белді азаматтары М.Рақымбаев, Б.Байтаев, Қ.Рысқұлов, тікелей</w:t>
        <w:br/>
        <w:t>өз жолын қуып, тіл маманы атанған А.Өмірбаева, А.Мыржықова,</w:t>
        <w:br/>
        <w:t>Н.Шынболатова, А.Шәкиева бар. Шәкірт кезінен-ақ болашағынан</w:t>
        <w:br/>
        <w:t>мол үміт күттірген оқушысы Б.Тоғысбаева болса І.Жансүгіров</w:t>
        <w:br/>
        <w:t>атындағы, Жетісу мемлекеттік университетінде ұстаздык етеді.</w:t>
        <w:br/>
        <w:t>Алам жанының бағбаны атанған апай ендігі бір топ шәкірттері</w:t>
        <w:br/>
        <w:t>Б.Ерасылов, С.Андасбаев, К.Иманбасва, ІШ.Нұркешева жайлы</w:t>
        <w:br/>
        <w:t>да ыстық пейіл, ізгі ниет танытады. Ал қолына қалам ұстап,</w:t>
        <w:br/>
        <w:t>сөз өнерін қуған ақын Назар Қалиев пен 1гүлайым Түстікбаева</w:t>
        <w:br/>
        <w:t>турасында қуапышы мен ризашылығын білдірін: «Сөз өнері</w:t>
        <w:br/>
        <w:t>дертпен тең», - деген ғой Абай атамыз. Кезінде өзім окытқан қос</w:t>
        <w:br/>
        <w:t>бірдей оқушым Назар мен Гүлайым есімдері елге танымал ақын</w:t>
        <w:br/>
        <w:t>қатарына қосылды. Жақында «Жетісу жырлайды» жинағынан</w:t>
        <w:br/>
        <w:t>екеуінің де өлеңдерін оқыт, төбем көкке бір елі тигендей болып</w:t>
        <w:br/>
        <w:t>қуандым. Олардың әлі де көсіле шабарына сенімдімін», - деп</w:t>
        <w:br/>
        <w:t>ағынан ақтарылары бар. Сол кездегі балаң, бүгінде ақын шәкірті</w:t>
        <w:br/>
        <w:t>Назар апайының мерейтойына мына әлең жолдарын арнапты:</w:t>
        <w:br/>
        <w:t>Бауырына басын ұяда,</w:t>
        <w:br/>
        <w:t>Ұшырған шәкірт қияға,</w:t>
        <w:br/>
        <w:t>Үмітжан апай ұстазым,</w:t>
        <w:br/>
        <w:t>Ұстазын бала қия ма?!</w:t>
        <w:br/>
        <w:t>Жетпістің шыққан шыңына,</w:t>
        <w:br/>
        <w:t>Үмітжеан апай шұғыла.</w:t>
        <w:br/>
        <w:t>Түйсікпен Сізді түсіндім,</w:t>
        <w:br/>
        <w:t>Жыл өткен сайын ұғына, -</w:t>
        <w:br/>
        <w:t>депті. Ал шәкірті Гүлайым болса ұстазы жайлы:</w:t>
        <w:br/>
        <w:t>- Жетектегі бала едік кеше ғана,</w:t>
        <w:br/>
        <w:t>Бүгінгі міне, ата-ана, кемел дана.</w:t>
        <w:br/>
        <w:t>Мейлің басшы, мейлің бол асқан дарын,</w:t>
        <w:br/>
        <w:t>Биік тұрған баршаңнан Ұстаз ғана,-</w:t>
        <w:br/>
        <w:t>деп тебіренері бар.</w:t>
        <w:br/>
        <w:t>Алаш қанды, ұлтжанды ұстаз апайымыз кезінде үкіметтік смес</w:t>
        <w:br/>
        <w:t>ұйым есебінде, ұлтымыздың тілі мен дінін сақтап, өркендету,</w:t>
        <w:br/>
        <w:t>ұлттык сананы ояту мақсатында құрылған аудандық «Қазақ тілі»</w:t>
        <w:br/>
        <w:t>қоғамының да жалынды мүшесі болды. Бұл бағыттағы тындырған</w:t>
        <w:br/>
        <w:t>се 120 е</w:t>
      </w:r>
    </w:p>
    <w:p>
      <w:r>
        <w:t>ыы ыса ыы</w:t>
        <w:br/>
        <w:t>ОМ) орталау мектебінде тарих, дене шынықтыру пәнінен сабақ</w:t>
        <w:br/>
        <w:t>берді. Сан-салалы қоғамдық жұмыстарға араласты. Мектептің өз</w:t>
        <w:br/>
        <w:t>ішіндегі көркемөнерпаздар мен спортты өркендетуге слеуль үлес</w:t>
        <w:br/>
        <w:t>қосты. Жастайынан өнерге, онда да домбыра, гармонь тартын,</w:t>
        <w:br/>
        <w:t>ән салып, футбол ойнап, бокспен шұғылдануы жалынды жастың</w:t>
        <w:br/>
        <w:t>қабілет-қарымын танытуға коп есептігін тигізді.</w:t>
        <w:br/>
        <w:t>Тал бойына жарасқан өнер десс өнері, бір басына жетерлік</w:t>
        <w:br/>
        <w:t>білімі бар, ұйымдастырушылық қабілеті жоғары, сөзіне ісі сай</w:t>
        <w:br/>
        <w:t>жігерлі жасқа аудан басшылығы үлкен сенім артып, 1906 жылы</w:t>
        <w:br/>
        <w:t>мәдениет бөлімінің тізгінін ұстатты. Сырт көзге жеңіл-желіпі</w:t>
        <w:br/>
        <w:t>көрінгенімен адамдарға рухани тұрғыда тәлім-тәрбие беретін</w:t>
        <w:br/>
        <w:t>жауапкершілігі мол салаға ағамыз тапжылмастан он алты жыл</w:t>
        <w:br/>
        <w:t>басшылық жасады. Қыры мен сыры көп мәдениет майданында</w:t>
        <w:br/>
        <w:t>біліктілігі мен білімдарлығын танытты. Аттары облыс асып,</w:t>
        <w:br/>
        <w:t>республикаға танымал қараталдық халық ақындары Артық</w:t>
        <w:br/>
        <w:t>Жексембаев, Әбдірахман Алдабергеповпен тізе қосып, нық</w:t>
        <w:br/>
        <w:t>теңестіре жүріп, енбек етті. Облыстық, республикалык ақындар</w:t>
        <w:br/>
        <w:t>айтысында олардың жанында болын, жігерін жаныды. Жетістігіне</w:t>
        <w:br/>
        <w:t>қуанды, қуанышына ортақтасты. Бертіндегі айтыс және жазба</w:t>
        <w:br/>
        <w:t>ақындар: Гүлсім, Ордаш пен Пазардың да маңдайынан сипады.</w:t>
        <w:br/>
        <w:t>Тәкеңнің биік мінберлерде бірыңғай мәселе қоюынан келіті</w:t>
        <w:br/>
        <w:t>Үштөбе қаласы орталығында жаңа үлгідегі аудандық Мәдениет</w:t>
        <w:br/>
        <w:t>үйі бой көтерді. Тәкеңнің тікелей ұйытқы болуымен құрылған</w:t>
        <w:br/>
        <w:t>«Қаратал әусндері» эстрадалық ансамблі республиканың сол</w:t>
        <w:br/>
        <w:t>тұстағы астанасы - Алматыда, мұнан соң Мәскеудің ХШЖК-</w:t>
        <w:br/>
        <w:t>де өнер көрсетіп, айды аспанға бір-ақ шығарды. Жаз жайлауда,</w:t>
        <w:br/>
        <w:t>қыс қыстауда Таңатар ағаның өзі бас болып, сапарға шығатын</w:t>
        <w:br/>
        <w:t>кәркеменерпаздарды, автоклуб қызметкерлерін малшылар</w:t>
        <w:br/>
        <w:t>қауымы әр кез асыға күтетін, қимай шығарып салатын. Егініпі</w:t>
        <w:br/>
        <w:t>мен малшы ағайынның сүйіктісі бола білу де екінің бірінің</w:t>
        <w:br/>
        <w:t>пешенесіне жазыла бермейтін қызырлы қасиет болса керск. Өнер</w:t>
        <w:br/>
        <w:t>дегеннен шығады, ежелден-ақ өнер қонып, жыр дарыған Қаратал</w:t>
        <w:br/>
        <w:t>өңіріне жердің шалғайлығына қарамастан Алматыдан халық</w:t>
        <w:br/>
        <w:t>әртістері Қанабек Байсейітов, Бикен Римова, Қанекеңнің шәкірті</w:t>
        <w:br/>
        <w:t>Мәмбет Бестібаев, атақты сазгер Нұрғиса Тілендиев, әнші Бақыт</w:t>
        <w:br/>
        <w:t>Әшімова мен Нұрғали Нүсіпжанов жэне қаламгер Кемел Тоқасв,</w:t>
        <w:br/>
        <w:t>(ТӨ» 112 С</w:t>
        <w:br/>
        <w:t>Тағылымды</w:t>
        <w:br/>
        <w:t>95982597 3597 6 ЯҒ ӘБ ЭР ӘБ ӘС 35 97 25 9Р 3590 86ЭƏ қаратал</w:t>
        <w:br/>
        <w:t>ісі өзгелерге үлгі етіліп, есімі республикалық «Ана тілі» газетін-</w:t>
        <w:br/>
        <w:t>де (1994 ж.) аталып отті. Қазақ онерінің мақтанышы, жерлесіміз</w:t>
        <w:br/>
        <w:t>Қ.Байсейігонтың 90 жылдық мерейтойының (1995ж.) өз туған</w:t>
        <w:br/>
        <w:t>топырағында дүркірете аталып өтілуі тұсында да азаматтық та-</w:t>
        <w:br/>
        <w:t>нытты.</w:t>
        <w:br/>
        <w:t>Мінеки, биылғы ақпан айының дәл ортасында еңбек ардагері,</w:t>
        <w:br/>
        <w:t>ұлағатты ұстаз Үмітжан Тұрғанбайқызы жетпіс деген жетелі</w:t>
        <w:br/>
        <w:t>жасқа толды. Ғұмырыңыз ұзақ, оміріңіз мәнді бола берсін ел</w:t>
      </w:r>
    </w:p>
    <w:p>
      <w:r>
        <w:t>ардақтысы, шәкірттер сүйіктісі, білім шамшырағы әрі шұғыласы</w:t>
        <w:br/>
        <w:t>атанған Үмітжан апай!</w:t>
        <w:br/>
        <w:t>2007 жыл.</w:t>
        <w:br/>
        <w:t>ЖАН ЖЫЛУЫ</w:t>
        <w:br/>
        <w:t>Басқа жақта кайдам, дәл біздің ауданда кезінде Республикалық</w:t>
        <w:br/>
        <w:t>«Қазақ тілі» қоғамының аудандық бөлімшесін ашудың өзі көп</w:t>
        <w:br/>
        <w:t>қиындыққа түсті. «Саламатсызбаның?» орнына«Здірәстиі» дайын</w:t>
        <w:br/>
        <w:t>түратын аудатштың қоғамдық-саяси өміріндегі слсулі оқиғаның</w:t>
        <w:br/>
        <w:t>бірі саналған қоғамнын жанашырлары мен сарбаздары “Үштөбе</w:t>
        <w:br/>
        <w:t>қаласында ғана емес жер-жерде, тіпті шалғайдағы ауылдарда</w:t>
        <w:br/>
        <w:t>бірсу смес бірнеше болып шықты. Қоғамның басшылығы мен</w:t>
        <w:br/>
        <w:t>басқарма мүшелерін, әсіресе, «Орысшалапған» деген ұғымға</w:t>
        <w:br/>
        <w:t>жете қабыл қалған, орталықтап алыстағы Кәлпе ауылының тіл</w:t>
        <w:br/>
        <w:t>мен дін жанашырларының қызу қолдау білдіруімен қатар, батыл</w:t>
        <w:br/>
        <w:t>қадамдарға баруы желпінті, қуаптты. Асан қайғы бабаның: «Су</w:t>
        <w:br/>
        <w:t>түбінде жатқан асыл тас, жел шайқаса шығады, ой түбінде жатқан</w:t>
        <w:br/>
        <w:t>асыл сөз, шер толқыса шығады,-- деп айтқанындай, бойларындағы</w:t>
        <w:br/>
        <w:t>қабілет қарымдарын сыртқа шығара алмай, сәт туар заман мен</w:t>
        <w:br/>
        <w:t>уақытты асшға күтіп жүргендер арамызда көп-ақ екен. Осындағы</w:t>
        <w:br/>
        <w:t>ауыл дәрігері Жайық Мүсіровтің жұртшылықты туған тіліміздің</w:t>
        <w:br/>
        <w:t>көсегесін көтеруге шақырып, аудандық газетте жарияланған</w:t>
        <w:br/>
        <w:t>Үндеуі мен Кәлпе орта мектебінің ұлағатты ұстаздары Мәней</w:t>
        <w:br/>
        <w:t>Нұрмұхамбетова мен Үмітжан (Үмітай) Тұғанбаеваның алқалы</w:t>
        <w:br/>
        <w:t>жиындардағы жүрекке жылы ұялайтын құнды пікірлері мен өз</w:t>
        <w:br/>
        <w:t>ауылдарындағы игілікті істері көптің де, біздің де көңілімізден</w:t>
        <w:br/>
        <w:t>шығып еді.</w:t>
        <w:br/>
        <w:t>МӨМЕГІТІТІГІ ГІЗГІ ШІ</w:t>
        <w:br/>
        <w:t>Сөйтсе ол айтқыштың бойы еңселі Тәкеңс қарағанда тапал екен.</w:t>
        <w:br/>
        <w:t>Осыдан кейін ол бас жаққа барыспайтып болыпты. «Хан тағында,</w:t>
        <w:br/>
        <w:t>халық орнында» деп орнымен қолданатын аталы ла, баталы</w:t>
        <w:br/>
        <w:t>сөздері мен мұндай мысалдарды келтірс берсек көп-ақ.</w:t>
        <w:br/>
        <w:t>Танатар ағамыз сонау 1992 жылдан зейнеткерлікке шығып,</w:t>
        <w:br/>
        <w:t>көзі жұмылғанға дейін (2005 жылдың шілдесіне дейін) көн ұлтты</w:t>
        <w:br/>
        <w:t>ауданның қоғамдық-саяси, модени өмірінен бір сәтке де қол үзген</w:t>
        <w:br/>
        <w:t>жоқ. Өмірлік тәжірибесі бай, біліміне парасаты сай Тәкеңе аудан</w:t>
        <w:br/>
        <w:t>басшылығы мен жұртшылығы тарапынан үлкен сепім көрсетізіп,</w:t>
        <w:br/>
        <w:t>аудандық ақсақалдар кеңесінің төрағалығына сайланды. Данқты</w:t>
        <w:br/>
        <w:t>бабаларға халықтық құрмет көрсету қозғалысының алдыңғы</w:t>
        <w:br/>
        <w:t>шебінен көріне білді. Әсіресе, данагөй бабасы Жолбарыс</w:t>
        <w:br/>
        <w:t>аулненің кесенесін салу мен асын беру, кітабын шығару тұсында</w:t>
        <w:br/>
        <w:t>белсенділік танытты. Қаламгер О.Исманлон «Данагөй» (Алматы,</w:t>
        <w:br/>
        <w:t>2006ж.) кітабында Жолбарыс бабаға халықтық құрмст корсету</w:t>
        <w:br/>
        <w:t>ісінің басы-қасында жүріп, елеулі еңбек сіңірген Таңатар ағаның</w:t>
        <w:br/>
        <w:t>іс-қызметіне жоғары баға береді, ыстық ілтипатын білдіреді.</w:t>
        <w:br/>
        <w:t>«Көп тілегі - көл» деген ғой, халқының ризашылығына бөленді,</w:t>
        <w:br/>
        <w:t>«Қаратал ауданының Құрметті азаматы» деген мәртебелі атаққа</w:t>
        <w:br/>
        <w:t>ме болды. Ең бастысы - жұрт жүрегінде сақталды, жадында</w:t>
        <w:br/>
        <w:t>жатталды. Кейінгі іні-қарындастарына ақылшы болды. Өкшесін</w:t>
        <w:br/>
        <w:t>басқан кейінгі мұраттас інілері- біздер ізгі жүректің тоқтағанына</w:t>
        <w:br/>
        <w:t>жылтолған тұстаасылағаныңелалдындасіңірген жоғарыдағыдай</w:t>
        <w:br/>
        <w:t>епбегін саралай келіп, тәубе, шүкір дегіміз келеді.</w:t>
        <w:br/>
        <w:t>2006 жыс.</w:t>
        <w:br/>
        <w:t>ЖЕТІСУ БОКСЫНЫҢ МАҚТАНЫШЫ</w:t>
      </w:r>
    </w:p>
    <w:p>
      <w:r>
        <w:t>Жүйіткіген уақыттың ағымына ілесіп, күйбең тіршіліктің</w:t>
        <w:br/>
        <w:t>қамымен кетіп, кейбір сәттері «Ел үшін ер туар», «Елдің</w:t>
        <w:br/>
        <w:t>данқын ер шығарар» деген қанатты сөздің пайымына терең</w:t>
        <w:br/>
        <w:t>үңілмейтінімізді,зор мән бермейтінімізді, мін санамайтынымызды</w:t>
        <w:br/>
        <w:t>қайтерсіз?! Өткен ғасырдың алпысыншы жылдарынан бастап</w:t>
        <w:br/>
        <w:t>кең байтақ республикамыздың Талдықорған өңіріндегі шағын</w:t>
        <w:br/>
        <w:t>ғана Үштебе қаласының атағын бокс спортымен шығарған атпал</w:t>
        <w:br/>
        <w:t>азаматтарымыздың бірі, күні кеше арамыздан өткен бокс сардары</w:t>
        <w:br/>
        <w:t>сз» 114 ее)</w:t>
        <w:br/>
        <w:t>ГҮТІПГІТІГІГІГІГІ ГІШ</w:t>
        <w:br/>
        <w:t>адамдар бойына сіңіруге, осылайша әрбір жанның имандылық</w:t>
        <w:br/>
        <w:t>жолымен жүріп-тұруы үшін елеулі еңбек еткендігі мәлім. Неге</w:t>
        <w:br/>
        <w:t>десеңіз, бүгінгідей тәуелсіздігімізге қолымыз жеткенге кей-</w:t>
        <w:br/>
        <w:t>ін отарлық саясаттың зардабынан дініміздің жапа шеккендігі,</w:t>
        <w:br/>
        <w:t>ал дін өкілдері; молда мен иптан, қари мен қажылардың адымы</w:t>
        <w:br/>
        <w:t>аштырылмағапдығы бүкпесіз шындық еді. Көзінің тірісіндегі</w:t>
        <w:br/>
        <w:t>сұхбатқа сүйенсек, ақсақалдың өз айтуы бойынша ол көршілес</w:t>
        <w:br/>
        <w:t>Қытай мемлекетінің Шығыс Түркістан өлкесінде дүниеге келіп,</w:t>
        <w:br/>
        <w:t>жаскезінде мектеп-медресеніарабшаоқыған, дінисауатты болған.</w:t>
        <w:br/>
        <w:t>Имапдылыққа ұйыған талапты жас сонау өткен ғасырдың алпы-</w:t>
        <w:br/>
        <w:t>сыншы жылдары екі елдің шекарасы ашылган тұста атажұрты</w:t>
        <w:br/>
        <w:t>қазақ жеріне оралады. Алдыменен ағайын-туыстары болып, Сс-</w:t>
        <w:br/>
        <w:t>мей өңірін жайлайды. Бертін келе Қараталға, алдымен Айту, со-</w:t>
        <w:br/>
        <w:t>сын Жаңаталап ауылына ірге тебеді. Тамырын тереңге жібереді.</w:t>
        <w:br/>
        <w:t>Ұл мен қыз өсіреді, балаларының жағары білім алуына жағдай</w:t>
        <w:br/>
        <w:t>тудырады. Немере, шөбере сүйеді. Ауыл халқына тән күнделікті</w:t>
        <w:br/>
        <w:t>тіршілік етумен қатар облыстық деңгейдегі діни басқарма бас-</w:t>
        <w:br/>
        <w:t>шыларынан арнайы рұқсат алғаннан кейін куәлікті молда ата-</w:t>
        <w:br/>
        <w:t>нып, имандылық жолын ұстанады. Өзінің қарапайымдылығы мен</w:t>
        <w:br/>
        <w:t>тектітігінің арқасында марқұм болған жерлестерін ақтық сапарға</w:t>
        <w:br/>
        <w:t>аттандыру рәсімін ізгілік жағдайында атқарады. Өз тарапыпан</w:t>
        <w:br/>
        <w:t>сабырлық пен салқындық танытып, қанағатшылықтан асып кет-</w:t>
        <w:br/>
        <w:t>пей, қаза болған үй несіне ауыртпалық салған кезі болған емес.</w:t>
        <w:br/>
        <w:t>Мшеки, осылайша ел қадірмендісі болған, Қаратал әңіріндегі</w:t>
        <w:br/>
        <w:t>Діннің діңгегі саналған қадірменді ақсақал артына жақсы іс,</w:t>
        <w:br/>
        <w:t>жарқын із қалдырынбақилықсапарғааттанды. Талайадамға сауап,</w:t>
        <w:br/>
        <w:t>қайырымдылық жасады. Көзі жұмылғанға дейін қолынан Құран,</w:t>
        <w:br/>
        <w:t>аузынан Алла түскен жақ. Бір сүйсінерлігі сол, оның таңдаған</w:t>
        <w:br/>
        <w:t>жолын, ұстанған ұстанымын немересі Алмас жалғастыруда.</w:t>
        <w:br/>
        <w:t>Жастайынан ата жолын қуған Алмас Алматыдағы жоғары дін</w:t>
        <w:br/>
        <w:t>оқуы орнын тамамдап, алдымен Текелі қаласында бас имам, ал</w:t>
        <w:br/>
        <w:t>қазір Талдықорған қаласындағы «Нұр» мешітте наиб имам болып,</w:t>
        <w:br/>
        <w:t>дін жолында қызмст етуде. Пәк пейіліне, ақ нистіне орай Рамазан</w:t>
        <w:br/>
        <w:t>айында бақилық болған қадірменді ақсақалдың жаны жаңнатта</w:t>
        <w:br/>
        <w:t>болып, нұры пейіште шалқысын дегіміз келеді.</w:t>
        <w:br/>
        <w:t>2007 жыл.</w:t>
        <w:br/>
        <w:t>(“е р8 “------</w:t>
        <w:br/>
        <w:t>НЕГІТІСГІГІГІІІІІШІІЗІІ;</w:t>
        <w:br/>
        <w:t>ШҰҒЫЛА</w:t>
      </w:r>
    </w:p>
    <w:p>
      <w:r>
        <w:t>Ұлағатты ұстаз Үмітжан апайдың кезінде әрбір шәкіртінің</w:t>
        <w:br/>
        <w:t>жүрегінде жаққан білім шырағы бүл күндері төңірегіне жарық</w:t>
        <w:br/>
        <w:t>сәулесін шашуда. Атамыз қазақтың «Айтушысы ақылды болса,</w:t>
        <w:br/>
        <w:t>тыңдаушысы дана болады» деген қанатты сөзі бар. Осы бір</w:t>
        <w:br/>
        <w:t>асерлі теңеу мағыналы ғұмырын дерлік ауданымыздың білім</w:t>
        <w:br/>
        <w:t>беру саласына арнаған, жүздеген алғыр ойлы, тәлімді шәкірт</w:t>
        <w:br/>
        <w:t>тәрбиелеген, қазіргі таңда бейнетті еңбегінің жемісін жеті</w:t>
        <w:br/>
        <w:t>отырған Үмітжан (ауылдастары еркелетіп Үмітай атаған. Автор)</w:t>
        <w:br/>
        <w:t>Тұрғамбайқызының төл табиғаты мен болмыс-бітімін аша</w:t>
        <w:br/>
        <w:t>түскендей.</w:t>
        <w:br/>
        <w:t>Жиырмасыншы ғасырдың ортасы. Ұлы Отан соғысылың</w:t>
        <w:br/>
        <w:t>ауыртпалығы біртіндеп жеңілдеп, қоңторғай тірімілік кешкен</w:t>
        <w:br/>
        <w:t>халық тұрмысы енді ғана көтеріле бастаған шақ. Жүрегінде</w:t>
        <w:br/>
        <w:t>жалындаған жастық оты бар, апа сүтімен дарыған баба тілі меп</w:t>
        <w:br/>
        <w:t>көркем әдебиеттің білгірі болсам деген жігерлі жас білім куған</w:t>
        <w:br/>
        <w:t>қатарластарынан қалыспай Алматыға аттанады. Жолы да болған</w:t>
        <w:br/>
        <w:t>шығар, әйтсе дс табандылығы меп зеректігінің арқасында жоғары</w:t>
        <w:br/>
        <w:t>білім қарашаңырағы -- КазГУ-дің (казіргі әл-Фараби атындағы</w:t>
        <w:br/>
        <w:t>ҚазҰУ) қазак тілі мен әдебиеті факультетінің күндізгі бөліміне</w:t>
        <w:br/>
        <w:t>оқуға түсті. Балаң студент сол тұстағы атағы дардай, білімі</w:t>
        <w:br/>
        <w:t>ұшан-теңіз тілші, әдебиетші ғалымдар Ғ.Мұсабасв, М.Балақаев,</w:t>
        <w:br/>
        <w:t>Б.Шалабаев, Б.Кенжебаев сынды ғұлама ғылымдардан дәріс</w:t>
        <w:br/>
        <w:t>алды. Өмір жолының әдеттс тақтайдай тегіс болуы скі талай ғой?!</w:t>
        <w:br/>
        <w:t>Араға екі жыл салып, отбасы жағдайымен сырттайғы бөлімге</w:t>
        <w:br/>
        <w:t>ауысты.</w:t>
        <w:br/>
        <w:t>Алғашқы еңбек жолын кезінде өзі оқып, білім алған</w:t>
        <w:br/>
        <w:t>Тастөбедегі Жамбыл атындағы орта мектебінде мұғалімдіктен</w:t>
        <w:br/>
        <w:t>бастады. Ұстаздық ете жүріп, мектеп пен ауыл комсомол</w:t>
        <w:br/>
        <w:t>ұйымының жұмысына белсене қатысты. Өзіне ссніп тапсырылған</w:t>
        <w:br/>
        <w:t>істерді тындырымды атқаруының арқасында ауылдастары</w:t>
        <w:br/>
        <w:t>арасында үлкен беделге ие болып, Тастөбе ауылдық Кеңесінің</w:t>
        <w:br/>
        <w:t>депутаттығына да сайланды. Әйтсе де, негізгі мамандығының</w:t>
        <w:br/>
        <w:t>қыр-сырын жетілдіруден жалықпады. Араға аздаған уақыт салып,</w:t>
        <w:br/>
        <w:t>Кәлпе ауылына қоныс аударды. Осындағы Кәлпе орта мектебінде</w:t>
        <w:br/>
        <w:t>еңбек жолын жалғастырды. «Тас түскеп жеріне ауыр» дегендей.</w:t>
        <w:br/>
        <w:t>(те |118 әйт</w:t>
        <w:br/>
        <w:t>ЖЗНЕГІПГІІТІТІГІГІГІ ІІ</w:t>
        <w:br/>
        <w:t>резерв ұшан-теңіз екен. Білгенге байлықты, бабалар аңсаған</w:t>
        <w:br/>
        <w:t>Жерұйықты алыстан іздеп, ат сабылтудың қажсті жок. Ол</w:t>
        <w:br/>
        <w:t>дегеніңіз нектің астында, жаныңда басып жүрген жердің үстінде</w:t>
        <w:br/>
        <w:t>скен. Керегі - іскерлік, барды ұқсату, ұқыптылық, адамдардың</w:t>
        <w:br/>
        <w:t>ертеңгі күнге деген сенімін ояту, еңбек тәртібін күшейтіп,</w:t>
        <w:br/>
        <w:t>жауапкершілікті жетілдіру екен.</w:t>
        <w:br/>
        <w:t>Ығыса-ығыса артта қалғандар қатарынан бір-ақ шыққан</w:t>
        <w:br/>
        <w:t>шаруашылықтың еңсесін қайткендс түзеймін, оны алдыңғыларға</w:t>
        <w:br/>
        <w:t>қосамын деп білек түрінген жаңа басшы сгіншілік пен мал</w:t>
        <w:br/>
        <w:t>шаруашылығының тізгінін теңдей ұстады. Төл маманлығы</w:t>
        <w:br/>
        <w:t>инжепер-механик болғандықтан қолдағы бар техника біткенді</w:t>
        <w:br/>
        <w:t>жөндеп, аяғынан тік тұрғызды. Қайтарыммен жұмыс істейтіндей</w:t>
        <w:br/>
        <w:t>дәрежеге жеткізді. Егіншілікте мал азығындық дақылдарды</w:t>
        <w:br/>
        <w:t>жер ерекшілігіне орай көптеп өсірді. «Шөбі көптің - малы тоқ»</w:t>
        <w:br/>
        <w:t>қағидасын алға тартты. Жемшөп, озат технология, жаңаптыл</w:t>
        <w:br/>
        <w:t>бастама дегеннен шығады, темірдей тстеуірінді, қырандай</w:t>
        <w:br/>
        <w:t>шалымды білікті басшы Қаратал өңірінде алғашқылардың бірі</w:t>
      </w:r>
    </w:p>
    <w:p>
      <w:r>
        <w:t>болып, жүгері мен соргоны, жоңышқаны араластыра егу ссебінен</w:t>
        <w:br/>
        <w:t>құнарлы мал азығын дайындауға қол жеткізді. Бүл үшін егістік</w:t>
        <w:br/>
        <w:t>алқабыинженерлікжүйегекелтірілді.Жаңатыңмассивтеригерілді.</w:t>
        <w:br/>
        <w:t>Егіншілік мәдениетінің денгейі көтерілді. ТПаруашылықтың</w:t>
        <w:br/>
        <w:t>ӨЗ ішінде мал азығын дайындаумен шұғылданатын бригада</w:t>
        <w:br/>
        <w:t>топтастырылды. Мамандар арасындағы диспетчерлік жүйе де</w:t>
        <w:br/>
        <w:t>осында орнықты. Солдан не керек, айналдырған аз жылдардың</w:t>
        <w:br/>
        <w:t>ішінде-ақ шаруашылықтың еңсесі тіктеліп, ауыл халқының</w:t>
        <w:br/>
        <w:t>тұрмыс деңгейі көтеріліп сала берді.</w:t>
        <w:br/>
        <w:t>Ертеректегі шағын колхоздың орталығы - Бірінші май</w:t>
        <w:br/>
        <w:t>ауылының да ажары кіріп, құлпырып сала берді. Кәргені</w:t>
        <w:br/>
        <w:t>мен көңілге түйгені көп, көреген де білікті басшы Шокербек</w:t>
        <w:br/>
        <w:t>Оспановтың: «Бар жақсылығым халқыма тисін», - деген</w:t>
        <w:br/>
        <w:t>қажымас каһанарлығының арқасында Бірінші май және іргедегі</w:t>
        <w:br/>
        <w:t>Қожбан, Көкжиде ауылынын көркінс көрік қосылды. Шәкеңнің</w:t>
        <w:br/>
        <w:t>бастамасымен орталық қоныста алма ағаштары отырғызылып,</w:t>
        <w:br/>
        <w:t>баққа ұласты. Жаңа үлгідегі бала бақшасы, шаруашылық әдіс</w:t>
        <w:br/>
        <w:t>есебімен Мәдениет үйі, қазіргі заманға сай орта мектеп, көптеген</w:t>
        <w:br/>
        <w:t>тұрғын үйлер бой көтерді. Орталық көшелер асфальтталынды.</w:t>
        <w:br/>
        <w:t>(&lt;ч» 126 С</w:t>
        <w:br/>
        <w:t>Тағылымды</w:t>
        <w:br/>
        <w:t>9990 36% 2595 26 %Ғ 98% 29% ӘБ ЭР ЖӘЕ Е Қаратал</w:t>
        <w:br/>
        <w:t>жастарды жинап алды. Бір топ келінге шашу озірлетті. Иін тіре-</w:t>
        <w:br/>
        <w:t>скен оларға: «Сыйлы қонақты ерекше қошеметпен қарсы алуы-</w:t>
        <w:br/>
        <w:t>мыз кажет. Неге десеңіздер, Бикен қыздарыңыз өз төркін жұртына</w:t>
        <w:br/>
        <w:t>гүскелі отыр. Сондықтан тәтеміздің қыз күнін еске түсіріп,</w:t>
        <w:br/>
        <w:t>сағыныш сазына бөлсуіміз қажет», -- деп түсіндірді. Сол жолғы</w:t>
        <w:br/>
        <w:t>қарсы алуды нақ осылай ұйымдастырды да. Ағайын-жұртының</w:t>
        <w:br/>
        <w:t>өзіне мұншалықты құрмет көрсетін, қарсы алғанына шексіз риза</w:t>
        <w:br/>
        <w:t>болған Бикен апайдың көзіне жас үйірілгені, көңілі босағаны</w:t>
        <w:br/>
        <w:t>да шындық. Сахна саңлағының өзін осындай көңіл-күйге бөлсу</w:t>
        <w:br/>
        <w:t>менің ұғымымша тек қана Токендей өнерлі жанның қолынан кс-</w:t>
        <w:br/>
        <w:t>лері бар. Ия, сол жолы Таңатар ағаның тікслей басшылығымен</w:t>
        <w:br/>
        <w:t>тігілін, безендірілген киіз үйлер эстетикалық көркемдігі жағынан</w:t>
        <w:br/>
        <w:t>жоғары бағаланды. Қараталдықтардың ақ дастарқанынан Че-</w:t>
        <w:br/>
        <w:t>шеп-Ингушістиядан келген делегация, қазақ өнерінің марқасқасы</w:t>
        <w:br/>
        <w:t>Асанәлі Әнтімов бастаған әртістер, тағы да елге сыйлы азаматтар</w:t>
        <w:br/>
        <w:t>дом татты...</w:t>
        <w:br/>
        <w:t>Қамшының қысқа сабындай көрінетін кәгілдір көктем мен</w:t>
        <w:br/>
        <w:t>жайма-шуақ жаздан, қоңыр күз бен қыраулы қыстан тұратын,</w:t>
        <w:br/>
        <w:t>біреуге бетін, біреуге сыртын көрсететін мына өмір-өзені білім</w:t>
        <w:br/>
        <w:t>жарысында өз қатарластарымен тайталаса өсіп, ат жалын</w:t>
        <w:br/>
        <w:t>тартып, азамат болып өскенін де сркелете қойған жоқ. Алматы</w:t>
        <w:br/>
        <w:t>мемлекеттік заң институтын 1950 жылы үздік бітіріп. қызметке</w:t>
        <w:br/>
        <w:t>енді араласайын деген тұста сол баяғы 1937 -- 1938 жылдың</w:t>
        <w:br/>
        <w:t>ызғарлы желі үскірлік болып соқты. Заң білімімен жан-жақтылы</w:t>
        <w:br/>
        <w:t>қаруланған жас маманға қүқық қорғау саласында қызмет жолын</w:t>
        <w:br/>
        <w:t>бастауға үзілді-кесілді тыйым салынды. Себеп - әкесінің</w:t>
        <w:br/>
        <w:t>туған інісі, Қаратал ауданыпдағы 1930 жылдардағы қырманы</w:t>
        <w:br/>
        <w:t>қызылға; өрісі малға толғап «Тельман» колхазыныц іртстасын</w:t>
        <w:br/>
        <w:t>қалап, экономикасын өрге бастырғаны үшін өкіметтің «Лснин»</w:t>
        <w:br/>
        <w:t>орденімен марапатталған төрағасы Жексембай Омарғалиевтің</w:t>
        <w:br/>
        <w:t>жазықсыз жала жабушылар кінәсінен істі болып сотталғандығы</w:t>
        <w:br/>
        <w:t>кесір болып шықты, қырсық болып жолықты. Тағдырдың салғаны.</w:t>
        <w:br/>
        <w:t>құдайдың жазуы осы болар дсп, басқа салғанға көндіккен деген</w:t>
      </w:r>
    </w:p>
    <w:p>
      <w:r>
        <w:t>осы екен деп жүнжуді, жабырқауды білмейтін Тәкең институттың</w:t>
        <w:br/>
        <w:t>қабырғасында алған біліміне сай ұстаздықты таңдады. Аудандағы</w:t>
        <w:br/>
        <w:t>Жаңаталап орта, Красный Восток (қазіргі Қанабек атындағы</w:t>
        <w:br/>
        <w:t>(езе 111 - 2у</w:t>
        <w:br/>
        <w:t>Қараша</w:t>
        <w:br/>
        <w:t>ҚАРАМАН 5а ОР Әк ЭР аБЯР дыЯс Әр ЭР ә ӨР а ЭР ав а</w:t>
        <w:br/>
        <w:t>Содан не керек, жазатайым: «Жерің, тілің, дінің мен ділің</w:t>
        <w:br/>
        <w:t>үшін кеуденді оққа төсеуге дайынсың ба?» -- деп Тіл қағатын сол</w:t>
        <w:br/>
        <w:t>үш ардақтымыз арқылы бұрынғы Киров (қазіргі Қарашеңгел</w:t>
        <w:br/>
        <w:t>ауылдық округі) селолық Советіне қарасты: Кәлпе, Красный</w:t>
        <w:br/>
        <w:t>Восток (Қанабек), Тельман, Айдар. Киров ауылдарында ұлттық</w:t>
        <w:br/>
        <w:t>сипаттағы, халықтық рухтағы іс-шаралар жанданып сала берді. Іс</w:t>
        <w:br/>
        <w:t>қағаздарын мемлекеттік тілге көшірудің алғы шарттарын жасау,</w:t>
        <w:br/>
        <w:t>бала бақшада қазақ тобын ашу, мектентерде қазақ сыныптары</w:t>
        <w:br/>
        <w:t>санын көбейту, шәкірттерге ұлттық сипатта білім беру, ұлттық</w:t>
        <w:br/>
        <w:t>басылымдарға көбірек жазылу. көше мен елді мекендер</w:t>
        <w:br/>
        <w:t>атауларының ала-құлалығыпан арылу, данқты бабалар мен өнер</w:t>
        <w:br/>
        <w:t>нелерінс халықтық құрмет көрсету төнірегіндегіұшы-қиыры жоқ.</w:t>
        <w:br/>
        <w:t>жылдар бойы шоғырланып қалған шаруа атаулыны бірізділікпен,</w:t>
        <w:br/>
        <w:t>ақылға қонымды етіп ішешудің басы-қасында көкірек көзі ояу,</w:t>
        <w:br/>
        <w:t>жұртқа айткан сөзі өтетін Мәпей тәтеміздің жастық жалынмен</w:t>
        <w:br/>
        <w:t>жарқылдай жүруі сүйсіпістін әрі дәтке кучг беретін.</w:t>
        <w:br/>
        <w:t>Бір көрген біліс, скі көрген тапыс демекші, біздің Кәлпедегі</w:t>
        <w:br/>
        <w:t>темірқазық тірегіміз. Мәней тәте қалаға келсе арнайылал қоғамға</w:t>
        <w:br/>
        <w:t>бас сұғатын, ал біздер Кәлпете барсақ ол кісіні мектебінен</w:t>
        <w:br/>
        <w:t>жолықтыратынбыз. Бірде тәтеміз әңгімс барысында мектепті,</w:t>
        <w:br/>
        <w:t>жоғары оқу орнын қай жерде бітіргеліме қызығушылық білдіріп</w:t>
        <w:br/>
        <w:t>сұрады. Мендесағымнанақтарылыл, орта мектепті Қызылорданың</w:t>
        <w:br/>
        <w:t>Қазалысында, ал Алматыда ҚазГУ-ді (қазіргі ҚазҮМУ)</w:t>
        <w:br/>
        <w:t>тамамдағанымды айттым. Тәтеміз сәл-пәл ойланып қалды да:</w:t>
        <w:br/>
        <w:t>«Тоқтай тұршы, Қазалы деген сияқтысың, жаңылмасам. Сол</w:t>
        <w:br/>
        <w:t>өңірде ЖенПи-дс біргс оқыған, бір бөлмсде тұрған Дариға деген</w:t>
        <w:br/>
        <w:t>құрбым (подругам) бар еді. Соны танисың ба?» - деді. «Дариға</w:t>
        <w:br/>
        <w:t>Қонақбаева апайды айтып тұрсаңыз, ол мені әдебиетке жетелеген</w:t>
        <w:br/>
        <w:t>ұстазым болатын», -- деп мұғалима апайымды сүйіспеншілікпен</w:t>
        <w:br/>
        <w:t>еске алдым. «Е-е, бәсе! Киіз үйдің жақсы болмағы ағашынан,</w:t>
        <w:br/>
        <w:t>жігіттің жақсы болмағы нағашысынан, шәкірттің жаксы болмағы</w:t>
        <w:br/>
        <w:t>ұстазынан»,-- дегендей, осы ұлымның че де болса ұстазы мықты</w:t>
        <w:br/>
        <w:t>шығар деп іштей ұйғарушы едім. Сол түйсігім айна қатесіз</w:t>
        <w:br/>
        <w:t>шындыққа айналғанын қайтерсің?! - деп ашық-жарқын мінезіне</w:t>
        <w:br/>
        <w:t>басып, рахаттана әрі риясыз күліп алды. Мен де кішілік ізетпен:</w:t>
        <w:br/>
        <w:t>«Дариға апай елдегі ұстазым сді. Ал қабырғалы Қараталдағы</w:t>
        <w:br/>
        <w:t>Те- ре</w:t>
        <w:br/>
        <w:t>Тағылымды</w:t>
        <w:br/>
        <w:t>ЭҺЯЕ ФР 35 47 9540 45Ч4Ғ 25 Б 35 ӘР 854886902890 қаратал</w:t>
        <w:br/>
        <w:t>Он мың ірі қара бордақылайтын ірі кешен салынды. Ауылдағы</w:t>
        <w:br/>
        <w:t>Р.Өтсгенов сынды көркемөнерпаздар мен спортпты жастардың</w:t>
        <w:br/>
        <w:t>атақ-даңқтары шартарапқа тарады.</w:t>
      </w:r>
    </w:p>
    <w:p>
      <w:r>
        <w:t>Өмір-өзен. Бірорнындалұрмайды.Олаталған шаруаптылықты</w:t>
        <w:br/>
        <w:t>он бес жылдай басқарып, алдыңғылар қатарына шығарды.</w:t>
        <w:br/>
        <w:t>Қасистті Қаратал өңірінде үмытылмастай із калдырды. Кейін</w:t>
        <w:br/>
        <w:t>ол облыстық ауыл шаруашылығы басқармасында баспалық</w:t>
        <w:br/>
        <w:t>қызметтер атқарды.</w:t>
        <w:br/>
        <w:t>Жақсының жақсылығын айтып, нұрын тасыту, еңбегінс</w:t>
        <w:br/>
        <w:t>лайықты құрмет керсету азаматтық парыздыңасқағы екені даусыз.</w:t>
        <w:br/>
        <w:t>Ендеше, мына өмірде азаматтық ізі қалған ел адамы жайында</w:t>
        <w:br/>
        <w:t>бірер ауыз жылы сөз айтып, келешегіне кепілдікке лайық тілек</w:t>
        <w:br/>
        <w:t>қосуды парыз санадық.</w:t>
        <w:br/>
        <w:t>2001 жыл.</w:t>
        <w:br/>
        <w:t>ДІННІҢ ДІҢГЕГІ БОЛАТЫН</w:t>
        <w:br/>
        <w:t>Өткен 2007 жылдың қазан айының басында Қаратал</w:t>
        <w:br/>
        <w:t>жұртшылығы кейінгі жарты ғасыр бедерінде ислам дінінің,</w:t>
        <w:br/>
        <w:t>мұсылманшылықтың діңгегі болған қадірменді ақсақал Қасен</w:t>
        <w:br/>
        <w:t>Әбілханұлын ақтық сапарға құрметтеп шығарып салып, аяулы</w:t>
        <w:br/>
        <w:t>жер бесікке табыстады. Кезінде діни білімі терең, имандылығы</w:t>
        <w:br/>
        <w:t>жоғары Қасен ағамыз осы өңірде бақилық болған талай жанды</w:t>
        <w:br/>
        <w:t>өз қолымен аттандырып, жаназасын шығарып, құран ҚКатым</w:t>
        <w:br/>
        <w:t>бағыштаған болатын. Өмір ксзек дегенді қойсаңшы! Сексен</w:t>
        <w:br/>
        <w:t>сегізге келіп, жақсы жасаған қадірменді ақсақалдың жамбасы</w:t>
        <w:br/>
        <w:t>қасистті Рамазан айының аяғына таман жертс тиді. Осының өзі-</w:t>
        <w:br/>
        <w:t>ақ көпшіліктің қадірмендісі болған қарияның ниетінің ақтығын,</w:t>
        <w:br/>
        <w:t>пейілімен жаратылысының кеңдігін, кұдірсті күшті Аллаға дсген</w:t>
        <w:br/>
        <w:t>шүбәсіз берілгендігін, жаны мен тәнінің тазалығын айғақтаса</w:t>
        <w:br/>
        <w:t>керек.</w:t>
        <w:br/>
        <w:t>Имандылықты оу бастан-ақ биік ту етіп ұстанған Қасен</w:t>
        <w:br/>
        <w:t>ақсақалдың күні кешегі кеңестік идеология үстемдік құрған</w:t>
        <w:br/>
        <w:t>заманның өзінде-ақ ислам дінінің діңгегі болып, қандас</w:t>
        <w:br/>
        <w:t>бауырларының арасында мұсылманшылық ғұрпын таратуға, оны</w:t>
        <w:br/>
        <w:t>Се 127 &lt;25-</w:t>
        <w:br/>
        <w:t>Тағылымды</w:t>
        <w:br/>
        <w:t>Ә5%Р 4532 45 ЯҒ 85 946 869 85 9Р 5 ЭР 35% 359Р БӘР қаратал</w:t>
        <w:br/>
        <w:t>Айдарбек Жапсарбаев (1938 - 2002ж.) еді. «Алтынның қолда</w:t>
        <w:br/>
        <w:t>барда қадірі жоқ» дегендей, марқұмды көзінің тірісінде ійтипат</w:t>
        <w:br/>
        <w:t>пен құрметке бөлемсй келгеніміз де шындық.</w:t>
        <w:br/>
        <w:t>Қасиетті Қаратал топырағында дүниеге келген Айдарбек</w:t>
        <w:br/>
        <w:t>Абайбекұлы туа бітті спортты, жалын жүректі қазақтың намысты</w:t>
        <w:br/>
        <w:t>ұлы еді десек әбден-ақ жарасады. Ол да өзінің замандастары</w:t>
        <w:br/>
        <w:t>сияқты Үштөбе қаласындағы бұрынғы 16-шы (қазіргі 13-ші)</w:t>
        <w:br/>
        <w:t>қазақ орта мектебін бітіргеннен кейін арман қуып, Алматыға</w:t>
        <w:br/>
        <w:t>аттанды. ҚазМУ-дің филология факультетіне қабылданды. Тін</w:t>
        <w:br/>
        <w:t>маманы болуды мұрат тұтады. Үлкен спортты, онда да ерен</w:t>
        <w:br/>
        <w:t>ептілік пен шамырқанған күш-жігерді қажет ететін боксты серік</w:t>
        <w:br/>
        <w:t>етуі нақ осы университет қабырғасында басталған. Бұған дейін</w:t>
        <w:br/>
        <w:t>боксшының былғары қолғабын кимеген, рингтсгі жан алып, жан</w:t>
        <w:br/>
        <w:t>берісетін жекпе-жекті басынан өткізбеген қаршығадай қарымды,</w:t>
        <w:br/>
        <w:t>тұйғындай тегсурінді, жалындаган жас аз уақыттың ішіндс-</w:t>
        <w:br/>
        <w:t>ақ халқымызға енді ғана жұғысты бола бастаған бокс өнерінің</w:t>
        <w:br/>
        <w:t>қыр-сырын тпебер-ақ меңгереді. Боксшы Жапсарбаевтың есімі</w:t>
      </w:r>
    </w:p>
    <w:p>
      <w:r>
        <w:t>мен атақ-данқы алматылық студенттер арасында дүр ете қалады.</w:t>
        <w:br/>
        <w:t>Жеңіл салмақты былғары қолғап шебері алдымен бауыр басты</w:t>
        <w:br/>
        <w:t>университетінің, бертін келе Қазақстанның намысын қорғайды.</w:t>
        <w:br/>
        <w:t>«Бақ шаппайды, бап шабады» демекші, рингте найзағайдай</w:t>
        <w:br/>
        <w:t>жаркылдаған, серіппедей атылған ол Қазақстанның чемпионы</w:t>
        <w:br/>
        <w:t>ағағын 1962 жылы жеңіп алады. Осы бір мәртебелі атақты</w:t>
        <w:br/>
        <w:t>1963 жылы және арадағы сәл үзілістен соң 1965 жылы сақтап</w:t>
        <w:br/>
        <w:t>қалады. Екі аралықта КСРО чемпионатына да қатысып (1963ж.)</w:t>
        <w:br/>
        <w:t>күміс жүлдегер, Бүкілодақтық универсиада біріншілігінде</w:t>
        <w:br/>
        <w:t>қарсыластарынан басым түсіп, чемимон атанады.</w:t>
        <w:br/>
        <w:t>Алматы рингінің шаңын қаққан, алтыннан алқа таққан</w:t>
        <w:br/>
        <w:t>Айдарбек Абайбекұлы университетті тамамдағапнан кейін туған</w:t>
        <w:br/>
        <w:t>топырағы Қаратал аудапыпа оралады. Үштөбе қаласындағы</w:t>
        <w:br/>
        <w:t>орта мектептің бірінде ұстаздық ете жүріп, аудан орталығында</w:t>
        <w:br/>
        <w:t>жасөспірімдер мен балалар спорт мектебінің ашылуына ұйтқы</w:t>
        <w:br/>
        <w:t>болады. Оның құзырлы органдарға жеткізген, баспасөз арқылы</w:t>
        <w:br/>
        <w:t>білдірген: «Қазақстан спортының көкжиегін кеңсйтеміз десек,</w:t>
        <w:br/>
        <w:t>тек үлкеп қалаларда емес, аудан орталықтарында балалар спорт</w:t>
        <w:br/>
        <w:t>мектептерін ашудың берері зор», - деген ұсыныс тілегі көп ұзамай</w:t>
        <w:br/>
        <w:t>тиісті орындар тарапынан қолдау тапты. Асқақ арманы жүзеге</w:t>
        <w:br/>
        <w:t>Се 115 « -</w:t>
        <w:br/>
        <w:t>Тағылымды</w:t>
        <w:br/>
        <w:t>ӘҺЗЕ Ә5ЗБ 4 ЗІР 4595 453 Ә59Б 85 97 35 2Р359Р ФР қаратал</w:t>
        <w:br/>
        <w:t>тәрбисші ұстазым сіз боласыз енді», -- деп ризашылығымды</w:t>
        <w:br/>
        <w:t>білдірдім.</w:t>
        <w:br/>
        <w:t>Ұзақ жылдар жас ұрпаққа қазақ тілі мен әдебистінсн тәлімді</w:t>
        <w:br/>
        <w:t>білім беріп, олардың бойында туған тіл мен ұлттық салт дәстүрге</w:t>
        <w:br/>
        <w:t>дегеп сүйіспеншілікті жастайынан сіңіре білген Мәней тәтеміз си</w:t>
        <w:br/>
        <w:t>мен жер тарихын жетік білетін. Қараталдан қанат қаққан қаламгер</w:t>
        <w:br/>
        <w:t>Кемел Гоқаевтың, өнер жұлдыздары: Қанабек Байссйітов пен Бикен</w:t>
        <w:br/>
        <w:t>Римованың өмір жолы мен шығарматштылығынан кеңінен хабардар</w:t>
        <w:br/>
        <w:t>болғандықтан сол тарихи тұлғалардың ссімдерін қастерлеп,</w:t>
        <w:br/>
        <w:t>құрметтеу турасында құнды пікірлер беріп еді. Қоғам басшылығы</w:t>
        <w:br/>
        <w:t>мен басқарма мүшелеріне жолдаған бір хатында: «Жазушы Кемел</w:t>
        <w:br/>
        <w:t>Тоқаев ағамыздың «Сарғабында болған оқиға» повссінде жер</w:t>
        <w:br/>
        <w:t>майсасы Көкдала шсбер суреттеледі. Көкдала десе, Көкдала-ақ!</w:t>
        <w:br/>
        <w:t>Осы әсем атауды Киров селолық Совстінің атына берсек, жарасым</w:t>
        <w:br/>
        <w:t>табар сді. Сонлай-ақ біздің Кәлпе орта мектебін майдангер</w:t>
        <w:br/>
        <w:t>жазушы К.Тоқаев, ал Краспый Восток ауылын Қанабек Байсейітов</w:t>
        <w:br/>
        <w:t>есімімен атасақ құба-құп болар еді...», - деген тілегін жеткізгені әлі</w:t>
        <w:br/>
        <w:t>жадымда. Жөн ұсынысқа біз тарапынан келісім берілгеннен соң</w:t>
        <w:br/>
        <w:t>жергілікті жер тиісті құжаттарын әзірледі. Нәтижесінде көпштілік</w:t>
        <w:br/>
        <w:t>дауыстың басым түсуінен келіп, Киров сслолық Советі Қарашеңгел</w:t>
        <w:br/>
        <w:t>(қазір ауылдық округ) болып өзгертілді. Красный Восток атауы</w:t>
        <w:br/>
        <w:t>тарихтан біржолата өшіріліп, Қазақстанның халық әртісі Қанабек</w:t>
        <w:br/>
        <w:t>Байсейітонтің есімімен аталды. Ал белгілі бір себептермен жерлес</w:t>
        <w:br/>
        <w:t>жазушы К.Тоқаевтың есімі көп ұзамай Үштөбе қаласындағы Хә!</w:t>
        <w:br/>
        <w:t>орта мектебіне берілді.</w:t>
        <w:br/>
        <w:t>Таза білгір тіл маманы, сөздің қадіріп ұғынушы, қазақ</w:t>
        <w:br/>
        <w:t>әдебиетінің арғы-бергі тарихынан мол хабардар болғандықтан</w:t>
        <w:br/>
        <w:t>шығар, Мәней тәтеміз өз ойын ақ қағазға келістіре отыра түсіріп,</w:t>
        <w:br/>
        <w:t>оқырманға ұсынғанды ұнататын. «Қазақ тілі» қоғамының</w:t>
        <w:br/>
        <w:t>жұмысына ауысқанға дейін аудандық тазет редакциясында еңбек</w:t>
      </w:r>
    </w:p>
    <w:p>
      <w:r>
        <w:t>етіп жүргеп кезім. Бірде тәтеміздің менің атыма жолдаған хаты</w:t>
        <w:br/>
        <w:t>қолыма тиді. Ақтаңдақтар ақиқатына арналыпты. Сонау 1937</w:t>
        <w:br/>
        <w:t>жылы саяси қуғын-сүргін құрбанына айналып, «халық жауы» бо-</w:t>
        <w:br/>
        <w:t>ЛЫП атылып кеткен, бұрынғы «Құмтөбе» колхозының төрағасы</w:t>
        <w:br/>
        <w:t>Сағатбек Ыбырайымов пен оның жесірі Ділдә эжсейдің сңбек</w:t>
        <w:br/>
        <w:t>жолы мен қайғылы қасіреті туралы сыр шертінті. Жариялауға</w:t>
        <w:br/>
        <w:t>С" 123 С</w:t>
        <w:br/>
        <w:t>Тағылымды</w:t>
        <w:br/>
        <w:t>ӘвЯСаы ЯР 54 25972632 45ЯР 35 945 ЯРЗЕЗР АЗА қаратал</w:t>
        <w:br/>
        <w:t>Талдықорғаннан сәлем хат жолдапты. Сөздің келер жағында, құр</w:t>
        <w:br/>
        <w:t>босқа қарап отырмай, жас ұрпақтың бір қажетіне жарар деп сстелік</w:t>
        <w:br/>
        <w:t>жазып жатқанын да жасырмай, мақтаныш сезіммен айтыпты.</w:t>
        <w:br/>
        <w:t>Өмірден көргсні көп, оқығаны мен тоқығаны мол ғазиз жүректі</w:t>
        <w:br/>
        <w:t>Мәней тәтсенің кейінгі жас толқынға айтар ақыл-кеңесі мен білдірер</w:t>
        <w:br/>
        <w:t>мол ғибаратты өнегесі өзі ұнататын ұзын аққан Қаратал өзенінің</w:t>
        <w:br/>
        <w:t>жылы ағысындай мол скендігіне кәміл сенімдімін.</w:t>
        <w:br/>
        <w:t>2005 жыл.</w:t>
        <w:br/>
        <w:t>САЙРАҒАН ІЗІ ЖАТЫР ҚАРАТАЛДА</w:t>
        <w:br/>
        <w:t>Қазақтың ақиық ақыны “Әбділда Тәжібаевтың «Күзгі</w:t>
        <w:br/>
        <w:t>жапырақтар» жинағындағы:</w:t>
        <w:br/>
        <w:t>Паспортыңа сенсмін,</w:t>
        <w:br/>
        <w:t>Сен-- қазақсың!</w:t>
        <w:br/>
        <w:t>Адамысың осы елдің.</w:t>
        <w:br/>
        <w:t>Айтшы, кәне, адамы боп.</w:t>
        <w:br/>
        <w:t>Не тындырдың?</w:t>
        <w:br/>
        <w:t>Бұл жұртыңа не бердің? -</w:t>
        <w:br/>
        <w:t>деген жыр жолына Шэкербек Оспановтың ел мен жер алдындағы</w:t>
        <w:br/>
        <w:t>елеуші еңбегі, өмірдегі қалдырған ізі толық мәнді жауап қатады.</w:t>
        <w:br/>
        <w:t>Туып-өскен Сарқанд ауданы шаруашылықтарында қажырлы іс-</w:t>
        <w:br/>
        <w:t>қимылымен, жаңашыл ой-пікірімен көзге түскен оған облыс</w:t>
        <w:br/>
        <w:t>басшылығы тарапынан жоғары сенім көрсетілді. Оны іргелі</w:t>
        <w:br/>
        <w:t>Қаратал ауданындағы республикалық мал өнімдері басқармасына</w:t>
        <w:br/>
        <w:t>қарасты «Бірінші май» совхозына директор етіп тағайындады.</w:t>
        <w:br/>
        <w:t>Бұл 1979 жыл еді.</w:t>
        <w:br/>
        <w:t>Қанға сіңген дағдысынша қолға алған ісінен берекелі нәтиже</w:t>
        <w:br/>
        <w:t>шығарғанша шаршап-шалдығуды білмейтін Шәкербск Оспанұлы</w:t>
        <w:br/>
        <w:t>шаруашылықтың жай-күйімен жете танысты. Алғашқы жұмыс</w:t>
        <w:br/>
        <w:t>күні осындағы орта мектепке арнайы барды. Ризығы мол Қаратал</w:t>
        <w:br/>
        <w:t>өзені жағасына орналасқан егістігі мен жайылымы жстерлік,</w:t>
        <w:br/>
        <w:t>табиғи байлығы, іскер кадрлары мол совхоздың көш соңында</w:t>
        <w:br/>
        <w:t>қалуы еріксіз таңдатқаны да рас. Жұртпен таныса, жерді аралап,</w:t>
        <w:br/>
        <w:t>көрс-жүре аңғарғаны -- көзін таба білгенге іске жаратылмаған</w:t>
        <w:br/>
        <w:t>(4 125 7)</w:t>
      </w:r>
    </w:p>
    <w:p>
      <w:r>
        <w:t>ЖНЕГІЛІЛГІЗСІІДІДІІЗІІЗІ2 22</w:t>
        <w:br/>
        <w:t>дайын күйінде келген, сол күннің өткір тақырыбы саналатын</w:t>
        <w:br/>
        <w:t>мақаланы үстінен бір қарадық та, кезекті немірге салдық. Осы-</w:t>
        <w:br/>
        <w:t>лайша Мәней Нұрмұхамедованың авторлығымен «Қайсар тұлға»</w:t>
        <w:br/>
        <w:t>мақаласы («Коммунизм жолы», қазіргі «Қаратал»), 08.02.1990ж.)</w:t>
        <w:br/>
        <w:t>жарық керді. Араға үш-терт жыл салып «Бірінші май» ауылының</w:t>
        <w:br/>
        <w:t>орталық көшесінің біріне рспрсссия құрбаны Сағатбек</w:t>
        <w:br/>
        <w:t>Ыбырайымовтың есімі берілді.</w:t>
        <w:br/>
        <w:t>«Республикалық халық ағарту ісінің үздігі» Мәней</w:t>
        <w:br/>
        <w:t>Нұрмұхамбетқызы Қаратал ауданындағы байырғы және ірге-</w:t>
        <w:br/>
        <w:t>лі Кәлпе орта мектебінде ұзақ жыл ұстаздық етті. Қараталдып</w:t>
        <w:br/>
        <w:t>сол жағалауындағы ірі елді мекендердің өскелең жас ұрпағын</w:t>
        <w:br/>
        <w:t>білім нәрімен сусындатқан аталған білім шаңырағының ке-</w:t>
        <w:br/>
        <w:t>регесін кеңейтіп, шаңырағын биіктетуде, оның материалдық-</w:t>
        <w:br/>
        <w:t>техникалық базасын нығайтуда, сөйтіп шәкірттерге сапалы білім,</w:t>
        <w:br/>
        <w:t>саналы тәрбие беру жолында осында әр жылдары ұстаздық ет-</w:t>
        <w:br/>
        <w:t>кен Ш.Лоғысбаев, Б.Қасенов, Т.Төлеуов, Ү.Тұрғанбасва, қазіргі</w:t>
        <w:br/>
        <w:t>мектеп директоры Н.Өсімқұлов және басқалармен ынтымақтаса,</w:t>
        <w:br/>
        <w:t>тізе қоса сңбек етті. Заманында: «Шіркін, Мәней мен Үмітай</w:t>
        <w:br/>
        <w:t>тәтенің тәрбиелеген оқушыларын айтсаңшы!», - деп тамсану-</w:t>
        <w:br/>
        <w:t>шылар аз болмайтын. Бұл сөздің жаны бар. Осында білім алған</w:t>
        <w:br/>
        <w:t>Манзор мен Әбдібек Дүйссковтің бірі ғалым болса, ал екіншісі</w:t>
        <w:br/>
        <w:t>елге танымал беделді азамат, Сөз әнерін серік еткен ақын На-</w:t>
        <w:br/>
        <w:t>зар Қалиев пен Гүлайым Түстікбай, тележурналист Жұмахмет</w:t>
        <w:br/>
        <w:t>Жайлаубекүлы, Б.Римова атындағы облыстық драма театрдың</w:t>
        <w:br/>
        <w:t>жас әрі талантты әртісі Ақмарал Толеуова, көпшілік кұрметтісі</w:t>
        <w:br/>
        <w:t>Күлпан Иманбасва мен Піолпан Шаяхметқызы тағы басқалары</w:t>
        <w:br/>
        <w:t>ұлағатты ұстаздан өнеге алғандар. Ал өз үлы Жаңабай болса те-</w:t>
        <w:br/>
        <w:t>міржолшы мамандығын таңдады. Жастайынан іскерлік қабілетін</w:t>
        <w:br/>
        <w:t>танытып, ауданда, Алматыда әр түрлі деңгейдегі басшылық</w:t>
        <w:br/>
        <w:t>қызмет атқарды. Бұл күндері Астанадағы беделді мекеменің бі-</w:t>
        <w:br/>
        <w:t>лікті қызметкері.</w:t>
        <w:br/>
        <w:t>Жанашырлығы мен аналық махаббатты сонау мектеп</w:t>
        <w:br/>
        <w:t>қабырғасындағы ұстазым Дариға апайдан бір мысқал да кем</w:t>
        <w:br/>
        <w:t>түспейтін Мәней тәтем артта қалған 1990 жылы арнайы хат жазып,</w:t>
        <w:br/>
        <w:t>«Жаңа өміріңмен құттықтаймын!» - дегені бар еді. (Газсттен</w:t>
        <w:br/>
        <w:t>ауысын, қоғамға келген кезім еді. Автор). Жуырда облыс орталығы</w:t>
        <w:br/>
        <w:t>- сз 124 2 -</w:t>
        <w:br/>
        <w:t>Тағылымды</w:t>
        <w:br/>
        <w:t>а5ЯҒ а ЭР 59 263 959 8548 36 ӘР 2547 4590 598 қаратал</w:t>
        <w:br/>
        <w:t>сол бір 1962 жылғы оқу жылынан бастап, зейнет демалысыпа</w:t>
        <w:br/>
        <w:t>шыққанға дейін аталғап білім шаңырағынан табан аудармай,</w:t>
        <w:br/>
        <w:t>барынша жемісті сңбек етті. Ең бастысы тарыдай болып мектеп</w:t>
        <w:br/>
        <w:t>табалдырығынан аттап, таудай болып шығатын шәкірттеріне</w:t>
        <w:br/>
        <w:t>саналы тәрбие, сапалы білім бере білді. Мектептің өз ішіндегі</w:t>
        <w:br/>
        <w:t>қазақ тілі мен әдебисті пәнінің мерейін өсіріп, мәртебесін</w:t>
        <w:br/>
        <w:t>биіктетудегі көрнекілік пән әдістемелік құралдары мен танымдық</w:t>
        <w:br/>
        <w:t>іс-шараның орісін ұлғайтып, ауқымын кеңейтті. Еңбектің де</w:t>
        <w:br/>
        <w:t>өпбегі бар демекпті, осында жүріп Қазақ ССР оқу министрлігінің</w:t>
        <w:br/>
        <w:t>1978 жылғы ұйғарымымен «Қазақ ССР халық ағарту ісінің озық</w:t>
      </w:r>
    </w:p>
    <w:p>
      <w:r>
        <w:t>қызметкері» белгісімен, ал 1980 жылы облыстық халыққа білім</w:t>
        <w:br/>
        <w:t>беру басқармасы бастығының бұйрыгымен «Аға мұғалім» атағы</w:t>
        <w:br/>
        <w:t>берілді.</w:t>
        <w:br/>
        <w:t>Қашанда ізденуден жалықпайтын, білімді де білікті ұстаздың</w:t>
        <w:br/>
        <w:t>іс-тәжірибесі де сол тұстағы аудандық халық ағарту бөлімі</w:t>
        <w:br/>
        <w:t>басшылығы тарапынан да қолдау мен қолпаштау тапты. Үмітжан</w:t>
        <w:br/>
        <w:t>Тұргапбайқызына қоғамдық негізде ауданның «Қазақ тілі</w:t>
        <w:br/>
        <w:t>мен әдебиеті» әдістемелік секциясына жетекшілік ету міндеті</w:t>
        <w:br/>
        <w:t>жүктелді. Аталған секцияға сегіз жыл қатарынан жетекшілік</w:t>
        <w:br/>
        <w:t>ету тұсында оның белсенді мүшелерінің көмегімен қыруар игі</w:t>
        <w:br/>
        <w:t>шаралар атқарылды. Айтар болсақ, сол кездегі Новый мир орта</w:t>
        <w:br/>
        <w:t>мектебінің өресі биік мұғалімі М.Байжеркенованың мектеп</w:t>
        <w:br/>
        <w:t>оқушыларына «Абайтану» тақырыбын тереңдете оқытудағы</w:t>
        <w:br/>
        <w:t>іс-тәжірибесі ауланнан асып, облысқа, қала берді республика</w:t>
        <w:br/>
        <w:t>көлеміне тарады. Сондай-ақ жаңашыл ұстаз Ж.Қасснованың</w:t>
        <w:br/>
        <w:t>«Орыс сыныптарында қазақ тілін оқытуда магниттік тақта</w:t>
        <w:br/>
        <w:t>қолдану» іс-тәжірибесі де жоғары бағаланып, қызу қолдау</w:t>
        <w:br/>
        <w:t>тапты. Осы жылдар аралығында Жаңаталап орта мектебінің</w:t>
        <w:br/>
        <w:t>алдыңғы қатарлы мақтаулы мұғалімдері Г.Сәдуақасова мен</w:t>
        <w:br/>
        <w:t>Қ.Мүқашеваның да өнегелі де озық іс-тәжірибесі өзге ұстаздарға</w:t>
        <w:br/>
        <w:t>үлгі етіп, ұсынылды.</w:t>
        <w:br/>
        <w:t>«Ұстаздық сткен жалықпас үйретуден балаға» демекші, озінің</w:t>
        <w:br/>
        <w:t>тірпектеп жинаған білім нәрін сепкен ұстаздық ғұмырында</w:t>
        <w:br/>
        <w:t>желкілдеп өскен, бүгінгі таңда әрбір шаңырақтың иесі болып</w:t>
        <w:br/>
        <w:t>отырған мың сан шәкіртті қанаттандырып, баулып ұшырды.</w:t>
        <w:br/>
        <w:t>Оларды білім мен ғылым қууға, білгір маман атануға, елі мсн</w:t>
        <w:br/>
        <w:t>жерін, тілі мен дінін сүюге тәрбиследі. Қуаныштысы сол,</w:t>
        <w:br/>
        <w:t>(“5 119 2 5-</w:t>
        <w:br/>
        <w:t>Тағылымды</w:t>
        <w:br/>
        <w:t>Ға ЯР а ЯРАР аЫЗР 5 РАБ ӘР 35 ЯЕ 5 ЭР ӘБ ЭЖ Қаратал</w:t>
        <w:br/>
        <w:t>ақын Әбдірахман Асылбеков, жазушы Бек Тоғысбасв және</w:t>
        <w:br/>
        <w:t>басқалары жиі ат ізін салатын. Туған жерім, сүйікті елім деп</w:t>
        <w:br/>
        <w:t>еміреніп келген өнер тарландары мен қаламының желі бар ақын-</w:t>
        <w:br/>
        <w:t>жазушыларды құшақ жая қарсы алып, құрметпен шығарып салу</w:t>
        <w:br/>
        <w:t>міндетін де Таңатар ағамыз тігісін жатық етіп, мінсіз атқаратын.</w:t>
        <w:br/>
        <w:t>Олармен тең дәрсжеде сөйлесіп, ой бөлісіп, пікір алмасатын.</w:t>
        <w:br/>
        <w:t>Таңатар ағаның көпшілік жұрттан ерекшеленіп тұратын тағы</w:t>
        <w:br/>
        <w:t>бір қасиеті - тауып айтатыны, батыл да батырып сөйлейтіні,</w:t>
        <w:br/>
        <w:t>ойнақы қалжың мен әзілге жүйріктігі еді. Ел ішінде «Тәкең</w:t>
        <w:br/>
        <w:t>айтып еді» деген қанатты сөздер элі күнге дейін сақталынған.</w:t>
        <w:br/>
        <w:t>Соның бір парасы төмендегідей... Заманның жақсы кезінде аудан</w:t>
        <w:br/>
        <w:t>шаруашылығының төрт түлік малы шыңдарын қар басқан Жоңғар</w:t>
        <w:br/>
        <w:t>Алатауының етегіндегі жасыл жайлауға шығатын. Тамыз айының</w:t>
        <w:br/>
        <w:t>ортасында аудан малшыларының тойы барлық сән-салтанатымен</w:t>
        <w:br/>
        <w:t>дүркіреп өтстін. Қатар-қатар киіз үйлер тігілетін, бәйгеге</w:t>
        <w:br/>
        <w:t>жүйріктер қосылатын. Осы тойдың жарасты өтуіне Таңатар</w:t>
        <w:br/>
        <w:t>аға міндстті түрде қатысатын. Бірде сол тойдың бірін жоғары</w:t>
        <w:br/>
        <w:t>деңгейде өткізіп, енді стекке түсуге, ауылға жетуге қиналып</w:t>
        <w:br/>
        <w:t>тұрған сәтін байқап қалған аудан басшысы Тәкеңнің жанына</w:t>
        <w:br/>
        <w:t>ксліп: «Таңатар аға, қалыңыз қалай?» - дейді. «Қалымды несін</w:t>
        <w:br/>
        <w:t>сұрайсың. Осы тұрғанда әскерінен айырылған Бонопарттың күйін</w:t>
        <w:br/>
        <w:t>кешудемін. Жайлауға келерде басшылар алақанына салып ксліп</w:t>
        <w:br/>
        <w:t>еді, той откесін ешкімге керек болмай тұрмын», - дейді. Тәкеңнің</w:t>
        <w:br/>
        <w:t>тұспалмен жеткізгенін тез ұққан аудан басшысы шаруашылық</w:t>
      </w:r>
    </w:p>
    <w:p>
      <w:r>
        <w:t>директорының бірін шақырып алып, Таңатар ағаны табыстайды.</w:t>
        <w:br/>
        <w:t>«Сөз тапқан адам - жол табады», - дсген осы болса керек</w:t>
        <w:br/>
        <w:t>Тәкеңнің құлақ түріп, зейін қояр ендігі бір тапқырлық сөзі</w:t>
        <w:br/>
        <w:t>мынау. Кезіпде аудандық партия комитетінде нұсқаушы болып</w:t>
        <w:br/>
        <w:t>істеген, жасы өзі қатарлы бір қызметкер дастарқандас болған</w:t>
        <w:br/>
        <w:t>сәтінде көпшілікке Тәкеңді таныстырған тұсында бірыңғай:</w:t>
        <w:br/>
        <w:t>«Бұл -- Күшік» деті қайталаудан танбаса керек. (Тәкеңнің руын</w:t>
        <w:br/>
        <w:t>меңзегені. Автор.) Әзілі ғой деп бір тыңдайды, екі тыңдайды.</w:t>
        <w:br/>
        <w:t>Ендігі бір жолы мезі сөзден шыдамы таусылған ағамыз әлгі</w:t>
        <w:br/>
        <w:t>таптаурын тіркес қайталанған тұста шыдамай кетіп: «Мен күшік</w:t>
        <w:br/>
        <w:t>болсам, ал мынау кәндек!» деп төбеден бір қойғандай әлгінің</w:t>
        <w:br/>
        <w:t>ауызын жаптырады. Мықтысымақ сеспей қатып, жым болады.</w:t>
        <w:br/>
        <w:t>се 113 22»</w:t>
        <w:br/>
        <w:t>ИННЕГІТГІСІЗІІГІІТІІГІ ІІ 122-</w:t>
        <w:br/>
        <w:t>асып, 1965 жылдың ! қазанында Үштобе қаласында балалар мсн</w:t>
        <w:br/>
        <w:t>жасөспірімдердің спорт мектебі шаңырақ көтерді. Оның тұңғыш</w:t>
        <w:br/>
        <w:t>директоры да өзі болды.</w:t>
        <w:br/>
        <w:t>Ия, сол бір аудан тарихында жарқын бет боп жазылған 1905</w:t>
        <w:br/>
        <w:t>жылдан бастап, құрметті еңбек демалысына шыққанға дейінгі</w:t>
        <w:br/>
        <w:t>аралықта Айдарбек Абайбекүлының жаттықтырушылык,</w:t>
        <w:br/>
        <w:t>Ұстаздық қызметі жемісті болып, айшықтанып, жарқырай түсті.</w:t>
        <w:br/>
        <w:t>Жылдар өте келе Қазақстан Республикасының еңбегі сіңген</w:t>
        <w:br/>
        <w:t>жаттықтырушысы, республикалық дәрежедегі төреші атанды. Ең</w:t>
        <w:br/>
        <w:t>бастысы, «Ұстаздық еткен жалықпас, үйрстуден балаға» (Абай)</w:t>
        <w:br/>
        <w:t>дегендей, сары ауыз балапан кезінен бокс өнерінің әліппесі</w:t>
        <w:br/>
        <w:t>мен қыр-сырыңан тәлім берін, темір қанаттандырып ұшырған</w:t>
        <w:br/>
        <w:t>шәкірттерінің дені жастайынан баулыған, талап қойғыш!</w:t>
        <w:br/>
        <w:t>бапкерінің сенімінен шыға білді. «Жапсарбаен шәкірттері</w:t>
        <w:br/>
        <w:t>ерледі» деген жоғары атаққа ие болды. Республика былғары</w:t>
        <w:br/>
        <w:t>қолғап шеберлерінің қатарын дарынды жастармен толықтырды.</w:t>
        <w:br/>
        <w:t>Кішкентай ғана Үштөбе қаласының даңқын шығарды.</w:t>
        <w:br/>
        <w:t>Жалықпайтын жаттықтырушылықты, білікті бапкерлікті өмірлік</w:t>
        <w:br/>
        <w:t>серігі тұтынған Айдарбек Абайбекұлы ширек ғасыр ұстаздық</w:t>
        <w:br/>
        <w:t>іс-қызметінде есімдері республикамызға кеңінен танымал екі</w:t>
        <w:br/>
        <w:t>халықаралық дәрежедегі және атағы жер жарған бес спорт</w:t>
        <w:br/>
        <w:t>шеберін дайындады. Олар - Алик Ли-КСРО жастары мен мектеп</w:t>
        <w:br/>
        <w:t>оқушылары арасында 1969 - 1971 жылы откен чемпионаттың</w:t>
        <w:br/>
        <w:t>жүлдегері. Үмітін ақтаған екінші шәкірті -- Михаил Юрчемко</w:t>
        <w:br/>
        <w:t>КСРО жастар арасындағы 198% жылғы чемпион, 1989 жылғы</w:t>
        <w:br/>
        <w:t>жасөстірімдер арасындағы КСРО біріншілігінің жеңімпазы,</w:t>
        <w:br/>
        <w:t>1992 жылғы Азия чемнионатының жүлдегері, Қазақстан</w:t>
        <w:br/>
        <w:t>Республикасының әлденсше дүркін чемпионы, 1996 жылы</w:t>
        <w:br/>
        <w:t>Атланта (АҚШ) қаласында откеп Олимпиадалық ойындарға</w:t>
        <w:br/>
        <w:t>қатысушы. Бүгінгі таңда Алматы қаласы мен облыстық әуесқой</w:t>
        <w:br/>
        <w:t>бокс федерациясының президенті саналатын М.Юрченко Үштөбе</w:t>
        <w:br/>
        <w:t>қаласындағы бокс спортының осіп, өркендеуіне, материалдық-</w:t>
        <w:br/>
        <w:t>техникалық базасының нығаюына айрықша қамқорлық танытып</w:t>
        <w:br/>
        <w:t>жүр. Сүйікті ұстазының ұлағатты ісін алға қарай оздырды деген</w:t>
        <w:br/>
        <w:t>осы болса керек-ті. Айтпақшы, 2001 жылдың 1 желтоқсанында</w:t>
        <w:br/>
        <w:t>аталған спорт мектебінің жаңадан жабдықталған бокс</w:t>
        <w:br/>
        <w:t>залының тұсау кесер рэсіміне Алматыдан арнайылап Сидней</w:t>
        <w:br/>
        <w:t>(езе 116 ес</w:t>
      </w:r>
    </w:p>
    <w:p>
      <w:r>
        <w:t>БЕС сс</w:t>
        <w:br/>
        <w:t>ШІ тарау</w:t>
        <w:br/>
        <w:t>БІР ДӘУІРДІҢ</w:t>
        <w:br/>
        <w:t>ЖАЛЫНДАҒАН</w:t>
        <w:br/>
        <w:t>ЖАСТАРЫ</w:t>
        <w:br/>
        <w:t>%</w:t>
        <w:br/>
        <w:t>бө</w:t>
        <w:br/>
        <w:t>Бикен</w:t>
        <w:br/>
        <w:t>Римова -</w:t>
        <w:br/>
        <w:t>Қазақстанның халық</w:t>
        <w:br/>
        <w:t>әртісі.</w:t>
        <w:br/>
        <w:t>Қанабек Кемел</w:t>
        <w:br/>
        <w:t>Байсейітов - Тоқаев - қарымды</w:t>
        <w:br/>
        <w:t>Қазақстанның халық қаламгер.</w:t>
        <w:br/>
        <w:t>әртісі.</w:t>
        <w:br/>
        <w:t>Айтмұхамбет</w:t>
        <w:br/>
        <w:t>Байтуғанов -</w:t>
        <w:br/>
        <w:t>ақын, сазгер.</w:t>
        <w:br/>
        <w:t>Балкар акыны Сатыбалды</w:t>
        <w:br/>
        <w:t>К. Мечиев. Қазтасв - ақып.</w:t>
        <w:br/>
        <w:t>Жексенбек</w:t>
        <w:br/>
        <w:t>Сұлтанбеков -</w:t>
        <w:br/>
        <w:t>мәдениет</w:t>
        <w:br/>
        <w:t>| қызметкері. 12 94</w:t>
        <w:br/>
        <w:t>Айдарбек Сергей</w:t>
        <w:br/>
        <w:t>Жапсарбаев - Филимонов - Афина</w:t>
        <w:br/>
        <w:t>бокстан республика Олимпиадасының</w:t>
        <w:br/>
        <w:t>чемпионы. күміс жүлдегері.</w:t>
        <w:br/>
        <w:t>журналист,</w:t>
        <w:br/>
        <w:t>Қайыпжан Қараша Қараман -</w:t>
        <w:br/>
        <w:t>Сегізбаев - журналист-қаламгер,</w:t>
        <w:br/>
        <w:t>журналист. кітап авторы.</w:t>
        <w:br/>
        <w:t>5.</w:t>
        <w:br/>
        <w:t>Болат Тәкенов - Мақсат Рақымбаев - Мұрат Құлтас</w:t>
        <w:br/>
        <w:t>Алматы облысы аудандық “Ү штебе қаласының</w:t>
        <w:br/>
        <w:t>әкімінің мәслихаттың бұрынғы</w:t>
        <w:br/>
        <w:t>орынбасары. хатшысы. әкімі.</w:t>
      </w:r>
    </w:p>
    <w:p>
      <w:r>
        <w:t>і ) 3</w:t>
        <w:br/>
        <w:t>Жанат Елшібек - Ордаш Кендірбасв - ӘӘміре Әрін -</w:t>
        <w:br/>
        <w:t>қарымды каламгер. ақын. қаламгер, ақын.</w:t>
        <w:br/>
        <w:t>Иманғалиев -</w:t>
        <w:br/>
        <w:t>мәдениет</w:t>
        <w:br/>
        <w:t>қызметкері.</w:t>
        <w:br/>
        <w:t>Шаяхмет Тұрғанбек</w:t>
        <w:br/>
        <w:t>Халықов - Мұсабаев - Қазақ</w:t>
        <w:br/>
        <w:t>қоғам қайраткері. ССР-на еңбегі сіңген</w:t>
        <w:br/>
        <w:t>гидротехник.</w:t>
        <w:br/>
        <w:t>Сергей</w:t>
        <w:br/>
        <w:t>Юн-</w:t>
        <w:br/>
        <w:t>шаруашылық</w:t>
        <w:br/>
        <w:t>басшысы. !</w:t>
        <w:br/>
        <w:t>Сақбай Мұқашев - |</w:t>
        <w:br/>
        <w:t>республика ауыл- Шәкербек</w:t>
        <w:br/>
        <w:t>шаруашылығына Оспанов -</w:t>
        <w:br/>
        <w:t>еңбегі сіңген шаруашылық</w:t>
        <w:br/>
        <w:t>қызметкер. басшысы.</w:t>
        <w:br/>
        <w:t>Назар</w:t>
        <w:br/>
        <w:t>Қалиев-</w:t>
        <w:br/>
        <w:t>ақын.</w:t>
        <w:br/>
        <w:t>Кемел Қайрат</w:t>
        <w:br/>
        <w:t>Құсайынов - Әлімбек -</w:t>
        <w:br/>
        <w:t>журналист. ақын.</w:t>
        <w:br/>
        <w:t>Ұлболсын</w:t>
        <w:br/>
        <w:t>Досмолданова -</w:t>
        <w:br/>
        <w:t>өнегелі ұстаз.</w:t>
        <w:br/>
        <w:t>Жекен Теберіков - Жамал</w:t>
        <w:br/>
        <w:t>мәдениет Саржанова - білім</w:t>
        <w:br/>
        <w:t>қызметкері. саласының үздігі.</w:t>
        <w:br/>
        <w:t>Иван</w:t>
        <w:br/>
        <w:t>Косенков-</w:t>
        <w:br/>
        <w:t>Кеңес Одағының</w:t>
        <w:br/>
        <w:t>батыры.</w:t>
        <w:br/>
        <w:t>Атахан Елеусіз</w:t>
        <w:br/>
        <w:t>Сұлтанғазиев - Баскенов -</w:t>
        <w:br/>
        <w:t>қадірменді ұстаз. шаруашылық</w:t>
        <w:br/>
        <w:t>басшысы.</w:t>
        <w:br/>
        <w:t>Мәэней</w:t>
      </w:r>
    </w:p>
    <w:p>
      <w:r>
        <w:t>Нұрмұханбетова -</w:t>
        <w:br/>
        <w:t>ұлағатты ұстаз.</w:t>
        <w:br/>
        <w:t>Үмітай Төлеу</w:t>
        <w:br/>
        <w:t>Тұрғанбаева - Кәртеңбай -</w:t>
        <w:br/>
        <w:t>Республика халық білім саласының</w:t>
        <w:br/>
        <w:t>ағарту ісінің үздігі. ардагері.</w:t>
        <w:br/>
        <w:t>МЕГЕЛІТІТТІІГІТІТІТІІГІ</w:t>
        <w:br/>
        <w:t>қабілет-қарымын көрсету арқылы танытты. Аудандық газсттсен</w:t>
        <w:br/>
        <w:t>кейінті журналистік қызметін облыстық «Октябрь туында»</w:t>
        <w:br/>
        <w:t>жалғастырып, 1990 жылдың басында жаңа сала - кәсіпкерлікке</w:t>
        <w:br/>
        <w:t>ауысқан ол шаруа жағдайымен көбіне-көп Үштөбеде жүретін.</w:t>
        <w:br/>
        <w:t>Мен ол тұста аудандық «Қазақ тілі» қоғамында едім. Аудандық</w:t>
        <w:br/>
        <w:t>әкімдікте жиі бас қосып қалатынбыз.</w:t>
        <w:br/>
        <w:t>Бірде үшінші қабаттағы бөлмеде ежелден сырлас Таңатар</w:t>
        <w:br/>
        <w:t>Иманғалиев ағамен шүйіркелесіп отырғанмын. Есікті шалқайта</w:t>
        <w:br/>
        <w:t>ашыпӘмірекіріп келді. Жүзіжайдары. Ибалықпен амандасқаннан</w:t>
        <w:br/>
        <w:t>кейін: «Ағалар, мені жаңа қызметіммен құттықтасаңыздар</w:t>
        <w:br/>
        <w:t>болады. Осы тұрғанда аудан әкімінің орынбасары қызметінс</w:t>
        <w:br/>
        <w:t>тағайындалып отырмын», -деді қуанышын бөлісіп. Тәкең екеуіміз</w:t>
        <w:br/>
        <w:t>«Құтты болсын!» айтып қолын қыстық. Кейін мәлім болғандай,</w:t>
        <w:br/>
        <w:t>ауданға әкім болып тағайындалған. Төлсужан Садықұлов ағай</w:t>
        <w:br/>
        <w:t>еті тірі, ісі пысық, сөзі өтімді Әмірені облыстық газетте жүрген</w:t>
        <w:br/>
        <w:t>кезінен сырттай бақылап, сын тезінен өткізіп жүреді екен. Іргелі,</w:t>
        <w:br/>
        <w:t>көп ұлтты Қаратал ауданының басшылық тізгінін ұстағаннан</w:t>
        <w:br/>
        <w:t>соң жөн білетін жігіттермен өзара ақылдаса келіп, мәдеһист пен</w:t>
        <w:br/>
        <w:t>өнер, тіл мең дін, спорт саласының билігін сснім артқан інісіне</w:t>
        <w:br/>
        <w:t>сеніп тапсырған екен. «Ерді кебенск ішінде сына» дегендей.</w:t>
        <w:br/>
        <w:t>Әміре осы дауазымдық қызметінің соңына дейін туған ағасындай</w:t>
        <w:br/>
        <w:t>қамқорлығына бөлеген Төлеужан Садықұлының өз басына және</w:t>
        <w:br/>
        <w:t>сеніп тапсырған жұмыс учаекссіне барынша адалдық, калтқысыз</w:t>
        <w:br/>
        <w:t>берілгендік, әрі шынайы іскерлік танытты.</w:t>
        <w:br/>
        <w:t>Бабалар көптен аңсап күткен тәуелсіздіктің таңы арайлап атқан</w:t>
        <w:br/>
        <w:t>тұста ұзақ жылғы отарлық жүйеден сансырап қалған сананы дүр</w:t>
        <w:br/>
        <w:t>сілкінтіп ояту, ұлттық салт-дастүрімізді жаңғырту, тіліміз бен</w:t>
        <w:br/>
        <w:t>дінімізге нәр беру жолындаатқамінген Әміре аз мерзімніңішінде-ақ</w:t>
        <w:br/>
        <w:t>соны серпінімен, жақсы қырымен танылды. Басшылық қызметтегі</w:t>
        <w:br/>
        <w:t>іскер жігіттермен шебер тіл табысты. Ұлыстың ұлы күні- Наурыз</w:t>
        <w:br/>
        <w:t>мейрамының жаңаша тұрпатта, тәрбиелік монде өтуіне ұйытқы</w:t>
        <w:br/>
        <w:t>болды. «Фсстиваль» стадионына қаз-қатар ақ боз үйлер тігілді.</w:t>
        <w:br/>
        <w:t>Орнатылған алтыбақанда бозбала мен қыздар тербелді. Қолөнер</w:t>
        <w:br/>
        <w:t>шеберлерінің көрмесі ұйымдастырылды. Шуақты мерекенің араға</w:t>
        <w:br/>
        <w:t>жылдар салып халқымен қайта табысуы мұсылман ағайындардың</w:t>
        <w:br/>
        <w:t>оразасымен тұспа-тұс келгендіктен сол күні кешкілік ораза</w:t>
        <w:br/>
        <w:t>(“%ғ 136 « 2)</w:t>
        <w:br/>
        <w:t>ЖРЕГІТІГІТІПТІГІТІ ГІ</w:t>
        <w:br/>
        <w:t>Мұқа болыс кезінде 1916 жылғы қара жұмыс үшін патшаға әскер</w:t>
        <w:br/>
        <w:t>бермеймін деп қарсы тұрғанның, қалың жұртыпт ізіне ертіп,</w:t>
        <w:br/>
        <w:t>Шығыс Түркістан жеріне өткеннің бірі. Ал өз бабасы Әділбекке</w:t>
        <w:br/>
        <w:t>келсек, 110 жыл жасан барып, өмірден қайтса керек. Суан ішіндегі</w:t>
      </w:r>
    </w:p>
    <w:p>
      <w:r>
        <w:t>атақты бай, білгір шежіреші болыпты. Заманында тарихты ғалым</w:t>
        <w:br/>
        <w:t>Мұхаметжан Тынышбасвтың өзі Жаркент өңіріндегі Сарыбелді</w:t>
        <w:br/>
        <w:t>қоныстанған Әділбек қарияны іздеп барып, жанында бір жеті</w:t>
        <w:br/>
        <w:t>жатып,ата-текке, жалпы қазаққа қатысты тпежірені қағазғатүсірсе</w:t>
        <w:br/>
        <w:t>керек. Атақапның ендігі бір бабасы Кезеңқара арыстанмен жекие-</w:t>
        <w:br/>
        <w:t>жекке шығып, оны өлтірген, жүрек жұтқан батыр болыпты.</w:t>
        <w:br/>
        <w:t>Атақан аға ҚХР Үрімше педагогикалық ипститутын химия-</w:t>
        <w:br/>
        <w:t>биология факультетін бітірген соң 10954 жылдан бастап Құлжа</w:t>
        <w:br/>
        <w:t>қаласындағы мектепте ұстаздық еткен. 1963 жылы туған</w:t>
        <w:br/>
        <w:t>Атамекеніне оралады. Алдымен Қарағанды облысы, Шет</w:t>
        <w:br/>
        <w:t>ауданындағы ҺІ.Алтынсарин атыпдағы орта мектебінде мұғалім</w:t>
        <w:br/>
        <w:t>болады. Ал 1973 жылы Талдықорған облысының Қаратал</w:t>
        <w:br/>
        <w:t>ауданына қоныс аударады. Бірінші май сегіз жылдық (кейін</w:t>
        <w:br/>
        <w:t>онжылдыққа айналған. Авт.) мектебінде мамандығы бойынша</w:t>
        <w:br/>
        <w:t>сабақберсді. 1990жылызейнеткерлікке тығады. Осыекіаралықта</w:t>
        <w:br/>
        <w:t>теміржолшы мамандығын серік етеді. Айнабұлақ станциясында</w:t>
        <w:br/>
        <w:t>жұмыс істеп жүріп, еңбек демалысына шығады. Бертінде Үштөбе</w:t>
        <w:br/>
        <w:t>қаласына ірге тебеді.</w:t>
        <w:br/>
        <w:t>Ата-бабасы үстанған мұсылманшылық жолды қуады. Бір</w:t>
        <w:br/>
        <w:t>топ серіктерімен 2005 жылдың ақпанышан Оптүстік пен Арқа</w:t>
        <w:br/>
        <w:t>оңіріндегі Арыстан бап, Қожа Ахмст Иассауи, Бәйдібек ата мен</w:t>
        <w:br/>
        <w:t>Домалақ ене, Қордай мен Жақып, Қарасай, Ағынтай батыр,</w:t>
        <w:br/>
        <w:t>Абылай хан сынды қасиетті аруақтардың басына барып, тағзым</w:t>
        <w:br/>
        <w:t>етеді. Ал 2005 жылдың | сәуірінен бес уақыт намазға жығылады,</w:t>
        <w:br/>
        <w:t>мешітке барып, әр аптадағы жұма намазына қатысады. Шарапаты</w:t>
        <w:br/>
        <w:t>мол ислам дініне біржолата ден қойғаннан соң өзге де қандас</w:t>
        <w:br/>
        <w:t>бауырларына мұсылманның бес парызын кеңінен насихаттап,</w:t>
        <w:br/>
        <w:t>үгіттеу мақсатында тәлімдік-тәрбиелік мәтті зор бата мен тілек-</w:t>
        <w:br/>
        <w:t>батасын шығарады. Білімділеп шыққан сөздің талаптыға кез</w:t>
        <w:br/>
        <w:t>болуының өзі бір ғанибет ғой!</w:t>
        <w:br/>
        <w:t>2009 жыл.</w:t>
        <w:br/>
        <w:t>(35130</w:t>
        <w:br/>
        <w:t>Тағылымды</w:t>
        <w:br/>
        <w:t>ЭБЯРАБЗР 592 2592 8630 8592 39542 4538 25922596 қалралал</w:t>
        <w:br/>
        <w:t>бөлісті. Әсілінде, Орекеңс арналған бұл жолдарды бір жағынан</w:t>
        <w:br/>
        <w:t>қимас достың естелігі, екінші бір қырынан алғанда ақынның</w:t>
        <w:br/>
        <w:t>шығармашылық лабораториясынан азды-көпті сыр бөлісу үшін</w:t>
        <w:br/>
        <w:t>оқырман қауымға ұсынып отырмын.</w:t>
        <w:br/>
        <w:t>2005 жыл.</w:t>
        <w:br/>
        <w:t>ЖАСЫНДАЙ ЖАРҚЫЛДАҒАН</w:t>
        <w:br/>
        <w:t>Өткен ғасырдың сонау 1970 - 1975 жылдары Қазақтың</w:t>
        <w:br/>
        <w:t>мемлекеттік университетінің (КазГу) күндізгі бөлімінде</w:t>
        <w:br/>
        <w:t>бірге оқыған, ғалым профессорлар Б.Кенжебаев, З.Қабдолов,</w:t>
        <w:br/>
        <w:t>К.Ақанов, Б.Шалабаев, Т.Кәкішев, Р.Нұрғалиевтерден дәріс</w:t>
        <w:br/>
        <w:t>тыңдаған, жарты құртты бөліп жескен курстас алматылық досы</w:t>
        <w:br/>
        <w:t>Жұмабай Қожақанұлы Кемелдін қырқына жайылған дастархан</w:t>
        <w:br/>
        <w:t>үстіпде «Бетке ұстар досым сң» атты қам көңілді әрі жұбату</w:t>
        <w:br/>
        <w:t>өлеңін оқып, жиналғандардың көзіне еріксіз жас алдырған еді.</w:t>
        <w:br/>
        <w:t>Ондағы «Кемекем кемел, Кемелім, бетке ұстар досым сен сдің.</w:t>
        <w:br/>
        <w:t>Жігіттің жайсаң өзі едің. Алды ма Алла керегін?» - деген жүректі</w:t>
        <w:br/>
        <w:t>слжіретер өлең жолдарының әрқайсысының зіл батпан салмағы,</w:t>
        <w:br/>
        <w:t>айтар ойы тереңде жатқан еді.</w:t>
      </w:r>
    </w:p>
    <w:p>
      <w:r>
        <w:t>Расында да, қазақ ғылымының есейгендігінің нақты куәгері</w:t>
        <w:br/>
        <w:t>әрі білім, онда да жоғары білім ошағының қарашаңырағы</w:t>
        <w:br/>
        <w:t>саналағын ұлттық университстіміздің филология факультетінің</w:t>
        <w:br/>
        <w:t>сол бір 1975 жылғы түлсктерінің бір шоғыры- Жанғара Дәдебаев</w:t>
        <w:br/>
        <w:t>пен Құлбек Ергөбектің есімдері елге кеңінен танымал. Олар</w:t>
        <w:br/>
        <w:t>филология ғылымының докторы, профессор, білікті әдебист</w:t>
        <w:br/>
        <w:t>зерттеушісі, сыншы. Осы скі азамат пен өзге де курстастары</w:t>
        <w:br/>
        <w:t>өзім деген адамға жанын қиюға дайын тұратын, ақкөніл де</w:t>
        <w:br/>
        <w:t>елгезек, мейірмянды Кемелді көзі жұмылғанға дейін бетке</w:t>
        <w:br/>
        <w:t>ұстар досымыз еді деп мақтаныш тұтып өтті. Қазір марқұмның</w:t>
        <w:br/>
        <w:t>отбасымен байланыстарын үзбей, жұбайы Дина мен ұл-қызына</w:t>
        <w:br/>
        <w:t>қолдан келген көмектерін көрсетіп келеді. Достыққа адалдық</w:t>
        <w:br/>
        <w:t>деген осы болса керек! Қаламгер ақын Жұмабай осы жұбату</w:t>
        <w:br/>
        <w:t>жырында Кемел досына «Тектіден туған тереңім, саясы түскен</w:t>
        <w:br/>
        <w:t>тереңім. Жасың кіші болғанмен, ақылың артық ер едің. Әрісім</w:t>
        <w:br/>
        <w:t>эне 141 з -)-</w:t>
        <w:br/>
        <w:t>Тағылымды</w:t>
        <w:br/>
        <w:t>ЭБС ЯР а ЖАБ Ра 5 Яғ 45 982590 25922526 қаратал</w:t>
        <w:br/>
        <w:t>АТАҚАН АҒА ЖАЙЛЫ СЫР</w:t>
        <w:br/>
        <w:t>Өткен жылдың жазы болатын. Әр аптаның жұмасында түс</w:t>
        <w:br/>
        <w:t>мезгілінде қаладағы Т.Дәулетияров атындағы көшенің байында</w:t>
        <w:br/>
        <w:t>қолыпа пакет ұстаған, ұзын бойлы, тік денелі, күмістей сақалы</w:t>
        <w:br/>
        <w:t>мен мұрты бар, тақиялы ақсақалды бірыңғай жолықтырып</w:t>
        <w:br/>
        <w:t>жүрдім. Бұрын-соңды жүздесіп, жыға танымағандықтан</w:t>
        <w:br/>
        <w:t>сәлемдесудің де ретін таппай, жанынан өте шығатынмын. Әйтсе</w:t>
        <w:br/>
        <w:t>де ақсақалдың тегін адам еместігі, неде болса орталық мешіттегі</w:t>
        <w:br/>
        <w:t>жұма намазынап оралып жүргендігі сезілетін. Шіркін, қисыны</w:t>
        <w:br/>
        <w:t>келіп бір танысса ғой деген ой да қылаң беріп қалатын...</w:t>
        <w:br/>
        <w:t>Ия, сонымен 2007 жылдың 20 желтоқсанында орталық</w:t>
        <w:br/>
        <w:t>мешіттегі Құрбан айт памазының соңында пыспысын білсем</w:t>
        <w:br/>
        <w:t>екен деп жүрген кісінің есімімен қанықтым. Ауданның бас</w:t>
        <w:br/>
        <w:t>имамы Әбудардан жиналған жамиғатқа арнап: «Ендігі бата беру</w:t>
        <w:br/>
        <w:t>міпдеті Атақан ақсақалға жүктеледі», - деді. Ізінше-ақ көпшілік</w:t>
        <w:br/>
        <w:t>алдына қазақы өр некті шапан киген ағамыз шығып, саңқылдаған</w:t>
        <w:br/>
        <w:t>ашық дауысымен құйқылжытып: «АЙ жағыңа қарасаң, алтыннан</w:t>
        <w:br/>
        <w:t>байлық орнасын..», - деп басталатын батасын төгіп-төгіп</w:t>
        <w:br/>
        <w:t>жіберді.Ең соңында: «Сіздерге бата беріп тұр Атақан, қырық жыл</w:t>
        <w:br/>
        <w:t>мұғалім, үш жыл би болғасын», -- деп түйіндеді. «Білгендей-ақ,</w:t>
        <w:br/>
        <w:t>қырық жыл ұстаз болса ағамыздың тегін болмағаны ғой, ал үш</w:t>
        <w:br/>
        <w:t>жыл би болғанын қалай түсінсек екен?», - деген сауал көкейге</w:t>
        <w:br/>
        <w:t>орала кетті.</w:t>
        <w:br/>
        <w:t>Айт намазының соңында ақсақалға арнайылап жолығып,</w:t>
        <w:br/>
        <w:t>сәлем бергесін, батасының ұнағанын, болашақта қағазға түсіріп</w:t>
        <w:br/>
        <w:t>берсе тіпті оң болатынын, бірақ үш жыл би дегенін ұқпағанымды</w:t>
        <w:br/>
        <w:t>айттым. Ағамыз сонда: «Би деген атақтың Арыстан бап пен Қожа</w:t>
        <w:br/>
        <w:t>Ахмет Иассауидің басына зиарат етіп барғанында берілгендігін»</w:t>
        <w:br/>
        <w:t>айтты. «Ә-ә!» - дедім де қойдым. Сол екі аралықта мешіттегі</w:t>
        <w:br/>
        <w:t>жұма намазына арнайылап барудың сәті түспеді. Бірде жұмыс</w:t>
        <w:br/>
        <w:t>бөлмеме ақсақалдың өзі іздеп келіпті. Қолында өткенде мен</w:t>
        <w:br/>
        <w:t>сұраған, қағазға түсірілген батасы бар. Оңаша отырып, әңгіме-</w:t>
        <w:br/>
        <w:t>дүкен құрдық. Сопдағыбілгенім: Атақан Сұлтанғазисв 1934 жылы</w:t>
        <w:br/>
        <w:t>ҚХР-де дүниеге келген. Сүйегі Ұлы жүздің Суан аталығынан,</w:t>
        <w:br/>
        <w:t>оның Сатайының Әбдікері. Өткен ғасырдың жиырмасыншы</w:t>
        <w:br/>
        <w:t>жылдары есімі Жетісуға танымал болған Мұқа болыстың туысы.</w:t>
      </w:r>
    </w:p>
    <w:p>
      <w:r>
        <w:t>сез р9:-259---:::</w:t>
        <w:br/>
        <w:t>қалана ФР Ра ЗЗЕ БЭР 96 ЫЖ ӘБ ЗЕ ӘБ 9</w:t>
        <w:br/>
        <w:t>ДОСҚА АДАЛДЫҚ - ПАРЫЗ ІС</w:t>
        <w:br/>
        <w:t>Поэзия сүйер қауымның әлі күнге дейін есінде болар, өткен</w:t>
        <w:br/>
        <w:t>ғасырдың жетпісінші жылдарының басында Орекеңнің өзібейнелі</w:t>
        <w:br/>
        <w:t>тілмен суреттегеп желекті Жетісуда жалына екінің бірінің қолын</w:t>
        <w:br/>
        <w:t>тигізбес, жанына кіділенежолатпас жыр дүлділінің бәйгесіне қазір</w:t>
        <w:br/>
        <w:t>ортамызда жоқ, бірақ асыл сөздері қалған үш ақын - Жұматай</w:t>
        <w:br/>
        <w:t>Жақыпбаев, Ордашп Кендірбаев, Жамау Бұхарбасв шашаларына</w:t>
        <w:br/>
        <w:t>шаң жуытпайтын, үзеңгі қағыстыра, ауыздыктарымен алыса,</w:t>
        <w:br/>
        <w:t>тұяқтарымен от шаша отырып қосылған еді.</w:t>
        <w:br/>
        <w:t>Таңқаларлығы сол, етектен салса төске озған осы үш ақиық</w:t>
        <w:br/>
        <w:t>ақынның тағдыр талайы ұқсас, қаламгерлік қабілет қарымы,</w:t>
        <w:br/>
        <w:t>дүние танымы, азаматтық болмысы деңгейлес болғанына</w:t>
        <w:br/>
        <w:t>қарамастан құдірсті күшті Құлай берген әу бастағы мінсздеріне</w:t>
        <w:br/>
        <w:t>сай тау суындай сындырлап, өңкей келісіммен ағатын</w:t>
        <w:br/>
        <w:t>сыршыл жырларының өзгеше ерекшелігі болатын. Айталық,</w:t>
        <w:br/>
        <w:t>Сарыноқайдай жасыл жайлауда құрық шалдырмас жүйріктерді</w:t>
        <w:br/>
        <w:t>ауыздықтап өскен, күйшілік өнерді серік еткен, жапы да, тәні</w:t>
        <w:br/>
        <w:t>де сұлу, қияқ мұртты Жұматайдың жыр әлемінен сал-серілік,</w:t>
        <w:br/>
        <w:t>бекзаттық болмыс аңғарылатып. Ал, балалық шағы көгілдір</w:t>
        <w:br/>
        <w:t>Балқаштың жағасында, Қаратайдың қара орманының саясында</w:t>
        <w:br/>
        <w:t>өскен Орекең поэзиясынан Көкше теңіздің жанға жайлы лебі,</w:t>
        <w:br/>
        <w:t>қырдың қоңыр салқын желі есілгендей, адамгершілік мейір</w:t>
        <w:br/>
        <w:t>шапағаты сезілгендей күй кештіруші еді. Көңілінен шыққан</w:t>
        <w:br/>
        <w:t>адамға «бауырым» деп кец құшағын ашатын, қызу қанды,</w:t>
        <w:br/>
        <w:t>өткір тілді Жамау досымыздың шығармасынан арындап аққан</w:t>
        <w:br/>
        <w:t>Ақсудың бұрқ-сарқ еткен асау мінезі, Қаракерей Қабанбайдай ер</w:t>
        <w:br/>
        <w:t>бабасының батырлығы, өз пайымдауымен «Өмір, әмір, өмір» деп,</w:t>
        <w:br/>
        <w:t>аһ ұрып өткендігі байқалатын.</w:t>
        <w:br/>
        <w:t>Поэзия жанрын сөздің Інжу-маржанынан тұратып адамҙаттың</w:t>
        <w:br/>
        <w:t>асыл қазынасы, рухани байлығы, ал ақыпдықты әуесқойлық,</w:t>
        <w:br/>
        <w:t>мақтангөйлік емес Аллалып адамға берген үлкен сыйы, таза</w:t>
        <w:br/>
        <w:t>өнер деп бағалаған Орскең толғауы тоқсан қызыл тілге, жүрегін</w:t>
        <w:br/>
        <w:t>жарып шыққан өлең-жырға барынша жауамкершілікпен қарады.</w:t>
        <w:br/>
        <w:t>Екі қарап, бір шұқып отырудан жалыққан смес. Белгілі бір</w:t>
        <w:br/>
        <w:t>тақырыпты таңдап алып, ойлар ойын көңіл сүзгісінен өткізіп</w:t>
        <w:br/>
        <w:t>(138 С</w:t>
        <w:br/>
        <w:t>МЛЕГІТІТІІТІГІГІТІТІТТІІ ІІ</w:t>
        <w:br/>
        <w:t>ТЕҢІЗДЕН ТЫНЫС АЛҒАН ҚАЛАМГЕР</w:t>
        <w:br/>
        <w:t>Әлем және қазақ әдебистінін тарихына бір сәт зер салатын</w:t>
        <w:br/>
        <w:t>болсақ, ақ айдынды теңіз бен буырқанған өзенді шығармасына</w:t>
        <w:br/>
        <w:t>өзек еткен, сонымсн тыныстаған, содан шабыт алған, өмірінің мәні</w:t>
        <w:br/>
        <w:t>санаған ақын-жазушылар көптеп саналады. Айталық. немістің</w:t>
        <w:br/>
        <w:t>Гетесі Рейп, украинның Тарасы Днеир, орыстың М.Шолоховы</w:t>
        <w:br/>
        <w:t>Дон, Әбділда ағамыз Сырдария өзенін, Әбу атамыз кәрі Каспий,</w:t>
        <w:br/>
        <w:t>Әбдіжәміл мен Зейнолла ағамыз Арал тенізін талмастап жырлаған.</w:t>
        <w:br/>
        <w:t>Танымал балалар жазушысы, қарымды публицист Ж.Дәурснбеков</w:t>
      </w:r>
    </w:p>
    <w:p>
      <w:r>
        <w:t>пен С.Жұбатыров та асы шоғырдан көріпе білген. Міне, осы</w:t>
        <w:br/>
        <w:t>шамырқапған әзен меп шалқығантеңіздентынысалғап қаламгерлер</w:t>
        <w:br/>
        <w:t>сапына сонау мектеп қабырғасынан бастап күні бүгінге яғни алпыс</w:t>
        <w:br/>
        <w:t>- тал түс шағына дейін тынбастап қалам тербеп жүрген ақбоз</w:t>
        <w:br/>
        <w:t>арғымақты жазушы, журналис: Жанат Елшібекті де күлтелеп</w:t>
        <w:br/>
        <w:t>қоссақ, әбден жарасымын табар еді. Неге десеңіз, жалап аяғымен</w:t>
        <w:br/>
        <w:t>жар, қызыл тобығымен қар кешкен кезеңнен бері жағасында қара</w:t>
        <w:br/>
        <w:t>талы жайқалған, ұзын аққан Қараталдып көркіне, бақасы қойдай</w:t>
        <w:br/>
        <w:t>шулаған, балығы тайдай тулаған көгілдір Балқаштыц ғажайып</w:t>
        <w:br/>
        <w:t>сұлулығына сүйсініп өскен Жәкец шөл даласы мсн шөлейт өңірі</w:t>
        <w:br/>
        <w:t>басым қазақ даласының жауһары саналатын телегей-теңізбен</w:t>
        <w:br/>
        <w:t>кіндігінің бірге байланып, тек соның жан сарайып жадырататын</w:t>
        <w:br/>
        <w:t>тынысымен тыныстап келгендігі үлкенді- кішілі туындылары</w:t>
        <w:br/>
        <w:t>арқылы айна қатесіз дәлелдеп келді, әлі де осы ұстанымға берік</w:t>
        <w:br/>
        <w:t>болатындығына деген сенім дс зор,</w:t>
        <w:br/>
        <w:t>Әдеби бүркеншек атының өзін Ж.Балқашұлы деп таңдаган</w:t>
        <w:br/>
        <w:t>Жәкеңнің ен ағасы атанғанға дейіпгі дамылсыз жырлап келе</w:t>
        <w:br/>
        <w:t>жатқан әлімсақтан бері төрткүл әлемге Көкше теңіз деген атымен</w:t>
        <w:br/>
        <w:t>танымал Балқаш жайлы бірер-жар деректер келтіре кетсек,</w:t>
        <w:br/>
        <w:t>қадірменді оқырман үшін артық бола қоймяс. Әлемдегі бірден</w:t>
        <w:br/>
        <w:t>бір ашы да, тұшы судан тұратын Балқаш көлі теңіз деңгейінен</w:t>
        <w:br/>
        <w:t>343 метр биіктікте жатыр. Ұзындығы 600 шақырым, ені 70</w:t>
        <w:br/>
        <w:t>шақырым, орташа тереңдігі 5 метр, сң терең тұсы 26,5 метр.</w:t>
        <w:br/>
        <w:t>Өткен ғасырдың басынан ортасына дейін оның су деңгейі бірссе</w:t>
        <w:br/>
        <w:t>төмендеп, біресе көтеріліп отырған. Ғалымдар 1998 жылдан теңіз</w:t>
        <w:br/>
        <w:t>деңгейінің 1,5 метрге көтерілгенін тіркеген. Ал Сарыесік-Атырау</w:t>
        <w:br/>
        <w:t>(“е 192: Т</w:t>
        <w:br/>
        <w:t>Тағылымды</w:t>
        <w:br/>
        <w:t>35% 4522 2532 2536 8592 3632 25922592259 85% қаратал</w:t>
        <w:br/>
        <w:t>қайықты шайқап қана қоймай, ішіне дамылсыз су бүркеді Қара</w:t>
        <w:br/>
        <w:t>қайықты қалаған бағытына дедектетіп қуып кете алмағанына</w:t>
        <w:br/>
        <w:t>ызаланғандай бура толқындар көбіктене, буырқана соққылайды-</w:t>
        <w:br/>
        <w:t>ай» деген -гіркестер қарт Балқаштың қытымыр мінсзінен</w:t>
        <w:br/>
        <w:t>хабардар етеді. Өмір дегеніміз де бір орнында тұрмасы белгілі.</w:t>
        <w:br/>
        <w:t>Теңіздей құбылатын сәттері аз ұшыраспайды. Повестің басты</w:t>
        <w:br/>
        <w:t>кейіпкері Мақан ақсақалдың табандылығы мен қайсарлығының</w:t>
        <w:br/>
        <w:t>арқасында оның жас достары Тілеулес пен Мәлік қиындықтап</w:t>
        <w:br/>
        <w:t>құтылады, тығырықтан шыға біледі. Тағы да Жәкеңнің жазбасына</w:t>
        <w:br/>
        <w:t>сүйенейікші. Тағдырдың қиянпұрыс қияметтерін көрген кәрі</w:t>
        <w:br/>
        <w:t>жүректің талабы да қатаң: - «Толқын жолында нық тұр, балам!</w:t>
        <w:br/>
        <w:t>Теңіз жүрексіздер мен жігерсіздерді сүймейді», - дейді. Бұл</w:t>
        <w:br/>
        <w:t>жердегі ұғым теңіз болғанмен, сипаты өмір.</w:t>
        <w:br/>
        <w:t>Биыл туғапына 80 жыл толып отырған қазақтың қайсар</w:t>
        <w:br/>
        <w:t>қаламгері Зейнолла Шүкіровтің «Кіндігім бірге Аралмен,</w:t>
        <w:br/>
        <w:t>теңізден тыныс алам мен» дсгсніндей, мағыналы өмірінің</w:t>
        <w:br/>
        <w:t>тал түсі - алпысына сәулелі нұрдың шұғыласын төге жетіп</w:t>
        <w:br/>
        <w:t>отырған Жәкең де қарт Балқаштың мұнан арғы жыршысы</w:t>
        <w:br/>
        <w:t>бола беретіне бек сенімдіміз. Қаламгердің «Теңіз мұңы» атты</w:t>
        <w:br/>
        <w:t>роман жазу үстінде екендігінен хабардармыз. Шығармаптылық</w:t>
        <w:br/>
        <w:t>кемеліне келген жерлес жазушымызға «Қарашығы секілді қара</w:t>
        <w:br/>
        <w:t>көздің» ОЖ.Башар), яғни Көкше тсңіздің мұцы ғана емес, оның</w:t>
        <w:br/>
        <w:t>төңірегінде қордаланып қалған проблемаларды, әсіресе балықшы</w:t>
        <w:br/>
        <w:t>ағайындардың еңбегі мен тұрмыс тіршілігіне қатысты туындаған</w:t>
        <w:br/>
        <w:t>мәселелерді мемлекеттік деңгейге дейін көтере түссе деген</w:t>
        <w:br/>
        <w:t>тілегімізді де жеткізгенді құп көрдік.</w:t>
      </w:r>
    </w:p>
    <w:p>
      <w:r>
        <w:t>2007 жыл.</w:t>
        <w:br/>
        <w:t>ҚАРАТАЛДЫҢ ҚАРТТАРЫНАН БАТА АЛҒАН</w:t>
        <w:br/>
        <w:t>Әміре орда бұзар отызынан, қамал алар қырыққа дейінгі</w:t>
        <w:br/>
        <w:t>аралықтағы азаматтық болмыс бітімінің шоқтығын «Мен</w:t>
        <w:br/>
        <w:t>дсп» кеудесін соғып жүрген көп адамдардан биік екендігі 1992</w:t>
        <w:br/>
        <w:t>жылдың ақпанында Президенттік жаңа құрылым -- аудан әкімінің</w:t>
        <w:br/>
        <w:t>орынбасарлығына тағайындалып, өзінің бойындағы сан-салалы</w:t>
        <w:br/>
        <w:t>С» 135%</w:t>
        <w:br/>
        <w:t>Тағылымды</w:t>
        <w:br/>
        <w:t>359235 453 359 5ЯҒ 353 35 96 3598 259 86% қаратал</w:t>
        <w:br/>
        <w:t>тұтқан үлкендердің ауыз ашуы ізгілік тұрғысында өтті. Сол</w:t>
        <w:br/>
        <w:t>жолғы жайылған дастархан басында қала мен жақын ауылдардан</w:t>
        <w:br/>
        <w:t>шақырылған ақсақалдар өздеріне жасалған мұншалықты құрметке</w:t>
        <w:br/>
        <w:t>ризашылығын білдіріп, жақсы үрдістің ұйытқысы болған Әміреге</w:t>
        <w:br/>
        <w:t>бірауыздан «Өркенің өссін, көрпең ұлғайсын. Халықтың</w:t>
        <w:br/>
        <w:t>қызметшісі бола бер!» - деп ақ батасын берді.</w:t>
        <w:br/>
        <w:t>«Батамен ер, жауынмен жер көгерер» демекші, Қараталдың</w:t>
        <w:br/>
        <w:t>қарттарынан батасы меп алғысын алған Әміре сл қорғаны</w:t>
        <w:br/>
        <w:t>Ескелді бидің 300 жылдық мерсйтойына дайындық пен оны</w:t>
        <w:br/>
        <w:t>өткізу тұсында күндіз күлкіден, түнде ұйқыдан қалғандай күйді</w:t>
        <w:br/>
        <w:t>басыңан кешті. Республикалық дәрежеде өткелі отырған игі</w:t>
        <w:br/>
        <w:t>шараның ұйымдастыру жұмыстарына қатысты, біраз шаруаның</w:t>
        <w:br/>
        <w:t>басын қайырды. Ескслді бидің тікслей ұрпағы, химик ғалым,</w:t>
        <w:br/>
        <w:t>академик Еділ Ерғожин ағайға тікелей телефон шалып, екіжақты</w:t>
        <w:br/>
        <w:t>жарасымды байланыс орнатты. Ұлт пен тіл жанашыры Төлеген</w:t>
        <w:br/>
        <w:t>Шәріпбайұлының көмегімен ел ішінен шыққан талантты</w:t>
        <w:br/>
        <w:t>суретші Аарыстан Әлімжановты тауып, оның қылқаламымен</w:t>
        <w:br/>
        <w:t>ұрпақтарының сурсттеуі бойынша Ескелді бидің бейнесі</w:t>
        <w:br/>
        <w:t>кескінделді. Облыстық драма театрының белді әртістерінің</w:t>
        <w:br/>
        <w:t>қатысуыменбейнеленгенҚызылжарөңіріндегітсатрландырылған</w:t>
        <w:br/>
        <w:t>қойылым да көпшілік көңілінен птықты.</w:t>
        <w:br/>
        <w:t>Сол тұстағы Әміренің атқарған ізгілікті істерін айтып, тізбелей</w:t>
        <w:br/>
        <w:t>берсе ақ қағаздың біраз бстіне жүк болары сөзсіз. Орайы келгендс</w:t>
        <w:br/>
        <w:t>тағы бір қосарым, ел-жанды елгезек іңім мұнан кейінгі Балпық</w:t>
        <w:br/>
        <w:t>биге, Жолбарыс әулие мен Айту бигс, Мықтыбек батыр мен</w:t>
        <w:br/>
        <w:t>Жәлменде биге, Қарымбай әулие мен Пышан сазгерге халықтық</w:t>
        <w:br/>
        <w:t>құрмет көрсетілген көпшілік істің бел ортасында жүрді. Біріне</w:t>
        <w:br/>
        <w:t>сл-жұртты тартса, ал екіншісіне қаржылық үлесін қосты, қала</w:t>
        <w:br/>
        <w:t>берді қалам қуатымен, тіл көмегімен жәрдемдесті. Кейде бір сәт</w:t>
        <w:br/>
        <w:t>ойлап та қоямын, сл ағасы жасына асқақ абырой беделмен жетіп</w:t>
        <w:br/>
        <w:t>отырған Әмірс ініміздің еңбегінің жанып, ырысының тасуына,</w:t>
        <w:br/>
        <w:t>бүгінгідей биік белеске шығуына қазыналы Қараталдың бақилық</w:t>
        <w:br/>
        <w:t>болған, қазіргі көзі тірі қарттарының ақ батасы дарыған сыңайлы.</w:t>
        <w:br/>
        <w:t>Тәуба, шүкір дейік, Аллаға! :</w:t>
        <w:br/>
        <w:t>2007 жыл.</w:t>
        <w:br/>
        <w:t>се 137 22</w:t>
      </w:r>
    </w:p>
    <w:p>
      <w:r>
        <w:t>НЕГІ ІТГІІТЕРІЕТІІГЕІЫ</w:t>
        <w:br/>
        <w:t>едің ен жайлау, әулеттен асып көп жұрттың, көшін бастап кеп</w:t>
        <w:br/>
        <w:t>едің. Халқыңның көрер көзі едің, еліңнің айтар сөзі сдің», - деп</w:t>
        <w:br/>
        <w:t>оның аз ғұмырындағы тындырған берекелі ісіне жоғары баға</w:t>
        <w:br/>
        <w:t>бергені бар. Шындығында да, Кемел әкесі Зікіриядай тектіден</w:t>
        <w:br/>
        <w:t>туып еді. Ақсақалды көзіміз көрді, әлденеше рет дастарқандас</w:t>
        <w:br/>
        <w:t>болып, ғибратғы сөзін дс тыңдадық. Зікірия аға кезінде Қаратал</w:t>
        <w:br/>
        <w:t>ауданындағы іргелі шаруашылық - Абай атындағы совхоздың</w:t>
        <w:br/>
        <w:t>әрденді озат шапаны болды. Малшылық өмірдің қыр-сырын</w:t>
        <w:br/>
        <w:t>жетік білетін, көп ағайынды Құсайын әулетінің беделдісі еді.</w:t>
        <w:br/>
        <w:t>Жаңа заманның саясатына жүйрік, әдебиетке үйір еді. Қазақ</w:t>
        <w:br/>
        <w:t>ақындары мен жазушыларының жаңа туындыларын «Жұлдыз»</w:t>
        <w:br/>
        <w:t>журналынан жібермей оқып, ондағы қызықты оқиғаларды</w:t>
        <w:br/>
        <w:t>малшылар қауымына айтып отыратын. Бір жолғы отырыста</w:t>
        <w:br/>
        <w:t>ағамыздың аузынан жазушы Кемел Тоқаевтың «Таңбалы алтын»</w:t>
        <w:br/>
        <w:t>романының алғашқы тарауының шытырманды оқиға желісімен</w:t>
        <w:br/>
        <w:t>танысып, бір жасап қалып едік.</w:t>
        <w:br/>
        <w:t>Үкілі үміт артқан ұлы Кемел «Әке көрген оқ жонады»</w:t>
        <w:br/>
        <w:t>үлгісімен алдымен ата-ана, мұнан соң ел сенімін ерен ісімен</w:t>
        <w:br/>
        <w:t>ақтай білген еді. Бұған оның ор жылдары аудандық, қалалық</w:t>
        <w:br/>
        <w:t>және облыстық деңгейдегі бұқаралық ақпарат құралдарында,</w:t>
        <w:br/>
        <w:t>Халықаралық «Қазақ тілі» қоғамының Талдықорған облыстық</w:t>
        <w:br/>
        <w:t>бөлімшесі төрағасы, Алматы облысы әкімдігінің ақпарат және</w:t>
        <w:br/>
        <w:t>қоғамдық келісім бөлімінде бөлім бастығы болып істегей</w:t>
        <w:br/>
        <w:t>тұстағы елдік мәселені бірыңғай жоғары көтеріп, азаматтық</w:t>
        <w:br/>
        <w:t>белсенділік танытуы нақтылы дәлел болады. Әріге бармай-</w:t>
        <w:br/>
        <w:t>ақ курстас досы Жұмабай ақынның «Еліңнің айтар сәзі едің»,</w:t>
        <w:br/>
        <w:t>- деп берген бағасының астарына аз-ксм ой жүгіртейікші. Сол</w:t>
        <w:br/>
        <w:t>тұстағы Талдықорған өңірінің көзі қарақты оқырманының әлі</w:t>
        <w:br/>
        <w:t>күнге дейін есінде болар, республикалық бірден-бір аға газет</w:t>
        <w:br/>
        <w:t>«Социалистік Қазақстанда» (Қазіргі «Егемен Қазақстан») 1990</w:t>
        <w:br/>
        <w:t>жылдың 5 мамырындағы санында, сол дәуірдің тілімен айтсақ</w:t>
        <w:br/>
        <w:t>басын қатерге тіккен, жүрек жұтқан үш автордың: Т.Әліпбаев,</w:t>
        <w:br/>
        <w:t>Қ.Асқаров пен Қ.Құсайыновтың Талдықорған облыстық партия</w:t>
        <w:br/>
        <w:t>комитетінің бірінші хатшысы А.Жигулиннің кадр мен тіл</w:t>
        <w:br/>
        <w:t>саясатындағы өрескел қылығы өткір сыналған «Қылығы қыңыр,</w:t>
        <w:br/>
        <w:t>іс жат» атты мақаласы жарқ етіп жарияланды. Сын мақаланы</w:t>
        <w:br/>
        <w:t>(е 142 о</w:t>
        <w:br/>
        <w:t>Тағылымды</w:t>
        <w:br/>
        <w:t>59 85 4Ғ 25 ӨР іе 22 85% 4632 215 ӨС 4598 8647 453Р қаратал</w:t>
        <w:br/>
        <w:t>алғанға дейін шамырқанған шабытынан таймайтын. Іштей ұзақ</w:t>
        <w:br/>
        <w:t>ойлану мен толғанудың тақсіретін тартып болғаннан кейін ғана</w:t>
        <w:br/>
        <w:t>барып, ақ қағазға төгілдіре түсіретін. Жанындағы сөз қадірін</w:t>
        <w:br/>
        <w:t>білетін жандармен сыр бөлісіп, көңілді сәттерінде әлі сиясы</w:t>
        <w:br/>
        <w:t>кеуіп үлгермеген «су жаңа» жырларын қоңыр даусымен келістіре</w:t>
        <w:br/>
        <w:t>оқып беретін. Дос-жаранның шікіріне құлақ асатын, білдірген</w:t>
        <w:br/>
        <w:t>сын-гскертпесі болса ауырсынбай қабылдайтын. Шағын топтың</w:t>
        <w:br/>
        <w:t>ортасында бабына, нақышына келтірс өлең оқыған сәтінде жүзі</w:t>
        <w:br/>
        <w:t>нұрланып, шырайланып, рахат бір сезімге бөленіп сала беретін.</w:t>
        <w:br/>
        <w:t>Өзі ақын, өзі әнші адамның осы бір сезім құшағына боленген</w:t>
        <w:br/>
        <w:t>сәтін күйбең фәнидегі тіршіліктің бәрін ысырып тастап, бақытқа</w:t>
        <w:br/>
        <w:t>кенелген тұсы ғой деп бағалайтынбыз.</w:t>
        <w:br/>
        <w:t>Тағдыр жазып Орекеңмен он жылға жуық бір шаңырақтың,</w:t>
      </w:r>
    </w:p>
    <w:p>
      <w:r>
        <w:t>яғни аудандық «Қаратал» газетінде тізе қоса еңбек еткен</w:t>
        <w:br/>
        <w:t>жылдары сырбаз мінезді, сарабдал ақынның қатардағы пендеден</w:t>
        <w:br/>
        <w:t>ерекшеленіп тұратын осы бір қадір-қасиетінің талай рет куәгері</w:t>
        <w:br/>
        <w:t>болып едім. Жомарт ініміздің «Жетісудың желегі-ай, жап-</w:t>
        <w:br/>
        <w:t>жасылы-ай» толғанысында толық нұсқасында келтірген дауылпаз</w:t>
        <w:br/>
        <w:t>ағасы Мұқағалиға арнаған «Ақбоз атты ағайым» өлеңі дүнмеге</w:t>
        <w:br/>
        <w:t>келген сәті әлі де жадымда жаңғырулы. Қазіргідей апталық емсс,</w:t>
        <w:br/>
        <w:t>сол заманда аптасына үш рет казақ - орыс тілінде шығатын,</w:t>
        <w:br/>
        <w:t>күнделікті қым-қуыт шаруасы мойын бұрғызбайтын аудандық</w:t>
        <w:br/>
        <w:t>газет тіршілігінің сәл толастаған сәтінде Орскең бөлмеге кіріп,</w:t>
        <w:br/>
        <w:t>аталған өлеңін басымыз қосылып қалғап бізге нақышына</w:t>
        <w:br/>
        <w:t>келтірс оқып берді. Рахаттана тыңдадық. Тыңдау аз, оған тікір</w:t>
        <w:br/>
        <w:t>айту керек. Ал, Оргкеңнің табиғаты «Керемет» деп құр бекерге</w:t>
        <w:br/>
        <w:t>мадақтап, мақтағанды ұнатпайды. Сыралғы дос рстінде осы</w:t>
        <w:br/>
        <w:t>мінезін жетік білетіндіктен: «Ореке, жарықтық Мұқаң кезінде</w:t>
        <w:br/>
        <w:t>ұстаз ағасы Әбділдаға «Жаман жыр жазсам қорқамын, ойнамай</w:t>
        <w:br/>
        <w:t>ма деп арқамда ақ таяғың» деуі арқылы бір жағы назданса, бір</w:t>
        <w:br/>
        <w:t>жағы жауапкершілік жүгін терең сезініп-ақ тұр емес пе?! Сол ізгі</w:t>
        <w:br/>
        <w:t>дәстүрмен «Ақбоз атың алда жүр - кеудемде от боп жансын жыр.</w:t>
        <w:br/>
        <w:t>Ал інің дәл қазір керек боп қамшың бір» деп намысқа жүгініп</w:t>
        <w:br/>
        <w:t>отырсыз. Келісім десеңіз келісім, үйлесім десеңіз үйлесім осы</w:t>
        <w:br/>
        <w:t>болса керек», - деп ақиқитты пікірімді білдірдім.</w:t>
        <w:br/>
        <w:t>Газет шығару барысындағы қым-қуыт шаруа түгесілген бе,</w:t>
        <w:br/>
        <w:t>--(“3ғ |139 - &gt;)</w:t>
        <w:br/>
        <w:t>Тағылымды</w:t>
        <w:br/>
        <w:t>Ә59Б 5 ЯР ӨР 353 5 4592 д5 ЯҒ 5 ЗЕБРА қаралал</w:t>
        <w:br/>
        <w:t>өңірінің атақты азаматы, үш тілдегі «Балқаш» атты ғылыми-</w:t>
        <w:br/>
        <w:t>копшілік кітаптың авторы (Алматы 2001 ж.) К.Дүкенбаев 2001</w:t>
        <w:br/>
        <w:t>жылы Көпбірлік ауылындағы жиында: «Түркіше Балқаш оның</w:t>
        <w:br/>
        <w:t>ойыста орпаласуына орай қазан деген ұғымды білдірсді. Балқаш,</w:t>
        <w:br/>
        <w:t>Сасыккөл, Жалаңашкөл мен Алакөл ерте заманда барлығы</w:t>
        <w:br/>
        <w:t>тұтасып, бір көл болған. Қазекемнің жалпақ тілімен айтқанда</w:t>
        <w:br/>
        <w:t>«балығы ас» дейтін жарықтық Балқаш көлі небір қиямстті</w:t>
        <w:br/>
        <w:t>қиын жылдары елді баға жетіксіз байлығымен аман алып қалып</w:t>
        <w:br/>
        <w:t>отырған. Сондықтан оны сақтау, қорғау - басты парызымыз»,</w:t>
        <w:br/>
        <w:t>- деп сыр бөліскені бар.</w:t>
        <w:br/>
        <w:t>Сөзіміз сырғақ болмай, Жәкеңнің Балқашым -- бағым дсген</w:t>
        <w:br/>
        <w:t>тақырыпты қаншалықты дәрежеде игерс білгендігіне көз жеткізу</w:t>
        <w:br/>
        <w:t>үшін көп емес, бір ғана «Қош бол, теңіз» повесінің құндылық</w:t>
        <w:br/>
        <w:t>жағынааз-ксмтоқталакетейікші.С Аталғаншығармареспубликалық</w:t>
        <w:br/>
        <w:t>«Жалын» баспасының балалар мен жасөспірімдерге арналған</w:t>
        <w:br/>
        <w:t>жабық бэйгесінде жүлдегер атанған.Автор). Повестің басты</w:t>
        <w:br/>
        <w:t>кейіпкері жас жиһангездер. Мектеп оқушылары: тарамыс -</w:t>
        <w:br/>
        <w:t>Тілеулес, шірен--Шсшенхан, Меңдіғалы, жассурстші Мәлік, теңіз</w:t>
        <w:br/>
        <w:t>тарланы Мақан ақсақал жэне басқалар. Жазғы каникулға шыққан,</w:t>
        <w:br/>
        <w:t>ерліккс бір табан жақын тұратын жас сарбаздар көктем мен</w:t>
        <w:br/>
        <w:t>күздің аласапыранды күндерінде сүйменімен мұз ойып, жалаңаш</w:t>
        <w:br/>
        <w:t>қолымен жылым тартқан балықшы ағаларына серік бола жүріп,</w:t>
        <w:br/>
        <w:t>Балқаштың сгін-тегін, көл-кәсір жер, су, құс байлығымен жете</w:t>
        <w:br/>
        <w:t>танысады. Осындай танымдық сыр - сипат арқылы оқырманның</w:t>
        <w:br/>
        <w:t>ой өрісін кеңейтеді. Көкше теңіздің баға жеткісіз байлығынан</w:t>
        <w:br/>
        <w:t>хабардар етеді. Қаламгердің суреткерлік шеберлігі де осы тұста</w:t>
        <w:br/>
        <w:t>жарқырай көрінеді. Тек тап басып сезіне, түйсіне білу қажет.</w:t>
        <w:br/>
        <w:t>Жаздың жайма шуақ күндерінде айдынын күн сүйіп,</w:t>
      </w:r>
    </w:p>
    <w:p>
      <w:r>
        <w:t>мейірленіп жататын, бір тұтастай көрінетін қарт: Балқаштың</w:t>
        <w:br/>
        <w:t>балықшыларына нәсіп болған Қоржын, Жыңғылдықайыр,</w:t>
        <w:br/>
        <w:t>Құстұмсық, Шайтан арал, Ұялы көл сияқты кірігіп кеткен</w:t>
        <w:br/>
        <w:t>аралдары мен көлінің бар екендігіне Жәкеңнің жоғарыдағы</w:t>
        <w:br/>
        <w:t>повесін оқыған сәтте қанығарымыз бар. Қарағай басын шортан</w:t>
        <w:br/>
        <w:t>шалған қилы-қилы заманда талай адамның аш өзегіне талғажау</w:t>
        <w:br/>
        <w:t>болған Көкше теңіздегісу маржаныныңсанынзерттеушіғалымдар</w:t>
        <w:br/>
        <w:t>жетпістен астам дейді. Дауымыз жоқ. Жәкеңнің аталмыш</w:t>
        <w:br/>
        <w:t>(че 133 ФУ)</w:t>
        <w:br/>
        <w:t>ЖЕІТІТІҮТІТІТІТІГІГІТІІІІІ-</w:t>
        <w:br/>
        <w:t>шығармасының басты кейіпкері Мақан атаның айтуынша:</w:t>
        <w:br/>
        <w:t>«Балқашымда жиырмадан астам балықтың түрі тіршілік етеді».</w:t>
        <w:br/>
        <w:t>Теңіз суы құрамының өз ерекшелігіне орай табиғи жолмен өсіп-</w:t>
        <w:br/>
        <w:t>өнетін балықтың осы жиырма түрін жетік білетін автор жіпке</w:t>
        <w:br/>
        <w:t>тізген таспиқтың тасындай санамалап шығады. Ауызекі тілде</w:t>
        <w:br/>
        <w:t>жиі аталатын маринканың қарабалық, карптың тұқы екендігіне</w:t>
        <w:br/>
        <w:t>көзііз жетеді. Балықтың төресі - бекіре мен сары сазанын, ақ</w:t>
        <w:br/>
        <w:t>марқасын айтсаңшы, шіркін!</w:t>
        <w:br/>
        <w:t>Көгілдір Балқаштың қойнауында үйір-үйір болып жүретін</w:t>
        <w:br/>
        <w:t>әлгіндегі балығы судың астындағы қисынсыз байлығы болса, ал</w:t>
        <w:br/>
        <w:t>күннен нұр алатын. желмен бесікше тербелетін үстіңгі қабатының</w:t>
        <w:br/>
        <w:t>байлығы - құсы. Көл қоритын қызғыш, қалбағай мен ақ шаңқан</w:t>
        <w:br/>
        <w:t>шағаладан, қасқа бауыр қасқалдақтан бастап, киелі құсаққу даосы</w:t>
        <w:br/>
        <w:t>аймақтың көркі мен ажары. Құс атаулы біздің қанатты досымыз.</w:t>
        <w:br/>
        <w:t>Сондықтан оны қынадай қырмай, сақтай білуіміз абзал. Жоғарыда</w:t>
        <w:br/>
        <w:t>аталған жас жиһанғездердің таңым түсінігі мен іс-әрекеті арқылы</w:t>
        <w:br/>
        <w:t>автор оқырманын да осы деңгейден көрінугс шакырады.</w:t>
        <w:br/>
        <w:t>ҚадірмендіоқырмандыБалқаштыңбалығымен құсынтізбектсі</w:t>
        <w:br/>
        <w:t>жалықтырып алмас үшін, енді аталған повестің негізгі идеясына</w:t>
        <w:br/>
        <w:t>көшкенді құп көрдік. Қаламгер қарт және жас балықшылар</w:t>
        <w:br/>
        <w:t>өмірі мен таным түсінігін қатар алып, жайшылықтағы және</w:t>
        <w:br/>
        <w:t>шытырманды оқиғалар үстінде нанымды түрде көрсету арқылы</w:t>
        <w:br/>
        <w:t>сіз бен бізді жылдың төрт мезгілінде қырық алуан құбылатын</w:t>
        <w:br/>
        <w:t>теңіз табиғаты арқылы тәрбиелеуге ұмтылады. Бұл орайда басты</w:t>
        <w:br/>
        <w:t>кейіпкердің бірі- теңіз тарланы Мақан ақсақалдың сан қырлы іс-</w:t>
        <w:br/>
        <w:t>әрекеті мен ұстамды міпезіне, тәлімді өнегесіне жүгінеді. Жалғыз</w:t>
        <w:br/>
        <w:t>ұлы соғыстан оралмаған, балықшы кәсібінің суығына тоңып,</w:t>
        <w:br/>
        <w:t>ыстығына күйген Мақан қария бейнесі жиынтық образ түрінде</w:t>
        <w:br/>
        <w:t>сомдалған. Оның қарағайға қарсы біткен бұтақтай қайыспас</w:t>
        <w:br/>
        <w:t>қайсар мінезі арқылы өмір есігін енді ашқалы тұрған жастарды</w:t>
        <w:br/>
        <w:t>төзімділік пен шыдамдылыққа үйрстеді, теңіз дауылына қасқая</w:t>
        <w:br/>
        <w:t>қарсы тұруға дайын болуға шақырады.</w:t>
        <w:br/>
        <w:t>Әлгінде ғана теңіздің жаймашуақ кезінде аулаған балықт арын</w:t>
        <w:br/>
        <w:t>өткізіп, мәз көңілмен Жыңғылдықайырға бет алады. Міне, осы</w:t>
        <w:br/>
        <w:t>тұста бүйірден тұрған құйынды жел өктемсіп шыға келеді.</w:t>
        <w:br/>
        <w:t>Жазушы суреттеуінс сүйенсек: «Ашу буған тентек толқындар</w:t>
        <w:br/>
        <w:t>“Е14е2---------</w:t>
        <w:br/>
        <w:t>ӘЕІТІГІГІГІГІТІ ТТІ</w:t>
      </w:r>
    </w:p>
    <w:p>
      <w:r>
        <w:t>Толеген Айбергенов мәңгі тұрағын тапқан Қарақалпақстанның</w:t>
        <w:br/>
        <w:t>Нөкіс қаласындағы бейітінің құлпытасында өзінің «Көрмейін</w:t>
        <w:br/>
        <w:t>деген жоқ ем мен, жеткізбей кетті-ау сан қырлар», -- атты өлең</w:t>
        <w:br/>
        <w:t>жолы жазылыпты дегенді естігенім бар. Соңғы жындары</w:t>
        <w:br/>
        <w:t>тоасыннан жабысқан кесел ақыры Кемел досты алып тынды.</w:t>
        <w:br/>
        <w:t>Құдіреті күшті Алланың пәрменіне кім қарсы тұрсын?! Өзегіміз</w:t>
        <w:br/>
        <w:t>өксікке тола тұрып, тал бесікке тербелген жігіттің жайсаңын</w:t>
        <w:br/>
        <w:t>енді өз қолымызбен жер бесікке тапсырдық. Жан жары Дина</w:t>
        <w:br/>
        <w:t>мен Кәкеңнің бауырлары жар құлағы жастыққа тимей сол 2002</w:t>
        <w:br/>
        <w:t>жылдың қыркүйегіне дейін басын қарайтты, көрікті құлпытасын</w:t>
        <w:br/>
        <w:t>орнатты. Көк түсті гранит тастың жылтыр бетіне көзі тірісінде</w:t>
        <w:br/>
        <w:t>сырлас серігі болған Дәулет Оңалбайдың:</w:t>
        <w:br/>
        <w:t>Кәк жасындай тіліп түсер, жалындағы өр едің,</w:t>
        <w:br/>
        <w:t>Оқыс кетіп, ортендірдің, жақын жандар өзегін.</w:t>
        <w:br/>
        <w:t>Азаматтық ісің, сөзің, ұрпағың, бар артыңда,</w:t>
        <w:br/>
        <w:t>Шыққан биік тұғырыңа дос, бауырлар мәз едік.</w:t>
        <w:br/>
        <w:t>Көк мәрмәр боп көкке бойлап, тұр енді,-</w:t>
        <w:br/>
        <w:t>Тұрқы биік тұлпарым дсп, ұмытпайды өз Елің! -</w:t>
        <w:br/>
        <w:t>дсген өлең жолдары ойылып жазылды.</w:t>
        <w:br/>
        <w:t>Бұл көк мәрмәр тасқа түскені ғана. Ал оның көзін көрген,</w:t>
        <w:br/>
        <w:t>онымен араласқан, сырласқан, шарапаты тиген жандардың</w:t>
        <w:br/>
        <w:t>жүрегіне әрдайым да күлімсіреп жүріп, қыруар халықтық іс</w:t>
        <w:br/>
        <w:t>тындырған Кемел достың жарқын бейнесі мәнгілікке орын тепті</w:t>
        <w:br/>
        <w:t>десеңізші! Оны санап тауысу мүлдем мүмкін смес.</w:t>
        <w:br/>
        <w:t>2007 жыл.</w:t>
        <w:br/>
        <w:t>ЕЛІНЕ СЫЙЛЫ ОМАР ЕДІ...</w:t>
        <w:br/>
        <w:t>Оның да көк-жасыл Алматыда қалуына толық мүмкінлігі</w:t>
        <w:br/>
        <w:t>бар еді. Әйтсе де арындаған аңсары кір жуып, кіндік кескен</w:t>
        <w:br/>
        <w:t>жері Іле-Балқашына ауды да тұрды. Дипломды еңбек жолын</w:t>
        <w:br/>
        <w:t>өмірдің қайнаған ортасынан, оның айнасы - аудандық газеттен</w:t>
        <w:br/>
        <w:t>бастағанды жән санады. Іштен «Алматы қашпас, дом бұйырса</w:t>
        <w:br/>
        <w:t>табысармыз»,- деген ұйғарымға келді. Осылайша албырт жүректі</w:t>
        <w:br/>
        <w:t>жалындаған жас іргелі облыстың малды ауданы саналатын</w:t>
        <w:br/>
        <w:t>(“зе 144 2)</w:t>
        <w:br/>
        <w:t>МЛЕГІГІТІСІГІ ГІТ ЕГІГІ</w:t>
        <w:br/>
        <w:t>тәйірі, Жоғарыда айтып өткенімдей, сол тұстағы қос тілдегі</w:t>
        <w:br/>
        <w:t>шығатын басылымның бейнетті жұмысы шаш етектен болатын.</w:t>
        <w:br/>
        <w:t>Күн құрғатпай дерлік іс-сапарға барып, келген материалыңды</w:t>
        <w:br/>
        <w:t>жазып болып, арқаны сәл кеңейтейін десең, нөмірдің аударма</w:t>
        <w:br/>
        <w:t>мақалалары сап стс қалады. Бес күн жұмыс күніндегі осындай</w:t>
        <w:br/>
        <w:t>ауыртпалықты қара нардай көтере білген Орекең ақындық</w:t>
        <w:br/>
        <w:t>шабытынан бір мезгіл де тосылған емес. Газеттің қара жұмысын</w:t>
        <w:br/>
        <w:t>істей жүріп, ақындық жыр нөсерін тәгуден жалыққан жоқ. Жұмыс</w:t>
        <w:br/>
        <w:t>күнінің мамыражай сәтінде жаныма келіп, ішкі бір сырын ақтарып</w:t>
        <w:br/>
        <w:t>салды: «Өзіңе шығармашылық ізденістегі бір сырымды айтсам</w:t>
        <w:br/>
        <w:t>деймін», - деді жүзі жайнаған қалпы. «Ореке, құлағым сенде,»</w:t>
        <w:br/>
        <w:t>- дедім пейіл білдіріп, «Өнерге арналған бір туындымның басты</w:t>
      </w:r>
    </w:p>
    <w:p>
      <w:r>
        <w:t>кейіпкері абыз ақсақал болатын. Соның образын толыққанды етіп</w:t>
        <w:br/>
        <w:t>қалай шығарсам екен деп көп ойландым. Сөйтсем алыстан іздеп</w:t>
        <w:br/>
        <w:t>жүрсем жанымда екен», - деді де темекісін тағы бір рахаттанып</w:t>
        <w:br/>
        <w:t>сорып алды. «Міне, қызықтың көкесі. Ол сонда кім болды екен?»</w:t>
        <w:br/>
        <w:t>- деймін әңгімені қыздыра түсіп. «Саған өтірік, маған шын, ол</w:t>
        <w:br/>
        <w:t>дегеніңіз жанымда жүрген атамыз, баспахана директоры Рысбай</w:t>
        <w:br/>
        <w:t>ақсақалдың өн бойында шымырқанып жатыр екен ғай. Ақылы</w:t>
        <w:br/>
        <w:t>мен даналығына қоса пендешілік ұсақ-түйекті көтере алмайтын</w:t>
        <w:br/>
        <w:t>өршіл, бір жағы қырсық, қыңыр мінезі де жетіп-артылады. Осы</w:t>
        <w:br/>
        <w:t>атамыздың сан-қырлы мінезіне қаныға жүріп, «Найман шал»</w:t>
        <w:br/>
        <w:t>деген кейіпкерімді сомдап алдым», - деп Орекең шығармашылық</w:t>
        <w:br/>
        <w:t>тәжірибесімен бөліскен еді.</w:t>
        <w:br/>
        <w:t>Әлі есімде, 1995 жылдың 16 қыркүйегінде Сары-Есік Атырау</w:t>
        <w:br/>
        <w:t>бойында ел ардақтысы Жәлменде бидің 150 жылдығы мен</w:t>
        <w:br/>
        <w:t>Пышан болыс, ақын-сазгердің 110 жылдығын еске алу шарасы</w:t>
        <w:br/>
        <w:t>болды. Ұлан-ғайыр ас берілді, ат бәйгесі өткізілді. Осы шараға</w:t>
        <w:br/>
        <w:t>орай сол кездегі аблыстық «Жерұйық» газетінде қос арысқа</w:t>
        <w:br/>
        <w:t>арналып «Қаз табан жүйрік едім тас баспаған» айдарымен арнайы</w:t>
        <w:br/>
        <w:t>айқара бет берілді. Онда осы жолдар авторының «Жақсыда</w:t>
        <w:br/>
        <w:t>жаттық жоқ» мақаласы, ал Орекеңнің ПТышан ақынның ізімен</w:t>
        <w:br/>
        <w:t>«Ала қарға» өлеңі жарияланды. Газет жарық көрген күні Орекең</w:t>
        <w:br/>
        <w:t>Талдықорғаннан телефон шалды: «Арнайы бетті көріп, танысқан</w:t>
        <w:br/>
        <w:t>боларсың. Бабалар алдында барышты болмайын деп, өлеңімді</w:t>
        <w:br/>
        <w:t>арнадым. Шағын болса да мазмұн-мәні жетерлік», -- деп сыр</w:t>
        <w:br/>
        <w:t>(25- 140 -“У-</w:t>
        <w:br/>
        <w:t>Тағылымды</w:t>
        <w:br/>
        <w:t>ӘҺЯР 5 ЭР 5 ЯР 3598 З53Р 4598 дБ ЭР Я89Ғ Ә59Р 35% қаралал</w:t>
        <w:br/>
        <w:t>ақығап жұртшылықтың көбісі дерлік бармақтарын тістеп:</w:t>
        <w:br/>
        <w:t>«Әттеген-ай, көзсіз ерлікке барып, азулы арыстанмен алысамын</w:t>
        <w:br/>
        <w:t>деген мына жігіттер мерт болатын болды-ау, ақыры», -- деп аһ</w:t>
        <w:br/>
        <w:t>ұрды. Әйтсе де жаңадан қанаттанған демократиялық үрдістердің</w:t>
        <w:br/>
        <w:t>дүмпуі, іргелі баспасөздегі қоғамдық пікірдің салмақтылығы</w:t>
        <w:br/>
        <w:t>болар. «Маған ешкімнің де күші кслмейді», - деп дандайсыған</w:t>
        <w:br/>
        <w:t>А.Жигулин лауазымды қызметінен босатылды, орынтағынан</w:t>
        <w:br/>
        <w:t>омақаса құлады. Ал сол үлт қамын ойлаған үш жігіттің ерлігі</w:t>
        <w:br/>
        <w:t>мен жоғарыдағы мақаласы сонау 1930 жылдардың ортасында,</w:t>
        <w:br/>
        <w:t>қатарында қлассик жазушымыз. Ғ.Мүсірспов бар, «Ұлттардың</w:t>
        <w:br/>
        <w:t>көсемі» И.Сталинге Қазақстандағы белең алған аштық туралы</w:t>
        <w:br/>
        <w:t>ашына жазған «Бесеудің хатындай» бағаланып еді... Ал бертінде</w:t>
        <w:br/>
        <w:t>әкімшілік-аумақтық реформаға сай Талдықорған өңірі Алматы</w:t>
        <w:br/>
        <w:t>облысының құрамына еніп, біртұтас облысқа айналған тұста</w:t>
        <w:br/>
        <w:t>Жетісудың кіндік қаласы - Талдықорған жетім баланың күйін</w:t>
        <w:br/>
        <w:t>кешкені бар. Алдындағы аға буын Ғайыс, Түрсын, Әли сынды</w:t>
        <w:br/>
        <w:t>ағалардың ұйытқы болуымен және елжанды Кемелдей азаматтың</w:t>
        <w:br/>
        <w:t>зыр жүгіріп жүріп, зиялы қауым өкілдерінің қолын жинап, облыс</w:t>
        <w:br/>
        <w:t>орталығын Талдықорғанға кепіру турасында Елбасымыз бсн</w:t>
        <w:br/>
        <w:t>Үкімет басшысына арналған өтініші тілек хатының жазылуы</w:t>
        <w:br/>
        <w:t>мен одан дер кезінде шығарылған оц нәтижеге Кемел сынды</w:t>
        <w:br/>
        <w:t>досымыздың сүбелі үлес қосқаны кәңілге мақтаныш сезімін</w:t>
        <w:br/>
        <w:t>ұялатады.</w:t>
        <w:br/>
        <w:t>Жанындай жақсы көрер Кемел інісі фәни дүниеден озып,</w:t>
        <w:br/>
        <w:t>бақилық болғанына бір жыл толған тұста, яғни 2003 жылдың 17</w:t>
        <w:br/>
        <w:t>ақпанында ақын Әбен ағасы «Кемеліне тым ерте келіп еді» (Қанат</w:t>
        <w:br/>
        <w:t>Асқармен кездесу) атты арнау өлеңінде: «Кемелің жақ, Қанатжан</w:t>
      </w:r>
    </w:p>
    <w:p>
      <w:r>
        <w:t>жайыңды ұғар, ұлттың қамын шағасың кімге барып?» - деп</w:t>
        <w:br/>
        <w:t>мұңын тнағары бар. Ізінше осы ойын серпіп тастап «Өлім деген</w:t>
        <w:br/>
        <w:t>өмірге төнген індет, жақсыларды еске алу -елге міндет» екендігін</w:t>
        <w:br/>
        <w:t>бүгінгі жер басын жүргеп біздің есімізге тағы бір салып өтеді.</w:t>
        <w:br/>
        <w:t>Әбен ағамның кейінгіге сол соке салуын ескеріп, асы бір естелікті</w:t>
        <w:br/>
        <w:t>оқырман жұртқа жеткізе білсем, онда абзал дос алдындағы асыл</w:t>
        <w:br/>
        <w:t>парыздың бір парасын орындадым ғой деп ойлаймын.</w:t>
        <w:br/>
        <w:t>Өткен ғасырда қазак поэзиясының айдынына өзіндік үнімен</w:t>
        <w:br/>
        <w:t>сындырлай келіп қосылған, алайда өмірден тым ерте озған</w:t>
        <w:br/>
        <w:t>(зе 143 зе</w:t>
        <w:br/>
        <w:t>Тағылымды</w:t>
        <w:br/>
        <w:t>ӘБ ӘБ 25 9Ғ 3453 25% 8592 4530 3590 86593596 қаратал</w:t>
        <w:br/>
        <w:t>текке айтпаса керек. Омар досымыз да ұзақ жылдар қос ауданның</w:t>
        <w:br/>
        <w:t>идеологиялық тұтқасын ұстағандықтан халқымыздың мақтан</w:t>
        <w:br/>
        <w:t>тұтар баспты азаматтары Ілияс Омаров пен Өзбекәлі Жәнібеконке</w:t>
        <w:br/>
        <w:t>өз саласында хал-қадерінше ұқсап, бой түзеп жатса, оның қандай</w:t>
        <w:br/>
        <w:t>айып-шамы бар дейсіз...</w:t>
        <w:br/>
        <w:t>Көтпшінігіміздің әлі де есте тпшығар, 1998 жылдың 10</w:t>
        <w:br/>
        <w:t>маусымында Фас қала мәртебесіне ие болған Астананың</w:t>
        <w:br/>
        <w:t>тұсаукесер рәсімі өтгі. Оған Алматы облысының аудандары</w:t>
        <w:br/>
        <w:t>да белссне қатысты. Айталық, қазақтың тұрмыс-тіршілігі мен</w:t>
        <w:br/>
        <w:t>бұйымдарын, қолданысты заттарын қаймағын бұзбай сақтап</w:t>
        <w:br/>
        <w:t>қалған балқаштықтар көрген адамның көзі тоятын әшекейлі,</w:t>
        <w:br/>
        <w:t>сән-салтанатты киіз үйін тікті. Ал қараталдықтар оның ішін</w:t>
        <w:br/>
        <w:t>жабдықтады. Мереке күндерінде қазақтың осы бірэтнографиялық</w:t>
        <w:br/>
        <w:t>мұрасын тамашалаған, ондағы шебер қолдан шыққан бұйымдарға</w:t>
        <w:br/>
        <w:t>аузын ашып, көзін жұмған сан алуан ұлт өкілдері дс қисап</w:t>
        <w:br/>
        <w:t>болған жоқ. Ауланының көркі мен ажарын Астанаға асқақтата</w:t>
        <w:br/>
        <w:t>жеткізс білген Омар досым қараталдық өнерпаз ағасы Төлеген</w:t>
        <w:br/>
        <w:t>Шәріпбайұлы скеуі халқымыздың салт-дәстүрінен қанықсам деп</w:t>
        <w:br/>
        <w:t>ниет еткендерге ағынан ақтарылғандығы, тікесінен тік тұрып</w:t>
        <w:br/>
        <w:t>қызмет еткендігі айна қатссіз шындық.</w:t>
        <w:br/>
        <w:t>Әріге бармағанның өзінде, 2002 жылдың басында, облыс</w:t>
        <w:br/>
        <w:t>орталығы Талдықорған қаласында дүркіреп өткен Балқаш</w:t>
        <w:br/>
        <w:t>ауданының мәдениет күндері тұсында да Омар ақығаны мен</w:t>
        <w:br/>
        <w:t>тоқығанын ортаға салудан аянып қалған жок. Облыс басшысы</w:t>
        <w:br/>
        <w:t>тарапынан берілген сол жолғы жоғары бағаның бір парасы да</w:t>
        <w:br/>
        <w:t>оның сан қырлы, алуан мәнді іс-қызметіне қатысты ризалық</w:t>
        <w:br/>
        <w:t>нышаны еді.</w:t>
        <w:br/>
        <w:t>Құдіреті күшті Алланың жазуында, тағдырдың тауқыметінде</w:t>
        <w:br/>
        <w:t>шара бар ма?! Кейінгі жиырма жылдың бедерінде бір қазаннан</w:t>
        <w:br/>
        <w:t>ас ішкен, бүтін кұртты бөлісіп жеген, бір атаның баласындай</w:t>
        <w:br/>
        <w:t>бауырмал өскен журналистика факультстінің 1976 жылғы</w:t>
        <w:br/>
        <w:t>түлектері арасынан: сатирик, сазгер Марат Нұрқалиев, танымал</w:t>
        <w:br/>
        <w:t>радиожурналист, труппа старостасы Бибітүл Міәтенова,</w:t>
        <w:br/>
        <w:t>әдсбиетші ғалым Әуезхан Бейссбаев, аудандық деңгейдегі басшы</w:t>
        <w:br/>
        <w:t>дарежесіне көтерілген Қайыпжан Сегізбаев (ізінше жұбайы Роза</w:t>
        <w:br/>
        <w:t>Сейітжанқызы), баянды көсілтіп тартқанда құлақ құрышын</w:t>
        <w:br/>
        <w:t>(“&lt;&lt;» 147 « Т</w:t>
      </w:r>
    </w:p>
    <w:p>
      <w:r>
        <w:t>ЛЕГІ ГТ</w:t>
        <w:br/>
        <w:t>қандыратын Рысбек Сүгірбеков және басқалар бұл жалғаннан</w:t>
        <w:br/>
        <w:t>бақилық дүниеге қапыда аттанып кете барғанын қалайша</w:t>
        <w:br/>
        <w:t>ұмытармыз. Міне, осы сыйлы да сыралғы, аяулы достарының</w:t>
        <w:br/>
        <w:t>соңын ала пәк күйінде жарық дүниені қимастан, қайрылмастан</w:t>
        <w:br/>
        <w:t>Омардың да аттанып кетс баруы адырнасын аңыратқан қайғы</w:t>
        <w:br/>
        <w:t>жүрегімізді еріксіз тілгіледі.</w:t>
        <w:br/>
        <w:t>Хақ тағала пендесін болған іске болаттай берік, сабырлы да</w:t>
        <w:br/>
        <w:t>байсалды болуға, тәубе деп шүкіршілік жасауға ор кез шакырары</w:t>
        <w:br/>
        <w:t>бар. Біздер, ортамыздан ерте кеткен Омардың достары оны еске</w:t>
        <w:br/>
        <w:t>ала отырып, жан-жары Гүлнарға, балалары Ермек, Асхат пен</w:t>
        <w:br/>
        <w:t>Нұржанға, аңқылдаған Әли ағадай бауырына ізгі ниетті достары</w:t>
        <w:br/>
        <w:t>екендігімізді білдіреміз. «Сүйікті елім, туған жерім» деп сонау</w:t>
        <w:br/>
        <w:t>1976 жылдан, яғни білдей 26 жыл халқына, арқа сүйер мемлекетіне</w:t>
        <w:br/>
        <w:t>қалтқысыз қызмет еткен Омар Әпекұлы халқының құрметіне</w:t>
        <w:br/>
        <w:t>бөленіп, мемлекеттің мәртебесіне ие болды. Оның жанды куәгері</w:t>
        <w:br/>
        <w:t>біздерміз», - деп мақтаныш сезіммен айта аламыз. Ақын інісі</w:t>
        <w:br/>
        <w:t>Жолболдының «Туған жер перзенттері» толғауындағы «Ел көгерер</w:t>
        <w:br/>
        <w:t>ерімен, ер өседі елімен. Ер азамат ардақты - өзі туған жерімен»,</w:t>
        <w:br/>
        <w:t>- Деген жыр шумағы тура Омардай азаматқа арналған іспетті.</w:t>
        <w:br/>
        <w:t>2007 жыл.</w:t>
        <w:br/>
        <w:t>НАМЫСТАН ЖАРАТЫЛҒАН</w:t>
        <w:br/>
        <w:t>Бұл фәни жалғаннан жасындай жарқ етіп өткен Қайыпжанп</w:t>
        <w:br/>
        <w:t>Сегізбаев досыммен 1971 жылдың күзінде Алматы қаласында</w:t>
        <w:br/>
        <w:t>қайта оралмас студенттік өмір әп деп басталған тұста танысқан</w:t>
        <w:br/>
        <w:t>едім. Ересектер тобындағы сайдың тасындай іріктелген</w:t>
        <w:br/>
        <w:t>жігіттердің арасынан бой-сойымен, мінез-құлқымен, сөз</w:t>
        <w:br/>
        <w:t>саптасымен ерекшеленіп тұратын. Унивирситетке өмірдің ыстығы</w:t>
        <w:br/>
        <w:t>мен суығын бір адамдай көріп, еңбекте ысылып, әскер қатарында</w:t>
        <w:br/>
        <w:t>шыңдалып келген екен. Қашан көрсең де мінезі салмақты, артық</w:t>
        <w:br/>
        <w:t>ауыс жүрісі мен сөзі жоқ, оқуға бейім, төңірегіндегі жолдастарына</w:t>
        <w:br/>
        <w:t>бірыңғай ашық қабақ танытатын. Қысылғанға қол ұшы көметін</w:t>
        <w:br/>
        <w:t>беруге дайын тұратын. Кейінірек бслгілі болғандай, сол тұстағы</w:t>
        <w:br/>
        <w:t>жасыл жслек жамылған Шелек ауданының атақты «Казатком»</w:t>
        <w:br/>
        <w:t>(сә 148 зе</w:t>
        <w:br/>
        <w:t>Тағылымды</w:t>
        <w:br/>
        <w:t>ӘҺ%2 8592 3598 85922536 453 5 ЭР 3597 459РАЬӘР қаралтал</w:t>
        <w:br/>
        <w:t>ауылынан, шаруа отбасынан шыққан екен. Іргелес Алматы</w:t>
        <w:br/>
        <w:t>облысынын түлегі болғандықтан оған жатақханадан орын тимей,</w:t>
        <w:br/>
        <w:t>қаланың бір шетінде Ержұман мсн Тасқұл үшеуі бір пәтерде</w:t>
        <w:br/>
        <w:t>тұрды. Бір мерекедс өзіне етенс жақын жігіттердің басын қосып,</w:t>
        <w:br/>
        <w:t>достасып жүрген қызы, болашақ жары, тал шыбықтай майысқан</w:t>
        <w:br/>
        <w:t>Розамен таныстырды. Шіркін, Роза десе, роза гүліндей - ақ скен.</w:t>
        <w:br/>
        <w:t>Көп ұзамай келесі жылдың көктемінде қол ұстасып шаңырақ</w:t>
        <w:br/>
        <w:t>көтерді. Студент достарының басын қосып, дүркіретіп той</w:t>
        <w:br/>
        <w:t>жасады. Осылайша ол арамыздағы алғашқылардың бірі болып,</w:t>
        <w:br/>
        <w:t>жеке отау тікті. Мұндай батыл ісімен біз кешкен сүр бойдақтық</w:t>
        <w:br/>
        <w:t>өмірдің өтпелі кезең екенін еске салып өтіп еді. Ниетіне қарай,</w:t>
        <w:br/>
        <w:t>пейілі дегендей, Қайыпжан мен Розаның ақы төлеп жалдап тұрып</w:t>
        <w:br/>
        <w:t>жатқан потерінің кең дастарханынан талай аш құрсақ жүрген</w:t>
      </w:r>
    </w:p>
    <w:p>
      <w:r>
        <w:t>студенттер дом татып, қарқ болып, біршама байып қалатын.</w:t>
        <w:br/>
        <w:t>Студенттік өмірдің белесті кезеңдерінен сүрінбей өткен</w:t>
        <w:br/>
        <w:t>ол тек ғана жақсы қырларымен көріне білді. Бірінші курстың</w:t>
        <w:br/>
        <w:t>соңындағы Торғай даласына барып, механикаландырылған</w:t>
        <w:br/>
        <w:t>отрядтың кұрамында тыңның тербелген егінін жинауда, ал келесі</w:t>
        <w:br/>
        <w:t>жылы студенттік құрылыс отряды қатарында жүріп, сәнді тұрғын</w:t>
        <w:br/>
        <w:t>үйлер салуда да тек ғана іскерлігімен танылған еді. Қиындық</w:t>
        <w:br/>
        <w:t>атаулыға жасымай, кез келген тығырықтан шыға білу оған тән</w:t>
        <w:br/>
        <w:t>басты қасист болатын. Бұл орайда басшылар тарапынан алған</w:t>
        <w:br/>
        <w:t>алғысы да аз болмады. ТІрофессор Тауман Амандосов бастаған</w:t>
        <w:br/>
        <w:t>ұстаздардан алған теориялық білімін тәжірибемен ұштастыруды</w:t>
        <w:br/>
        <w:t>да естен шығармады. Әртүрлі тақырыпта жазылған мақалалары</w:t>
        <w:br/>
        <w:t>сол тұстағы Алматы облыстық «Жетісу» газетінде жиі жарияла-</w:t>
        <w:br/>
        <w:t>нып, енді бірде қазақ радиосы арқылы шартарапқа тарап жата-</w:t>
        <w:br/>
        <w:t>тын. Осы екі аралықта ай мандайлы Айман атты қыздары дүниеге</w:t>
        <w:br/>
        <w:t>ксліп, жас отбасы мәрс-сәре қуанышқа кенеліп еді.</w:t>
        <w:br/>
        <w:t>Дүлділ уақытта тежеу болған ба, тәйірі?! Көздіашып-жұмғанша</w:t>
        <w:br/>
        <w:t>қызығы мен шыжығы мол студенттік бес жыл да өте шықты. Сол</w:t>
        <w:br/>
        <w:t>кездің үрдісімен айтсақ, дипломды маман атанып, достарды қия</w:t>
        <w:br/>
        <w:t>алмай, үлкен өмірге аттанатын да кез туды. Сәйкестік дегенді</w:t>
        <w:br/>
        <w:t>қойсаңшы, Қайыпжан ексуіміз дс .Алматының ызы-шуынан,</w:t>
        <w:br/>
        <w:t>орыс пен ұйғыр біткеннің үйін жағалап жүріп, пәтер жалдап,</w:t>
        <w:br/>
        <w:t>күн көретін қиямет қайымынан қашып, іргедегі етек-жеңі кең</w:t>
        <w:br/>
        <w:t>(зе 149 2?)</w:t>
        <w:br/>
        <w:t>Тағылымды</w:t>
        <w:br/>
        <w:t>ЯҺЯҒ А5 ӘБЯР 259 8542 46 92 25 3 2598 45929590 қаратал</w:t>
        <w:br/>
        <w:t>Күргіден бір-ақ шықты... Сонымен аудандық «Шұғыла» газетінің</w:t>
        <w:br/>
        <w:t>аға тілшілігінен сәтті бастаған еңбек жолы араға жылдар сала</w:t>
        <w:br/>
        <w:t>келе ажарланып, айбынданып, айдындапып, тұлғалана берді.</w:t>
        <w:br/>
        <w:t>Қаламгерлігімен қатар ұйымдастырушылық, адамдармен тіл</w:t>
        <w:br/>
        <w:t>табыса білушілік қабілстімен танылған Омар Әпекұлына аудан</w:t>
        <w:br/>
        <w:t>басшылары да үлкен сенім білдірді. Аудандық партия комитеті</w:t>
        <w:br/>
        <w:t>аппаратының қатардағы болып қалмай, ұйымдастыру бөлімі</w:t>
        <w:br/>
        <w:t>меңгерушілігіне жоғарылатады. Кеңес саласының да қыр-сырына</w:t>
        <w:br/>
        <w:t>қанықты. Нарықтық қатынастарға білекті сыбанып барайын</w:t>
        <w:br/>
        <w:t>деген ниетпен 1991 жылы өндірістен қол үзбей жүріп, Алматы</w:t>
        <w:br/>
        <w:t>халық шаруашылығы институтын тамамдады. Қалтасында кос</w:t>
        <w:br/>
        <w:t>дипломы, арқасүйер халқы бар қанатты құстай алғыр азаматқа</w:t>
        <w:br/>
        <w:t>көк жүзінде қалықтап үшу пәлендей қиындыққа түспесе керек.</w:t>
        <w:br/>
        <w:t>«Шеңгел де өз жерінде дүрілдейді» дегендей, туған жерге туын</w:t>
        <w:br/>
        <w:t>нық қадаған Омардың бойындағы жылдар бойы жинақталған</w:t>
        <w:br/>
        <w:t>іскерлік, ұйымдастырушылык, мәселенің байыбына терең</w:t>
        <w:br/>
        <w:t>үңіле білушілік қабілеттері тоқсаныншы жылдардың басында</w:t>
        <w:br/>
        <w:t>жарқырай көрінді. Яғни, аңсай күткен тәуелсіздігіміздің арайлап</w:t>
        <w:br/>
        <w:t>аткан таңдарымен тұспа-тұс келді. Білімділігіңді дс. біліктілігіңді</w:t>
        <w:br/>
        <w:t>де, ұлтжандылығыңды да аянбай көрсстетін сындарлы шшақ еді</w:t>
        <w:br/>
        <w:t>ал тұс. Жас республиканың заңнамалық қағидалары енді-енді</w:t>
        <w:br/>
        <w:t>қалыптаса бастаған тұста көк жылтыр мұз үстінде табаны тайған</w:t>
        <w:br/>
        <w:t>буыршындай тәлтіректеп қалу нсмесе омақаса құлау пәлендей</w:t>
        <w:br/>
        <w:t>қиындық туғызбайтын. Небір өгкел бермсе, бұрқ-сарқ еткен өзен</w:t>
        <w:br/>
        <w:t>суынан қалың көтптің жүгін аудармай-төңкермей алып шығу бе-</w:t>
        <w:br/>
        <w:t>саспап білгірдің ғана қолынан келстін шаруа еді. Обалы не керек,</w:t>
        <w:br/>
        <w:t>«Артық туған асыл ер, елінің қамын ойлайды» демекші, өмірде</w:t>
      </w:r>
    </w:p>
    <w:p>
      <w:r>
        <w:t>шар болаттай шыңдалған Омар Әпскұлы замана жүгін, халық</w:t>
        <w:br/>
        <w:t>аманатын қара нардай қасқайып көтере білді. Дәлел дейсіз бе?</w:t>
        <w:br/>
        <w:t>Жеткілікті...</w:t>
        <w:br/>
        <w:t>Балқаш, Бақанас десек, ойымызға халқымыздың біртуар</w:t>
        <w:br/>
        <w:t>перзенті, көрнекті қоғам жәнс мемлекет қайраткері Дінмұхамед</w:t>
        <w:br/>
        <w:t>Ахметұлы Қонасв ағаның оралары бар. Сонау 1992 жылғы</w:t>
        <w:br/>
        <w:t>қаңтарда Димаш ағамыздың туғанына 80 жыл толды. 1986 жылғы</w:t>
        <w:br/>
        <w:t>Желтоқсан көтерілісінен кейінгісапырылысқан коғамдық пікірдің</w:t>
        <w:br/>
        <w:t>енді ғана сабасына түскен шағы. Халқымыз өзінің ардақты ұлын</w:t>
        <w:br/>
        <w:t>(&lt;5е 145 2 С</w:t>
        <w:br/>
        <w:t>НЛЕГІТІТІТГІТГІТІТІГІ ГІЗ</w:t>
        <w:br/>
        <w:t>құрметтеп, тобесіне көтерсе де, «Мұның арты калар болар екен</w:t>
        <w:br/>
        <w:t>осы?» деп тайсақтау, өз көлеңкесінен өзі қорқу ғадетінен әлі дс</w:t>
        <w:br/>
        <w:t>толықтай арыла алмаған кезең сді. Сол кездегі Күрті мен Балқаш</w:t>
        <w:br/>
        <w:t>аудандарының басшылары ақсақалдар және азаматтармен</w:t>
        <w:br/>
        <w:t>ақылдаса келе (әрине, той иесінің келісімін ала отырып) Димаш</w:t>
        <w:br/>
        <w:t>ағаның 80 жылдығын Бақанаста жоғары мәнде өткізді. Мерей-</w:t>
        <w:br/>
        <w:t>ғой иесінің есімін мәңгі есте қалдыратын ескерткіш белгілер де</w:t>
        <w:br/>
        <w:t>сскерілді. Алматы «Түскиіз» фабрикасынан шығарылған Ди-</w:t>
        <w:br/>
        <w:t>маш ағамыздың маңдайы жарқыраған бейнесі бейнеленген жа-</w:t>
        <w:br/>
        <w:t>сыл кілемшенің өзі білгенге баға жеткісіз құндылық. Міне, осы</w:t>
        <w:br/>
        <w:t>тұстағы сан-салалы шаруаның, мәдени-көпшілік шаралардың</w:t>
        <w:br/>
        <w:t>бел ортасында сарабдал мінез, салиқалы іс танытып, сыпайы</w:t>
        <w:br/>
        <w:t>күлкісімен жарқылдап Омар жүрді. Бертінде Бақанаста аудан</w:t>
        <w:br/>
        <w:t>әкімдігі жанындағы саябақта Д.Қонаев ағамызға орнатылған</w:t>
        <w:br/>
        <w:t>сскерткіштің халық көңілінен шыға білуіпе де қосқан үлесі аз</w:t>
        <w:br/>
        <w:t>оолған жок.</w:t>
        <w:br/>
        <w:t>Құм қойнауы байлыққа, құтқа толы, бақ дарыған Іле- Балқаш</w:t>
        <w:br/>
        <w:t>өңірінің данқы қай заманда да шашақты найза ұстаған Қабанбай</w:t>
        <w:br/>
        <w:t>мен Орақты, Едіге мен Бақай батырмен даңқы шыққаны мәлім.</w:t>
        <w:br/>
        <w:t>Отксн ғасырдың тоқсаныншы жылдарында Ұлы Отан соғысының</w:t>
        <w:br/>
        <w:t>(1941 - 1945жыл.) алғашқы аптасында жасын болып жауына</w:t>
        <w:br/>
        <w:t>шүйліккен, намыс үшін өмірін отқа орағап әскери ұшқын</w:t>
        <w:br/>
        <w:t>Бақтыораз Бейсекбаев туған халқымен араға 55 жыл салып, қайта</w:t>
        <w:br/>
        <w:t>табысты. Еріне құрмет көрсету - елдік міндет. Бұл орайда жақсы</w:t>
        <w:br/>
        <w:t>мен жайсаңнын қалірін жетік білетін балқаштықтар ерліктің,</w:t>
        <w:br/>
        <w:t>өрліктің ерен үлгісін көрсетті. Аудан орталығындағы соңселі</w:t>
        <w:br/>
        <w:t>мектепке батыр есімі берілді, ескерткіші орнатылды. Деректі</w:t>
        <w:br/>
        <w:t>хикаятқа толы «Қаһарман Бақтыораз» (Авторы М.Төлепберген)</w:t>
        <w:br/>
        <w:t>кітабы шықты. Әкімдігі мен қаламгерлігі қатар жүрстін Омар осы</w:t>
        <w:br/>
        <w:t>тұстатебірсне жазған «Жалындап өскен жас ғұмыр» мақаласында:</w:t>
        <w:br/>
        <w:t>«Қазақтың үлт болып қалыптасуы, ұлан-байтақ өлкесінің тұтас</w:t>
        <w:br/>
        <w:t>күйінде сакталуы, тілі мен дінінің, әдет-ғұрып, салт-дәстүрінің</w:t>
        <w:br/>
        <w:t>үзілмеуі елдің елдігін асқақтата білген батыр ұлдарының өшпес</w:t>
        <w:br/>
        <w:t>ерлігінің куәсі» дегені бар.</w:t>
        <w:br/>
        <w:t>Жұмыр басты пенде болғасын жақсыға сліктсу ләзім. Абай</w:t>
        <w:br/>
        <w:t>атамыз: «Болмасаң да ұқсап бақ, бір ғалымды көрсеңіз» деп</w:t>
        <w:br/>
        <w:t>(585 146 -Фе)</w:t>
      </w:r>
    </w:p>
    <w:p>
      <w:r>
        <w:t>ТНЕЕТІТІТІПІТІТІТІГІТІ</w:t>
        <w:br/>
        <w:t>қызметіне дейін жоғарылатты. Халықпен етене жұмыс істейтін</w:t>
        <w:br/>
        <w:t>осы бір қиын да күрделі саланы ұршықша үйірді. Бабалар аңсаған</w:t>
        <w:br/>
        <w:t>тәуелсіздіктің арайлы таңын шаттана қарсы алды. Өтпелі кезең</w:t>
        <w:br/>
        <w:t>тұсындағы ауыртпалықты жеңілдетуге, қатардағы еңбек адамы-</w:t>
        <w:br/>
        <w:t>на, тұрмысы төмен отбасына мемлекет тарапынан қамқорлық</w:t>
        <w:br/>
        <w:t>жасауға ұмтылып-ак бакты. Баратын жерге барып, сұрайтын</w:t>
        <w:br/>
        <w:t>жерден сұрап, колдан келген көмегін көрсетіп бақты. Қалың</w:t>
        <w:br/>
        <w:t>елдің алғысына бөленді. Құлашын жазып, адымын ашып жас</w:t>
        <w:br/>
        <w:t>мсмлекетіміздің аяғынан тік тұрып кетуі жолыпда бойындағы бар</w:t>
        <w:br/>
        <w:t>күш-жігері мен білім тәжірибесін сарқа жұмсауға бст алған тұста</w:t>
        <w:br/>
        <w:t>1995 жылдың қараша айында: «Осы жігіт шарықтап өсіп кетті-</w:t>
        <w:br/>
        <w:t>ау!» - деп қызғаныштың қызыл отын лаулатқандардың қастаңгөй</w:t>
        <w:br/>
        <w:t>әрекетінен, қатыгез адамдардың қанды қолынан қаза тапты. Ар-</w:t>
        <w:br/>
        <w:t>тында аңырап Розадай жары, бес баласы қалды. Ең бір өкініштісі,</w:t>
        <w:br/>
        <w:t>ерен ср құнсыз кетті, әттең.</w:t>
        <w:br/>
        <w:t>Жан жарасын жазатын уақыт деген емші ғана кім-кімді де</w:t>
        <w:br/>
        <w:t>шүкір, тәубе дегізері бар. Қайыпжан мен Розаныңтұңғышы Айман</w:t>
        <w:br/>
        <w:t>тұрмыс құрып, өмірден өз орнын тапты. Дастаны жоғары білімді</w:t>
        <w:br/>
        <w:t>мамап, Сарыөзектегі қарашаңыраққа ие. Дәурен мен Дидар да,</w:t>
        <w:br/>
        <w:t>Әйгерім де ержетті. Ең бір өкініштісі, асыл азаматтың қайғысын</w:t>
        <w:br/>
        <w:t>көтере алмаған Д. Қонаев атындағы орта мектепте ұстаздық</w:t>
        <w:br/>
        <w:t>еткең Роза да араға жеті жыл салып, бақилық сапарға аттапды.</w:t>
        <w:br/>
        <w:t>Осылайша ел үшін, елдің игілігі үшін аяпбай еңбек еткен, ҚазҰУ-</w:t>
        <w:br/>
        <w:t>ніңжурналистика факультетінің 1076 жылғы түлектеріүшін қимас</w:t>
        <w:br/>
        <w:t>дос Қайыпжан Бақбасарұлы мен Роза Сейтжанқызы Кербұлақтың</w:t>
        <w:br/>
        <w:t>мамықтай торқа топырағын жамылып жатыр. «Жазмыштан,</w:t>
        <w:br/>
        <w:t>озмыш жоқ» дегендей, ердің жасы елуге де толмай қапияда мерт</w:t>
        <w:br/>
        <w:t>болған есіл ерге өткен жылдың бесінші желтоқсанында туғанына</w:t>
        <w:br/>
        <w:t>алпыс жыл толып отыр. Амал нешік, бұл күнге ол да, Роза да</w:t>
        <w:br/>
        <w:t>жете алмады. Өзекті өкініш өртейді. Өздері әлсе де, өршіл рухы</w:t>
        <w:br/>
        <w:t>өлмеген, намыстан жаратылған кейінгіге жақсы ісі мен жарқын</w:t>
        <w:br/>
        <w:t>ізі қалған, көгеріп, көктеп отырған ұрпағы бар жандардың нұр</w:t>
        <w:br/>
        <w:t>дидары біздің жүрегімізде мәңгілік сақталады. Елін сүйгенді елі</w:t>
        <w:br/>
        <w:t>дс сүйері бар, қашан да.</w:t>
        <w:br/>
        <w:t>2009 жыл.</w:t>
        <w:br/>
        <w:t>152 Ф-</w:t>
        <w:br/>
        <w:t>9</w:t>
        <w:br/>
        <w:t>МШЕІЛІГІГІЛГІТГІТГІ ІІІ</w:t>
        <w:br/>
        <w:t>Араға аз уақыт салып «Жоқ іздеген жігітпін» жинағы оқырман</w:t>
        <w:br/>
        <w:t>көңілінен жылы орын тепті. «Намыс найзагері» кітабы да ұлттық</w:t>
        <w:br/>
        <w:t>рухымызды жани түсті. Әлі есімде, ауданның сол тұстағы «Қазақ</w:t>
        <w:br/>
        <w:t>тілі» коғамының төрағасы, (1992 жылы, желтоқсан) және Аққұс</w:t>
        <w:br/>
        <w:t>серіктестігі төрағасы Н.Телібаев болып, Қазақстан Республикасы</w:t>
        <w:br/>
        <w:t>Министрлер кабинетінің «Дарын» Мемлекеттік жастар сыйлығы</w:t>
        <w:br/>
        <w:t>жөншдегі комитетіне «Қайратым деп біз жүрміз...» атты қолдау</w:t>
        <w:br/>
        <w:t>пікір-тілегімізді жолдаған едік. Сол жылы жыр бәйгесіне</w:t>
        <w:br/>
        <w:t>қосқан Қайратжанның арындаған арғымағы оқ бойы озып келді.</w:t>
        <w:br/>
        <w:t>Осылайша ол поэзия жанры бойынша республикалық «Дарын»</w:t>
        <w:br/>
        <w:t>Мемлекеттік жастар сыйлығының лауреаты атанды.</w:t>
        <w:br/>
        <w:t>Журналист, ақын Қайраттың азаматтық болмыс-бітімінің бір</w:t>
        <w:br/>
        <w:t>қыры - туған тіл -- қыдырың, туған жер -- тұғырың қағидасын</w:t>
        <w:br/>
        <w:t>берік ұстана білгендігінде. Әлі жадымда, 1990 жылдың</w:t>
      </w:r>
    </w:p>
    <w:p>
      <w:r>
        <w:t>наурызында Коммунистік партияның әлі де ақ дегені алғыс,</w:t>
        <w:br/>
        <w:t>қара дегені қарғыс болып тұрған шақта республикалық «Қазақ</w:t>
        <w:br/>
        <w:t>тілі» қоғамының аудандық бөлімшесін ашуға арналған ұйымдық</w:t>
        <w:br/>
        <w:t>конференция болды. Қазақтың біртуар ұлы Олжас Сүлейменовтің</w:t>
        <w:br/>
        <w:t>«Аз и Я» еңбегін ұлтшылдыққа балаған аупартком хатшысы</w:t>
        <w:br/>
        <w:t>Ю.И.Кузнецовтің басына таяқ тие бастаса да мысы басылмаған</w:t>
        <w:br/>
        <w:t>тұсы. Сол жолғы аталған конференция тартысты әрі өте</w:t>
        <w:br/>
        <w:t>қызғылықты өтті. Оның деңгейін оңтүстік Астанадан Қайраттың</w:t>
        <w:br/>
        <w:t>арнайы келіп, құлтықтау сөз сөйлеуі, «Ана тілім» атты өршілдік</w:t>
        <w:br/>
        <w:t>рухтағы өлеңін оқып беруі бір көтеріп кеткендігі шындық.</w:t>
        <w:br/>
        <w:t>Мүнан кейінгі елдік шаралар - даңқты бабалар Ескелді, Балпық,</w:t>
        <w:br/>
        <w:t>Жолбарыс, Қарымбай әулие, Айту, Жәлменде би, Пышан сазгерге</w:t>
        <w:br/>
        <w:t>халықтық құрмет көрсетілетін тұста Алматыда жүріп-ақ қалам</w:t>
        <w:br/>
        <w:t>қарымымен сүбелі үлес қосқанын, арнаулы беттер ұйымдастыруға</w:t>
        <w:br/>
        <w:t>ұйытқы бола білгенін айтпасқа тағы болмайды.</w:t>
        <w:br/>
        <w:t>«Туған жерім - Қараталым» деп бүйрегі әркез бұрып</w:t>
        <w:br/>
        <w:t>тұратын Қайратжан өз топырағындағы ақындық, жыршылдық,</w:t>
        <w:br/>
        <w:t>жалпы сөз өнері дәстүрінің өркен жайып, көктеп, кегеруіне</w:t>
        <w:br/>
        <w:t>үнемі жанашарлық танытып, қолғабысын тигізуден жалыққан</w:t>
        <w:br/>
        <w:t>емес. Поэзиядағы ұстаздары Ордаш, Әбен, Жұматай, Фариза</w:t>
        <w:br/>
        <w:t>апайы, Мұқағалидай жыр алабының үлгі-өнегесімен көзінде</w:t>
        <w:br/>
        <w:t>от, жүрегінде шоқ бар, Бақтыбайдай дүлдүл ақын, Кемел</w:t>
        <w:br/>
        <w:t>С53- 154 «С</w:t>
        <w:br/>
        <w:t>НЕІПГІГІСІГІГІГІГ ІІІ</w:t>
        <w:br/>
        <w:t>не істемедім, айтсаңшы, не істемедім сен үшін!?» деп ағынан</w:t>
        <w:br/>
        <w:t>ақтарылады. Бұл ойын «Махаббат сатылмайды! Ала алмаймын</w:t>
        <w:br/>
        <w:t>құны үш сом қылмыстарды қолдан жасап» («Гүлбазарда»)</w:t>
        <w:br/>
        <w:t>деген кесімді тикірмен шегелей түседі. Қадірменді оқырманға</w:t>
        <w:br/>
        <w:t>«Махаббатстандағы» сезімді дір еткізер, жан дүниеңді баурап</w:t>
        <w:br/>
        <w:t>алар «Сары бақ екен сағыныш!...», «Сенің жанарың», «Мәңгілік</w:t>
        <w:br/>
        <w:t>махаббатпен қоштасу», «Ақ қайың арман», «Бәйіт» жырларын</w:t>
        <w:br/>
        <w:t>жүрек көзімен терең бойлай отырып оқыған абзал.</w:t>
        <w:br/>
        <w:t>Уақыт неткен жүйрік десеңізші! Күні кешегі талдырмаш</w:t>
        <w:br/>
        <w:t>денелі, иманжүзді, түбіт мұртты, ақпейілді Қайрат ініміз</w:t>
        <w:br/>
        <w:t>журналистиканың көрігін қыздыра, поэзияның айдынына аққу</w:t>
        <w:br/>
        <w:t>жырларын қондыра жүріп қырық дсген белеске де көтеріліп</w:t>
        <w:br/>
        <w:t>үлгерді. Кезінде ердің жасы - елуге, одан әрі асқаралы алпыска</w:t>
        <w:br/>
        <w:t>бастайтын беделді белесің құтты болсын, абыройың асқақтасын,</w:t>
        <w:br/>
        <w:t>шығармашылығың кемелденсін, азаматтығың биіктесін деген</w:t>
        <w:br/>
        <w:t>ағалық ақжарма тілегімді алғашқылардың бірі болып жеткізген</w:t>
        <w:br/>
        <w:t>елім. Енді, міне, 29 сәуірде Қазақстан Жазушылар одағының</w:t>
        <w:br/>
        <w:t>Әдсбиетшілср үйінде Қайраттың «Жоқ іздеген жігітлін» атты</w:t>
        <w:br/>
        <w:t>шығармашылық жыр кеші өтеді.</w:t>
        <w:br/>
        <w:t>Ардақты ағайын, көсемсігенім емсс, мына қамшының</w:t>
        <w:br/>
        <w:t>сабындай қысқа ғұмырда барымызды бағалай, дарынды қастерлей</w:t>
        <w:br/>
        <w:t>білсек деймін. Қалай десек те, бойында ақындық өнері бардың</w:t>
        <w:br/>
        <w:t>арындаған арыны, адуын мінезі көп уақытқа дейін басылмай</w:t>
        <w:br/>
        <w:t>жататыны заңдылық па деп қаласың. Ой сезімін кестелі өлең</w:t>
        <w:br/>
        <w:t>жолымен өретін ақын атаулы да тәйірі жас бала тәрізді халқына</w:t>
        <w:br/>
        <w:t>еркелеп жүргенді ұнатады. Әрине, бүтінгі нарықтың қатал</w:t>
        <w:br/>
        <w:t>заманы еркелікті көтермейді. Әйтсе де орынды жерінде ақын</w:t>
        <w:br/>
        <w:t>атаулыны арқасынан қағып, аялы құшаққа бөлеп, еркелетіп қойса</w:t>
        <w:br/>
        <w:t>да артықтығы болмас еді-ау! Қашанда ақынын сыйлап өскен</w:t>
        <w:br/>
        <w:t>халыққа бұл жарасты қылық.</w:t>
      </w:r>
    </w:p>
    <w:p>
      <w:r>
        <w:t>Қадірменді оқырман! Өздеріңіз де байқаған шығарсыздар,</w:t>
        <w:br/>
        <w:t>Қазақстан Жазушылар жәнс Журналистер одағының мүшесі</w:t>
        <w:br/>
        <w:t>Қайрат Әлімбековтің ақындық, журналистік шеберлігіне талдау</w:t>
        <w:br/>
        <w:t>жасап, сөз ету бөлек бір әңгіменің арқауы іспеттес. Бұл жолы</w:t>
        <w:br/>
        <w:t>осы ізгі тілегімізбен ғана шектелуді жен санадық. Сөз соңын</w:t>
        <w:br/>
        <w:t>ақынның:</w:t>
        <w:br/>
        <w:t>(че 156 2 т</w:t>
        <w:br/>
        <w:t>МлІЛІГІТГІГІ ІІІ</w:t>
        <w:br/>
        <w:t>емес, ісінс қарап бағала», «Ер-- елдің қалқаны» десе, ал данышпан</w:t>
        <w:br/>
        <w:t>Абай атамыз «Арым - жанымның садақасы» деп өсиет қалдырған.</w:t>
        <w:br/>
        <w:t>Міне, осы қанатты сөздер сл өміріндегі елеулі оқиға - 10 қазанда</w:t>
        <w:br/>
        <w:t>өткен Республика Парламенті Мәжілісіне сайлау кезінде тағві бір</w:t>
        <w:br/>
        <w:t>агойлап, жарқылдап шыға келді. Сайлаудың бірінші кезенінде Хе12</w:t>
        <w:br/>
        <w:t>Талдықорған сайлау округі бойынша екпінімен тау жапыратындай</w:t>
        <w:br/>
        <w:t>болып түскен 12 үміткердің оны сайлаушылардан жеткілікті дауыс</w:t>
        <w:br/>
        <w:t>жинай алмай, сайлау додасынан шығып қалды. Депутаттық атақты</w:t>
        <w:br/>
        <w:t>жеңіп алу күресіне енді Талдықорған қаласындағы «Водоканал»</w:t>
        <w:br/>
        <w:t>мекемесінің бастығы В.И.Ким мен ел-жұртымыз үлкен сенім</w:t>
        <w:br/>
        <w:t>артып отырған жерлесіміз, текті атаның ұрпағы Болат Долдаұлы</w:t>
        <w:br/>
        <w:t>Тәкенов түсуде.</w:t>
        <w:br/>
        <w:t>Асатартысты жағдайда откен бұл сайлаудың алғашқы турында</w:t>
        <w:br/>
        <w:t>Қаратал мен Көксу ауданындағы, Талдықорған қаласындағы</w:t>
        <w:br/>
        <w:t>өз қандастарымыз ғана емес, бүгінгідей экономикалы және</w:t>
        <w:br/>
        <w:t>әлеуметтік қиындықты теңдей көтерісіп отырған, тағдыры ортақ,</w:t>
        <w:br/>
        <w:t>нисті бір туысқан орыс, украин, неміс, корей, күрді, ұйғыр,</w:t>
        <w:br/>
        <w:t>чешен ағайындардың үміткер Болат Долдайұлына жаппай қолдау</w:t>
        <w:br/>
        <w:t>көрсетуінің өзі қасистті халықтың қазына әрі сыншы екендігін</w:t>
        <w:br/>
        <w:t>дәлелдесе керек.</w:t>
        <w:br/>
        <w:t>Болат Долдаұлы халықтың қайңаған ортасынан суырылып</w:t>
        <w:br/>
        <w:t>шыққан, жастайынан білім мен өнерге ұмтылған, қулық саумаған,</w:t>
        <w:br/>
        <w:t>байлық қумаған, жақсыдан үйренген, жаманнан жиренген, мақтан</w:t>
        <w:br/>
        <w:t>сүймейтін, қоғам мен халық мүддесін жекс бас күйттеушілігінен</w:t>
        <w:br/>
        <w:t>жоғары қоятын, әділдік үшін отқа түсетін ізгі жүректі азамат.</w:t>
        <w:br/>
        <w:t>Жоғары білімді, мамапдығы - құрылыс инженері. Қамал бұзар</w:t>
        <w:br/>
        <w:t>қырықтың қырқасына шыққанға дейін болдым, толдым деген кезі</w:t>
        <w:br/>
        <w:t>жоқ. Елімізде нарықтық қатынастар белең алғап тұста ол АҚШ-</w:t>
        <w:br/>
        <w:t>тың Гарвард университетінде бизнес пен инвсстицияға қатысты</w:t>
        <w:br/>
        <w:t>білім алды. Халықаралық дәрсжедегі сертификатка не болды. Ал</w:t>
        <w:br/>
        <w:t>үстіміздегі жылы Республика Парламенті Сенатының депутаты</w:t>
        <w:br/>
        <w:t>бола жүріп, Алматы мемлекеттік университетін тамамдады. Заң</w:t>
        <w:br/>
        <w:t>қызметкері атанды. Мұнымен бірге ол Сснаттың экономика,</w:t>
        <w:br/>
        <w:t>қаржы жәнс бюджет саласы бойынша тұрақты комитетінің мүшесі</w:t>
        <w:br/>
        <w:t>болып саналды. Байқап отырғандай, ол өзінің осындай қадау-</w:t>
        <w:br/>
        <w:t>қадау өнегесімен ұша білген қанатқа дүниенің кең екендігін алмас</w:t>
        <w:br/>
        <w:t>(Се 160 “Т</w:t>
        <w:br/>
        <w:t>Тағылымды</w:t>
        <w:br/>
        <w:t>Ә5ЯР 45 47 аі 9 26 92 36 9Р 55 ЭР 459 дБ ЭР а59РАЗР қаратал</w:t>
        <w:br/>
        <w:t>біртіндеп суыртпақтап шешіле бастады. Ізгілікті іске күш-қуаты</w:t>
      </w:r>
    </w:p>
    <w:p>
      <w:r>
        <w:t>мен қаражаты бар «Ақиқат» серіктестігінің басшысы Амангелді</w:t>
        <w:br/>
        <w:t>Хабаров тартылды. Туған жерге туын тіккен, елжанды азаматтың</w:t>
        <w:br/>
        <w:t>көмегімен аудан ауруханасы мен мектептерінің қазандығына</w:t>
        <w:br/>
        <w:t>көмір бөлінді. Элсктр энергиясымен жабдықтаудағы іркіліс</w:t>
        <w:br/>
        <w:t>те тоқтатылды. Ал Бақыт Смайылов басқаратын «Қаратал»</w:t>
        <w:br/>
        <w:t>акционерлік қоғамының ішкі мүмкіндігі есебінен тығырыққа</w:t>
        <w:br/>
        <w:t>тірелген серіктестіктер мен іпаруа қожалықтарына жанар-</w:t>
        <w:br/>
        <w:t>жағармай, басқадай да материалдық көмектер көрсетілді.</w:t>
        <w:br/>
        <w:t>Кім-кімнің дс шығар тауының биік, енбек еткен ортасында</w:t>
        <w:br/>
        <w:t>абыройлы болғанын қалайтыпыбар. Мыңдабіршаруасыменалдыңа</w:t>
        <w:br/>
        <w:t>келген үлкенге ілтипат, кішіге құрмет көрссту де адами парыз.</w:t>
        <w:br/>
        <w:t>Міне, осы тектілік қасиетті Мәкең өн бойына 1979- 1989 жылдар</w:t>
        <w:br/>
        <w:t>ауданныңіргслі«Қаратал» қойсовхозындасаясиұйымғажетекшілік</w:t>
        <w:br/>
        <w:t>сткен тұста молынан сіңіре білген еді. Білікті басшы Рахымжан</w:t>
        <w:br/>
        <w:t>Мұргділұлымен бірлесе отырып шаруашылық экономикасының</w:t>
        <w:br/>
        <w:t>өркендеп, диқандар меп малшылардың әлеуметтік-тұрмыстық</w:t>
        <w:br/>
        <w:t>жағдайының жақсаруына айрықша күш-жігер жұмсады. Гектар</w:t>
        <w:br/>
        <w:t>берекелігін арттырғаны, мал өнімдерін молайтқаны үшін аталған</w:t>
        <w:br/>
        <w:t>шаруашылық ұжымы облыстық, республикалық жарыстардың</w:t>
        <w:br/>
        <w:t>әлденеше дүркін жүлдегері атанды. Мыңғырта мал өсірген атақты</w:t>
        <w:br/>
        <w:t>шопандар І.Құлахмстов Еңбек Ері атағын,ал Н.Сейдахметов Ленин</w:t>
        <w:br/>
        <w:t>орденін иеленді. Бертін келс Қаратал суландыру жүйесі мекемесіне</w:t>
        <w:br/>
        <w:t>басшылық жасағап алты жылдың бедерінде аудан егістік алқабына</w:t>
        <w:br/>
        <w:t>қан тамырындай тарайтын су жүйелері мен тоғандар жұмысының</w:t>
        <w:br/>
        <w:t>жақсаруы жолында да қыруар тер төкті. Қаратал Бас тоғанының</w:t>
        <w:br/>
        <w:t>іске қосылуының 60 жылдығының облыстық деңгейде аталып</w:t>
        <w:br/>
        <w:t>әтуіне де Мәкеңнің жеке басының қасқан үлесі зор.</w:t>
        <w:br/>
        <w:t>Көргені жақсының көш бастары бар. «Елін ойлағап ер, жеріне</w:t>
        <w:br/>
        <w:t>төгер тер» деп те жатамыз. Қисынды-ақ. Ердің жасы слуге жеткен</w:t>
        <w:br/>
        <w:t>Мәкеңнің бүгінгі таңда ауданның басшысы, бетке ұстар азаматы</w:t>
        <w:br/>
        <w:t>дәрежссіне көтерілу сыры отбасылық, әулеттік тәрбиеде, аға</w:t>
        <w:br/>
        <w:t>буынның өнегесінде жатыр. Біздің бір білеріміз, жазмыш тағдыр</w:t>
        <w:br/>
        <w:t>Мақсатты еркслеткен жоқ. Алты жасында аяулы әкесінен көз</w:t>
        <w:br/>
        <w:t>жазды. Нұрқасым ағай Тастөбе өңірінде беделді болатын. Ізіне</w:t>
        <w:br/>
        <w:t>ерген қос бірдей інісі Максим, Мұрат үшеуі Күндей анасының</w:t>
        <w:br/>
        <w:t>(ее БӨЗ РТ</w:t>
        <w:br/>
        <w:t>МТЛЕСІЛІСІСГІТІТІ ТІГІ</w:t>
        <w:br/>
        <w:t>өлкесінде жырдың ақбоз арғымағымен құйындай шапқан Назарға</w:t>
        <w:br/>
        <w:t>«Ауылақыны, халық ақыны» деп баға беруі әбден жарасып-ақ тұр.</w:t>
        <w:br/>
        <w:t>Халықтың қалың ортасынап шыққан, ауылда туып, ауылда оскен</w:t>
        <w:br/>
        <w:t>қалам иесінің халықтың небір маржан сөздерін өзіне жыр-шашу</w:t>
        <w:br/>
        <w:t>етіп ұсынуы, «Күпі киген қазақтың қара өлеңін, шекпен жауып</w:t>
        <w:br/>
        <w:t>өзіне қайтаруы» (Мұқағали), Бейімбет атамыздың «Гүлденсе</w:t>
        <w:br/>
        <w:t>ауыл гүлденеміз бәріміз» дсгсн ізімен ауылдың тайқазанының</w:t>
        <w:br/>
        <w:t>берекелі болуына ақ тілегімен ақтарылуы нақтылы мысал.</w:t>
        <w:br/>
        <w:t>Ақын өлецдерінің тақырыбы ор алуан. Ол тамылжыған</w:t>
        <w:br/>
        <w:t>табиғатты, адамгершілік пен пәк сезімді, достықты, адал еңбекті,</w:t>
        <w:br/>
        <w:t>елге тұтқа болған ағаларды жырлайды. Өмірдің көлеңкелі,</w:t>
        <w:br/>
        <w:t>жағымсыз жақтарын да уытты тілімен, сын садағымен түйрейді.</w:t>
        <w:br/>
        <w:t>Уәжіміздәйекті болуы үшінаның «Ақылбай шоқысы» жырындағы</w:t>
        <w:br/>
        <w:t>«Қүмар болсаң дала сырып оқышы, ол даланың адамменен</w:t>
        <w:br/>
        <w:t>жоқ ісі. Көз ұшынан ең биік болып көрінген, сонау тұрған</w:t>
        <w:br/>
        <w:t>Ақылбайдың шоқысы» деген жолдарға зер салайықшы. Немесе</w:t>
        <w:br/>
        <w:t>небары он бір жолдап тұратын «Бастөбе» өлеңіндегі: «Кішітөбе,</w:t>
        <w:br/>
        <w:t>Ортатебе, Бастөбе атауымен аталады Үштәбе, Құдіретке қарсы</w:t>
      </w:r>
    </w:p>
    <w:p>
      <w:r>
        <w:t>тұрмас ештеңе, үш төбешік бір-бірінен кішкене. Шоқтығы ең</w:t>
        <w:br/>
        <w:t>биігі Бастөбе» деген сылдырап өңкей келісімнен тұратын туған</w:t>
        <w:br/>
        <w:t>жердің қадір-қасиетін арттыра түседі.</w:t>
        <w:br/>
        <w:t>Тарих қойнауына терең бойлайтын ақынның Жетісудың еп</w:t>
        <w:br/>
        <w:t>ардақтыларына берген бағасы да көпшіліктің көңілінен шыға</w:t>
        <w:br/>
        <w:t>білді. Айталық, Балпық биге арналған «Мәңгілік жасар асылдар»</w:t>
        <w:br/>
        <w:t>жырында «Әулие Балпық, Бақтыбай, білген ғой, білген нақ ұдай.</w:t>
        <w:br/>
        <w:t>Еліне мына тап бұлай, қонатынын бақ құлай» деп тебіренсе, епдігі</w:t>
        <w:br/>
        <w:t>кезектегі «Ел бол, бірік, ағайын!» арнауында «Қамқоршы болған</w:t>
        <w:br/>
        <w:t>халқының Жолбарыс бабам, тоқтауы болған елінің Айту би данам.</w:t>
        <w:br/>
        <w:t>Таласып жүріп, талықсышп,таланып жүріп, көгеріп-көктеп бұл күнге</w:t>
        <w:br/>
        <w:t>жеттік-ау аман», - деуі арқылы оқырмапды даңқты бабалардың</w:t>
        <w:br/>
        <w:t>есімін қастерлеп, қадірлсуғе шақырады. Ақын өзінің жүрегі сүйіп</w:t>
        <w:br/>
        <w:t>қалаған осы тақырыбын «Қарымбайдай -- көрегепім» жырында»</w:t>
        <w:br/>
        <w:t>«Кең дүнис көзіндей керегенің, болған шақта ел билеген ерен</w:t>
        <w:br/>
        <w:t>ерім. Аруағың ұрпағыңды жебеп жүрсін, Қарымбайдай қасиетті</w:t>
        <w:br/>
        <w:t>көрсгенім!» - дсуі арқылы жетілдіре, қанықтыра түседі.</w:t>
        <w:br/>
        <w:t>Өз басыма келетін болсақ, Ордаш ағасын поэзиядағы ұстазым,</w:t>
        <w:br/>
        <w:t>(сез 158 22)</w:t>
        <w:br/>
        <w:t>Тағылымды</w:t>
        <w:br/>
        <w:t>Ә5%Р БР а ЯЕ а Б ӘБ 3Ғ 2598 4592 3696 3593596 Қараны</w:t>
        <w:br/>
        <w:t>қабілетімен көзге түскен Қайыпжанға ауданның сол тұстағы</w:t>
        <w:br/>
        <w:t>көшелі басшысы Айтақын Алпысбаев жоғары сенім білді-</w:t>
        <w:br/>
        <w:t>ріп, аудандық партия комитетінің аппаратына нұсқаушылыққа</w:t>
        <w:br/>
        <w:t>шақырды. Құлашын жаза, қарымдылығын білдіре қызмет ететін</w:t>
        <w:br/>
        <w:t>сәтті шебер әрі толығынан пайдалана білді. Бүл кезде коғамдық</w:t>
        <w:br/>
        <w:t>өмірімізде де елеулі өзгерістер болып, демократиялық жаңарту</w:t>
        <w:br/>
        <w:t>үрдістері кең қанат жайған еді. Қалтарыста қалып келген туған ті-</w:t>
        <w:br/>
        <w:t>ліміз бен дінімізді, ұлттық салт-дәсүрлерімізді оятып, жанданды-</w:t>
        <w:br/>
        <w:t>Пу жолында намыс отын жанып, аттандап атқа қонуға тура келді.</w:t>
        <w:br/>
        <w:t>Іргелі ауданда осы бағытта қолға алынған қыруар игілікті істердің</w:t>
        <w:br/>
        <w:t>дерлік бел ортасында жасындай жарқылдап Қайыпжанның да</w:t>
        <w:br/>
        <w:t>жүруі кеудесінде намыс оты бар азаматтар, жалындаған жігіттер</w:t>
        <w:br/>
        <w:t>мен қыздар қатарының көбейе түсуіне игі әсерін тигізіп еді.</w:t>
        <w:br/>
        <w:t>Елдің намысы мен жердің азатгиғы дегеннен шығады.</w:t>
        <w:br/>
        <w:t>Көтішіліктің әлі есінде болар, өткен ғасырдың тоқсаныншы</w:t>
        <w:br/>
        <w:t>жылының басында Кеңсе өкіметі дәуірлеп, Генсек М. Горбачевтің</w:t>
        <w:br/>
        <w:t>билігі дүрілдеп тұрған тұста батыс елдерінде пайдалануға тыйым</w:t>
        <w:br/>
        <w:t>салынған, тажал шашатын раксталар Одақтың басқа жері құрып</w:t>
        <w:br/>
        <w:t>қалғандай Сарыөзек төңірегіне зкеліп, бөлшектеліп жарылып,</w:t>
        <w:br/>
        <w:t>зарарсыздандырылатын. Кремльдің жылы кабинетінде отырғандар</w:t>
        <w:br/>
        <w:t>мен жағары әскери чинді генералдардың уәжді сәздері бір жерден</w:t>
        <w:br/>
        <w:t>шығып, жарылысқа түсетін раксталардың сыртқы ортаға ешқандай</w:t>
        <w:br/>
        <w:t>зияны жоқ скен дегенге сайды. «Бақсақ, бақа екен» дегендей, оның</w:t>
        <w:br/>
        <w:t>қитұрқысы мен әуселесі кейін барып шықты. Облыс аумағында</w:t>
        <w:br/>
        <w:t>Сарыөзек жерін қасірет полигонына айналдырмау қозғалысы</w:t>
        <w:br/>
        <w:t>құрылды, Семсер тілді Шынболат Ділдебаевтың найзағайдай</w:t>
        <w:br/>
        <w:t>жарқылдаған «ШШындық туралы» жыр толғауындағы: «Тундраның</w:t>
        <w:br/>
        <w:t>қара орманы тұрғанда, сары алтындай Сарыөзекте несі бар?!» -</w:t>
        <w:br/>
        <w:t>деген жолдарды басшылыққа алған Қайыпжан досым да ұлтжанды</w:t>
        <w:br/>
        <w:t>Қ.Асқаров, К. Әбдірахманов, Б. Әлімовтің қатарында аталған</w:t>
        <w:br/>
        <w:t>қозғалыстың алғы шебінен көріне білді.</w:t>
      </w:r>
    </w:p>
    <w:p>
      <w:r>
        <w:t>Өмір көші ілгері тартты. Сөзіне ісі сай, біліміне біліктілігі</w:t>
        <w:br/>
        <w:t>сай Қайылжанға ауданның мұнан кейінгі жылдағы басшылары</w:t>
        <w:br/>
        <w:t>Т. Садықұлов пен С. Әжіғалиев үлкен сенім білдірді. Алдымен</w:t>
        <w:br/>
        <w:t>іргедегі Қызылжар селолық Советінің төрағалығына, бертіп-</w:t>
        <w:br/>
        <w:t>дс ауданның әлеуметтік қамсыздандыру болімінің меңгерушісі</w:t>
        <w:br/>
        <w:t>(зе 151 «ФУ</w:t>
        <w:br/>
        <w:t>ТЕТІГІ ГІТ ы</w:t>
        <w:br/>
        <w:t>ал Қайратты атағы алысқа ксткен қаламгер інім деп құрметтейтін</w:t>
        <w:br/>
        <w:t>Назар журналистикадағы жанашыр ағам деген ыстық пейілінен</w:t>
        <w:br/>
        <w:t>бір сәт те суыған емес. Қашан да достыққа адал. Адал дос десе</w:t>
        <w:br/>
        <w:t>астындағы жалғыз атын сыйға тартуға даяр тұрады. Абзал</w:t>
        <w:br/>
        <w:t>ағаларының алдынан кесе өткен сәтін көргенім жоқ. Назар өзінің</w:t>
        <w:br/>
        <w:t>«Ақ тілек» деген жырында осы сезімін «Ағалық ақылыңыз</w:t>
        <w:br/>
        <w:t>аңсағаным, ден қойып түсінуден шаршамадым. Аттанам</w:t>
        <w:br/>
        <w:t>алдыңыздан арқаланып, сіңіріп ой-санама қаншама ұғым» деп</w:t>
        <w:br/>
        <w:t>риясыз көңілмен жеткізіп еді. Шағын ғана «Ел мен жер» кітапшам</w:t>
        <w:br/>
        <w:t>жарық көрген тұста жас баладай қуанып, «Сүйінші, жұртым!»</w:t>
        <w:br/>
        <w:t>- деп жар салғаны бар. Ондағы «Ел мен жер нақты бұл деген,</w:t>
        <w:br/>
        <w:t>жемісті сңбек гүлденген. Қос ішегіндей домбыраның, Қаратал</w:t>
        <w:br/>
        <w:t>сырлас Сырменен» деп ақжарматілегін жеткізіп еді. Ал Қарымбай</w:t>
        <w:br/>
        <w:t>әулиете арналған «Ақылмен хан төрені бағындырған» кітабы</w:t>
        <w:br/>
        <w:t>баспа бетін көрген шақта, қуанышқа ортактасып, «Ғасырлардың</w:t>
        <w:br/>
        <w:t>тынысы, Үні бізге, кітаппен жеткен ғұрып тіліміз де. Ағайын</w:t>
        <w:br/>
        <w:t>ат-шапайның орнына, бір-бір кітан сыйлайық бір-бірімізге»</w:t>
        <w:br/>
        <w:t>деп рухани азық -- кітапты байлықтың бәрінен жоғары қояды.</w:t>
        <w:br/>
        <w:t>Қалың оқырманды қазақтың қара сөзін қастерлсуғе шақырады.</w:t>
        <w:br/>
        <w:t>«Қашанда арым аппақ, арман тұр тосып алда. Жүрегім жалын</w:t>
        <w:br/>
        <w:t>атпақ, бұла күтц тасығанда» деп сыршыл да, ақ еділ ақынның</w:t>
        <w:br/>
        <w:t>өзі жырлағандай, Қараталдың жыр жампозы, ақиық ақыны, міне</w:t>
        <w:br/>
        <w:t>бүгін ердің жасы елуге, ел ағасы атанатын жасқа бар байлығым,</w:t>
        <w:br/>
        <w:t>мыңғырған мал, будақтаған ақша емес, Отаным, туған халқым,</w:t>
        <w:br/>
        <w:t>отбасым мен достарым деп толғалы отыр.</w:t>
        <w:br/>
        <w:t>2005 жыл.</w:t>
        <w:br/>
        <w:t>ЕЛ ҮМІТІН ЕР АҚТАР</w:t>
        <w:br/>
        <w:t>Халқымыздың қамал бұзар ержүрек батыры, майдангер жазушы</w:t>
        <w:br/>
        <w:t>Бауыржан Момышұлы кезінде «Ежелден ел тілегі - ер тілегі, адал</w:t>
        <w:br/>
        <w:t>ұл, ер боп туса, сл тірегі деп» -- үлкеніміз бен кішімізді намысқа</w:t>
        <w:br/>
        <w:t>шақырғаны бар еді. Ал данагөй бабаларымыз: «Ертеңін ойламаған</w:t>
        <w:br/>
        <w:t>сл азады», «Жақсының соңынан ел ереді, жаманның артынан сөз</w:t>
        <w:br/>
        <w:t>ереді, жақсыңды хан етіп басыңа көтере біл», «Жігітті сөзінен</w:t>
        <w:br/>
        <w:t>(“55 159</w:t>
        <w:br/>
        <w:t>35% 3542 86368590246 % 869359696 Ә6%р 5% тағылымды</w:t>
        <w:br/>
        <w:t>ІЗДЕГЕН ЖОҒЫ - ЖЫР ШОҒЫ</w:t>
        <w:br/>
        <w:t>Бүгінгі кең тыпысты, шалқар арналы қазақ поэзиясындағы</w:t>
        <w:br/>
        <w:t>арынды, талантты орта буын өкілдері арасынан эрдайым шоқтығы</w:t>
        <w:br/>
        <w:t>биік тұратын адуынды ақын інім Қайраттың жыр әлеміндегі</w:t>
        <w:br/>
        <w:t>аяқ алысына, маңдай терін тамшылата жеткен жетістіктеріпе</w:t>
        <w:br/>
        <w:t>эрдайым зер салып, табысына қуанып отырарым бар. Себеп</w:t>
      </w:r>
    </w:p>
    <w:p>
      <w:r>
        <w:t>сыры да әріде жатыр. Мен үшін шайыр інім жас кезінен қолда</w:t>
        <w:br/>
        <w:t>өсксп кекілді тайдай керінеді де тұралы. Неге десеңіз, заманында</w:t>
        <w:br/>
        <w:t>мал баққан Әбдіраман ағаның, ақ жселенді Айымхан ананың</w:t>
        <w:br/>
        <w:t>кітапқұмар, жырсүйер, қыздай үяң сары ұлын бала кезінен білуші</w:t>
        <w:br/>
        <w:t>едім. Кластастарынан жасырып жазып жүрген тұңғыш балауса.</w:t>
        <w:br/>
        <w:t>өлеңдері Ордаш ағасының қырағы көзіне шалынып, Қаратал</w:t>
        <w:br/>
        <w:t>аудандық газетінде жарық көргені күні кеше сияқты еді.</w:t>
        <w:br/>
        <w:t>Жастың өсетіні, жариының байитыны өмір заңдылығы.</w:t>
        <w:br/>
        <w:t>Оқуға алғыр, зерек әскен Қайрат орта мектепті аяқтасымен-ақ</w:t>
        <w:br/>
        <w:t>Алматыдағы білім қарашацырағы, әдебиеттің ордасы ҚазМу-діц</w:t>
        <w:br/>
        <w:t>табалдырығынан имене аттап, кеудесін шалқақ ұстап, тамамдап</w:t>
        <w:br/>
        <w:t>шықты. Қашан да ауыл деп соғатып жүрегі өзінің қанат қағып</w:t>
        <w:br/>
        <w:t>үшқан ұясына, қарымды қаламгер Мэкен тәтесі басшылық ететін</w:t>
        <w:br/>
        <w:t>газетіне жолдамамен келді. Өмір мен журналистиканың тай</w:t>
        <w:br/>
        <w:t>қазанында қайнап, пісін-жетілді. Ақындық өнерінің ақ желкенін</w:t>
        <w:br/>
        <w:t>желбірете ұстады. Араға екі жыл салып, жаңадан ашылған</w:t>
        <w:br/>
        <w:t>республикалық «Арай» журналына әдеби қызметкерлікке</w:t>
        <w:br/>
        <w:t>шақырылды. Ақындардың әдетте ауылда туын, Алматыда шырқау</w:t>
        <w:br/>
        <w:t>биікке самғайтышын әу бастан білетіп біздер оның бұл сапарына</w:t>
        <w:br/>
        <w:t>ақ жол тіледік.</w:t>
        <w:br/>
        <w:t>Ақындық - мамандық смес, өнер. Өнер болғанда да Алланың</w:t>
        <w:br/>
        <w:t>ілуде біреуге ғана дарытар сирск сыйы ғой! Ойы ұшқыр, қаламы</w:t>
        <w:br/>
        <w:t>жүйрік Қайраттың мұнан кейінгі жылдардағы еңбек жолы:</w:t>
        <w:br/>
        <w:t>жастардың «Өркен», «Жас Алаш», қалалық «Алматы ақшамы»,</w:t>
        <w:br/>
        <w:t>облыстық «Жетісу»газеттеріндежалғасты. Бірыңғайөсу,шынңдалу,</w:t>
        <w:br/>
        <w:t>шамырқану үстінде болды. Үйленді, Қуаныштай жар, бала сүйді.</w:t>
        <w:br/>
        <w:t>Жыр сүйер қауымға ақындық талантымен жарқырай көрінді.</w:t>
        <w:br/>
        <w:t>Дәлсл дейсіз бе? Жеткілікті-ақ. Алғашқы жыр топтамасы 1989</w:t>
        <w:br/>
        <w:t>жылы «Жалын» баспасынан «Сөзімнің гүлі» деген атпен шықты.</w:t>
        <w:br/>
        <w:t>(се 153 “2 -</w:t>
        <w:br/>
        <w:t>ОыЕТІГІТІТІТІЕТ ЗЫ</w:t>
        <w:br/>
        <w:t>Тоқаевтай көрнекті жазушы салған алтын соқпақпен алымдай</w:t>
        <w:br/>
        <w:t>басып келе жатқан жерлес қаламгерлерінің қолтығынан демеуге,</w:t>
        <w:br/>
        <w:t>шеберлігін жетілдіруге қашан да уақыт таба білді. Бұған қалың</w:t>
        <w:br/>
        <w:t>елдің ортасынан шыққан, ақындық қолтаңбасы қалыптасқан</w:t>
        <w:br/>
        <w:t>Назар Қалиұлының «Көніл керуен», ұлағатты ұстаз. ақын-сазгер</w:t>
        <w:br/>
        <w:t>Төлеген Шәріпбайұлының «Жыр ғұмыр» жинағының редакторы</w:t>
        <w:br/>
        <w:t>болуы жанды дәлел. Оны айтасыз, «Жылыбұлақ» орта мектебінің</w:t>
        <w:br/>
        <w:t>балауса жас дарыны - Лаура Қайырбекованың жыр қанатының</w:t>
        <w:br/>
        <w:t>қатаюына ағалық қамқорлық танытуы - бұлақ көрсең көзін ашқа</w:t>
        <w:br/>
        <w:t>саяды.</w:t>
        <w:br/>
        <w:t>Қайрат Әмлімбектің 2003 жылы «Үш қиян» баспасынан</w:t>
        <w:br/>
        <w:t>жарык көрген «Махаббатстан» жыр жинағы махаббат</w:t>
        <w:br/>
        <w:t>жырының мәңгілігіне арналған. Әлімсақтан белгілі, мәңгілік</w:t>
        <w:br/>
        <w:t>әрі жасампаз тақырып ертедегі шығыс пен батыс әдебиетінде,</w:t>
        <w:br/>
        <w:t>бертіндегі қазақ поэзиясында тынбастан жырланып келеді.</w:t>
        <w:br/>
        <w:t>Қолына қалам алған ақын атаулының бұл турасында елжірел,</w:t>
        <w:br/>
        <w:t>еміренбегені, тебіренӛсгені кемде-кем шығар. Ал біздің сөз</w:t>
        <w:br/>
        <w:t>сиқыры өнерімен адамдардың жүрегіне нұр сәулесін себезгілеп</w:t>
        <w:br/>
        <w:t>төгіп жүрген, өмірге сүйген жардай ғашық, адам бойындағы</w:t>
        <w:br/>
        <w:t>асыл ссзім-махаббатты басқа ұғымдардың бәрінен де жоғары</w:t>
        <w:br/>
        <w:t>қоятын Қайрат ініміз қалайша әспеттей білген екен, соған</w:t>
        <w:br/>
        <w:t>тоқтатылайықшы.</w:t>
      </w:r>
    </w:p>
    <w:p>
      <w:r>
        <w:t>Табиғатынан мінезі салмақты, ойы орнықты болғандықтан</w:t>
        <w:br/>
        <w:t>оның махаббаттың «күйдім, сүйдім, от болып өртендім» деген</w:t>
        <w:br/>
        <w:t>ұшқары түсініктен әсте биік жатқандығын поэзия тілімен</w:t>
        <w:br/>
        <w:t>айшықтап жеткізуге ұмтылғандығы алғашқы жыр жолдарынан-</w:t>
        <w:br/>
        <w:t>ақ аңғарылады. Сөзіміз айғақты болуы үшін аталған жинақтағы</w:t>
        <w:br/>
        <w:t>«Аспани хат» өлеңіндегі «Аэропорт - кеудем, қондырып алды,</w:t>
        <w:br/>
        <w:t>хатыңмен бірге өзіңді», ендігі бір кезектегі «Жеңіскер жан жүре</w:t>
        <w:br/>
        <w:t>берсс жүрскксе, махаббаттың тағып алтын жүлдесін» деген кестелі,</w:t>
        <w:br/>
        <w:t>бейнелі тіркестерді мысалға келтірген жөн. Ал «Ақ көйлекті</w:t>
        <w:br/>
        <w:t>ардағым» жырындағы «Ақ көйлекті ардағым алыстаусың,</w:t>
        <w:br/>
        <w:t>сеніміңді сен қашан табыстарсың», ия болмаса «Аққу арудағы»</w:t>
        <w:br/>
        <w:t>«Шалқардың аққу құсы жерсінбек көңілім - аппақ айдынды ой»</w:t>
        <w:br/>
        <w:t>дсген жолдардан қамығу мен қимастықтыдааңғарарыңбар. Келесі</w:t>
        <w:br/>
        <w:t>«Сен үшін» жырында «Жібектен де жоғары, Баяннан да биік деп,</w:t>
        <w:br/>
        <w:t>(&lt;5з 185 Ф&gt;-</w:t>
        <w:br/>
        <w:t>Тағылымды</w:t>
        <w:br/>
        <w:t>ЭвФРаҺЯР ар 859 8532 9592 5592 95 Р 35923590 қаратал</w:t>
        <w:br/>
        <w:t>қылыштай жарқырата дэлелдеу арқылы алдағы іс қызметінде сол</w:t>
        <w:br/>
        <w:t>білімін шебер де толық пайдаланатындығын көрсетуде.</w:t>
        <w:br/>
        <w:t>Осы жуырда ғана Талдықорған қалалық телевидениесі</w:t>
        <w:br/>
        <w:t>арқылы жұртқа сыйлы сл ағалары, бұрынғы «Жерұйық» газетінің</w:t>
        <w:br/>
        <w:t>редакторы, қаламғер Ғ.Егембердисв, облыстық театрдың актері</w:t>
        <w:br/>
        <w:t>С.Рақышев, байырғы облыстық кеңес төрағасының орынбасары</w:t>
        <w:br/>
        <w:t>Б.Сақауова сөз сөйлеп, өз ағайындарымыздың ұлттық намысын</w:t>
        <w:br/>
        <w:t>оятумеп қатар, самарқаулық пен байкүйзездіктен, бір-бірімізді</w:t>
        <w:br/>
        <w:t>аяқтан шалудан сақтануға шақырды. Елдің сол игі жақсыларының</w:t>
        <w:br/>
        <w:t>бұл лебізіне ден қоя отырып, менің Де өз жерлестеріме айтар</w:t>
        <w:br/>
        <w:t>мынадай ой-тілегім бар.</w:t>
        <w:br/>
        <w:t>Біріншіден алдағы 24 қазандағы күңделікті қым-қуат</w:t>
        <w:br/>
        <w:t>шаруамызды бір сағатқа жылы жауып қояйық та, сліміздің</w:t>
        <w:br/>
        <w:t>тарихында тұңғыш рет демократиялық сипатта өтіп отырған</w:t>
        <w:br/>
        <w:t>сайлауғабірадамдайбелсснеқатысайық.Сайлауучаскесінеөзіңмен</w:t>
        <w:br/>
        <w:t>бірге отбасыңды, көрші-келеміңді ағайын-туысыңды ертіп келуге</w:t>
        <w:br/>
        <w:t>күш жұмсағайсың. Бұл арқылы өзіңнің Конституциялық құқыңды</w:t>
        <w:br/>
        <w:t>пайдаланып ғана қоймай, мемлекет алдындағы, өз борышыңызды</w:t>
        <w:br/>
        <w:t>втейтін боласың. Сіздердің баршаңызды жалпақ жатқан Қаратал</w:t>
        <w:br/>
        <w:t>мен Көксу өзенінің қос қапталын мекендейтін, ізгі ниетті</w:t>
        <w:br/>
        <w:t>халқымыздың ықыласы ауыш, елінің ертеңгі үміті мен сенімін</w:t>
        <w:br/>
        <w:t>ақтауға бсл буып отырған үлкен жүректі, ізгі ниетті парасатты</w:t>
        <w:br/>
        <w:t>да көшелі азамат Болат Гәкеновке бірауыздан қолдау көрсетуге</w:t>
        <w:br/>
        <w:t>шақырамын. Даңқты бабаларымыздың «Жер топырағымен</w:t>
        <w:br/>
        <w:t>киелі, ел азаматымен киелі», «Аруақты жерден ат үркеді», «Нар</w:t>
        <w:br/>
        <w:t>жолында жүк қалмас», «Жақсы ай мен күндей, бәріне де бірдей»</w:t>
        <w:br/>
        <w:t>дегендей, халқымыздың қалаулысы болып ғана қоймай, оған</w:t>
        <w:br/>
        <w:t>перзенттік парызбен адал қызмет стемін деп құлшынып отырған</w:t>
        <w:br/>
        <w:t>Болат сынды ұланымыздың ұшайын деген көгіне қанат бітірейік,</w:t>
        <w:br/>
        <w:t>жанамын деген жүрегіне от берейік. Қай заманда да ел намысы --</w:t>
        <w:br/>
        <w:t>ер намысы, ер намысы- ел намысы болған, болада бермекші. Бұл</w:t>
        <w:br/>
        <w:t>ретте депутаттыққа лайықты кандидатты тағы да скшеп таңдау</w:t>
        <w:br/>
        <w:t>тұста пендешілікке салынбайық, қарынның бір күнгі тойғанын</w:t>
        <w:br/>
        <w:t>ойламайық. Пайда смес, арды ойлайық, ағайын!</w:t>
        <w:br/>
        <w:t>21.10.1999 жыл.</w:t>
      </w:r>
    </w:p>
    <w:p>
      <w:r>
        <w:t>Тағылымды</w:t>
        <w:br/>
        <w:t>9а 98 8698 8596 86922692 2692 59 2630959 қаланған</w:t>
        <w:br/>
        <w:t>Ауырлық сезінсем, тәніммен сезіндім,</w:t>
        <w:br/>
        <w:t>Ендеше жанымның түрі де - өзіммен.</w:t>
        <w:br/>
        <w:t>Әрекет арқылы көрінер слге міп,</w:t>
        <w:br/>
        <w:t>Ендеше, жанымның мазмұны - еңбегім! -</w:t>
        <w:br/>
        <w:t>деген жан сырымен аяқтағанды құп көрдім.</w:t>
        <w:br/>
        <w:t>2005 жыл.</w:t>
        <w:br/>
        <w:t>СӨЗІ ҚЫСҚА, ОЙЫ НҰСҚА</w:t>
        <w:br/>
        <w:t>Ерлігімен төрткүл дүниені тітіренткен ақ алмасты, шашақты</w:t>
        <w:br/>
        <w:t>найзалы көктүріктіңзаңды мираскеріата-бабаларымыздың басым</w:t>
        <w:br/>
        <w:t>көпшілігі көшпелі өмір салтымен өмір кешіп, табиғатпен етене</w:t>
        <w:br/>
        <w:t>жақын болғандықтан ақын жанды болып келетіні ақиқат. Әйтсе</w:t>
        <w:br/>
        <w:t>де жігіттің де жігіті бар демекші, ақынның да кейінгіге нұсқалы</w:t>
        <w:br/>
        <w:t>сөзін қалдыратыны, жолдан қосылғаны емсс тума таланттысы</w:t>
        <w:br/>
        <w:t>болады. Бүгінгі күні ердің жасы елуге толып отырған Назар інімді</w:t>
        <w:br/>
        <w:t>осы топқа жатқызсам, өлең-жырдың жампозы атасам орынды деп</w:t>
        <w:br/>
        <w:t>білемін. Неге десеңіз, он үшінен бастап қолына қалам ұстаған ол</w:t>
        <w:br/>
        <w:t>жалықпастан, шаршамастан жер жаннаты Жетісуды, кіндік қаны</w:t>
        <w:br/>
        <w:t>тамған Қараталды әр қырынан жырлаумен, алтын қазық елінің</w:t>
        <w:br/>
        <w:t>атын ардақтаумен келеді.</w:t>
        <w:br/>
        <w:t>Аузы дуалы жандардың халықтың қашанда жырын жырлаған,</w:t>
        <w:br/>
        <w:t>мұңын мұңдаған бала жанды, мәрт мінезді ақын атаулыға берген</w:t>
        <w:br/>
        <w:t>жоғары бағасыарамызда жүрген, қоңыркүй тіршіліккешкен, «Мен</w:t>
        <w:br/>
        <w:t>кереметпін!» деті кеудесін ұрмаған Назарға да тән. Ол да Алланың</w:t>
        <w:br/>
        <w:t>бойына дарытқан сирек қасистінің арқасында Жаратушыға жақын,</w:t>
        <w:br/>
        <w:t>заман бағдаршысы, қоғам бапкері екенін, ауыл десс жаны байыз</w:t>
        <w:br/>
        <w:t>тауып отыра алмайтынын. кекірсгінде көзі бар, қазақ сөзін ұғатын</w:t>
        <w:br/>
        <w:t>болашақ жастар үшін қапа шегетінін бұған дейінгі жүрегінен</w:t>
        <w:br/>
        <w:t>жыр болып атқылаған, көпшіліктің көксйінсн шыққан сыршыл</w:t>
        <w:br/>
        <w:t>өлендерімен, тағылымды толғауларымен дәлелдей білді. Бұған</w:t>
        <w:br/>
        <w:t>оның «Көңіл-керуен» өлеңіндегі: «Бей-жайдың күйдің псрдесін</w:t>
        <w:br/>
        <w:t>айқара ашып, сырғақ жолда сері сезім тайталасып. Жұдырықтай</w:t>
        <w:br/>
        <w:t>жүректе -- нардың жүгі, қиял толқын кемерден кайтады асып», --</w:t>
        <w:br/>
        <w:t>деп ағынан ақтарылуы нақтылы айғақ. Аға буын өкілдерінің өлең</w:t>
        <w:br/>
        <w:t>(&lt;5е 157 - О</w:t>
        <w:br/>
        <w:t>Қараман 590 4р%098% 5% 9592 5% Әр 96 9696 98% 9647</w:t>
        <w:br/>
        <w:t>ЖЕРІНЕ ТӨГІЛГЕН ТЕР</w:t>
        <w:br/>
        <w:t>Өзінің тәл кәсібі - Қаратал суландыру мекемесінің жұмысып</w:t>
        <w:br/>
        <w:t>ұршықша үйіріп жүрген тұста, бұған дейін кәсіподақ пен пар-</w:t>
        <w:br/>
        <w:t>тия, сайлау жүйесінде тәлімді тәжірибе жипақтаған Мақсат</w:t>
        <w:br/>
        <w:t>Нұрқасымұлына 1995 жылдың казанайында үлкенсенім көрсетілді.</w:t>
        <w:br/>
        <w:t>Ош аудан әкімінің бірінші орынбасары болып тағайындалды.</w:t>
        <w:br/>
        <w:t>Бұл ретте ауданның сол тұстағы бірінші басшысы Керімтай</w:t>
      </w:r>
    </w:p>
    <w:p>
      <w:r>
        <w:t>Әбдірахмановтын үмітін сепген адамға ғана артқаны, жалпы адам</w:t>
        <w:br/>
        <w:t>тани білетін қасиетке ие екендігі айна қатесіз шындыққа айналды.</w:t>
        <w:br/>
        <w:t>Тегінде, жер бетінде қазагымнап асқан сыншы халық ілуде</w:t>
        <w:br/>
        <w:t>бірсу шығар. Жұртшылық арасынан: «Қан, әттеген-ай, Мақсат</w:t>
        <w:br/>
        <w:t>жылы орнын бекер суытты осы» деп сырттай топ пішушілер</w:t>
        <w:br/>
        <w:t>де табылмай койган жоқ. Иә, тәуелсіздігіміздің сол бір балаң</w:t>
        <w:br/>
        <w:t>кезіндегі, яғни 1995-тің соңы мен 1996-ның басындағы аудандағы</w:t>
        <w:br/>
        <w:t>экопомикалық-әлеуметтік ахуал ширыққан, қиып жағдайда еді.</w:t>
        <w:br/>
        <w:t>«Былай тартсаң егіз еледі, былай тартсаң арба сынадыпың» нағыз</w:t>
        <w:br/>
        <w:t>өзі болатын. Неге десеңіз, Үштөбе қаласындағы коммуналдық</w:t>
        <w:br/>
        <w:t>үйлерге жылу беретіп қазандықтардың көбісі жабылған, ал істеп</w:t>
        <w:br/>
        <w:t>тұрғанына көмір жетіспейді. Бұған дейін самаладай жарқырап</w:t>
        <w:br/>
        <w:t>түратын элсктр энсргиясы да қасқалдақтың қанына айналып,</w:t>
        <w:br/>
        <w:t>көздеп бұлбұл ұша бастады. Ауыл шаруашылығы серіктестіктері</w:t>
        <w:br/>
        <w:t>аяғынанқаз-қазбасса,тоқтап қалған кәсіпорындарбасшыларынын</w:t>
        <w:br/>
        <w:t>еңсесі түсіңкі. Зейнетақы, мұғалім мен дәрігерлердің еңбекақысы</w:t>
        <w:br/>
        <w:t>кешеуілдеген тұс. Әйтеуір не керек, аяғыңды аттап бассап</w:t>
        <w:br/>
        <w:t>қиындық атаулы андыздап шыға келеді.</w:t>
        <w:br/>
        <w:t>Дауылпаз ақын Махамбет «Қайыспастай ер керек, біздің</w:t>
        <w:br/>
        <w:t>бүйткен бұл іске деген» ғой. Мақсат Нұрқасымұлы да ыстық</w:t>
        <w:br/>
        <w:t>жүректі, жастық жалынды, елім деп смірснетін жігіттерді</w:t>
        <w:br/>
        <w:t>төңірегіне топтастыра отырып, тығырықтан шығудың жолдарын</w:t>
        <w:br/>
        <w:t>қарастырды. Нарықтық қатынастарға көшер тұстағы тынысты</w:t>
        <w:br/>
        <w:t>тарылтып, өкпені қысқап экономика мен тұрмыстағы ауыртпалық</w:t>
        <w:br/>
        <w:t>ағаулыға кінәлі Үкімет пен жоғарғы жақтағылар деп жауырды</w:t>
        <w:br/>
        <w:t>жаба тоқымады. Қашан батпан құйрыққа тап боламыз деп қол</w:t>
        <w:br/>
        <w:t>қусырып қарап та отырмады. Ішкі мүмкіндіктерді іздестірді.</w:t>
        <w:br/>
        <w:t>«Іздеген жетер мұратқа» демекші, қиын түйішіц күрмеуі де</w:t>
        <w:br/>
        <w:t>(е 162 2 5--------</w:t>
        <w:br/>
        <w:t>МЕСЕТІТІТІТІСГІГІ 2777773</w:t>
        <w:br/>
        <w:t>Талдықорған облысына баруды қалаппыз. Содан не керек, 1976</w:t>
        <w:br/>
        <w:t>жылдың қазанында облыстық партия комитетінің үгіт жане насихат</w:t>
        <w:br/>
        <w:t>бөлімінің меңгерушісі Л. Тұяқбасваның берген жолдамасымен</w:t>
        <w:br/>
        <w:t>мен Қаратал, ал Қайыпжан досым жаңадан бой көтерген Кербұлак</w:t>
        <w:br/>
        <w:t>ауданының газетіне кіші қызметкер болыл орналастық,</w:t>
        <w:br/>
        <w:t>Екі аралықты жүздеген шақырымның бөліп жатқандығына</w:t>
        <w:br/>
        <w:t>қарамастан біздер бір-бірімізден көз жазбай хабарласып,</w:t>
        <w:br/>
        <w:t>жағдайымызды біліп отырдық. Жетістігімізге қуанып, қайғы-</w:t>
        <w:br/>
        <w:t>мұңымызға күйіне ортақтасатынбыз. Өзінің аузынан есітіп</w:t>
        <w:br/>
        <w:t>хабардар болғанымдай, «Кербұлақ жұлдызы» газетіне орналасқан</w:t>
        <w:br/>
        <w:t>күпнен бастап жас журналистің қажырлы еңбегі, мазасыз күндері</w:t>
        <w:br/>
        <w:t>ментүндері басталып кетсе керек. Аяғынан тең басып кете алмаған</w:t>
        <w:br/>
        <w:t>аудан баспаханасының материалдық-техникалық базасы әлсіз</w:t>
        <w:br/>
        <w:t>болатын. Қаріп теру, газет басу станоктары жиі істен шығатын.</w:t>
        <w:br/>
        <w:t>Партиялық талап болса жоғары, қайткен күнде дс аптасына үш</w:t>
        <w:br/>
        <w:t>рет газст шығару қажет. Біздің міндетіміз газет материалдарымен</w:t>
        <w:br/>
        <w:t>шектеледі деп сырттап қалатын заман жоқ. Қысқамерзімнің ішінде</w:t>
        <w:br/>
        <w:t>ілкімді іскерлігі мен қабілет-қарымының арқасында көзгс түскен</w:t>
        <w:br/>
        <w:t>Қайынжап қатардағы тілшіден білдей жауапты хатшы дәрежесіне</w:t>
        <w:br/>
        <w:t>көтеріледі. Жылы кабинетте шалжиып отыра алмай баспахана</w:t>
        <w:br/>
        <w:t>директорымен бірлссіл, баспа техникасының кідіріссіз жұмыс</w:t>
        <w:br/>
        <w:t>істеуінің жалдарын қарастырабастайды. Әлі есімде, 1977жылдың</w:t>
        <w:br/>
        <w:t>қыркүйегінде жанына газет редакторы Шұғай Әсіпов пен есімі</w:t>
        <w:br/>
        <w:t>Жетісуға танымал, атақты қаламгер Уәлихан Шыпғысұлы ағасын</w:t>
      </w:r>
    </w:p>
    <w:p>
      <w:r>
        <w:t>ергіп алып, баспа саласыпып тарланбозы Рысбай ата басқаратын</w:t>
        <w:br/>
        <w:t>Қаратал баспаханасынан газеттің кешіккен 2--3 нөмірін шығарып</w:t>
        <w:br/>
        <w:t>алып, кестеге жетіп алғаны да бар. Қараталдықтармен ортақ тіл</w:t>
        <w:br/>
        <w:t>табысқаннан соң жоғарғы басшылардың келсімімен білікті қаріп</w:t>
        <w:br/>
        <w:t>терушілер Л. Желдібаева мен Б. Тастанованы арнайы шақыртып,</w:t>
        <w:br/>
        <w:t>олардың іс-тәжірибесін өздеріндегі жастарға үйретті.</w:t>
        <w:br/>
        <w:t>Газет ісіне қоғамдық тілшілерді көптеп тартты. «Ксрбұлақ</w:t>
        <w:br/>
        <w:t>жұлдызының» полиграфиялық жағынан безендірілуін жақсарту</w:t>
        <w:br/>
        <w:t>арқылы республикалық конкурстарға қатысып, жүлделі орындар-</w:t>
        <w:br/>
        <w:t>ды да еншілеп жүрді. Әйтеуір не керек, газет пен баспахананыг</w:t>
        <w:br/>
        <w:t>майлы қазанында қайнап, пісті. Шыңдалып, ширықты. Азматтық</w:t>
        <w:br/>
        <w:t>болмысы да толыса түсті. Жастық жалынымен, іскерлік</w:t>
        <w:br/>
        <w:t>(зе 150 -6О-------------</w:t>
        <w:br/>
        <w:t>ӘНЕ З2353</w:t>
        <w:br/>
        <w:t>мен жұбайы Валя Детей ұзақ жылдар аңсаған, армандаған,</w:t>
        <w:br/>
        <w:t>көкірекке шер тола сағынған атамекеніне келіп, Қазақстанның</w:t>
        <w:br/>
        <w:t>азиматтығын алып, алаңсыз өмір сүруде. Арқасынан ауыр</w:t>
        <w:br/>
        <w:t>жүк түскендей сезінетіні, кәңілте медет тұтатыны ата-аналық</w:t>
        <w:br/>
        <w:t>парызын абыроймен орындай білгендігі, кіндігінен тараған ұлы</w:t>
        <w:br/>
        <w:t>мен қызын көзіп жәутеңдетін жат жұртта қалдырмай бабасының</w:t>
        <w:br/>
        <w:t>қаны тамған атажұртпен табыстыруы сді.</w:t>
        <w:br/>
        <w:t>- Қиындықсыз өмір жоқ екендігі белгілі ғой кашан да,- дейді</w:t>
        <w:br/>
        <w:t>Тәкең бізбеп сырласу барысында. - Өтпелі кезең тұсындағы</w:t>
        <w:br/>
        <w:t>ауыртналық атаулының да түптің түбінде жеңілдейтініне</w:t>
        <w:br/>
        <w:t>сенімдімін. Қашан да сабырлылық қажет. Жеке бастың, тіпті</w:t>
        <w:br/>
        <w:t>отбасынып қиындығын үсті-үстіне айта бергеннен ұтпаймыз.</w:t>
        <w:br/>
        <w:t>Заман жақсарып, жағдай түзелері белгілі. Тәубе дейтінім, ендігі</w:t>
        <w:br/>
        <w:t>туымды тігерім де, тамырымды тереңге жіберерім де қазағымның</w:t>
        <w:br/>
        <w:t>өз жері...</w:t>
        <w:br/>
        <w:t>Заманныц қарағай басын шортан шалған Тұсында әлемнің ар</w:t>
        <w:br/>
        <w:t>түкпіріне тарыдай шашырап кеткен қандастарымыздың арайлап</w:t>
        <w:br/>
        <w:t>атқап тәуелсіздік таңы арқасында атақоныс - туған жеріне қайта</w:t>
        <w:br/>
        <w:t>оралғандардың бірі болса да бірегейі Гөлеу Кәртеңбай сынды</w:t>
        <w:br/>
        <w:t>ұлағатты ұстаз, абыройлы азаматтың сыр сандығына құлақ</w:t>
        <w:br/>
        <w:t>түргендегі қаныққан сырымыз, міне, осындай.</w:t>
        <w:br/>
        <w:t>2002 жыл.</w:t>
        <w:br/>
        <w:t>СЕНІМ АРТҚАН СЕРГЕЙ</w:t>
        <w:br/>
        <w:t>Елдік намыс атойлаганда ауыр атлетші жерлесіміз Сергей</w:t>
        <w:br/>
        <w:t>Филимонавтың Афиныда теңдесі жоқ ерлік танытқандығы</w:t>
        <w:br/>
        <w:t>хақында.</w:t>
        <w:br/>
        <w:t>Ежелгі Эллада елі - Афиныда дүркірей өткен ХХУН жаздық</w:t>
        <w:br/>
        <w:t>Олимпиада ойындарының алтыншы күні, Тамыздың 19-ы.</w:t>
        <w:br/>
        <w:t>Үшқан құс, жүгірген аңмен жарысуға дайын, сен тұр, мен атайын</w:t>
        <w:br/>
        <w:t>дейтін сайыпқыран спортшыларды сақадай-сай даярладық деген</w:t>
        <w:br/>
        <w:t>мемлскеттердің сайыпқыран өкілдері дүбірлі жарыстың алғашқы</w:t>
        <w:br/>
        <w:t>күні-ақ суырылып алға шықты. Ал мұнлай сәттілік біздің</w:t>
        <w:br/>
        <w:t>еншімізге бұйырмай - ақ қойғанын қайтерсін?!</w:t>
        <w:br/>
        <w:t>Әйтсе де тақияға тар келетін емес, спорттың біраз түрінен бақ</w:t>
        <w:br/>
        <w:t>(178 &lt;2ғу</w:t>
      </w:r>
    </w:p>
    <w:p>
      <w:r>
        <w:t>МӘЛЕГІТІТСІСІСГІЕКТ ІШЕГІ</w:t>
        <w:br/>
        <w:t>- Қиын сағатта ерен ерлік псн көзсіз батырлық жасадым</w:t>
        <w:br/>
        <w:t>деген ойдан мүлдем аулақпын. Бар болғаны ұстаз және халық</w:t>
        <w:br/>
        <w:t>қалаулысына тән азаматтық борышымды өтедім. Көңілге бір</w:t>
        <w:br/>
        <w:t>түйгенім, кім-кімге де елім деп емірену аздық етеді екен. Оған</w:t>
        <w:br/>
        <w:t>адалдығынды жарқын іспен дәлелдеу қажет екен»,-деп ой бөлісті.</w:t>
        <w:br/>
        <w:t>Осы бір сәтте менің ойыма ақтаңгер ақын Жұбан ағамыздың</w:t>
        <w:br/>
        <w:t>«Мен қазақ қыздарына қайран қалам...», - деген өміршең өлең</w:t>
        <w:br/>
        <w:t>жолдары орала кетті.</w:t>
        <w:br/>
        <w:t>Ақпан, 2008 жыл.</w:t>
        <w:br/>
        <w:t>БІЛІКТІ БАСШЫ ЕДІ</w:t>
        <w:br/>
        <w:t>«Дәм тартқасын амал бар ма?! Бұйрық қой ол. Жазмыштан</w:t>
        <w:br/>
        <w:t>озмыш жоқ» деп жататын үлкендер жағы. Сол айтқандай, Мұраг</w:t>
        <w:br/>
        <w:t>Ахмадиұлыныңбалалықшағы даңғыл жолдың бойына орналасқан</w:t>
        <w:br/>
        <w:t>қала үлгісіндегі Крупская (қазіргі Бақтыбай ақын) ауылында</w:t>
        <w:br/>
        <w:t>өтсе де, азаматтық кемелденуі қасиетті Қаратал топырағында</w:t>
        <w:br/>
        <w:t>қалыптасты. Мінезінің ашық-жарқындағы, адам біткенге жылы</w:t>
        <w:br/>
        <w:t>ұшырап, тштартыптұруы,тікайтып,турасөйлейтіндігі, пендешілік</w:t>
        <w:br/>
        <w:t>пен гайбат сөзге үйір еместігі, инженерлік мамандығының білгірі</w:t>
        <w:br/>
        <w:t>жан-жақты білімдарлығы, дос-жаранға адалдығының арқасында</w:t>
        <w:br/>
        <w:t>Мұрат Ахмадиұлы өткен ғасырдың жетпісінші жылдарының</w:t>
        <w:br/>
        <w:t>соңында-ақ Қараталдың аға буыны және өз тұстастары, кейінгі</w:t>
        <w:br/>
        <w:t>толқын ізбасарларының көңілінен шыға білді.</w:t>
        <w:br/>
        <w:t>Күткеніндей-ак, 1980жылдың ортасында сол тұстағыаудандық</w:t>
        <w:br/>
        <w:t>партия комитеті оған үлкен сенім артты. Ауданның іргелі деп</w:t>
        <w:br/>
        <w:t>саналатын Абай атындағы қой совхозы партия ұйымының</w:t>
        <w:br/>
        <w:t>хатшылығына ұсынды. (Сол қоғамда болашақ басшылар осындай</w:t>
        <w:br/>
        <w:t>өмір мектебінен өтетін). Автотрапспорт пен ауыл шаруашылығы</w:t>
        <w:br/>
        <w:t>саласында қажырлы еңбек етіп келген, жастық жігері жалындаған</w:t>
        <w:br/>
        <w:t>Мұраттың ел мен жер тағдырына терең бойлап, кең тыныстауы</w:t>
        <w:br/>
        <w:t>осы жылдар аралығы болатын. Ең бастысы, адамдар мінезінін</w:t>
        <w:br/>
        <w:t>қыр-сырына да кеңінен қанықты. Адамдармен шебер тіл табысу</w:t>
        <w:br/>
        <w:t>арқылы ортақ мәмілеге келуге, бірлесе сңбек етуге дағдыланды,</w:t>
        <w:br/>
        <w:t>жамандықтан жиренді, жақсылықты үйренді. Жетістік атаулыға</w:t>
        <w:br/>
        <w:t>абайлықтармен бірге қуанса, кемшілік біткенге бірге күйінді.</w:t>
        <w:br/>
        <w:t>(&lt;%- 168 - СУ-</w:t>
        <w:br/>
        <w:t>Тағылымды</w:t>
        <w:br/>
        <w:t>597257259 259735 7Ғ АБ ЭР 45 ЯС 25 ЭР ӘБОРАБЗР қаратал</w:t>
        <w:br/>
        <w:t>МЕН ҚАЗАҚ ҚЫЗДАРЫНА ҚАЙРАН ҚАЛАМ...</w:t>
        <w:br/>
        <w:t>Өзгс өңірді қайдам, ал Қараталдың биылғы қысы жылдағыдан</w:t>
        <w:br/>
        <w:t>беймаза, көктемі абыржы болды. Желтоқсан мен қаңтардың</w:t>
        <w:br/>
        <w:t>басы шаруаға жайлы саналып, жаймашуақ сыңай танытқанымен,</w:t>
        <w:br/>
        <w:t>теріскейдей екілене соққап дүлей желдің ізінше жеткен үскірік</w:t>
        <w:br/>
        <w:t>аяз тұрғындар апшысын әп-сәттің ішінде-ақ қуырып жіберді.</w:t>
        <w:br/>
        <w:t>Бұған дейін қатсам ба, екен деп екі ұдай күй кешіп, ұзын аққан</w:t>
        <w:br/>
        <w:t>Қараталдың ортаағысы мен қазыналы байлығын бауырына бүккен</w:t>
        <w:br/>
        <w:t>Балқаш көлінің беті сыңғыр тартып, мұз құрсауына оранып шыға</w:t>
      </w:r>
    </w:p>
    <w:p>
      <w:r>
        <w:t>келді. Жердің тоны сүйемденіп қалыңдады. Қаңтардың соңы мен</w:t>
        <w:br/>
        <w:t>ақпанның басындағы сараңның ашылмас алақанынан шашыраған</w:t>
        <w:br/>
        <w:t>тарыдай болып жауған ақ ұлпа қар әрі кеткенде қызыл тобықтан</w:t>
        <w:br/>
        <w:t>аса алмады. Кебісе (високосный) жылдың ақпан айының өлі</w:t>
        <w:br/>
        <w:t>арасынан кейін-ақ күн жылы қабақ танытты. Көкдала өңірінің</w:t>
        <w:br/>
        <w:t>шоқ-шоқ төбелері мен белдеуленіп жатқан Бақалы тауының</w:t>
        <w:br/>
        <w:t>күңгейіндегі қасат қардың көбесі сөгіліп, мың сан тамшылар ойға</w:t>
        <w:br/>
        <w:t>қарай жіңішке жылға көздерімен ирслеңдеп аға бастады.</w:t>
        <w:br/>
        <w:t>Тегінде, әу бастан ағайынды саналатын ажал мен апат айтып</w:t>
        <w:br/>
        <w:t>келген бе, тәйірі?! Жайшылықтағы атының өзі адам атаулының</w:t>
        <w:br/>
        <w:t>үрейін ұшырып, құтын қашыратын ажал дегеніңіз бардың малын</w:t>
        <w:br/>
        <w:t>шашары, жоқтың артын ашары бар ғой. Алаяқастынан туындайтын</w:t>
        <w:br/>
        <w:t>алапат та қауқары мен аяғы жетер жердің астан-кестеңін шығарып,</w:t>
        <w:br/>
        <w:t>сол төңіректегі ел-жұрты әбігерге саларын қайтерсің! Нақтырақ</w:t>
        <w:br/>
        <w:t>айтсақ, ақпанның 28-де таң алагеуімде төпелей жауған нөсерлі</w:t>
        <w:br/>
        <w:t>жауын төңіректегі ақ ұлпа қарды қантша ерітіп, асау ағынымен</w:t>
        <w:br/>
        <w:t>бірге стекке қарай екпіндетіп, жұлқи ала жөнелді. Әп-сәттің ішінде</w:t>
        <w:br/>
        <w:t>таудан құлдилай аққан жаңбыр мен қар суы басына ие бермес</w:t>
        <w:br/>
        <w:t>асау ат кейпінс еніп, тасқынды топан суға айналып шыға келді.</w:t>
        <w:br/>
        <w:t>Ендігі барар жерім белгілі дегендей, сонау Кеңестік дәуірде қазан</w:t>
        <w:br/>
        <w:t>шұңқырлы, ойпаң жерге орналасқан бұрынғы «Үштөбе» күріш</w:t>
        <w:br/>
        <w:t>совхозының «Достижение» бөлімшесі, қазіргі Көкдала ауылына</w:t>
        <w:br/>
        <w:t>қарай қыр беткейдің тұс-тұсынан жамыраса сарқырай ақты.</w:t>
        <w:br/>
        <w:t>Жолындағы қора-қопсы мен үй-жай дегеніңіз оған тосқауыл бола</w:t>
        <w:br/>
        <w:t>алмай, дәрменсіздік танытты. Ауылдың күнбатысындағы алқымы</w:t>
        <w:br/>
        <w:t>кең арықтың табанында сірескен қар жатқандықтан оның да аузы-</w:t>
        <w:br/>
        <w:t>(&lt;&lt; 165 ФО</w:t>
        <w:br/>
        <w:t>МЗМЕГІТТІСГІТІІТІГІГІ ТІГІ</w:t>
        <w:br/>
        <w:t>ұмтылып бақты. Бірінің ісі сәтті болса, ал екіншісі сүрініп</w:t>
        <w:br/>
        <w:t>жатты. Бұрынғыдай аудандық агроөнеркәсіп бірлестігі, тіпті</w:t>
        <w:br/>
        <w:t>оны айтасыз «Ауыл» корпорациясының да қажеті болмай қалды.</w:t>
        <w:br/>
        <w:t>Сол бір алағай да бұлағай тұста кезінде дүрілдеген мекемені</w:t>
        <w:br/>
        <w:t>қарашаңырақ тұтып, орнын жоқтатпай сақтап қалған да ертеңгі</w:t>
        <w:br/>
        <w:t>күнге сергек сеніммен қарайтын Мұрат Ахмадиұлы еді. Ол ауыл</w:t>
        <w:br/>
        <w:t>шаруашылығы техникаларына мемлекеттік бақылау жасайтын</w:t>
        <w:br/>
        <w:t>инспектор қызметін атқарған тұста да азаматтық биігінен бір</w:t>
        <w:br/>
        <w:t>сәт аласармады. Қоғам байлығының талан-таражға түсіп кетуіне</w:t>
        <w:br/>
        <w:t>берік тосқауыл қоя білді. Кейде откенді ой сарабынан өткізген</w:t>
        <w:br/>
        <w:t>тұста, егер де осы аса жауапты қызметтің тұтқасын Мұрат сынды</w:t>
        <w:br/>
        <w:t>әділ де талапшыл, табанды азаматымыз ұстамаған жағдайда онда</w:t>
        <w:br/>
        <w:t>халықтың игілігі болып табылатын қыруар ауыл шаруашылығы</w:t>
        <w:br/>
        <w:t>техникасы небір қулардың қақпақылында, тістегеннің аузында,</w:t>
        <w:br/>
        <w:t>ұстағанның қолында кетіп қалуы әбден мүмкін-ақ еді.</w:t>
        <w:br/>
        <w:t>Еліне ту боламын деғен жігітті ең алдымсн құдіреті күшті</w:t>
        <w:br/>
        <w:t>Алла, қала берді, жанындағы жанашыр достары, билік басындағы</w:t>
        <w:br/>
        <w:t>басшылардың қолдайтыны бар ғой. Жиырмасыншы ғасыр</w:t>
        <w:br/>
        <w:t>аяқталып, жаңа ғасыр басталар тұста еліме тұтқа болсам, халқыма</w:t>
        <w:br/>
        <w:t>қалтқысыз қызмет етсем деп жалындаған Мұрат Ахмадиұлына</w:t>
        <w:br/>
        <w:t>аудан басшылығы үлкен сенім артты. Өнеркәсібі мен сауда-</w:t>
        <w:br/>
        <w:t>саттығы, әлеуметтік құрылымы өркендеген Үштөбе қаласының</w:t>
        <w:br/>
        <w:t>әкімі етіп тағайындалды. Шаруа дегеніңіз бастан асатын. Жылдар</w:t>
        <w:br/>
        <w:t>бойы жиналып қалған күл-қоқысты сыртқа шығару, көше мен аула</w:t>
        <w:br/>
        <w:t>тазалығы, көріктендірілуі, көгалдандырылуы кезек күттірмейтін</w:t>
        <w:br/>
        <w:t>істің бірі еді. Ойдым-ойдымы шыққан көшелерді асфальттандыру,</w:t>
        <w:br/>
        <w:t>оған жарық жүргізу, суландыру жүйесі де қабаттасып отырды.</w:t>
      </w:r>
    </w:p>
    <w:p>
      <w:r>
        <w:t>іркес-тіркес орналасқан сауда нүктелерін тәртіпке келтіру</w:t>
        <w:br/>
        <w:t>қажеттілігі туындады. Ұмыт қалған көше комитеттерінің іс-</w:t>
        <w:br/>
        <w:t>қызметін жандандыру арқылы адамдардың санасына сілкініс</w:t>
        <w:br/>
        <w:t>туғызу, олардың жүрегінде «Туған қалам - Үштөбе» деген</w:t>
        <w:br/>
        <w:t>мақтаныш сезімін ояту керек-ақ еді. Мінс, осындай қым-қуыт</w:t>
        <w:br/>
        <w:t>шаруалардың басы-қасында алмастай жарқылдап Мұрат жүрді.</w:t>
        <w:br/>
        <w:t>Қаладағы кәсіпорын мен мекеме басшыларымен шебер тіл табыса</w:t>
        <w:br/>
        <w:t>білуінің арқасында қысқа мерзімнің ішінде Үштөбе қаласы</w:t>
        <w:br/>
        <w:t>жасарын, жайнап шыға келгендей болып, қыруар шаруалар</w:t>
        <w:br/>
        <w:t>атқарылды. Қала тұрғыпдары арасында қозғалыс туғызудың</w:t>
        <w:br/>
        <w:t>(&lt;з- 170 зету</w:t>
        <w:br/>
        <w:t>МЕЛІ 32</w:t>
        <w:br/>
        <w:t>тоәрбиссінде жәутеңдемей өсті. Жоғары білім алып, жеке отау</w:t>
        <w:br/>
        <w:t>тігуіне көкелері Балтабай мен Шәмудің, басқадай да ағайын-</w:t>
        <w:br/>
        <w:t>туыстың тигізген көмегі зор. Ай өмір баспалдағымен алға</w:t>
        <w:br/>
        <w:t>ұмтылу барысында Рахымжан Мұрәділұлы, Әбіл Аманбайұлы,</w:t>
        <w:br/>
        <w:t>Қанапия Ахметшеұлы, Ләтін Ғисанұлы, Алексей Степанович,</w:t>
        <w:br/>
        <w:t>Көбес Ақылбайұлы, Наурыз Қылышбайұлы, Әбдікажым</w:t>
        <w:br/>
        <w:t>Әбілмажынұлы, тағы да басқа жанашыр ағаларының аялы</w:t>
        <w:br/>
        <w:t>алақандарын жан жүрегімен сезінді. «Ұстазы жақсының -</w:t>
        <w:br/>
        <w:t>ұстанымы жақсы» дегендей, Мақсат Нұрқасымұлы ауданның</w:t>
        <w:br/>
        <w:t>қазіргі әр деңгейдегі басшы, ізбасар інілері- Бақыт Жексембіұлы,</w:t>
        <w:br/>
        <w:t>Базархан Ізмұханұлы, Серікжан Бескемпірұлы, Асылбек</w:t>
        <w:br/>
        <w:t>Жақыпбекұлы, Дәулетбақ Ақайұлы, Қанабек Өзбекұлы, Еділ</w:t>
        <w:br/>
        <w:t>Құдайбергенұлына ағалық ақылымен бірыңғай жол көрсетіп,</w:t>
        <w:br/>
        <w:t>қамқоршы болып келеді.</w:t>
        <w:br/>
        <w:t>Өмір көші бір орпында тұрған ба, тәйірі. Кейінгі он жылдың</w:t>
        <w:br/>
        <w:t>көлемінде өзі қатарлы көп жігіттер қызмет бабымен Алматы,</w:t>
        <w:br/>
        <w:t>Астана, Талдықорғанға қоныс аударды. Мәкең болса туған жер</w:t>
        <w:br/>
        <w:t>- алтын бесігім деп, құт-береке қонған, қасиетті әулиелер мекені</w:t>
        <w:br/>
        <w:t>- Қараталынан, тас түскен жеріне ауыр дегендей, ірге көтермеді,</w:t>
        <w:br/>
        <w:t>жылы орнынан қозғалмады. Табанды бұл мінезіне қайран қалған</w:t>
        <w:br/>
        <w:t>кейбір құрдастарының әзіл-қалжыңға бұрып:</w:t>
        <w:br/>
        <w:t>- Оу, Мәке, Қараталдан да басқа жерде тіршілік бар шығар.</w:t>
        <w:br/>
        <w:t>Қашанғы бір орныңда тапжылмай отырмақсың?! - дегеніне:</w:t>
        <w:br/>
        <w:t>- Пай-пай, жігіттер-ай! Әркімнің туған жері өзіне Мысыр</w:t>
        <w:br/>
        <w:t>шаһары емес пе?! Кір жуып, кіндігім кесілген Қарағалымды қалай</w:t>
        <w:br/>
        <w:t>қиып, қайда ұзап бармақшымын?! Еліммен ссейіп, жеріммен</w:t>
        <w:br/>
        <w:t>көркейіп отырғанымды қалайша ұмытайын. Дәм бұйырып,</w:t>
        <w:br/>
        <w:t>халқымның нанын жегесін, енді қамын жемесем, жер басып</w:t>
        <w:br/>
        <w:t>жүргенімнен не пайда?! Қалың елдің ортасында мен секілді</w:t>
        <w:br/>
        <w:t>азаматтар жүрсе, жаман болмас, -- деп жымия тіл қатады.</w:t>
        <w:br/>
        <w:t>Замандас ініміздің бұл жүрекжарды лебізіне алып-қосарымыз</w:t>
        <w:br/>
        <w:t>жоқ. Қай кезде дс уәдесіне берік, достыққа адал, өмірге ғашық,</w:t>
        <w:br/>
        <w:t>парасатты азамат Мақсат Нұрқасымұлы өнегелі отбасы иесі. Жан</w:t>
        <w:br/>
        <w:t>жары Шәрбану екеуі ұл өсіріп, қыз тәрбиеледі. Ағайын, туыс,</w:t>
        <w:br/>
        <w:t>дос-жаран арасында сыйлы.</w:t>
        <w:br/>
        <w:t>2002 жыл.</w:t>
        <w:br/>
        <w:t>(зе 164 ет</w:t>
      </w:r>
    </w:p>
    <w:p>
      <w:r>
        <w:t>Тағылымды</w:t>
        <w:br/>
        <w:t>ӘБЗЕ 582 9598 2592459 55 ЭР әі5 С ЗҺЗР БОР ЫЗ қаратал</w:t>
        <w:br/>
        <w:t>күттіретін Владимир Старков болса Алматыдағы Жоғары әскери</w:t>
        <w:br/>
        <w:t>Академияның тыңдаушысы.</w:t>
        <w:br/>
        <w:t>Жамал Төлеубайқызының басына қонған бақыты бойындағы</w:t>
        <w:br/>
        <w:t>буырқанып жатқан жақсы қасиетінде, жүрегінен нұр-сәуле болып</w:t>
        <w:br/>
        <w:t>төгілген ізгілік шшапағатында жатыр. Тілегі алтын, жүрегі таза,</w:t>
        <w:br/>
        <w:t>пейілі кең, ниеті ақ жанды қадірін білер замандастары «Жүз елу</w:t>
        <w:br/>
        <w:t>баланың анасы» деп қастер тұтады. Иә, жүрегі ізгілікке толы жан</w:t>
        <w:br/>
        <w:t>сүйген жары Жексенбек екеуінің көзінің ағы мен қарасыпдай</w:t>
        <w:br/>
        <w:t>болған Ботакоз, Жауқаз, Жозираныц ғана смес, тәрбиесіндегі</w:t>
        <w:br/>
        <w:t>жүз елу баланың ардақты анасы да. Бұған да дәлел дегеніңіз</w:t>
        <w:br/>
        <w:t>жеткілікті. Балалар үйінде тәрбиеленген Григорий Логачев әскери</w:t>
        <w:br/>
        <w:t>борышып өтеп жүріп, Оксана атты қызға үйленеді. Екі жастың</w:t>
        <w:br/>
        <w:t>үйлену тойына Үштөбе каласынан арнайы қатысқан Жамал сол</w:t>
        <w:br/>
        <w:t>жолы ұжымның ақ тілегін жеткізген еді.</w:t>
        <w:br/>
        <w:t>Өмірлік серігі Жексеибек Ақылбекұлы екеуі тілі бал, қылығы</w:t>
        <w:br/>
        <w:t>тәтті Мейіржандай, сосын Айдана, Әміржан мен Жомиладай</w:t>
        <w:br/>
        <w:t>немере сүйіп отыр. Үштөбе балалар үйінің директоры, аудандық</w:t>
        <w:br/>
        <w:t>мәслихаттың депутаты Жамал Төлеубайқызы Саржанаваның</w:t>
        <w:br/>
        <w:t>ердің жасы елуге толып, бүгінде жүз елу баланың маңдайынан</w:t>
        <w:br/>
        <w:t>сипап, Өәрін бірдей мейірім бесігінде тербетіп отырғандығы</w:t>
        <w:br/>
        <w:t>кейінгі жасқа үлгі етер өнеге.</w:t>
        <w:br/>
        <w:t>2002 жыл.</w:t>
        <w:br/>
        <w:t>АТАЖҰРТЫНА АҢСАП ЖЕТКЕН</w:t>
        <w:br/>
        <w:t>Шығысынан шыққан күн батысындағы ұясыпа алаулап</w:t>
        <w:br/>
        <w:t>қонғанға дейінгіаралықтаұшқан құстың қанаты талатын, жүгірген</w:t>
        <w:br/>
        <w:t>апның тұяғы тозатын кең байтақ даламызда емен-жарқын өмір</w:t>
        <w:br/>
        <w:t>сүргендіктен кей сәттері күйбең тіршіліктің керуеніне ілесіп Отан,</w:t>
        <w:br/>
        <w:t>атажұрт, атамекен деген рухты оятар, намысты қайрар ұғымның</w:t>
        <w:br/>
        <w:t>байыбына бара бермейтінімізді қайтіп жасырамыз.</w:t>
        <w:br/>
        <w:t>Ал, енді осы атимексинің қадір-қасиетіп бір адамдай жстік сс-</w:t>
        <w:br/>
        <w:t>зінетін, жан-жүрегімен ұғынатын, кейінгі он жылда алыс шет ел-</w:t>
        <w:br/>
        <w:t>дерден сағына келіп, қуана табысқан қандас ағайындарымыздың</w:t>
        <w:br/>
        <w:t>көреген көзімен, көціл сарайымеп Отан ұғымына терсңірек</w:t>
        <w:br/>
        <w:t>үңіліп көрейікші. Сабақты инс сәтімен демекші, бұл рст-</w:t>
        <w:br/>
        <w:t>Се 175 &gt;</w:t>
        <w:br/>
        <w:t>МЕІТІІГІГІГІГЕГІІІДЕІІ</w:t>
        <w:br/>
        <w:t>бастаған топ от жалынын шашқалы тұрған оқиғаның мұнан әрі</w:t>
        <w:br/>
        <w:t>қарай ушықпауының алдын алуға тырысты.</w:t>
        <w:br/>
        <w:t>Міне, осындай тныдамның қызбалыққа, ақылдың ашуга</w:t>
        <w:br/>
        <w:t>беріліп кегуге шак қалған тұсында Жекен Молдағалиұлының</w:t>
        <w:br/>
        <w:t>ауыл ақсақалдары және жастармен шебер тіл табыса білуінің</w:t>
        <w:br/>
        <w:t>арқасында өрікпіп, өршелепген жандар сабасына түсті. Әсіресс</w:t>
        <w:br/>
        <w:t>-қызбалыққа салынып, айқайға аттан қосушылар мәмілеге келді.</w:t>
        <w:br/>
        <w:t>Тайрандағаны сол, шаңыраққа қарауды ұмытып кеткеп тау халқы</w:t>
      </w:r>
    </w:p>
    <w:p>
      <w:r>
        <w:t>өкілдерінің тентегі мен телісі әділетті зан алдында жауапқа</w:t>
        <w:br/>
        <w:t>тартылды. Жауластырмақ жаутыдан, елдестірмек слшіден</w:t>
        <w:br/>
        <w:t>дегендей, қырықтың қырқасына жаңа ғана көтерілген Жексен</w:t>
        <w:br/>
        <w:t>сынды азаматтың қиын жерден жол таба білетіп бітімгершілік</w:t>
        <w:br/>
        <w:t>пен іскерлік қасиеті жауапты шақта жарқырай көріпді.</w:t>
        <w:br/>
        <w:t>Іргелі Қаратал ауданы орталығы-- Үштөбе каласына өнеркәсіп,</w:t>
        <w:br/>
        <w:t>теміржол көлігі, құрылысмекемелері көбірек шогырланғандықтан</w:t>
        <w:br/>
        <w:t>тұрғын халықтың құрамында өз ұлтымыздың әкілдері кейін-</w:t>
        <w:br/>
        <w:t>ті жылдарға дейін аз болып келгендігі шындық. Осыдан болар.</w:t>
        <w:br/>
        <w:t>қала мен іргелес ауылдагы жеті мектептің небәрі екеуі ғана</w:t>
        <w:br/>
        <w:t>ұлттық тілімізде тәлім-тәрбие беретін. Ана сүтімен сусындаған</w:t>
        <w:br/>
        <w:t>қаспетті тіліміз мемлекеттік мәртебе алған, ұлттық санамыз бен</w:t>
        <w:br/>
        <w:t>рухымыз оянған тұстан бастап қазақ Тіліне, салт дәстүріне дегеп</w:t>
        <w:br/>
        <w:t>ықылас артты. Заман талабына орай қалада казақ мектебініп са-</w:t>
        <w:br/>
        <w:t>нын көбейту қажеттілігі туды. Осы мақсатта 1999 жылдың жа-</w:t>
        <w:br/>
        <w:t>зыпда Пушкин атындағы орта мектепті ұлттық білім ордасыпа</w:t>
        <w:br/>
        <w:t>айпалдырудыпц дайындығы жүргізілді.</w:t>
        <w:br/>
        <w:t>Дүниеде не жаман, бітпей жарты жолда қалған іс жаман.</w:t>
        <w:br/>
        <w:t>Аудандық саз мектебінің білікті ұстазы, ата-ана мен оқушы жанын</w:t>
        <w:br/>
        <w:t>терең түсінетін Жекеп Молдағалиұлы қоғамдық ұйымдар мен</w:t>
        <w:br/>
        <w:t>қалың жұртшылықтың ұсыныс тілегіне орай кедергіге тап болған</w:t>
        <w:br/>
        <w:t>түйткілді істің түйінін тарқатып шешуге бел буды. Аудандық</w:t>
        <w:br/>
        <w:t>оқу болімінің меңгерушісі, ұлтжанды азамат Т.Шәріпбайұлының</w:t>
        <w:br/>
        <w:t>ағалық ақыл-кеңесін алғасын «Бізге қысым көрсетілуде»</w:t>
        <w:br/>
        <w:t>деп аттандап шыққан ата-аналар, солардың сойылын соққан</w:t>
        <w:br/>
        <w:t>жекелеген ұстаздар арасында түсіндіру жұмыстарын жүргізді.</w:t>
        <w:br/>
        <w:t>Аталған мектептен көшірілетін сынып оқушыларын толықтай</w:t>
        <w:br/>
        <w:t>қабылдап алуға көршілес Хв51 мектеп-гимназияның мүмкіндігі</w:t>
        <w:br/>
        <w:t>мен материалдық жағдайы келетіндігін дәлелдей білді. Жоғары</w:t>
        <w:br/>
        <w:t>2% 182 е</w:t>
        <w:br/>
        <w:t>КЕТІЗІТІЕГІГІТІІГІ ІІ ын</w:t>
        <w:br/>
        <w:t>ЕЛІНЕ ЕЛЕУЛІ</w:t>
        <w:br/>
        <w:t>Батыр жауда сыналар, шешен дауда сыналар деп халқымыз</w:t>
        <w:br/>
        <w:t>текке айтпағандай, ұлтым, тілім, дінім дегенде жарғақ құлағы</w:t>
        <w:br/>
        <w:t>жастыққа тимейтін жігіттің сыналар тұсы халықтық мәселе алға</w:t>
        <w:br/>
        <w:t>тартылған сындарлы сәт екен. Ия, кебенек ішіндегі ерге баға</w:t>
        <w:br/>
        <w:t>берілстін қысылтаян шақты Жекен Молдағалиұлы осыдан он</w:t>
        <w:br/>
        <w:t>жыл бұрын басынан өткізді... Күні бүгінге дейін көз алдымыздан</w:t>
        <w:br/>
        <w:t>кетпей, санамызда сартап болған сол бір дүрбелеңді оқиға жалпақ</w:t>
        <w:br/>
        <w:t>жатқан Жетісу өлкесін дүрліктіріп жіберді десе болғандай.</w:t>
        <w:br/>
        <w:t>Атышулы оқиға коп ұлтты Қаратал ауданының бір бүйіріне</w:t>
        <w:br/>
        <w:t>орналасқан, шағын келген Жылыбұлақ (Новый мир) ауылында</w:t>
        <w:br/>
        <w:t>ескі жылдың соңы, жаңа жылдың басында бұрқ ете қалды.</w:t>
        <w:br/>
        <w:t>Әңгімені басынан бастайықшы...</w:t>
        <w:br/>
        <w:t>Қой өсіріп, егіншіліктен айналысатын, елдің ішетінде, желдің</w:t>
        <w:br/>
        <w:t>өтінде тұрған шаруашылық орталығын негізінен қазақ, орыс және</w:t>
        <w:br/>
        <w:t>тау халқытың сонау сұрапыл сағыс жылдарында жер аударылған</w:t>
        <w:br/>
        <w:t>өкілі мекендейтін. Жайшылықта қаны қызып тұратын ұлттың</w:t>
        <w:br/>
        <w:t>тайраңдап өскен, жүгенсіз кеткен бір топ жастары жаңа жыл</w:t>
        <w:br/>
        <w:t>кешінде жергілікті жігіттерге өктемдік көрсетеді. Намысын кім</w:t>
        <w:br/>
        <w:t>таптата қойсын?! Аяғы жанжалға, тобелеске ұласады. Кеудесіне</w:t>
        <w:br/>
        <w:t>нан піскепдер жағы қолына мылтық алып, қалың топқа оқ</w:t>
        <w:br/>
        <w:t>жаудырады. Тіпті бірлі-жарым бейкүнә жас жарақат та алады.</w:t>
        <w:br/>
        <w:t>Содан не керек, оның аяғы тұтас ауылдың дүрлігуіне әкеліп</w:t>
        <w:br/>
        <w:t>соғады. Ширыққан шиленістің дүмпуі іргедегі Үштөбеге, облыс</w:t>
      </w:r>
    </w:p>
    <w:p>
      <w:r>
        <w:t>орталығы Талдықорғанға дейін жетеді. Ата жолымен «Аттан!»</w:t>
        <w:br/>
        <w:t>дегенде бір тудың астына жиналып өскен халықтың ұрпағы</w:t>
        <w:br/>
        <w:t>емеспіз бе?!</w:t>
        <w:br/>
        <w:t>Бұлар, республикалық «Азат» азаматтық қозғалыс облыстық</w:t>
        <w:br/>
        <w:t>топ жетектшілері мен белсенді мүшелері оқиға болған жерге</w:t>
        <w:br/>
        <w:t>келгенінде терісіне сыймай ашуға булыққан, таудың тасқып</w:t>
        <w:br/>
        <w:t>суындай лықсығалытұрған қандастарын көрді. Олар «Шыдамның</w:t>
        <w:br/>
        <w:t>да шегі бар. Бұға, бұға, сыйлай, сыйлай болдық! Жазықсыз</w:t>
        <w:br/>
        <w:t>жастарға оқ аткан тентегін қолымызға ұстатсын. Өйтпейді екен,</w:t>
        <w:br/>
        <w:t>ауылымыздан ірге көтерсін! Шартымызды орындамаса аянып</w:t>
        <w:br/>
        <w:t>қалар біз жоқ!» - деп қатқыл үн қатты. Екі жақтың да уәжін</w:t>
        <w:br/>
        <w:t>тыңдап, мәселенің байыбына терең үпілген Жекен Молдағалиұлы</w:t>
        <w:br/>
        <w:t>Се 181 С</w:t>
        <w:br/>
        <w:t>НЕГІТІІІСГІГІІІ&gt;ДТЕГІЗЕСІІ</w:t>
        <w:br/>
        <w:t>те кеңестік заманда өз жерімізде жүріп азшылыққа айналған</w:t>
        <w:br/>
        <w:t>халқымыздың қатарын сан жағынан ғана емес, сапалық тұрғыдан</w:t>
        <w:br/>
        <w:t>датолықтырғандардың бірі- Төлеу Кәртеңбайдың сыр сандығын</w:t>
        <w:br/>
        <w:t>мүмкіндігінше ашуғатырысқанымыз дарас. Өнеге-өмірбаяны бар</w:t>
        <w:br/>
        <w:t>Төлеу Кәртеңбайұлы 1951 жылдың 25 шілдесінде Моңғол Халық</w:t>
        <w:br/>
        <w:t>Рсспубликасының Баянәлгей аймағы Цәнгәл сұмынында (аудан)</w:t>
        <w:br/>
        <w:t>малшы отбасында дүниеге келеді. Ол 1970 жылы орта мектеп-</w:t>
        <w:br/>
        <w:t>ті, 1974 жылы Мемлекеттік мұғалімдер университетін үздік та-</w:t>
        <w:br/>
        <w:t>мамдап, физика-математика мұғалімі мамандығын алып шығады.</w:t>
        <w:br/>
        <w:t>Жігер оты тасқындаған жас жігіт білекті сыбанып, еңбекке қызу</w:t>
        <w:br/>
        <w:t>араласады. Ә дегеннен оған Цәнғол ауданы орталығындағы қазақ</w:t>
        <w:br/>
        <w:t>және моңғол тілінде сабақ беретін, ең үлкен саналатын мектеп-</w:t>
        <w:br/>
        <w:t>интернат оқу ісінің меңгерушісі міндеті жүктелді. Тәжірибесі</w:t>
        <w:br/>
        <w:t>толысып, іскерлігі артқаннан кейін Төкеңе үлкен сенім білдірі-</w:t>
        <w:br/>
        <w:t>леді. Ол 1983 -- 1988 жылдары аталған оқу орнының директоры</w:t>
        <w:br/>
        <w:t>қызметін міпсіз атқарады. Баянөлгей аймағындағы шоқтығы биік</w:t>
        <w:br/>
        <w:t>білім ошағында 1700-дей бала оқитын. Мектеп жанындағы ин-</w:t>
        <w:br/>
        <w:t>тернат үйі 650 оқушыға лайықталған болатын. Бір ауысымда 960</w:t>
        <w:br/>
        <w:t>шәкірт білім алса, оларға 120-дай мұғалім ұстаздық ететін.</w:t>
        <w:br/>
        <w:t>Мә, сырт қараған жанға, таразы басын безбендей білген адамға</w:t>
        <w:br/>
        <w:t>ұстаздық жолын ұстанғап Тәкеңшпің қағанағы қарқ, сағанағы сарқ</w:t>
        <w:br/>
        <w:t>болып көрінуі әбден мүмкін. Неге десеңіз, өзге мемлекетте жүрсе</w:t>
        <w:br/>
        <w:t>де қызметі орнықты, әмірі мәнді, тұрмысы сәнді еді. Өмірлік</w:t>
        <w:br/>
        <w:t>серігі Валя Дөтсйдің (Моцғолияда кезінде қазақтарға орысша</w:t>
        <w:br/>
        <w:t>ат қою үрдіс алған - авт.) мамандығы -- дәрігер. Жоғары партия</w:t>
        <w:br/>
        <w:t>мектебінің түлегі. Әр деңгейдегі басшылық қызметтерді де</w:t>
        <w:br/>
        <w:t>атқарды. Әйелдер козғалысы қоғамдық ұйымына да жетекшілік</w:t>
        <w:br/>
        <w:t>етті. Алтын асықтай ұл,інжу-маржандай қызсүйді. Солаймақтағы</w:t>
        <w:br/>
        <w:t>Зиялы қауым окілдері арасында да жоғары беделге ие болды. Ең</w:t>
        <w:br/>
        <w:t>бастысы, моцғол ағайындар мен өз қандастары тарапынан түртпе</w:t>
        <w:br/>
        <w:t>сезінген емес. «Жақсының орны төр болар» дегендей, жақсы</w:t>
        <w:br/>
        <w:t>атағы шығып, тасы өрге бірыңғай домалап тұрды. Әйтсе де асау</w:t>
        <w:br/>
        <w:t>жүректің бір түкпіріндегі атша тулайтын дүрсілге құлақ аспаса,</w:t>
        <w:br/>
        <w:t>бойына ас батпайтындай дәрежеге жетті.</w:t>
        <w:br/>
        <w:t>Сол жүрек дүрсілі: «Қайран менің атамекен, Отаным!» деуден</w:t>
        <w:br/>
        <w:t>жаңылған емес. «Ұлтарақтай болса да, атақоныс жер қымбат,</w:t>
        <w:br/>
        <w:t>ат төбеліндей болса да, туып-өскен ел қымбат» деген бабалар</w:t>
        <w:br/>
        <w:t>(Зе 176 Фе)</w:t>
      </w:r>
    </w:p>
    <w:p>
      <w:r>
        <w:t>ҚАРАМАН. ӘБ ЭРОҺ Һа а арлар 5 лаж</w:t>
        <w:br/>
        <w:t>мұрны толып шыға келді. Әсірелегеніміз емес, ет пісірімдей уақыт</w:t>
        <w:br/>
        <w:t>ішінде айналасы ат шаптырым ауыл үйлері түгелдей дерлік бел</w:t>
        <w:br/>
        <w:t>ортадан суға батып, көлкілдеді.</w:t>
        <w:br/>
        <w:t>Күйсуінің жұмыс бабына орай бұлардың үйі ауылдан екі</w:t>
        <w:br/>
        <w:t>шақырым жердегі қыр үстіне орналасқан еді. Қанына сіңген әдет</w:t>
        <w:br/>
        <w:t>бойынша сол күні дс ерте тұрды. Таңертецгі шай дастарханын</w:t>
        <w:br/>
        <w:t>жабдықтағанша жұбайы Болат қолдағы мал өріске шығамын десе</w:t>
        <w:br/>
        <w:t>кедергі болмасын деп қораның аузын ашып қойды. Жеделдетіп</w:t>
        <w:br/>
        <w:t>таңғы астарын ішті де, жүрдек «Нива» автокөлігіне отырып,</w:t>
        <w:br/>
        <w:t>төпелей жауған жауынды елең етпестен, етектегі Көкдалаға бет</w:t>
        <w:br/>
        <w:t>алды. Машина доңғалағына жабысқан ми батпақты балшыққа</w:t>
        <w:br/>
        <w:t>қарамастан скі қабатты еңселі мектеп ғимаратына да жетті.</w:t>
        <w:br/>
        <w:t>Алдыңғы арындықта отырған Ұлболсын ауылдың шеткі үйіне</w:t>
        <w:br/>
        <w:t>іліккен тұста-ақ аяқ басар жерді түгелдей дерлік лайсаң су</w:t>
        <w:br/>
        <w:t>қаптап кеткенін аңцғарып, іштей: «Ойпыр-ай, мына жауын мен</w:t>
        <w:br/>
        <w:t>қар суы ел-жұртты әбігерге салмаса болғаны-ай!», - деп қауіпті</w:t>
        <w:br/>
        <w:t>ойға берілгені де рас. Тегіс жерде орналасты деген мекгептің</w:t>
        <w:br/>
        <w:t>төңірегі де көлкіген су. Машинадан асыға түсіп, ішке снгені сол</w:t>
        <w:br/>
        <w:t>сді, үрейлері ұшқан бір топ техникалық қызметкерлер аптығып:</w:t>
        <w:br/>
        <w:t>«Ұлболсын Тойлыбайқызы, ауылдың ойпаңдағы үйлерін топан су</w:t>
        <w:br/>
        <w:t>басуда. Қалған жер де жетісіп тұрған жоқ. Ауданға хабарласып,</w:t>
        <w:br/>
        <w:t>көмек сұрамасаңыз, қауіп-қатерге ұрынуымыз әбден мүмкін»,</w:t>
        <w:br/>
        <w:t>-деді жан-жақтан жамыраса...</w:t>
        <w:br/>
        <w:t>Ұлболсын бөлмесінің есігін тездетіп ашты да, телефонды</w:t>
        <w:br/>
        <w:t>алып, аудан әкімдігінің кезекшісіне ауылды басып жатқан, таулан</w:t>
        <w:br/>
        <w:t>жөңкілген топан судың қатері жайлы хабарлады. Ізінше ауылдық</w:t>
        <w:br/>
        <w:t>округ әкімі Елизавета Шинге де тосын жағдайды баяндап үлгерді.</w:t>
        <w:br/>
        <w:t>Жан бағып жылы кабинетте отыруға ар-ұяты жібермеді. Телефон</w:t>
        <w:br/>
        <w:t>жаныпа кезекші етіп бір қызметкерді отырғызды. Жанына бір топ</w:t>
        <w:br/>
        <w:t>мұғалімді алды да, ауыл тұрғыпдарын құлақтандырып, сақтану</w:t>
        <w:br/>
        <w:t>амалдарын жасауға шақыру үшін жұмылып кетті. Алғашкы</w:t>
        <w:br/>
        <w:t>қолға алған шарасы жеңіл көлігі мсн трактор тіркемесі, тіпті</w:t>
        <w:br/>
        <w:t>аты барлар үйлерін тастап, бала-шағасын ауылдың шетіндегі</w:t>
        <w:br/>
        <w:t>қауіпсіз жерге алып шықсын, ізінше көмекке көршісіне келсін</w:t>
        <w:br/>
        <w:t>деді. Ал көлігі жоқтарға ауылдың ішіндегі қыр үстіне шығып,</w:t>
        <w:br/>
        <w:t>сырттан жәрдем келгенше шыдап бағуды тапсырды. Қас</w:t>
        <w:br/>
        <w:t>Че 166 “2 -</w:t>
        <w:br/>
        <w:t>Тағылымды</w:t>
        <w:br/>
        <w:t>9592 8642 45% 4696 4636 55 9Р 459-459 85%225% қалауын</w:t>
        <w:br/>
        <w:t>Өмір көпті бір жерде тұрған ба?! Аудандықауыл шаруаптылығы</w:t>
        <w:br/>
        <w:t>басқармасына тәжірибесі, танымы толысып оралған Мұрат көп</w:t>
        <w:br/>
        <w:t>ұзамай бас инженерлік қызмстке жоғарылатылды. Иә, несін</w:t>
        <w:br/>
        <w:t>айтасыз, 1990 жылдардың басы аудандағы ауыл шаруашылығы</w:t>
        <w:br/>
        <w:t>құрылымы меп олармен сабақтас кәсіпорыпдардың толықтай</w:t>
        <w:br/>
        <w:t>сақталған тұсы. Жұмыс дегеніціз сапырылысып, бастан асады.</w:t>
        <w:br/>
        <w:t>Тек үлгеріп бағуың керек. Еңбек десе жанын да аямайтын</w:t>
        <w:br/>
        <w:t>Мұрат Ахмадиұлы өзіне жүктелген бұл міндетті де мінсіз</w:t>
        <w:br/>
        <w:t>атқарды. Ауданның коғамдық-саяси өмірінің бел ортасында</w:t>
      </w:r>
    </w:p>
    <w:p>
      <w:r>
        <w:t>білек сыбанып жүрлі. Бойындағы тілге, дінге, салт-дәстүрге</w:t>
        <w:br/>
        <w:t>деген ұлтжандылығын сылдыр сөзбен емес, жарқын ісімен</w:t>
        <w:br/>
        <w:t>дәлелдегеніне талай куәгер болып едім.</w:t>
        <w:br/>
        <w:t>Әлі ссімде, 1990 жылдың 20 наурызында аудандық</w:t>
        <w:br/>
        <w:t>Мәдениет үйінде облыстық «Қазақ тілі» қоғамының аудандық</w:t>
        <w:br/>
        <w:t>бөлімшесін құруға арналған конференция өтті. Зал дегеніңіз</w:t>
        <w:br/>
        <w:t>жан-жақтап шақырылған делегаттарға лық толы. Коммунистік</w:t>
        <w:br/>
        <w:t>партияның дәуірлеп тұрған тұсы. Кеңестік режімнен толықтай</w:t>
        <w:br/>
        <w:t>құтыла қоймаған адамдар нақ бүгінгідей ұлттық мәсслеге,</w:t>
        <w:br/>
        <w:t>онда да тілге қатысты ой-пікірлерін ашық, бүкпесіз айтуға</w:t>
        <w:br/>
        <w:t>дағдыланбаған. «Ертеңгі күнім не болар екен?» деп тайсақтауы</w:t>
        <w:br/>
        <w:t>басым. Сол жылы ана тіліміздің алаңдатар жай-күйі туралы</w:t>
        <w:br/>
        <w:t>тебірене сөз сөйлегендердің қатарынан ұлттық намыс дегенде</w:t>
        <w:br/>
        <w:t>жанып кетуге дайын тұратын білімдар да жүректі азамат</w:t>
        <w:br/>
        <w:t>Мұрат Ахмадиұлы да жарқылдап көрінс біліп еді. Оның күні</w:t>
        <w:br/>
        <w:t>бұрын мұқият дайындалып, ақ қағазға мөлдірсте төккен туған</w:t>
        <w:br/>
        <w:t>тілімізге қатысты небір маржан да аталы сөздері сол жиынға</w:t>
        <w:br/>
        <w:t>қатысушылардың барлығын дериіктәнті қылып еді. Неге десеңіз,</w:t>
        <w:br/>
        <w:t>ауыл шаруашылығы техникасы инженерінің ана тіліміздің</w:t>
        <w:br/>
        <w:t>мүшкіл халі мен жарқын болатпағы туралы ағынан ақтарылуы,</w:t>
        <w:br/>
        <w:t>біліктілік танытуы некен-саяқ оқиға саналатын. Ал, асы биіктен</w:t>
        <w:br/>
        <w:t>Мұраттың көріне білуі, сөз жоқ, оның жан-жақты білімдарлығы</w:t>
        <w:br/>
        <w:t>мен ой-өрісінің кеңдігін, халқының тіліне деген жанашырлығын</w:t>
        <w:br/>
        <w:t>дәлелдесе керек.</w:t>
        <w:br/>
        <w:t>Бүгінгі қолымызға қонғап бақыт құсы - тәуелсіздігіміздің</w:t>
        <w:br/>
        <w:t>беташар жылдарының нарыктық қатынастарға көшу тұсымен</w:t>
        <w:br/>
        <w:t>тұспа-тұс келгендігі белгілі. Ауданның аграрлық сскторы</w:t>
        <w:br/>
        <w:t>түгелге дерлік жскешелендірілді. Әр ұжым өз күнін көруге</w:t>
        <w:br/>
        <w:t>(е 169 ғ</w:t>
        <w:br/>
        <w:t>мәнеІТІГІСГІДІІГІ За</w:t>
        <w:br/>
        <w:t>Елші мырзаның қоштасар сәтте: «Шіркін, сіздердің</w:t>
        <w:br/>
        <w:t>қолдарыңыздағы үш қандасымыз ержеткесін өз еркімен ата-</w:t>
        <w:br/>
        <w:t>бабасының Отапышна оралатындай күн туса, онда сан жағынан</w:t>
        <w:br/>
        <w:t>аз халқымыз әп дегенде үп) идамға көбейіп шыға келер сді-ау»,</w:t>
        <w:br/>
        <w:t>- Дегені бар. Мұпдай лебізді әр қандасып жалғызым деп ұғатын</w:t>
        <w:br/>
        <w:t>ұлтжанды азамат ғана білдірсе керск. Жамалдың өз басы саны</w:t>
        <w:br/>
        <w:t>аз халықтың үлкен жүректі слшісінің осы бір ұлттық намысты</w:t>
        <w:br/>
        <w:t>оятар, жан-дүпиеңді тебірентер лебізін әртүрлі жиындар мен</w:t>
        <w:br/>
        <w:t>тәрбие сағаттарында үлгі стіп айтудан жалыққан емес.</w:t>
        <w:br/>
        <w:t>Осыдап үш жыл бұрын балалар дәрігері, өнерлі жан Алпысбай</w:t>
        <w:br/>
        <w:t>Тұрапбековтың ұйтқы болуымен балалар үйінің ұлт-аспаптар</w:t>
        <w:br/>
        <w:t>оркестрі, Жекен Молдағалиұлының жетекшілігімен әншілер</w:t>
        <w:br/>
        <w:t>хоры ұйымдастырылды. Өнерлі жастардың бойындағы қабілетін</w:t>
        <w:br/>
        <w:t>жарқырата көрсетуге мүмкіндіктер жасалынды. Мемлекеттік,</w:t>
        <w:br/>
        <w:t>ұлттық мерекслер мен таңертеңгіліктер тартымды да әсерлі</w:t>
        <w:br/>
        <w:t>өтетін болды. ІШырқаған әндері жүректі тербейтін балалар</w:t>
        <w:br/>
        <w:t>хоры ауданнап сырт жерлерде - «Қаратал» санаторийінде,</w:t>
        <w:br/>
        <w:t>Талдықорған қаласындағы бірнеше мекемеде өнерлерін көрсетті.</w:t>
        <w:br/>
        <w:t>Осында тәрбиеленген, өнермен сусындаған кәріс қызы Ирина</w:t>
        <w:br/>
        <w:t>Ким мұғалімдердің аудандық өнер байқауында жүлдегер атанды.</w:t>
        <w:br/>
        <w:t>Бұл күндері Алматыдағы Қыздар педагогикалық институтының</w:t>
        <w:br/>
        <w:t>музыка факультетінде оқиды,</w:t>
        <w:br/>
        <w:t>Ендігі бір «Бәрекелді» дегізгені, мұндағы мұсылмандық</w:t>
      </w:r>
    </w:p>
    <w:p>
      <w:r>
        <w:t>Пең имандылық қағидасының берік орнығып, нығаюы. Кейінгі</w:t>
        <w:br/>
        <w:t>жылдары аудандық аурухана хирургтерінің кемегімен өзінің</w:t>
        <w:br/>
        <w:t>келісіміне орай қаракөз мұсылман баласының сүндетке</w:t>
        <w:br/>
        <w:t>отырғызылуы ізгі дәстүрге айналды. Мұсылман қауымының</w:t>
        <w:br/>
        <w:t>Ораза мсн Құрбан айт мерекелері бірыңғай тайланады. Қасистті</w:t>
        <w:br/>
        <w:t>жұма күндері дастарқанға жеті шелпек қойылады. Осылайша</w:t>
        <w:br/>
        <w:t>имандылық шаралары балаларды инабаттылыққа бастауда.</w:t>
        <w:br/>
        <w:t>Балалар үйі тәрбиеленуші түлектерінің кейінгі жылдардағы</w:t>
        <w:br/>
        <w:t>жетістіктерінің өзі бір төбе. Мәселен, осында жүріп, әскери маман</w:t>
        <w:br/>
        <w:t>болсам деп армандаған Владимир Цымбал бүгінде республикалық</w:t>
        <w:br/>
        <w:t>«Ұлан» мектебінде ақиды. Ал, Александр Романов Алматыдағы</w:t>
        <w:br/>
        <w:t>Б.Момышұлы атындағы әскери мектепті үлгілі аяқтады. Қазір</w:t>
        <w:br/>
        <w:t>Үштөбе қаласындағы Қорғаныс министрлігі құзырыпдағы</w:t>
        <w:br/>
        <w:t>эскери-техникалық мектептің курсанты. Болашағынан мол үміт</w:t>
        <w:br/>
        <w:t>(әзе 174 зе</w:t>
        <w:br/>
        <w:t>Тағылымды</w:t>
        <w:br/>
        <w:t>ЗОР Аы ЯР а ЭР әр ӘР АБЗР АҺ ЗЕ А5 ЭР дБ ЯР АЯ БЭР Қаратал</w:t>
        <w:br/>
        <w:t>сынаймыз. Сидней Олимпиадасында шыққан биікті аспандатсақ,</w:t>
        <w:br/>
        <w:t>бір сүйем де тәмендетпейміз деген сертпен 119 спортшысын</w:t>
        <w:br/>
        <w:t>әлемдік бәйгеге қосқан Қазақстан делегациясының қабағы</w:t>
        <w:br/>
        <w:t>салыңқы, үнжырғысы түсулі. Ссебетт дейсіз бе? Себеп жеткілікті,</w:t>
        <w:br/>
        <w:t>тіпті шалт етектен десе болады. Елден аттанарда үкілі үміт артқан</w:t>
        <w:br/>
        <w:t>всиоспортшы Александр Винокуров, атағынан ат үркетін, алдына</w:t>
        <w:br/>
        <w:t>келгенді алып та жығады, шалып та жығады деген дзюдошы</w:t>
        <w:br/>
        <w:t>балуан Асхат Жіткесв, спорттық гимнастшы Ернар Ерімбетов ттен</w:t>
        <w:br/>
        <w:t>тағы басқаларының алғашқы күннен-ақ сүрінуі, тіпті ойсырай</w:t>
        <w:br/>
        <w:t>жеңілуі күтіті көңілдердегі сергек сенімнен гөрі күлбілтеленген</w:t>
        <w:br/>
        <w:t>күдікті көбірек оятып еді. Шындығы керек, «Үйдегі бағапы,</w:t>
        <w:br/>
        <w:t>базардағы нарық бұзады» демекші. мойны озық мемлекеттер</w:t>
        <w:br/>
        <w:t>сияқты Олимпиаданың жеңімпазы атанып, алтын мен күмістен,</w:t>
        <w:br/>
        <w:t>не болмаса қоладан алқа тағамыз деген үміттің ауылы алыстап</w:t>
        <w:br/>
        <w:t>бара жатқандай сезілген. Әйтеуір жұрт назары Олимпиядаға</w:t>
        <w:br/>
        <w:t>мықтап ауған.</w:t>
        <w:br/>
        <w:t>Сойымен не керек, сол күні кешкілік жарыс алацына</w:t>
        <w:br/>
        <w:t>Қазақстан құрамасының бас бапкері Алексей Ни, үштебелік</w:t>
        <w:br/>
        <w:t>бапкері Лазарь Дон баулып, баптаған Сергей Филимонов та</w:t>
        <w:br/>
        <w:t>шықты. Қарсыластарына келсек, өңкей ығай мен сығай. Олар</w:t>
        <w:br/>
        <w:t>- есімдері әлемге танымал мәшһүр рссейлік О.Перспечепов,</w:t>
        <w:br/>
        <w:t>венгриялық А,Фери, ирандық Х.Баракха, қытайлық Чан Ху</w:t>
        <w:br/>
        <w:t>Ган, ер Түріктіп екі бірдей оғыланы Р.Арабасоглы мен Т.Сағыр</w:t>
        <w:br/>
        <w:t>жәнс грекиялық В.Митроу еді. Жұлқа көтерудің барысында үш</w:t>
        <w:br/>
        <w:t>саңлақтың Т.Сағыр (Түркия), О.Псрепеченов (Ресей) қатарынан</w:t>
        <w:br/>
        <w:t>біздің Сергей де көрінді. Ол бүл жолы 170 килемен тоқтады. Ен-</w:t>
        <w:br/>
        <w:t>дігі кезектегі серпе көтеруде ел сенімі артылған жерлесіміз 200</w:t>
        <w:br/>
        <w:t>килсні бағындырғанымен 205 килелік биікке шамасы келмсе-</w:t>
        <w:br/>
        <w:t>ді. Ал қарсыласы Танер (Түркия) болса 202,5 килені қақпақыл</w:t>
        <w:br/>
        <w:t>құрлы көрмеді. Осылайша ол көпсайыс нәтижесінде 374,5 ки-</w:t>
        <w:br/>
        <w:t>лені бағыпдырып, Олимпиада алтынын қақшып кетті. Ап біздің</w:t>
        <w:br/>
        <w:t>жерлесіміз Сергей Филимонов болса 372,5 киле көрсеткішке</w:t>
        <w:br/>
        <w:t>қол жеткізіп, Олимпиаданың күміс медалін жеңіп алды. Көріп</w:t>
        <w:br/>
        <w:t>отырғандай, оның игере алмағаны жеңіл көрінетін скі-ақ киле бо-</w:t>
        <w:br/>
        <w:t>латын. Өкінішті-ақ! Амал қанша?!</w:t>
        <w:br/>
        <w:t>Ия, Жетісудың касиетті Қараталының ауасымен бірге ты-</w:t>
        <w:br/>
        <w:t>ныстан, суын бірге ішіп жүрген жасампаз жерлесіміз үкілі</w:t>
      </w:r>
    </w:p>
    <w:p>
      <w:r>
        <w:t>Се 179 &lt; 2?)</w:t>
        <w:br/>
        <w:t>МЗЕІЛІГГІСІГЕЕІІ</w:t>
        <w:br/>
        <w:t>мен дос-жарандары барда «Шүкір, тәубе» демеске шарамыз жоқ.</w:t>
        <w:br/>
        <w:t>Мұраты асыл Мұрат досымның халқы үттін жасаған жақсы ісі</w:t>
        <w:br/>
        <w:t>ұмытылмақ емес ешқашан.</w:t>
        <w:br/>
        <w:t>2002 жыл.</w:t>
        <w:br/>
        <w:t>ТІЛЕГІ АЛТЫН АНА</w:t>
        <w:br/>
        <w:t>Адамөмірінің теп-тегісдацғыл жол еместігі, опың да бұралаңы</w:t>
        <w:br/>
        <w:t>мен қалтарысы, жадыраған жазы мсн сақырлаған қысының бо-</w:t>
        <w:br/>
        <w:t>латынындай, жүрек қалауымен таңдаған мамандығынды екінші</w:t>
        <w:br/>
        <w:t>бір арнаға бұруға тура келетін тұстарының ұшырасатындығы</w:t>
        <w:br/>
        <w:t>шындық. Нақ осындай толқулы күйді 1982 жылы іргелі мектептің</w:t>
        <w:br/>
        <w:t>білдей мұғалімі Жамал Төлеубайқызы да басынан кешірген</w:t>
        <w:br/>
        <w:t>еді. Үштөбе қаласындағы Хә! орта мектсбінде орыс тілі мен</w:t>
        <w:br/>
        <w:t>әдебиетінен сабақ беретін ол бұған дейін үш ұйықтаса түсіне</w:t>
        <w:br/>
        <w:t>кірмеген жаңа ортаға - Үштөбе балалар үйіне тәрбиеші болып</w:t>
        <w:br/>
        <w:t>ауысты.</w:t>
        <w:br/>
        <w:t>Танысемес ұжым, мүлдем жаңа орта деп баса айтуымыздың да</w:t>
        <w:br/>
        <w:t>себеп-салдары бар. Неге десеңіз, мектептерде арқа сүйер, құшағы</w:t>
        <w:br/>
        <w:t>мейірімге толы ата-анасы бар балалар оқыса, балалар үйінде</w:t>
        <w:br/>
        <w:t>мына мамыржай бейбіт заманның өзінде тағдырдың таксыретін</w:t>
        <w:br/>
        <w:t>тартқан, әке мен іпешеден ай-күннің аманында көз жазып қалған</w:t>
        <w:br/>
        <w:t>жетімдер тәрбиеленеді. Білгенге екеуінің айырмашылығы жер</w:t>
        <w:br/>
        <w:t>мен көктей. Әйтсе де отызға жаңа толған, сегіз жылдық ұстаздық</w:t>
        <w:br/>
        <w:t>тәжірибесі бар жас педагог сол кездегі аудандық халық ағарту</w:t>
        <w:br/>
        <w:t>бөлімі басшылығының өзіне артқан үмітін, білдірген сенімін аяқ</w:t>
        <w:br/>
        <w:t>асты еткісі келмеді.</w:t>
        <w:br/>
        <w:t>Жамал 1992 жылы балалар үйі оқу ісінің меңгерушісі, ал 1995</w:t>
        <w:br/>
        <w:t>жылдап директоры болып тағайындалды. Ең алдымен аудандағы</w:t>
        <w:br/>
        <w:t>жанашыр басшы азаматтардың көмегімен балалар үйінің бұған</w:t>
        <w:br/>
        <w:t>дейін ескерілмеген моншасы мен көкөніс сақтайтын қоймасын</w:t>
        <w:br/>
        <w:t>салуды қолға алды. Жергілікті кұрылыс материалынан қолайлы</w:t>
        <w:br/>
        <w:t>етіп салынған бұл екі қосалқы нысан осындағы тәрбиеленушілер</w:t>
        <w:br/>
        <w:t>үшін аса тиімділігімен ерекшеленді. Мұндағы балалар енді</w:t>
        <w:br/>
        <w:t>орталықтағы көпшілік моншаға сабылып бармайтын болды.</w:t>
        <w:br/>
        <w:t>Қажетті көкөністі күздің басында арзан бағамен мол етіп сатып</w:t>
        <w:br/>
        <w:t>Се 172 Т</w:t>
        <w:br/>
        <w:t>Тағылымды</w:t>
        <w:br/>
        <w:t>9598 859Ғ 86 4Ғ 259285922647 85 9225%7259%255%6 қаратал</w:t>
        <w:br/>
        <w:t>алу көктемде алаңдамай күн кешуге дағдыландырды. Облыстық</w:t>
        <w:br/>
        <w:t>деңгейдегі басшыларды жағалап ғана қоймай, баға құнсыздануы,</w:t>
        <w:br/>
        <w:t>яғни инфляция әсерінен жәудір көздердің күнделікті тамағына</w:t>
        <w:br/>
        <w:t>бөлініп отырған қаражаттың деңгейін көтеру қажеттілігін</w:t>
        <w:br/>
        <w:t>қисаңдатып дәлелдей Білді. Алған бетінен қайтпайтын</w:t>
        <w:br/>
        <w:t>табандылығының арқасында осындағы әр баланың тамағына күн</w:t>
      </w:r>
    </w:p>
    <w:p>
      <w:r>
        <w:t>сайын бөлініп келген, ерссек бала түгілі бүлдіршіннің жұмырына</w:t>
        <w:br/>
        <w:t>жұқ болмайтын 89 теңгенің деңгейі енді 220 теңгеге көтерілді.</w:t>
        <w:br/>
        <w:t>«Жатқанға жан жуымастығы», «Жүргенге жөргем ілігері»</w:t>
        <w:br/>
        <w:t>бесенсден белгілі. Қызмет бабымен Алматыға жиі баратын Жамал</w:t>
        <w:br/>
        <w:t>дос пейілді жандардың ақыл-кеңесімен, бір шарапатын тигізеді-</w:t>
        <w:br/>
        <w:t>ау деген үмітпен шетелдік сліні қызметкерлерімен байланыса</w:t>
        <w:br/>
        <w:t>бастады. АҚШ-тың Қазақстандағы сол тұстағы слшісінің жұбайы,</w:t>
        <w:br/>
        <w:t>бала десе жанын қоса беретін Джоан Джонстың қабылдауында</w:t>
        <w:br/>
        <w:t>болды. Обалы не керек, жетімдердің талайлы тағдыры үшін</w:t>
        <w:br/>
        <w:t>балапанын қорғаған торғайдай шыр-пыры шығып жүрген</w:t>
        <w:br/>
        <w:t>директордың өз аузынан балалар үйіндегі қалыптасқан жағдайдың</w:t>
        <w:br/>
        <w:t>қыр-сырына қашыққан өркениетті елдің өкілі қолдан келген азық-</w:t>
        <w:br/>
        <w:t>түлік, киім-кешек, оқу құралдарын беріп, гуманитарлық көмегін</w:t>
        <w:br/>
        <w:t>көрсетті. Тіпті, уақыт тауып, әлденеше рет балалар үйіндегі</w:t>
        <w:br/>
        <w:t>бүлдіршіндердің хал-жағдайымен танысты. Тіпті Джоан ханым</w:t>
        <w:br/>
        <w:t>елшілік қызметі аяқталғанша Жамалмен сырласындай араласып</w:t>
        <w:br/>
        <w:t>кетті.</w:t>
        <w:br/>
        <w:t>Балалар үйінің жай-күйін қайткенде жақсартам деп</w:t>
        <w:br/>
        <w:t>жарғақ құлағы жастыққа тимеген Ж.Саржанова сынды ұжым</w:t>
        <w:br/>
        <w:t>басптысының ұйтқы болуының арқасында кейінгі бес жылдың</w:t>
        <w:br/>
        <w:t>бедерінде мұнда Ұлыбританияның Қазақстандағы елшілігінің</w:t>
        <w:br/>
        <w:t>қызметкері, бала жанының бағбаны Роджер Холланд, Күншығыс</w:t>
        <w:br/>
        <w:t>елдері - Жапония мен Оңтүстік Корея, Греция мен Қытай Халық</w:t>
        <w:br/>
        <w:t>Рсспубликасының Қазақстандағы елшіліктері елшілерінің</w:t>
        <w:br/>
        <w:t>жұбайлары атбасын бұрғандары бар.</w:t>
        <w:br/>
        <w:t>Бірде Жамал Тәлеубайқызы ұжым мүшелерімен бірге аса</w:t>
        <w:br/>
        <w:t>сыйлы қонақ, Балтық жағалауы рсспубликасының бірі - Литва</w:t>
        <w:br/>
        <w:t>мемлекетінің Қазақстандағы елшісін, жұбайы және баласымен</w:t>
        <w:br/>
        <w:t>қарсы алды. Оңтүстік Астанадан ат арытып келген олар осындағы</w:t>
        <w:br/>
        <w:t>тағдырдың жазуымен тәрбиеленіп жатқан үш литвалықтың хал-</w:t>
        <w:br/>
        <w:t>жағдайымен танысуға келген екен.</w:t>
        <w:br/>
        <w:t>се 173 е</w:t>
        <w:br/>
        <w:t>Тағылымды</w:t>
        <w:br/>
        <w:t>ӘБЯҒ аяға» ғ а5 52 3590 592536 35% 4592 Қаратал</w:t>
        <w:br/>
        <w:t>арқасында әрбір үйдің қожасы қақпасы мен шарбағын, қашасын</w:t>
        <w:br/>
        <w:t>сырлап, әктеді.</w:t>
        <w:br/>
        <w:t>Үш мыңыншы ғасырдың басында, яғни 2001 жылдың</w:t>
        <w:br/>
        <w:t>ақпанында Астана қаласында өткен әртүрлі деңгейдегі әкімдердің</w:t>
        <w:br/>
        <w:t>республикалық жиыныпа қатысу құрметіне ие болған Мұрат</w:t>
        <w:br/>
        <w:t>Ахмадиұлы бауыр басты қаласына үлкен әсермен, тыц жігер-</w:t>
        <w:br/>
        <w:t>мен, қуатты құлшыныспен оралды. Дамыған мемлекеттердің</w:t>
        <w:br/>
        <w:t>астанасынан бір де бір кем түспейтін Сарыарқа төсіндегі</w:t>
        <w:br/>
        <w:t>Елордамыздың бүгінгі тынысы мен ертеңгі болашағына тәнті</w:t>
        <w:br/>
        <w:t>болғандықтан жүрегі шалқып, бойы балқыған сәттегі әсерлерін</w:t>
        <w:br/>
        <w:t>аудандық тазет оқырмандармен бөліскені күні бүгінге дейін</w:t>
        <w:br/>
        <w:t>ссімізде сақтаулы, жадымызда жаттаулы. Аталған жиында Пре-</w:t>
        <w:br/>
        <w:t>зидентіміз Н.Назарбаевтың жарқын болашақ жайлы толғана</w:t>
        <w:br/>
        <w:t>сөйлеген сөзінен жігерленген Мұрат қашан көзі жұмылғанға</w:t>
        <w:br/>
        <w:t>дейін жар құлағы жастыққа тимей еңбек етті. Сүйікті қаламызды</w:t>
        <w:br/>
        <w:t>мына тұрғыда көркейтсек деген ой-жоспарлары, асыл арманы</w:t>
        <w:br/>
        <w:t>мен мұрат-мақсаты да мол болатын. Амал нешік, тосыннан кел-</w:t>
        <w:br/>
        <w:t>ген ажал алды-артына қаратпай алды да кете барды.</w:t>
      </w:r>
    </w:p>
    <w:p>
      <w:r>
        <w:t>Шындығын айту керек, елім деп сміренген, халқым ден</w:t>
        <w:br/>
        <w:t>қабырғасы қайысқан Мұрат Ахмадиұлының өткен жылдың 6</w:t>
        <w:br/>
        <w:t>қыркүйегіндегі тосыннан келген қазасы аудан азаматтары мен сл-</w:t>
        <w:br/>
        <w:t>жұртын кәдімгідей-ақ тебірентіп, теңселетіп жіберді. Аудан меп</w:t>
        <w:br/>
        <w:t>қала әкімі аппараты, жақын дос-жарандары, ағайын-туыстары</w:t>
        <w:br/>
        <w:t>аяғынан тік тұрып қызмет етті. Арулап актық сапарға шығарып</w:t>
        <w:br/>
        <w:t>салды. Желбірсген туы болған, айдынды абыройы саналған</w:t>
        <w:br/>
        <w:t>асыл азаматын ардақтай білу, аялай білу деген осы болса керек,</w:t>
        <w:br/>
        <w:t>Жақсышпың өзі өлгенімен ісі өлмейтіндігі дәлелдеуді қажст</w:t>
        <w:br/>
        <w:t>стпейтін өміршең қағида.</w:t>
        <w:br/>
        <w:t>«Артық туған асыл ер, халқының қамын ойлайды» дегендей,</w:t>
        <w:br/>
        <w:t>сөзінің мәйегі етіп Шал, Дулат, Бақтыбай ақындар мен Төле,</w:t>
        <w:br/>
        <w:t>Қазыбек, Әйтеке бидің нақылдарын жиі пайдаланатын Мұрат</w:t>
        <w:br/>
        <w:t>Ахмадиұлы Құлтасовтың бергенінен берері әлі де көп болатын.</w:t>
        <w:br/>
        <w:t>Жалғанның жазуымен үлгермеді. Әйтсе де өмірінің жалғасы -</w:t>
        <w:br/>
        <w:t>Мақсаты бүгінде жоғары оқу орнын бітірді. Еңбек жолын бастады.</w:t>
        <w:br/>
        <w:t>Дастаны оқу үздігі. Жан жары Гүлбаршын шаңырағын тік ұстап,</w:t>
        <w:br/>
        <w:t>түтінін түтетуде. Аңырап қалған анасы мен бауырларының жүрек</w:t>
        <w:br/>
        <w:t>сыздатар жарасы әлі де жазыла қойған жоқ. Кейінде қалған халқы</w:t>
        <w:br/>
        <w:t>сөз 171 22</w:t>
        <w:br/>
        <w:t>Тағылымды</w:t>
        <w:br/>
        <w:t>Э59Р 5 ЯС ЗЬЯР 959459 859Е 35 92 46904592 459Р ы қарапал</w:t>
        <w:br/>
        <w:t>қылғандай ауылға лап қойған топан судың деңгейі көтерілген</w:t>
        <w:br/>
        <w:t>үстіне көтерілді. Айналдырған бірер сағаттып ішінде бұған</w:t>
        <w:br/>
        <w:t>дейін беймарал тыныш өмір кешкен шағын ауылдағы 77 үйдің</w:t>
        <w:br/>
        <w:t>тұрғыны ызы-шу, қым - қуыт күйге түсті. Аяқ астынан әбігерге</w:t>
        <w:br/>
        <w:t>түскен ауыл тұрғындары мен олардың қорадағы мал-кұсын</w:t>
        <w:br/>
        <w:t>аман сақтау жолындағы қажырлы іс-әрекеттің қақ ортасында</w:t>
        <w:br/>
        <w:t>мектеп директоры Ұлболсын Тойлыбайқызы бастаған жанын</w:t>
        <w:br/>
        <w:t>жалдан, етігімен су кешкен мектеп ұстаздары мен жоғары сынып</w:t>
        <w:br/>
        <w:t>оқушылары жүрді. Абырой болғанда көп ұзамай аудан мен облыс</w:t>
        <w:br/>
        <w:t>тарапынан алғашқы көмектің алды келіп жетті.</w:t>
        <w:br/>
        <w:t>Ия, соя жолғы 28 - 29 ақпандағы тосынпан лат қойған</w:t>
        <w:br/>
        <w:t>топап су апагынан Көкдала ауылының 120 ауласы зардап шекті.</w:t>
        <w:br/>
        <w:t>Тінті оны айтасыз, ертеректе қам кірпіштен салынған тәрт үй,</w:t>
        <w:br/>
        <w:t>алты қора-қопсы, фельдшерлік-акушерлік пунктің ғимараты</w:t>
        <w:br/>
        <w:t>опырылып түсті. Ауылдың кіре берісіндегі және төрт көшенің</w:t>
        <w:br/>
        <w:t>жолы зақымдапды. Бірлі-жарым мал шығыны да болды. Күтпеген</w:t>
        <w:br/>
        <w:t>жерден апат аймағына айналған қатерлі жерден ауылдың 335</w:t>
        <w:br/>
        <w:t>адамы сыртқа көшіріліп, аман қалды. Апаттың алғашқы күнінде</w:t>
        <w:br/>
        <w:t>уақытша болса да үйсіз-күйсіз қалғандарды іргедегі Ескелді</w:t>
        <w:br/>
        <w:t>ауылының орта мектебінен жататын орын бөліпді, ыстық тамағы</w:t>
        <w:br/>
        <w:t>ұйымдастырылды. «Жұмыла көтерген жүк жсңіл» демекші,</w:t>
        <w:br/>
        <w:t>аудандағы механикалық және су, көлік, жол шаруашылығы</w:t>
        <w:br/>
        <w:t>мскемелері мен салалық кәсіпорындар ұжымдары мен әскери</w:t>
        <w:br/>
        <w:t>және өрт қауіпсіздігі бөлімшесінің жауынгерлері көмсгімен</w:t>
        <w:br/>
        <w:t>қауіпті қатердің беті қайтарылды. Қайық салып, жүзуге тура</w:t>
        <w:br/>
        <w:t>келген ауылда абырой болғанда адам өліміне жол берілмеді.</w:t>
        <w:br/>
        <w:t>Бүгінгітаңдамұндағытіршілік бәз қалпынатүсті. Мінс, сол жолғы</w:t>
        <w:br/>
        <w:t>естен кетпес екі күнгі аланат апатқа қасқая қарсы тұрғындардың</w:t>
        <w:br/>
        <w:t>алдыңғы қатарында Көкдала ауылындағы аудандық мәслихаттың</w:t>
        <w:br/>
        <w:t>депутаты, елім мен жерім дегенде бір адамдай еміренетін,</w:t>
        <w:br/>
        <w:t>ұлағатты ұстаз, мектеп директоры Ұлболсын Досмолданова мен</w:t>
        <w:br/>
        <w:t>ол басқаратын ұжымның мушелері жүрді.</w:t>
      </w:r>
    </w:p>
    <w:p>
      <w:r>
        <w:t>Қараталдың бір белдеуіндегі шағын ауылға айтпай келген</w:t>
        <w:br/>
        <w:t>табиғаттың тосын апатының ауыртпалығы кетін, ондағы ахуал</w:t>
        <w:br/>
        <w:t>бір қалыпты болғаннан кейіп мектеп директорымен сұхбаттасқан</w:t>
        <w:br/>
        <w:t>сәтімізде ол:</w:t>
        <w:br/>
        <w:t>(езе 167 - 22</w:t>
        <w:br/>
        <w:t>Са ЕТІТГІТІТІГІ ГА</w:t>
        <w:br/>
        <w:t>орган басшыларының да көзін жеткізді, келісімін алды. «Сабақты</w:t>
        <w:br/>
        <w:t>ине сәтімен» дегендей, 2000 жылдың қыркүйегінде сөз болып</w:t>
        <w:br/>
        <w:t>отырған білім ошағы таза қазақ мектебіне айналды. Қазір мұпда</w:t>
        <w:br/>
        <w:t>қала мен тпалғай ауылдардан келген малшы ағайындардың</w:t>
        <w:br/>
        <w:t>интернатта жататын балалары алаңсыз оқып, білім алуда. Жекен</w:t>
        <w:br/>
        <w:t>Молдағалиұлы өскелең жас ұрпақтың таң шығындай мәлдір де</w:t>
        <w:br/>
        <w:t>таза ұлтуық сипатта білім алуына мысқалдай болса да септігінің</w:t>
        <w:br/>
        <w:t>тигенін әркез мақтаныш сезіммен еске алады.</w:t>
        <w:br/>
        <w:t>КейішпіРеспубликаМаәжілісімен мәслихатдепутаттарынсайлау</w:t>
        <w:br/>
        <w:t>кезіндеол жанашырдостары мен сл жұрттыңұсыныстілегінс орай</w:t>
        <w:br/>
        <w:t>аудандық мәслихаттың депутаттығына кандидаттыққа тіркелді.</w:t>
        <w:br/>
        <w:t>Өмір күрес дейтін болсақ, баламалық негізде өткен осы сайлауда</w:t>
        <w:br/>
        <w:t>Жекен қарсыласын жеңіп шықты. Сайдың тасындай сараланған</w:t>
        <w:br/>
        <w:t>депутагтар мәслихат хатшысын сайлар тұста бір ауыздан дерлік</w:t>
        <w:br/>
        <w:t>Жекез Молдағалиұлы есімін атады. Мұның өзі сөзіне ісі сай,</w:t>
        <w:br/>
        <w:t>мемлексттік козқарасы қалыптасқан, халықтық қадір-қасиетті</w:t>
        <w:br/>
        <w:t>бойына молынан жинақтаған азаматқа көрсетілген сый құрмет</w:t>
        <w:br/>
        <w:t>пен сенім еді.</w:t>
        <w:br/>
        <w:t>Сүйікті мемлекетім мен туған халқыма қалтықсыз қызмет ету</w:t>
        <w:br/>
        <w:t>өмірлік басты қағидам деп санайтын Жекен Молдағаниұлының</w:t>
        <w:br/>
        <w:t>аудан мәслихатының хатшысы міпдетіі атқарғаннан бергі</w:t>
        <w:br/>
        <w:t>кезеңдегі айрықша көзге түсетін қомақты іс шаралардың бәрін</w:t>
        <w:br/>
        <w:t>дерлік тізбелеп шығуды мақсат тұтпадық. Бір ғана Қарашеңгел</w:t>
        <w:br/>
        <w:t>ауылдық өкругіне қарасты Қанабек ауылы тұсындағы осыдан</w:t>
        <w:br/>
        <w:t>оншақты жыл бұрын жабылып қалған темір жол өткелін қайта</w:t>
        <w:br/>
        <w:t>ашуға мұрындық болғаныналға тартсақ жететін сыңайлы. Кезінде</w:t>
        <w:br/>
        <w:t>белінен бір бүктеліп жабылған бұл өткел ауыл тұрғындарына</w:t>
        <w:br/>
        <w:t>кәдімгідей жол қиындығын туғызды. Көлік біткеннің айналма</w:t>
        <w:br/>
        <w:t>жолмен айналып жүруі үшін алты шақырымдық артық жүрісі</w:t>
        <w:br/>
        <w:t>кім-кімге де батқандай еді. Ауыл тұрғындарының өтінінгін сскере</w:t>
        <w:br/>
        <w:t>отырып, өз ортамыздан сайланған Мәжіліс депутаты Б.Тәкеновтің</w:t>
        <w:br/>
        <w:t>(қазір облыс әкімінің орынбасары) көмегіне сүйенуге тура келді.</w:t>
        <w:br/>
        <w:t>Республикалық мемлекеттік темір жол кәсіпорны басшыларының</w:t>
        <w:br/>
        <w:t>рұқсаты да алынды.</w:t>
        <w:br/>
        <w:t>Тегінде, Жскеп Молдағалиұлы өнер адамына, зиялы қауым</w:t>
        <w:br/>
        <w:t>өкіліне жатады. Кезінде атақты сазгер Латиф Хамидидің ағалық</w:t>
        <w:br/>
        <w:t>қамқорлығы арқасында Алматы музыкалық училишесін үлгілі</w:t>
        <w:br/>
        <w:t>Се 183 &lt;</w:t>
        <w:br/>
        <w:t>Тағылымды</w:t>
        <w:br/>
        <w:t>БЭР 5 ЯР 5 ЯР 26948 859 459 3552 4598 3590 3ӨЗЕ қаратал</w:t>
      </w:r>
    </w:p>
    <w:p>
      <w:r>
        <w:t>мақалы есіне жиі оралатын. Тағы бір қызығы, осы қанатты</w:t>
        <w:br/>
        <w:t>жолдардың мон-мағынасын туған жерден жырақта жүргендер</w:t>
        <w:br/>
        <w:t>жсте сезінетінін қайтерсің! Төкең қабырғасымен кеңесіп,</w:t>
        <w:br/>
        <w:t>отбасымен ақылдасып, батыл ұйғарымға барғанда моңғолиялық</w:t>
        <w:br/>
        <w:t>қандастарымыздыңатажұртқа беталғанұлы кошкеруені басталып</w:t>
        <w:br/>
        <w:t>та ксткеп өді. Көк байрағымыз төбемізде желбіреп, бабалар</w:t>
        <w:br/>
        <w:t>аңсаған тәуелсіздігімізге бес жыл толған 1997 жылдың соңында</w:t>
        <w:br/>
        <w:t>Төлеу Кәртеңбай екі отбасы болып, арнайы квотамен Жетісудағы</w:t>
        <w:br/>
        <w:t>зулислер мекені - Қаратал ауданына көшіп келіп, аудан орталығы</w:t>
        <w:br/>
        <w:t>Үштөбе қаласына орналасты. Мемлекет тарапынан берілген үйге</w:t>
        <w:br/>
        <w:t>орныққаннан кейін көп ұзамай қаладағы Ушинский атындағы</w:t>
        <w:br/>
        <w:t>орта мектебіне математика пәнінің мұғалімі болып жұмысқа</w:t>
        <w:br/>
        <w:t>қабылданды. Туған жерге табаны тиісімен-ақ тынысы кеңін сала</w:t>
        <w:br/>
        <w:t>берлі. Жылдар бойы жинақтаған тәлімді тәжірибесін шәкірттерге</w:t>
        <w:br/>
        <w:t>білім беру барысышпда шеберлікпеп пайдалана білді.</w:t>
        <w:br/>
        <w:t>-- Төке,сырткөзсыншы дегенғой. Моңғолия мен Қазақстанның</w:t>
        <w:br/>
        <w:t>зиялы қауым окілдерінің рухани салаға қатысты жетістігі мен</w:t>
        <w:br/>
        <w:t>олқылығы, үлгі алар жақтары туралы нс айтар едіңіз? - деген</w:t>
        <w:br/>
        <w:t>сауалымызға ол аз-кем ойланып барып мынадай жауап қатты:</w:t>
        <w:br/>
        <w:t>- Аздың атасы бір. Мақсат - мүддесі ортақ. Сыртқары</w:t>
        <w:br/>
        <w:t>жерде жүргендіктен болар, Моңғолиядағы қазақ интеллигенция</w:t>
        <w:br/>
        <w:t>өкілдерінін ауызбірлігі кейінгі күнге дейін мықты болды. Топ</w:t>
        <w:br/>
        <w:t>жарып шыққан жігіт-қыздардың мәртебесінің биік болғанына</w:t>
        <w:br/>
        <w:t>іштей сүйсініп, барынша қолдау көрсстетіпбіз. Рухани жағынан</w:t>
        <w:br/>
        <w:t>жан дүниемізді байытуға келсек -- С.Мұқанов, Ғ.Мүсірепов,</w:t>
        <w:br/>
        <w:t>М.Әусзов бастаған қазақ әдебиеті классиктерінің шығармасын</w:t>
        <w:br/>
        <w:t>бір өзің ғана оқып қоймай, опы бір-бірімізге беріп отыратынбыз.</w:t>
        <w:br/>
        <w:t>Пікірімізді білдіретінбіз. Осындай жолмен қазақ әдебисті мен</w:t>
        <w:br/>
        <w:t>мәдениеті, ғылым мсн онер жетістіктерінен кеңінен хабардар</w:t>
        <w:br/>
        <w:t>болатынбыз. Кінә таққаным емес, қоныс тепкен тұрғылықты</w:t>
        <w:br/>
        <w:t>жерімдегі бұл турасындағы ахуал сол өзгешелеу екен. Көп</w:t>
        <w:br/>
        <w:t>азаматтар жеке бастың пайдасын көбірек күйттейтін сыңайлы.</w:t>
        <w:br/>
        <w:t>Нарықтық қатынастарға көшу тұсындағы қиындықтар санаға</w:t>
        <w:br/>
        <w:t>да, рухани салаға да аздап салмағын салып отырғандай, -- дейді</w:t>
        <w:br/>
        <w:t>қандасымыз ағынан ақтарыла.</w:t>
        <w:br/>
        <w:t>«Елге ел қосылса құт, елден ел бөліпсе жұт», - дейді атамыз</w:t>
        <w:br/>
        <w:t>қазақ. Зиялы қауымның беделді өкілінің бірі Төлеу Кортеңбай</w:t>
        <w:br/>
        <w:t>(езе 177 2</w:t>
        <w:br/>
        <w:t>МӘЕГІЛІІГІТЕІІЕШІЕІІІІД 3</w:t>
        <w:br/>
        <w:t>үміт жетелеп, жан беріскен қуаныш пен реніш белдескен кезде</w:t>
        <w:br/>
        <w:t>рух пен намыс деген ұғымның қаншалықты қастерлі екендігін</w:t>
        <w:br/>
        <w:t>алғашқылардың бірі балып дәлелдегенін жақсылыққажорығандар</w:t>
        <w:br/>
        <w:t>миллиондаған адам болды. Неге десеңіз, биылғы Афины Олимпи-</w:t>
        <w:br/>
        <w:t>адасына қатысқан қазақстандық спортшылар арасынан суырылып</w:t>
        <w:br/>
        <w:t>алға шығып, ерді намыс өлтіреді деген қағиданы ұстанғандығын</w:t>
        <w:br/>
        <w:t>дәлелдеп, алғашқы беташар, күміс медальға қол жеткізген сендей</w:t>
        <w:br/>
        <w:t>азаматты «Ердің ері -- Сергей Филимонов!» деп қалай атамасқа.</w:t>
        <w:br/>
        <w:t>Көреген қазақ атамыз ержүрек ұлдарына мұндайда:</w:t>
        <w:br/>
        <w:t>«Сені туған ананнан айналайын!» деп жатады. Сол дәстүрлі</w:t>
        <w:br/>
        <w:t>жоралғының ізімен бұған дейін сірсскен мұзды сеңді бұзған, қол</w:t>
        <w:br/>
        <w:t>жетпестей биіктікті бағындырған өзіңдей жаужүрек батыр да</w:t>
        <w:br/>
        <w:t>батыл ұлымызға арнап «Ерледің, Сергей жарадың!» деген жүрек</w:t>
        <w:br/>
        <w:t>жарды ақ тілегімізді жеткізгіміз келеді.</w:t>
      </w:r>
    </w:p>
    <w:p>
      <w:r>
        <w:t>Жеңімпаздарды марапаттау тұғырына көтеріліп, мойныңа</w:t>
        <w:br/>
        <w:t>күміс алқа тағылған тұста, Қазақстанның көк Туы аспанға</w:t>
        <w:br/>
        <w:t>көтерілген сәтте Тәуелсіз республикамыздың мәртебесін</w:t>
        <w:br/>
        <w:t>биіктетіп, мерейін үстем етумен қатар өзің әрдайым да қастер</w:t>
        <w:br/>
        <w:t>тұтар Жетісудың шағын ғана қаласы -- Үштебенің атақ-даңқын</w:t>
        <w:br/>
        <w:t>барша әлемге танытуың біздер, жерлестерің үшін зор мәртебе</w:t>
        <w:br/>
        <w:t>деп білеміз. Сен спорттағы ірі жеңісіпмен байтақ еліңді қуантсаң,</w:t>
        <w:br/>
        <w:t>«Ел сснімін ақтаған атпал азаматымыз, маңдайға біткен жарық</w:t>
        <w:br/>
        <w:t>жұлдызымыздың бірі сен!» деп саған қуандық. Олимпиаданың</w:t>
        <w:br/>
        <w:t>шежіресіне алтын әріппен жазылған бұл жетістігің арқылы</w:t>
        <w:br/>
        <w:t>сен бір ғана қараталдық жерлестеріңді ғаңа емес, Афиныға көз</w:t>
        <w:br/>
        <w:t>тіккен, үміт арткан барша қазақстандық спорт жанашырларын</w:t>
        <w:br/>
        <w:t>қуанттың, жеңіске жол аштың. Жол ашқандығыц болар, ізіңді</w:t>
        <w:br/>
        <w:t>ала онсайыстан шеберлік көрсеткен тағы бір ұланымыз Дмитрий</w:t>
        <w:br/>
        <w:t>Карпов қола медальды иеленді. Қазақстан қоржынына осыдан</w:t>
        <w:br/>
        <w:t>соң-ақ медальдар сауылдап түсе бастады...</w:t>
        <w:br/>
        <w:t>Сындарлы сыннан сүрінбей өткен Сергей! Сен жас</w:t>
        <w:br/>
        <w:t>мемлекетіңнің әлемдік додалы жарысқа қосқан тұстағы сенімін</w:t>
        <w:br/>
        <w:t>ақтадың! Уәде үдесінен шықтың! Ерледің! Жарадың! Ұлттық</w:t>
        <w:br/>
        <w:t>мақтанышымызсың! Азаматсың!</w:t>
        <w:br/>
        <w:t>2004 жыл.</w:t>
        <w:br/>
        <w:t>(45180 е</w:t>
        <w:br/>
        <w:t>БЕС сс” Хы</w:t>
        <w:br/>
        <w:t>ІР тарау</w:t>
        <w:br/>
        <w:t>-әтдыае--</w:t>
        <w:br/>
        <w:t>АЛПЫС ДЕГЕН</w:t>
        <w:br/>
        <w:t>АСҚАРАЛЫ</w:t>
        <w:br/>
        <w:t>БЕЛ ЕКЕН</w:t>
        <w:br/>
        <w:t>МЕГІПГІГІГІГІГ ТІТІГІГІ</w:t>
        <w:br/>
        <w:t>60 ЖЫЛДЫҚ ҚҰТТЫҚТАУЛАР ТОПТАМАСЫ</w:t>
        <w:br/>
        <w:t>«Алшыс -тал түс» деп қанша жерден дәріптегенмен де. қадірін</w:t>
        <w:br/>
        <w:t>білген жанға аҙ жас смсс скен. Бұл Өслескс сс жиып, оң мен</w:t>
        <w:br/>
        <w:t>солыңды танығаннан бергі кезеңде көз көріп, куәгер болғандай,</w:t>
        <w:br/>
        <w:t>оған жеткен де бар, жетпеген де бар.Әрине, оның дәмін тата</w:t>
        <w:br/>
        <w:t>алмай, аһ ұргапдардың өкінішін айтып жеткізу қиынпыц қиыны</w:t>
        <w:br/>
        <w:t>болар. Ал құдіреті күшті Алла бұйыртып, алпыс дегеп сындарлы</w:t>
        <w:br/>
        <w:t>кезеңге жұрт қатарлы меп де жеттім. Хақ Тағалапып мұндай</w:t>
        <w:br/>
        <w:t>кеңшілігіне тәубе, шүкір дей келіп сол тұстағы және кейін де өз</w:t>
        <w:br/>
        <w:t>атыма айтылған ақ тілектерді оқырмап қауыммен бөліскенді құп</w:t>
        <w:br/>
        <w:t>көрдім. Иншалла, құдайым жетпістегі жетелі, сексепдегі аталы</w:t>
        <w:br/>
        <w:t>сөзге жеткізе корсін деген тілектің бір ұштығын шығаруды да</w:t>
        <w:br/>
        <w:t>жөн санадым...</w:t>
        <w:br/>
        <w:t>Автор.</w:t>
        <w:br/>
        <w:t>АҚТАРЫЛДЫ АҚ ТІЛЕКТЕР</w:t>
        <w:br/>
        <w:t>Алматы облысы,</w:t>
        <w:br/>
        <w:t>Қаратал ауданы әкімдігінің бас маманы,</w:t>
      </w:r>
    </w:p>
    <w:p>
      <w:r>
        <w:t>журпалист Қ.Қараманға</w:t>
        <w:br/>
        <w:t>Құрметті Қараша Қонысұлы!</w:t>
        <w:br/>
        <w:t>Сізді 60 жасқа толған мерсйтойыцызбен ізгі құттықтауымды</w:t>
        <w:br/>
        <w:t>қабыл алыңыз. Жемісті журналистік қызметіңізбен қатар Жегісу</w:t>
        <w:br/>
        <w:t>өңірінің тарихы мен мәденнегінс арпалған зерттеу еңбектеріңіз</w:t>
        <w:br/>
        <w:t>оқырмап қауымға кеңінен мәлім, сонымен бірге мемлекеттік</w:t>
        <w:br/>
        <w:t>тілдің мәртебесін көтеру, облыс көлемінде ономастика саласына</w:t>
        <w:br/>
        <w:t>сіңірген слеулі еңбегіңізді атап ксткім келеді. Сізге қажымас</w:t>
        <w:br/>
        <w:t>қайрат, шығармашылық табыс, отбасыцызға амандық пен баянды</w:t>
        <w:br/>
        <w:t>бақ - береке тілейміш!</w:t>
        <w:br/>
        <w:t>Қазақстан Республикасы Парламенті</w:t>
        <w:br/>
        <w:t>Сенатының төрағасы Қ.Ж.Тоқаев.</w:t>
        <w:br/>
        <w:t>Астана, 2008 жылғы 4 желтоқсан,</w:t>
        <w:br/>
        <w:t>- &lt;&gt; 190 е Т</w:t>
        <w:br/>
        <w:t>МЕЛІ ІІЗЗІЕ</w:t>
        <w:br/>
        <w:t>жаран арасында бедел мсн мерейің таси берсін. Алдыңда әлі</w:t>
        <w:br/>
        <w:t>асқаралы асулар бар, содан да абыройлы өтуіңе тілектеспін!</w:t>
        <w:br/>
        <w:t>Құрметпен: Жайберген БОЛАТОВ,</w:t>
        <w:br/>
        <w:t>Қостанай облыстық «Қостанай таңы»</w:t>
        <w:br/>
        <w:t>газетінің бас редакторы,</w:t>
        <w:br/>
        <w:t>Кадірлі кұдамыз Қонысұлы Қарашаны 60 жасқа толған</w:t>
        <w:br/>
        <w:t>мерейтойымен құттықтаймыз!</w:t>
        <w:br/>
        <w:t>Қадірлі боп бар жұртқа, достарыңа,</w:t>
        <w:br/>
        <w:t>Шығыпсың алпыстың да асқарына.</w:t>
        <w:br/>
        <w:t>Ұлағатты үл, ибалы қыз өсіріп,</w:t>
        <w:br/>
        <w:t>Жетіпсіз қазыналы шаққа мына.</w:t>
        <w:br/>
        <w:t>Жүрегіңіз парасат, нәр төгеді,</w:t>
        <w:br/>
        <w:t>Абыройлы ағасыз мәртебелі.</w:t>
        <w:br/>
        <w:t>Қыран қонған биіктен көрініңіз.</w:t>
        <w:br/>
        <w:t>Туған елдің тау тұлға мәрт өрені.</w:t>
        <w:br/>
        <w:t>Ізгі тілекпен: құдаңыз Далабай,</w:t>
        <w:br/>
        <w:t>құлағиыңыз Зәбира, құдашаларыңыз</w:t>
        <w:br/>
        <w:t>Динара, Надия, Әлин және Айдана.</w:t>
        <w:br/>
        <w:t>5.12.2008 жыл.</w:t>
        <w:br/>
        <w:t>ААтақан атаның құттықтау батасы:</w:t>
        <w:br/>
        <w:t>Алпыс жаста саған Алла,</w:t>
        <w:br/>
        <w:t>Денеңді қуаттандырып, зор денсаулық, белділік берсін!</w:t>
        <w:br/>
        <w:t>Жетпіс жаста еңбегіңді ел таласа, қызығып оқитын елдік берсін!</w:t>
        <w:br/>
        <w:t>Секссн жаста надандықтан болатын ауруды, жағымды сөзбен</w:t>
        <w:br/>
        <w:t>емдейтін смділік берсін!</w:t>
        <w:br/>
        <w:t>Тоқсан мен жүз жаста кәрілікті мойындамай,</w:t>
      </w:r>
    </w:p>
    <w:p>
      <w:r>
        <w:t>Ұрпақтарыңа мақтана қарап, еркелетіп отыратын кәрілік берсін!</w:t>
        <w:br/>
        <w:t>2.05.2009 жыл.</w:t>
        <w:br/>
        <w:t>Үштәбе қаласы.</w:t>
        <w:br/>
        <w:t>(се 194 2</w:t>
        <w:br/>
        <w:t>МНЕІТГІГІГІГІГІГІ ГІТ</w:t>
        <w:br/>
        <w:t>аяқтаған Жекен ұзақ жылдар Қаратал аудандық саз мектебінде</w:t>
        <w:br/>
        <w:t>ұстаздық етті. Көптеген жас өнерпаздарды баулып, өнер көгіне</w:t>
        <w:br/>
        <w:t>ұшыра білді. Өндірістен қол үзбей жүріп, жоғары білім алды. Міне,</w:t>
        <w:br/>
        <w:t>күні кешс ауылдан шығып, аудандық басшылық деңгейіне дейін</w:t>
        <w:br/>
        <w:t>көтерілебілген парасатнесі 15 қазанда ердің жасы елугетолып,еліне</w:t>
        <w:br/>
        <w:t>елеулі, халқына қалауды атанып отыр. Ашы мен тұшының, алыс</w:t>
        <w:br/>
        <w:t>пен жақынның, жақсы мен жаманның ара салмағын бір адамдай</w:t>
        <w:br/>
        <w:t>жетік білетіп ол замандастарының ортасында қашан да епсесі</w:t>
        <w:br/>
        <w:t>биік. Бойындағы бар асыл қасиетті -- адамга деген сүйіспеншілігі,</w:t>
        <w:br/>
        <w:t>дос жаран мен ағайын-туысқа деген жанашырлығы, жеке бас</w:t>
        <w:br/>
        <w:t>мәдениетінің оқ бойы озық тұруы арқылы азамат деген ардақты</w:t>
        <w:br/>
        <w:t>атты асқақтата түседі. Басты байлығы -- достарының көптігі.</w:t>
        <w:br/>
        <w:t>Ойлау жүйесінің кеңдігі, сөзшең де тілділігімен, шаруаға барынша</w:t>
        <w:br/>
        <w:t>ыждағаттылықпен қарай білуі дс өзгелерден ерекшелендіре түседі.</w:t>
        <w:br/>
        <w:t>Берскелі о1басының отағасы. Сүйікті жары Балкен екеуі өмірдін</w:t>
        <w:br/>
        <w:t>ашысы мен тұшысын бірдей татып, ҡиындығын теңдей көтерісіп</w:t>
        <w:br/>
        <w:t>келеді. Әсем мен Ажардай қыз тәрбиелеп, Димаштай немере сүйді.</w:t>
        <w:br/>
        <w:t>Алдағы күнге ниет сткен арманы да асқақ.</w:t>
        <w:br/>
        <w:t>19.10.2001 жыл.</w:t>
        <w:br/>
        <w:t>СЫР МЕН СЫМБАТ</w:t>
        <w:br/>
        <w:t>Тегінде, адам атаулыға өлшеніп берілстін өмірге, оның</w:t>
        <w:br/>
        <w:t>соқпақтарына даңғырлаған даңғыл жол емес деп баға берілуінде</w:t>
        <w:br/>
        <w:t>шынайы шындық жатқан секілді. Замандастарының еркелетіл</w:t>
        <w:br/>
        <w:t>айтатынындай біздің Жекеннің де мамандық таңдап, еңбек</w:t>
        <w:br/>
        <w:t>жолын бастауыңың өз деген қызығы мен шыжығы да бар. Түрксіб</w:t>
        <w:br/>
        <w:t>байындағы Қайрақты разьезінде теміржолшы отбасында өсіп,</w:t>
        <w:br/>
        <w:t>Үштөбедегі Ме 262 орта мектептің (қазіргі Хе 13) интернатында</w:t>
        <w:br/>
        <w:t>бІЛІМ алып шыққан арманы асқақ жас орманшы мамандығын</w:t>
        <w:br/>
        <w:t>ұнатып, Қазақтың ауыл шаруашылығы институтын тамамдайды.</w:t>
        <w:br/>
        <w:t>Туған жерге оралып, орман шаруашылығы саласында аз-кем</w:t>
        <w:br/>
        <w:t>жұмыс істейді. Қазақтың қарашаңырағы атанған киіз үй жасау</w:t>
        <w:br/>
        <w:t>фабрикасының білікті басшысы Төкен ағаның ықпалымен</w:t>
        <w:br/>
        <w:t>аталған кәсіпорынға ауысып, цех інебері дәрежесіне дейін</w:t>
        <w:br/>
        <w:t>әседі. Қатарластары арасынан суырылып, жастық жалынымен,</w:t>
        <w:br/>
        <w:t>(24 184 бл</w:t>
        <w:br/>
        <w:t>ММЕГІТІГІГІТІСІТЕГІІТІ ІІ</w:t>
        <w:br/>
        <w:t>жетік меңгерген мемлекеттік қызметкер ретінде де айтарлықтай</w:t>
        <w:br/>
        <w:t>үлесіңізді косып келесіз. Еліңізге елсулі, халқыңызға калаулы</w:t>
        <w:br/>
        <w:t>болар асқаралы 60 жасыңыз құтты болсын! Шаңырағыңызға</w:t>
        <w:br/>
        <w:t>шаттық, басыңызға бақыт тілейміз. Отбасыңызды мәңгілік жанға</w:t>
        <w:br/>
        <w:t>жайлы жылу мен береке жайласын!</w:t>
      </w:r>
    </w:p>
    <w:p>
      <w:r>
        <w:t>Аудан әкімі Қыдыркелді Медеуов.</w:t>
        <w:br/>
        <w:t>Аса құрметті Қараша Қонысұлы!</w:t>
        <w:br/>
        <w:t>Сіздің тіршілік атаулыны мөлдірете сөйлеткен тілшілік,</w:t>
        <w:br/>
        <w:t>қаламгерлік қарым-қабілетіңізге тәнті екендігімізді әу бастан-</w:t>
        <w:br/>
        <w:t>ақ айтып та, жазып та келеміз. Мұны өзіңіз де жақсы білесіз.</w:t>
        <w:br/>
        <w:t>Шындығы сол. Өмірдің қаз қалпындағы кейпі жылы жүректе</w:t>
        <w:br/>
        <w:t>әлдиленген тұста ғана көркем де келбетті дүние тумақ. Соның</w:t>
        <w:br/>
        <w:t>жарқын үлгісін өзіңізден көрдік және қаламгерлік жалымызда бұл</w:t>
        <w:br/>
        <w:t>ерекшелігіңізді басты ұстанымымызға айналдыруға ұмтылдық та.</w:t>
        <w:br/>
        <w:t>Қараша Қонысұлы, Сіз Қаратал әңіріне кәсіби журналистиканы</w:t>
        <w:br/>
        <w:t>алын келдіңіз. Оның кеңінен оріс табуына, мінеки, 35 жылдан</w:t>
        <w:br/>
        <w:t>астам уакыттап бері бар білім-білік. парасат-пайымыңызды сарқа</w:t>
        <w:br/>
        <w:t>жұмсап кслесіз. Бұған біз көп шәкірттеріңіздің бірі ретінде мерей</w:t>
        <w:br/>
        <w:t>өсе қуанамыз.</w:t>
        <w:br/>
        <w:t>Дәл қазір өзіңізді қазақ журналистикасының ауылдағы алыбы</w:t>
        <w:br/>
        <w:t>десек, артық кете қоймаймыз деп пайымдаймыз. Бұл тікірімізге</w:t>
        <w:br/>
        <w:t>алыс ауданнан сл мен жер тақырыптарын сабасына сыйдыра</w:t>
        <w:br/>
        <w:t>облыстық, республикалық басылымдарда басылып жатқан</w:t>
        <w:br/>
        <w:t>бірінен-бірі өтер жақұт жарияланымдарыңыз салмақты тұғыр</w:t>
        <w:br/>
        <w:t>болса керек. Алпыс дегеп жігіт ағасының мезгілі ғой. Ғұмырлы</w:t>
        <w:br/>
        <w:t>да бақытты болыңыз, отбасы амандығын тілеймін!</w:t>
        <w:br/>
        <w:t>Әміре ӘРІН,</w:t>
        <w:br/>
        <w:t>облыстық «Жетісу» газеті</w:t>
        <w:br/>
        <w:t>бас редакторының бірініші орынбасары.</w:t>
        <w:br/>
        <w:t>Қазақстан Жазушылар одағының мүшесі,</w:t>
        <w:br/>
        <w:t>ҚР Мәдениет қайраткері.</w:t>
        <w:br/>
        <w:t>(“Зе 192 -2ғу-</w:t>
        <w:br/>
        <w:t>МӘЕГІІІГІГІГІТІТІГІ ГІ</w:t>
        <w:br/>
        <w:t>ендеп енген, тәуелсіздікке қолымыз жеткен тұстан бастап бала</w:t>
        <w:br/>
        <w:t>кезден жаны сүйетін коркем әдебиетке, қазақтың көркемсөз</w:t>
        <w:br/>
        <w:t>шеберлерінің классикалық туындыларыпа ерекше ден қояды.</w:t>
        <w:br/>
        <w:t>Әсіресе ұлт ұстазы Абайдың, Алаш көсемдері Әлихан мен Ахмст,</w:t>
        <w:br/>
        <w:t>Жүсіпбектің туындыларын құмарта оқумен қатар ұлт мәселесінің</w:t>
        <w:br/>
        <w:t>қазіргіжай-күйімен болашағы туралы көкейінде жүрген ойларын ақ</w:t>
        <w:br/>
        <w:t>қағаздың бетіне кестелеп түсіруге дағдыланады. Бұл турасындағы</w:t>
        <w:br/>
        <w:t>жарияланымдары аудандық. облыстық, әрісі республикалық</w:t>
        <w:br/>
        <w:t>басылымдарда кідіріссіз жарияланды.</w:t>
        <w:br/>
        <w:t>Тұтас бір ұлттың тәрбиешісі, ақылгөйі саналатын Абай</w:t>
        <w:br/>
        <w:t>ақынның«Амалдың емес,жүректің сөзін сөйле!»-деген қағидасын</w:t>
        <w:br/>
        <w:t>ұстанған Жекен ойға алғап тақырып атаулыны, аспандатып</w:t>
        <w:br/>
        <w:t>көтерер мәселені жай ғана жазуды, суыртпақтап, сипай қамшылап</w:t>
        <w:br/>
        <w:t>айтуды емес оқырман біткеннің жан дүниесіне жанартаудай әсер</w:t>
        <w:br/>
        <w:t>етіп қозғалыс туғызу, әсіресе ханқымыздың тұтастығы мен қалғып</w:t>
        <w:br/>
        <w:t>жатқан ұлттық сана мен рухты селт еткізіп ояту, серіппедей</w:t>
        <w:br/>
        <w:t>серпіліс туғызуды мақсат тұтты. Сөз өнеріне аса талғампаздықпен,</w:t>
        <w:br/>
        <w:t>кіділікпен, жауапкершілікпен қарайтын Жексенбек досымның</w:t>
        <w:br/>
        <w:t>Діттеген ойына, аңсаған мұратына дәп басып жете білгендігі</w:t>
        <w:br/>
        <w:t>қуантады. Аса қадірменді оқырман қауым, кеспекті алып, үсті-</w:t>
        <w:br/>
        <w:t>үстше шыңдауға дағдыланған кірпияз автордың әр жылдары</w:t>
        <w:br/>
        <w:t>баспасөз бетінде жарияланып, екшеленген, сараланған туындылар</w:t>
      </w:r>
    </w:p>
    <w:p>
      <w:r>
        <w:t>дүниесі қолыңызға түсіп, зейін қоя оқығаннан соң Сіз де оның</w:t>
        <w:br/>
        <w:t>ақиқаттығына айқын көз жеткізетін боласыз.</w:t>
        <w:br/>
        <w:t>Алам өмірінің талтүсі - алпыс жылдық мерейтойына орай</w:t>
        <w:br/>
        <w:t>Алматының «Зерде» баспасынан ұл-кыздарының қаржылай</w:t>
        <w:br/>
        <w:t>көмегімен жарық көріп отырған, сиясы әлі де құрғап үлгермеген</w:t>
        <w:br/>
        <w:t>автордың тұңғыш кітабы - «Жүрек сөзі» жанрлық жағынан</w:t>
        <w:br/>
        <w:t>оның басым бөлігін құрайтын көсемсозге жатады. Тақырып</w:t>
        <w:br/>
        <w:t>алуандығымен ерекшеленетіп ел мен жер тарихы, ұлттық болмыс</w:t>
        <w:br/>
        <w:t>пен ел ардақтылары, Алаш зиялылары, тіл мен дін, діл мен спорт,</w:t>
        <w:br/>
        <w:t>өнер, адамгершілік пен адами болмыс, бәрі-бәрі шоқтықтанып,</w:t>
        <w:br/>
        <w:t>әр жүрскке жылы ұялап жатады. Тағы бір ерекшелігі қос тілде</w:t>
        <w:br/>
        <w:t>келістіре жазып, еркін көсілетін Жскең эмбебаптығымен кейінгі</w:t>
        <w:br/>
        <w:t>жасқа тәлімді өнеге көрсетеді.</w:t>
        <w:br/>
        <w:t>6.02.2010 жыл.</w:t>
        <w:br/>
        <w:t>(ее 188 22</w:t>
        <w:br/>
        <w:t>Тағылымды</w:t>
        <w:br/>
        <w:t>ФЕЗЕЗАЯР а Ра Ға 2 5 ЯР БЭР 2592 25903542 Қаратал</w:t>
        <w:br/>
        <w:t>Құрметті Қараша Қонысұлы!</w:t>
        <w:br/>
        <w:t>Сізді ғұмырыцыздың жарқын белесі - асқаралы 60-қа шыққан</w:t>
        <w:br/>
        <w:t>мерейтойыңызбен шың жүректен құттықтаймын!</w:t>
        <w:br/>
        <w:t>Сіз қаламгерлік пен мемлекеттік қызметтің бел-белестерінен</w:t>
        <w:br/>
        <w:t>абыроймен өтіп келесіз. Бұл салада өзіндік қолтаңбаңыз бен</w:t>
        <w:br/>
        <w:t>өнпшес ізіңіз бар.</w:t>
        <w:br/>
        <w:t>Қарымдықаламыңыздаптуған шоқтығыбиікшыгармаларыңыз</w:t>
        <w:br/>
        <w:t>жастарды елін, жерін сүюге, тарихи тұлғаларды қастерлеуге</w:t>
        <w:br/>
        <w:t>тарбиелеуімеп, көркем дүниелеріңізден ақыл мен нақыл тұнған</w:t>
        <w:br/>
        <w:t>орамды философиялық толғамдарыңыз өскелең ұрпақтың ой-</w:t>
        <w:br/>
        <w:t>санасына ізгілік сәулесін салумеп құнды да қымбат.</w:t>
        <w:br/>
        <w:t>Өмір өпетссін ойға тоқып, ақыл-ойдың асқар белесіне шыққан</w:t>
        <w:br/>
        <w:t>Сіздің еліңізге бергеніңізден береріңіз көп.</w:t>
        <w:br/>
        <w:t>Мерейлі мерекеңізде Сізге үзақ ғұмыр, мықты дснсаулық,</w:t>
        <w:br/>
        <w:t>қажымас кайрат, шығармашылық табыс, шалқар шабыт,</w:t>
        <w:br/>
        <w:t>шаңырағаңызға шұғылалы шаттық шуағын тілсіміп!</w:t>
        <w:br/>
        <w:t>Құрметпен: Кемалбек Сағымбайұлы,</w:t>
        <w:br/>
        <w:t>Қызылорда облысы әкімі</w:t>
        <w:br/>
        <w:t>аппаратының бас инспекторы.</w:t>
        <w:br/>
        <w:t>Құрметті ҚАРАША ҚОНЫСҰЛЫ!</w:t>
        <w:br/>
        <w:t>Қасиетті жердің топырағын басқаннан бергі саналы</w:t>
        <w:br/>
        <w:t>жылдарыңызды творчествоға, Қаратал елімен жеріпе арнап қалам</w:t>
        <w:br/>
        <w:t>тартып келесіз. Бүгінде киелі жерден қуат алып, адал еңбектің</w:t>
        <w:br/>
        <w:t>төрінен көрініп жүрген ақиық азаматгың бірі болып танылған</w:t>
        <w:br/>
        <w:t>жайыцыз бар. Толассыз еңбегіңіздің нәтижесін «Ақылмен хан</w:t>
        <w:br/>
        <w:t>- төрені бағындырған», «Қаратал -- күндіз күміс, түнде алтын»,</w:t>
        <w:br/>
        <w:t>«Ел мен жер», «Ақиық азамат», «Қасистті Қаратал» атты бірнеше</w:t>
        <w:br/>
        <w:t>тарихикітаптарыңызбеп көрсетебілдіңіз. Осытуындыларыңызбен</w:t>
        <w:br/>
        <w:t>сіз Қараталды, Қаратал сізді әйгілеп, талантыңызды шартарапқа</w:t>
      </w:r>
    </w:p>
    <w:p>
      <w:r>
        <w:t>танымал етті.</w:t>
        <w:br/>
        <w:t>Сонау 1976 жылдан бастап ауданымыз - Қаратал өңірінің</w:t>
        <w:br/>
        <w:t>өсіп-өркендеуіне карымды қаламгер, ұшқыр журналист, өз ісін</w:t>
        <w:br/>
        <w:t>(е 191 С</w:t>
        <w:br/>
        <w:t>Тағылымды</w:t>
        <w:br/>
        <w:t>85ЗҒ ӘБ ЭР әр ӘР ә5 92 БЭР БЭР 45% а 9 ә 924592 Қаратал</w:t>
        <w:br/>
        <w:t>Құрметті</w:t>
        <w:br/>
        <w:t>ҚАРАША ҚОНБЫСҰЛЫ!</w:t>
        <w:br/>
        <w:t>Асқаралы алштыс жылдық мерейтойыңмен шын жүректей</w:t>
        <w:br/>
        <w:t>құттықтаймын! ҚазМУ-ді бірге бітіріп, қимай қоштасқаннан бері</w:t>
        <w:br/>
        <w:t>әзіне тән табандылығынмен, турашылдығыңмен, тау қозғалса,</w:t>
        <w:br/>
        <w:t>мызғымайтын орнықтылығыңмен жер жаннаты Жетісуға</w:t>
        <w:br/>
        <w:t>тастай батып, судай сіңгеніңе разымын. Ауданда отырып-ақ</w:t>
        <w:br/>
        <w:t>жазған республикалық газсттердегі кесек-кесек дүниелеріңді</w:t>
        <w:br/>
        <w:t>оқып, Арқада жүріп тәнті боламын. Қарың талып, қаламың</w:t>
        <w:br/>
        <w:t>мұқалмасыш.</w:t>
        <w:br/>
        <w:t>Өп мен түстей оте шыққап әссм Алматыдағы студенттік</w:t>
        <w:br/>
        <w:t>сайран шағымызда біздей оц - солын танып үлгермеген жастарға</w:t>
        <w:br/>
        <w:t>бсрген өмір сабақтарың әлі кәдемімізге жарап жатқанын бүгін</w:t>
        <w:br/>
        <w:t>айту ғанибет. Дос та, жолдас та, аға да бола білдіп.</w:t>
        <w:br/>
        <w:t>Қүрметті Қареке! «Алпыс - тал түс» деғен. Алпысыңда</w:t>
        <w:br/>
        <w:t>арыма, жетпісіңде жеңілме, сексеніңде селкілдсме, тоқсаныңда</w:t>
        <w:br/>
        <w:t>тоқырама!</w:t>
        <w:br/>
        <w:t>Мағауия СЕМБАЕВ,</w:t>
        <w:br/>
        <w:t>Қарағанды облыстық «Орталық Қазақстан»</w:t>
        <w:br/>
        <w:t>газетінің бас редакторы,</w:t>
        <w:br/>
        <w:t>облыстық мәслихаттың депутаты.</w:t>
        <w:br/>
        <w:t>Қадірлі Қареке!</w:t>
        <w:br/>
        <w:t>Атамыз қазақ 60 жасты аскаралы бір бслес деп санаған. Бұл</w:t>
        <w:br/>
        <w:t>да бір адамның өзінің атқарған ісіне ой жүгіртіп, келешеккс көз</w:t>
        <w:br/>
        <w:t>жіберетін мерейлі мезгіл. Қайда жүрсең де жұмысыңа ұқыпты,</w:t>
        <w:br/>
        <w:t>ісіне мұқият, досқа адал, жолдасқа демеу болатын асыл қасиетіңді</w:t>
        <w:br/>
        <w:t>сонау бірге оқыған студент кезден жақсы білеміз. Содан бергі</w:t>
        <w:br/>
        <w:t>ғұмырыңды ол қасиеттер қырлана, жарқырай түспесе, тіпті дс</w:t>
        <w:br/>
        <w:t>солғын тартпасына кәміл сенімдеміз. )</w:t>
        <w:br/>
        <w:t>Алдыңда әлі асқаралы асулар бар. Содан да абыройлы өтуіңс</w:t>
        <w:br/>
        <w:t>тілектеспін. Осы биіктен төмендеме, қалған ғұмырың бақытқа</w:t>
        <w:br/>
        <w:t>толы болсын. Отбасында сыйластық пеп түсіністік үзілмей, дос-</w:t>
        <w:br/>
        <w:t>Се 193 ж</w:t>
        <w:br/>
        <w:t>Тағылымды</w:t>
      </w:r>
    </w:p>
    <w:p>
      <w:r>
        <w:t>95% 45 ЯР аі ЯР д 9Е 2592 859245 2% 942 3696969 қаратал</w:t>
        <w:br/>
        <w:t>Тәуелсіз елімізде қазақ тіліне мемлексттік мәртебе беріліп,</w:t>
        <w:br/>
        <w:t>ауданда «Қазақ тілі» қоғамы құрылғанда оған жетекші маман</w:t>
        <w:br/>
        <w:t>болғап да Қараша еді.</w:t>
        <w:br/>
        <w:t>Өзінің қанаттас әріптестерінің еңбегін оқып, оны жоғары</w:t>
        <w:br/>
        <w:t>бағалайтын қаламгер деректі фильм түсірілгенде «Жетісу»</w:t>
        <w:br/>
        <w:t>теледидарынан мен өзім елемейтін ерлігімді айтып, сыр шертіп,</w:t>
        <w:br/>
        <w:t>жаһанға жар салған Қараша еді.</w:t>
        <w:br/>
        <w:t>Сол Қараша Қараманды күллі облысымыз ғана емес, респу-</w:t>
        <w:br/>
        <w:t>блика жұртшылығы мақтан тұтады енді. «Қаратал» газеті ұжымы</w:t>
        <w:br/>
        <w:t>атынап әрінтесімдіасқаралы 60 жастыңмерейімен құттықтаймын!</w:t>
        <w:br/>
        <w:t>Қаламыннан қуат алып, жетпісті де желкелеп жетелей бер!</w:t>
        <w:br/>
        <w:t>Мэкен ӨСЕРБАЕВА,</w:t>
        <w:br/>
        <w:t>«Қазақстанның құрметті курналнсі»,</w:t>
        <w:br/>
        <w:t>«Қаратал ауданылпың құрметті азаматы».</w:t>
        <w:br/>
        <w:t>ЖАҚСЫЛЫҚҚА КЕНЕЛГЕЙСІҢ</w:t>
        <w:br/>
        <w:t>Ауданның мәденист, өнер қызметкерлері ментілжанашырлары</w:t>
        <w:br/>
        <w:t>атынан әріптесіміз қаламгер-журналист Қараша Қараманды алпыс</w:t>
        <w:br/>
        <w:t>жасқа толған мерейлі тойымен шын жүректен құттықтаймыз.</w:t>
        <w:br/>
        <w:t>Зор денсаулық, қажымас қайрат, шығармашылық табыс және</w:t>
        <w:br/>
        <w:t>отбасылық бақыт пен бақ-береке тілейміз.</w:t>
        <w:br/>
        <w:t>Мадениет және тілдерді</w:t>
        <w:br/>
        <w:t>дамыту бөлімі.</w:t>
        <w:br/>
        <w:t>БАҚЫТ ТІЛЕЙМІЗ</w:t>
        <w:br/>
        <w:t>Асқаралы алпыстың шыңына шыққан қаламы қарымды</w:t>
        <w:br/>
        <w:t>қаламгер, жүрегі жылы журналист Қараша Қонысұлын</w:t>
        <w:br/>
        <w:t>мерейтойымен құттықтап, ұзақ ғұмыр, шығармашылық табыс,</w:t>
        <w:br/>
        <w:t>жанұялық бақыт тілейміз. Оқырманның жүрегіне жол тауып,</w:t>
        <w:br/>
        <w:t>сәуле құятын туындыларыңыз «Бастауда» әлі де жарық көрс</w:t>
        <w:br/>
        <w:t>береді деп сенеміз.</w:t>
        <w:br/>
        <w:t>«Бастаулықтар».</w:t>
        <w:br/>
        <w:t>в» 197 22-</w:t>
        <w:br/>
        <w:t>МЕЛІ</w:t>
        <w:br/>
        <w:t>орнатылған болса, осы шаруалардың алдын ала атқаратын қыруар</w:t>
        <w:br/>
        <w:t>істерінің басы-қасында болғандардың бірі - Қараша.</w:t>
        <w:br/>
        <w:t>Дол осы кезеңде жүрегі елім, жұртым деп соққан әр азаматтың</w:t>
        <w:br/>
        <w:t>күнбе-күн мойнынан түспейтін парызы бар. Ол - кәдуілгі қазақ</w:t>
        <w:br/>
        <w:t>тілінің өрісі, өзінің заңды орнын алуы. Осы бір инемен құдық</w:t>
        <w:br/>
        <w:t>қазғандай істің басында тыным таппай Қараша жүр. Қара</w:t>
        <w:br/>
        <w:t>көбейтіп қарайып жүрген жоқ, күнбе-күн араласып іс тындырып,</w:t>
        <w:br/>
        <w:t>із қалдырыт! жүр.</w:t>
        <w:br/>
        <w:t>«Жылдар да жылжып өтер, жас журналист Қараша да</w:t>
        <w:br/>
        <w:t>өсер, сол күндердің бірінде туған республикамыздың кәрнекті</w:t>
      </w:r>
    </w:p>
    <w:p>
      <w:r>
        <w:t>журналистерінің қатарында Қарашаны да көргім келеді», - де-</w:t>
        <w:br/>
        <w:t>ген екен жоғары оқу орнын бітіретін 1976 жылы ұстазы Тауман</w:t>
        <w:br/>
        <w:t>Амандосов. Ұстаздың сол болжамы бұл күндері шындыққа</w:t>
        <w:br/>
        <w:t>шықты.</w:t>
        <w:br/>
        <w:t>Өмір деген осы. Бір кездегі шәкіртінің өзі бүгіндері ұстаз</w:t>
        <w:br/>
        <w:t>атанып, еліміздің әр қиырында жүрген Ә.Әрін, К.Демешов,</w:t>
        <w:br/>
        <w:t>Ұ.Оспанбаев, Ж.Құлиев, Е.Жапақ, Т.Түстікбасва тәрізді қалам</w:t>
        <w:br/>
        <w:t>мелері Қарашаны ұстаз тұтып, алдынан кесе өтпейтін болса,</w:t>
        <w:br/>
        <w:t>шүкір, өркеніміз әсіп келеді дел ептеп марқаюға да болатын</w:t>
        <w:br/>
        <w:t>тәрізді. Қараша республикаға танымал журналист кана емес, ел</w:t>
        <w:br/>
        <w:t>мен жер мүддесін қорғай білетін азамат болып жетілді. Жұртқа</w:t>
        <w:br/>
        <w:t>көлеңке болар, тынымсыз, ізденімпаз, ақкөңіл, ел намысына</w:t>
        <w:br/>
        <w:t>келер іске алғаусыз кірісетін азамат.</w:t>
        <w:br/>
        <w:t>Қазақта: «Өзіңнен кейінгіні көріп қартаясың» деген де сөз бар-</w:t>
        <w:br/>
        <w:t>ды. Сонау жылдардағы сарауыз балаң жігіт бүгіндері толысып,</w:t>
        <w:br/>
        <w:t>алпыс жасқа келіп, мені кәдімгідей қартайтып қала қоймай,</w:t>
        <w:br/>
        <w:t>марқайтып та отыр. Шәкіртің шапағатты болып жетілген болса,</w:t>
        <w:br/>
        <w:t>әне бір сол балан кездегі жылтыраған үміт бұл күндері шамшырақ</w:t>
        <w:br/>
        <w:t>болса, ұстаз қуанбай кім қуанушы сді. Қаламың мұқалмағай,</w:t>
        <w:br/>
        <w:t>қарағым.</w:t>
        <w:br/>
        <w:t>Молдахмет ҚАНАЗ, жазушы.</w:t>
        <w:br/>
        <w:t>Алматы. «Ана тілі»</w:t>
        <w:br/>
        <w:t>18.12.2008 жыл.</w:t>
        <w:br/>
        <w:t>(3200 эФ 2</w:t>
        <w:br/>
        <w:t>ЖОРЫ 6% 9596 35% 85% 95% 85%026%6 96% Тағылымды</w:t>
        <w:br/>
        <w:t>ұйымдастырушылық қабілетімен көзге түскендіктен өткен</w:t>
        <w:br/>
        <w:t>ғасырдың сексенінші жылының басында аудандық партия</w:t>
        <w:br/>
        <w:t>комитстінің өнеркәсіп және транспорт бөліміне нұсқаушылыққа</w:t>
        <w:br/>
        <w:t>шақырылады. Арлға екі жыл салып, 1982 жылы іргелі ауданның</w:t>
        <w:br/>
        <w:t>білдей мәдепиет бөліміне меңгеруіні болып тағайындалады.</w:t>
        <w:br/>
        <w:t>Абырой болғанда, штаттық құрамы жұз елуге жететін үлкен</w:t>
        <w:br/>
        <w:t>ұжымға«Ақ үйдің» басшы стіп ұсынған азаматы «ақсаусақ», қағаз</w:t>
        <w:br/>
        <w:t>кеміргіш, бюрократ болмай шықты. Алланың әу баста бойына</w:t>
        <w:br/>
        <w:t>дарылқан әншілік, бишілік өнері нақ осы тұста кеп найдаға</w:t>
        <w:br/>
        <w:t>асты. Бертін келе аудандық деңгейдегі мерекелік салтанатты</w:t>
        <w:br/>
        <w:t>жиындар мен ксштерді, әртүрлі дәрежедегі спорт, әсіресе бәйге</w:t>
        <w:br/>
        <w:t>жарысын келістіре, нақышына келтіре жүргізуіс, оның тартымды</w:t>
        <w:br/>
        <w:t>сценарийін жазуға машықтапды. Алты қырдың астынан</w:t>
        <w:br/>
        <w:t>естілетіндей қырандай саңқылдаған даусымен құрдастары</w:t>
        <w:br/>
        <w:t>арасында «Қараталдып Байжанбаевы» атанды. Аудандағы</w:t>
        <w:br/>
        <w:t>ұлағатғы ұстаздары, Т.Иманғалиев пен Қ.Берлінбасв, облыстық</w:t>
        <w:br/>
        <w:t>мәдениет басқармасы мен филормония басшылары Е.Далбағаев</w:t>
        <w:br/>
        <w:t>пен Т.Алппабековтің ағалық ақыл-кеңесімен көп ұнттың құтты</w:t>
        <w:br/>
        <w:t>мскепінс айналған, өнер қонып, бақ дарыған ауданның мәдениет</w:t>
        <w:br/>
        <w:t>ошақтарының жұмысын жандандыруға жастық жігері мен білімін</w:t>
        <w:br/>
        <w:t>аянбай жұмсады. Жылдар өте келе тәжірибесі де толықты.</w:t>
        <w:br/>
        <w:t>Көрксмсөзге, театр өнеріне ден қойды.</w:t>
        <w:br/>
        <w:t>Байыбына барып, қадірін білгенге қабырғалы Қаратал өңірінің</w:t>
        <w:br/>
        <w:t>кейінгі отыз жыл бедеріндегі мәдениеті мен тілі, спорты мен</w:t>
        <w:br/>
        <w:t>салт дәстүріндегі оң өзгерістердің басым бөлігі дерлік «Жігіттің</w:t>
        <w:br/>
        <w:t>жампозы» атанған Жексенбектің есімімен тығыз байланысты.</w:t>
        <w:br/>
        <w:t>Тәуслсіздігіміздің арайлап атқан таңымен қатар ауданда Наурыз</w:t>
      </w:r>
    </w:p>
    <w:p>
      <w:r>
        <w:t>мейрамы облыстық лрама тсатр әртістерінің көмегімен жаңаша</w:t>
        <w:br/>
        <w:t>тұрпатта тойланды. Қалың жұрттың қызығушылығын туғызған</w:t>
        <w:br/>
        <w:t>«Қыз сыны», «Жігіттің сұлтаны», күні кешегі күшті дәстүрлі</w:t>
        <w:br/>
        <w:t>әндерге арналған «Нағыз қазақ -- домбыра», «Сағыныш екен</w:t>
        <w:br/>
        <w:t>сол жылдар» атты ретроэндер байқауы, халыктық салт-дәстүрді</w:t>
        <w:br/>
        <w:t>насихаттайтын «Қымызмұрындық» пен «Кеген той», соғым басы</w:t>
        <w:br/>
        <w:t>мерскесі жоғары деңгейде дүркіреп өткенінің жанды куәгері</w:t>
        <w:br/>
        <w:t>біздерміз. Кенжелеп қалған ұлт-аспаптар оркестрі құрылды.</w:t>
        <w:br/>
        <w:t>Өнерімен өрге жүзген қыз-келіншектердің «Қызғалдақтар»</w:t>
        <w:br/>
        <w:t>вокалды, «Қаратал ауендері» ұлт-аспаптар оркестрі мсн</w:t>
        <w:br/>
        <w:t>(53-185 2)</w:t>
        <w:br/>
        <w:t>ІІТІТТІТТТІГІГІІІ Б</w:t>
        <w:br/>
        <w:t>сценарийін жазып және өзі жүргізуге дағдыланған ол кейінгі</w:t>
        <w:br/>
        <w:t>екі жылда ұлтымыздың қасіретті жылдарына арналған тарихи</w:t>
        <w:br/>
        <w:t>тақырыптарға қалам тербесумен қатар, оны сахналауға ден</w:t>
        <w:br/>
        <w:t>қойды. Бұған қала мектептері жас сахнагерлерін тарту арқылы</w:t>
        <w:br/>
        <w:t>қойылған, жиырмасыншы ғасырдағы ұлт-азаттық котерілісіне</w:t>
        <w:br/>
        <w:t>арналған «1916 жылдың қаһарлы күндері», «1931 - 1933</w:t>
        <w:br/>
        <w:t>жылдарғы қанды нәубет туралы» «Аштық зұлматы», сяси-қуғын</w:t>
        <w:br/>
        <w:t>сүргін құрбандарын еске алуға арналған «Қызыл зұлмат ойраны»</w:t>
        <w:br/>
        <w:t>драмалық қойылымы қалдың көрерменнің көкірек көзіп ашып, ет</w:t>
        <w:br/>
        <w:t>жүрегін елжіреткеніп, көзіне ыстық жас алдырғанын қайтерсің?!</w:t>
        <w:br/>
        <w:t>Бірдің шарапаты мыңғатиеді, бұлақ көрсен көзін аш дегендей, осы</w:t>
        <w:br/>
        <w:t>қойылымдарды Жекеңнің басшылығымен сахнаға шығарған жас</w:t>
        <w:br/>
        <w:t>сахпагерлер қатарынан О.Бөкей атындағы облыстық көркемсоз</w:t>
        <w:br/>
        <w:t>оқу шеберлерінің байқауына қатысып, жүлдегер атанғандардың</w:t>
        <w:br/>
        <w:t>қатарында болашағынан мол үміт күттіретін жастар Қ.Бұрханбек</w:t>
        <w:br/>
        <w:t>пен А.Жақсыбаева да бар еді. Жекеңнің осымен бірге әуезді</w:t>
        <w:br/>
        <w:t>комментаторлық дауысымен аудан мен облыстық деңгейдегі</w:t>
        <w:br/>
        <w:t>әртүрлі спорттық жарыстарды, әсіресе ел Президентінің жүлдесі</w:t>
        <w:br/>
        <w:t>үшін өтетін ат бәйгесін намысты оятып, делебені қоздырып,</w:t>
        <w:br/>
        <w:t>мәнеріне келтірс жүргізуінің өзі жеке бір әңгіменің өзегі</w:t>
        <w:br/>
        <w:t>боларлық. Сондай-ақ Алматы облысы әкімінің жүлдесін сарапқа</w:t>
        <w:br/>
        <w:t>салған «Жетісу» кубогі халықаралық турнирі, УЕФА шеңберінде</w:t>
        <w:br/>
        <w:t>Еуропаның Интертото кубогы үшін Талдықорғанның «Жетісу»</w:t>
        <w:br/>
        <w:t>мен Венгрияның «Годжед» футбол клубтары арасында өткен</w:t>
        <w:br/>
        <w:t>ойынның жүргізуші дикторы болғаны әңгімеміздің тұздығын</w:t>
        <w:br/>
        <w:t>арттыра түсері бар.</w:t>
        <w:br/>
        <w:t>Біз байқаған Жекеңнің бойындағы асыл қасиеттің бірі -- «Өзін</w:t>
        <w:br/>
        <w:t>сүйреп өрге, көсем санап елге» деп бойындағы жылтырағын</w:t>
        <w:br/>
        <w:t>дабырайтып көрсетуге ұмтылатын бәз бір мақтансүйер, даңққұмар</w:t>
        <w:br/>
        <w:t>өлерменің ол емес. Айтсатауып айтады, шымырлатып тіліп айтады.</w:t>
        <w:br/>
        <w:t>Сейленер сөздің мәнді, шырқалар әннің сазды, өнердің өрнекті,</w:t>
        <w:br/>
        <w:t>адам жанының сүлу болуын қалайды. Осындай кірпияз мінезімен</w:t>
        <w:br/>
        <w:t>көп адамға жақпай да қалып жатады. Бұғап қоса адам бойынан</w:t>
        <w:br/>
        <w:t>қулық пен сұмдық, бақай есеп емес, мәдениеттілік пен білгірліктің</w:t>
        <w:br/>
        <w:t>есіп тұрғанын, жасанды мінезден аулақ болуды ұнатады. «Жігітке</w:t>
        <w:br/>
        <w:t>жеті өнер де аздық етеді» дегендей, шарқ ұрып ізденуден әсте де</w:t>
        <w:br/>
        <w:t>жалықпайтын Жексң қағамымызға демократиялық жаңартулар</w:t>
        <w:br/>
        <w:t>(“ч- 187 7)</w:t>
        <w:br/>
        <w:t>Тағылымды</w:t>
      </w:r>
    </w:p>
    <w:p>
      <w:r>
        <w:t>95% 35 923598 269 4596 4592 4696 4536 8598159 Қаратал</w:t>
        <w:br/>
        <w:t>Құрметті Қараша Қонысұлы!</w:t>
        <w:br/>
        <w:t>Сізді асқаралы алпыстың шыңына шыққан мерейтойыңызбен</w:t>
        <w:br/>
        <w:t>шын жүректен құттықтаймын!</w:t>
        <w:br/>
        <w:t>Өзіңізге тән табандылығыңызбен, турашылдығыңызбен, тау</w:t>
        <w:br/>
        <w:t>қозғалса мызғымайтын орнықтылығыңызбен кейінгі ұрпаққа</w:t>
        <w:br/>
        <w:t>үлгі болар өміріңіз көз алдымызда өтті десем, артық айтқандық</w:t>
        <w:br/>
        <w:t>болмас. Бұған қоса үлкенді-кішілі алты кітап жазып, баспалар</w:t>
        <w:br/>
        <w:t>мен газет-журналдар бетінде ор жылдары жарық көрген көлемді</w:t>
        <w:br/>
        <w:t>мақалаларыңыз, бен зерттсу еңбекгеріңіз көпке таныс. Бұл аз</w:t>
        <w:br/>
        <w:t>дүние смес.</w:t>
        <w:br/>
        <w:t>Осы шыққан биіктен де бніккс самғап, қалған ғұмырыңыз тек</w:t>
        <w:br/>
        <w:t>қуаныш лен бақытка толы болсын! Отбасыңыздың амандығын,</w:t>
        <w:br/>
        <w:t>қаламыңыздың қарымдылығын тілсймін!</w:t>
        <w:br/>
        <w:t>Шын жүректен: Сағындық Байдырахманұлы Тәнеке.</w:t>
        <w:br/>
        <w:t>Аудандық «Көксу тацы» ғазстінің редакторы.</w:t>
        <w:br/>
        <w:t>Қадірменді Қараша!</w:t>
        <w:br/>
        <w:t>Айтатындай бар, уақыт қандай жүйрік еді. Олай дейтініміз,</w:t>
        <w:br/>
        <w:t>ҚазМУ-де студенттік партада қатар отырып, Алматының жасыл</w:t>
        <w:br/>
        <w:t>бағын біргс аралап, жастықтың думанды шағын бірге өткерген</w:t>
        <w:br/>
        <w:t>күндер күні кешегідей корінеді десек, енді, міне алпыс жаска</w:t>
        <w:br/>
        <w:t>жеткенімізді де байқамай калғандаймыз.</w:t>
        <w:br/>
        <w:t>Жетпіс алтыншы жылы оқу бітіргенде, саған жер жаннаты</w:t>
        <w:br/>
        <w:t>Жетісудың Қаратал аудандық газетіне жолдама берілгені де әлі</w:t>
        <w:br/>
        <w:t>есімізде. Содан бері сан мәрте жер түледі... Бұл аралықта қаламы</w:t>
        <w:br/>
        <w:t>қарымды журналист атандың. «Ел мен жер», «Қасиетті Қаратал»,</w:t>
        <w:br/>
        <w:t>«Қарасақал Грімбет» атты кітаптар жазып, журналистика мен</w:t>
        <w:br/>
        <w:t>бұрыннан бейімділігің бар ғылыми-зерттсу саласыпа да олжа</w:t>
        <w:br/>
        <w:t>салдың. Осылармен қатар естуімше, жергілікті жерде қазақ</w:t>
        <w:br/>
        <w:t>тілінің қадірін арттыруда да қайраткерлігің бір төбе скен. й</w:t>
        <w:br/>
        <w:t>Ал,мұндай еңбектердің жанбай қалуы мүмкін емес-ті. Сондай-</w:t>
        <w:br/>
        <w:t>ақ Қаратал халқы өзіңе «Ауданның құрметті азаматы» атағын</w:t>
        <w:br/>
        <w:t>беріпті. Сөйтіп, алпыстың асқаралы парасат бигінде келісті</w:t>
        <w:br/>
        <w:t>кісілік келбетің жарқырай түсінті. Осының бәрін сайып келгенде,</w:t>
        <w:br/>
        <w:t>(&lt;“ғ 195 о</w:t>
        <w:br/>
        <w:t>ӨНЕІТІГІТІГІГІГІІТІГІГИ</w:t>
        <w:br/>
        <w:t>Р.Мұздыбаевтыц отбасылық ансамблі «Халықтық ұжым» атағын</w:t>
        <w:br/>
        <w:t>игленіп, сол агағын 2008 жылы қайта қорғады. Көріл отырғандай,</w:t>
        <w:br/>
        <w:t>Жекеңнің бөлім бастығы тұсында опың тікелей мұрындық</w:t>
        <w:br/>
        <w:t>болуымен үйымдастырылған өнер ұжымдары бір күндік емес,</w:t>
        <w:br/>
        <w:t>мың күндік екендігін жарқын істерімен дәлелдеді. Мәдениет</w:t>
        <w:br/>
        <w:t>қызметкерлеріне тұрмыстық жағдай тудыруға келетін болсақ,</w:t>
        <w:br/>
        <w:t>Жекециің басшылығымен сонау тоқсаныншы жылдары «Тұрғын</w:t>
        <w:br/>
        <w:t>үй - 90» бағдарламасы бойынша Үштөбе қаласында тұңғыш</w:t>
        <w:br/>
        <w:t>рет жас отбасылы мәдениет қызметкерлеріне арналған бірнеше</w:t>
        <w:br/>
        <w:t>тұрғын үй салынды.</w:t>
      </w:r>
    </w:p>
    <w:p>
      <w:r>
        <w:t>Бала кезімізде үлкендер жағы «Бұл не көрмеген бас», - деп</w:t>
        <w:br/>
        <w:t>күрсініс білдіріп отырушы еді. Сол айтқандай, Жекең сонау</w:t>
        <w:br/>
        <w:t>1982 - 1999 жылдар аралығында мәдениет бөліміне басшылық</w:t>
        <w:br/>
        <w:t>сткен тұста іпалқып-шалқып тасқалды да, тартыла-тартыла</w:t>
        <w:br/>
        <w:t>тосылғанды да көрді. Жас мемлекетіміз нарықтық қатынастарға</w:t>
        <w:br/>
        <w:t>өтудің өтпелі кезеңінде сорымызға қарай іргелі Алматы облысын</w:t>
        <w:br/>
        <w:t>дотациясыз облысқа айналдырамыз деген әсіре қызыл саясаттың</w:t>
        <w:br/>
        <w:t>салдарынан етек-жеңі кед облыстың мәдениеті меп өнершің</w:t>
        <w:br/>
        <w:t>тамырына балта шабылды десе болады. Ауылдағы мәдениет</w:t>
        <w:br/>
        <w:t>ошақтары мен кітапханалары тарс жабылып, есігіне қара құлып</w:t>
        <w:br/>
        <w:t>салынды. Басқадай салалағы мәдениет қызметкерлерінің саны</w:t>
        <w:br/>
        <w:t>күрт қысқарды. Тіпті оны айтасыз, мәдениет бөлімі өмір сүруін</w:t>
        <w:br/>
        <w:t>тоқтатып, оның білдей басшысы аудан әкімдігі ішкі саясат</w:t>
        <w:br/>
        <w:t>бөлімінің катардағы бас маманына айналып шыға келді. Кейбір</w:t>
        <w:br/>
        <w:t>күйгелек жандар мұндай ауыр қасіретке шыдамай, қолын бір</w:t>
        <w:br/>
        <w:t>сілтеп басқа бір салаға ауысып кете берер еді. Өпер стихиясына</w:t>
        <w:br/>
        <w:t>жан-тәнімен берілген Жскең адамзатгы сақтайтын мәдениеттің</w:t>
        <w:br/>
        <w:t>жоғын жоқтап, түсін түгендеу үшін жылы орнын суытпады. Көп</w:t>
        <w:br/>
        <w:t>ұзамай ел экономикасы жақсарып, желіміз оңынан туды. Мәдениет</w:t>
        <w:br/>
        <w:t>пен тілдерді дамыту бөлімі өмірге келді. Осы тұста Жекең шыпайы</w:t>
        <w:br/>
        <w:t>азаматтығын тағы да бір танытып, болім бастығы мансабына</w:t>
        <w:br/>
        <w:t>өлерменденіп ұмтылмады. Аудан басшыларына кіріп жүріп, бұл</w:t>
        <w:br/>
        <w:t>лауазымға осы саланың білгір маманы, жақсы қырымен тапылған</w:t>
        <w:br/>
        <w:t>Жекен Тебері ков сынды досып ұсынды. ШҮүкір, сенім артқан досы</w:t>
        <w:br/>
        <w:t>бөлімнің жұмысын алғашқы күннен ұршықша үйіріп кете барды.</w:t>
        <w:br/>
        <w:t>«Ізденген жетер мұратқа» демекппі, ұзын саны жиырма жеті</w:t>
        <w:br/>
        <w:t>жыл бойы әртүрлі мазмұндағы мәдени-көпшілік шаралардың</w:t>
        <w:br/>
        <w:t>(за 186 «Фе</w:t>
        <w:br/>
        <w:t>КЕІСТІТІСІТІТІЕТІГІТГІГІ</w:t>
        <w:br/>
        <w:t>студент кезіңнен-ақ байқалатын - қиындықтан саспайтын, барға</w:t>
        <w:br/>
        <w:t>асып-таспайтын, еңбектен қашпайтын табандылығыңның жеңісі</w:t>
        <w:br/>
        <w:t>деген жөн шығар.</w:t>
        <w:br/>
        <w:t>Қараталдың Карашасы! &gt; Ендеше алдағы уақытта да</w:t>
        <w:br/>
        <w:t>шығармашылығың толысып, абыройың артып, асыл жарың</w:t>
        <w:br/>
        <w:t>Айзада екеуің балаларыңның қызығына бөленіп, зор денсаулықта</w:t>
        <w:br/>
        <w:t>бақыты мол күндерді қарсы ала берулеріңе тілектеспіз. Алқынбай</w:t>
        <w:br/>
        <w:t>жеткен алпысың кұтты болсын!</w:t>
        <w:br/>
        <w:t>Игі тілекпен курстас достарың:</w:t>
        <w:br/>
        <w:t>Маханбетәлі, Болат. Тараз қаласы, 5.ХН. 2008 жыл.</w:t>
        <w:br/>
        <w:t>ҚАРАША ДЕСЕК...</w:t>
        <w:br/>
        <w:t>Ұзақ жыл бір өлкеде тұрып, бір мскемедс қызмет жасап,</w:t>
        <w:br/>
        <w:t>өзіңмен қанаттас болғанқаламгертуралы мақала жазуәрі қиын, әрі</w:t>
        <w:br/>
        <w:t>оңай. Қиыны сол - талантты да талапты, өмірмен біте қайнасқан,</w:t>
        <w:br/>
        <w:t>ерінбей еңбек ететін журналистің рухани бейнесін ақ қағазға</w:t>
        <w:br/>
        <w:t>қалай сыйғызасың. Оңайы - барлық өмірі көз алдыңда өткені,</w:t>
        <w:br/>
        <w:t>қуанышына ортақтасқаның, қаламгер болып қалыптасқанын</w:t>
        <w:br/>
        <w:t>көргенің, абырай-атағына куәгер болғаның.</w:t>
        <w:br/>
        <w:t>Мә, ол да скі заманның адамы. Кеңес дәуірінде туып, білім</w:t>
        <w:br/>
        <w:t>алды, отбасын құрып, өмірдегі орнын тапты. Адами бақытқа</w:t>
        <w:br/>
        <w:t>ме болды. Азат елдің қуанышын тойласты. Сонда Қараша</w:t>
      </w:r>
    </w:p>
    <w:p>
      <w:r>
        <w:t>Қараманның ерекшелігі қандай? Осыған көз жүгіртейікші.</w:t>
        <w:br/>
        <w:t>Кеңес дәуірінің қылышынан қан тамған кезінде, ор қадамың</w:t>
        <w:br/>
        <w:t>Коммунистік партияның назарынан тыс қалмайтын шақта,</w:t>
        <w:br/>
        <w:t>ҚазМУ-ды жаңа бітіріп, «Коммунизм жолы» - «Путь к коммуниз-</w:t>
        <w:br/>
        <w:t>му» газетінен еңбек жолын бастаған әуелі Ескелді, Балпық, Жол-</w:t>
        <w:br/>
        <w:t>барыс әулиелердің бейіттеріне барып, құрап оқытқан Қараша еді.</w:t>
        <w:br/>
        <w:t>Еліміз 1991 жылдың 16 желтоқсанында Тәуелсіздік алды да,</w:t>
        <w:br/>
        <w:t>өшкеніміз жанып, өлгеніміз тірілді. Бұрмаланған тарихымыз</w:t>
        <w:br/>
        <w:t>қайта жазылып, есімі ұмытылған бабалар ерлігі жаңғыртылып,</w:t>
        <w:br/>
        <w:t>есімдері ел есіне орала бастаған шақта салар туралы алғаш уытты</w:t>
        <w:br/>
        <w:t>мақалалар жазған Қараша еді.</w:t>
        <w:br/>
        <w:t>Жазып қана қоймай, 60 жасында «Чемпион» атанып, 6 кітап жа-</w:t>
        <w:br/>
        <w:t>зып, баспадан шығарып, қарымды қаламгер ағанған да Қараша еді.</w:t>
        <w:br/>
        <w:t>се16 -------</w:t>
        <w:br/>
        <w:t>Тағылымды</w:t>
        <w:br/>
        <w:t>938 2836 35 90 3696 35% 4596 4592 2690 96909690 Қаратал</w:t>
        <w:br/>
        <w:t>ҚАРАТАЛДЫҢ ҚАРАШАСЫ</w:t>
        <w:br/>
        <w:t>Жылдар бойы қатар жүрген адамыңды бес саусақтай білем</w:t>
        <w:br/>
        <w:t>деуің бекер. Адамның сыналатын тұсы- басқа күн туғапда. Сонда</w:t>
        <w:br/>
        <w:t>сен жаныңда жүрген жампоз досыңнан да түңілетін кездерін</w:t>
        <w:br/>
        <w:t>болады. Ал бүгінгі тақырыбымызға арқау болып отырған жанның</w:t>
        <w:br/>
        <w:t>кісілігі туралы нс айта аламыз? Асқаралы алпысқа аяқ артқан</w:t>
        <w:br/>
        <w:t>ағаның тұлғасы жылдан-жылға биіктемесе, аласарған жоқ. Оның</w:t>
        <w:br/>
        <w:t>шыққан биігі мансап пеп шен-шекпен әкелген жасанды емес, ең</w:t>
        <w:br/>
        <w:t>бірінші, бойына құдай берген қаламгерлік дарын, тегіне тартатын</w:t>
        <w:br/>
        <w:t>текті мінезі, ұлтына, тілі мен діліне деген ұлан-ғайыр махаббаты,</w:t>
        <w:br/>
        <w:t>турашылдығы мгн биік адамгерштілігі әкелген боямасыз абырой.</w:t>
        <w:br/>
        <w:t>Ширек ғасыр уақыттан бері біз осындай Қараша Қараманды</w:t>
        <w:br/>
        <w:t>танимыз.</w:t>
        <w:br/>
        <w:t>Кеңес одағы кезінде ұлттар достығы лабораториясының</w:t>
        <w:br/>
        <w:t>нақты суретін коз алдыңа әкелетін Алматы облысындағы Қаратал</w:t>
        <w:br/>
        <w:t>ауданының тыныс-тіршілігінен қазақшылықтың исін сезу мұң</w:t>
        <w:br/>
        <w:t>болғанымен, экономикасы дүрілдеп, киіз үйі менет комбинатының</w:t>
        <w:br/>
        <w:t>шығарған өнімдері шекара асып жатқан Үштөбеге қасиетті білім</w:t>
        <w:br/>
        <w:t>ордасы ҚазМУ-дің жолдамасымен 1976 жылы табан тіреген</w:t>
        <w:br/>
        <w:t>Қараша Қонысұлы аудандық «Коммунизм жолы» газетінде еңбек</w:t>
        <w:br/>
        <w:t>жолын бастап кетті.</w:t>
        <w:br/>
        <w:t>«Сырдың бойы құт дарыған қонысым, халқым жиған қазынаға</w:t>
        <w:br/>
        <w:t>толысың, шып Қазақты көрем десең Сырға бар», - деп ақын Сейіл</w:t>
        <w:br/>
        <w:t>Боранбаев айтқандай, осы өпірге кіндік қаны тамған Қарекен</w:t>
        <w:br/>
        <w:t>Қараталда нағыз казақтығын таныта білді.</w:t>
        <w:br/>
        <w:t>1986 жылғы аз да болса қаламға ерік бергізген жариялылық</w:t>
        <w:br/>
        <w:t>лебі Қарекеңді тарих беттерінеүңілдіріп, Сыр, Қаратал бойындағы</w:t>
        <w:br/>
        <w:t>қасиеттіссімдерді қал түбіндегі алтын қанжардай суырта бастады.</w:t>
        <w:br/>
        <w:t>«Алматы ақшамы» газетінде Жетес шсшен жөніндегі деректерді</w:t>
        <w:br/>
        <w:t>жариялаудан бастаған Қараша Қонысұнының Ерімбет шайыр</w:t>
        <w:br/>
        <w:t>жайыпдағы зерттеулері республикалық басылымдарда жарық</w:t>
        <w:br/>
        <w:t>көріп, дүлдүл ақынныц мол мұрасын жинаушы-зерттеушілер</w:t>
        <w:br/>
        <w:t>тарапынан елеусіздеу қалғаны туралы 1991 жылы дабыл қақты.</w:t>
        <w:br/>
        <w:t>Сөйтіп Ерімбет ақынның 150 жылдық мерейтойы қарсаңында</w:t>
        <w:br/>
        <w:t>2006 жылы «Қарасақал Ерімбет» жинағы жарық көрді.</w:t>
      </w:r>
    </w:p>
    <w:p>
      <w:r>
        <w:t>се 201 &gt;-</w:t>
        <w:br/>
        <w:t>ӨНЕГІГІТІТІГІЛГІГІДІДГЕІ</w:t>
        <w:br/>
        <w:t>ӘРІПТЕС ТУРАЛЫ СЫР</w:t>
        <w:br/>
        <w:t>ШӘКІРТТЕН - ШАРАПАТ</w:t>
        <w:br/>
        <w:t>Өткен ғасырдың алпыс үшінші жылы болатың. Жоғары оку</w:t>
        <w:br/>
        <w:t>орнын тамамдаған соң қарт ата-анамның жағдайын ойлап Қазалы</w:t>
        <w:br/>
        <w:t>станциясына келдім. Аудан орталығындағы сол кездегі Х9420-</w:t>
        <w:br/>
        <w:t>шы жалғыз орта мектеп, оныц да үстіне 10, 11-сыныптар қатар</w:t>
        <w:br/>
        <w:t>бітірмекші, оқушылар құрамы мол, «Жас келсе - іске», мектей</w:t>
        <w:br/>
        <w:t>басшылары жастар ұйымышың тізгінін қолыма ұстата қойсын.</w:t>
        <w:br/>
        <w:t>Албырт кез. Алды жұмбак үлкен өмірге әні-міне күмп бергелі</w:t>
        <w:br/>
        <w:t>тұрған жәудір көз, алып-ұшпа жастар бейне бір сенен үміт күтіп</w:t>
        <w:br/>
        <w:t>тұрғандай. Керенаулыққа салынар кез емес, ондайға тағат та</w:t>
        <w:br/>
        <w:t>жетпейді. Шама-шарқымызға қарай тәрбие жұмыстарына кірістік</w:t>
        <w:br/>
        <w:t>те кеттік. Талай кештер, тақырынтық іікір алысу, жазутшылардын</w:t>
        <w:br/>
        <w:t>мерейтойлары, туған күн тойлары, кездесулер, атаулы мейрамдар</w:t>
        <w:br/>
        <w:t>бірінен кейіш бірі өтіп жатады. Мұпшалық аласапыран шаруалар</w:t>
        <w:br/>
        <w:t>бір-жар адамның колымен атқарылмақ емес. Іске жоғарғы сынып</w:t>
        <w:br/>
        <w:t>оқушыларын да жұмындырамынп. Бұл олардың өздеріне де</w:t>
        <w:br/>
        <w:t>пайдалы. Үміт, Есқара, Серқожа, Шәкірбай тәрізді озық топтың</w:t>
        <w:br/>
        <w:t>ортасында Қараша да жүретін. Бағыт-бағдар сілтесең, арғы</w:t>
        <w:br/>
        <w:t>жағын қамшы салдырмай өздері алып кете беретін, жүректерінің</w:t>
        <w:br/>
        <w:t>оты бар жігерлі де ынталы жастар.</w:t>
        <w:br/>
        <w:t>Бұл күндері сол шәкірттерімнің бірі қарымды журналист,</w:t>
        <w:br/>
        <w:t>ел мүддесін қорғаған белгілі азамат - Қараша Қонысұлы</w:t>
        <w:br/>
        <w:t>Қараманов.</w:t>
        <w:br/>
        <w:t>Сыр бойының перзенті болғанымен, ҚазҰУ-дін журна-</w:t>
        <w:br/>
        <w:t>чистика факультетін бітірген соң, еңбек жолын Талдықорған</w:t>
        <w:br/>
        <w:t>облысының Қаратал ауданында бастады. Сонан бері бұл жерден</w:t>
        <w:br/>
        <w:t>табан аударған емес, аудан халқы басынан не кешсе, бүл да соның</w:t>
        <w:br/>
        <w:t>ыстығына күйін, суығына тоңын жергілікті жұртпен бірге жасап</w:t>
        <w:br/>
        <w:t>келеді.</w:t>
        <w:br/>
        <w:t>Басқаларын былай қойғанда, руханият саласындағы аудандык,</w:t>
        <w:br/>
        <w:t>кейде облыстық дәрежеде өтіп жатқан талай-талай шаруаларда</w:t>
        <w:br/>
        <w:t>Қарашаның да қолтаңбасын табар ең. Сан алуан өпдірістік,</w:t>
        <w:br/>
        <w:t>ауылшаруашылық қарексттердіп басы-қасында болып, ілгері</w:t>
        <w:br/>
        <w:t>(5%- 198 «ФУ</w:t>
        <w:br/>
        <w:t>ніл ТІГІ</w:t>
        <w:br/>
        <w:t>Сыр бойынан шығып, Жетісудағы Орбұлақты қорғаған</w:t>
        <w:br/>
        <w:t>Жалаңтөс баһадүрдің есімінту етіп көтерді. Түркістан қаласының</w:t>
        <w:br/>
        <w:t>1500 жылдық мерейтойы тұсында Ғани Мұратбаев өмірінің көпке</w:t>
        <w:br/>
        <w:t>беймәлім сәттерін оқырмап алдына жайып салды. Өзінің диплом</w:t>
        <w:br/>
        <w:t>жұмысына арқау болған Саттар Ерубаев жөніндегі «Жалындап</w:t>
        <w:br/>
        <w:t>өткен жас ғұмыр» тақыр ыбы да жалғасын тапты.</w:t>
        <w:br/>
        <w:t>Еліміз тәуелсіздік туын көтсрмей-ақ қазақ тілінің мәртебесін</w:t>
        <w:br/>
        <w:t>арттыруға білек сыбана кірісті. «Елім» дегенді емеурінінен танып</w:t>
        <w:br/>
        <w:t>жанына жақын тұтты. «Қазақ тілі» қоғамы құрыла бастаған 1991</w:t>
      </w:r>
    </w:p>
    <w:p>
      <w:r>
        <w:t>жылдары қоғам төрағасының орынбасары болып сайланса,</w:t>
        <w:br/>
        <w:t>бірер жылдан кейін қоғамнық тізгінін ұстап, ұлттық игі істердің</w:t>
        <w:br/>
        <w:t>ұйытқысы болды. Идеология тізгінін ширек ғасыр орыс тілді</w:t>
        <w:br/>
        <w:t>басшылар ұстап, бақайшағына дейін орыстанудың алдында</w:t>
        <w:br/>
        <w:t>тұрған Қараталдың коғамдық - саяси ахуалы бет қаратпайтын.</w:t>
        <w:br/>
        <w:t>Бірақ Қарашадай ұлтым, тілім, дінім дегенде өзсгін суыратын</w:t>
        <w:br/>
        <w:t>азаматтардың арқасында тоң жібіп, сең сөгілді десек тілім деп</w:t>
        <w:br/>
        <w:t>тізс бүклеген Қарекеңнің еңбегі өз алдына бір төбе.</w:t>
        <w:br/>
        <w:t>Ескелді мен Балпықтың, Жолбарыс пен Айтудың есімдерімен</w:t>
        <w:br/>
        <w:t>ел қауышып, рух көтеріле бастады. Ел тәуелсіздігінің алғашқы</w:t>
        <w:br/>
        <w:t>жылдары экономиканың қалт-құлт күйіне қарамастан, халық</w:t>
        <w:br/>
        <w:t>арасына түсінік жұмыстарын жүргізіп, би-батырларымызға</w:t>
        <w:br/>
        <w:t>ас берілді. Қараша Қонысұлының ел аузынан жиналған ұлы</w:t>
        <w:br/>
        <w:t>тұлғаларымыз жөніндегі деректерге негізделген мақалалар</w:t>
        <w:br/>
        <w:t>шоғыры республикалық, облыстық, аудандық газеттерде жарық</w:t>
        <w:br/>
        <w:t>көре бастады. Оны қаламгер ретінде өсірген Қаратал халқының</w:t>
        <w:br/>
        <w:t>жадында қалған ұлағатты дана билері, батырлары, өнер</w:t>
        <w:br/>
        <w:t>майталмандарының жаңғырған өсімдері деп батыл айта аламыз.</w:t>
        <w:br/>
        <w:t>Қазақстанның халыҡ әртісі Қанабек Байсейітовтің 100 жылдық</w:t>
        <w:br/>
        <w:t>мерейтойы қарсаңында «Қазақ әдебиеті» газетінде жарияланған</w:t>
        <w:br/>
        <w:t>«Қазақтың Қанабегі» атты макаласы майталман өнер иесінің</w:t>
        <w:br/>
        <w:t>мерейтойын өз дәрежесінде өткізуге ықпал етті. Сөл кезде әкім</w:t>
        <w:br/>
        <w:t>аппараты ішкі саясат бөлімінің тіл және ономастика жөніндегі</w:t>
        <w:br/>
        <w:t>бас маманы Қараша Қараман Қанабектің туған ауылы Красный</w:t>
        <w:br/>
        <w:t>Восток ауылын -- Қанабек ауылы, орта мектебін - Қанабек</w:t>
        <w:br/>
        <w:t>орта мектебі деп ауыстыруға алғашқы болып атсалысқан еді.</w:t>
        <w:br/>
        <w:t>Құзырлы органдарға жіберілген кұжаттар мақұлданып, өнер</w:t>
        <w:br/>
        <w:t>С» 202 2 Т</w:t>
        <w:br/>
        <w:t>ЖНЕГІЛІГІГІ ГІ ДІГІ ІІІ;</w:t>
        <w:br/>
        <w:t>Құсайынов сияқты әріптес ақын, қаламгерлердің орнын жоктап,</w:t>
        <w:br/>
        <w:t>мерейтойларына орай кештерұйымдастыруға белсене кірістіжәне</w:t>
        <w:br/>
        <w:t>ойдағыдай өтті де. Қалдырғанмұралары жарыққа шығатып болды.</w:t>
        <w:br/>
        <w:t>Көзі тірі әріптестерінің де барын дардай етіп төбесіне көтеретін</w:t>
        <w:br/>
        <w:t>Қарскеннің пейіліне бас ұрмайтын шәкірттері мен дос-жарандары</w:t>
        <w:br/>
        <w:t>кемде-кем шығар. Әсіресе, ұлтжанды жастарды алыстан танып,</w:t>
        <w:br/>
        <w:t>«Дұрыс өсіп келе жатқан бала екен» деп тілеулес болып қана</w:t>
        <w:br/>
        <w:t>қаймай, ақыл-кеңесін беріп, ағалық қамқорлық көрсетуге де даяр</w:t>
        <w:br/>
        <w:t>тұратын Қарекецпіп қасиеті бүгінгі күнде тапшы. Содан болар,</w:t>
        <w:br/>
        <w:t>ол кісіні рухани аға тұткан ақиық азамат, марқұм Қайрат Әлімбек:</w:t>
        <w:br/>
        <w:t>«Ақырлас аттың мінезі жұғады, ақылдас ердің әдебі жұғады»</w:t>
        <w:br/>
        <w:t>дейді даналық. Қарекеңмен қатарлас жүргенде бір ұққанымыз</w:t>
        <w:br/>
        <w:t>- салқын сабырдың мұратқа жеткізетіндігі өйткені, ол «Басты</w:t>
        <w:br/>
        <w:t>солдеге, пешенені сәждеге берген намазхан қалпымен өмірлік</w:t>
        <w:br/>
        <w:t>мұратына жетті», -- дсп жазыпты Қарекең 50-ге толғанда. Кешегі</w:t>
        <w:br/>
        <w:t>Карамановтың шекпенінен шыққан Әмірс Әрін «Үстаздан шәкірт</w:t>
        <w:br/>
        <w:t>озар» дегізіп, Алматы облыстық«Жетісу» газеті бас редакторының</w:t>
        <w:br/>
        <w:t>бірінші орыпбасары, ақындығымен жалпақ жұртқа танылып жүр.</w:t>
        <w:br/>
        <w:t>Рсспубликаның әр түкпірінде еңбек етіп жүрген К.Демешев,</w:t>
        <w:br/>
        <w:t>Ж.Құлиев. Е.Жапақ және тағы басқалары қаламдарын ұштаған</w:t>
        <w:br/>
        <w:t>аганың ілтипатын ұмыта қойған жоқ шығар.</w:t>
        <w:br/>
        <w:t>Қараша Қонысұлы өзі дүниеге әкелген «Қасистті Каратал»</w:t>
        <w:br/>
        <w:t>кітабының тұсау кесерінде: «ҚазМУ-дағы ұстазым, диплом</w:t>
        <w:br/>
        <w:t>жұмысыма жетекшілік еткен Тауман Амандосов: «Жылдар да</w:t>
        <w:br/>
        <w:t>жылжып өтер, жас журналист Қараша да өсер, сол күндердің</w:t>
        <w:br/>
        <w:t>бірінде туған республикамыздың көрнекті журналистерінің</w:t>
      </w:r>
    </w:p>
    <w:p>
      <w:r>
        <w:t>қатарышап Карашаны да көргім келеді», -- деп пікір жазған сді.</w:t>
        <w:br/>
        <w:t>Мен сол қазақ журналистерінің ұстазы Тауман ағамның тілегінен</w:t>
        <w:br/>
        <w:t>шама-шарқымша шыққан сияқтымын», -- дегі толғана сөйледі.</w:t>
        <w:br/>
        <w:t>Әрине. шықты. Ел мен жердің жыршысы бола білгені Қарекеңнің</w:t>
        <w:br/>
        <w:t>кеудесінс аудан әкімі Қыдыркелді Медеуов пен мәслихат</w:t>
        <w:br/>
        <w:t>хатшысы Мақсат Рахымбаев «Қаратал ауданының құрметті</w:t>
        <w:br/>
        <w:t>азаматы» белгісін қадап, Х%47 куәлігін тапсырды. Журналистер</w:t>
        <w:br/>
        <w:t>одағы Алматы облыстық бөлімшесі тарапынан белгіленген</w:t>
        <w:br/>
        <w:t>Кемел Тоқаев атыңдағы сыйлықтың лауреаты, азамат аға Қараша</w:t>
        <w:br/>
        <w:t>Карамановтып қаламгерлік қоржыны 60-қа сүбелі жетті. Бәрінен</w:t>
        <w:br/>
        <w:t>де Караталдағы Қарскеңді танитындар оның нағыз қазақ скенін</w:t>
        <w:br/>
        <w:t>(55204 2) -</w:t>
        <w:br/>
        <w:t>Тағылымды</w:t>
        <w:br/>
        <w:t>БЭР 59 35 92 3596 359 953 2592 2590 859404592 Қаратал</w:t>
        <w:br/>
        <w:t>сүйреп жүрген еңбекторыларын, әнші, күйші асыл сөздің</w:t>
        <w:br/>
        <w:t>қордасын сақтаған құймақұлақ дана қарияларды, өнер адамдарын</w:t>
        <w:br/>
        <w:t>дәріптеп қағазға түсіруді тағы қосыңыз.</w:t>
        <w:br/>
        <w:t>Жалпы, журналист елгезек болуға міндетті. Ал сол елгезектік</w:t>
        <w:br/>
        <w:t>қанға бітсе, кәнекей. Шәкіртімнің бойынан осы қасиетті дс көріп</w:t>
        <w:br/>
        <w:t>тәубелік етіп қанағаттанып қоямын.</w:t>
        <w:br/>
        <w:t>Қызмет жөнін шола кетсек, алғаш «Коммунизм жолы» кейін,</w:t>
        <w:br/>
        <w:t>«Қаратал» газетінің белді қызметкері, сонан соң «Қазақ тілі»</w:t>
        <w:br/>
        <w:t>қоғамында, аудан әкімшілігінің тіл бөлімінде. экімшілік аппаратта</w:t>
        <w:br/>
        <w:t>қызмет атқарды. Әйтсуір озып та кетпейтін, көштен де қалмайтын</w:t>
        <w:br/>
        <w:t>орта дарежсдегі қоңторғай қатарда. Қарадан калмай, асып та</w:t>
        <w:br/>
        <w:t>кетпей тобе көрсетіп, әйтсуір қатарда жүру бар, сол қызметті</w:t>
        <w:br/>
        <w:t>із қалдырып жанын сала атқару бар. Мен білген Қараша соңғы</w:t>
        <w:br/>
        <w:t>топтың адамы. Бұл сөзімізге опың Ескелді, Балпық. Жолбарыс,</w:t>
        <w:br/>
        <w:t>Қарымбай, Айту, Жәлменде, Мықтыбек, Тілеуқұл, Бақай батыр,</w:t>
        <w:br/>
        <w:t>әэулиелермен бірге Дарабоз ана, Тұрлымбет шсшен, өнерде</w:t>
        <w:br/>
        <w:t>озып туған Қанабек пен Бикен, Жетісу өңірінің өзге де өмірде</w:t>
        <w:br/>
        <w:t>із қалдырған азаматтары жайлы жазбалары дәлел. Ол жазбалар</w:t>
        <w:br/>
        <w:t>аудан, облысты былай қойғанда, талай-талай рсспубликалық</w:t>
        <w:br/>
        <w:t>басылымдарда жарық Көріп, 1999 жылы шыққан «Ел мен жер»</w:t>
        <w:br/>
        <w:t>кітабына келіп бас тоғыстырған болатын. Бұларға өлкенің абзал</w:t>
        <w:br/>
        <w:t>азаматтарының озық қасиеттерін ардақтайтын «Қаратал - күндіз</w:t>
        <w:br/>
        <w:t>«Ақылмен хан - төрені бағындырған»,</w:t>
        <w:br/>
        <w:t>күміс, түңде алтын»,</w:t>
        <w:br/>
        <w:t>«Ақиық азамат» кітаптарын тағы қосыңыз.</w:t>
        <w:br/>
        <w:t>Қараша туған жерге деген парызын да шамшырақ еткен</w:t>
        <w:br/>
        <w:t>каламгер. Ол Жанқожа батыр, Жалаңтөс баһадүр, қарасақал</w:t>
        <w:br/>
        <w:t>Ерімбет шайыр жайлы тынбай қалам тартып жүр. Әсірссе,</w:t>
        <w:br/>
        <w:t>Ерімбет бабасының еңбектерін тірнектеп жинап насихаттауда,</w:t>
        <w:br/>
        <w:t>оның жыршылығы, аласапыран замандағы алмағайып ойлы-</w:t>
        <w:br/>
        <w:t>қырлы өмір жолын түзуге бел шегініп кірісіп, сапалы еңбек етті.</w:t>
        <w:br/>
        <w:t>Сол сңбегінің нәтижесі 2006 жылы жарық көрген «Қарасақал</w:t>
        <w:br/>
        <w:t>Ерімбет» кітабы.</w:t>
        <w:br/>
        <w:t>Қай нәрсе де өздігінен бола қалған жоқ. Ұзақ уақыттар бойы</w:t>
        <w:br/>
        <w:t>жаптым жала, жақтым күйемен көзден таса болып келген озбыр</w:t>
        <w:br/>
        <w:t>саясаттың көлеңкесімен тасада жатқан Қарасақал Ерімбеттің 2006</w:t>
        <w:br/>
        <w:t>жылы 155 жылдығы аталып, туған жерінде әлеуетті ескерткіш</w:t>
      </w:r>
    </w:p>
    <w:p>
      <w:r>
        <w:t>(5 199 « 2)</w:t>
        <w:br/>
        <w:t>ААА ТЕТЕГІТІЗЛІГІ Т оты</w:t>
        <w:br/>
        <w:t>жұлдызы Қанабек Байсейітов үлағатты есімдер қатарынан өз</w:t>
        <w:br/>
        <w:t>орнын тапты.</w:t>
        <w:br/>
        <w:t>Бикен Римованың 70 жылдығына орай «Жетісу» газетінде жа-</w:t>
        <w:br/>
        <w:t>рық көрген «Самғағап өнер көгінде» мақаласы талантты әртістің</w:t>
        <w:br/>
        <w:t>оз бағасын алуына игі әсеріп тігізді. Өнер несінің өнерін ұлықтау</w:t>
        <w:br/>
        <w:t>мақсатында мектептің немесе Мәдениет сарайының атын беруге</w:t>
        <w:br/>
        <w:t>ономастика комиссиясына ұсыныс жасалды. Сахнадағы қазақ</w:t>
        <w:br/>
        <w:t>әйелінің бейнесін қаз-қалпында сомдаған Бикеннін өнерін</w:t>
        <w:br/>
        <w:t>бағалайтын азаматтар баршылық екен, араға бірнеше жыл салып</w:t>
        <w:br/>
        <w:t>Талдықорған қаласындағы театрға әртістің есімі берілді.</w:t>
        <w:br/>
        <w:t>Сыр - алты Алаштың панасы да, анасы да. Киелі топырақ.</w:t>
        <w:br/>
        <w:t>Қорқыттың қобызының сарыны сақталған қасиетті жерде кіндік</w:t>
        <w:br/>
        <w:t>қаны тамған Қарскеңнің өзгеше болуға қақысы да жоқ еді. Оның</w:t>
        <w:br/>
        <w:t>қаламынан туған ауданның 70 жылдығына орай «Қаратал-- күндіз</w:t>
        <w:br/>
        <w:t>күміс, түнде алтын», Таттібайұлы Қарымбай туралы «Ақылмен</w:t>
        <w:br/>
        <w:t>хан-төрені бағындырған», «Қасиетті Қаратал» және Сыр мен</w:t>
        <w:br/>
        <w:t>Қаратал өңіріндегі көңілге түйген сырлы сезімдерін, атпал</w:t>
        <w:br/>
        <w:t>азаматтарының еңбектерін сүйсіне эңгімелейтін «Ел мен жер»</w:t>
        <w:br/>
        <w:t>кітаптары нақты деректерімен, тәрбиелік мәнділігімен, тілінін</w:t>
        <w:br/>
        <w:t>жеңілдігімен құнды. Қаратал жөнінде немесе оның жекелетен</w:t>
        <w:br/>
        <w:t>тұлғалары туралы білгіңіз келсе Қараша Қарамаңовтан сұраңыз,</w:t>
        <w:br/>
        <w:t>ол «Ил мен жер» жинағындағы «Бастөбе - жер шоқтығы»</w:t>
        <w:br/>
        <w:t>суреттемесінде: «Шынында да, Бастебеге шыға калсаңыз әудем</w:t>
        <w:br/>
        <w:t>жердегі Орта, сәл әріректегі Кіші төбені, Жылыбұлақ пен</w:t>
        <w:br/>
        <w:t>Қусақтың аңғарын, Монтанақтыны, Бақалы тауын алақанға</w:t>
        <w:br/>
        <w:t>салғандай күйде көріп, тұшынатын боласыз. Кезіндегі мемлекст</w:t>
        <w:br/>
        <w:t>басшысы, қоғам қайраткері Дінмұхамед Ахмстұлы Қонаев ағамыз</w:t>
        <w:br/>
        <w:t>Қаратал ауданының егіншілігімен танысқан тұста міндетті түрде</w:t>
        <w:br/>
        <w:t>«Тарихи да кислі орын» деп Бастөбеге көтеріліп, төңіректегі</w:t>
        <w:br/>
        <w:t>көкмайса шалғынды сүйсіне шолып, кәусар ауасын құшырлана</w:t>
        <w:br/>
        <w:t>жұтқан екен», - дейді. Қараталдың ұмыт болып бара жатқан,</w:t>
        <w:br/>
        <w:t>екінің бірі, әсіресе, жастарға беймәлім қазақы жер атаулары.</w:t>
        <w:br/>
        <w:t>Бастөбенің қадір-қасиеті осы бес-алты сөйлемнің ішіне сыйып</w:t>
        <w:br/>
        <w:t>тұрған жоқ па.</w:t>
        <w:br/>
        <w:t>Қарекең маңындағы әріптес дос-жарандарына өте адал.</w:t>
        <w:br/>
        <w:t>Олай дейтініміз, - өмірден ертс өткен Ордаш Кендірбаев, Кемел</w:t>
        <w:br/>
        <w:t>(Са 203 ж ”-</w:t>
        <w:br/>
        <w:t>5.</w:t>
        <w:br/>
        <w:t>15БМ 978-801 -7074-32-6</w:t>
        <w:br/>
        <w:t>ШІП</w:t>
        <w:br/>
        <w:t>Қараша ҚАРАМАН</w:t>
        <w:br/>
        <w:t>ТАҒЫЛЫМДЫ ҚАРАТАЛ</w:t>
      </w:r>
    </w:p>
    <w:p>
      <w:r>
        <w:t>Тарихи-тапымдық кітап</w:t>
        <w:br/>
        <w:t>Редакторы С. Дәркенбаева</w:t>
        <w:br/>
        <w:t>Корректоры С. Ибраева</w:t>
        <w:br/>
        <w:t>Беттеуші /3. Серголсаұлы</w:t>
        <w:br/>
        <w:t>Басуға 22.12.2011 қол қойылды.</w:t>
        <w:br/>
        <w:t>ІПІшімі 84х1081/,. Қаріп түрі «Таймс».</w:t>
        <w:br/>
        <w:t>Баспа табағы 15. Таралымы 500 дана.</w:t>
        <w:br/>
        <w:t>Тапсырыс Хә 320.</w:t>
        <w:br/>
        <w:t>Тапсырыс берушінің файлдарынан</w:t>
        <w:br/>
        <w:t>«Полиграфсервис» ЖШС-інде басылды.</w:t>
        <w:br/>
        <w:t>050050. Алмагы қаласы, Зеленая көшесі, 13 а.</w:t>
        <w:br/>
        <w:t>ЖМЕГІТІГІГІГІГІТІ ТІГІ 772</w:t>
        <w:br/>
        <w:t>АЛПНЫС-ТАЛ ТҮС</w:t>
        <w:br/>
        <w:t>Сыр жағасын жайлаған,</w:t>
        <w:br/>
        <w:t>Берен ойды ойлаған.</w:t>
        <w:br/>
        <w:t>Жел маясын желдірткен.</w:t>
        <w:br/>
        <w:t>Иір мойын майтабан.</w:t>
        <w:br/>
        <w:t>Кітабы елге еленген,</w:t>
        <w:br/>
        <w:t>ОЙ толғаған терснпен.</w:t>
        <w:br/>
        <w:t>Қараталға Қараша,</w:t>
        <w:br/>
        <w:t>Ақ атанын шәгерген.</w:t>
        <w:br/>
        <w:t>Қазалының ойынан,</w:t>
        <w:br/>
        <w:t>Қараталдың бойынан,</w:t>
        <w:br/>
        <w:t>Сыр шертеді кітабы,</w:t>
        <w:br/>
        <w:t>Ел ертеңі жайынан.</w:t>
        <w:br/>
        <w:t>«Ел мен жер» алғашқы,</w:t>
        <w:br/>
        <w:t>«Қаратал...» деп жалғасты.</w:t>
        <w:br/>
        <w:t>«Қарымбай» мен «Ерімбет»,</w:t>
        <w:br/>
        <w:t>Төрт кітабы жолды ашты.</w:t>
        <w:br/>
        <w:t>Алмас қылыш алпысың,</w:t>
        <w:br/>
        <w:t>Бай қуатты армысың,</w:t>
        <w:br/>
        <w:t>Асыл аға ардағым,</w:t>
        <w:br/>
        <w:t>Терін төккен халқы үшін.</w:t>
        <w:br/>
        <w:t>Мінезіңіз табанды,</w:t>
        <w:br/>
        <w:t>Қолға алсаңыз қаламды,</w:t>
        <w:br/>
        <w:t>Тас-талқан ғып бұзасыз,</w:t>
        <w:br/>
        <w:t>Алынбайтын қамалды.</w:t>
        <w:br/>
        <w:t>Елгезек, жайсаң, биязы,</w:t>
        <w:br/>
        <w:t>Білгір, терең, зиялы,</w:t>
        <w:br/>
        <w:t>Ак көңіл, дархан, бауырмал,</w:t>
        <w:br/>
        <w:t>Өзіне тартып тұрады.</w:t>
        <w:br/>
        <w:t>Әр сөзі үлгі тың нұсқа,</w:t>
        <w:br/>
        <w:t>Топжарған сынды тартыста.</w:t>
      </w:r>
    </w:p>
    <w:p>
      <w:r>
        <w:t>С3%210 2</w:t>
        <w:br/>
        <w:t>КЕЕГЕТІТІПСІГІГІ ы</w:t>
        <w:br/>
        <w:t>АҚЫНДАРДЫҢ ЖЫР ШАПТУЫ</w:t>
        <w:br/>
        <w:t>СЫР КӨТЕРГЕН СҮЛЕЙЛЕР</w:t>
        <w:br/>
        <w:t>ЖАЛҒАСЫ ЕДІҢ</w:t>
        <w:br/>
        <w:t>Көне біліп тірптілік салқылына,</w:t>
        <w:br/>
        <w:t>Жүріп өттің гүл егіп жол, қырыңа.</w:t>
        <w:br/>
        <w:t>Бұлақтанып бастау ап Сыр өңірден,</w:t>
        <w:br/>
        <w:t>Қараталдың айналдың толқынына.</w:t>
        <w:br/>
        <w:t>Алыстап Сырда қалып бала күнің.</w:t>
        <w:br/>
        <w:t>Өзіңше өмірге өрнек сала білдің.</w:t>
        <w:br/>
        <w:t>Елді жырлап келесің, жерді жырлап,</w:t>
        <w:br/>
        <w:t>Қуатымен талабың, қаламынңның.</w:t>
        <w:br/>
        <w:t>Сыр көтерген сүлейлер жалғасы едің,</w:t>
        <w:br/>
        <w:t>Жан жүйеңді шыңдайды балға сенім.</w:t>
        <w:br/>
        <w:t>ШЫығатұғын әлі де биігіңде,</w:t>
        <w:br/>
        <w:t>Жазатының әлі де алда сенің.</w:t>
        <w:br/>
        <w:t>Жан жүйеңді құрсаулап қамыты ардың,</w:t>
        <w:br/>
        <w:t>Қиынды да жолдағы сан ұта алдың.</w:t>
        <w:br/>
        <w:t>Ел-жеріңді таныту арқылы сен,</w:t>
        <w:br/>
        <w:t>Өзіңді де халқыңа таныта алдың.</w:t>
        <w:br/>
        <w:t>Құрметті деген бүгін бар атағың,</w:t>
        <w:br/>
        <w:t>Бойдағыңды жұртыңа жарата алдың.</w:t>
        <w:br/>
        <w:t>Отбасы, ұрпағыңмен, талантыцмен,</w:t>
        <w:br/>
        <w:t>Жасай бер, Қарашасы Қараталдың!</w:t>
        <w:br/>
        <w:t>Сатыбалды ҚАЗТАЕВ.</w:t>
        <w:br/>
        <w:t>Жаңаталап ауылы.</w:t>
        <w:br/>
        <w:t>5а ЭР 598 463Е 8536 8536 2539 аі 92 5 92269 Тағылымды</w:t>
        <w:br/>
        <w:t>Қаламгер аға Қараша,</w:t>
        <w:br/>
        <w:t>Айдай толған Алпыста.</w:t>
        <w:br/>
        <w:t>Білім, ғылым, ілімнің,</w:t>
        <w:br/>
        <w:t>Жанашыры тілімнің.</w:t>
        <w:br/>
        <w:t>Еңбек еткен қоғамға.</w:t>
        <w:br/>
        <w:t>Қарекең арқау жырымның.</w:t>
        <w:br/>
        <w:t>Өнердегі ұстазым,</w:t>
        <w:br/>
        <w:t>Заманы бір тұстасым.</w:t>
        <w:br/>
        <w:t>Өмірдегі ақылшым,</w:t>
        <w:br/>
        <w:t>Аударған ниет ықыласын.</w:t>
        <w:br/>
        <w:t>Мен іні, Сіз аға,</w:t>
        <w:br/>
        <w:t>Мен жең, Сіз жаға.</w:t>
        <w:br/>
        <w:t>Қаратал, Сыр тағдырлас,</w:t>
        <w:br/>
        <w:t>Бет алған шәл далаға.</w:t>
      </w:r>
    </w:p>
    <w:p>
      <w:r>
        <w:t>Алпыс- тал түс, алпысынң,</w:t>
        <w:br/>
        <w:t>Қараша аға армысың.</w:t>
        <w:br/>
        <w:t>Алпыс асу астыңыз,</w:t>
        <w:br/>
        <w:t>Алпысы да қарлы шың.</w:t>
        <w:br/>
        <w:t>Қыран қонбас ойпаңға,</w:t>
        <w:br/>
        <w:t>Тоқсанда да ой толға.</w:t>
        <w:br/>
        <w:t>Жүздің жүзін көріңіз,</w:t>
        <w:br/>
        <w:t>Даналы сөз айтарға.</w:t>
        <w:br/>
        <w:t>Жүрсеңіз де қайда да,</w:t>
        <w:br/>
        <w:t>Хүйде. жолда, тойда да.</w:t>
        <w:br/>
        <w:t>Қасыңызда Ай-Күндей,</w:t>
        <w:br/>
        <w:t>Болсын жеңгем Айзада!</w:t>
        <w:br/>
        <w:t>Назар ҚАЛИҰЛЫ.</w:t>
        <w:br/>
        <w:t>1.08.2008 жыл.</w:t>
        <w:br/>
        <w:t>(зе 211 «22»</w:t>
        <w:br/>
        <w:t>НЕІСІСІТІТІСІГІІШГІІГЕ</w:t>
        <w:br/>
        <w:t>СЫРДЫҢ БЕРГЕН ҚАРАТАЛҒА АМАНАТЫ</w:t>
        <w:br/>
        <w:t>Қараталдыпң құрметті азаматы,</w:t>
        <w:br/>
        <w:t>Сырдың берген Қараталға аманаты.</w:t>
        <w:br/>
        <w:t>Аталардың аруағын құрметтеген,</w:t>
        <w:br/>
        <w:t>Қолдасын әулиелер шапағаты.</w:t>
        <w:br/>
        <w:t>Табанды еңбегіңіз арқасында,</w:t>
        <w:br/>
        <w:t>АЙналдыңыз ұшқыр қалам марқасына.</w:t>
        <w:br/>
        <w:t>Елге таныс жазылған еңбегіңіз,</w:t>
        <w:br/>
        <w:t>Шығыныа биіктердің асқарына.</w:t>
        <w:br/>
        <w:t>Алпыс жасқа келдіңіз сіз жақында,</w:t>
        <w:br/>
        <w:t>Таусылмас айта берсем сіз хақында.</w:t>
        <w:br/>
        <w:t>Жастарға ақыл айтар әрқашанда,</w:t>
        <w:br/>
        <w:t>Орныңыз ақсақалдар алқасында.</w:t>
        <w:br/>
        <w:t>Тілейміз ұзақ өмір, зор денсаулық,</w:t>
        <w:br/>
        <w:t>Сүйеді өзіңізді барша халық.</w:t>
        <w:br/>
        <w:t>Аламыз Айзадамен мәңгі бірге,</w:t>
        <w:br/>
        <w:t>Жүз жасқа келіңіздер қатарласып.</w:t>
        <w:br/>
        <w:t>Бекзат Күмісбекқызы,</w:t>
        <w:br/>
        <w:t>Қ.Байсейітов атындағы</w:t>
        <w:br/>
        <w:t>орта мектебінің 9 сынып оқушысы.</w:t>
        <w:br/>
        <w:t>(Се216 2 )-</w:t>
        <w:br/>
        <w:t>Қараша</w:t>
        <w:br/>
        <w:t>ҚАРАМАН</w:t>
        <w:br/>
        <w:t>ӘБ 92577257245 ЯРАБР ЗЕ ӘР 25% 25 ӨР 85 2 26 97</w:t>
        <w:br/>
        <w:t>КӨРМЕГЕН АТАҚ-ДАҢҚҚА</w:t>
        <w:br/>
        <w:t>АСЫП-ТАСЫП...</w:t>
      </w:r>
    </w:p>
    <w:p>
      <w:r>
        <w:t>Көрмеген атақ-даңққа асып-тасып,</w:t>
        <w:br/>
        <w:t>Қиындыққа мойымай, көрмей жасып.</w:t>
        <w:br/>
        <w:t>Төл тіліп қазағымның алға сүйреп,</w:t>
        <w:br/>
        <w:t>Келесің, Қарекем, жайлап басып.</w:t>
        <w:br/>
        <w:t>Өмірің өнеге, Қареке, күрес ғұмыр,</w:t>
        <w:br/>
        <w:t>Қиындыққа берілмей, болмай ығыр.</w:t>
        <w:br/>
        <w:t>Адамдық пен қаламыңды қатар ұстап,</w:t>
        <w:br/>
        <w:t>Тауыпсың тіршілікте алтын тұғыр.</w:t>
        <w:br/>
        <w:t>Адалдықиен тұлғаң биік, ойың асқар</w:t>
        <w:br/>
        <w:t>Шәкіртің бар Ақмаралдай кешті бастар,</w:t>
        <w:br/>
        <w:t>Асқар мен Ғабидендей ұрпағың бар,</w:t>
        <w:br/>
        <w:t>Уә, Тәуба, әмір көктеп, өсер жастар.</w:t>
        <w:br/>
        <w:t>Кең маңдай, иманды жүз, орта бойың,</w:t>
        <w:br/>
        <w:t>Толысқан, кемелге кеп ақыл-ойың.</w:t>
        <w:br/>
        <w:t>Алпысың -тал түсің ғой, сл сыйлаған,</w:t>
        <w:br/>
        <w:t>Қаламдас, құтты болсын мерейтойың.</w:t>
        <w:br/>
        <w:t>Алпыс жас-алған асу құтты болсын,</w:t>
        <w:br/>
        <w:t>Кең төріпе немере, шөбере толсын.</w:t>
        <w:br/>
        <w:t>Отыз бес жыл серік болғап Айзада ару,</w:t>
        <w:br/>
        <w:t>Аман боп, сізбен бірге жүзге толсын!</w:t>
        <w:br/>
        <w:t>Қаламдас досың Ғабдул-Сәбит.</w:t>
        <w:br/>
        <w:t>21.11.2008 жыл.</w:t>
        <w:br/>
        <w:t>-С5е212 ес</w:t>
        <w:br/>
        <w:t>СЕГІЗІ ГІТ ық</w:t>
        <w:br/>
        <w:t>ұстаған ағайындардың абзал барышы деп білеміз. Жақсының</w:t>
        <w:br/>
        <w:t>жақсылығын айта білудің өзі азаматтық. Қалай дссек те,</w:t>
        <w:br/>
        <w:t>айтарымыз азаймасын, жазарымыз көбейе берсін! Түйіндей</w:t>
        <w:br/>
        <w:t>келе: «Уа, менің құт-береке дарыған Қараталым, ыстық маған</w:t>
        <w:br/>
        <w:t>топырағың, мәрт мінезді, жайсаң жанды азаматың, бәйгенің</w:t>
        <w:br/>
        <w:t>алдын бермес қазанатың», - деп мақтаныш сезіммен айтуға</w:t>
        <w:br/>
        <w:t>толық негіз бар.</w:t>
        <w:br/>
        <w:t>Автор.</w:t>
        <w:br/>
        <w:t>20.01.2010жыл.</w:t>
        <w:br/>
        <w:t>122</w:t>
        <w:br/>
        <w:t>өбеде,</w:t>
        <w:br/>
        <w:t>сзе221 -</w:t>
        <w:br/>
        <w:t>Қараша</w:t>
        <w:br/>
        <w:t>ҚАРАМАН</w:t>
        <w:br/>
        <w:t>ӘБ ФРА ЯР аҺӨР 45 ЗЕ 46 ЯҒ 5 4 5 Ра 9 ӘБ ЯҒ 8590</w:t>
        <w:br/>
        <w:t>АҒАЛЫҒЫҢ АРТЫҚ МАҒАН БӘРІНЕН</w:t>
        <w:br/>
        <w:t>Тентек ұл ем, тектіліккс кенде емен,</w:t>
      </w:r>
    </w:p>
    <w:p>
      <w:r>
        <w:t>Батыр менен ақын туған елден ем.</w:t>
        <w:br/>
        <w:t>Асықтым мен аяқ басып жүргенше,</w:t>
        <w:br/>
        <w:t>Сүлейлері Сырдың шыққан жерменен.</w:t>
        <w:br/>
        <w:t>Сыр елі ғой, жырдың елі атанған,</w:t>
        <w:br/>
        <w:t>Сезілмеді секем мінез, жат алдан.</w:t>
        <w:br/>
        <w:t>Ғани тойы таныстырды сізді аға,</w:t>
        <w:br/>
        <w:t>Қазалының қарттарынан бата алған.</w:t>
        <w:br/>
        <w:t>Ғани тойы шерткізгендей күй жастық,</w:t>
        <w:br/>
        <w:t>Өрім Ғани әрбітті бір қимастық.</w:t>
        <w:br/>
        <w:t>Табыстырған бізді атақ, ақша емес,</w:t>
        <w:br/>
        <w:t>Қарапайым қазаққа тән сыйластық.</w:t>
        <w:br/>
        <w:t>Асыл өлкс айтты құрмет арда ұлға,</w:t>
        <w:br/>
        <w:t>Туған неше сері менен сал мұнда.</w:t>
        <w:br/>
        <w:t>Тәңірдеп жалғыз тілек - жат қылма,</w:t>
        <w:br/>
        <w:t>Мың мәртебе туыс қылған тағдырға.</w:t>
        <w:br/>
        <w:t>Тауда туған, тастарды аңсап түледім,</w:t>
        <w:br/>
        <w:t>Тау деп қана соғады жұмыр жүрегім.</w:t>
        <w:br/>
        <w:t>Ағалығың артық маған бәрінен,</w:t>
        <w:br/>
        <w:t>Үлкендерге құрмет еткен іні едім.</w:t>
        <w:br/>
        <w:t>Сәлемім бұл сағынған жыр, қабыл ал,</w:t>
        <w:br/>
        <w:t>Адамбыз ғой сыйластықты сағынар.</w:t>
        <w:br/>
        <w:t>«Арқа жақта бір інім бар» дей жүргің,</w:t>
        <w:br/>
        <w:t>Тал бойында Жетісудың қаны бар.</w:t>
        <w:br/>
        <w:t>Құрметпен:</w:t>
        <w:br/>
        <w:t>Тұрсың - Мәмет Нүсінханұлы.</w:t>
        <w:br/>
        <w:t>Қостанай қаласы.</w:t>
        <w:br/>
        <w:t>%</w:t>
        <w:br/>
        <w:t>жасат</w:t>
        <w:br/>
        <w:t>МАЗМҰНЫ</w:t>
        <w:br/>
        <w:t>Алғы сәз</w:t>
        <w:br/>
        <w:t>І тарау</w:t>
        <w:br/>
        <w:t>Ғасырлар қойнауынан сыр шерткенде</w:t>
        <w:br/>
        <w:t>Таудағы таңба, тастағы сурет....2..2ма.2а Шы а ен еееенШе--. 8</w:t>
        <w:br/>
        <w:t>Дембосын құсбегі</w:t>
        <w:br/>
        <w:t>Жолбарыс соққан Сәдуақас батыр</w:t>
        <w:br/>
        <w:t>ШІәймерден мерген</w:t>
        <w:br/>
        <w:t>Тойшыбек қажы.......</w:t>
        <w:br/>
        <w:t>Табаным -- тас, жүрсіз:</w:t>
        <w:br/>
        <w:t>Қос ғасырдың куәгері</w:t>
        <w:br/>
        <w:t>“Қап тауымен тыныстап жатсам екен...</w:t>
        <w:br/>
        <w:t>Тақиятөбе ...</w:t>
        <w:br/>
        <w:t>Құстармен тілдескен жан</w:t>
        <w:br/>
        <w:t>Қошінім болмеесисиовамиандиенде т еатентитмимүрнуеииеенгрееера еее екмнныкмзднен</w:t>
        <w:br/>
        <w:t>ІГ тарау</w:t>
        <w:br/>
        <w:t>Аға буын - ардақтымыз</w:t>
        <w:br/>
        <w:t>Қазақтың Қанабері.егеггесусгекисоонменеекекилеик екен келен кке кек ккее так екектен лк лмдкалекекыдаы 60</w:t>
        <w:br/>
        <w:t>Биала</w:t>
      </w:r>
    </w:p>
    <w:p>
      <w:r>
        <w:t>Қазақ детективінің көшбасшысы .....</w:t>
        <w:br/>
        <w:t>Байлыққа да, мансапқа да қызықпаған</w:t>
        <w:br/>
        <w:t>Өлснменен көгерген көсегесі</w:t>
        <w:br/>
        <w:t>«Алтын жұлдыздық» иегері</w:t>
        <w:br/>
        <w:t>«Қаратал- өмірімнің гүлісің сен.</w:t>
        <w:br/>
        <w:t>Жақсыдан шарапат</w:t>
        <w:br/>
        <w:t>Дала академиктерінің ізбасары</w:t>
        <w:br/>
        <w:t>Тарлан</w:t>
        <w:br/>
        <w:t>Көшбасшы .........1....1. Аы лы аа РаЫЫетллЫЫ лы</w:t>
        <w:br/>
        <w:t>Таңатар аға тағылымы</w:t>
        <w:br/>
        <w:t>Жетісу боксының мақтанышы</w:t>
        <w:br/>
        <w:t>Шұүғыла ...</w:t>
        <w:br/>
        <w:t>Жап жылуы</w:t>
        <w:br/>
        <w:t>Ф%РаьЗР 85% 35945% 459 ӘБ%ғ ар а% өр Тағылымды</w:t>
        <w:br/>
        <w:t>СОНДЫҚТАН ДА ЕСЕМІҢІЗ ҚАРАША...</w:t>
        <w:br/>
        <w:t>Есіміңіз Қараманов Қараша,</w:t>
        <w:br/>
        <w:t>Кім айта алар ой-өрісіңіз аласа.</w:t>
        <w:br/>
        <w:t>Оралманмын деп барғанда мен алғаш,</w:t>
        <w:br/>
        <w:t>Қуанып ең жас сәбише, балаша.</w:t>
        <w:br/>
        <w:t>Сонда тұрып сөз сөйледі Қараша,</w:t>
        <w:br/>
        <w:t>Байқап тұрмын сөз саптауы тамаша.</w:t>
        <w:br/>
        <w:t>Жас отаудай жас тірлікті елімнің,</w:t>
        <w:br/>
        <w:t>Өмір жолын таныстырды жаңаша.</w:t>
        <w:br/>
        <w:t>Бір мен үшін бар зердесін бөлгендей,</w:t>
        <w:br/>
        <w:t>Мен қуандым бар еңбегім өнгендей.</w:t>
        <w:br/>
        <w:t>Танымайтын елге жаңа келгенде,</w:t>
        <w:br/>
        <w:t>Болып тұрдым бір жанашыр көргендей.</w:t>
        <w:br/>
        <w:t>Қараша айтты - мынау сенің Отаның,</w:t>
        <w:br/>
        <w:t>Танқапдадық жат жұрттықтың отарын.</w:t>
        <w:br/>
        <w:t>Өткен істер өтті, кетті ол тарих,</w:t>
        <w:br/>
        <w:t>Кінәсі жоқ сен секілді ботаның.</w:t>
        <w:br/>
        <w:t>Қандастарым келе берші, кел деді,</w:t>
        <w:br/>
        <w:t>Қазақтікі мына байтақ жер деді.</w:t>
        <w:br/>
        <w:t>Ұлы Каспий біздің қазақ деп айтсақ,</w:t>
        <w:br/>
        <w:t>Бір тамшыдан құралады көл деді.</w:t>
        <w:br/>
        <w:t>Еңбегіңіз көп-ақ екен Қараша,</w:t>
        <w:br/>
        <w:t>Боп жүріпсің талай іске араша.</w:t>
        <w:br/>
        <w:t>Тағы сонда аз болар еді өзіңді,</w:t>
        <w:br/>
        <w:t>Бір басыңды он ақынға баласа.</w:t>
        <w:br/>
        <w:t>Тағы талай өлең жазам Қараша,</w:t>
        <w:br/>
        <w:t>Осы өлеңім оқырманға жараса.</w:t>
        <w:br/>
        <w:t>Қатулансаң боп кетесің күз айындай Қараша</w:t>
        <w:br/>
        <w:t>Сондықтан да есіміңіз Қараманов Қараша.</w:t>
        <w:br/>
        <w:t>Тұрсынғазы Тұрсынқожаұлы,</w:t>
        <w:br/>
        <w:t>оралман, құрылыс инженері.</w:t>
        <w:br/>
        <w:t>2002 жыл, Үштөбе қаласы.</w:t>
      </w:r>
    </w:p>
    <w:p>
      <w:r>
        <w:t>(&lt;5» 213 С</w:t>
        <w:br/>
        <w:t>Тағылымды</w:t>
        <w:br/>
        <w:t>ӘР 259 3535 35982522 9532 355 35% 269359 алалыаы</w:t>
        <w:br/>
        <w:t>ЖАЛҒАСАДЫ КЕЛЕР ҰРПАҚ ҮНІНЕ</w:t>
        <w:br/>
        <w:t>Он жыл бұрын айтылған тілек ойымда,</w:t>
        <w:br/>
        <w:t>Елуіңді қүрметтеп жиылған сол тойыңда.</w:t>
        <w:br/>
        <w:t>Алпыста деп сепі кім айтады,</w:t>
        <w:br/>
        <w:t>Жүйрік атгай қырым ет жоқ бойыңда.</w:t>
        <w:br/>
        <w:t>Ел тарихын жаза білу көрегендік,</w:t>
        <w:br/>
        <w:t>Сұлу сөзден қамшы өре білгендік.</w:t>
        <w:br/>
        <w:t>Жақсы жағын таба білсең сезгендік,</w:t>
        <w:br/>
        <w:t>Жаманына ой бөлсеп, болғаның кем-кетік.</w:t>
        <w:br/>
        <w:t>Шыр айналып, шырқауы биік дүние,</w:t>
        <w:br/>
        <w:t>Тыныштық бермей, мазасыз кей күшіңе,</w:t>
        <w:br/>
        <w:t>Жазылған еңбек «Қасиетті Қаратал»,</w:t>
        <w:br/>
        <w:t>Жалғасады келер ұриақ үніне.</w:t>
        <w:br/>
        <w:t>Түсірме қолдан қалам, саған әлі ертерек,</w:t>
        <w:br/>
        <w:t>Ойламасын ешкім де, кітап жазу ермек деп.</w:t>
        <w:br/>
        <w:t>«Ауданның құрметті азаматы» атағың бар,</w:t>
        <w:br/>
        <w:t>Көбірек жаз, ұриаққа үлгі керек деп.</w:t>
        <w:br/>
        <w:t>Ардақтаған бабаларын ел азбайды,</w:t>
        <w:br/>
        <w:t>Аталардың салған жолы тозбайды.</w:t>
        <w:br/>
        <w:t>Қаратал деп соққан сенің жүрегің,</w:t>
        <w:br/>
        <w:t>Әлі талай шығарманы қозғайды.</w:t>
        <w:br/>
        <w:t>Мықтап ұстап сәйгүліктің жалынан,</w:t>
        <w:br/>
        <w:t>Алар биік аласарсын алдыңнан.</w:t>
        <w:br/>
        <w:t>Жаза алатын шағыңдасың жаза бер,</w:t>
        <w:br/>
        <w:t>Жақсылықтар кезіксін тек жолыңнан!</w:t>
        <w:br/>
        <w:t>Төлеген Шәріпбаев.</w:t>
        <w:br/>
        <w:t>21.11.2008 жыл. Үштөбе.</w:t>
        <w:br/>
        <w:t>Тағылымды</w:t>
        <w:br/>
        <w:t>959Ғ 369 353 25974696 359 15 ЭР БАРАР қарала</w:t>
        <w:br/>
        <w:t>СӨЙЛЕСЕ ЖҰРТТЫ АУЗЫНА ҚАРАТАТЫН</w:t>
        <w:br/>
        <w:t>Сөйлесе жұртты аузына қарататын,</w:t>
        <w:br/>
        <w:t>Журналист Қараманов Қарашасың.</w:t>
        <w:br/>
        <w:t>Асыл сөз ой түбінен сүзіп алып,</w:t>
        <w:br/>
        <w:t>Халқыңның керегіне жаратасың,</w:t>
        <w:br/>
        <w:t>Аянбай еңбек етіп, терді төктің,</w:t>
        <w:br/>
        <w:t>Болендің құрметінс талай көптің.</w:t>
        <w:br/>
        <w:t>Туған тілді ту етіп желбірстіп,</w:t>
      </w:r>
    </w:p>
    <w:p>
      <w:r>
        <w:t>Болып жүрсің жыршысы ел мен жердің.</w:t>
        <w:br/>
        <w:t>Өтті ғой 80 жылдық дүбірлі той,</w:t>
        <w:br/>
        <w:t>Бұл тойға сіз де үлес қостыңыз ғой.</w:t>
        <w:br/>
        <w:t>«Қаратал - күндіз күміс, түнде алтынның»,</w:t>
        <w:br/>
        <w:t>«Қасиетті Қаратал» жалғасы ғой.</w:t>
        <w:br/>
        <w:t>Танымдық бүл сңбекке баға жетпес,</w:t>
        <w:br/>
        <w:t>Еңбегіц асыл аға зая кетпес.</w:t>
        <w:br/>
        <w:t>Кейінгі жас ұрпаққа берері мол,</w:t>
        <w:br/>
        <w:t>Туыпты қаламынңнан талай еңбек.</w:t>
        <w:br/>
        <w:t>Жырлайсың Қараталдай мекеніпді,</w:t>
        <w:br/>
        <w:t>Жырлай бер ӛлі талай ел мен жерді.</w:t>
        <w:br/>
        <w:t>Талай жұрт енді гана біліп жатыр,</w:t>
        <w:br/>
        <w:t>Сырдың сыршыл баласы екеніңді.</w:t>
        <w:br/>
        <w:t>Құтты болсып асқаралы алпысыцыз,</w:t>
        <w:br/>
        <w:t>Әлі талай асуларды асыңыз.</w:t>
        <w:br/>
        <w:t>Бала-шаға, немерелер арасында,</w:t>
        <w:br/>
        <w:t>Асыл жарың Айзадамен жүз жасаңыз.</w:t>
        <w:br/>
        <w:t>Құтты болсын бүгінгі той халайық,</w:t>
        <w:br/>
        <w:t>Жылы лебіз айтуға біз жарайық.</w:t>
        <w:br/>
        <w:t>Құттықтап Қараптадай кұдамызды,</w:t>
        <w:br/>
        <w:t>Атасалтпен шапанды біз жабайық.</w:t>
        <w:br/>
        <w:t>Сәуле Төлегенова,</w:t>
        <w:br/>
        <w:t>Елғай орта мектебінің мұғалімі.</w:t>
        <w:br/>
        <w:t>Қаражиде ауылы.</w:t>
        <w:br/>
        <w:t>(Сс%215 25</w:t>
        <w:br/>
        <w:t>ННЕГІТГІІІІІГІЕІ ІІІ</w:t>
        <w:br/>
        <w:t>азамат. Ер адам өзіне дос-жаранды өзі секілді ниеттес адамдардан</w:t>
        <w:br/>
        <w:t>таңдайды. Кезінде тиіп қашып, қалам ұстап, азын-аулақ еңбектер</w:t>
        <w:br/>
        <w:t>жазғапым бар сді. Сол тұста Қарашаның ақылымен біраз дүние</w:t>
        <w:br/>
        <w:t>баспа бетінде жарияланды. Бүгінде 60 жасқа толған шағында,</w:t>
        <w:br/>
        <w:t>кемелденіп нағыз журналист-қаламгер болып қалыптасып,</w:t>
        <w:br/>
        <w:t>қарымды қабілетімен еліне, жорінс деген ыстық ықыласы</w:t>
        <w:br/>
        <w:t>таусылмай, ел туралы жырлай беруге тілектеспін!</w:t>
        <w:br/>
        <w:t>Шой Исабекұлы,</w:t>
        <w:br/>
        <w:t>аудапдық соғыс және еңбек ардагерлері</w:t>
        <w:br/>
        <w:t>Кеңесінің төрағасы. 5.12.2008 жыл.</w:t>
        <w:br/>
        <w:t>ЕҢБЕГІ СІҢГЕН ЖІГІТ ДҰР....</w:t>
        <w:br/>
        <w:t>Еңсесі биік есікті,</w:t>
        <w:br/>
        <w:t>Тор демеске қақың жоқ.</w:t>
        <w:br/>
        <w:t>Еңбегі сіңген жігітті,</w:t>
        <w:br/>
        <w:t>Ер демеске қақып жоқ.</w:t>
        <w:br/>
        <w:t>Ежелгі Сырдың Қазалысында туып, Қасиетті Қараталға еңбегі</w:t>
        <w:br/>
        <w:t>сіңген Қараша жайлы әрідеп тербеп, беріден козғап көп айтуға болады.</w:t>
      </w:r>
    </w:p>
    <w:p>
      <w:r>
        <w:t>Қазалы да қазағымның қасиетті жерінің бірі. Ол орыс</w:t>
        <w:br/>
        <w:t>отаршылдығына қаймықпай қарсы тұрған Жанқожа батырдың,</w:t>
        <w:br/>
        <w:t>Сыр сүлейлерінің ұстазы Ерімбет шайырдың, жастар жетекшісі</w:t>
        <w:br/>
        <w:t>Ғани Мұратбаевтың, әдебиетші, сыншы Қалжан Нұрмахановтың</w:t>
        <w:br/>
        <w:t>кіндік қаны тамған, ең бірініпі ит жейдесінің кірін жуған өлке.</w:t>
        <w:br/>
        <w:t>Ол күміс көмей әнші, «Халық Қаһарманы» Роза Багланова</w:t>
        <w:br/>
        <w:t>мен Мәдина Ералиеваның оскен өлкесі. Демек, қазалы да-</w:t>
        <w:br/>
        <w:t>рындар оңірі. Қазақ елінің ырысы тасыған, атажұрттың бірі</w:t>
        <w:br/>
        <w:t>емес, бірегейі деп білемін. Осыншалықты қыруар талант-</w:t>
        <w:br/>
        <w:t>тар жаралған топырақтан шыққан Қарашаны біздің Қаратал</w:t>
        <w:br/>
        <w:t>оңіріне Жаратқанның өзі арнайылап сыйға тартқан десе бола-</w:t>
        <w:br/>
        <w:t>ды. «Жақсыдап соз шығады жан секілді, тамырдан атқылаган</w:t>
        <w:br/>
        <w:t>қан секілді» дегендей Қарашаның қолынан шыққан алты кітап</w:t>
        <w:br/>
        <w:t>пен қасиетті Қаратал туралы үлкенді-кішілі баспалар мен газет-</w:t>
        <w:br/>
        <w:t>журналдар бетінде ар жылдары жарық көрген көлемді-көлемді</w:t>
        <w:br/>
        <w:t>мақала мен зерттеу еңбегі соныц айғағы іспетті.</w:t>
        <w:br/>
        <w:t>(258206 эФ?)</w:t>
        <w:br/>
        <w:t>КЛЕСІЛІЛГІЛГІГІІІІІДІІІ ІЗ</w:t>
        <w:br/>
        <w:t>АЛҒЫСЫМДЫ БІЛДІРЕМІН!</w:t>
        <w:br/>
        <w:t>Өткен жылдың соңында «Қаратал ауданының қүрметті</w:t>
        <w:br/>
        <w:t>азаматы» атағына ие болуыма, аға жасы -- алпысқа толу күрметін</w:t>
        <w:br/>
        <w:t>өткізілген шығармашылық кеш иен «Қасиетті Қаратал»</w:t>
        <w:br/>
        <w:t>кітабының тұсаукесеріне орай, арғысы Астана, Қызылорда,</w:t>
        <w:br/>
        <w:t>Қарағапды, Қостанай, бергісі Алматы меп Тапдықорған</w:t>
        <w:br/>
        <w:t>қаласынан, ауданымыздың түкпір-түкпірінен құттықтау мен</w:t>
        <w:br/>
        <w:t>ақ тілегіп жолдаған нистісс ағайын-туысқа, дос-жарандарға,</w:t>
        <w:br/>
        <w:t>рухапи саланың жергілікті жердегі өкілі, қаламгер, мемлекеттік</w:t>
        <w:br/>
        <w:t>қызметші деп қастерлол, арнайы қабылдау жасағап, ыстықілтипат</w:t>
        <w:br/>
        <w:t>таныткан аудан әкімі Қ. Медеуов пен аудан әкімінің орыпбасары</w:t>
        <w:br/>
        <w:t>Қ.Бисембаевқа, аудап мен қала әкімдігі мен мәслихат аппаратына,</w:t>
        <w:br/>
        <w:t>мәдениет пен тілдерді дамыту, білім, кітапхана, кәсіподақ</w:t>
        <w:br/>
        <w:t>мекемелері және бұқаралық ақпараг құралдары басшылары мен</w:t>
        <w:br/>
        <w:t>қызметкерлеріне, арнау жырларып арнаған ақындарға, журналист</w:t>
        <w:br/>
        <w:t>достарыма, барша жапашыржандарғашын жүрегімненақтарылған</w:t>
        <w:br/>
        <w:t>алғысымды арнап, шексізризашылығымды білдіремін. Болашақта</w:t>
        <w:br/>
        <w:t>да бір-бірімізді қолтықтан сүйеп, адами қасистімізді қастерлеп,</w:t>
        <w:br/>
        <w:t>ілтипат танытумен қатар жақсылық нұрымызды төңірегімізге</w:t>
        <w:br/>
        <w:t>шашыл жүрейік. Жаңа жылда да жүзіміз жарқын, пейіліміз пәк</w:t>
        <w:br/>
        <w:t>болғай. Алланың мейіріне бөлене берейік, дәйім де!</w:t>
        <w:br/>
        <w:t>Өздерінізді құрметтеуші</w:t>
        <w:br/>
        <w:t>Қараша Қонысұлы.</w:t>
        <w:br/>
        <w:t>9.01.2009 жыл.</w:t>
        <w:br/>
        <w:t>218 ее</w:t>
        <w:br/>
        <w:t>Сайраған ізі жатыр Қараталда</w:t>
        <w:br/>
        <w:t>Діннің діңгегі болатын ..</w:t>
        <w:br/>
        <w:t>Атақан аға жайлы сыр ..</w:t>
        <w:br/>
        <w:t>ІП тарау</w:t>
        <w:br/>
        <w:t>Бір дәуірдің</w:t>
        <w:br/>
        <w:t>жалыпдаған жастары</w:t>
      </w:r>
    </w:p>
    <w:p>
      <w:r>
        <w:t>Теңізден тыныс алган қаламғер 200000 ааааааыаыы</w:t>
        <w:br/>
        <w:t>Қараталдың қарттарынан бата алған</w:t>
        <w:br/>
        <w:t>Досқа адалдық- парыз іс ....</w:t>
        <w:br/>
        <w:t>Жасындай жарқылдаған</w:t>
        <w:br/>
        <w:t>Еліне сыйлы Омар еді...</w:t>
        <w:br/>
        <w:t>Намыстан жаратылған...</w:t>
        <w:br/>
        <w:t>Іздеген жоғы - жыр шоғы</w:t>
        <w:br/>
        <w:t>Сөзі қысқа, ойы нұсқа.</w:t>
        <w:br/>
        <w:t>Ел үмітін ер ақтар ...</w:t>
        <w:br/>
        <w:t>Жеріпс төгілген тер</w:t>
        <w:br/>
        <w:t>Мен қазақ қыздарына қайран қалам</w:t>
        <w:br/>
        <w:t>Білікті басышы еді</w:t>
        <w:br/>
        <w:t>Гілегі алтын ана ....</w:t>
        <w:br/>
        <w:t>Атажұртына аңсап жо</w:t>
        <w:br/>
        <w:t>Сенім артқан Сергей</w:t>
        <w:br/>
        <w:t>Еліне слеулі</w:t>
        <w:br/>
        <w:t>Сыр мен сымбат ...........ы ааа ааа ее МӘОМ</w:t>
        <w:br/>
        <w:t>ІУ тарау</w:t>
        <w:br/>
        <w:t>Алпыс деген асқаралы бел екен</w:t>
        <w:br/>
        <w:t>60 жылдық құттықтаулар топтамасы ............ ..фД...ШШШ2</w:t>
        <w:br/>
        <w:t>«Пәкірттен - шарапат» д</w:t>
        <w:br/>
        <w:t>Қараталдың Қарашасы</w:t>
        <w:br/>
        <w:t>Жаны жайсан, бір мінезді ...</w:t>
        <w:br/>
        <w:t>Еңбегі сіңген жігіт дүр... ..</w:t>
        <w:br/>
        <w:t>Есімі ел аузында жүрген азамат</w:t>
        <w:br/>
        <w:t>Ақындардың жыр шашуы (өлеңдер топтамасы).</w:t>
        <w:br/>
        <w:t>Алғысымды білдіремін!</w:t>
        <w:br/>
        <w:t>ИНЕГІЕТІГІГІГІ ІСІГІ</w:t>
        <w:br/>
        <w:t>шығып, құрметті қонағындай төрге оздырды. Отырар орнымды</w:t>
        <w:br/>
        <w:t>көрсетіп, орындық ұсынды. Әр жайды айтып, көңілімді аулап-</w:t>
        <w:br/>
        <w:t>ақ жатыр. Ұжымымыз тарап, отбасын азын-яулық жалақымен</w:t>
        <w:br/>
        <w:t>асырап отырған адамдардың жұмыссыз қалуына өзім кінәлідей</w:t>
        <w:br/>
        <w:t>ауыр ой кешіп келген менің жағдайымды түсінуі бойында бар</w:t>
        <w:br/>
        <w:t>парасаттылықтың көрсеткіші сді. Сол бір шынайы сезім, ыстық</w:t>
        <w:br/>
        <w:t>ықылас, адами ізгілік, ізін басқан әріптесіне деген қамқорлық</w:t>
        <w:br/>
        <w:t>жадымда жатталып, көз алдымда қалыпты. Қарап отырсаңыз</w:t>
        <w:br/>
        <w:t>жай ғана ілтипат жүректен шықса, адамның көңілін өсіріп, қанаг</w:t>
        <w:br/>
        <w:t>бітіреді екен. Сол бір шақта бойымды тұмшалаған қалың тұман</w:t>
        <w:br/>
        <w:t>сейіліп алдымнан жарық сәуле ашылғандай болды. Араға скі жыл</w:t>
        <w:br/>
        <w:t>салып жүргізілген сан реформаның айдауымен екі жаққа кеттік.</w:t>
        <w:br/>
        <w:t>2005 жылы мекемеміз мәдениет және тілдерді дамыту бөлімі боп</w:t>
        <w:br/>
        <w:t>жаңадан құрылып, басымыз кайта бірікті. Содан бері тонның ішкі</w:t>
        <w:br/>
        <w:t>бауындай араласып келеміз. Жоғарыдағы штрихпен меп, мэденист</w:t>
        <w:br/>
        <w:t>пен тіл майданындағы үзеңгілес жолдасымның кісілік, адамгершілік</w:t>
        <w:br/>
        <w:t>қасиетін ғана көрсеткім келді. Ал оның бар қырын айтып тауыса</w:t>
        <w:br/>
        <w:t>алмайсың, оны Ғабекенң шоң мақаласында аша жатыр.</w:t>
        <w:br/>
        <w:t>Ұлттық топырақтан нәр алған, дүние танымы кең, тіл орамы, сөз</w:t>
        <w:br/>
        <w:t>саптауы өзгелерден бөлек, азаматтық ұстанымы мықты мерейтой</w:t>
        <w:br/>
        <w:t>иесі бүгінде аттылыға жол, ауыздыға сөз бермейтін дәрежеге жетті.</w:t>
        <w:br/>
        <w:t>Себебі оның жазған толайым дүниелері, ҡұңды шығармалары</w:t>
        <w:br/>
        <w:t>бір түйеге жүк болар қазынаға ие. Қызметте де өз ісін майлы</w:t>
        <w:br/>
        <w:t>ішектей айналдырып, мемлексттік тілдің мәртебесін көтерем,</w:t>
        <w:br/>
        <w:t>көсегесін көгертем, айбынын асырам деп моншақтап тер төгіп</w:t>
      </w:r>
    </w:p>
    <w:p>
      <w:r>
        <w:t>жүрген азаматтың ой ағыны қатты, қиялы жүйрік. Оның ұшталған</w:t>
        <w:br/>
        <w:t>қаламынан әлі де талай тұшымды дүниелердің шығары сөзсіз.</w:t>
        <w:br/>
        <w:t>«Алпыста самай, сақал бәрі ағарар, жас күнің еске түссе</w:t>
        <w:br/>
        <w:t>жымындайсың» дегендей, Қареке, жастық дәуренді жиі еске</w:t>
        <w:br/>
        <w:t>түсіріп, бойыңа қуат ала бер, тапқаныңды үйде құрап отырған</w:t>
        <w:br/>
        <w:t>жан жарың Айзадамен ұрпағыңның қызығын көре бер деп тілек</w:t>
        <w:br/>
        <w:t>айтамын.</w:t>
        <w:br/>
        <w:t>Жексенбек Сұлтанбеков,</w:t>
        <w:br/>
        <w:t>Қазақстан Республикасының</w:t>
        <w:br/>
        <w:t>мәдепнет қайраткері.</w:t>
        <w:br/>
        <w:t>(208 25)</w:t>
        <w:br/>
        <w:t>Э5%Р 92 9536 2678 36% 9699 а69р аа аһ ар 9р тағылымды</w:t>
        <w:br/>
        <w:t>ӨМІРДЕРЕК</w:t>
        <w:br/>
        <w:t>Қараша Қонысұлы Қараман 1948 жылы қараша айында</w:t>
        <w:br/>
        <w:t>Алашқа ана да, пана да болған қарашаңырақ-- ежелгі Сыр өңірінің</w:t>
        <w:br/>
        <w:t>ортаймаған қазаны, қазыналы Қазалы топырағында дүниеге</w:t>
        <w:br/>
        <w:t>келген. Қазақстан Журналистер одағының мүшесі, «Қаратал</w:t>
        <w:br/>
        <w:t>ауданының құрметті азаматы».</w:t>
        <w:br/>
        <w:t>Қазақтың мемлекеттік университетіпің (ҚазҰУ) журналистика</w:t>
        <w:br/>
        <w:t>факультетін 1976 жылы бітіргеннен кейін арнайы жолдамамен</w:t>
        <w:br/>
        <w:t>бұрынғы Талдыкорған (қазіргі Аллматы) облысы, Қаратал</w:t>
        <w:br/>
        <w:t>ауданына келеді. Аудандық «Коммунизм жолы» («Қаратал»)</w:t>
        <w:br/>
        <w:t>газетінде, аудандық «Қазақ тілі» қоғамында, аудан әкімшілігінің</w:t>
        <w:br/>
        <w:t>тіл бөлімінде, аудан әкімі аппаратында қызмет істеді. Бүгінгі</w:t>
        <w:br/>
        <w:t>таңда мемлекеттік қызметін одан әрі жалғастыруда.</w:t>
        <w:br/>
        <w:t>Журналист-қаламгердің Сыр мен Жетісудың ел ардақтылары:</w:t>
        <w:br/>
        <w:t>Жанқожа батыр, Жалаңтос Баһадүр, Қарасақал Ерімдетшайыр мен</w:t>
        <w:br/>
        <w:t>Ескелді, Балпык, Жолбарыс, Қарымбай әулие, өнер санлақтары</w:t>
        <w:br/>
        <w:t>Қанабек пен Бикен, халық ақындары мен жазушылардың өмір-</w:t>
        <w:br/>
        <w:t>өнегесі туралы жазбалары әр жындары республикалык, облыстық</w:t>
        <w:br/>
        <w:t>басылымдарда, жекелеген жинактарда жарық көрді. Ол Жетісу</w:t>
        <w:br/>
        <w:t>өлкесі ғарихын тануга жәрдемдесстін «Қаратал - күндіз күміс,</w:t>
        <w:br/>
        <w:t>түнде алтын», «Ел меп жер». Қарымбай әулис жайлы «Ақылмен</w:t>
        <w:br/>
        <w:t>хан - төрені бағындырған», «Ақмық азамат» кітабы мен Сыр</w:t>
        <w:br/>
        <w:t>шайыры «Қарасакал Ерімбет» монографиясы меш «Қасиетті</w:t>
        <w:br/>
        <w:t>Қаратал» тарихи-танымдық кітабының авторы.</w:t>
        <w:br/>
        <w:t>Қазақстан журналистер Одағыпың Алматы облыстық</w:t>
        <w:br/>
        <w:t>бөлімшесі тағайындаған Кемел Тоқаев атындағы сыйлықтың</w:t>
        <w:br/>
        <w:t>(2006 ж.) лаургаты. Отбасылы. Жұбайы Айзада екеуі үш бала мси</w:t>
        <w:br/>
        <w:t>екі пемере сүйіп, тәрбиелеуде.</w:t>
        <w:br/>
        <w:t>са» 219 25</w:t>
        <w:br/>
        <w:t>Тағылымды</w:t>
        <w:br/>
        <w:t>ӘС ЗЕ 354 3576 25 3Р 4696 4552 25% 4692696 ұаылымды</w:t>
        <w:br/>
        <w:t>мойындап, ұлтына қарамастан қазақша сәлсмдесуге тырысады.</w:t>
        <w:br/>
        <w:t>Қарағайға қарсы біткен бұтақтай тіл мен ділдің жолында қасқая</w:t>
      </w:r>
    </w:p>
    <w:p>
      <w:r>
        <w:t>білген ағаның ісі жұғысты болсын!</w:t>
        <w:br/>
        <w:t>Гүлайым Түстікбай, журналист.</w:t>
        <w:br/>
        <w:t>«Егемен Қазақстан», 3.12.2008 жыл.</w:t>
        <w:br/>
        <w:t>ЖАНЫ ЖАЙСАҢ, БІР МІНЕЗДІ...</w:t>
        <w:br/>
        <w:t>Сырбойынлакіндікқанытамып, Қараталөңіріндеесейіп, нағыз</w:t>
        <w:br/>
        <w:t>азамат ретінде қалыптасып, ел құрметіне бөленіп, асқаралы 60</w:t>
        <w:br/>
        <w:t>жасқа толып отырсыз. Қаламыңыз ұтпқыр, сцбекқор, бергеніцнен</w:t>
        <w:br/>
        <w:t>берерің копті журналист-қаламгер, мемлекеттік қызметкер ретінде</w:t>
        <w:br/>
        <w:t>республика колемінде танылдыңыз. «Қараталдың Қаратпасы»</w:t>
        <w:br/>
        <w:t>атанып, 6 кітап жазып, баспадан шығарып, «Сыр мен Қараталға»</w:t>
        <w:br/>
        <w:t>алтын көпір салып, ел мен жердің жыршысы атандыңыз. Ұлы</w:t>
        <w:br/>
        <w:t>жазушы Мұхтар Әуезов өзінің «Абай жолы» романы арқылы</w:t>
        <w:br/>
        <w:t>қазақ халқының өмірі мен мәдениетін, тұрмыс тіршілігін бүкіл</w:t>
        <w:br/>
        <w:t>дүние жүзіне танытса, Қараша Қонысұлы өзінің 6 кітабына Сыр</w:t>
        <w:br/>
        <w:t>мен Қараталдың бойында еңбек еткен, өмір сүрген әулиелер,</w:t>
        <w:br/>
        <w:t>би, ақын-шайырлар, еңбек ерлерінің, замандастарының өмірдегі</w:t>
        <w:br/>
        <w:t>үлгілі істері жөнінде сыр шертеді. Ұлы Абайдың замандасы, Сыр</w:t>
        <w:br/>
        <w:t>бойынла омір сүрген Қарасақал Ерімбет ақын мұрасының халыққа</w:t>
        <w:br/>
        <w:t>жеткізінуі, насихатталуы тұсаулы ат пен тордағы тотыпыц күйін</w:t>
        <w:br/>
        <w:t>кешкен. Басты себебі - кезінде Кете Жүсіп, Шораяқтың Омары,</w:t>
        <w:br/>
        <w:t>Нұртуған сынды шайырларға «дінтшіл ақындар» деп айдар тағып,</w:t>
        <w:br/>
        <w:t>жазықсыз жала жабылды.</w:t>
        <w:br/>
        <w:t>Алтынды тот баспайды, алтын топырақта жатса да алтын</w:t>
        <w:br/>
        <w:t>ғой! Шайырлар есімін ардақтайтын оқырмандар мен жанашыр</w:t>
        <w:br/>
        <w:t>қауымның өтініш-тгілегі ескеріліп, Қазақстан тәуелсіздігінің</w:t>
        <w:br/>
        <w:t>арқасында аттары ұмыт бола бастаған ел ардақтылары есімі</w:t>
        <w:br/>
        <w:t>қайға жаңғырды. Қарекеңді сонау 1976 жылдан бастап қызметтес,</w:t>
        <w:br/>
        <w:t>пікірлес азамат рстінде білемін. Жаны жайсаң, бір мінсзді, өзіне</w:t>
        <w:br/>
        <w:t>жақпайтын нәрсені жақтырмайтын, ұстанымшыл азамат рет інде</w:t>
        <w:br/>
        <w:t>танимын. Өзі еңбекқор, жермен айналысқанды ұнататын, қалам</w:t>
        <w:br/>
        <w:t>мен күректі қатар ұстап жүрген шаруагер, адал азамат, Айзадамен</w:t>
        <w:br/>
        <w:t>бірлесіп ұл-қыз өсіріп, немере сүйіп отырған, дос-жаранға адал</w:t>
        <w:br/>
        <w:t>(&lt;5ғ 205 &lt; -</w:t>
        <w:br/>
        <w:t>ММЕГЕТІТІТІІТІСІТІСІІ 23</w:t>
        <w:br/>
        <w:t>ТҮЙІН</w:t>
        <w:br/>
        <w:t>Мұзбалақ ақын Мұқағалидың «Қазақ жері» жырындағы:</w:t>
        <w:br/>
        <w:t>Пай! Пай! Пай! Киелі неткен жер,</w:t>
        <w:br/>
        <w:t>Батырлар дүрілдеп өткен жер.</w:t>
        <w:br/>
        <w:t>Тұлпарлар дүбірлеп төккен тер,</w:t>
        <w:br/>
        <w:t>Ғашықтар бір-бірін өпкен жер.</w:t>
        <w:br/>
        <w:t>Сарылып сал-сері кеткен жер,</w:t>
        <w:br/>
        <w:t>Бас иіп, иіскеп топырағын</w:t>
        <w:br/>
        <w:t>Тағызым жасамай өтпеңдер! -</w:t>
        <w:br/>
        <w:t>деген қан тамырыңды қуалай ағып, жан жүрегіңді</w:t>
        <w:br/>
        <w:t>слжіретстін өлең жолы бейне бір қасиетіңнен айпалайын</w:t>
        <w:br/>
        <w:t>Қараталға арналғапдай. Киелі десең киелі, шүйгіпді десең</w:t>
      </w:r>
    </w:p>
    <w:p>
      <w:r>
        <w:t>шүйгінді! Терең тамыры бағзы ғасырларға алып баратын сан</w:t>
        <w:br/>
        <w:t>қатпарлы тарихы сріксіз қызықтырып, таным көкжиегіцізді</w:t>
        <w:br/>
        <w:t>кеңейтумеп қатар болашақта оның арғы-бергі қалтарыстары</w:t>
        <w:br/>
        <w:t>шұқшия зерделеуді, байыппен зерттеуді қажет етеді. Біз қал-</w:t>
        <w:br/>
        <w:t>қадерімізше соның шоқтығы биік, тағылымы зор дегенін</w:t>
        <w:br/>
        <w:t>қамтып, жария етуге ұмтылдық. Оның түп-тұқиянына індете</w:t>
        <w:br/>
        <w:t>үңілдік, бар тарихын алдыңызға жайып салдық деген ойдан</w:t>
        <w:br/>
        <w:t>аулақпыз. Басты мақсатымыздың өзі - зерделі жасқа жол</w:t>
        <w:br/>
        <w:t>ашу, бағыт-бағдарын, жөн-жобасын көрсету. Бұл да білгенге</w:t>
        <w:br/>
        <w:t>ағалық парыздың бір өтеуі десек болады.</w:t>
        <w:br/>
        <w:t>Қыдыр дарып, бақ қонған Қаратал топырағы қай заманда</w:t>
        <w:br/>
        <w:t>да жайсаңымсн, жақсысымен кеңінен мәшһүр әрі танымал</w:t>
        <w:br/>
        <w:t>өңір. Қол бастаған батыр, сөз бастаған шешен, ел басқарған</w:t>
        <w:br/>
        <w:t>билердің ұлағатты ұрпағы саналған ақиық азаматтар мен</w:t>
        <w:br/>
        <w:t>арыстар, жүрегіне ізгілік нұры ұялаған абзал жандар қашан</w:t>
        <w:br/>
        <w:t>да мақтанышымыз, алтын қазыпамыз. Жипаққа солардың</w:t>
        <w:br/>
        <w:t>бір шоғырын ғана енгіздік, Әлі дс азаматтық болмыс-бітімін</w:t>
        <w:br/>
        <w:t>ашатын, тындырған ізгілікті ісін өнеге ететін, заманында</w:t>
        <w:br/>
        <w:t>ірі алып, кесек тұлғалы ел ардақтылары, олардың бүгінгі</w:t>
        <w:br/>
        <w:t>жалын жүректі жас ізбасарлары көптеп саналады. Сол мерейі</w:t>
        <w:br/>
        <w:t>Үстем, мәртебесі биік жандарды қалтарыста қалдырмай,</w:t>
        <w:br/>
        <w:t>жақсылығын жария қылып кейінгі жас ұрпаққа үлгі ету қалам</w:t>
        <w:br/>
        <w:t>(&lt;»220 Фу</w:t>
        <w:br/>
        <w:t>Тағылымды</w:t>
        <w:br/>
        <w:t>959859 25 96 85936 90289 359Р Ә59Р БЫ қамымды</w:t>
        <w:br/>
        <w:t>Аудандық «Қаратал» газетімен бірге сонау 1995 жылдан</w:t>
        <w:br/>
        <w:t>бастап әріптеспін. Аңыз-әңгімелері бар, естеліктері мен өлеңдері</w:t>
        <w:br/>
        <w:t>бар. жалпы саны жүзге тарта еңбегім тазет бетінде жарық көрді.</w:t>
        <w:br/>
        <w:t>Сол шығармаларым түгелдей Мәкен мсн Қарашаның қолынан</w:t>
        <w:br/>
        <w:t>өтті десе болады. Екеуі де менің шынайы жақсы көретін қызым</w:t>
        <w:br/>
        <w:t>мен ұлымдай.</w:t>
        <w:br/>
        <w:t>Жаратқан Алла жар болып, еңбегі жанып, орге өрлесін!</w:t>
        <w:br/>
        <w:t>Қарымы қаламының үшкір де жүйрік болуын тілеймін. Осындай</w:t>
        <w:br/>
        <w:t>жаны жайсаң, еңбегін сліне арнаған азаматтың арамызда қалам</w:t>
        <w:br/>
        <w:t>ұстап, ел мен жердің жыршысы болып жүргені үшін Тәңіріме</w:t>
        <w:br/>
        <w:t>мың бір рахмет айтамын!</w:t>
        <w:br/>
        <w:t>Сейдахмет Қосжанұлы,</w:t>
        <w:br/>
        <w:t>соғыс және еңбек ардагері,</w:t>
        <w:br/>
        <w:t>Қаражиде ауылы.</w:t>
        <w:br/>
        <w:t>ЕСІМІ ЕЛ АУЗЫНДА ЖҮРГЕН АЗАМАТ</w:t>
        <w:br/>
        <w:t>«Атадан туған ұл болар, анадан туған қыз болар. асыл туған</w:t>
        <w:br/>
        <w:t>жақсының ақыл-ойы кең болар, ел аузында сөз болар» дегендей,</w:t>
        <w:br/>
        <w:t>есімі ел аузында жүрген азаматтың бірсгейі, күні кешегі бір</w:t>
        <w:br/>
        <w:t>үйдің еркесі, қара домалақ баласы Қоныстың Қарашасы да 60-</w:t>
        <w:br/>
        <w:t>тың асуына шықты. Жігіттіктің алтын таңын артка тастаған</w:t>
        <w:br/>
        <w:t>Қарскеңмен сонау 1980 жылы аудандық партия комитсліне</w:t>
        <w:br/>
        <w:t>қызметке келгенімнен тапыс-біліспін. Ал 1982 жылы мәдениет</w:t>
        <w:br/>
        <w:t>бөлімінің тізгінін ұстаған соң ара-қатынасымыз жақындай түсті.</w:t>
        <w:br/>
        <w:t>Ол кезде Қараша атағы дүркіреп, айдарынан жел ссіп тұрған</w:t>
        <w:br/>
        <w:t>«Коммунизм жолы» гәзеті редакторының білдей бір орынбасары</w:t>
        <w:br/>
        <w:t>елі. Қызмет бабымен кеңсе табалдырығын аттасып тұрдық, бірақ</w:t>
      </w:r>
    </w:p>
    <w:p>
      <w:r>
        <w:t>сіз-бізіміз белгілі бір деңгейден аспайтын. Содан 1999 жылдың</w:t>
        <w:br/>
        <w:t>шыңылтыр қаңтарында кезінде 147 штаттық бірлігі болған</w:t>
        <w:br/>
        <w:t>мәдениет бөлімі айдың күні аманда тосыннан жабылып, ұлы Абай</w:t>
        <w:br/>
        <w:t>айткандай «моласындай бақсының, жалғыз қалдым тап шыным»</w:t>
        <w:br/>
        <w:t>деп таяқ ұстап, жұттан шыққандай әкімдіктің ұйғарымымен ішкі</w:t>
        <w:br/>
        <w:t>саясат бөлімінің дәлізінен бір-ақ шықтым.</w:t>
        <w:br/>
        <w:t>Алдымнан жадырай аңқылдап, жылы шырай танытқан Қарекен</w:t>
        <w:br/>
        <w:t>(&lt;ч- 207 же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
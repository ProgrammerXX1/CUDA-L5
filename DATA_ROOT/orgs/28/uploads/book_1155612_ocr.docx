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МИНИСТЕРСТВО НАУКИ И ВЫСШЕГО</w:t>
        <w:br/>
        <w:t>ОБРАЗОВАНИЯ РЕСПУБЛИКИ КАЗАХСТАН</w:t>
        <w:br/>
        <w:t>Материалы к биобиблиографии ученых Казахстана</w:t>
        <w:br/>
        <w:t>Марат</w:t>
        <w:br/>
        <w:t>Балгужевич</w:t>
        <w:br/>
        <w:t>КЕНЖЕГУЗИН</w:t>
        <w:br/>
        <w:t>Алматы</w:t>
        <w:br/>
        <w:t>ҚАЗАКСТАН РЕСПУБЛИКАСЫНЫҢ</w:t>
        <w:br/>
        <w:t>ҒЫЛЫМ ЖӘНЕ ЖОҒАРЫ БІЛІМ МИНИСТІРЛІГІ</w:t>
        <w:br/>
        <w:t>Қазақстан ғалымдарының биобиблиографиясына</w:t>
        <w:br/>
        <w:t>материалдар</w:t>
        <w:br/>
        <w:t>Марат</w:t>
        <w:br/>
        <w:t>Балғожаұлы</w:t>
        <w:br/>
        <w:t>КЕНЖЕҒОЗИН</w:t>
        <w:br/>
        <w:t>1999</w:t>
        <w:br/>
        <w:t>ҚАЗАҚСТАН РЕСПУБЛИКАСЫНЫҢ</w:t>
        <w:br/>
        <w:t>ҒЫЛЫМ ЖӘНЕ ЖОҒАРЫ</w:t>
        <w:br/>
        <w:t>“БІЛІМ МИНИСТРЛІГІ</w:t>
        <w:br/>
        <w:t>же адыя</w:t>
        <w:br/>
        <w:t>Ү</w:t>
        <w:br/>
        <w:t>Балғожаұлы/- ”</w:t>
        <w:br/>
        <w:t>КЕНЖЕҒОЗИН</w:t>
        <w:br/>
        <w:t>Сер ғайоғ</w:t>
        <w:br/>
        <w:t>Асайетісізп оҒ е Асадету оҒ ӛсіспсе оГ (һе</w:t>
        <w:br/>
        <w:t>Вершізіс оҒ Ка?аКяап</w:t>
        <w:br/>
        <w:t>А.К.Козһапоу</w:t>
        <w:br/>
        <w:t>Еййоғ -іп- стеу</w:t>
        <w:br/>
        <w:t>тешһет - сопевропбеті оҒ (һе Асайету оГ 8сіепсе оҒ (һе</w:t>
        <w:br/>
        <w:t>БеріМіс оҒКагакһвіап</w:t>
        <w:br/>
        <w:t>М.К.Матугоу</w:t>
        <w:br/>
        <w:t>Сотрйеғвя:</w:t>
        <w:br/>
        <w:t>сапбійаіе оҒесопошісв, веліог Іесішгег У.У.Өһеусһепко,</w:t>
        <w:br/>
        <w:t>сапфійге оҒ есопотісв, зеліог Іесілгег Е.Б.Кептһершіпа,</w:t>
        <w:br/>
        <w:t>сәпбідгіе оҒесопотісв, вепіюг Іесімгег М.В.Сһегтаапоуа</w:t>
      </w:r>
    </w:p>
    <w:p>
      <w:r>
        <w:t>Ттапвілііоп ішо Ка?ақһ - Кһовһетеіоу К.К., 1999</w:t>
        <w:br/>
        <w:t>Ттапа!а оп іпіо ЕпрНһ - ба һагіеуа Т.А., 1999</w:t>
        <w:br/>
        <w:t>І8В 9965-448-57-4</w:t>
        <w:br/>
        <w:t>Бас редактор</w:t>
        <w:br/>
        <w:t>Қазақстан Республикасы Былым академиясының академигі</w:t>
        <w:br/>
        <w:t>А.Қ. Қошанов</w:t>
        <w:br/>
        <w:t>Жауапты редактор</w:t>
        <w:br/>
        <w:t>Қазақстан Республикасы Ғылым академиясының</w:t>
        <w:br/>
        <w:t>корреспондент-мүшесі</w:t>
        <w:br/>
        <w:t>Н.Қ, Мамыров</w:t>
        <w:br/>
        <w:t>Құрастырушылар:</w:t>
        <w:br/>
        <w:t>Э.ғ.к., доцент В.В. Шевченко,</w:t>
        <w:br/>
        <w:t>Э.ғ.К., доцент Р.Р. Кенжеғозина,</w:t>
        <w:br/>
        <w:t>э.ғ.к., доцент М.Б. Шорманова</w:t>
        <w:br/>
        <w:t>Қазақ тіліне аударған - ХошеметовҚ,Қ,, 1999</w:t>
        <w:br/>
        <w:t>Ағылшын тізіне аударған - СахариеваТ.А,, 1999</w:t>
        <w:br/>
        <w:t>15ВМ 9965-448-57-4</w:t>
        <w:br/>
        <w:t>МІМІЗТКҮ ОЕ СІЕМКСЕ АМО НІЕНЕК</w:t>
        <w:br/>
        <w:t>ЕПГСАТІОМ ОҒ ТНЕ КЕРГВИІС ОЕ КА?АКНЗ5ТАМ</w:t>
        <w:br/>
        <w:t>Майегігіб 10 моімоШоргарһу оҒ Ка?акһаһап сіеші515</w:t>
        <w:br/>
        <w:t>Маға(</w:t>
        <w:br/>
        <w:t>Баіри?һеуісһ</w:t>
        <w:br/>
        <w:t>КЕМ?НЕСІГЛ”ІМ</w:t>
        <w:br/>
        <w:t>А1тағу</w:t>
        <w:br/>
        <w:t>1999</w:t>
        <w:br/>
        <w:t>Главный редактор</w:t>
        <w:br/>
        <w:t>академик Академии наук Республики Казахстан</w:t>
        <w:br/>
        <w:t>А.К.Кошанов</w:t>
        <w:br/>
        <w:t>Ответственный редактор</w:t>
        <w:br/>
        <w:t>член-корреспондент Академии наук Республики Казахстан</w:t>
        <w:br/>
        <w:t>НК.Мамыров</w:t>
      </w:r>
    </w:p>
    <w:p>
      <w:r>
        <w:t>Составители:</w:t>
        <w:br/>
        <w:t>к.э.н., доцент В.В.Шевченко,</w:t>
        <w:br/>
        <w:t>кэ.н.,доцентРІР.Кенжегузина,</w:t>
        <w:br/>
        <w:t>кэн., доцент М.Б.Черманова</w:t>
        <w:br/>
        <w:t>Перевод на казахскийязык - Хошеметов К.К., 1999</w:t>
        <w:br/>
        <w:t>Перевод на английский язық- Сахариева Т.А., 1999</w:t>
        <w:br/>
        <w:t>ІБВМ 9965-448-57-4</w:t>
        <w:br/>
        <w:t>ЭКОНОМИКА ҚЫЛЫМДАРЫНЫҢ ДОКТОРЫ,</w:t>
        <w:br/>
        <w:t>ПРОФЕССОР М.Б. КЕНЖЕРОЗИННІҢ ӨМІРІ МЕН</w:t>
        <w:br/>
        <w:t>ҚЫЗМЕТІНІҢ НЕГІЗГІ КЕЗЕНДЕРІ</w:t>
        <w:br/>
        <w:t>Марат Балғожаұлы Кенжекозин 1939 жылдың 30</w:t>
        <w:br/>
        <w:t>мамырында Солтүстік Қазақстан облысының Жамбыл</w:t>
        <w:br/>
        <w:t>ауданындағы Благовешценка селосында дүниеге келді.</w:t>
        <w:br/>
        <w:t>Білімі, ғылыми дәрежелері мен атақтары</w:t>
        <w:br/>
        <w:t>1947-1957 ж.ж. Солтүстік Қазақстан облысының "Жамбыл</w:t>
        <w:br/>
        <w:t>ауданындағы Благоветценка орта мектебінде оқып, оны алтын</w:t>
        <w:br/>
        <w:t>медальмен бітірді.</w:t>
        <w:br/>
        <w:t>1957-1962 ж.ж. Еңбек Қызыл Ту орденді Г.В. Плеханов</w:t>
        <w:br/>
        <w:t>атындағы Мәскеу халық шаруашылығы институтында экономист</w:t>
        <w:br/>
        <w:t>мамандығы бойынша оқып, үздік бітіріп шықты.</w:t>
        <w:br/>
        <w:t>1962-1965 ж.ж. Еңбек Қызыл Ту орденді Г.В. Плеханов</w:t>
        <w:br/>
        <w:t>атындағы Мәскеу халық шаруашылығы институты</w:t>
        <w:br/>
        <w:t>«Экономикалық кибернетика» кафедрасынын аспирантурасында</w:t>
        <w:br/>
        <w:t>оқыды.</w:t>
        <w:br/>
        <w:t>1967 ж. Енбек Қызыл Ту орденді Г.В. Плеханов атындағы</w:t>
        <w:br/>
        <w:t>Мәскеу халық шаруашылығы институтында «Ауыл</w:t>
        <w:br/>
        <w:t>шаруашылыны өндірісін орналастыруды ұтымды етудің</w:t>
        <w:br/>
        <w:t>экономикалық-математикалық модельдері (Солтүстік</w:t>
        <w:br/>
        <w:t>Қазақстанның материалдары бойынша)» тақырыбына</w:t>
        <w:br/>
        <w:t>экономика ғылымдарының кандидаты ғылыми дәрежесін алу</w:t>
        <w:br/>
        <w:t>диссертациясын қорғады (19 қаңтар).</w:t>
        <w:br/>
        <w:t>1970 ж. КСРО Жоғары аттестациялық комиссиясы</w:t>
        <w:br/>
        <w:t>(ЖАК) «Экономикалық зерттеулердегі математикалық әдістер»</w:t>
        <w:br/>
        <w:t>мамандығы бойынша аға ғылыми қызметкер ғылыми атағын</w:t>
        <w:br/>
        <w:t>бекітті (4 қараша).</w:t>
        <w:br/>
        <w:t>1982 ж. Ленинградтағы РСФСР Қара топырақты емес</w:t>
        <w:br/>
        <w:t>аймақтын ауыл шаруашылығы өндірісінің экономикасы және</w:t>
        <w:br/>
        <w:t>оны ұйымдастыру ғылыми-зерттеу институтында</w:t>
        <w:br/>
        <w:t>«Экономикалық зерттеулерде, халық шаруашылығы мен оның</w:t>
        <w:br/>
        <w:t>8</w:t>
        <w:br/>
        <w:t>хатты Қазақстан Республикасы Президенті Н.Ә. Назарбаевқа 10</w:t>
        <w:br/>
        <w:t>қыркүйектегі кездесуде табыс етті.</w:t>
      </w:r>
    </w:p>
    <w:p>
      <w:r>
        <w:t>1998 ж. Қазақстан Республикасы Президенті Н.Ә.</w:t>
        <w:br/>
        <w:t>Назарбаев бастаған үкімет делегациясы құрамында Румынияға</w:t>
        <w:br/>
        <w:t>барды (20-22 қыркүйек).</w:t>
        <w:br/>
        <w:t>1998 ж. Қазақстан Республикасы Президенті Н.Ә.</w:t>
        <w:br/>
        <w:t>Назарбаев бастаған үкімет делегациясы құрамында Итальян</w:t>
        <w:br/>
        <w:t>Республикасына барды (22-24 қыркүйек).</w:t>
        <w:br/>
        <w:t>1998 ж. Қазақстан Республикасы Президенті Н.Ә.</w:t>
        <w:br/>
        <w:t>Назарбаевтың 1998 жылғы 26 қазандағы /&gt;3759 тапсырмасын</w:t>
        <w:br/>
        <w:t>орындау мақсатында өзінің жетекшілігімен дайындалған</w:t>
        <w:br/>
        <w:t>«Бүкіләлемдік қаржы дағдарысы аумағының кеңейе түсуі</w:t>
        <w:br/>
        <w:t>жағдайында Қазақстан Республикасы үкіметінін әрекеті</w:t>
        <w:br/>
        <w:t>жоспарына болжамдық бағалар мен ұсыныстар» атты вылыми</w:t>
        <w:br/>
        <w:t>баяндаманы Қазақстан Республикасы Президенті жанындағы</w:t>
        <w:br/>
        <w:t>стратегиялық жоспарлау мен реформалар жөніндегі Агенттікке</w:t>
        <w:br/>
        <w:t>жолдады (28 қараша).</w:t>
        <w:br/>
        <w:t>Марапаттар</w:t>
        <w:br/>
        <w:t>1970 ж. - Кәсіподақтардың Қазақ Республикалық кеңесі</w:t>
        <w:br/>
        <w:t>Төралқасының Құрмет мадақтамасы (Алматы қаласы).</w:t>
        <w:br/>
        <w:t>1979 ж.- КОКП Орталық Комитеті, КСРО Министрлер</w:t>
        <w:br/>
        <w:t>Кеңесі, кәсіподақтардың Бүкілодақтық Орталық Кеңесі мен</w:t>
        <w:br/>
        <w:t>БЛКЖО Орталық Комитеті бекіткен «1978 жылғы социалистік</w:t>
        <w:br/>
        <w:t>Жарыс жеңімпазы» Белгісімен марапатталды.</w:t>
        <w:br/>
        <w:t>1980 ж. - «1979 жылғы социалистік жарыс жеңімпазы»</w:t>
        <w:br/>
        <w:t>Белгісімен марапатталды.</w:t>
        <w:br/>
        <w:t>1981 ж. - Қазақстан Компартиясы Калинин аудандық</w:t>
        <w:br/>
        <w:t>комитетінің, халық депутаттарының аудандық кеңесі атқару</w:t>
        <w:br/>
        <w:t>комитетінің Құрметті мадақтамасы (Алматы қаласы).</w:t>
        <w:br/>
        <w:t>1981-1985 ж.ж. -- КСРО Орталық статистика</w:t>
        <w:br/>
        <w:t>басқармасының Құрмет мадақтамалары (Мәскеу қаласы).</w:t>
        <w:br/>
        <w:t>1987 ж. - Қазақ КСР-і Мемлекеттік агроөнеркәсіп</w:t>
        <w:br/>
        <w:t>комитеті мен агроөнеркәсіп қызметкерлерінің кәсіподағы Қазақ</w:t>
        <w:br/>
        <w:t>республикалық комитетінің Құрмет мадақтамасы.</w:t>
        <w:br/>
        <w:t>14</w:t>
        <w:br/>
        <w:t>1994 ж. «Аграрлық саясат: қажетті толықтырулар» атты</w:t>
        <w:br/>
        <w:t>ұсыныстары бар ғылыми баяндаманы Қазақстан Республикасы</w:t>
        <w:br/>
        <w:t>Министрлер Кабинетіне табыс етті.</w:t>
        <w:br/>
        <w:t>1995 ж. Әлеуметтік-экономикалық дамудың 1996--2000</w:t>
        <w:br/>
        <w:t>жылдарға арналған стратегиясы мен 1996 жылдың индикативті</w:t>
        <w:br/>
        <w:t>жоспарын негіздеу жөніндегі ұсыныстары мен кепілдемелері</w:t>
        <w:br/>
        <w:t>бар, өзінің жетекшілік етуімен және тікелей қатысуымен</w:t>
        <w:br/>
        <w:t>дайындалған «Экономикалық саясат Қазақстан Республикасы</w:t>
        <w:br/>
        <w:t>дамуының жаңа кезеңінде» атты вылыми баяндаманы Қазақстан</w:t>
        <w:br/>
        <w:t>Республикасы Үкіметіне табыстады.</w:t>
        <w:br/>
        <w:t>1995 ж. «Халықты жұмыспен қамтудың мемлекеттік</w:t>
        <w:br/>
        <w:t>саясаты тұжырымдамасының» жобасын өзінің жетекшілік</w:t>
        <w:br/>
        <w:t>етуімен және тікелей қатысуымен дайындап, Қазақстан</w:t>
        <w:br/>
        <w:t>Республикасы үкіметіне табыс етті (Қазақстан Республикасы</w:t>
        <w:br/>
        <w:t>Үкіметінің 1996 жылғы 22 мамырдағы 2%631 қаулысымен</w:t>
      </w:r>
    </w:p>
    <w:p>
      <w:r>
        <w:t>бекітілді) .</w:t>
        <w:br/>
        <w:t>1995 ж. «Ақша айналысын реттеу және төлемсіздік</w:t>
        <w:br/>
        <w:t>проблемасын шешу туралы» баяндама хат дайындап, Қазақстан</w:t>
        <w:br/>
        <w:t>Республикасының Үкіметі Аппараты мен Ұлттық банкісіне</w:t>
        <w:br/>
        <w:t>табыс етті (28 шілде).</w:t>
        <w:br/>
        <w:t>1995 ж. ТМД елдерінің экономикасына арнап тәуелсіз</w:t>
        <w:br/>
        <w:t>мемлекеттер достастығына мүше мемлекеттердің</w:t>
        <w:br/>
        <w:t>Парламентаралық Ассамблеясы ұйымдастырған халықаралық</w:t>
        <w:br/>
        <w:t>конференциясының секциясына басшылық етті (Санкт-</w:t>
        <w:br/>
        <w:t>Петербург қаласы, 17-18 қазан).</w:t>
        <w:br/>
        <w:t>1995 ж. «Казақстан Республикасы аймақтық саясатының</w:t>
        <w:br/>
        <w:t>тұжырымдамасы» жобасын өзінің жетекшілік етуімен және</w:t>
        <w:br/>
        <w:t>тікелей қатысуымен дайындап, Қазақстан Республикасы</w:t>
        <w:br/>
        <w:t>Үкіметіне табыстады (Қазақстан Республикасының 1996 жылғы</w:t>
        <w:br/>
        <w:t>6 қыркүйектегі Хв1097 қаулысымен бекітілді).</w:t>
        <w:br/>
        <w:t>1995 ж. «1996--1998 жылдарға арналған реформаларды</w:t>
        <w:br/>
        <w:t>тереңдету жөнінде Қазақстан Республикасы Үкіметінің әрекеті</w:t>
        <w:br/>
        <w:t>бағдарламасы туралы» хатты Қазақстан Республикасының</w:t>
        <w:br/>
        <w:t>Президенті Аппараты мен Үкіметіне табыс етті (23 желтоқсан).</w:t>
        <w:br/>
        <w:t>1995-1997 ж.ж. «Народное хозяйство Казахстана»</w:t>
        <w:br/>
        <w:t>журналы алқасының мүшесі.</w:t>
        <w:br/>
        <w:t>2</w:t>
        <w:br/>
        <w:t>1971 ж. «Ауыл шаруашылығы өндірісін жоспарлау, есебін</w:t>
        <w:br/>
        <w:t>жүргізу, есеп беру және оралымды басқарудың ақпараттық-</w:t>
        <w:br/>
        <w:t>есептеу жүйесі» атты бүкілодақтық кеңесте баяндама жасады</w:t>
        <w:br/>
        <w:t>(Мәскеу қаласы).</w:t>
        <w:br/>
        <w:t>1973 ж. «Өндірісті жоспарлау мен басқарудың үлкен</w:t>
        <w:br/>
        <w:t>ақпараттық-ссептеу жүйелері» атты бүкілодақтық ғылыми-</w:t>
        <w:br/>
        <w:t>техникалық конференцияда баяндама жасады (Одесса қаласы,</w:t>
        <w:br/>
        <w:t>17-19 көкек).</w:t>
        <w:br/>
        <w:t>1973 ж. «Ауыл шаруашылығындағы кибернетика»</w:t>
        <w:br/>
        <w:t>проблемасы бойынша вылыми-техникалық конференцияда</w:t>
        <w:br/>
        <w:t>баяндама жасады (Одесса қаласы, 28-30 мамыр).</w:t>
        <w:br/>
        <w:t>1974 ж. «Өндірісті жоспарлау мен ұйымдастырудағы</w:t>
        <w:br/>
        <w:t>математикалық әдістер» атты ғылыми-практикалық</w:t>
        <w:br/>
        <w:t>конференцияда баяндама жасады (Целиноград қаласы).</w:t>
        <w:br/>
        <w:t>1975 ж. «Ауыл шаруашылығында экономикалық-</w:t>
        <w:br/>
        <w:t>математикалық әдістер мен есептеу техникасы құралдарын</w:t>
        <w:br/>
        <w:t>қолдану» атты салааралық республикалық кеңесте баяндама</w:t>
        <w:br/>
        <w:t>жасады (Алматы қаласы).</w:t>
        <w:br/>
        <w:t>1978 ж. Ұлы Октябрьдін 60 жылдығына арналған</w:t>
        <w:br/>
        <w:t>республикалық үйлестіру кеңесінде баяндама жасады (Алматы</w:t>
        <w:br/>
        <w:t>қаласы).</w:t>
        <w:br/>
        <w:t>1986 ж. «Қостанай облысының өндіргіш күштерін</w:t>
        <w:br/>
        <w:t>комплексті дамытудың проблемалары мен келешегі» атты</w:t>
        <w:br/>
        <w:t>республикалық конференцияда баяндама жасады (Қостанай</w:t>
        <w:br/>
        <w:t>қаласы).</w:t>
      </w:r>
    </w:p>
    <w:p>
      <w:r>
        <w:t>1988 ж. Экологиялық жүйелерді зерттеу проблемалары</w:t>
        <w:br/>
        <w:t>бойынша бүкілодақтық конференцияда баяндама жасады</w:t>
        <w:br/>
        <w:t>(Алматы қаласы).</w:t>
        <w:br/>
        <w:t>1980 ж. «Қазақстан жағдайындағы түбегейлі</w:t>
        <w:br/>
        <w:t>экономикалық реформаның көкейкесті проблемалары» атты</w:t>
        <w:br/>
        <w:t>республикалық конференцияда «Агроөнеркәсіп кешенінде</w:t>
        <w:br/>
        <w:t>экономикалық тетікті жетілдіру проблемалары» тақырыбында</w:t>
        <w:br/>
        <w:t>баяндама жасады (Алматы қаласы).</w:t>
        <w:br/>
        <w:t>й 1990 ж. «Шаруашылықты жүргізудің жаңа жағдайында</w:t>
        <w:br/>
        <w:t>аймақтық экономиканың көкейкесті проблемалары» атты</w:t>
        <w:br/>
        <w:t>республикалық ғылыми-практикалық конференцияда «Етті</w:t>
        <w:br/>
        <w:t>өндіру мен ұқсату саласында шарттық қатынастарда</w:t>
        <w:br/>
        <w:t>16</w:t>
        <w:br/>
        <w:t>1995-1998 ж.ж. «Азия-Экономика и жизнь» халықаралық</w:t>
        <w:br/>
        <w:t>апталығы редакциялық алқасынын мүшесі.</w:t>
        <w:br/>
        <w:t>1996 ж. Малайзиядағы нарықтық жаңарулар тәжірибесін</w:t>
        <w:br/>
        <w:t>оқып үйрену жөніндегі халықаралық семинар жұмысына</w:t>
        <w:br/>
        <w:t>Қазақстан делегациясы құрамында қатысты (Буала“Лямшур</w:t>
        <w:br/>
        <w:t>қаласы, тамыз).</w:t>
        <w:br/>
        <w:t>1996 ж. «Қазақстан Республикасы Президентінің 1995</w:t>
        <w:br/>
        <w:t>жылғы 13 желтоқсандағы 2%2680 Жарлығына сәйкес</w:t>
        <w:br/>
        <w:t>экономикалық жаңарулардың жаңа кезеңін жүзеге асыру</w:t>
        <w:br/>
        <w:t>жөніндегі ұсыныстарды» өзінің жетекшілік етуімен және тікелей</w:t>
        <w:br/>
        <w:t>қатысуымен дайындап, Қазақстан Республикасының Президенті</w:t>
        <w:br/>
        <w:t>мен Үкіметі Аппараттарына табыстады.</w:t>
        <w:br/>
        <w:t>1996 ж. «Елдегі төлем дағдарысынан шығу жөніндегі</w:t>
        <w:br/>
        <w:t>ұсыныстарды» дайындап, Қазақстан Республикасының Үкіметі</w:t>
        <w:br/>
        <w:t>Аппаратына, Ұлттық Ғылым академиясы Президентіне табыс</w:t>
        <w:br/>
        <w:t>етті (қыркүйек).</w:t>
        <w:br/>
        <w:t>1996-1998 ж.ж. Қазақстан Республикасы Президенті</w:t>
        <w:br/>
        <w:t>жанындағы Жоғары экономикалық кеңестің мүшесі.</w:t>
        <w:br/>
        <w:t>1996 ж. -- күні бүгінге дейін. Қазақстан Республикасы</w:t>
        <w:br/>
        <w:t>Ғылым академиясының қоғамдық және гуманитарлық ғылымдар</w:t>
        <w:br/>
        <w:t>бөлімшесінің мүшесі.</w:t>
        <w:br/>
        <w:t>1996 ж. -- күні бүгінге дейін. Қазақстан Республикасының</w:t>
        <w:br/>
        <w:t>Ғылым және жоғары білім министрлігіне қарасты Экономика</w:t>
        <w:br/>
        <w:t>институты жанындағы докторлық және кандидаттық</w:t>
        <w:br/>
        <w:t>диссертацияларды қорғау жөніндегі диссертациялық кеңес</w:t>
        <w:br/>
        <w:t>төрағасының орынбасары.</w:t>
        <w:br/>
        <w:t>1997 ж. «Ақша-несие саясатының пәрменділігін арттыру</w:t>
        <w:br/>
        <w:t>жөніндегі шаралар туралы» және «Төлем дағдарысынан шығу</w:t>
        <w:br/>
        <w:t>жөніндегі кейінге қалдыруға болмайтын шаралар туралы»</w:t>
        <w:br/>
        <w:t>вылыми хаттарды Қазақстан Республикасы Президенті</w:t>
        <w:br/>
        <w:t>жанындағы Жоғары экономикалық кеңеске жолдады (12 ақпан).</w:t>
        <w:br/>
        <w:t>1998 ж. «Өзара төлем давдарысынан шығу жөніндегі хал-</w:t>
        <w:br/>
        <w:t>ахуал мен шаралар» туралы мәселе бойынша Қазақстан</w:t>
        <w:br/>
        <w:t>Республикасының парламент Мәжілісі бас қосуының Парламент</w:t>
        <w:br/>
        <w:t>тыңдауында сөз сөйледі (Ақмола қаласы, 10 көкек).</w:t>
        <w:br/>
        <w:t>1998 ж. «Қазақстанның қаржы саласындағы әріс алған</w:t>
      </w:r>
    </w:p>
    <w:p>
      <w:r>
        <w:t>дағдарыс құбылыстарын болдырмау жөніндегі шаралар туралы»</w:t>
        <w:br/>
        <w:t>) ЕЕ</w:t>
        <w:br/>
        <w:t>салаларын жоспарлау мен басқаруда математикалық әдістер мен</w:t>
        <w:br/>
        <w:t>есептеу техникасын қолдану» мамандығы бойынша «Ауыл</w:t>
        <w:br/>
        <w:t>шаруашылығы өндірісін дамыту мен орналастыруды комплексті</w:t>
        <w:br/>
        <w:t>негіздеу жүйесі (қалыптастыру мен іске қосу әдістемелігі)»</w:t>
        <w:br/>
        <w:t>тақырыбына экономика ғылымдарының докторы ғылыми</w:t>
        <w:br/>
        <w:t>дәрежесін алу диссертациясын қорғады (30 қараша).</w:t>
        <w:br/>
        <w:t>1980 ж. КСРО Халыққа білім беру жөніндегі мемлекеттік</w:t>
        <w:br/>
        <w:t>комитеті «Шаруашылықты жүргізудің экономикалық механизм»</w:t>
        <w:br/>
        <w:t>кафедрасы бойынша профессор ғылыми атағын берді (4</w:t>
        <w:br/>
        <w:t>қараша).</w:t>
        <w:br/>
        <w:t>1998 ж. Еуразия Халықаралық экономика академиясының</w:t>
        <w:br/>
        <w:t>толық мүшесі (академигі) болып сайланды.</w:t>
        <w:br/>
        <w:t>Еңбек жолы</w:t>
        <w:br/>
        <w:t>1957-1962 ж.ж. Еңбек Қызыл Ту орденді Г.В. Плеханов</w:t>
        <w:br/>
        <w:t>атындағы Мәскеу халық шаруашылығы институтының студенті.</w:t>
        <w:br/>
        <w:t>1962-1965 ж.ж. Еңбек Қызыл Ту орденді Г.В. Гілеханов</w:t>
        <w:br/>
        <w:t>атындағы Мәскеу халық шаруашылығы институтының</w:t>
        <w:br/>
        <w:t>аспиранты.</w:t>
        <w:br/>
        <w:t>1965-1968 ж.ж. Қазақ КСР-і Мемлекеттік жоспарлау</w:t>
        <w:br/>
        <w:t>комитеті жанындағы Экономика вылыми-зерттеу институтының</w:t>
        <w:br/>
        <w:t>аға инженер-экономисі, аға ғылыми қызметкердің міндетін</w:t>
        <w:br/>
        <w:t>атқарушы.</w:t>
        <w:br/>
        <w:t>1968-1979ж.ж.Қазақ экономика және ауыл</w:t>
        <w:br/>
        <w:t>шаруашылығын ұйымдастыру ғылыми-зерттеу институтының</w:t>
        <w:br/>
        <w:t>экономикалық кибернетика бөлімінің меңгерушісі.</w:t>
        <w:br/>
        <w:t>1979-1985 ж.ж. КСРО Орталық статистика</w:t>
        <w:br/>
        <w:t>басқармасының (ОСБ) есеп жүргізу мен есептеу жұмыстарын</w:t>
        <w:br/>
        <w:t>механикаландыру жөніндегі Бүкілодақтық Мемлекеттік. жобалау-</w:t>
        <w:br/>
        <w:t>технологиялық институты Қазақ филиалының директоры.</w:t>
        <w:br/>
        <w:t>1985-1988 ж.ж. Агроөнеркәсіптік кешенді басқарудың</w:t>
        <w:br/>
        <w:t>Республикалық Жоғары мектебінің оқу ісі жөніндегі</w:t>
        <w:br/>
        <w:t>проректоры.</w:t>
        <w:br/>
        <w:t>1988-1994 ж.ж. Агроөнеркісіптік кешенді басқарудың</w:t>
        <w:br/>
        <w:t>Республикалық Жоғары мектебінің ректоры.</w:t>
        <w:br/>
        <w:t>1989 ж. - Қазақ КСР-і «Знание» қоғамы Басқармасының</w:t>
        <w:br/>
        <w:t>Құрмет мадақтамасы.</w:t>
        <w:br/>
        <w:t>1989 ж. - Қазақ КСР-і Мемлекеттік агроөнеркәсіп</w:t>
        <w:br/>
        <w:t>комитетінің Құрмет мадақтамасы.</w:t>
        <w:br/>
        <w:t>1996 ж. - Қазақстан Республикасының Ғылым</w:t>
        <w:br/>
        <w:t>мижистірлігі -- Ғылым академиясы алқасының Құрмет</w:t>
        <w:br/>
        <w:t>мадақтамасы.</w:t>
      </w:r>
    </w:p>
    <w:p>
      <w:r>
        <w:t>Халықаралық, одақтық және республикалық</w:t>
        <w:br/>
        <w:t>конференцияларға қатысуы</w:t>
        <w:br/>
        <w:t>1965 ж. «Экономикалық кибернетиканың проблемалары»</w:t>
        <w:br/>
        <w:t>атты ғылыми конференцияда баяндама жасады (Мәскеу қаласы,</w:t>
        <w:br/>
        <w:t>1-2 маусым).</w:t>
        <w:br/>
        <w:t>1968 ж. Ауыл шаруашылығы өндірісін жоспарлауда</w:t>
        <w:br/>
        <w:t>экономикалық-математикалық әдістерді қолдану мәселелері</w:t>
        <w:br/>
        <w:t>бойынша ғылыми конференцияда баяндама жасады (Рига</w:t>
        <w:br/>
        <w:t>қаласы, 19-20 қараша).</w:t>
        <w:br/>
        <w:t>1969 ж. «Қазақстандағы қоғамдық өндіріс тиімділігін</w:t>
        <w:br/>
        <w:t>арттыру проблемалары» атты республикалық ғылыми</w:t>
        <w:br/>
        <w:t>конференцияда баяндама жасады (Алматы қаласы, қазан).</w:t>
        <w:br/>
        <w:t>1969 ж. Жас математиктер мен механиктердің бірінші</w:t>
        <w:br/>
        <w:t>вылыми-теориялық конференциясында баяндама жасады</w:t>
        <w:br/>
        <w:t>(Алматы қаласы).</w:t>
        <w:br/>
        <w:t>1969 ж. Өндіргіш күштерді орналастыру мәселелері</w:t>
        <w:br/>
        <w:t>бойынша ғылыми конференцияда баяндама жасады (Алматы</w:t>
        <w:br/>
        <w:t>қаласы).</w:t>
        <w:br/>
        <w:t>1970 ж. «Экономикалық-математикалық әдістер мен</w:t>
        <w:br/>
        <w:t>электронды есептеу машинасын (ЭЕМ) ауыл шаруашылығында</w:t>
        <w:br/>
        <w:t>қолдану» атты ғылыми кеңесте баяндама жасады (Вильнюс</w:t>
        <w:br/>
        <w:t>қаласы, 26-29 мамыр).</w:t>
        <w:br/>
        <w:t>1970 ж. Жас ғалымдардың бірінші институтаралык</w:t>
        <w:br/>
        <w:t>зкономикалық конференциясында баяндама жасады (Алматы</w:t>
        <w:br/>
        <w:t>қаласы, 29-30 қазан).</w:t>
        <w:br/>
        <w:t>1970 ж. Бүкілодақтық ғылыми-зерттеу кибернетика</w:t>
        <w:br/>
        <w:t>институтының ғылыми семинарында баяндама жасады (Мәскеу.</w:t>
        <w:br/>
        <w:t>қаласы).</w:t>
        <w:br/>
        <w:t>15</w:t>
        <w:br/>
        <w:t>1994-1995ж.ж.Қазақ мемлекеттік басқару академиясының</w:t>
        <w:br/>
        <w:t>вылым жөніндегі проректоры.</w:t>
        <w:br/>
        <w:t>1995 ж. -- күні бүгінге дейін. Қазақстан Республикасы</w:t>
        <w:br/>
        <w:t>Ғылым және жовары білім министірлігіне қарасты Экономика</w:t>
        <w:br/>
        <w:t>институтының директоры.</w:t>
        <w:br/>
        <w:t>Қоғамдық-саяси өмірге қатысуы</w:t>
        <w:br/>
        <w:t>1969-1978 ж.ж. Бүкілодақтық «Халық шаруашылығын</w:t>
        <w:br/>
        <w:t>ұтымды жоспарлау мен басқару» Ғылыми кеңесінің мүшесі</w:t>
        <w:br/>
        <w:t>(Мәскеу).</w:t>
        <w:br/>
        <w:t>1976-1079 ж.ж. Қазақ экономика және ауыл</w:t>
        <w:br/>
        <w:t>шаруашылығын ұйымдастыру ғылыми-зерттеу институтының</w:t>
        <w:br/>
        <w:t>партия ұйымы хатшысы.</w:t>
        <w:br/>
        <w:t>1976-1981 ж.ж. Қазақстан Компартиясы Калинин</w:t>
        <w:br/>
        <w:t>аудандық партия комитетінің ғылым және оқу орындары</w:t>
        <w:br/>
        <w:t>штаттан тыс бөлімінің меңгерушісі.</w:t>
      </w:r>
    </w:p>
    <w:p>
      <w:r>
        <w:t>1981-1989 ж.ж. Қазақстан Компартиясы Алатау аудандық</w:t>
        <w:br/>
        <w:t>партия комитеті жанындағы ғылым, жоғары және орта арнаулы</w:t>
        <w:br/>
        <w:t>оқу орындары мекемелері аудандық Кеңесінің төравасы.</w:t>
        <w:br/>
        <w:t>1983-1986 ж.ж. Қазақ КСР-і Ғылым академиясы «Қазақ</w:t>
        <w:br/>
        <w:t>КСР-інің әлеуметтік-экономикалық дамуы» Ғылыми үйлестіру</w:t>
        <w:br/>
        <w:t>кеңесінің «Халық шаруашылығын ұтымды жоспарлау мен</w:t>
        <w:br/>
        <w:t>басқару» секциясы мүшесі.</w:t>
        <w:br/>
        <w:t>1985-1992 ж.ж. Қазақ КСР-і Ғылым академиясының</w:t>
        <w:br/>
        <w:t>төралқасы жанындағы Өндіргіш күштерді зерттеу жөніндегі</w:t>
        <w:br/>
        <w:t>кеңестің (ӨКЗЖК) Былыми кеңесі мүшесі.</w:t>
        <w:br/>
        <w:t>1987-1992 ж.ж. Алматы халық шаруашылығы институты</w:t>
        <w:br/>
        <w:t>жанындағы 08.00.13 «Экономика-математикалық әдістер», 08.00.12</w:t>
        <w:br/>
        <w:t>«Бухгалтерлік есеп жүргізу, шаруашылық қызметті бақылау және</w:t>
        <w:br/>
        <w:t>талдау» мамандықтары бойынша экономика ғылымдарының</w:t>
        <w:br/>
        <w:t>кандидаты ғылыми дәрежесін беру жөніндегі мамандырылған</w:t>
        <w:br/>
        <w:t>кеңестің мүшесі.</w:t>
        <w:br/>
        <w:t>1988-1990 ж.ж. Қазақ КСР-і Мемлекеттік агроөнеркәсіп</w:t>
        <w:br/>
        <w:t>комитетінің мүшесі.</w:t>
        <w:br/>
        <w:t>1988-1993 ж.ж. Қазақ КСР-і Жоғары және орта арнаулы</w:t>
        <w:br/>
        <w:t>білім министрлігі жанындағы халық шаруашылығының басшы</w:t>
        <w:br/>
        <w:t>10</w:t>
        <w:br/>
        <w:t>қадрлары мен мамандарын қайта даярлау және олардың</w:t>
        <w:br/>
        <w:t>біліктілігін арттыру жөніндегі жоғары оқу орындары</w:t>
        <w:br/>
        <w:t>ректорлары Кеңесінің төрағасы.</w:t>
        <w:br/>
        <w:t>1989-1990 ж.ж. Савой университетінде (Анси қаласы,</w:t>
        <w:br/>
        <w:t>Франция) дәріс оқыды.</w:t>
        <w:br/>
        <w:t>1989-1990 ж.ж. Қазақ КСР-і Мемлекеттік агроөнеркәсіп</w:t>
        <w:br/>
        <w:t>комитетінің Ғылыми-техникалық кенесі төралқасының мүшесі.</w:t>
        <w:br/>
        <w:t>1989-1992 ж.ж. Осы кеңестің өнеркәсіп кешенін</w:t>
        <w:br/>
        <w:t>жоспарлау, әлеуметтік-экономикалық жарынан дамыту</w:t>
        <w:br/>
        <w:t>секциясының сарапшысы. )</w:t>
        <w:br/>
        <w:t>1989-1992 ж.ж. Франциядағы Қазақстан агроөнеркәсіп</w:t>
        <w:br/>
        <w:t>кешені басшы жадрларын Савой университетімен бірлесіп оқыту</w:t>
        <w:br/>
        <w:t>бағдарламасының жетекшісі (Анси қаласы, Франция).</w:t>
        <w:br/>
        <w:t>1989-1994 ж.ж. Қазақстандағы экономикалық</w:t>
        <w:br/>
        <w:t>реформаларды жүзеге асыру тұжырымдамасын жасау жөніндегі</w:t>
        <w:br/>
        <w:t>комиссиялар мен жұмысшы топтардың мүшесі.</w:t>
        <w:br/>
        <w:t>1990 ж.-- күні бүгінге дейін. Қазақстан Республикасының</w:t>
        <w:br/>
        <w:t>БЕылым және жоғары білім министірлігіне қарасты Экономика</w:t>
        <w:br/>
        <w:t>институты жанындағы 08.00.05 «Экономика және халық</w:t>
        <w:br/>
        <w:t>шаруашылығын басқару», 03.00.01 «Саяси экономия»</w:t>
        <w:br/>
        <w:t>мамандықтары бойынша докторлық және кандидаттық</w:t>
        <w:br/>
        <w:t>диссертацияларды қорғау жөніндегі диссертациялық кеңестің</w:t>
        <w:br/>
        <w:t>мүшесі.</w:t>
        <w:br/>
        <w:t>1992 ж. Жапонияның Осака қаласындағы Халықаралық</w:t>
        <w:br/>
        <w:t>бизнес мектебінің жұмысына қатысты (мамыр).</w:t>
      </w:r>
    </w:p>
    <w:p>
      <w:r>
        <w:t>1992-1993 ж.ж. Ұлыбританиядағы Қазақстан</w:t>
        <w:br/>
        <w:t>фермерлерін Лекхем колледжімен бірлесіп оқыту</w:t>
        <w:br/>
        <w:t>бардарламасының жетекшісі (Англия).</w:t>
        <w:br/>
        <w:t>1992-1993 ж.ж. Лекхем колледжінде дәріс оқыды</w:t>
        <w:br/>
        <w:t>(Англия).</w:t>
        <w:br/>
        <w:t>1992-1993 ж.ж. Жыл сайын өтетін Король ауыл</w:t>
        <w:br/>
        <w:t>шаруашылық көрмесіне қатысушы (шілде, Ковентри, Англия).</w:t>
        <w:br/>
        <w:t>1992 ж.- күні бүгінге дейін. Қазақ мемлекеттік басқару</w:t>
        <w:br/>
        <w:t>академиясы жанындағы 08.00.05 «Экономика және халық</w:t>
        <w:br/>
        <w:t>шаруашылығын басқару», 08.00.10 «Қаржы, ақша айналысы»,</w:t>
        <w:br/>
        <w:t>08.00.30 «Кәсіпкершілік экономикасы» мамандықтары бойынша</w:t>
        <w:br/>
        <w:t>докторлық және қандидаттық диссертацияларды қорғау</w:t>
        <w:br/>
        <w:t>жөніндегі диссертациялық кеңестің мүшесі. Н</w:t>
        <w:br/>
        <w:t>- ОҚЫРМАНДАРҒА</w:t>
        <w:br/>
        <w:t>Қазақстан ғалымдарының биобиблиографиялары</w:t>
        <w:br/>
        <w:t>сериясының жалғасы ретінде ұсынылып отырған бұл</w:t>
        <w:br/>
        <w:t>көрсеткіш белгілі ғалым, экономика ғылымдарының докторы,</w:t>
        <w:br/>
        <w:t>профессор Кенжеғозин Марат Балғожаұлына арналған. “0</w:t>
        <w:br/>
        <w:t>Биобиблиографияға ғалымның Өмірі мен еңбек жолын</w:t>
        <w:br/>
        <w:t>сипаттайтын мәліметтер, оның жарияланған еңбектері</w:t>
        <w:br/>
        <w:t>және ол туралы әдебиеттер енгізілген.</w:t>
        <w:br/>
        <w:t>Көрсеткіштегі мәлімет хронологиялық тәртіппен</w:t>
        <w:br/>
        <w:t>орналасқан, ал әр жыл көлемінде -- алфавит бойынша</w:t>
        <w:br/>
        <w:t>берілген.</w:t>
        <w:br/>
        <w:t>Еңбектердің алфавиттік және бірлесіп жазған</w:t>
        <w:br/>
        <w:t>авторлардың есім көрсеткіштерінде сілтемелер хронологиялық</w:t>
        <w:br/>
        <w:t>көрсеткіштегі жұмыстардың рет саны бойынша берілген.</w:t>
        <w:br/>
        <w:t>1995 ж. «Нарықтық экономикаға өту жағдайындағы</w:t>
        <w:br/>
        <w:t>инвестициялық саясат» атты тақырып бойынша Біріккен Ұлттар</w:t>
        <w:br/>
        <w:t>Ұйымының (БҰҰ) басқару саласындағы көмек көрсету, даму</w:t>
        <w:br/>
        <w:t>және қызмет көрсету жөніндегі бөлімі ұйымдастырған</w:t>
        <w:br/>
        <w:t>халықаралық семинарда «Қазақстандағы шетел</w:t>
        <w:br/>
        <w:t>инвестицияларын сақтандыру проблемалары» тақырыбында</w:t>
        <w:br/>
        <w:t>баяндама жасады (Алматы қаласы, 16-19 мамыр).</w:t>
        <w:br/>
        <w:t>1995 ж. «Жапон тәжірибесі жәңе Қазақстандағы</w:t>
        <w:br/>
        <w:t>экономикалық жаңарулар» атты халықаралық қазақстан және</w:t>
        <w:br/>
        <w:t>жапон семинарында «Қазақстандағы экономикалық жаңарулар:</w:t>
        <w:br/>
        <w:t>тәжірибе және проблемалар» тақырыбында баяндама жасады</w:t>
        <w:br/>
        <w:t>(Алматы, 15-16 маусым).</w:t>
        <w:br/>
        <w:t>1995 ж. «Қатысушы мемлекеттердің ұлттық</w:t>
        <w:br/>
        <w:t>экономикасын дамытуды болжамдау мен статистикасының</w:t>
        <w:br/>
        <w:t>әдістемелігі, басым бағыттары» атты халықаралық ғылыми-</w:t>
        <w:br/>
        <w:t>практикалық конференцияда «Орталық азиялық аймақтың</w:t>
        <w:br/>
        <w:t>экономикалық интеграциясы жағдайында ұлттық өндіргіш</w:t>
        <w:br/>
        <w:t>күштерді қалыптастырудың проблемалары мен ерекшеліктері»</w:t>
        <w:br/>
        <w:t>және «Циклді өсу негізінде ұлттық экономиканы дамытуды</w:t>
        <w:br/>
        <w:t>талдау және болжамдау» тақырыптарында баяндама жасады</w:t>
      </w:r>
    </w:p>
    <w:p>
      <w:r>
        <w:t>(Ташкент қаласы, 6-7 шілде).</w:t>
        <w:br/>
        <w:t>1995 ж. «ТМД елдеріндегі экономикалық реформалар:</w:t>
        <w:br/>
        <w:t>кейбір қорытындылар және келешегі» атты халықаралық</w:t>
        <w:br/>
        <w:t>вылыми-практикалық конференцияда «Қазақстандағы</w:t>
        <w:br/>
        <w:t>экономикалық жаңарулар: кейбір қорытындылар және келешегі»,</w:t>
        <w:br/>
        <w:t>«ТМД елдерінің экономикалық одағын қалыптастыру:</w:t>
        <w:br/>
        <w:t>проблемалары мен негізгі бағыттары» тақырыптарында</w:t>
        <w:br/>
        <w:t>баяндама жасады (Санкт-Петербург, 16-17 қазан). )</w:t>
        <w:br/>
        <w:t>1995 ж. «Қазақстан Республикасының аймақтық саясаты:</w:t>
        <w:br/>
        <w:t>қалыптасуы, жүзеге асыру тетігі» атты республикалық ғылыми-</w:t>
        <w:br/>
        <w:t>практикалық конференцияда «Қазақстан Республикасы</w:t>
        <w:br/>
        <w:t>аймақтық саясатының тұжырымдалық негіздері» тақырыбында</w:t>
        <w:br/>
        <w:t>баяндама жасады (Павлодар қаласы, 16-17 қараша).</w:t>
        <w:br/>
        <w:t>1996 ж. «Транзиттік экономикадағы ақпараттық жүйелер»</w:t>
        <w:br/>
        <w:t>атты халықаралық конференцияда «Қазақстан</w:t>
        <w:br/>
        <w:t>экономикасындары нарықтық жаңарулар» және «Қазақстандағы</w:t>
        <w:br/>
        <w:t>кеңес өкіметінен кейінгі ауыл шаруашылығын қайта құру»</w:t>
        <w:br/>
        <w:t>18</w:t>
        <w:br/>
        <w:t>кәсіпорындардың жауапкершілік тетігі» тақырыбында баяндама</w:t>
        <w:br/>
        <w:t>жасады (Алматы қаласы).</w:t>
        <w:br/>
        <w:t>1991 ж. «Республиканың аймақтық шаруашылық есепке</w:t>
        <w:br/>
        <w:t>көшуі жағдайында Қазақ КСР-і агроөнеркәсіп кешенінде</w:t>
        <w:br/>
        <w:t>өндіріс тиімділігін арттыру» атты республикалық вылыми-</w:t>
        <w:br/>
        <w:t>практикалық конференцияда «Агроөнеркәсіпте</w:t>
        <w:br/>
        <w:t>шаруашылықты жүргізудің тұтас экономикалық тетігін жасау</w:t>
        <w:br/>
        <w:t>проблемалары» тақырыбында баяндама жасады (Алматы қаласы,</w:t>
        <w:br/>
        <w:t>5-7 көкек).</w:t>
        <w:br/>
        <w:t>1991 ж. «Нарықтық экономика жағдайындағы аграрлық</w:t>
        <w:br/>
        <w:t>сектор» атты жоғары оқу орындары арасындағы ғылыми-</w:t>
        <w:br/>
        <w:t>теориялық конференцияда «Нарықтық қатынастар жүйесіндегі</w:t>
        <w:br/>
        <w:t>экономикалық реттегіштер» тақырыбында баяндама жасады</w:t>
        <w:br/>
        <w:t>(Алматы қаласы, 7-8 маусым).</w:t>
        <w:br/>
        <w:t>1991 ж. «Нарық: шаруашылықты жүргізудің жаңа</w:t>
        <w:br/>
        <w:t>нысандары жәнс вкылыми-техникалық прогресс» атты</w:t>
        <w:br/>
        <w:t>бүкілодақтық ғылыми-практикалық конференцияда «Аграрлық</w:t>
        <w:br/>
        <w:t>саладағы нарықтық қатынастарды реттеу проблемалары»</w:t>
        <w:br/>
        <w:t>тақырыбында баяндама жасады (Алматы қаласы, 29 қыркүйек,</w:t>
        <w:br/>
        <w:t>3 қазан).</w:t>
        <w:br/>
        <w:t>1993 ж. «Дүниежүзілік шаруашылыққа Қазақстанды қосу:</w:t>
        <w:br/>
        <w:t>проблемалары және келешегі» атты ғылыми-практикалық</w:t>
        <w:br/>
        <w:t>конференцияда «Ұлттық валюта және мемлекетаралық есеп</w:t>
        <w:br/>
        <w:t>айырысу» тақырыбына баяндама жасады (Алматы қаласы, 15-</w:t>
        <w:br/>
        <w:t>16 көкек).</w:t>
        <w:br/>
        <w:t>1994 ж. «Дүниежүзілік нарық тәжірибесі және Қазақстан</w:t>
        <w:br/>
        <w:t>Республикасында шаруашылықты жүргізудің нарықтық жүйесін</w:t>
        <w:br/>
        <w:t>қалыптастыру» атты вылыми-црактикалық конферендияда</w:t>
        <w:br/>
        <w:t>«Кеңес өкіметінен кейінгі кеңістікте халықаралық</w:t>
        <w:br/>
        <w:t>экономикалық есеп айырысу жүйесі» тақырыбында баяндама</w:t>
        <w:br/>
        <w:t>жасады (Алматы қаласы, 25-29 көкек).</w:t>
        <w:br/>
        <w:t>1995 ж. «Үштаран: мемлекет -- капитал -- еркін сектор.</w:t>
        <w:br/>
        <w:t>Тұрақты даму үінін әлеуметтік серіктестік» атты халықаралық</w:t>
      </w:r>
    </w:p>
    <w:p>
      <w:r>
        <w:t>конференцияда «Тұрақты даму тұжырымдамасына сәйкес</w:t>
        <w:br/>
        <w:t>Қазақстанның ұлттық өндіргіш күштерін қалыптастырудың ”</w:t>
        <w:br/>
        <w:t>стратегиялық басым бавыттары» тақырыбында баяндама жасады</w:t>
        <w:br/>
        <w:t>(Алматы қаласы, 6-9 ақпан).</w:t>
        <w:br/>
        <w:t>17</w:t>
        <w:br/>
        <w:t>ЭКОНОМИКА ҰЫЛЫМДАРЫНЫҢ ДОКТОРЫ,</w:t>
        <w:br/>
        <w:t>ПРОФЕССОР М.Б. КЕНЖЕҒОЗИННІҢ ҰЫЛЫМИ,</w:t>
        <w:br/>
        <w:t>ПЕДАГОГИКАЛЫҚ ЖӘНЕ ҚОҒАМДЫҚ</w:t>
        <w:br/>
        <w:t>ҚЫЗМЕТІНІҢ ҚЫСҚАША ОЧЕРКІ</w:t>
        <w:br/>
        <w:t>Марат Балкожаұлы Кенжекозин 1939 жылдың 30</w:t>
        <w:br/>
        <w:t>мамырында Солтүстік Қазақстан облысының Жамбыл</w:t>
        <w:br/>
        <w:t>кезінен ол өзінің еңбек сүйгіштігімен, табандылывымен,</w:t>
        <w:br/>
        <w:t>академиясы).</w:t>
        <w:br/>
        <w:t>Бұл институтты, соңың атына сай мамандықты таңдау</w:t>
        <w:br/>
        <w:t>тегіннен-тегін емес-ті. Марат Балғожаұлының адамның жеке</w:t>
        <w:br/>
        <w:t>басы мен дүние-танымы қалыптасатын мектепте оқыған</w:t>
        <w:br/>
        <w:t>жылдары Ұлы Отан соғысынан кейінгі халық шаруашылығын</w:t>
        <w:br/>
        <w:t>қалпына келтіру, сондай-ақ Қазақстанда тың жерлерді игеру</w:t>
        <w:br/>
        <w:t>кезеңіне тұспа-тұс келген шак еді. Бұл жылдар экономиканы</w:t>
        <w:br/>
        <w:t>кәтеру, жалындаған патриотизм жылдары болатын. Өз еліме</w:t>
        <w:br/>
        <w:t>қайтсем де пайда келтірсем, оның экономикалық күш-қуатын</w:t>
        <w:br/>
        <w:t>нығайтуға өз үлесімді қоссам деген тілек-ықылас экономист</w:t>
        <w:br/>
        <w:t>мамандығы мен еліміздегі жетекші оқу орнын таңдауға түрткі</w:t>
        <w:br/>
        <w:t>болды.</w:t>
        <w:br/>
        <w:t>Расында да, М.Б. Кенжеғозиннің жеке басының азамат,</w:t>
        <w:br/>
        <w:t>ғалым, зерттеуші болып қалыптасуына зор үлес қосқан, оның</w:t>
        <w:br/>
        <w:t>бірден-бір ұстазы бола білген, кеңес экономистерінің әлденеше</w:t>
        <w:br/>
        <w:t>Ұрпағын өздері жазған оқулықтарымен білімге сусындатқан осы</w:t>
        <w:br/>
        <w:t>22</w:t>
        <w:br/>
        <w:t>тақырыптарында баяндама жасады (Нью-Дели, Үндістан, 4-7</w:t>
        <w:br/>
        <w:t>наурыз).</w:t>
        <w:br/>
        <w:t>1996 ж. «Еуразия мемлекеттерінің экономикалық</w:t>
        <w:br/>
        <w:t>интеграциясы: проблемалары мен келешегі» атты халықаралық</w:t>
        <w:br/>
        <w:t>конференцияда «Еуразия мемлекеттерінің экономикалық</w:t>
        <w:br/>
        <w:t>интеграция процесіне Қазақстанды қосу проблемалары мен</w:t>
        <w:br/>
        <w:t>ерекшеліктері» тақырыбында баяндама жасады (Алматы қаласы,</w:t>
        <w:br/>
        <w:t>4-8 мамыр).</w:t>
        <w:br/>
        <w:t>1996 ж. Қазақстан Республикасы Президентінің Аппараты</w:t>
        <w:br/>
        <w:t>ұйымдастырған «Қазақстанның шағын және орташа қалаларын</w:t>
        <w:br/>
        <w:t>дамыту: хал-ахуалы, проблемалары мен тетіктері» атты</w:t>
        <w:br/>
        <w:t>республикалық ғылыми-практикалық конференцияда</w:t>
        <w:br/>
        <w:t>«Қазақстанның өндіргіш күштерін қалыптастыру мен дамыту</w:t>
        <w:br/>
        <w:t>стратегиясы» тақырыбында баяндама жасады (Алматы қаласы,</w:t>
        <w:br/>
        <w:t>16 мамыр). )</w:t>
        <w:br/>
        <w:t>1997 ж. «Қазақстан экономикасының хал-ахуалы және</w:t>
        <w:br/>
        <w:t>оны 2005 жылға дейін дамытудың мүмкін жолдары» атты</w:t>
      </w:r>
    </w:p>
    <w:p>
      <w:r>
        <w:t>тақырыпта Қазақстан Республикасының Экономика және сауда</w:t>
        <w:br/>
        <w:t>министірлігі ұйымдастырған «Дөңгелек стол» жүмысына</w:t>
        <w:br/>
        <w:t>қатысып, хабарлама жасады (Алматы қаласы, 23 көкек).</w:t>
        <w:br/>
        <w:t>1997 ж. «Қазақстан экономикасын реформалау:</w:t>
        <w:br/>
        <w:t>қорытындылары мен келешегі» атты ғылыми-практикалық</w:t>
        <w:br/>
        <w:t>конференцияда «Экономиканы реформалау мен дамытудың</w:t>
        <w:br/>
        <w:t>көкейкесті проблемалары» тақырыбында баяндама жасады</w:t>
        <w:br/>
        <w:t>(Алматы қаласы, 12 маусым).</w:t>
        <w:br/>
        <w:t>1997 ж. «Солтүстік Қазақстанның экономикалық</w:t>
        <w:br/>
        <w:t>реформасы мен ресурстық базасы» атты тақырыпта өткен</w:t>
        <w:br/>
        <w:t>Қазақстан Республикасының Ғылым министірлігі -- Ғылым</w:t>
        <w:br/>
        <w:t>академиясы Жалпы жиналысының көшпелі сессиясында</w:t>
        <w:br/>
        <w:t>«Солтүстік Қазақстан облыстарының экономикасын рефор-</w:t>
        <w:br/>
        <w:t>малау проблемалары» тақырыбында баяндама жасады (Ақмола</w:t>
        <w:br/>
        <w:t>қаласы, 3-4 шілде).</w:t>
        <w:br/>
        <w:t>1997 ж. «Қазақстан ұлттық экономикасы жаңа мың</w:t>
        <w:br/>
        <w:t>жылдықтың межесінде: отандық өндірісті жаңалау -- «ашық есік»</w:t>
        <w:br/>
        <w:t>саясаты -- экономикалық кауіпсіздік» атты республикалық</w:t>
        <w:br/>
        <w:t>ғылыми-практикалық конференцияда «Қазақстанның</w:t>
        <w:br/>
        <w:t>макроэкономикасы және дамудың басым бағыттары»</w:t>
        <w:br/>
        <w:t>19</w:t>
        <w:br/>
        <w:t>тақырыбында баяндама жасады (Алматы қаласы, КазМБА, 11-</w:t>
        <w:br/>
        <w:t>12 желтоқсан).</w:t>
        <w:br/>
        <w:t>1997 ж. «Аралас қоғам»: дүниежүзілік тәжірибе және</w:t>
        <w:br/>
        <w:t>Қазақстан» атты халықаралық ғылыми-практикалық</w:t>
        <w:br/>
        <w:t>конференцияда «Қазақстан Республикасын ұзақ мерзімге</w:t>
        <w:br/>
        <w:t>дамытудың басым бағыттарына сэйкес транзиттік экономика</w:t>
        <w:br/>
        <w:t>проблемалары» тақырыбында баяндама жасады (Алматы қаласы,</w:t>
        <w:br/>
        <w:t>14 мамыр).</w:t>
        <w:br/>
        <w:t>1998 ж. «Аралас экономиканын теориясы мен</w:t>
        <w:br/>
        <w:t>практикасы» атты халықаралық ғылыми-практикалық</w:t>
        <w:br/>
        <w:t>конференцияда «Аралас экономика жағдайында мемлекет пен</w:t>
        <w:br/>
        <w:t>нарықтың реттегіш қызметтерінің ұштасуы» тақырыбында</w:t>
        <w:br/>
        <w:t>баяндама жасады (Алматы қаласы, әл-Фараби атындағы</w:t>
        <w:br/>
        <w:t>Қазмемуниверситеті, 8-10 қазан).</w:t>
        <w:br/>
        <w:t>1998 ж. Ұлттық валюта-теңгенің енгізілуінің бес</w:t>
        <w:br/>
        <w:t>жылдығына арналған ПІ ғылыми-практикалық банк</w:t>
        <w:br/>
        <w:t>конференциясында «Ақша-несие саясатының дүниежүзілік</w:t>
        <w:br/>
        <w:t>дардарысы және көкейкесті проблемалары» тақырыбында</w:t>
        <w:br/>
        <w:t>баяндама жасады (Алматы қаласы, 13 қараша).</w:t>
        <w:br/>
        <w:t>1998 ж. «Кеден одағы негіздерін жетілдіру мен кедең</w:t>
        <w:br/>
        <w:t>заңдарын үйлестірудің проблемалары мен келешегі» атты</w:t>
        <w:br/>
        <w:t>халықаралық ғылыми-практикалық конференцияда «Кеден</w:t>
        <w:br/>
        <w:t>одағы және ТМД елдеріндегі интеграциялық процестерді</w:t>
        <w:br/>
        <w:t>дамыту» тақырыбында баяндама жасады. (Алматы қаласы, 19</w:t>
        <w:br/>
        <w:t>қараша).</w:t>
        <w:br/>
        <w:t>1999 ж. «Қазақстан интеграциясын дүниежүзілік</w:t>
        <w:br/>
        <w:t>экономикамен ұштастыру: проблемалары мен келешегі» атты</w:t>
        <w:br/>
        <w:t>халықаралық вылыми-практикалық конференцияда «Қазақстан</w:t>
        <w:br/>
        <w:t>интеграциясына кең жол аша отырып, дүниежүзілік экономика</w:t>
        <w:br/>
        <w:t>жүйесімен ұштастыру» тақырыбында баяндама жасады (Алматы</w:t>
      </w:r>
    </w:p>
    <w:p>
      <w:r>
        <w:t>қаласы, 10 ақпан).</w:t>
        <w:br/>
        <w:t>1999 ж. «Академик Қ.И. Сәтбаев және оның</w:t>
        <w:br/>
        <w:t>Қазақстандағы вылым, білім мен өндірісті дамытудағы рөлі»</w:t>
        <w:br/>
        <w:t>атты халықаралық симпозиумда «Академик Қ.И. Сәтбаев және</w:t>
        <w:br/>
        <w:t>Қазақстанның өндіргіш күштерінің дамуы» тақырыбында</w:t>
        <w:br/>
        <w:t>баяндама жасады (Алматы қаласы, 7 сәуір).</w:t>
        <w:br/>
        <w:t>21</w:t>
        <w:br/>
        <w:t>шаруашылығы салаларын дамытуды жоспарлау мен болжамда</w:t>
        <w:br/>
        <w:t>ісінде кеңінен колдануға ұсынды. Мұндай баға тиісті ғылыми</w:t>
        <w:br/>
        <w:t>зерттеу жұмыстарының кең қанат жаюына, жаңа ғылымі</w:t>
        <w:br/>
        <w:t>ұжымдар мен ұйымдастыру құрылымдарынын пайда болуын:</w:t>
        <w:br/>
        <w:t>жол ашты. Соның негізінде кейінгі жылдары есепте:</w:t>
        <w:br/>
        <w:t>орталықтары мен Мемлекеттік жоспарлау комитеті, Ауы;</w:t>
        <w:br/>
        <w:t>шаруашылығы министрлігі және басқа да ведомствола)</w:t>
        <w:br/>
        <w:t>жүйесіндегі институттар дүниеге келді. Сөйтіп, Мара”</w:t>
        <w:br/>
        <w:t>Балвожаұлы алпысыншы жылдары экономикалық.</w:t>
        <w:br/>
        <w:t>математикалық әдістер мен ЭЕМ-ді республиканың халығ</w:t>
        <w:br/>
        <w:t>шаруашылығын жоспарлау мен басқару практикасына алғап</w:t>
        <w:br/>
        <w:t>енгізе бастаған зерттеушілердің бірі болып саналады.</w:t>
        <w:br/>
        <w:t>Бұл бағыттағы жұмыс өзі 1968-1979 жылдарь</w:t>
        <w:br/>
        <w:t>«Экономикалық кибернетика» бөлімін басқарған Қазак</w:t>
        <w:br/>
        <w:t>Экономика жэне ауыл шаруашылығын ұйымдастыру вылыми:</w:t>
        <w:br/>
        <w:t>зерттеу институтында кең көлемде жалғасын тапты. Мұнда М.Б</w:t>
        <w:br/>
        <w:t>Кенжекозиннің зерттеушілік және ұйымдастырушылық таланты</w:t>
        <w:br/>
        <w:t>бар қырынан жарқырап көрінді. Оның басшылығымен, тікелей</w:t>
        <w:br/>
        <w:t>қатысуымен болжамдау мен ұтымды жоспарлаудығ</w:t>
        <w:br/>
        <w:t>экономикалық-математикалық әдістері мен үлгілерік</w:t>
        <w:br/>
        <w:t>(модельдерін) дайындап, енгізу және экономикалық процестердік</w:t>
        <w:br/>
        <w:t>жүйелі үлгісін жасау жөнінде аса зор көлемді жұмыстар</w:t>
        <w:br/>
        <w:t>атқарылды.</w:t>
        <w:br/>
        <w:t>М.Б. Кенжекозиннің ғылыми нұсқаулары теориялык</w:t>
        <w:br/>
        <w:t>негіздеу тереңділігімен, кең көлемдегі практикалык</w:t>
        <w:br/>
        <w:t>бағыттылығымен ерекшеленді, ең құнды жағы- бұлар бүгінгі</w:t>
        <w:br/>
        <w:t>күні де өте-мөте актуальды. Оның басшылығымен, тікелей</w:t>
        <w:br/>
        <w:t>қатысуымен дайындалған өндірісті дамытудың негізгі</w:t>
        <w:br/>
        <w:t>параметрлерінің, орналастыру мең салалық құрылымынын</w:t>
        <w:br/>
        <w:t>және агроөнеркәсіп кешенінде өндірістік байланыстардың</w:t>
        <w:br/>
        <w:t>үлгісін жасау, шаруашылықтар мен аймақтарды дамытудын</w:t>
        <w:br/>
        <w:t>келешек бағдарламасын ұтымды ету, тағысын тағылар жөніндегі</w:t>
        <w:br/>
        <w:t>әдістемелері экономикалық кибернетика әдістерін қолдану</w:t>
        <w:br/>
        <w:t>арқылы шаруашылыққа қатысты шепіімдерді ұтымды ету сияқты</w:t>
        <w:br/>
        <w:t>келешек ғылыми бағытты дамытудың негізі болып отыр. Бұл</w:t>
        <w:br/>
        <w:t>кезең ішінде зерттеулердің нәтижелері бойынша ондаған</w:t>
        <w:br/>
        <w:t>ғылыми еңбек жарық көрді. Олардың ішінде ғалымның өзі</w:t>
        <w:br/>
        <w:t>24</w:t>
        <w:br/>
        <w:t>институттың оқытушылары, атақты кеңес экономист-</w:t>
        <w:br/>
        <w:t>ғалымдары: Т.Л. Басюк, М.В. Бреев, Л.И.Итин, С.Е. Каменишпер,</w:t>
        <w:br/>
        <w:t>Ш.А. Турецкий, Л.И. Абалкин, А.М. Бирман, Ә.Ю. Локшин</w:t>
        <w:br/>
        <w:t>болатын. Студент шағынан Марат Балғожаұлы ғылыми-зерттеу</w:t>
        <w:br/>
        <w:t>жұмыстарына қабілеттілік таныта білді. Сол кездің өзінде-ақ</w:t>
        <w:br/>
        <w:t>ол жан-жақты да терең білім алуға құштарлана кірісті. Сол</w:t>
        <w:br/>
        <w:t>алпысыншы жылдары экономика ғылымында жаңа бағыт --</w:t>
      </w:r>
    </w:p>
    <w:p>
      <w:r>
        <w:t>экономикалық зерттеулер мен халық шаруашылығын басқаруда</w:t>
        <w:br/>
        <w:t>экономикалық-математикалық әдістерді қолдану енді-енді ғана</w:t>
        <w:br/>
        <w:t>өркен жая бастаған еді. Институтта жаңадан Экономикалық</w:t>
        <w:br/>
        <w:t>кибернетика кафедрасы ашылып, оған қабілетті де дарынды</w:t>
        <w:br/>
        <w:t>студенттердің бірі ретінде М.Б. Кенжекозин бекітілді.</w:t>
        <w:br/>
        <w:t>1962 жылы ол Г.В. Плеханов атындағы Мәскеу халық</w:t>
        <w:br/>
        <w:t>шаруашылығы институтын үздік бітірді. УІнституттың Ғалымдар</w:t>
        <w:br/>
        <w:t>кеңесінің шешімі бойынша осы жылы ол аспирантурада</w:t>
        <w:br/>
        <w:t>қалдырылып, оны бітірген кезде, «Ауыл шаруашылығы өндірісін</w:t>
        <w:br/>
        <w:t>ұтымды етудің экономикалық-математикалық модельдері</w:t>
        <w:br/>
        <w:t>(Солтүстік Қазақстанның материалдары бойынша)»</w:t>
        <w:br/>
        <w:t>тақырыбына кандидаттық диссертациясын табысты қорғады. Бұл</w:t>
        <w:br/>
        <w:t>халық шаруашылығын ұйымдастыру мен басқарудағы прогресті</w:t>
        <w:br/>
        <w:t>және келешегі мол экономикалық-математикалық әдістер</w:t>
        <w:br/>
        <w:t>негізінде орындалған, осы салаға түңекіш рет түрен салған</w:t>
        <w:br/>
        <w:t>жұмыс болатын.</w:t>
        <w:br/>
        <w:t>Қазақстанның астанасы Алматыға келісімен, М.Б.</w:t>
        <w:br/>
        <w:t>Кенжекозин өзінің еңбек жолын Қазақ КСР-і Мемлекеттік</w:t>
        <w:br/>
        <w:t>жоспарлау комитеті жанындағы Экономика ғылыми-зерттеу</w:t>
        <w:br/>
        <w:t>институтында бастап, 1965-1968 жылдар аралығында осы</w:t>
        <w:br/>
        <w:t>институтта қызмет істеді. Мұнда оның басшылығымен және</w:t>
        <w:br/>
        <w:t>тікелей қатысуымен экономикалық-математикалық әдістер мен</w:t>
        <w:br/>
        <w:t>электронды есептеу машинасын (ЭЕМ) қолдана отырып,</w:t>
        <w:br/>
        <w:t>бастапқы ғылыми-зерттеу жұмыстары жүзеге асырылды. Қазақ</w:t>
        <w:br/>
        <w:t>КСР-і Мемлекеттік жоспарлау комитетінің тапсырМасы</w:t>
        <w:br/>
        <w:t>бойынша, М.Б. Кенжекозиннің басшылығымен, Солтүстік</w:t>
        <w:br/>
        <w:t>Қазақстанның ауыл шаруашылығы өндірісін дамыту мен</w:t>
        <w:br/>
        <w:t>орналастыру параметрлерін ұтымды ету жөніндегі ғылыми-</w:t>
        <w:br/>
        <w:t>зерттеу бағдарламасы шешімін тапты. Бұл жұмысты Жоспарлау</w:t>
        <w:br/>
        <w:t>комитетінің алқасы мақұлдап, оның әдістемелігін ауыл</w:t>
        <w:br/>
        <w:t>23</w:t>
        <w:br/>
        <w:t>тақырыбында баяндама жасады (Алматы қаласы, «Тұран»</w:t>
        <w:br/>
        <w:t>университеті, 17-18 қазан).</w:t>
        <w:br/>
        <w:t>1997 ж. «Қоғамның элеуметтік-экономикалық</w:t>
        <w:br/>
        <w:t>дамуындағы экономикалық зандардың рөлі» туралы ОБСЕ-нің</w:t>
        <w:br/>
        <w:t>халықаралық семинарында пікірталасқа қатысып, хабарлама</w:t>
        <w:br/>
        <w:t>жасады (Алматы қаласы, 22-24 қазан).</w:t>
        <w:br/>
        <w:t>1997 ж. «Халықтың тұрақты өсуі: мемлекет және қоғам»</w:t>
        <w:br/>
        <w:t>деген атпен өткен бас қосуда «Қазақстан халқының түрақты</w:t>
        <w:br/>
        <w:t>өсуі (ел Президентінің «Қазақстан -- 2030» жолдауын жүзеге</w:t>
        <w:br/>
        <w:t>асыруға сәйкес)» тақырыбында баяндама жасады (Алматы,</w:t>
        <w:br/>
        <w:t>Экономикалық зерттеулер институты, 4-5 қараша).</w:t>
        <w:br/>
        <w:t>1997 ж. «Қазақстанның 2030 жылғы кезеңге дейінгі даму</w:t>
        <w:br/>
        <w:t>стратегиясы» атты ғылыми-теориялық конференцияда</w:t>
        <w:br/>
        <w:t>«Экономикалық өсуді қамтамасыз ету проблемалары»</w:t>
        <w:br/>
        <w:t>тақырыбында баяндама жасады (Алматы қаласы, КазМУ, 12-13</w:t>
        <w:br/>
        <w:t>қараша).</w:t>
        <w:br/>
        <w:t>1997 ж. «Қазақстанның 2030 жылғы кезеңге дейінгі даму</w:t>
        <w:br/>
        <w:t>стратегиясы: жүзеге асыру проблемалары мен жолдары» атты</w:t>
        <w:br/>
        <w:t>республикалық вылыми-практикалық конференцияда</w:t>
        <w:br/>
        <w:t>«Қазақстан -- 2030" стратегиясы және тұрақты даму</w:t>
        <w:br/>
        <w:t>проблемалары» тақырыбында баяндама жасады (Алматы қаласы,</w:t>
        <w:br/>
        <w:t>1 желтоқсан).</w:t>
      </w:r>
    </w:p>
    <w:p>
      <w:r>
        <w:t>1997 ж. «Қазақстан -- 2030. Барлық қазақстандықтардын</w:t>
        <w:br/>
        <w:t>гүлденуі, қауіпсіздігі және ауқатының жақсаруы» атты вылыми-</w:t>
        <w:br/>
        <w:t>практикалық конференцияда «Экономикалық өсу</w:t>
        <w:br/>
        <w:t>проблемалары» тақырыбында баяндама жасады (Алматы қаласы,</w:t>
        <w:br/>
        <w:t>қалалық әкімшілік, 6 желтоқсан).</w:t>
        <w:br/>
        <w:t>1997 ж. «Қазақстанның 2030 жылғы кезеңге дейінгі даму</w:t>
        <w:br/>
        <w:t>стратегиясы және ұлттық өндіргіш күштерді реформалау» атты</w:t>
        <w:br/>
        <w:t>ғылыми-практикалық конференцияда «Ұлттық өндіргіш</w:t>
        <w:br/>
        <w:t>күштер: «Қазақстан--2030» стратегиясын жүзеге асыруға сәйкес</w:t>
        <w:br/>
        <w:t>даму жолың таңдау» тақырыбында баяндама жасады (Алматы</w:t>
        <w:br/>
        <w:t>қаласы, 10 желтоқсан).</w:t>
        <w:br/>
        <w:t>1997 ж.«Қазақстанның ұзақ мерзімге дамуының басым</w:t>
        <w:br/>
        <w:t>бағыттары: жүзеге асырудың жолдары мен әдістері» атты</w:t>
        <w:br/>
        <w:t>ғылыми-практикалық конференцияда «Қазақстандағы</w:t>
        <w:br/>
        <w:t>экономикалық өсудің алғышарттары мен факторларыз</w:t>
        <w:br/>
        <w:t>20 і ) .</w:t>
        <w:br/>
        <w:t>Марат Балвожаұлының қазіргі қиын кезде институттың</w:t>
        <w:br/>
        <w:t>зылыми кадрларының негізгі ұйытқысын сақтап қалуын ерлік</w:t>
        <w:br/>
        <w:t>іс десек те болады. Ғылыми ұжымдағы сабақтастықтың</w:t>
        <w:br/>
        <w:t>маңыздылығына аса мән бере отырып, ол қызметкерлердің</w:t>
        <w:br/>
        <w:t>шығармашылық өсуіне көп күш салып, көңіл бөлді. Оның</w:t>
        <w:br/>
        <w:t>бастамасымен ерекше бақылауға алынып, қазіргі күндері</w:t>
        <w:br/>
        <w:t>ойдағыдай жүзеге асырылып жатқан ғылым докторлары мен</w:t>
        <w:br/>
        <w:t>кандидаттарды даярлау жоспары әзірленді. Оның</w:t>
        <w:br/>
        <w:t>редакциялауымен жас ғалымдар мен аспиранттардың еңбектері</w:t>
        <w:br/>
        <w:t>жыл сайын жарық көре бастады. Кадрлармен мақсатты</w:t>
        <w:br/>
        <w:t>бавыттағы жұмыстың арқасында ғылыми қызметкерлердің</w:t>
        <w:br/>
        <w:t>сапалық құрамы жақсара түсті.</w:t>
        <w:br/>
        <w:t>Бюджеттік қаржының жеткіліксіздігі жағдайында</w:t>
        <w:br/>
        <w:t>бюджеттен тыс табыс көздерін қарастыру үшін, Марат</w:t>
        <w:br/>
        <w:t>Балвожаұлына көп күш-жігер жұмсауына тура келеді. Шаруакор</w:t>
        <w:br/>
        <w:t>қожайын ретінде табылған қаржыны ол институттың</w:t>
        <w:br/>
        <w:t>материалдық-техникалық базасын нығайтуға,</w:t>
        <w:br/>
        <w:t>инфрақұрылымын жақсартуға пайдаланды. Бюджеттен тыс</w:t>
        <w:br/>
        <w:t>қаржы көздерінің есебінен соңғы жылдары институтта шағын</w:t>
        <w:br/>
        <w:t>баспаханасы бар баспа орталығы, кітапхана жасақталып, қазіргі</w:t>
        <w:br/>
        <w:t>заманғы ЭЕМ, ішкі АТС сатылып алынды, жұмыс бөлмелері</w:t>
        <w:br/>
        <w:t>жөндеуден өткізілді. Қазіргі кезде институт өз ғылыми еңбектерін</w:t>
        <w:br/>
        <w:t>өзі басып шығарады. Тек соңғы жылдардың өзінде ғана мұнда</w:t>
        <w:br/>
        <w:t>20-ға жуық монография жарық көрді. Жүргізілген зерттеулер</w:t>
        <w:br/>
        <w:t>нәтижесі көрсетіп отырғандай, ғалымдар, практиктер,</w:t>
        <w:br/>
        <w:t>аспиранттар, студенттер тарапынан бұл басылымдарға сұраным</w:t>
        <w:br/>
        <w:t>жәп.</w:t>
        <w:br/>
        <w:t>Елімізде жүзеге асырылып жатқан экономикалық</w:t>
        <w:br/>
        <w:t>жаңарулар олардың мәнін терең ұғынуды, теориялық және</w:t>
        <w:br/>
        <w:t>әдістемелік негіздеуді талап етеді. Нарықтық реформалар</w:t>
        <w:br/>
        <w:t>теориясы әдістемелігіне экономист ғалым М.Б. Кенжекозин зор</w:t>
        <w:br/>
        <w:t>үлес қосып келеді. Макроэкономикалық реттеу проблемалары</w:t>
        <w:br/>
        <w:t>жөнінде оның еңбектерінде («Макроэкономикалық реттеудің</w:t>
        <w:br/>
        <w:t>көкейкесті проблемалары», «Дағдарыстан шыға отырып,</w:t>
        <w:br/>
        <w:t>Қазақстан мен ТМД-нің өзге де елдеріне біршама қарама-қайшы</w:t>
        <w:br/>
        <w:t>міндеттерді шешулеріне тура Келеді», «Ағымдавы</w:t>
        <w:br/>
        <w:t>макроэкономикалық саясатқа толықтырулар енгізу қажеттігі</w:t>
        <w:br/>
        <w:t>32</w:t>
      </w:r>
    </w:p>
    <w:p>
      <w:r>
        <w:t>атты халықаралық ғылыми-практикалық конференция өткізіліп,</w:t>
        <w:br/>
        <w:t>онда ол «Қазақстанды бүкіләлемдік экономикалық жүйеге қосу»</w:t>
        <w:br/>
        <w:t>тақырыбында баяндама жасады.</w:t>
        <w:br/>
        <w:t>Марат Балғожаұлының ғылыми талдаулары мен</w:t>
        <w:br/>
        <w:t>зерттеулерінің өресі кең. Жоғарыда аталып өткен бағыттардан</w:t>
        <w:br/>
        <w:t>басқа, ол халықты жұмыспен қамтудың, еңбек нарқының</w:t>
        <w:br/>
        <w:t>қалыптасып, дамуының және менеджменттің жаңа ұйымдастыру</w:t>
        <w:br/>
        <w:t>нысандары мен оларды басқару жүйелерінің теориялық,</w:t>
        <w:br/>
        <w:t>әдістемелік және практикалық проблемаларымен айналысып:</w:t>
        <w:br/>
        <w:t>жүр. Оның жұмыстарының қай-қайсысы да істі шешудің</w:t>
        <w:br/>
        <w:t>жаңашылдығымен, сонылығымен, теориялық негізділігімен,</w:t>
        <w:br/>
        <w:t>практикалық жағынан маңыздылығымен ерекшеленеді.</w:t>
        <w:br/>
        <w:t>М.Б. Кенжекозин өзі автор, не басқалармен бірлесіп</w:t>
        <w:br/>
        <w:t>жазушы, не авторлар ұжымының жетекшісі ретінде көлемі 400</w:t>
        <w:br/>
        <w:t>баспа табақтан асатын 200-ден аса ғылыми еңбек, оның ішінде</w:t>
        <w:br/>
        <w:t>17 монография мен кітап жариялады.</w:t>
        <w:br/>
        <w:t>Экономиканы реформалау жөніндегі өзінің</w:t>
        <w:br/>
        <w:t>идеяларымен, ғылыми ұсыныстарымен ол әр түрлі халықаралық</w:t>
        <w:br/>
        <w:t>және республикалық ғылыми-практикалық конференциялар</w:t>
        <w:br/>
        <w:t>мен симпозиумдарға қатысып, сөз сөйледі. Атап айтар болсак,</w:t>
        <w:br/>
        <w:t>олар: «ТМД елдеріндегі экономикалық реформалар: кейбір</w:t>
        <w:br/>
        <w:t>қорытындылар мен келешегі» (Санкт-Петербург қаласы, 1995</w:t>
        <w:br/>
        <w:t>ж.), «Транзитті экономикадағы ақпараттық жүйелер» (Нью-</w:t>
        <w:br/>
        <w:t>Дели, Үндістан, 1996 ж.), «Жапон тәжірибесі және Қазақстандағы</w:t>
        <w:br/>
        <w:t>экономикалық жаңарулар» атты халықаралық қазақстан-жапон</w:t>
        <w:br/>
        <w:t>семинары (Алматы, 1995ж.), «Қоғамның әлеуметтік-</w:t>
        <w:br/>
        <w:t>экономикалық дамуындағы экономикалық заңдардың рөлі</w:t>
        <w:br/>
        <w:t>туралы» ОБСЕ семинары (Алматы 1997 ж.), «Бүкіләлемдік</w:t>
        <w:br/>
        <w:t>шаруашылыққа Қазақстанды қосу: проблемалары мен келешегі»</w:t>
        <w:br/>
        <w:t>(1993 ж.), «Нарықтың бүкіләлемдік тәжірибесі және Қазақстан</w:t>
        <w:br/>
        <w:t>Республикасындағы нарықтық жүйенің қалыптасуы» (1994 ж.),</w:t>
        <w:br/>
        <w:t>«Қазақстан экономикасын реформалау: қорытындылар мен</w:t>
        <w:br/>
        <w:t>келешегі (1997 ж.), «Қазақстан Республикасының аймақтық</w:t>
        <w:br/>
        <w:t>саясаты» (1995 ж.), т.б.</w:t>
        <w:br/>
        <w:t>Макроэкономика мен шаруашылық тетігін жетілдіру</w:t>
        <w:br/>
        <w:t>проблемалары бойынша ірі ғылыми мектеп құруы М.Б.</w:t>
        <w:br/>
        <w:t>Кенжекозиннін ғылыми қызметінің жемісті нәтижесі болып</w:t>
        <w:br/>
        <w:t>35</w:t>
        <w:br/>
        <w:t>ЕҢБЕКТЕРІНІҢ ХРОНОЛОГИЯЛЫҚ КӨРСЕТКІШІ</w:t>
        <w:br/>
        <w:t>1999</w:t>
        <w:br/>
        <w:t>1. Акздемик Қ.И. Сәтбаев және Қазақстанның өндіргіш</w:t>
        <w:br/>
        <w:t>күштерінің дамуы // Академик К.И.Сатпаев и егороль в развитии</w:t>
        <w:br/>
        <w:t>науки, образования и индустрии в Казахстане. Қ.И. Сәтбаевтың</w:t>
        <w:br/>
        <w:t>туғанына 100 жыл толуына арналған халықаралық</w:t>
        <w:br/>
        <w:t>симпозиумның материалдары. 1-бөлім. Алматы, ИИА. «Айкос»,</w:t>
        <w:br/>
        <w:t>1999, 445--458 6.б.і</w:t>
        <w:br/>
        <w:t>2. Бүкіләлемдік қаржы дағдарысы жэне оқиғаларды бағалау</w:t>
        <w:br/>
        <w:t>мен басым бағыттарды таңдауда қажетті толықтырулар //</w:t>
        <w:br/>
        <w:t>Вестник университета, «Тұран», 1999, Хв1--2 (2), 8-10 6.6.</w:t>
      </w:r>
    </w:p>
    <w:p>
      <w:r>
        <w:t>3. Бірлескен бағалы қағаздар нарқының күйі // Рынок</w:t>
        <w:br/>
        <w:t>ценных бумаг, 1999, 791,12-18 б.б. (Соавт. В.Ю. Додонов, А.Р.</w:t>
        <w:br/>
        <w:t>Сайфуллина, А.К. Амринова).</w:t>
        <w:br/>
        <w:t>4. Қазақстанның аймақтық-өндірістік кешендері /)</w:t>
        <w:br/>
        <w:t>Транзитная экономика, 1999, Уе2, 23--25 6.б.</w:t>
        <w:br/>
        <w:t>5, Қ.И. Сәтбаев және Қазақстан экономикасы // Ми</w:t>
        <w:br/>
        <w:t>Сатпаева. Алматы, Шартарап С, 1999, 119-124 6.6.</w:t>
        <w:br/>
        <w:t>6. Мұнай өңдеу өнеркәсібінде баға тағайындау // Транзитнағ</w:t>
        <w:br/>
        <w:t>экономика, 1999, 92, 95--102 б.б. (Соавт. А. Атенова).</w:t>
        <w:br/>
        <w:t>7. ТМД елдеріндегі кеден одағы және интеграциялык</w:t>
        <w:br/>
        <w:t>процестерді дамыту // Вестник межпарламентской ассамблен,</w:t>
        <w:br/>
        <w:t>Санкт-Петербург, 1999, Х21.</w:t>
        <w:br/>
        <w:t>1998</w:t>
        <w:br/>
        <w:t>8. Арнаулы инвестициялық институттар: қызметін жетілдір!</w:t>
        <w:br/>
        <w:t>мен реттеу проблемалары (ғылыми баяндама). Алматы, ИЭ МН.</w:t>
        <w:br/>
        <w:t>АН РК, 1998, 22 6. (Соавт: В.Ю. Додонов).</w:t>
        <w:br/>
        <w:t>9. Біз 1998 жылдан не күтеміз? // Егемен Қазақстан</w:t>
        <w:br/>
        <w:t>1998, “21.</w:t>
        <w:br/>
        <w:t>іСілтеме жасалатын тұпнұсқа материалдар мен газет-журнал, баспа</w:t>
        <w:br/>
        <w:t>атаулары басылып шыққан күйінде беріліп отыр.</w:t>
        <w:br/>
        <w:t>3% )</w:t>
        <w:br/>
        <w:t>Ұзақ жылдарғы жемісті еңбегі үшін ол әлденеше рет</w:t>
        <w:br/>
        <w:t>КСРО Орталық статистика басқармасының, Қазақ КСР-і</w:t>
        <w:br/>
        <w:t>Агроөнеркәсіп комитетінің, кәсіподақтардың Қазақ</w:t>
        <w:br/>
        <w:t>Республикалық Кеңесі төралқасының Құрмет</w:t>
        <w:br/>
        <w:t>мадақтамаларымен, «Социалистік жарыс жеңімпазы»</w:t>
        <w:br/>
        <w:t>Белгілерімен, Қазақстан Республикасы Ғылым министрлігі-</w:t>
        <w:br/>
        <w:t>Нылым академиясының Құрмет мадақтамасымен марапатталды.</w:t>
        <w:br/>
        <w:t>Көп жылдық ғылыми, вылыми-ұйымдастырушылық,</w:t>
        <w:br/>
        <w:t>педагогикалық және вылым жетістіктерін өндіріске ентізу</w:t>
        <w:br/>
        <w:t>істерінде М.Б. Кенжекозин өзін аса білімдар, жоғары білікті</w:t>
        <w:br/>
        <w:t>маман, ұйымдастырушылық қабілеті ерекше, талантты валым</w:t>
        <w:br/>
        <w:t>екенін көрсете білді: мақсат-міндеттерді орынды қоя біліп,</w:t>
        <w:br/>
        <w:t>оларды дер кезінде ойдағыдай шұғыл жүзеге асыра алады және</w:t>
        <w:br/>
        <w:t>әріптестерін де соған баулиды.</w:t>
        <w:br/>
        <w:t>Жоғары кәсіби шеберлігі мен жауапкершілігі,</w:t>
        <w:br/>
        <w:t>принципшілдігі мен адалдығы, қайырымдылығы мен</w:t>
        <w:br/>
        <w:t>мейірімділігі оны әріптестері мен достарының құрметіне бөледі.</w:t>
        <w:br/>
        <w:t>Ол тек біздің республикамыздағы ғана емес, одан тысқары</w:t>
        <w:br/>
        <w:t>жерлердегі ғалымдар арасында да зор беделге ие болды. Марат</w:t>
        <w:br/>
        <w:t>Балкожаұлы өзіне де, әріптестеріне де қатаң талап қоя біледі,</w:t>
        <w:br/>
        <w:t>сөйте тұра, ол адамдарға деген кішіпейіл де ілтипатты мінезінен</w:t>
        <w:br/>
        <w:t>еш уақыт айныған емес.</w:t>
        <w:br/>
        <w:t>М.Б. Кенжекозиннің бойында үлкен шығармашылық</w:t>
        <w:br/>
        <w:t>мүмкіндік бар, оларды барынша сарқа пайдалану туған</w:t>
        <w:br/>
        <w:t>Қазақстанның игілігі үшін экономика ғылымын одан әрі</w:t>
        <w:br/>
        <w:t>дамытуға себін тигізері сөзсіз.</w:t>
      </w:r>
    </w:p>
    <w:p>
      <w:r>
        <w:t>К.Ә. Сағадиев, Р.Ю. Қуатов, М.Г. Исаева</w:t>
        <w:br/>
        <w:t>академик академик э.ғ.д., профессор</w:t>
        <w:br/>
        <w:t>Ұйымдастыру-экономикалық жүйелерді басқаруда ЭЕМ-</w:t>
        <w:br/>
        <w:t>ді қолдану келешегін болжай отырып, М.Б. Кенжекозин кейін</w:t>
        <w:br/>
        <w:t>Қазақ. КСР-і Ауыл шаруашылығы министрлігінің</w:t>
        <w:br/>
        <w:t>республикалық мемлекеттік есептеу орталығына айналған</w:t>
        <w:br/>
        <w:t>аталған жүйелердің тұңғыш Есептеу орталығын (Қазақ</w:t>
        <w:br/>
        <w:t>экономика және ауыл шаруашылығын ұйымдастыру ғылыми-</w:t>
        <w:br/>
        <w:t>зерттеу институтында) кұруға өзінің күш-жігерін аянбай</w:t>
        <w:br/>
        <w:t>жұмсап, барынша көңіл бөлді. Бұл кезеңде ол зерттеулердің</w:t>
        <w:br/>
        <w:t>қазіргі заманғы әдістерін жете меңгерген жас экономист</w:t>
        <w:br/>
        <w:t>кадрларды даярлау жолында айтарлықтай жұмыстар атқарды:</w:t>
        <w:br/>
        <w:t>жоғары оқу орындары студенттеріне экономикалық-</w:t>
        <w:br/>
        <w:t>математикалық әдістер бойынша дәрістер оқыды, аспиранттар</w:t>
        <w:br/>
        <w:t>мен ізденушілерді даярлады. «Ауыл шаруашылығы өндірісін</w:t>
        <w:br/>
        <w:t>дамыту мен орналастыруды комплексті негіздеу жүйесі</w:t>
        <w:br/>
        <w:t>(қалыптастыру мен іске қосу әдістемелігі)» тақырыбына 1982</w:t>
        <w:br/>
        <w:t>жылы Ленинград қаласында ол қорғаған докторлық</w:t>
        <w:br/>
        <w:t>Диссертациясын осы кезеңнің қомақты да аса көп еңбек</w:t>
        <w:br/>
        <w:t>жұмсауды қажет еткен тиімді ғылыми жұмысының</w:t>
        <w:br/>
        <w:t>қорытындысы іспеттес еңбек десе болады.</w:t>
        <w:br/>
        <w:t>1979 жылы партия-кеңес органдарының ұсынуымен М.Б.</w:t>
        <w:br/>
        <w:t>Кенжекозин КСРО Орталық статистика басқармасының есеп</w:t>
        <w:br/>
        <w:t>жүргізуді механикаландыру және есептеу жұмыстарын</w:t>
        <w:br/>
        <w:t>автоматикаландыру жөніндегі Бүкілодақтық Мемлекеттік</w:t>
        <w:br/>
        <w:t>жобалау-технологиялық институты Қазақ филиалының</w:t>
        <w:br/>
        <w:t>директоры ретінде жаңа жұмысқа жіберілді. Аталмыш мекеме</w:t>
        <w:br/>
        <w:t>ол кезде одақтық республикалар мен КСРО-ның ірі</w:t>
        <w:br/>
        <w:t>аймақтарының барлығында жұмыс істейтін жиырма сегіз</w:t>
        <w:br/>
        <w:t>филиалдың ішіндегі ең артта қалушыларының бірінен</w:t>
        <w:br/>
        <w:t>саналатын. Жас басшының алдында ұжымдағы барлық вылыми-</w:t>
        <w:br/>
        <w:t>технологиялық және жаңалық енгізу жұмыстарын қайта күру,</w:t>
        <w:br/>
        <w:t>ұжымда есеп жүргізу-есептеу жұмыстарының көлемін арттырып,</w:t>
        <w:br/>
        <w:t>технологиясын жетілдіруге, есеп жүргізу мен есеп беруді кешенді</w:t>
        <w:br/>
        <w:t>механикаландырып, автоматтандыру жобаларының сапасын</w:t>
        <w:br/>
        <w:t>жақсартуға, дайындалған жобаларды қолдану саласын кеңейтіп,</w:t>
        <w:br/>
        <w:t>олардың тиімділігін арттыруға жұмылдыру міндеттері тұрды.</w:t>
        <w:br/>
        <w:t>М.Б. Кенжекозин бұл міндеттерді жүзеге асыруға филиалды</w:t>
        <w:br/>
        <w:t>басқарған алғашқы күннен-ақ бар күш-жігерін жұмсап бақты.</w:t>
        <w:br/>
        <w:t>26</w:t>
        <w:br/>
        <w:t>тындаушыларын Франция мен Англияда сынақтан өткізіп</w:t>
        <w:br/>
        <w:t>отыратын Халықаралық бизнес мектебі ұйымдастырылды.</w:t>
        <w:br/>
        <w:t>Республикамыздың егемендік алуына және нарыққа</w:t>
        <w:br/>
        <w:t>көшуіне орай экономист-ғалымның ғылымға ден қоюшылық</w:t>
        <w:br/>
        <w:t>аясы да кеңейе түсуде. Ол эсіресе өтпелі кезеңде обьективті</w:t>
        <w:br/>
        <w:t>себептерге байланысты күрмеуі әлі де шешіле қоймаған</w:t>
        <w:br/>
        <w:t>макроэкономика проблемаларына көбірек назар аударып жүр.</w:t>
        <w:br/>
        <w:t>Бұл проблемаларға оның 1993--1994 ж.ж. мерзімді баспасөзде</w:t>
        <w:br/>
        <w:t>жарық көрген «Макроэкономикалық тұрақтылық: қажетті</w:t>
        <w:br/>
        <w:t>шаралар», «Жаңа экономикалық саясат қажет», «Кеңес</w:t>
        <w:br/>
        <w:t>өкіметінен кейінгі кеңістіктегі халықаралық есеп айырысу</w:t>
        <w:br/>
        <w:t>жүйесі» сияқты мақалалары арналған. 1994 жылдың</w:t>
        <w:br/>
        <w:t>қарашасында ол өзі дайындаған «Аграрлық саясат: қажетті</w:t>
        <w:br/>
        <w:t>толықтырулар» атты ұсынысы бар ғылыми баяндаманы</w:t>
      </w:r>
    </w:p>
    <w:p>
      <w:r>
        <w:t>Қазақстан Республикасы Министрлер Кабинетіне табыс етті.</w:t>
        <w:br/>
        <w:t>Осы және одан кейінгі жылдары М.Б. Кенжекозин әр түрлі топтар</w:t>
        <w:br/>
        <w:t>мен комиссиялардың құрамында экономиканы реформалау жэне</w:t>
        <w:br/>
        <w:t>оны дағдарысты жағдайдан шығару жөніндегі</w:t>
        <w:br/>
        <w:t>тұжырымдамаларды, нормативтік актілер мен заң актілерін</w:t>
        <w:br/>
        <w:t>дайындауға белсенді түрде қатысуда.</w:t>
        <w:br/>
        <w:t>1994 жылдың қарашысынан 1995 жылдың қаңтарына</w:t>
        <w:br/>
        <w:t>дейін Марат Балғожаұлы Қазақ мемлекеттік басқару</w:t>
        <w:br/>
        <w:t>академиясының жылым жөніндегі проректоры болып істеді.</w:t>
        <w:br/>
        <w:t>Мұнда ол ғылыми процестерді ұйымдастыру мен жетілдіру</w:t>
        <w:br/>
        <w:t>жұмысына белсенді қатысты, бірақ Қазақстан Республикасы</w:t>
        <w:br/>
        <w:t>Ұлттық Ғылым академиясы төралқасының шақыруымен, 1995</w:t>
        <w:br/>
        <w:t>жылдың қаңтарында Қазақстан Республикасының Ұлттық</w:t>
        <w:br/>
        <w:t>Ғылым академиясы Экономика институтының директоры болып</w:t>
        <w:br/>
        <w:t>тағайындалуына байланысты, сонда ауысады.</w:t>
        <w:br/>
        <w:t>М.Б. Кенжекозинге аталмыш институт жат смес еді. Оннан</w:t>
        <w:br/>
        <w:t>аса жыл бойы ол республика Ғылым академиясымен,</w:t>
        <w:br/>
        <w:t>экономист-ғалымдарымен тығыз байланыста жұмыс істеді.</w:t>
        <w:br/>
        <w:t>Сексенінші жылдардан бастап Қазақ КСР-і Ғылым академиясы</w:t>
        <w:br/>
        <w:t>«Қазақ КСР-інің элеуметтік-экономикалык дамуының» ғылыми</w:t>
        <w:br/>
        <w:t>үйлестіру кеңесі «Халық шаруашылығын ұтымды жоспарлау мен</w:t>
        <w:br/>
        <w:t>басқару» секциясынын, Қазақ КСР-і Ғылым академиясы</w:t>
        <w:br/>
        <w:t>төралқасы жанындағы өндіргіш күштерді зерттеу жөніндегі</w:t>
        <w:br/>
        <w:t>29</w:t>
        <w:br/>
        <w:t>Республикасы аймақтық саясатының тұжырымдамасы (жоба)»,</w:t>
        <w:br/>
        <w:t>«Қазақстан Республикасының аймақтық саясатын жүзеге</w:t>
        <w:br/>
        <w:t>асырудың тұжырымдамалық негіздері», т.б. Бұларда негізінен</w:t>
        <w:br/>
        <w:t>еліміздегі аймақтык саясаттың қалыптасуы мен жүзгге асуының</w:t>
        <w:br/>
        <w:t>әдістемелік мәселелеріне көңіл бөлінеді. Қазақстаң</w:t>
        <w:br/>
        <w:t>Республикасы Үкіметі Аппаратының аймақтық даму бөлімімен</w:t>
        <w:br/>
        <w:t>және Павлодар облыстық әкімшілігі Аппаратымен бірлесіп, М.Б.</w:t>
        <w:br/>
        <w:t>Кенжекозиннің басшылығымен Қазақстан Республикасы</w:t>
        <w:br/>
        <w:t>Ұлттық Ғылым академиясының Экономика институты</w:t>
        <w:br/>
        <w:t>ұйымдастырған «Қазақстан Республикасының аймақтық</w:t>
        <w:br/>
        <w:t>саясаты: қалыптасуы, жүзеге асу тетігі» атты тақырыппен 1995</w:t>
        <w:br/>
        <w:t>жылдың қарашасында Павлодар қаласында өткен</w:t>
        <w:br/>
        <w:t>Республикалық конференция осы проблемаларға арналды.</w:t>
        <w:br/>
        <w:t>Марат Балғожаұлының ғылыми нүсқауларында</w:t>
        <w:br/>
        <w:t>нарықтық экономика институттарын, соның ішінде қор нарқын</w:t>
        <w:br/>
        <w:t>жетілдіру проблемаларын зерттеуге көп орын берілді. Бұл</w:t>
        <w:br/>
        <w:t>проблематикаға «Қазақстанның бағалы қағаздары нарқы:</w:t>
        <w:br/>
        <w:t>қалыптасуы мен дамуы проблемалары» атты кітабы, «Бірлескен</w:t>
        <w:br/>
        <w:t>бавалы қағаздар нарқының хал-ахуалы», «Арнаулы институттар:</w:t>
        <w:br/>
        <w:t>қызметін жетілдіру мен реттеу проблемалары», «Мемлекеттік</w:t>
        <w:br/>
        <w:t>қарыз міндеттемелері нарқын жетілдіру», т.б. мақалалары мен</w:t>
        <w:br/>
        <w:t>баяндамалары арналған.</w:t>
        <w:br/>
        <w:t>Мемлекеттік егемендік жавдайында республикамыздың</w:t>
        <w:br/>
        <w:t>тиімді сыртқы экономикалық қызметі және оның дүниежүзілік</w:t>
        <w:br/>
        <w:t>экономикалық жүйеге енуі проблемалары айтарлықтай</w:t>
        <w:br/>
        <w:t>көкейкесті мәнге ие болып отыр. Профессор М.Б. Кенжекозин</w:t>
        <w:br/>
        <w:t>ғылыми зерттеулер мен нұсқаулардың осы маңызды бағытына</w:t>
        <w:br/>
        <w:t>барған сайын дең қоюда. Ол жұрттшылық назарына іліккен өзінің</w:t>
        <w:br/>
        <w:t>бірқатар ғылыми жұмыстарын жариялады. Атап айтсақ, олар:</w:t>
        <w:br/>
        <w:t>«Еуразия мемлекеттерінің экономикалық интеграциясы</w:t>
        <w:br/>
        <w:t>процесіне Қазақстанды қосу проблемалары мен ерекшеліктері»,</w:t>
      </w:r>
    </w:p>
    <w:p>
      <w:r>
        <w:t>«ТМД елдерінің экономикалық одағының қалыптасуы: негізгі</w:t>
        <w:br/>
        <w:t>бағыттары», «Қазақстанның экспортты-транзитті күш-</w:t>
        <w:br/>
        <w:t>қуатының дамуы», «ТМД елдеріндегі кеден одағы және</w:t>
        <w:br/>
        <w:t>интеграциялық процестердің дамуы», т.б. М.Б. Кенжеғозиннің</w:t>
        <w:br/>
        <w:t>бастамасымен «Бүкіләлемдік экономикалық жүйеге</w:t>
        <w:br/>
        <w:t>Қазақстанды қосу: проблемалары мен келешегі (ақпан, 1999 ж.)»</w:t>
        <w:br/>
        <w:t>34</w:t>
        <w:br/>
        <w:t>табылады. Оның жетекшілігімен 3 докторлық, 17 кандидаттық</w:t>
        <w:br/>
        <w:t>диссертация қорғалып, аспирантура мен докторантурада</w:t>
        <w:br/>
        <w:t>оқитындар ішінен жаңа кандидаттар мен докторлар даярлануда.</w:t>
        <w:br/>
        <w:t>Үлкен де жемісті вылыми және ғылыми-</w:t>
        <w:br/>
        <w:t>ұйымдастырушылық жұмыстар жүргізуімен қатар, Марат</w:t>
        <w:br/>
        <w:t>Балғожаұлы еліміздің қоғамдық саяси өміріне белсенді қатысып</w:t>
        <w:br/>
        <w:t>келеді. Ол «Халық шаруашылығын ұтымды жоспарлау мен</w:t>
        <w:br/>
        <w:t>басқарудың» Бүкілодақтық ғылыми кеңесінің (1969-1978 ж.ж.</w:t>
        <w:br/>
        <w:t>Мәскеу қаласы), Қазақ КСР-і Ғылым академиясы «Қазақ КСР-</w:t>
        <w:br/>
        <w:t>інің әлеуметтік-экономикалық дамуының» вылыми үйлестіру</w:t>
        <w:br/>
        <w:t>кеңесінің мүшесі (1983--1986 ж.ж.) болды. Біршама жыл бойы</w:t>
        <w:br/>
        <w:t>Қазақстан Компартиясы Калинин аудандық партия комитеті</w:t>
        <w:br/>
        <w:t>ғылым мен оқу орындарының штаттан тыс бөлімін меңгерді</w:t>
        <w:br/>
        <w:t>(1976-1981 ж.ж.), сегіз жыл бойы Қазақстан Компартиясы</w:t>
        <w:br/>
        <w:t>Алатау аудандық партия комитеті жанындағы ғылым, жовары</w:t>
        <w:br/>
        <w:t>және орта арнаулы оқу орындары мекемелерінің аудандық</w:t>
        <w:br/>
        <w:t>кеңесінің төрағасы (1981--1989 ж.ж.), Қазақ КСР-і Жоғары және</w:t>
        <w:br/>
        <w:t>орта арнаулы оқу министрлігі жанындағы басшы кадрлар мен</w:t>
        <w:br/>
        <w:t>мамандарды қайта даярлау және олардың біліктілігін арттыру</w:t>
        <w:br/>
        <w:t>жөніндегі жоғары оқу орындары ректорлары кеңесінің төравасы</w:t>
        <w:br/>
        <w:t>(1988--1993 ж.ж.), Агроөнеркәсіп кешенінің басшы кадрларын</w:t>
        <w:br/>
        <w:t>Францияда, фермерлерді Англияда оқыту бағдарламасының</w:t>
        <w:br/>
        <w:t>жетекшісі (1992--1993 ж.ж.) болды. Савой университеті (Франция,</w:t>
        <w:br/>
        <w:t>1989--1992 ж.ж.) мен Лекхем колледжінде (Англия, 1992--1993</w:t>
        <w:br/>
        <w:t>ж.ж.) дәріс оқыды. Қазақстан делегациясы құрамында</w:t>
        <w:br/>
        <w:t>Малайзиядағы нарықтық жаңарулардың тәжірибесін оқып-</w:t>
        <w:br/>
        <w:t>үйрену жөніндегі халықаралық семинар (Куала-Лумпур, 1996</w:t>
        <w:br/>
        <w:t>ж.) мен Осака қаласындағы (Жапония, 1992 ж.) Халықаралық</w:t>
        <w:br/>
        <w:t>бизнес мектебінің жұмысына қатысты. Қазақстан Республикасы</w:t>
        <w:br/>
        <w:t>Президенті Н.Ә. Назарбаев баставан Қазақстан Үкіметі</w:t>
        <w:br/>
        <w:t>делегациясы құрамында Румыния мен Итальян Республикасына</w:t>
        <w:br/>
        <w:t>(1998 ж.) барды. 1996--1998 жылдары Қазақстан Республикасы</w:t>
        <w:br/>
        <w:t>Президенті жанындағы Жоғары экономикалық кеңестің</w:t>
        <w:br/>
        <w:t>мүшесі болды. Ал қазіргі кезде Қазақстан Республикасы Ғылым</w:t>
        <w:br/>
        <w:t>академиясының қоғамдық және гуманитарлық ғылымдар</w:t>
        <w:br/>
        <w:t>бөлімінің мүшесі.</w:t>
        <w:br/>
        <w:t>36</w:t>
        <w:br/>
        <w:t>шақырылды. Мұнда ол 1994 жылға дейін әуелі проректор, кейін</w:t>
        <w:br/>
        <w:t>(1988 жылдан бастап) ректор болып, жұмыстар атқарды.</w:t>
        <w:br/>
        <w:t>Жоғары мектептің қалыптасуы мен дамуы М.Б.</w:t>
        <w:br/>
        <w:t>Кенжевозиннің белсенді басшылығымен жүзеге асты. Мұнда</w:t>
        <w:br/>
        <w:t>оның асқан ұйымдастырушылық және педагогикалық</w:t>
        <w:br/>
        <w:t>қабілеттері ашылды. Оның ыждағаттылығы арқасында Жоғары</w:t>
        <w:br/>
        <w:t>мектеп аз уақыттың ішінде жаңа техникамен жарақтанған ірі</w:t>
        <w:br/>
        <w:t>оқу кешеніне айналды, мұнда агроөнеркәсіп жүйесінің басшы</w:t>
        <w:br/>
        <w:t>кадрлары мен мамандары өздерінің біліктілігін арттырды.</w:t>
      </w:r>
    </w:p>
    <w:p>
      <w:r>
        <w:t>Жоғары мектепте тыңдаушылардың ойдағыдай оқуына барлық</w:t>
        <w:br/>
        <w:t>жағдай жасалды: аса білікті педагогтер дәріс берді, арнайы</w:t>
        <w:br/>
        <w:t>компьютерлермен (республикада алғашқылардың бірі болып)</w:t>
        <w:br/>
        <w:t>жабдықталды, жақсы тұрмыстық жаздай туғызылды. Ауқымды</w:t>
        <w:br/>
        <w:t>ұйымдастыру және әдістемелік жұмыстармен қатар, Марат</w:t>
        <w:br/>
        <w:t>Балғожаұлының тікелей оқу процесіне де сіңірген еңбегі бір</w:t>
        <w:br/>
        <w:t>төбе. Оның дәрістері аса жоғары деңгейде тартымды да қызықты</w:t>
        <w:br/>
        <w:t>өтуімен ерекшеленді. Мұны тыңдаушылар Жоғары мектепте</w:t>
        <w:br/>
        <w:t>өтілетін сабақтың сапасы жөніндегі өздерінің жабық сұрақ-</w:t>
        <w:br/>
        <w:t>жауаптарында әлденеше рет атап көрсетті де. М.Б.</w:t>
        <w:br/>
        <w:t>Кенжекозиннің басшылырымен және жетекшілігімен нарықтык</w:t>
        <w:br/>
        <w:t>экономиканың көкейкесті проблемалары бойынша әдістемелік</w:t>
        <w:br/>
        <w:t>ұсыныстар топтамасы мен оку құралдары орыс жэне қазав</w:t>
        <w:br/>
        <w:t>тілдерінде жарық көрді.</w:t>
        <w:br/>
        <w:t>Марат Балғожаұлының бастама көтеруімен қайта құр!</w:t>
        <w:br/>
        <w:t>мен нарықтық қатынастарға өту кезеңінде аса маңыздь</w:t>
        <w:br/>
        <w:t>агороөнеркәсіптің басшы кадрлары мен мамандары:</w:t>
        <w:br/>
        <w:t>шаруашылықты жүргізудің жаңа әдістеріне жедел де жаппай</w:t>
        <w:br/>
        <w:t>оқытуды қамтамасыз ету үшін, кейбір облыстарда нарықты:</w:t>
        <w:br/>
        <w:t>экономика мен шаруашылық төтігін жетілдіру проблемаларь</w:t>
        <w:br/>
        <w:t>жөнінде көшпелі сабақтар өткізіліп, тұрақты түрде кеңесте)</w:t>
        <w:br/>
        <w:t>берілетін тірек пункттері құрылды. Осының нәтижесінді</w:t>
        <w:br/>
        <w:t>Жоғары мектеп КСРО-ның бүкіл Орталықазиялық аймағындағе</w:t>
        <w:br/>
        <w:t>оқу-әдістемелік орталыққа айналды. Нарықтық қатынастары</w:t>
        <w:br/>
        <w:t>көшу басқаруды түбірінен қайта құрып, кадр даярлаудың жаң</w:t>
        <w:br/>
        <w:t>амал-тәсілдерін табуды талап етті. Осыған орай, М.в</w:t>
        <w:br/>
        <w:t>Кенжекозиннің бастамасымен Жоғары мектеп жанына!</w:t>
        <w:br/>
        <w:t>28</w:t>
        <w:br/>
        <w:t>экономиканың қазақстандық үлгісін қалыптастыру және іске</w:t>
        <w:br/>
        <w:t>қосу теориясы мен практикасы» атты іргелі зерттеулер</w:t>
        <w:br/>
        <w:t>бағдарламасы шеңберінде Қазақстандағы өтпелі кезеңнің</w:t>
        <w:br/>
        <w:t>нарықтық үлгісі (жүзеге асыру теориясы мен жолдары), ұлттық</w:t>
        <w:br/>
        <w:t>өндіргіш күштер жүйесін қалыптастырудың тұжырымдамалық</w:t>
        <w:br/>
        <w:t>негіздері мен экономикалық тетігі, тиімді экономикалық</w:t>
        <w:br/>
        <w:t>қатынастарды қалыптастырып, дамыту сияқты басым бағыттар</w:t>
        <w:br/>
        <w:t>бойынша зерттеулер кең өріс тапты.</w:t>
        <w:br/>
        <w:t>Институттың Қазақстан Республикасы Президенті мен</w:t>
        <w:br/>
        <w:t>Үкіметі Аппараттарымен, министірліктермен,</w:t>
        <w:br/>
        <w:t>ведомстволармен, аймақтармен келісімділігі мен</w:t>
        <w:br/>
        <w:t>ынтымақтастығы артты. Институттың кешенді зерттеулерінің</w:t>
        <w:br/>
        <w:t>нәтижелері 1996--1998 жылдарға арналған реформаларды</w:t>
        <w:br/>
        <w:t>тереңдету жөніндегі Қазақстан Республикасы Үкіметінің әрекеті</w:t>
        <w:br/>
        <w:t>бағдарламасын дайындау кезінде пайдаланылды. М.Б.</w:t>
        <w:br/>
        <w:t>Кенжекозиннің тікелей қатысуымен және жетекшілігімен</w:t>
        <w:br/>
        <w:t>дайындалған екі тұжырымдаманың (халықты жұмыспен</w:t>
        <w:br/>
        <w:t>қамтудың мемлекеттік саясаты және аймақтық саясат)</w:t>
        <w:br/>
        <w:t>жобаларын Үкімет мақұлдап, бекітті. Дайындалып, іс жүзінде</w:t>
        <w:br/>
        <w:t>пайдалануға берілген ғылыми нұсқаулар мен ұсыныстар саны</w:t>
        <w:br/>
        <w:t>жылдан-жылға артып келеді. 1998 жылдың өзінде олардың саны</w:t>
        <w:br/>
        <w:t>65, ал 1995--1998 ж.ж. 200-ден асты. Олардың біршамасына</w:t>
        <w:br/>
        <w:t>Қазақстан Республикасынын Президенті мен Министрлер</w:t>
        <w:br/>
        <w:t>Кабинеті Аппараттарының, министрліктер мен ведомстволардың</w:t>
        <w:br/>
        <w:t>тарапынан оң пікірлер айтылды.</w:t>
        <w:br/>
        <w:t>Қайта құру процестеріне белсенді қатыса жүріп, М.Б.</w:t>
        <w:br/>
        <w:t>Кенжекозин экономиканың көкейкесті проблемалары бойынша</w:t>
        <w:br/>
        <w:t>Қазақстан Республикасы Үкіметіне, Президенттің тікелей өзіне,</w:t>
      </w:r>
    </w:p>
    <w:p>
      <w:r>
        <w:t>Парламент пен Президент Аппаратына, министрліктер мен</w:t>
        <w:br/>
        <w:t>ведомстволарға өзінің тілхаттары мен ұсыныстарын әлденеше</w:t>
        <w:br/>
        <w:t>рет табыс етті. Атап айтсак, олардың бірқатары: «Қазақстанның</w:t>
        <w:br/>
        <w:t>қаржы саласындағы дағдарысты құбылыстардың етек жаюына</w:t>
        <w:br/>
        <w:t>жол бермеу шаралары туралы», «Гөлемсіздік және оны шешу</w:t>
        <w:br/>
        <w:t>проблемасы», «Қазақстанның ірі кәсіпорындарына шетелдік</w:t>
        <w:br/>
        <w:t>инвестицияларды тарту тетігін жетілдіру жөніндегі ұсыныстар»,</w:t>
        <w:br/>
        <w:t>«Қаржы-несие саясатының пәрменділігін арттыру жөніндегі</w:t>
        <w:br/>
        <w:t>шаралар туралы», т.т.</w:t>
        <w:br/>
        <w:t>31</w:t>
        <w:br/>
        <w:t>кеңестің Ғалымдар кеңесінің, Ғылым академиясы Экономика</w:t>
        <w:br/>
        <w:t>институты жанындағы докторлық және кандидаттық</w:t>
        <w:br/>
        <w:t>диссертацияларды қорғау жөніндегі мамандандырылған кеңестің</w:t>
        <w:br/>
        <w:t>мүшесі болды.</w:t>
        <w:br/>
        <w:t>Республика Ғылым академиясының Экономика</w:t>
        <w:br/>
        <w:t>институты өзіндік бай тарихы мен қалыптасқан дәстүрі бар,</w:t>
        <w:br/>
        <w:t>экономиканың басым бағыттары бойынша кең көлемде іргелі</w:t>
        <w:br/>
        <w:t>ғылыми зерттеулерді жүзеге асыратын еліміздегі экономикалық</w:t>
        <w:br/>
        <w:t>саланың жетекші ғылыми орталыны ретінде белгілі. Осы</w:t>
        <w:br/>
        <w:t>кезеңде Ұлттық Ғылым академиясының барлық жүйесі сияқты,</w:t>
        <w:br/>
        <w:t>Экономика институты да қаржы тапшылығы, еңбекке аз</w:t>
        <w:br/>
        <w:t>мөлшерде ақы төлеу, мамандардың тұрақтамауы, әлсіз</w:t>
        <w:br/>
        <w:t>экономикалық база сияқты елеулі қиыншылықтарды бастан</w:t>
        <w:br/>
        <w:t>кешті. Бір ғана 1995 жылы институт қызметкерлер санын үш</w:t>
        <w:br/>
        <w:t>рет қысқартуға мәжбүр болды. Бұл жағдайда аман қалу үшін</w:t>
        <w:br/>
        <w:t>ғана емес, одан әрі алва басу үшін, ғылыми-зерттеу ұжымын</w:t>
        <w:br/>
        <w:t>басқарудың ерекше стратегиясы мен тактикасы қажет болды.</w:t>
        <w:br/>
        <w:t>Өзінің ғылыми-ұйымдастырушылық жұмыс тәжірибесіне сүйене</w:t>
        <w:br/>
        <w:t>отырып, ғылыми нұсқаулардың деңгейін көтеруге</w:t>
        <w:br/>
        <w:t>талпынушылықты басшылыққа ала отырып, М.Б. Кенжеғозин</w:t>
        <w:br/>
        <w:t>өз қызметін институт тақырыптамаларының қазіргі заман</w:t>
        <w:br/>
        <w:t>талаптарына сай болуы, құрылымды жетілдіру, ғылыми</w:t>
        <w:br/>
        <w:t>зерттеулердің сапасын арттырып, олардын нәтижелерінің талап-</w:t>
        <w:br/>
        <w:t>тілекке орайластығы, жұмыс істейтіндерді жалпы қысқарту</w:t>
        <w:br/>
        <w:t>жардайында негізгі кадрлар потенциялын сақтау, республикаға</w:t>
        <w:br/>
        <w:t>қажетті жас ғалымдардың өсуіне және ғылыми кадрларды</w:t>
        <w:br/>
        <w:t>даярлауға жәрдемдесу, бюджеттік қаржының салыстырмалы</w:t>
        <w:br/>
        <w:t>түрде қысқаруы жағдайында институттың қаржы-экономикалық</w:t>
        <w:br/>
        <w:t>жағдайын сақтап, нығайту, материалдық-техникалық базасы мен</w:t>
        <w:br/>
        <w:t>инфрақұрылымын күшейту сияқты басты міндеттерді шешуге</w:t>
        <w:br/>
        <w:t>шоғырландырды.</w:t>
        <w:br/>
        <w:t>Құрылымды қайта құрумен бірге, ғылыми-зерттеу</w:t>
        <w:br/>
        <w:t>жұмыстары тақырыптамаларының қазіргі заман талаптарына сай</w:t>
        <w:br/>
        <w:t>болуы жөнінде айтарлықтай жұмыс жүргізе отырып, қысқа</w:t>
        <w:br/>
        <w:t>мерзімді уақыт ішінде Марат Балғожаұлы институт қызметінде</w:t>
        <w:br/>
        <w:t>елеулі алка ілгерілеушілікке қол жеткізді. Оның басшылығымен</w:t>
        <w:br/>
        <w:t>дайындалып, республикалық конкурстан өткен «Нарықтык</w:t>
        <w:br/>
        <w:t>30</w:t>
        <w:br/>
        <w:t>туып отыр», «Макроэкономика: жай-күйі, тұрақтандару</w:t>
        <w:br/>
        <w:t>проблемалары», «Қазақстан Республикасының ұзақ мерзімге</w:t>
        <w:br/>
        <w:t>дамуының басым бағыттарына сәйкес транзитті экономиканың</w:t>
        <w:br/>
        <w:t>проблемалары», т.б.) экономикалық процестерді (ақшаның</w:t>
        <w:br/>
        <w:t>құнсыздануы, жұмыссыздық, теңгенің валюталық құнын</w:t>
      </w:r>
    </w:p>
    <w:p>
      <w:r>
        <w:t>тұрақтандыру, нарықтық экономика институттарын жетілдіру,</w:t>
        <w:br/>
        <w:t>т.б.) басқаруды жетілдіру жөнінде теориялық негіздеу мен</w:t>
        <w:br/>
        <w:t>практикалық ұсыныстар берілді. М.Б. Кенжекозиннің</w:t>
        <w:br/>
        <w:t>басшылығымен институтта «Қазақстан Республикасының</w:t>
        <w:br/>
        <w:t>экономикасын тұрақтандыру мен көтерудің факторлы-мақсатты</w:t>
        <w:br/>
        <w:t>тетіктері жүйелерін дайындау» тақырыбы әзірленуде.</w:t>
        <w:br/>
        <w:t>Еліміздің экономикалық өсуін және оның тәуелсіздігін</w:t>
        <w:br/>
        <w:t>қамтамасыз ете алатын ұлттык өндіргіш күштерді қосу, жаңарту</w:t>
        <w:br/>
        <w:t>жүйелерін қалыптастыру проблемасына экономист-ғалым көп</w:t>
        <w:br/>
        <w:t>көңіл бөледі. Бұл проблемаға бірқатар ғылыми жұмыстар</w:t>
        <w:br/>
        <w:t>арналған, олар: «Ұлттык өндіргіш күштердің қалыптасуы мен</w:t>
        <w:br/>
        <w:t>дамуы (тұжырымдалық қағидалар)», «Ұлттық өндіргіш</w:t>
        <w:br/>
        <w:t>күштердің қалыптасуы мен дамуының факторлары», «Орта Азия</w:t>
        <w:br/>
        <w:t>елдерінің экономикалық интеграциясы жағдайында</w:t>
        <w:br/>
        <w:t>Қазақстанның ұлттық өндіргіш күштерінің дамуы</w:t>
        <w:br/>
        <w:t>проблемаларының ерекшеліктері», т.б. Бұларда ұлттық өндіргіш</w:t>
        <w:br/>
        <w:t>күштер дамуының негізгі факторлары ғылыми негізделіп,</w:t>
        <w:br/>
        <w:t>дамудың басты бағыттары мен стратегиясы анықталды. Марат</w:t>
        <w:br/>
        <w:t>Балкожаұлының бастамасымен және басшылығымен</w:t>
        <w:br/>
        <w:t>Қазақстанның «2030 жылғы кезеңге дейінгі даму стратегиясы</w:t>
        <w:br/>
        <w:t>және ұлттық өндіргіш күштерді реформалау» атты</w:t>
        <w:br/>
        <w:t>республикалық ғкылыми-практикалық конференция өткізілді</w:t>
        <w:br/>
        <w:t>(1997 ж)</w:t>
        <w:br/>
        <w:t>Б.М. Кенжекозин аймақтық саясаттың қалыптасуы мен</w:t>
        <w:br/>
        <w:t>жүзеге асуының әдістемелік негіздерін дайындауға елеулі үлес</w:t>
        <w:br/>
        <w:t>қосуда. Оның басшылығымен және тікелей қатысуымен Үкімет</w:t>
        <w:br/>
        <w:t>бекіткен Қазақстан аймақтық саясатының тұжырымдамасы</w:t>
        <w:br/>
        <w:t>дайындалды. Бұл проблемаға арналған бірқатар ғылыми</w:t>
        <w:br/>
        <w:t>еңбектер жарық көрді, солардын ішінде: «Қазақстан</w:t>
        <w:br/>
        <w:t>республикасының экономикасын реформалаудың аймақтық</w:t>
        <w:br/>
        <w:t>ерекшеліктері», «Аймақтық саясат халықаралық Интеграция</w:t>
        <w:br/>
        <w:t>принциптеріне сай келеді және солай болуға Тиіс те», «Қазақстан</w:t>
        <w:br/>
        <w:t>33</w:t>
        <w:br/>
        <w:t>жазған «Ауыл шаруашылығын ұтымды жоспарлау» (1972 ж),</w:t>
        <w:br/>
        <w:t>«Ауыл шаруашылығы өндірісін ұзақ мерзімге жоспарлау» (1975</w:t>
        <w:br/>
        <w:t>ж.) атты монографиялар мен «Экономикалық-математикалық</w:t>
        <w:br/>
        <w:t>әдістерді қолдану арқылы кеңшардың ұйымдастырушаруашылық</w:t>
        <w:br/>
        <w:t>құрылысы жоспарын дайындау (Алматы облысындағы</w:t>
        <w:br/>
        <w:t>«Тескенсу» кеңшарының мысалы негізінде)» (1974 ж.),</w:t>
        <w:br/>
        <w:t>«Агрозкономикалық процестердің жүйелі үлгісін жасау</w:t>
        <w:br/>
        <w:t>(әдістемелік нұсқау)», т.б. кітаптар бар. Бұларда ауыл</w:t>
        <w:br/>
        <w:t>шаруашылығының келешегін ұтымды жоспарлаудың теориялық</w:t>
        <w:br/>
        <w:t>жәнеәдістемелік мәселелері баяндалып, үлгілер жүйесін жасау</w:t>
        <w:br/>
        <w:t>мен іске қосудың схемалары негізделді, бұл жүйенің әр түрлі</w:t>
        <w:br/>
        <w:t>экономикалық-математикалық есептерін шешудің (өндірісті</w:t>
        <w:br/>
        <w:t>орналастыру мен мамандандыру, кәсіпорындардың өндірістік</w:t>
        <w:br/>
        <w:t>типтерін ұтымды ету, шаруашылықты дамытудың ұйымдастыру-</w:t>
        <w:br/>
        <w:t>шаруашылық және келешек жоспарларын дайындау, т.б.) іс</w:t>
        <w:br/>
        <w:t>әдістемелері ұсынылды. Бұл жұмыстарда тиісті</w:t>
        <w:br/>
        <w:t>автоматтандырылған ақпараттық кешендердің жүйелі үлгісін</w:t>
        <w:br/>
        <w:t>жасау мен құру принциптерін негіздеуге көп көңіл бөлінді.</w:t>
        <w:br/>
        <w:t>Мұның айғағы ретінде ғалымның басшылығымен сол жылдары</w:t>
        <w:br/>
        <w:t>дайындалған агроэкономикалық ақпаратты әңдеудің</w:t>
        <w:br/>
        <w:t>автоматтандырылған жүйесін мысалға келтіре аламыз.</w:t>
        <w:br/>
        <w:t>Бұл кезеңде ол өзінің бойына біткен жігерлілігімен,</w:t>
        <w:br/>
        <w:t>табандылывымен республикада, сондай-ақ одан тыс жерлерде</w:t>
      </w:r>
    </w:p>
    <w:p>
      <w:r>
        <w:t>жүзеге асырылған ғылыми зерттеулердің нәтижелерін</w:t>
        <w:br/>
        <w:t>мақұлдауға барынша күш салып бақты. «Халық шпаруашылығын</w:t>
        <w:br/>
        <w:t>ұтымды жоспарлау мен басқарудың» Бүкілодақтық ғылыми</w:t>
        <w:br/>
        <w:t>кеңесінің мүшесі ретінде ол экономикалық кибернетиканың</w:t>
        <w:br/>
        <w:t>проблемалары жөнінде Мәскеу, Рига, Одесса, Вильнюс,</w:t>
        <w:br/>
        <w:t>Ноносібір, Ташкент, т.б. қалаларда бүкілодақтық кеңестер</w:t>
        <w:br/>
        <w:t>өткізуге белсенді түрде атсалысты. 1971 жылы ол ауыл</w:t>
        <w:br/>
        <w:t>шаруашылығын дамытуды жоспарлау мен болжамдау ісіне</w:t>
        <w:br/>
        <w:t>экономикалық-математикалық әдістерді қолдану мәселелері</w:t>
        <w:br/>
        <w:t>жөнінде бүкілодақтық семинарды Қазақстанда ұйымдастырудың</w:t>
        <w:br/>
        <w:t>бастамашысы болды. Бұл семинар жұмысына еліміз бен</w:t>
        <w:br/>
        <w:t>республикамыздың көрнекті экономистері, министрл“ктер мен</w:t>
        <w:br/>
        <w:t>ведомстволардың өкілдері қатысты.</w:t>
        <w:br/>
        <w:t>25</w:t>
        <w:br/>
        <w:t>Филиал өз қызметін толық шаруашылық есеп принциші негізінде</w:t>
        <w:br/>
        <w:t>жүзеге асырғанын айтуымыз керек.</w:t>
        <w:br/>
        <w:t>М.Б. Кенжерозиннін адамдармен жұмыс істеу</w:t>
        <w:br/>
        <w:t>шеберлігінің, ұйымдастыру талантының арқасында филиал оның</w:t>
        <w:br/>
        <w:t>басшылығымен бір жылдың ішінде Одақтары озаттар қатарына</w:t>
        <w:br/>
        <w:t>ілікті: ғылыми тәжірибе обьектісі--.Алматы облысы,</w:t>
        <w:br/>
        <w:t>Еңбекшіқазақ ауданында механикаландыру жүйесін өндіріске</w:t>
        <w:br/>
        <w:t>енгізумен бірге, статистика жүйесіндегі есептеу</w:t>
        <w:br/>
        <w:t>қондырғыларының жұмысы мен зерттеу және жобалау-</w:t>
        <w:br/>
        <w:t>технологиялық жұмыстарының көлемін арттырып, сапасы мен</w:t>
        <w:br/>
        <w:t>ғылыми-техникалық деңгейін жақсарта отырып, ауыл</w:t>
        <w:br/>
        <w:t>шаруашылық кәсіпорындарындағы бухгалтерлік есеп жүргізуді</w:t>
        <w:br/>
        <w:t>кешенді механикаландыру жоспарын асыра орындады. Осының</w:t>
        <w:br/>
        <w:t>нәтижесінде филиал мен оның директоры КСРО Орталық</w:t>
        <w:br/>
        <w:t>статистика басқармасының Құрмет мадақтамасымен</w:t>
        <w:br/>
        <w:t>марапатталды. Осы кезден бастап Марат Балғожаұлы директор</w:t>
        <w:br/>
        <w:t>болған бес жыл бойында (1980-1984 ж.ж.) Қазақ филиалы Одақ</w:t>
        <w:br/>
        <w:t>бойынша эрқашан озаттар қатарынан көрінді. Осы уақыттың</w:t>
        <w:br/>
        <w:t>ішінде Қазақстан халық шаруашылығының әр түрлі</w:t>
        <w:br/>
        <w:t>салаларында есеп жүргізу мен есеп беруді комплексті</w:t>
        <w:br/>
        <w:t>механикаландыру мен автоматикаландырудың жүздеген жобасы</w:t>
        <w:br/>
        <w:t>дайындалып, өндіріске енгізілді. Филиал дайындаған жобалар</w:t>
        <w:br/>
        <w:t>бойынша республикада жүздеген ұйым жұмыс істеді және</w:t>
        <w:br/>
        <w:t>істеуде. Мәселен, ұжым дайындаған бірыңғай төлемдік құжатқа</w:t>
        <w:br/>
        <w:t>негізделген коммуналдық қызмет көрсетудің есебін жүргізу</w:t>
        <w:br/>
        <w:t>жүйесі Алматы мен Қазақстанның өзге де қалаларында қазірдің</w:t>
        <w:br/>
        <w:t>өзінде жұмыс істейді. Сөйтіп, Қазақ филиалының директоры</w:t>
        <w:br/>
        <w:t>міндетін атқара жүріп, М.Б. Кенжевозин практикада қолданылып</w:t>
        <w:br/>
        <w:t>жүрген шаруашылық тетігін жетілдіруге бағытталған жобаларды</w:t>
        <w:br/>
        <w:t>жасау және оларды республика экономикасына енгізу жөнінде</w:t>
        <w:br/>
        <w:t>ірі ауқымды жұмыстарды іс жүзіне асыра білді.</w:t>
        <w:br/>
        <w:t>1985 жылы КОКП Орталық Комитеті мен КСРО</w:t>
        <w:br/>
        <w:t>Министрлер Кеңесінің «Агроөнеркәсіп кешені жүйесінің басшы</w:t>
        <w:br/>
        <w:t>кадрлары мен мамандарының биіктілігін арттыруды одан әрі</w:t>
        <w:br/>
        <w:t>жетілдіру туралы» қаулысына сәйкес Алматыда агроөнеркэсіп</w:t>
        <w:br/>
        <w:t>кешенін басқарудың Республикалық Жоғары мектебі</w:t>
        <w:br/>
        <w:t>ұйымдастырылып, оны басқару жұмысына М.Б. Кенжерозин</w:t>
        <w:br/>
        <w:t>27</w:t>
      </w:r>
    </w:p>
    <w:p>
      <w:r>
        <w:t>Қазақстан материалдары бойынша): Автореф. дис... канд. экон</w:t>
        <w:br/>
        <w:t>наук. М., МИНХ, 1966, 18 6.</w:t>
        <w:br/>
        <w:t>176. Егістік құрылымына есеп жүргізу тәжірибесі // Сельско</w:t>
        <w:br/>
        <w:t>хозяйство Казахстана, 1966, А7.</w:t>
        <w:br/>
        <w:t>177. Кибернетика және экономика // Білім және Еңбек</w:t>
        <w:br/>
        <w:t>1966, Х95.</w:t>
        <w:br/>
        <w:t>1965</w:t>
        <w:br/>
        <w:t>178. Бір шектеулі қоры бар ауыл шаруашылық өндірісін</w:t>
        <w:br/>
        <w:t>орналастырудың топтық моделі // Проблемы экономической</w:t>
        <w:br/>
        <w:t>кибернетики. М. МИНХ, 1965, 26-30 6.б.</w:t>
        <w:br/>
        <w:t>76. Совет әкіметінен кейінгі кеңістікте экономикалық есеп</w:t>
        <w:br/>
        <w:t>айырысудың халықаралық жүйесі // Мировой опыт рынка и</w:t>
        <w:br/>
        <w:t>становление рыночной ситемы хозяйствования в Казахстане.</w:t>
        <w:br/>
        <w:t>Алматы, КазГАУ, 1994, 5-7 6.6.</w:t>
        <w:br/>
        <w:t>1993</w:t>
        <w:br/>
        <w:t>77. Ауыл шаруашылық кәсіпорындарын акционерлік</w:t>
        <w:br/>
        <w:t>қоғамдарға айналдыру (әдістемелік ұсыныстар). Алматы, РЕШУ</w:t>
        <w:br/>
        <w:t>АПЕ, 1993, 506. (Соавт. С.С. Еспаев).</w:t>
        <w:br/>
        <w:t>78. Бізге қажеті жаңа экономикалық саясат // Казахстанская</w:t>
        <w:br/>
        <w:t>правда, Һ2248, 30 қараша.</w:t>
        <w:br/>
        <w:t>79. Макроэкономикалық тұрақтандыру: қажетті шаралар //</w:t>
        <w:br/>
        <w:t>Советы Казахстана, 1993, 265, 6 көкек.</w:t>
        <w:br/>
        <w:t>1992</w:t>
        <w:br/>
        <w:t>80. Азық-түлік нарқы: реттеу тетіктері // Экономика и жизнь,</w:t>
        <w:br/>
        <w:t>1992, Хе2.</w:t>
        <w:br/>
        <w:t>81. Ауыл шаруашылық кэсіпорындарындағы арендалық</w:t>
        <w:br/>
        <w:t>қатынастар (қазақ тілінде). Алматы, РВШУ АПК, 1992, 26 6.</w:t>
        <w:br/>
        <w:t>(Соавт. С.С. Еспаев).</w:t>
        <w:br/>
        <w:t>82. Ауыл шаруашылық кәсіпорындары бөлімшелеріндегі</w:t>
        <w:br/>
        <w:t>арендалық қатынастар (әдістемелік ұсыныстар). Алматы. РВШУ</w:t>
        <w:br/>
        <w:t>АПК, 1992, 226. (Соавт. С.С. Еспаев).</w:t>
        <w:br/>
        <w:t>83. Табыстын құрылуы және оны бөлу. Алматы, РВШУ АПК,</w:t>
        <w:br/>
        <w:t>1992, 22 6. (Соавт. С.С. Еспаев, М.Ж. Ахапов).</w:t>
        <w:br/>
        <w:t>1991</w:t>
        <w:br/>
        <w:t>84. Аграрлық саладағы нарықтық қатынастарды реттеу</w:t>
        <w:br/>
        <w:t>проблемалары // Рынок: новые формы хозяйствования и научно-</w:t>
        <w:br/>
        <w:t>технический прогресс. Алматы, АН КазССР, 1991, 88-94 б.б.</w:t>
        <w:br/>
        <w:t>85, Ауыл шаруашылық кэсіпорындарындағы арендалық</w:t>
        <w:br/>
        <w:t>қатынастар (орыс Тілінде). Алматы, РВШУ АПК, 1991, 32 6.</w:t>
        <w:br/>
        <w:t>(Соавт. С.С. Еспаев).</w:t>
        <w:br/>
        <w:t>45</w:t>
      </w:r>
    </w:p>
    <w:p>
      <w:r>
        <w:t>86. Нарықтық қатынастар жүйесіндегі экономикалык</w:t>
        <w:br/>
        <w:t>реттегіштер // Аграрный сектор в условиях рыночноф</w:t>
        <w:br/>
        <w:t>экономики. Алматы, КазГУ, 1991, 21-26 б.б.</w:t>
        <w:br/>
        <w:t>1990</w:t>
        <w:br/>
        <w:t>87. Агроөнеркәсіптік шаруашылықты жүргізудің біртұтас</w:t>
        <w:br/>
        <w:t>экономикалық тетігін жасау проблемалары // Повышение</w:t>
        <w:br/>
        <w:t>эффективности производства в агропромышленном комплексе</w:t>
        <w:br/>
        <w:t>КазССР в условиях перехода республики на региональньФ</w:t>
        <w:br/>
        <w:t>хозрасчет и самофинансирование. Алматы, 1990.</w:t>
        <w:br/>
        <w:t>88. Етті өндіру мен ұқсату саласындағы кәсіпорындарды:</w:t>
        <w:br/>
        <w:t>шарттық қатынастардағы жауапкершілік тетігі // Актуальны:</w:t>
        <w:br/>
        <w:t>проблемы региональной экономики в новых условия)</w:t>
        <w:br/>
        <w:t>хозяйствования. Алматы, 1990 (Соавт. К.М. Баймолдаева).</w:t>
        <w:br/>
        <w:t>1989</w:t>
        <w:br/>
        <w:t>89. Агроөнеркәсіптік кешенді басқару мектебік</w:t>
        <w:br/>
        <w:t>бітірушілердің шешуші емтихан тапсыру жұмыстары:</w:t>
        <w:br/>
        <w:t>ұйымдастыру мен орындау жөніндегі әдістемелік нұсқаулар</w:t>
        <w:br/>
        <w:t>Алматы, РЕВШУ АПК, 1989, 14 6. (Соавт. Г.Н. Гамарник).</w:t>
        <w:br/>
        <w:t>90. Агроөнеркәсіптік кешенде экономикалық тетікт</w:t>
        <w:br/>
        <w:t>жетілдіру проблемалары // Актуальнме проблемы радикальноі</w:t>
        <w:br/>
        <w:t>экономической реформы в условиях Казахстана. Алматы, 1989</w:t>
        <w:br/>
        <w:t>91. Кооператив, кеңшар басшы кадрларын өндірістіһ</w:t>
        <w:br/>
        <w:t>сынақтан өткізу жөніндегі бағдарлама мен әдістемелін</w:t>
        <w:br/>
        <w:t>нұсқаулар. Алматы, РВШУ АПК, 1989, 36 6. (Соавт. Г.Н</w:t>
        <w:br/>
        <w:t>Гамарник, Р.И. Закшевский).</w:t>
        <w:br/>
        <w:t>92. Қостанай облысының өндіргіш күштерін дамыт</w:t>
        <w:br/>
        <w:t>проблемалары мен келешегі. Алматы, «Наука», 1989. (Соавт. Б.С</w:t>
        <w:br/>
        <w:t>Самойленко, Н.Ф. Байдукова).</w:t>
        <w:br/>
        <w:t>1988</w:t>
        <w:br/>
        <w:t>93. Агроөнеркәсіптік кешен шаруашылығын жүргізуді</w:t>
        <w:br/>
        <w:t>жаңа жағдайлары // Новое экономическое мышление (вопрось</w:t>
        <w:br/>
        <w:t>теории и практики). Алматы, «Қайнар», 1988.</w:t>
        <w:br/>
        <w:t>46</w:t>
        <w:br/>
        <w:t>1978</w:t>
        <w:br/>
        <w:t>108. Агрокешенді аумақтық ұйымдастырудың құрылымы мен</w:t>
        <w:br/>
        <w:t>схемасы туралы // Аграрно-экономическая наука Казахстана за</w:t>
        <w:br/>
        <w:t>60 лет. Алматы, 1978, 94-101 6.6.</w:t>
        <w:br/>
        <w:t>109. Агроэкономикалық зерттеулердің, жоспарлау мең</w:t>
        <w:br/>
        <w:t>басқарудын жүйелі амал-тәсілдері (эдістемелік ұсыныстар).</w:t>
        <w:br/>
        <w:t>Алматы, 1978, 22 6.</w:t>
        <w:br/>
        <w:t>110. Агроэкономикалық процестердің жүйелі үлгісін жасау.</w:t>
        <w:br/>
        <w:t>Алматы, 1978, 191 б. (Соавт. М.А. Дуринов, т.б.).</w:t>
        <w:br/>
        <w:t>111. Агроэкономикалық процестердің жүйелі үлгісін</w:t>
      </w:r>
    </w:p>
    <w:p>
      <w:r>
        <w:t>жасаудың ақпараттық процестерін автоматикаландыру</w:t>
        <w:br/>
        <w:t>(әдістемелік ұсыныстар). Алматы, 1978, 33 6. (Соавт. М.А,</w:t>
        <w:br/>
        <w:t>Дуринов, А.Г. Кузнецов).</w:t>
        <w:br/>
        <w:t>112. Ақпаратты констатациялау мен логикалық-құрылымдық</w:t>
        <w:br/>
        <w:t>әндеудің есептері мен алгоритмдері. Алматы, 1978. 22 6. (Соавт.</w:t>
        <w:br/>
        <w:t>И.Л. Вайсброд, М.А. Дуринов).</w:t>
        <w:br/>
        <w:t>113. Ауыл шаруашылығы өндірісін дамыту мен</w:t>
        <w:br/>
        <w:t>орналастыруды ұтымды етудің әдістемесі. Алматы, 1978. 41 б.</w:t>
        <w:br/>
        <w:t>114. Ауыл шаруашылығы экономикасы мен оны</w:t>
        <w:br/>
        <w:t>ұйымдастыру жөніндегі зерттеулер практикасына</w:t>
        <w:br/>
        <w:t>математикалық әдістер мен ЭЕМ-ді жинақты енгізу туралы //</w:t>
        <w:br/>
        <w:t>Планирование и управление сельскохозяйственным</w:t>
        <w:br/>
        <w:t>производством. Алматы, 1978, 15-25 б.б.</w:t>
        <w:br/>
        <w:t>115. Жинақты экономикалық-математикалық талдау және</w:t>
        <w:br/>
        <w:t>болжау (әдістемелік ұсыныстар). Алматы, 1978, 48 б. (Соавт. М.А.</w:t>
        <w:br/>
        <w:t>Дуринов).</w:t>
        <w:br/>
        <w:t>116. Математикалық әдістер мен ӘЕМ-ді агроэкономикалық</w:t>
        <w:br/>
        <w:t>зерттеулерде жүйелі қолдану мәселелері // Аграрно-</w:t>
        <w:br/>
        <w:t>экономическая наука Казахстана за 60 лет. Алматы, 1978, 169-</w:t>
        <w:br/>
        <w:t>1726.6. (Соавт. М.А. Дуринов).</w:t>
        <w:br/>
        <w:t>117. Ұтымды шешімдер қабылдау (әдістемелік ұсыныстар).</w:t>
        <w:br/>
        <w:t>Алматы, 1978, 31 б. (Соавт. И.Л. Вайсброд, Т.Е. Смурыгина).</w:t>
        <w:br/>
        <w:t>49</w:t>
        <w:br/>
        <w:t>94. Ауыл шаруашылығы өндірісін нормативті жоспарлау.</w:t>
        <w:br/>
        <w:t>Алматы, РВШУ АПК, 1988, 20 6. (Соавт. С.С. Еспаев).</w:t>
        <w:br/>
        <w:t>95. Еңбекті ұйымдастыру мен ақы төлеудің мердігерлік</w:t>
        <w:br/>
        <w:t>нысандарын енгізу. Алматы, РВШУ АПК, 1988, 19 6. (Соавт.Е.И.</w:t>
        <w:br/>
        <w:t>Закшевский, С.С. Еспаев, М.Ж. Ахапов).</w:t>
        <w:br/>
        <w:t>96. Экологиялық жүйелерді зерттеу ісінде шешімдер</w:t>
        <w:br/>
        <w:t>қабылдау теориясы // Тезисы докладов Всесоюзной</w:t>
        <w:br/>
        <w:t>конференции. Алматы, «Наука», 1988 (Соавт. А.Л. Андрейчук).</w:t>
        <w:br/>
        <w:t>1986</w:t>
        <w:br/>
        <w:t>97. Облыстың агроөнеркәсіптік өндірісін ұйымдастырудың</w:t>
        <w:br/>
        <w:t>аумақтық проблемалары /, / Проблемы и перспективы ускорения</w:t>
        <w:br/>
        <w:t>комплексного развития производительных сил Кустанайской</w:t>
        <w:br/>
        <w:t>области. Кустанай. 1986, 101-104 6.6.</w:t>
        <w:br/>
        <w:t>1985</w:t>
        <w:br/>
        <w:t>98. Агроөнеркәсіптік кешен зерттеулеріндегі экономикалық</w:t>
        <w:br/>
        <w:t>кибернетика әдістері. Алматы, КазНИИНТИ, 1985, 606. (Соавт.</w:t>
        <w:br/>
        <w:t>А.Э. Карбовский, И.Л. Вайсброд).</w:t>
        <w:br/>
        <w:t>1983</w:t>
        <w:br/>
        <w:t>99. Ауыл шаруашылык кэсіпорындарындағы есеп жүргізуді</w:t>
        <w:br/>
        <w:t>жинақты механикаландыру // Типовые проекты КМБУ в</w:t>
        <w:br/>
        <w:t>сельхозпредприятиях. Алматы, 1983.</w:t>
      </w:r>
    </w:p>
    <w:p>
      <w:r>
        <w:t>1982</w:t>
        <w:br/>
        <w:t>100. Ауыл шаруашылығы өндірісін дамыту мен</w:t>
        <w:br/>
        <w:t>орналастырудың негіздеу жүйесі (жасау мен оны іске қосу</w:t>
        <w:br/>
        <w:t>методологиясы): Автореф. дис... докт. эконом. наук. Ленинград-</w:t>
        <w:br/>
        <w:t>Павловск, НИИЭ и ОСП НЗ РСФСР, 1982, 36 б.</w:t>
        <w:br/>
        <w:t>101. Факторлық талдау мен ауыл шаруашылық аймақтарына</w:t>
        <w:br/>
        <w:t>бөлу әдістемесі // Вестник сельскохозяйственной науки</w:t>
        <w:br/>
        <w:t>Казахстана, 1982, А8 2 (Соавт. А.Ә. Карбовский).</w:t>
        <w:br/>
        <w:t>47</w:t>
        <w:br/>
        <w:t>10. Біз одан көп нәрселерді үйреніп едік // Наука Казахстана,</w:t>
        <w:br/>
        <w:t>1998, Х2 9 (Соавт. М.Б. Черманова).</w:t>
        <w:br/>
        <w:t>41. Қазақстан Республикасының аймақтық саясатын жүзеге</w:t>
        <w:br/>
        <w:t>асырудың тұжырымдамалық негіздері // Региональная политика</w:t>
        <w:br/>
        <w:t>Республики Казахстан: экономический механизм реализации.</w:t>
        <w:br/>
        <w:t>Алматы, 1998, 35-50 6.б. (Соавт. М.Г. Исаева).</w:t>
        <w:br/>
        <w:t>12. Қазакстандағы бағалы қағаздар нарқы: қалыптасуы мен</w:t>
        <w:br/>
        <w:t>дамуы проблемалары. Алматы, 1998, 1946. (Соавт. В.Ю. Додонов,</w:t>
        <w:br/>
        <w:t>А.Р. Сайфуллина, А.К. Амринова).</w:t>
        <w:br/>
        <w:t>13. Казақстан Республикасында бағалы қағаздар нарқын</w:t>
        <w:br/>
        <w:t>қалыптастыру мен дамыту бағыттары (тұжырымдалық</w:t>
        <w:br/>
        <w:t>қағидалар). Алматы, ИЭ МН-АН РК, 1998, 20 6. (Соавт: В.Ю.</w:t>
        <w:br/>
        <w:t>Додонов, Г.Н. Шалгимбаева).</w:t>
        <w:br/>
        <w:t>14. Қазақстанның еркін экономикалық аймағы (ЕЭА): бір</w:t>
        <w:br/>
        <w:t>ғана үлгі. Нәтижесі де соған байланысты ... // Һзия-Экономика</w:t>
        <w:br/>
        <w:t>и жизнь, 1998, Х&gt; 31-32 (Соавт. ЕТ. Байльдинов).</w:t>
        <w:br/>
        <w:t>15. Қазақстан Республикасындары бағалы қағаздар нарқы</w:t>
        <w:br/>
        <w:t>инфрақұрылымы (ұсыныстары бар ғылыми баяндама). Алматы,</w:t>
        <w:br/>
        <w:t>ИЭ МН-АН РЕК, 1998, 30 б. (Соавт. А.Р. Сайфуллина, ГН.</w:t>
        <w:br/>
        <w:t>Шалгимбаева).</w:t>
        <w:br/>
        <w:t>16. Қазақ Республикасының ұзақ мерзімге дамуының басым</w:t>
        <w:br/>
        <w:t>бағыттарына сәйкес транзитті экономиканың проблемалары //</w:t>
        <w:br/>
        <w:t>Смешанное обшество: Мировой опыт и Казахстан. Алматы,</w:t>
        <w:br/>
        <w:t>Еылым, 1998, 75-92 б.б. (Соавт. Н.К. Нурланова).</w:t>
        <w:br/>
        <w:t>17. Қазақстанның экспорттық-транзитті күш-қуатын дамыту</w:t>
        <w:br/>
        <w:t>//. Доклады пленарного заседания Международной научно-</w:t>
        <w:br/>
        <w:t>практической конференции «Казахстан-Россия: политика,</w:t>
        <w:br/>
        <w:t>экономика и культура ХІХ-ХХ веков». Семей, 1998, 116-132 6.6.</w:t>
        <w:br/>
        <w:t>(Соавт. Е.Т. Байльдинов).</w:t>
        <w:br/>
        <w:t>18. Мемлекеттік карыз міндеттемелері нарқын дамыту</w:t>
        <w:br/>
        <w:t>(ғылыми баяндама). Алматы, 1998, ИЭ МН-АН РК, 1998, 16 6.</w:t>
        <w:br/>
        <w:t>(Соавт ІП.С. Омарбекова, А.К. Амринова).</w:t>
        <w:br/>
        <w:t>19. «Тасқайрақ» // Ана тілі, 1998, 24 қыркүйек.</w:t>
        <w:br/>
        <w:t>20. Төлемсіздікті болдырмау проблемасы (ұсыныстары бар</w:t>
        <w:br/>
        <w:t>ғылыми баяндама). Алматы, ИЭ МН-АН РК, 1998, 47 с. (Соавт.</w:t>
        <w:br/>
        <w:t>А.Е. Есентугелов, Н.Н. Хамитов, т.б.)</w:t>
        <w:br/>
        <w:t>39</w:t>
      </w:r>
    </w:p>
    <w:p>
      <w:r>
        <w:t>148. Солтүстік Қазақстан облысынын ауыл шаруашылығы</w:t>
        <w:br/>
        <w:t>өндірісін ұтымды орналастыру жөніндегі ұсыныстар. Алматы,</w:t>
        <w:br/>
        <w:t>1971,33 6.</w:t>
        <w:br/>
        <w:t>1970</w:t>
        <w:br/>
        <w:t>149. Ауыл шаруашылығын дамыту мен орналастырудың</w:t>
        <w:br/>
        <w:t>экономикалық-Математикалық модельдері // Сборник научных</w:t>
        <w:br/>
        <w:t>статей. М., ВНИИК,</w:t>
        <w:br/>
        <w:t>150. Ауыл шаруашылығын жоспарлауға арналған ұгымды</w:t>
        <w:br/>
        <w:t>ету өлшемінің жүйесі туралы. М., ВНИИК, 1970, 34 6. (Соазвт.</w:t>
        <w:br/>
        <w:t>В.В. Милосердов, Э.Н. Крылатых, т.б.).</w:t>
        <w:br/>
        <w:t>151. Ауыл шаруашылығының келешегін ұтымды жоспарлау</w:t>
        <w:br/>
        <w:t>жүйесі (әдістемелік ұсыныстар). Алматы, 1970, 18 6.</w:t>
        <w:br/>
        <w:t>152. Ауыл шаруашылығындағы өндірістік байланыстардың</w:t>
        <w:br/>
        <w:t>үлгісін жасау // Материалы научного семинара. М., ВНИИК,</w:t>
        <w:br/>
        <w:t>1970.</w:t>
        <w:br/>
        <w:t>153. Ауыл шаруашылығы өндірісі құрылымын ұтымды ету</w:t>
        <w:br/>
        <w:t>(экономикалық-математиқалық есептерді жүзеге асыру</w:t>
        <w:br/>
        <w:t>тәжірибесі). Алматы, 1970, 32 6.</w:t>
        <w:br/>
        <w:t>154. Кәсіпорынның ұйымдастыру-шаруашылық құрылымы</w:t>
        <w:br/>
        <w:t>жоспары параметрлерін ұтымды ету // Экономическо-</w:t>
        <w:br/>
        <w:t>математические методы и ЭВМ в сельском хозяйстве. Алматы,</w:t>
        <w:br/>
        <w:t>1970.</w:t>
        <w:br/>
        <w:t>155. Кеңшардың ұйымдастыру-шаруашылық жоспарын</w:t>
        <w:br/>
        <w:t>жасаудың жобалық тапсырмасын ұтымды етудің жұмыс</w:t>
        <w:br/>
        <w:t>эдістемесі. Алматы, КазНИИОЭСХ, 1970, 48 6.</w:t>
        <w:br/>
        <w:t>156. Кеңшарлардың ұйымдастыру-шаруашылықтық</w:t>
        <w:br/>
        <w:t>құрылымы параметрлерін ұтымды етудің модельдері мен</w:t>
        <w:br/>
        <w:t>инсетрументарийлері (әдістемелік нұсқаулар). Алматы,</w:t>
        <w:br/>
        <w:t>КазНИИЭОСОХ, 1970, 28 6.</w:t>
        <w:br/>
        <w:t>157. Қостанай облысындағы Ленин атындағы кеңшардың</w:t>
        <w:br/>
        <w:t>ұйымдастыру-шаруашылықтық жоспарын дайындауды ұтымды</w:t>
        <w:br/>
        <w:t>ету әдістерін пайдалану // Экономическо-математические методы</w:t>
        <w:br/>
        <w:t>и ЭВМ в сельском хозяйстве, ч.П. Вильнюс, 1970, 6-10 6.6.</w:t>
        <w:br/>
        <w:t>(Соавт. Л.И. Леутский).</w:t>
        <w:br/>
        <w:t>53</w:t>
        <w:br/>
        <w:t>21. Ұлттық өндіргіш күштер: «Қазақстан -- 2030»</w:t>
        <w:br/>
        <w:t>стратегиясын жүзеге асыруға сәйкес даму жолын таңдау //</w:t>
        <w:br/>
        <w:t>Стратегия Казахстана и реформирование национальных</w:t>
        <w:br/>
        <w:t>производительных сил. Алматы, ИЭ МН-АН ВЕК, 1998, 13-24 6.6.</w:t>
        <w:br/>
        <w:t>22. Ілгері басу бар, ал кері кету қалай // Ақиқат, 1998, Х99,</w:t>
        <w:br/>
        <w:t>11-13 6.6.</w:t>
        <w:br/>
        <w:t>23. Экономика вылымының тұлғалы өкілі // Егемен</w:t>
        <w:br/>
        <w:t>Қазақстан, 1998, 21 мамыр (Соавт. М.Г. Исаева).</w:t>
      </w:r>
    </w:p>
    <w:p>
      <w:r>
        <w:t>24. Экономикалық өсу: факторлары, үлгілері, қарқыны /)</w:t>
        <w:br/>
        <w:t>Банки Казахстана, 1998, А85, 3-7 6.6.</w:t>
        <w:br/>
        <w:t>25. Экономиканы реформалаудың аймақтық ерекшеліктер</w:t>
        <w:br/>
        <w:t>// Региональная политика Республики Казахстан: экономическиі</w:t>
        <w:br/>
        <w:t>механизм реализации. Алматы, 1998, 9-35 6.6. (Соавт. М.Г</w:t>
        <w:br/>
        <w:t>Исаева).</w:t>
        <w:br/>
        <w:t>26. Экономикалық-транзитті аймақтар Қазақстандағрь</w:t>
        <w:br/>
        <w:t>әлеуметтік-экономикалық және ғылыми-техникалық жедел дам!</w:t>
        <w:br/>
        <w:t>орталығы ретінде // Банки Казахстана, 1998, 6011-12.</w:t>
        <w:br/>
        <w:t>27: Экспорттық-транзитті күш-қуатының дамуы -</w:t>
        <w:br/>
        <w:t>Қазақстанда экономикалық өсудің қажетті шарты ))</w:t>
        <w:br/>
        <w:t>Транзитная экономика, 1998, 783, 115-123 6.6. (Соавт. ЕЛ</w:t>
        <w:br/>
        <w:t>Байльдинов).</w:t>
        <w:br/>
        <w:t>28. Беуеіортпелі: оҒЧһе вһате тагсес // Есопоту оҒ КазаҚһа</w:t>
        <w:br/>
        <w:t>оһ (не Ратһ оҒ Ве(оттав. Атау, 1998, р. 191-221.</w:t>
        <w:br/>
        <w:t>29. Масгоесопюттісе: візіс, ізепев оҒ бзаріНга”оп // Есопоту&lt;</w:t>
        <w:br/>
        <w:t>Қата һяап оп 1не Раіһ оҒ Кеіогшв. Атпайу, 1998, р.9-20.</w:t>
        <w:br/>
        <w:t>30. Раушеліз Сгііз апа Н« бе етпеті // Есопотпу оҒ Ка?аКһва</w:t>
        <w:br/>
        <w:t>оп (һе Раіһ оҒКебппә. Анпа?у, 1998, р.21-31.</w:t>
        <w:br/>
        <w:t>31. 5ітағеру оҒ Юоппабоп апа Әшіһег деуеортеп оҒ (Не та</w:t>
        <w:br/>
        <w:t>тола! ргоддсНуе Тогсез 5увбелп // Есопотау оҒ Каг?аҚһаалп оп В</w:t>
        <w:br/>
        <w:t>Рдіһ оҒ БеҒогтпв. Аітаіу, 1998, р.107-149.</w:t>
        <w:br/>
        <w:t>1997</w:t>
        <w:br/>
        <w:t>32. «2030 жылғы кезеңге” дейінгі Қазақстаннын дау</w:t>
        <w:br/>
        <w:t>стратегиясы және ұлттық өндіргіш күштерді реформалау» атт</w:t>
        <w:br/>
        <w:t>нкылыми-практикалық конференцияның ұсыныстары. Алмат</w:t>
        <w:br/>
        <w:t>ИӘ МН-АН РЕ, 1997, 16 6. (Соавт. Ф.М. Днишен).</w:t>
        <w:br/>
        <w:t>40</w:t>
        <w:br/>
        <w:t>44. ірі экономикалық құрылымдар қызметін мемлеке</w:t>
        <w:br/>
        <w:t>тарапынан реттеудің әкімшілік әдістері // Крупны</w:t>
        <w:br/>
        <w:t>экономические структуры в условиях перехода Казахстана 1</w:t>
        <w:br/>
        <w:t>рынку. Алматы, Ғылым, 1997,123-144 б.б. (Соавтор В.Ю</w:t>
        <w:br/>
        <w:t>Долонов).</w:t>
        <w:br/>
        <w:t>45. Экономиканы дағдарыстан шығару мен өндіріст</w:t>
        <w:br/>
        <w:t>жандандыру мәселелеріне қатысты шешімін күтке:</w:t>
        <w:br/>
        <w:t>проблемалар әлі де жетерлік-ақ // Панорама, 1997, Х925.</w:t>
        <w:br/>
        <w:t>46. Экономикалық өсуді қамтамасыз ету проблемалары /.</w:t>
        <w:br/>
        <w:t>Стратегия развития Казахстана до 2030 года (материаль</w:t>
        <w:br/>
        <w:t>конференции, 12-13 ноября 1997 г.). Алматы, Қазақ университеті</w:t>
        <w:br/>
        <w:t>1997, 78-85 б.6.</w:t>
        <w:br/>
        <w:t>47. Экономиканы реформалау мен дамытудың көкейкест</w:t>
        <w:br/>
        <w:t>проблемалары // Проблемы стабилизации и развития экономики</w:t>
        <w:br/>
        <w:t>Алматы, Ғылым, 1997, 17-28 6.6.</w:t>
        <w:br/>
        <w:t>48. Экономиканы реформалаудың көкейкест</w:t>
        <w:br/>
        <w:t>проблемалары // Наука Казахстана, 1997, Х512</w:t>
      </w:r>
    </w:p>
    <w:p>
      <w:r>
        <w:t>1996</w:t>
        <w:br/>
        <w:t>49. Бір вана нарықтық әдіспен төлем дағдарысынан шығ?</w:t>
        <w:br/>
        <w:t>алмайсың // Азия-Экономика и жизнь, 1996, 015.</w:t>
        <w:br/>
        <w:t>50. Еуразия мемлекеттерінің экономикалық интеграциясы</w:t>
        <w:br/>
        <w:t>процесіне Қазақстанды қосудың проблемалары мен</w:t>
        <w:br/>
        <w:t>ерекшеліктері // Интеграции экономики Евразийских государств:</w:t>
        <w:br/>
        <w:t>проблемы и перспективы. Алматы, 1996, 86-98 б.б.</w:t>
        <w:br/>
        <w:t>51. Қазақстанның қор нарқы: инвестициялық күш-қуаты</w:t>
        <w:br/>
        <w:t>және оны жүзеге асыру // Азия-Экономика и жизнь, 1966,</w:t>
        <w:br/>
        <w:t>Һ819,20,21 (Соавт. В.Ю. Додонов).</w:t>
        <w:br/>
        <w:t>52. Қазақстан Республикасының аймақтық саясаты</w:t>
        <w:br/>
        <w:t>тұжырымдамасы (жоба). Алматы, ИЭ НАН РК, 1996, 29 6.</w:t>
        <w:br/>
        <w:t>(Соавт. М.Г. Исаева). )</w:t>
        <w:br/>
        <w:t>53. Қазақстанның ұлттық өндіргіш күштерін қалыптастыру</w:t>
        <w:br/>
        <w:t>мен дамыту факторлары // Известия Мин. науки-АН РК, серия</w:t>
        <w:br/>
        <w:t>обеств. наук, 1996, 93, 3-9 6.б.(Соавт. Ф.М. Днишев).</w:t>
        <w:br/>
        <w:t>84. Маркетингті ұйымдастыру технологиясының жүйесі //</w:t>
        <w:br/>
        <w:t>Вестник КазГНУ, 1996 (Соавт. А.Д. Сапарбаев, Д.К. Ахметова).</w:t>
        <w:br/>
        <w:t>42</w:t>
        <w:br/>
        <w:t>1976</w:t>
        <w:br/>
        <w:t>118. Ауыл шаруашылығы өндірісінің аумақтық-салалыһ</w:t>
        <w:br/>
        <w:t>құрылымын жетілдіру // Пути интенсификации сельскогс</w:t>
        <w:br/>
        <w:t>хозяйства целинных районов. М., «Колос», 1976.</w:t>
        <w:br/>
        <w:t>119. Қазақ КСР-і бойынша ауыл шаруашылығы өндірісін</w:t>
        <w:br/>
        <w:t>дамыту мен орналастыру келешегін негіздеу және онын</w:t>
        <w:br/>
        <w:t>нэтижелерін жүзеге асыру жөніндегі итеративтік есеп айырысу</w:t>
        <w:br/>
        <w:t>әдістемесі // Сельскохозяйственное производство Казахстана нд</w:t>
        <w:br/>
        <w:t>промышленную основу, вып. 9. 1976, 30-47 б.б.</w:t>
        <w:br/>
        <w:t>1975</w:t>
        <w:br/>
        <w:t>120. Ауыл шаруашылығы өңдірісін Ұзақ мерзімге жоспарлау.</w:t>
        <w:br/>
        <w:t>Алматы, «Қайнар», 1975, 144 6.</w:t>
        <w:br/>
        <w:t>121. Информатика және автоматикаландырылған басқару</w:t>
        <w:br/>
        <w:t>жүйелері. Алматы, «Білім», 1975, 18 6. (Соавт. М.А. Конченко,</w:t>
        <w:br/>
        <w:t>П.Н. Пугай).</w:t>
        <w:br/>
        <w:t>122. Типтік шаруашылықты таңдау және оның өндірісі</w:t>
        <w:br/>
        <w:t>параметрлерін ұтымды ету // Применение экономико-</w:t>
        <w:br/>
        <w:t>математических методов и средств вычислительной техники в</w:t>
        <w:br/>
        <w:t>сельском хозяйстве. Алматы, 1975, 100-102 6.6. (Соавт. И.Л.</w:t>
        <w:br/>
        <w:t>Вайсброд, С.Х. Мендыбаев). :</w:t>
        <w:br/>
        <w:t>1974</w:t>
        <w:br/>
        <w:t>123. Астықты кеңшаралардағы жаздық бидай өнімділігін</w:t>
        <w:br/>
        <w:t>математикалық талдау // Экономика освоенной целины. Алматы,</w:t>
        <w:br/>
        <w:t>1974, 138-149 6.6. (Соявт. Е.Ф. Кривых, П.Н. Пугай).</w:t>
        <w:br/>
        <w:t>124. Аудандық ауыл шаруашылығы өндірісін дамытуды,</w:t>
      </w:r>
    </w:p>
    <w:p>
      <w:r>
        <w:t>орналастыруды және мамандандыруды ұтымды ету //</w:t>
        <w:br/>
        <w:t>Математические методы в планировании и организаций</w:t>
        <w:br/>
        <w:t>производства. Целиноград, 1974, 8-15 6.6. .</w:t>
        <w:br/>
        <w:t>125. Кәсіпорынның ұйымдастыру-шаруашылық</w:t>
        <w:br/>
        <w:t>параметрлерінің үлгісін жасау // Математические методы в</w:t>
        <w:br/>
        <w:t>планировании и организации производства. Целиноград, 1974,</w:t>
        <w:br/>
        <w:t>71-77 6.6. (Соавт. Л.И. Леутский).</w:t>
        <w:br/>
        <w:t>50</w:t>
        <w:br/>
        <w:t>1981</w:t>
        <w:br/>
        <w:t>102. Қазақ КСР-інде таратып берілген аудан деңгейіндег</w:t>
        <w:br/>
        <w:t>есептеу жүйесін құру мен дамыту проблемалары // Проблемы</w:t>
        <w:br/>
        <w:t>создания функциональных звеньев РАСУ. Алматы, Госплав</w:t>
        <w:br/>
        <w:t>КазССР, 1981, 50-64 6.б. (Соавт. В.В. Лазарев).</w:t>
        <w:br/>
        <w:t>1980</w:t>
        <w:br/>
        <w:t>103.Агроэкономикалық ақпаратты өңдеудік</w:t>
        <w:br/>
        <w:t>автоматикаландырылған жүйесін жасау мен іске қосудың мәні</w:t>
        <w:br/>
        <w:t>мен жалпы принциптері // Автоматизированная система обратки</w:t>
        <w:br/>
        <w:t>агроэкономической информации (АСОД «АТГРО»). Алматы,</w:t>
        <w:br/>
        <w:t>КазНИИЗЭОСУХ, 1980, 3-16 6.6.</w:t>
        <w:br/>
        <w:t>104.Агроэкономикалық ақпаратты өңдеудің</w:t>
        <w:br/>
        <w:t>автоматикаландырылған жүйесінің іске қосылуы // Авто-</w:t>
        <w:br/>
        <w:t>матизированная система обработки агроэкономической</w:t>
        <w:br/>
        <w:t>информация (АСОД «АГРО»). Алматы, КазН ИИЭОСХ, 1980,</w:t>
        <w:br/>
        <w:t>17-31 6.б. (Соавт. С.Х. Мендыбаев).</w:t>
        <w:br/>
        <w:t>105. Ірі қараны бордақылайтын Жетіген кешенінің Мал</w:t>
        <w:br/>
        <w:t>азығындық базасын жетілдіру // Межхозяйственная</w:t>
        <w:br/>
        <w:t>специализация и интеграция в сельском хозяйстве Казахстана.</w:t>
        <w:br/>
        <w:t>Алматы, КазНИИЗОСХ, 1980. (Соавт. И.Л. Вайсброд).</w:t>
        <w:br/>
        <w:t>1979</w:t>
        <w:br/>
        <w:t>106. Ара қатыстылық-регрессивті талдау мен көп жақты</w:t>
        <w:br/>
        <w:t>топтау әдістерін қолдана отырып, ауыл шаруашылык</w:t>
        <w:br/>
        <w:t>кәсіпорындарының қалыптасқан өндірістік типтерін анықтау</w:t>
        <w:br/>
        <w:t>туралы // Специализация и концентрация сельокохозяйствнного</w:t>
        <w:br/>
        <w:t>производства в Казахстане, вып. 14. Алматы. Каз НИИЭОСУХ,</w:t>
        <w:br/>
        <w:t>1979. (Соавт. С.Х. Мендыбаев).</w:t>
        <w:br/>
        <w:t>107. Ауыл шаруашылығы өндірісін орналастыру,</w:t>
        <w:br/>
        <w:t>мамандандыру және оны шоғырландыру // Рекомендаций пе</w:t>
        <w:br/>
        <w:t>системе ведения сельского хозяйства Кустанайской области.</w:t>
        <w:br/>
        <w:t>Алматы, «Қайнар», 1979, 63-69 6.6. (Соавт. И.И. Воронин, т.б.).</w:t>
        <w:br/>
        <w:t>48</w:t>
        <w:br/>
        <w:t>158. Солтүстік Қазақстан облысының ауыл шаруашылығ</w:t>
        <w:br/>
        <w:t>өндірісін орналастыруды ұтымды ету туралы // Повышени</w:t>
        <w:br/>
        <w:t>экономической эф-фективности сельскохозяственног</w:t>
        <w:br/>
        <w:t>производства, ч.1, Алматы, 1970, 11-15 6.6.</w:t>
      </w:r>
    </w:p>
    <w:p>
      <w:r>
        <w:t>159. Ф. Энгельс болашақтағы табиви салдар туралы /</w:t>
        <w:br/>
        <w:t>Вестник сельскохозяйственной науки. 1970, Х911 (Соавт. ТЛ</w:t>
        <w:br/>
        <w:t>Культебаев, П.Н. Пугай).</w:t>
        <w:br/>
        <w:t>160. Шаруашылықты дамытудың келешек жоспарын ұтымда</w:t>
        <w:br/>
        <w:t>ету әдістемесі. Алматы, КазНИИЭОСХ, 1970, 14 6.</w:t>
        <w:br/>
        <w:t>1969</w:t>
        <w:br/>
        <w:t>161. Аймақтың ауыл шаруашылығы өндірісін орналастыр</w:t>
        <w:br/>
        <w:t>мен оның құрылымының модельдерін жасау (Солтүсті</w:t>
        <w:br/>
        <w:t>Қазақстан облысының материалдары бойынша) // Материал</w:t>
        <w:br/>
        <w:t>научной конференции по вопросам размешени</w:t>
        <w:br/>
        <w:t>производительных сил. Алматы, НИЭИ при Госплане КазССР</w:t>
        <w:br/>
        <w:t>1969. %</w:t>
        <w:br/>
        <w:t>162. Ауыл шаруашылығы өндірісі құрылымын ұтымд</w:t>
        <w:br/>
        <w:t>етудің математикалық модельдері // Материалы научне!</w:t>
        <w:br/>
        <w:t>конференции. Институт математики и механики АН КазСС)</w:t>
        <w:br/>
        <w:t>Алматы, 1969, 138-141 б.б. (Соавт. Б.К. Накесбеков).</w:t>
        <w:br/>
        <w:t>163. Ауыл шаруашылығы өндірісі тиімділігін арттыр</w:t>
        <w:br/>
        <w:t>факторы ретінде ұтымды жоспарлау // Проблемы повышени</w:t>
        <w:br/>
        <w:t>эффективности обіцественного производства в Казахстане. Вып</w:t>
        <w:br/>
        <w:t>У, ИЭ АН КазССР. Алматы, 1969, 84-90 б.б.</w:t>
        <w:br/>
        <w:t>164. Шаруашылықтың ұйымдастыру-шаруашылықты</w:t>
        <w:br/>
        <w:t>жоспары параметрлерін ұтымды етудің модельдер жүйес</w:t>
        <w:br/>
        <w:t>(ғылыми баяндама). Алматы, КазНИИЭОСУХ, 1969, 16 6.</w:t>
        <w:br/>
        <w:t>1968</w:t>
        <w:br/>
        <w:t>!</w:t>
        <w:br/>
        <w:t>165. Астық және мал өсіретін шаруашылықтағы ауыспалы</w:t>
        <w:br/>
        <w:t>егіс дақылдарын орналастыруды ескере отырып, егістік көле</w:t>
        <w:br/>
        <w:t>құрылымын ұтымды етудің әдістері // Применение экономик:</w:t>
        <w:br/>
        <w:t>математических методов в планировании сельскохозяйственнот</w:t>
        <w:br/>
        <w:t>54</w:t>
        <w:br/>
        <w:t>55, Орта Азия елдерінің экономикалық интеграциясы</w:t>
        <w:br/>
        <w:t>жағдайында Қазақстанның ұлттық өндіргіш күштерін</w:t>
        <w:br/>
        <w:t>қалыптастырудың проблемалары мен ерекшеліктері //</w:t>
        <w:br/>
        <w:t>Материалы первой Центрально-Азиатской научно-практической</w:t>
        <w:br/>
        <w:t>конференции по методологии прогнозирования и отатистики.</w:t>
        <w:br/>
        <w:t>Алматы, 1996, 77-87 6.6.</w:t>
        <w:br/>
        <w:t>56. Орташа мерзімдік бағдарламаны нақты іске асыру</w:t>
        <w:br/>
        <w:t>тетігімен нығайту қажет // Казахстанская правда, 1996, 5 көкек.</w:t>
        <w:br/>
        <w:t>57. ТМД елдерінің экономикалық одағын қалыптастыру:</w:t>
        <w:br/>
        <w:t>негізгі бағыттар // Вестник межпарламентокой ассамблем.</w:t>
        <w:br/>
        <w:t>Санкт-Петербург, 1996, 91, 8-11 б.6. (Соавтор В.Ю. Додонов).</w:t>
        <w:br/>
        <w:t>58. Тұрақты даму тұжырымдамасына сәйкес Қазақстанның</w:t>
        <w:br/>
        <w:t>өндіргіш күштерін қалыптастырудың стратегиялық басым</w:t>
        <w:br/>
        <w:t>бағыттары // Триалог: тосударство--капитал--добровольческий</w:t>
        <w:br/>
        <w:t>сектор. Социальное партнерство ради устойчивого развития:</w:t>
        <w:br/>
        <w:t>Алматы, 1966,148-157 6.6. (Соавт. Ф.М. Днишев).</w:t>
      </w:r>
    </w:p>
    <w:p>
      <w:r>
        <w:t>59. Тұтынушылардың құқықтары мен мүдделерін қорғау</w:t>
        <w:br/>
        <w:t>жүйесі: жолға қою проблемалары мен бағыттары // Азия-</w:t>
        <w:br/>
        <w:t>Экономика и жизнь, 1996, Х216 (Соавт. С.Н. Гайсина, Э.Д.</w:t>
        <w:br/>
        <w:t>Мкртчян).</w:t>
        <w:br/>
        <w:t>5-60. Ұлттық өндіргіш күштерді қалыптастыру мен дамыту</w:t>
        <w:br/>
        <w:t>(тұжырымдалық қағидалар). Алматы, Ғылым, 1996, 61 б. (Соавт.</w:t>
        <w:br/>
        <w:t>Ф.М.Днишев).</w:t>
        <w:br/>
        <w:t>61. Ұлттық өндіргіш күштерді қалыптастыру мен дамыту</w:t>
        <w:br/>
        <w:t>&gt; жүйесі стратегиясы // Азия-Экономика и жизнь, 1996, 7617-18.</w:t>
        <w:br/>
        <w:t>(Соавтор Ф.М. Днишев).</w:t>
        <w:br/>
        <w:t>62. Цикльдік өсу негізінде үлттық экономиканы талдау: және</w:t>
        <w:br/>
        <w:t>болжамдау // Материалы первой Центрально -Азиатской научно-</w:t>
        <w:br/>
        <w:t>практической конференции по методологии прогнозирования 24</w:t>
        <w:br/>
        <w:t>статистики. Алматы, 1996, 160-172 6.6. (Соавт. А.К. Канатчинова).</w:t>
        <w:br/>
        <w:t>63. Шетел инвестициясын тарту: кәсіпорындарды басқарма</w:t>
        <w:br/>
        <w:t>иелігіне берудің альтернативтік шешімі бар ма? // Азия-</w:t>
        <w:br/>
        <w:t>Экономика и жизнь, 1996, 75222 (Соавт. В.Ю. Додонов).</w:t>
        <w:br/>
        <w:t>64. Тәсіпвіпр оҒ КатаКһвіап іп ртосеө8 ОҒ есопопау ітевтайоп</w:t>
        <w:br/>
        <w:t>оҒЕшазіап 5ізіев, ргоМетв апа вресізіШез // Іертабоп о Есопошу</w:t>
        <w:br/>
        <w:t>оҒЕуғавіа 512іев, ртобізше ап ретвресИуев. Аішпаіу, 1996, р. 66-78.</w:t>
        <w:br/>
        <w:t>43</w:t>
        <w:br/>
        <w:t>65. Кесопвігісіоп оҒ Ровісосіа!ві Артістіішге іп Казакһяап //</w:t>
        <w:br/>
        <w:t>ІпогтаНол увіегпв Ғог есопоппов іп ігапв оп, Меу есіні, 1996,</w:t>
        <w:br/>
        <w:t>р.111-116.</w:t>
        <w:br/>
        <w:t>1995</w:t>
        <w:br/>
        <w:t>66. Ағымдағы макроэкономикалық саясатқа түзету енгізу</w:t>
        <w:br/>
        <w:t>қажеттігі туып отыр // Панорама, 1995, Х236.</w:t>
        <w:br/>
        <w:t>67. Аймақтық саясатхалықаралық интеграция принциптеріне</w:t>
        <w:br/>
        <w:t>сай келе алады және солай болуға тиіс те // Азия-Экономикан</w:t>
        <w:br/>
        <w:t>жизнь, 1996, Х921 (Соавт. М.Г. Исаева).</w:t>
        <w:br/>
        <w:t>68. Қазақстан мен ТМД-ның өзге де елдеріне дағдарыстан</w:t>
        <w:br/>
        <w:t>шыға отырып, біршама қайшы мәселелерді шешу міндеті тұр /</w:t>
        <w:br/>
        <w:t>/ Азия-Экономика и жизнь, 1995, 218.</w:t>
        <w:br/>
        <w:t>69. Қазақстан Республикасы аймақтық саясатының</w:t>
        <w:br/>
        <w:t>тұжырымдамалық негіздері // Региональная политика</w:t>
        <w:br/>
        <w:t>Республики Казахстан: формирование, механизм реализации,</w:t>
        <w:br/>
        <w:t>книга І. Алматы-Павлодар, Ғылым, 1995, 8-24 6.6. (Соавт. М.Г.</w:t>
        <w:br/>
        <w:t>Исаева).</w:t>
        <w:br/>
        <w:t>70. Қазақстан экономикасын реформалаудың аймақтық</w:t>
        <w:br/>
        <w:t>ерекшеліктері (ғылыми баяндама). Алматы ИЭ НАН РК, 1995,</w:t>
        <w:br/>
        <w:t>56 6. (Соавт. М.Г. Исаева, Н.Ж. Бримбетова, Р.З. Жалелова).</w:t>
        <w:br/>
        <w:t>71. Казақстан экономикасы реформалау жолында // Ақиқат,</w:t>
        <w:br/>
        <w:t>1995, Х211,20-24 6.6.</w:t>
        <w:br/>
        <w:t>72. Макроэкономикалық реттеудің көкейкесті проблемалары</w:t>
        <w:br/>
        <w:t>// Известия НАН РК, серия обшеств. наук, 1995, Х93, 18-24 6.6.</w:t>
      </w:r>
    </w:p>
    <w:p>
      <w:r>
        <w:t>73. Экономиканың аграрлық саласын мемлекет тарапынан</w:t>
        <w:br/>
        <w:t>қолдау жүйесі // Проблемы сбалансированности и</w:t>
        <w:br/>
        <w:t>тосударственного регулирования экономики. Алматы, КазГАУ,</w:t>
        <w:br/>
        <w:t>1995, 30-35 6.6.</w:t>
        <w:br/>
        <w:t>1994</w:t>
        <w:br/>
        <w:t>74. Ауыл шаруашылық кәсіпорындарын акциолендіру</w:t>
        <w:br/>
        <w:t>(әдістемелік ұсыныстар). Алматы, РВШУ АПК, 1994, 49 6.</w:t>
        <w:br/>
        <w:t>(Соавт. С.С. Еспаев).</w:t>
        <w:br/>
        <w:t>75. Жаңа меншіктік қатынастар: табыс, түпкі нәтиже, бөлу.</w:t>
        <w:br/>
        <w:t>Алматы, РВШУ АПК, 1994, 26 б. (Соавт. С.С. Еспаев).</w:t>
        <w:br/>
        <w:t>44</w:t>
        <w:br/>
        <w:t>33. Макроэкономика: тұрақтандырудың жай-күйі,</w:t>
        <w:br/>
        <w:t>проблемалары //. Реформирование экономики Казахстана:</w:t>
        <w:br/>
        <w:t>проблемы и их решение. Алматы, Ғылым, 1997, 11-24 б.б.</w:t>
        <w:br/>
        <w:t>34. Қажетті экономикалық өсу: алғышарттары, факторлары,</w:t>
        <w:br/>
        <w:t>үлгілері, қарқыны /1 Азия-Экономика и жизнь, 1997, 7247.</w:t>
        <w:br/>
        <w:t>35. Қазақстанда ірі ұйымдастыру нысандарын дамыту</w:t>
        <w:br/>
        <w:t>тенденциясы // Крупнме экономические структуры в уоловиях</w:t>
        <w:br/>
        <w:t>перехода Казахстана к рынку. Алматы, Былым, 1997, 10-33 6.6.</w:t>
        <w:br/>
        <w:t>(Соавт. Р.И. Космамбетова).</w:t>
        <w:br/>
        <w:t>36. Қазақстанда экономикалық өсуді қамтамасыз ету</w:t>
        <w:br/>
        <w:t>проблемалары /) Ҡазахстан -- 2030 «За процветание,</w:t>
        <w:br/>
        <w:t>безопасность и улучшение благосостояния всех казахстанцев»</w:t>
        <w:br/>
        <w:t>(материалы городской научно-практической конференции, 6</w:t>
        <w:br/>
        <w:t>декабря 1997 г.) Алматы, 1997, 21-23 6.6.</w:t>
        <w:br/>
        <w:t>27. «Қазақстан экономикасын реформалау: қорытындылар</w:t>
        <w:br/>
        <w:t>және келешегі» атты вылыми-практикалық конференцияның</w:t>
        <w:br/>
        <w:t>ұсыныстары. Алматы, ИӘ МН-АН РЕК, 1997, 16 б. (Соавт. н.к.</w:t>
        <w:br/>
        <w:t>Нурланова, Ф.М. Днишев, В.Ю. Додонов).</w:t>
        <w:br/>
        <w:t>38, Қор нарқын дамыту // Развитие экономики Казахстана:</w:t>
        <w:br/>
        <w:t>проблемы и их решение. Алматы, Ғылым, 1997, 237-272 6.б.</w:t>
        <w:br/>
        <w:t>(Соавт.В.Ю. Додонон, Ш.С. Омарбекова, А.Р. Сайфуллина).</w:t>
        <w:br/>
        <w:t>39. Реформаның алтыншы жылы ескі проблемаларға қоса</w:t>
        <w:br/>
        <w:t>жаңа проблемаларды туғызып отыр // Азия-Экономика И жизнь,</w:t>
        <w:br/>
        <w:t>1997, Хо25.</w:t>
        <w:br/>
        <w:t>40. Солтүстік Қазақстан облыстарының экономикасын</w:t>
        <w:br/>
        <w:t>реформалау проблемалары // Экономика Северного Казахстана:</w:t>
        <w:br/>
        <w:t>потенциал и перспективы развития: Алматы, Ғылым, 1997, 11-20</w:t>
        <w:br/>
        <w:t>6.6.</w:t>
        <w:br/>
        <w:t>41. Төлем дағдарысы және оны шешу жолы /!</w:t>
        <w:br/>
        <w:t>Реформирование экономики Казахстана: проблемы и их</w:t>
        <w:br/>
        <w:t>решение. Алматы, Ғылым, 1997, 27-37 6.б.</w:t>
        <w:br/>
        <w:t>42. Ұлттық өндіргіш күштер: даму жолын таңдау // Азия-</w:t>
        <w:br/>
        <w:t>Экономика и жизнь, 1997, 7651 (Соавтор Ф.М. Днишев).</w:t>
        <w:br/>
        <w:t>43. Ұлттық өндіргіш күштерді қалыптастыру мен дамыту</w:t>
      </w:r>
    </w:p>
    <w:p>
      <w:r>
        <w:t>жүйесі стратегиясы // Реформирование экономики Казахстана:</w:t>
        <w:br/>
        <w:t>проблемы и их решение. Алматы, 1997, 135-186 6.6.</w:t>
        <w:br/>
        <w:t>41</w:t>
        <w:br/>
        <w:t>Справочник экономиста сельского хозяйства. Алматы, «Қайнар».</w:t>
        <w:br/>
        <w:t>1972, 482- 518 б.б.</w:t>
        <w:br/>
        <w:t>136. Ауыл шаруашылығын ұтымды жоспарлау</w:t>
        <w:br/>
        <w:t>Алматы,»Қайнар», 1972, 192 6.</w:t>
        <w:br/>
        <w:t>137. Болжам -- келешек туралы ғылым. Алматы,</w:t>
        <w:br/>
        <w:t>«Знание»,1972,22 6. (Соавт. П.Н.Пугай).</w:t>
        <w:br/>
        <w:t>138. Кеңшардың ұйымдастыру-шаруашылық жоспары</w:t>
        <w:br/>
        <w:t>параметрлерін ұтымды ету. Алматы, КазН ИИЭОСХ, 1972.</w:t>
        <w:br/>
        <w:t>1971</w:t>
        <w:br/>
        <w:t>139. Ауыл шаруашылығын басқаруда электронды есептеу ма-</w:t>
        <w:br/>
        <w:t>шинасын (ЭЕМ) қолдану тәжірибесі. Алматы, «Знание», 1971,</w:t>
        <w:br/>
        <w:t>206.</w:t>
        <w:br/>
        <w:t>140. Ауыл шаруашылығын жоспарлау мен басқаруда ЭЕМ</w:t>
        <w:br/>
        <w:t>қолдану. Алматы, «Қайнар», 1971, 24 б.</w:t>
        <w:br/>
        <w:t>141. Ауыл шаруашылық кәсіпорындарының келешегін</w:t>
        <w:br/>
        <w:t>жоспарлау модельдері // Оптимальное планирование.</w:t>
        <w:br/>
        <w:t>Новосибирск, 1971 (Соавт. П.Н. Шугай).</w:t>
        <w:br/>
        <w:t>142. Ауыл шаруашылық кәсіпорындарының келешегін</w:t>
        <w:br/>
        <w:t>ұтымды жоспарлау. Алматы, 1971, 5-117 6.6.</w:t>
        <w:br/>
        <w:t>143. Ауыл шаруашылық кәсіпорындарының өндірістік</w:t>
        <w:br/>
        <w:t>типтерін ұтымды ету // Материалы Всесоюзногө советцания</w:t>
        <w:br/>
        <w:t>«Информационно-вычислительная система планирования,</w:t>
        <w:br/>
        <w:t>учета, отчетности и оперативного управления</w:t>
        <w:br/>
        <w:t>сельскохозяйствнным производсетвом», ч. П.М., 1971.</w:t>
        <w:br/>
        <w:t>144. Ауыл шаруашылығын ұтымды жоспарлау жөніндегі</w:t>
        <w:br/>
        <w:t>әдістемелік ұсыныстар. Алматы, 1970, 27 б. (Соавт. П.Н. Пугай).</w:t>
        <w:br/>
        <w:t>145. Ауыл шаруашылық кәсіпорындарындағы ұтымды</w:t>
        <w:br/>
        <w:t>жоспарлаудың экономикалық-математикалық модельдері //</w:t>
        <w:br/>
        <w:t>Интенсификация сельскохозяйственного производства. Алматы,</w:t>
        <w:br/>
        <w:t>«Қайнар», 1971, 161-1736.б. (Соавт. Л.И. Леутский т.б.)</w:t>
        <w:br/>
        <w:t>146. Жоспар дайындаудың жүйелі амал-тәсілдері /)</w:t>
        <w:br/>
        <w:t>Оптимальное планирование. Новосибирск, 1971.</w:t>
        <w:br/>
        <w:t>147. Өндірісті ұзақ мерзімге болжамдау модельдері Алматн,</w:t>
        <w:br/>
        <w:t>КазНИИЗЭОСХ, 1971.</w:t>
        <w:br/>
        <w:t>52</w:t>
        <w:br/>
        <w:t>производства. Рига, «Зинатне», 1968, 54-57 6.б. (Соавт. Л.И.</w:t>
        <w:br/>
        <w:t>Леутский).</w:t>
      </w:r>
    </w:p>
    <w:p>
      <w:r>
        <w:t>166. Аудан, облысты дамыту келешегін негіздеу (әдістемелік</w:t>
        <w:br/>
        <w:t>нұсқаулар). Алматы, НИЭИ, 1968, 24 б.</w:t>
        <w:br/>
        <w:t>167. Ауыл шаруашылық кәсіпорындарын дамытудың негізгі</w:t>
        <w:br/>
        <w:t>параметрлерінің үлгісін жасау (әдістеме). Алматы,</w:t>
        <w:br/>
        <w:t>КазНИИЗОСУХ, 1968, 32 6. (Соавт. Л.И. Леутский).</w:t>
        <w:br/>
        <w:t>168. Ауыл шаруашылығы өндірісін дамыту мен</w:t>
        <w:br/>
        <w:t>орналастырудың экономикалық-математикалық модельдері</w:t>
        <w:br/>
        <w:t>(ғылыми баяндама). Алматы, НИЭИ, 1968, 16 6.</w:t>
        <w:br/>
        <w:t>169. Электронды есептеу машинасын (ЭЕМ) қолдану арқылы</w:t>
        <w:br/>
        <w:t>шаруашылықты дамыту келешегін негіздеу (әдістемелік</w:t>
        <w:br/>
        <w:t>ұсыныстар). Алматы, КазНИИЗЭОСХ, 1968, 22 6.</w:t>
        <w:br/>
        <w:t>1967</w:t>
        <w:br/>
        <w:t>170. Ауыл шаруашылығы өндірісі құрылымы үлгісін жасау</w:t>
        <w:br/>
        <w:t>әдістемесі. Алматы, НИЗИ, 1967, 20 б.</w:t>
        <w:br/>
        <w:t>171. Ауыл шаруашылығы өндірісін орналастыру міндеттерін</w:t>
        <w:br/>
        <w:t>қою және шешу эдістемесі // Вопросы экономико-</w:t>
        <w:br/>
        <w:t>математического анализа народного хозяйства. М., МИНХ, 1967.</w:t>
        <w:br/>
        <w:t>172. Өндіріс құрылымын ұқыпты ету (вылыми баяндама).</w:t>
        <w:br/>
        <w:t>Алма-Ата, НИЭИ, 1967, 12 6.</w:t>
        <w:br/>
        <w:t>1966</w:t>
        <w:br/>
        <w:t>173. Аудандар бойынша ауыл шаруашылығы өндірісін</w:t>
        <w:br/>
        <w:t>орналастыру мен минералды тыңайтқыштарды ұтымды бөлу</w:t>
        <w:br/>
        <w:t>мәселесі // Вестник сельскохозяйственной науки. Алматы, 1906,</w:t>
        <w:br/>
        <w:t>27, 84-90 6.6.</w:t>
        <w:br/>
        <w:t>174. Ауыл шаруашылығы өндірісін орналастыру мен</w:t>
        <w:br/>
        <w:t>мамандандырудың математикалық модельдері // Научнме труды</w:t>
        <w:br/>
        <w:t>МСА ССО КазССР, серия «Обіцественные науки» вып.8, ч.1,</w:t>
        <w:br/>
        <w:t>1966.</w:t>
        <w:br/>
        <w:t>175. Ауыл шаруашылығы өндірісін орналастыруды ұтымды</w:t>
        <w:br/>
        <w:t>етудің экономикалық-математикалық модельдері (Солтүстік</w:t>
        <w:br/>
        <w:t>55</w:t>
        <w:br/>
        <w:t>126. Экономикалық-математикалық әдістерді қолдана</w:t>
        <w:br/>
        <w:t>отырып, кеңшардың ұйымдастыру-шаруашылық құрылымы</w:t>
        <w:br/>
        <w:t>жоспарын дайындау. Алматы, КазНИИЭОСОХ, 1974, 108 6. (Соавт.</w:t>
        <w:br/>
        <w:t>М.П. Пермяков, С.А. Казанина, М.А. Конченко).</w:t>
        <w:br/>
        <w:t>1973</w:t>
        <w:br/>
        <w:t>127. Ауыл шаруашылығын басқарудың</w:t>
        <w:br/>
        <w:t>автоматикаландырылған жүйесі және оның көкейкесті</w:t>
        <w:br/>
        <w:t>мәселелері // Пути совершенствования экономической работы</w:t>
        <w:br/>
        <w:t>в сельском хозяйстве. Алматы, 1973.</w:t>
        <w:br/>
        <w:t>128. Ауыл шаруашылығының келешегін жоспарлау үлгісі</w:t>
        <w:br/>
        <w:t>жүйесін жасау мен іске қосу схемасы туралы ///Тезисы докладов</w:t>
        <w:br/>
        <w:t>Всесоюзной научно-практической конференции «Болышпие</w:t>
        <w:br/>
        <w:t>информационно-вычислительные системы в плановых расчетах</w:t>
        <w:br/>
        <w:t>и управлении производетвом» Одесса, 1973.</w:t>
      </w:r>
    </w:p>
    <w:p>
      <w:r>
        <w:t>129. Әндірісті болжамдау үлгісі жүйесін негіздеу. Алматы,</w:t>
        <w:br/>
        <w:t>КазНИИЗЭОСХ, 1973.</w:t>
        <w:br/>
        <w:t>130. Өндірісті ұзақ мерзімге жоспарлау үлгісі жүйесін жасау</w:t>
        <w:br/>
        <w:t>мен іске қосу мәселелері // Планирование И анализ</w:t>
        <w:br/>
        <w:t>сельскохозяйственного производства с Использованием</w:t>
        <w:br/>
        <w:t>математических методов и ЭВМ. Одесса, 1973, 3-4 6.6.</w:t>
        <w:br/>
        <w:t>131. Келешек бағдарламаларды (ұсыныстарды) ұтымды ету.</w:t>
        <w:br/>
        <w:t>Алматы, МОХ, 1973, 26 6.</w:t>
        <w:br/>
        <w:t>132. Шаруашылықты дамытудың өндірістік бағдарламасын</w:t>
        <w:br/>
        <w:t>ұтымды ету // Сообіцения и доклады КазНИИЭОСХ, вып. 3.</w:t>
        <w:br/>
        <w:t>Алматы, 1973, с. 89-100 6.6.</w:t>
        <w:br/>
        <w:t>133. ЭЕМ арқылы өндіріс құрылымын жоспарлау // Сельсков</w:t>
        <w:br/>
        <w:t>хо-зяйство Казахстана, 1973 (Соавт. М.А. Конченко).</w:t>
        <w:br/>
        <w:t>1972</w:t>
        <w:br/>
        <w:t>134. Ауыл шаруашылық кәсіпорнының ұйымдастыру-</w:t>
        <w:br/>
        <w:t>шаруашылық жоспарын жасау тапсырмасын ұтымды етудің</w:t>
        <w:br/>
        <w:t>жұмыс әдістемесі. Алматы, 1972, 46 6.</w:t>
        <w:br/>
        <w:t>135. Ауыл шаруашылығы өндірісін ұйымдастыру мен</w:t>
        <w:br/>
        <w:t>жоспарлаудағы экономикалық-математикалық әдістер //</w:t>
        <w:br/>
        <w:t>51</w:t>
        <w:br/>
        <w:t>М.Б. КЕНЖЕЕОЗИННІҢ РЕДАКЦИЯЛАУЫМЕН</w:t>
        <w:br/>
        <w:t>ШЫҚҚАН ЕҢБЕКТЕР</w:t>
        <w:br/>
        <w:t>179. Ауыл шаруашылық кәсіпорындарының келешегін</w:t>
        <w:br/>
        <w:t>ұтымды жоспарлау. Алматы, КазНИИЭОСХ, 1971, 138 6.</w:t>
        <w:br/>
        <w:t>180. Агроэкономикалық процестердің жүйелі үлгісін жасау</w:t>
        <w:br/>
        <w:t>(әдістемелік ұсыныстар). Алматы, КазНИИЗЭОСХ, 1978, 254 6.</w:t>
        <w:br/>
        <w:t>181. Ауыл шаруашылығын жүргізу жүйесі жөніндегі</w:t>
        <w:br/>
        <w:t>ұсыныстар. Қостанай облысы. (Соавт. Ш.М. Чултуров, Ж.К.</w:t>
        <w:br/>
        <w:t>Каримов). Алматы, «Қайнар», 1979, 394 6.</w:t>
        <w:br/>
        <w:t>182. Маркетинг және экономика. Рефераттық сөздік-</w:t>
        <w:br/>
        <w:t>анықтамалық. (Құр. А.Е. Будянская, Э.Х. Юлдашева). Алматы,</w:t>
        <w:br/>
        <w:t>РВШУ АПК, 1992, 34 6.</w:t>
        <w:br/>
        <w:t>183. Нарықтык экономиканы реттеудің мәні мен әдістері.</w:t>
        <w:br/>
        <w:t>Оқу-әдістемелік құрал (авт. Р.Ю. Куватов, А.Р. Куватов).</w:t>
        <w:br/>
        <w:t>Алматы, РВШУ АПК, 1992, 34 6.</w:t>
        <w:br/>
        <w:t>184. Кәсіпкерлердің шаруашылық дауларын шешу тәртібі:</w:t>
        <w:br/>
        <w:t>Әдістемелік нұсқау (авт. Г.С. Демидова). Алматы, РВШУ АПК,</w:t>
        <w:br/>
        <w:t>1994, 20 б.</w:t>
        <w:br/>
        <w:t>185. Қазақстан Республикасының аймақтық саясаты:</w:t>
        <w:br/>
        <w:t>қалыптасуы, жүзеге асу тетігі. 4 кітап. Алматы-Павлодар, 1995,</w:t>
        <w:br/>
        <w:t>30 6.т.</w:t>
        <w:br/>
        <w:t>186. Нарық: шешу проблемалары мен жолдары. Ғылыми</w:t>
        <w:br/>
        <w:t>еңбектер жинавы. Алматы, ИЭ НАН РК, 1995, 166 6.</w:t>
      </w:r>
    </w:p>
    <w:p>
      <w:r>
        <w:t>187. Нарық: проблемалар, келешегі. Ғылыми еңбектер</w:t>
        <w:br/>
        <w:t>жинағы. Алматы, ИЭ МН-НАН РК, 1996, 124 6.</w:t>
        <w:br/>
        <w:t>188. Қазақстанның нарыққа көшу жағдайындағы ірі</w:t>
        <w:br/>
        <w:t>экономикалық құрылымдар (ұйымдастыру және басқару).</w:t>
        <w:br/>
        <w:t>Алматы, 1997, 232 6.</w:t>
        <w:br/>
        <w:t>189. Қазақстан экономикасын реформалау: проблемалары</w:t>
        <w:br/>
        <w:t>және оларды шешу. Алматы, Ғылым, 1997, 352 6.</w:t>
        <w:br/>
        <w:t>190. Солтүстік Қазақстан экономикасы: күш-қуаты және даму</w:t>
        <w:br/>
        <w:t>келешегі. Алматы, Ғылым, 1997, 228 6.</w:t>
        <w:br/>
        <w:t>191. Экономиканы тұрақтандыру мен дамыту проблемалары.</w:t>
        <w:br/>
        <w:t>Алматы, Ғылым, 1997, 128 6.</w:t>
        <w:br/>
        <w:t>192. Демографиялық даму: жағдайды талдау. Алматы, Иэ</w:t>
        <w:br/>
        <w:t>МН-АН РК, 1998, 46 6.</w:t>
        <w:br/>
        <w:t>57</w:t>
        <w:br/>
        <w:t>193. Демографиялық даму келешегін есептеп, білім бег</w:t>
        <w:br/>
        <w:t>жүйесін реформалаудың проблемалары. Алматы, ИЭ МН-А1</w:t>
        <w:br/>
        <w:t>РК, 1998, 47 6.</w:t>
        <w:br/>
        <w:t>194. Демографиялық даму келешегін ескеріп, халықт.</w:t>
        <w:br/>
        <w:t>жұмыспен қамтудың негізгі бағыттары. Алматы, ИЭ МН-А!</w:t>
        <w:br/>
        <w:t>РК, 1998, 28 6.</w:t>
        <w:br/>
        <w:t>195. Қазақстанның даму стратегиясы және ұлттық өндіргі!</w:t>
        <w:br/>
        <w:t>күштерді реформалау. Алматы, Ғылым, 1998, 272 6.</w:t>
        <w:br/>
        <w:t>196. Қазақстан мұнай-газ кешенін дамытуды талдау жән</w:t>
        <w:br/>
        <w:t>болжау: даму бағыттары, ресурс көздерін табу мен пайдалан</w:t>
        <w:br/>
        <w:t>ауқымы. Алматы, ИЭ МН-АН РК, 1998, 14 6.</w:t>
        <w:br/>
        <w:t>197. Қазақстан Республикасының аймақтық саясаты: і</w:t>
        <w:br/>
        <w:t>жүзіне асырудың экономикалық тетігі. Алматы, Ғылым, 1994</w:t>
        <w:br/>
        <w:t>1896.</w:t>
        <w:br/>
        <w:t>198. Көші-қон және халықтың өсімі. Алматы, ИЭ МН-АР</w:t>
        <w:br/>
        <w:t>РК, 1998, 18 6.</w:t>
        <w:br/>
        <w:t>199. Мұнайды тасымалдау жөніндегі жобалық шештімдерд</w:t>
        <w:br/>
        <w:t>талдау және бағалау. Алматы, ИЭ МН-АН РК, 1998, 13 6.</w:t>
        <w:br/>
        <w:t>200. Нарық: қалыптасуы мен дамуы проблемалары. Алматы</w:t>
        <w:br/>
        <w:t>ИЭ МН-АН РЕК, 1998, 164 6.</w:t>
        <w:br/>
        <w:t>201. Нұрланова Н.К. Қазақстан экономикасындағы</w:t>
        <w:br/>
        <w:t>инвестицияларды қалыптастыру мен пайдалану стратегиясы жән:</w:t>
        <w:br/>
        <w:t>тетігі. Ред. М.Б. Кенжекозин. Алматы, 1998, 240 6.</w:t>
        <w:br/>
        <w:t>202. 2030 жылғы кезеңге дейінгі Қазақстан Республикасы</w:t>
        <w:br/>
        <w:t>халқының ұлттық құрылымына болжам. Алматы, ИЭ МН-АН</w:t>
        <w:br/>
        <w:t>РК, 1998, 44 6.</w:t>
        <w:br/>
        <w:t>203. ТМД елдерінің кеден одағы. Алматы, ИЭ МН-АН 124</w:t>
        <w:br/>
        <w:t>1998, 106.</w:t>
      </w:r>
    </w:p>
    <w:p>
      <w:r>
        <w:t>204. ТМД елдерінің төлем одағы. Алматы, ИЭ МН-АН РК</w:t>
        <w:br/>
        <w:t>1998, 126.</w:t>
        <w:br/>
        <w:t>205. ТМД мемлекеттерінің арасындағы сауда қатынасы</w:t>
        <w:br/>
        <w:t>Алматы, ИЭ МН-АН РК, 1998, 13 6.</w:t>
        <w:br/>
        <w:t>206. Халықтың өмір сүру дәрежесі мен сапасы проблемалары:</w:t>
        <w:br/>
        <w:t>аймақтық көзқарас. Алматы, ИЭ МН-АН РК, 1998, 22 6.</w:t>
        <w:br/>
        <w:t>207. Есопоту оҒ Ка?аһвіап оп іне Рай оҒ Ребоппв. Аша,</w:t>
        <w:br/>
        <w:t>1998, 280р.</w:t>
        <w:br/>
        <w:t>58</w:t>
        <w:br/>
        <w:t>Лазарев В.В.</w:t>
        <w:br/>
        <w:t>Леутский Л.И.</w:t>
        <w:br/>
        <w:t>Мендыбаев С.Х.</w:t>
        <w:br/>
        <w:t>Милосердов В.В.</w:t>
        <w:br/>
        <w:t>Мкутчян З.Д.</w:t>
        <w:br/>
        <w:t>Накесбеков Б.К.</w:t>
        <w:br/>
        <w:t>Нұрланова Н.К.</w:t>
        <w:br/>
        <w:t>Омарбекова ІП.С.</w:t>
        <w:br/>
        <w:t>Пермяков М.П.</w:t>
        <w:br/>
        <w:t>Путай П.Н.</w:t>
        <w:br/>
        <w:t>Сайфуллина А.Р.</w:t>
        <w:br/>
        <w:t>Самойленко Б.С.</w:t>
        <w:br/>
        <w:t>Сапарбаев А.Д.</w:t>
        <w:br/>
        <w:t>Смурығина Т.Е.</w:t>
        <w:br/>
        <w:t>Хамитов Н.Н.</w:t>
        <w:br/>
        <w:t>Шалғымбаев Г.Н.</w:t>
        <w:br/>
        <w:t>Шорманова М.Б.</w:t>
        <w:br/>
        <w:t>2</w:t>
        <w:br/>
        <w:t>125, 145, 157, 165, 167</w:t>
        <w:br/>
        <w:t>104, 106, 122</w:t>
        <w:br/>
        <w:t>150</w:t>
        <w:br/>
        <w:t>59</w:t>
        <w:br/>
        <w:t>162</w:t>
        <w:br/>
        <w:t>16,37</w:t>
        <w:br/>
        <w:t>18,38</w:t>
        <w:br/>
        <w:t>16</w:t>
        <w:br/>
        <w:t>121, 123, 137, 141, 144, 159</w:t>
        <w:br/>
        <w:t>3,12,15,38</w:t>
        <w:br/>
        <w:t>9%</w:t>
        <w:br/>
        <w:t>54</w:t>
        <w:br/>
        <w:t>17</w:t>
        <w:br/>
        <w:t>20</w:t>
        <w:br/>
        <w:t>13,15</w:t>
        <w:br/>
        <w:t>10</w:t>
        <w:br/>
        <w:t>М.Б. КЕНЖЕЕОЗИННІҢ ҒЫЛЫМИ</w:t>
        <w:br/>
        <w:t>ЖЕТЕКШІЛІГІМЕН ҚОРҒАЛҒАН ДОКТОРЛЫҚ</w:t>
        <w:br/>
        <w:t>ЖӘНЕ КАНДИДАТТЫҚ ДИССЕРТАЦИЯЛАР</w:t>
        <w:br/>
        <w:t>Докторлық диссертациялар</w:t>
      </w:r>
    </w:p>
    <w:p>
      <w:r>
        <w:t>1 Қасымов С.М. Ауыл шаруашылығнында табиғи ендірістік</w:t>
        <w:br/>
        <w:t>потенциялды жүйелі болжамдау (Қазақстан Республикасының</w:t>
        <w:br/>
        <w:t>материалы бойынша). Алматы, 1996.</w:t>
        <w:br/>
        <w:t>2. Нұрланова Н.К. Қазақстан экономикасында</w:t>
        <w:br/>
        <w:t>инвестицияларды қалыптастыру мен пайдалану (стратегиясы,</w:t>
        <w:br/>
        <w:t>тиімділігі, тетігі). Алматы, 1999.</w:t>
        <w:br/>
        <w:t>3. Шамен А.М. Нарықтық қатынастар жағдайында</w:t>
        <w:br/>
        <w:t>гидрометеорологиялық қызмет көрсету жүйесін басқару мен</w:t>
        <w:br/>
        <w:t>ұгымды ету стратегиясы. Алматы, 1</w:t>
        <w:br/>
        <w:t>Кандидаттық диссертациялар</w:t>
        <w:br/>
        <w:t>4. Ахметова Д.К. Астық кешенінде көлік құралдарын</w:t>
        <w:br/>
        <w:t>пайдалану тиімділігі. Алматы, 1998.</w:t>
        <w:br/>
        <w:t>5. Баймолдаева К.М. Ауыл шаруашылық кәсіпорындары</w:t>
        <w:br/>
        <w:t>мен ет өндіретін кәсіпорындар арасындағы тікелей байланысты</w:t>
        <w:br/>
        <w:t>нығайту. Алматы, 1999.</w:t>
        <w:br/>
        <w:t>6. Байылдинов Е.Т. Қазақстанның экспорттық-транзитті</w:t>
        <w:br/>
        <w:t>күш-қуатын жүзеге асыру тетігі. 1998.</w:t>
        <w:br/>
        <w:t>2. Бекманова А.К. Шетел қаржысын тарту және пайдалану</w:t>
        <w:br/>
        <w:t>механизмін жетілдіру (Қазақстанның мұнай саласының</w:t>
        <w:br/>
        <w:t>мысалында). Алматы, 1998.</w:t>
        <w:br/>
        <w:t>8. Вайсброд И.Л. Агроөнеркәсіптік кешендегі өндірістік-</w:t>
        <w:br/>
        <w:t>экономикалық байланыстарды жетілдіру (Солтүстік</w:t>
        <w:br/>
        <w:t>Қазақстандағы аудандық және агроөнеркәсіптік бірлестіктердің</w:t>
        <w:br/>
        <w:t>. материалдары бойынша).</w:t>
        <w:br/>
        <w:t>9 Дәулетбақов Б. Агроөнеркәсіптік өндірісте басқару</w:t>
        <w:br/>
        <w:t>жүйесі шешімдерін модельдеу. Алматы, 1995.</w:t>
        <w:br/>
        <w:t>10. Дәулетиярова Г.Ш. Республиканың артта қалған ауыл</w:t>
        <w:br/>
        <w:t>аудандарын нарыққа бейімдеудің проблемалары. Алматы, 1998.</w:t>
        <w:br/>
        <w:t>59</w:t>
        <w:br/>
        <w:t>БІРЛЕСІП ЖАЗҒАН АВТОРЛАРДЫҢ</w:t>
        <w:br/>
        <w:t>ЕСІМДЕР КӨРСЕТКІШІ</w:t>
        <w:br/>
        <w:t>Аңдрейчук А.Л. 96</w:t>
        <w:br/>
        <w:t>Ахапов М.Ж. 83,95</w:t>
        <w:br/>
        <w:t>Ахметова Д.К. 54</w:t>
        <w:br/>
        <w:t>Әміренова А.К. 3, 12,18</w:t>
        <w:br/>
        <w:t>Әтенова А.М. 6</w:t>
        <w:br/>
        <w:t>Байдукова Н.Ф. 92</w:t>
        <w:br/>
        <w:t>Байылдинов Е.Т. 14, 17,27</w:t>
        <w:br/>
        <w:t>Баймолдаева Қ.М. 88</w:t>
        <w:br/>
        <w:t>Бірімбетова Ң.Ж. 70</w:t>
        <w:br/>
        <w:t>Вайсброд И.Л. 98, 105, 112, 117,12</w:t>
        <w:br/>
        <w:t>Воронин И.И. 107</w:t>
        <w:br/>
        <w:t>Гамарник Г.Н, 89, 91</w:t>
        <w:br/>
        <w:t>Ғайсина СІН. 59</w:t>
        <w:br/>
        <w:t>Додонов В.Ю. 3, 8, 12,13,37, 38, 44,51, 57, 63</w:t>
        <w:br/>
        <w:t>Дуринов М.А. 110, 111,112, 115, 116</w:t>
        <w:br/>
        <w:t>Дінішев Ф.М. 32, 37, 42, 53, 58, 60, 61</w:t>
      </w:r>
    </w:p>
    <w:p>
      <w:r>
        <w:t>Есентүгелов А.Е. 20</w:t>
        <w:br/>
        <w:t>Еспаев С.С. 74, 75,77, 81,82, 83, 85, 94, 9</w:t>
        <w:br/>
        <w:t>Жэлелова Р.З. 2-70</w:t>
        <w:br/>
        <w:t>Закшевский Е.Н. 91, 95</w:t>
        <w:br/>
        <w:t>Исаева М.Г. 11, 23, 25, 52, 67, 69,70</w:t>
        <w:br/>
        <w:t>Казанина С.А. 126</w:t>
        <w:br/>
        <w:t>Карбовский А.Э. 98, 101</w:t>
        <w:br/>
        <w:t>Конченко М.А. 121, 126, 133</w:t>
        <w:br/>
        <w:t>Кривых Е.Ф. 123</w:t>
        <w:br/>
        <w:t>Крылатых Э.Н. 150</w:t>
        <w:br/>
        <w:t>Кузненов А.Ғ. іп</w:t>
        <w:br/>
        <w:t>Күлтебаев Т.Т. 159</w:t>
        <w:br/>
        <w:t>Канатшынова А.К. 62</w:t>
        <w:br/>
        <w:t>Қосмәмбетова Р.И. 35</w:t>
        <w:br/>
        <w:t>74</w:t>
        <w:br/>
        <w:t>КЧИТАТЕЛЯМ</w:t>
        <w:br/>
        <w:t>Предлағаемый указатель - продолжение сери;</w:t>
        <w:br/>
        <w:t>биобиблиографии ученых Казахстана - посвяцен известнон</w:t>
        <w:br/>
        <w:t>Ученому-экономисту, доктору экономических наук, профессор</w:t>
        <w:br/>
        <w:t>Кенжегузину Марату Балгужевичу,</w:t>
        <w:br/>
        <w:t>Биобиблиография включает материалы, харак.</w:t>
        <w:br/>
        <w:t>теризуюцие жизнь и деятельность ученого, его публикации</w:t>
        <w:br/>
        <w:t>литературу о нем.</w:t>
        <w:br/>
        <w:t>Материал в указателе расположен в хронологическон</w:t>
        <w:br/>
        <w:t>порядке, в пределах каждого года - по алфавиту, при этан</w:t>
        <w:br/>
        <w:t>сначала идут работы, опубликованные на казахском языке,</w:t>
        <w:br/>
        <w:t>затем на русском и далее на других языках.</w:t>
        <w:br/>
        <w:t>В алфавитном указателе трудов и именном указателе</w:t>
        <w:br/>
        <w:t>соавторов ссылки даются на порядковые номера работ, поме-</w:t>
        <w:br/>
        <w:t>ішценных в хронологическом указателе трудов.</w:t>
        <w:br/>
        <w:t>Ауыл шаруашылығын жоспарлауға арналған ұтымды ету</w:t>
        <w:br/>
        <w:t>өлшемінің жүйесі туралы 150</w:t>
        <w:br/>
        <w:t>Ауыл шаруашылығын дамыту мен орналастырудың</w:t>
        <w:br/>
        <w:t>экономикалық-математикалық модельдері 149</w:t>
        <w:br/>
        <w:t>Ауыл шаруашылығын ұтымды жоспарлау жөніндегі</w:t>
        <w:br/>
        <w:t>әдістемелік ұсыныстар 144</w:t>
        <w:br/>
        <w:t>Ауыл шаруашылық кәсіпорындарының келешегін</w:t>
        <w:br/>
        <w:t>жоспарлау модельдері 141</w:t>
        <w:br/>
        <w:t>Ауыл шаруашылығы өндірісін орналастыру міндеттерін</w:t>
        <w:br/>
        <w:t>қою және шешу әдістемесі 377</w:t>
        <w:br/>
        <w:t>Ауыл шаруашылық кәсіпорындарының өндірістік</w:t>
        <w:br/>
        <w:t>типтерін ұтымды ету 143</w:t>
        <w:br/>
        <w:t>Ауыл шаруашылығын басқаруда электронды есептеу ма-</w:t>
        <w:br/>
        <w:t>шинасын (ЭЕМ) қолдану тәжірибесі 139</w:t>
      </w:r>
    </w:p>
    <w:p>
      <w:r>
        <w:t>Ауыл шаруашылығы өндірісі құрылымын ұтымды етудің</w:t>
        <w:br/>
        <w:t>математикалық модельдері 162</w:t>
        <w:br/>
        <w:t>Ауыл шаруашылығының келешегін ұтымды жоспарлау</w:t>
        <w:br/>
        <w:t>жүйесі (әдістемелік ұсыныстар) 151</w:t>
        <w:br/>
        <w:t>Ауыл шаруашылығын жоспарлау мен басқаруда ЭЕМ</w:t>
        <w:br/>
        <w:t>қолдану 140</w:t>
        <w:br/>
        <w:t>Ауыл шаруашылық кәсіпорындарының келешегін</w:t>
        <w:br/>
        <w:t>ұтымды жоспарлау 142</w:t>
        <w:br/>
        <w:t>Ауыл шаруашылығын ұтымды жоспарлау 136</w:t>
        <w:br/>
        <w:t>Ауыл шаруашылық кәсіпорындарындағы ұтымды жоспар-</w:t>
        <w:br/>
        <w:t>лаудың экономикалық-математикалық модельдері 145</w:t>
        <w:br/>
        <w:t>Ауыл шаруашылық кәсіпорнының ұйымдастыру-</w:t>
        <w:br/>
        <w:t>шаруашылық жоспарын жасау тапсырмасын ұтымды етудің</w:t>
        <w:br/>
        <w:t>жұмыс әдістемесі 134</w:t>
        <w:br/>
        <w:t>Ауыл шаруашылығы өндірісі құрылымын ұтымды ету</w:t>
        <w:br/>
        <w:t>(экономикалық-математикалық есептерді жүзеге асыру</w:t>
        <w:br/>
        <w:t>тәжірибесі) 153</w:t>
        <w:br/>
        <w:t>Ауыл шаруашылығы әндірісін ұйымдастыру мен</w:t>
        <w:br/>
        <w:t>жоспарлаудағы экономикалық-математикалық әдістер 135</w:t>
        <w:br/>
        <w:t>Ауыл шаруашылығын басқарудың</w:t>
        <w:br/>
        <w:t>автоматикаландырылған жүйесі және оның көкейкесті</w:t>
        <w:br/>
        <w:t>мәселелері 127</w:t>
        <w:br/>
        <w:t>65</w:t>
        <w:br/>
        <w:t>Орташа мерзімдік бағдарламаны нақты іске асыру</w:t>
        <w:br/>
        <w:t>тетігімен нығайту қажет 56 )</w:t>
        <w:br/>
        <w:t>Өндіріс құрылымын ұқыпты ету (ғылыми баяндама) 172</w:t>
        <w:br/>
        <w:t>Өндірісті болжамдау үлгісі жүйесін негіздеу 129</w:t>
        <w:br/>
        <w:t>Өндірісті ұзақ мерзімге болжамдау модельдері 147</w:t>
        <w:br/>
        <w:t>Өндірісті ұзақ мерзімге жоспарлау үлгісі жүйесін жасау</w:t>
        <w:br/>
        <w:t>мен іске қосу мәселелері 130</w:t>
        <w:br/>
        <w:t>Реформаның алтыншы жылы ескі проблемаларға жоса</w:t>
        <w:br/>
        <w:t>жаңа проблемаларды туғызып отыр 39</w:t>
        <w:br/>
        <w:t>Совет өкіметінен кейінгі кеңістікте экономикалық есеп</w:t>
        <w:br/>
        <w:t>айырысудың халықаралық жүйесі 76</w:t>
        <w:br/>
        <w:t>Солтүстік Қазақстан облысының ауыл шаруашылығы</w:t>
        <w:br/>
        <w:t>өндірісін орналастыруды ұтымды ету туралы 158</w:t>
        <w:br/>
        <w:t>Солтүстік Қазақстан облысының ауыл шаруашылығы ән-</w:t>
        <w:br/>
        <w:t>дірісін ұтымды орналастыру жөніндегі ұсыныстар 148</w:t>
        <w:br/>
        <w:t>Солтүстік Қазақстан облыстарының экономикасын</w:t>
        <w:br/>
        <w:t>реформалау проблемалары 40</w:t>
      </w:r>
    </w:p>
    <w:p>
      <w:r>
        <w:t>Солтүстік Қазақстан экономикасы: күш-қуаты және даму</w:t>
        <w:br/>
        <w:t>келешегі 190 (ргд.)</w:t>
        <w:br/>
        <w:t>Табыстың құрылуы жэне оны бөлу 83</w:t>
        <w:br/>
        <w:t>Тасқайрақ 19</w:t>
        <w:br/>
        <w:t>Типтік шаруашылықты таңдау және оның өндірісі</w:t>
        <w:br/>
        <w:t>параметрлерін ұтымды ету 122</w:t>
        <w:br/>
        <w:t>ТМД елдерінің кеден одағы 203 (ред.)</w:t>
        <w:br/>
        <w:t>ТМД елдеріндегі кеден одағы және интеграциялық</w:t>
        <w:br/>
        <w:t>процестерді дамыту 7</w:t>
        <w:br/>
        <w:t>ТМД елдерінің төлем одағы 204 (ред.)</w:t>
        <w:br/>
        <w:t>ТМД мемлекеттерінің арасындағы сауда қатынасы 205</w:t>
        <w:br/>
        <w:t>(ред.)</w:t>
        <w:br/>
        <w:t>ТМД елдерінің экономикалық одағын қалыптастыру:</w:t>
        <w:br/>
        <w:t>негізгі бағыттар 57</w:t>
        <w:br/>
        <w:t>Төлем дағдарысы және оны шешу жолы 41</w:t>
        <w:br/>
        <w:t>Төлемсіздікті болдырмау проблемасы (ұсыныстары: бар</w:t>
        <w:br/>
        <w:t>вылыми баяндама) 20</w:t>
        <w:br/>
        <w:t>Тұтынушылардың құқықтары мен мүдделерін қорғау</w:t>
        <w:br/>
        <w:t>жүйесі: жолға кою проблемалары мен бағыттары 59</w:t>
        <w:br/>
        <w:t>71</w:t>
        <w:br/>
        <w:t>сельскохозяйственного производства (методология построения чи</w:t>
        <w:br/>
        <w:t>функционирования)” по специальности “Математические методы</w:t>
        <w:br/>
        <w:t>и Применение вычислительной техники В экономических</w:t>
        <w:br/>
        <w:t>исследованиях, планировании иуправлении народным хозяйством</w:t>
        <w:br/>
        <w:t>и его отраслями” (30 ноября).</w:t>
        <w:br/>
        <w:t>1989г. Государственным қомитетом СССР по народному</w:t>
        <w:br/>
        <w:t>образованию присвоено ученое звание профессора по кафедре</w:t>
        <w:br/>
        <w:t>“Экономический механизм хозяйствования” (4 ноября).</w:t>
        <w:br/>
        <w:t>1998г. Избран действительным членом (әкадемиком) Меж-</w:t>
        <w:br/>
        <w:t>дународной экономической академии Евразии (январь).</w:t>
        <w:br/>
        <w:t>Трудовая деятельность</w:t>
        <w:br/>
        <w:t>1957-1962гг. Студент Московского ордена Трудового Крас-</w:t>
        <w:br/>
        <w:t>ного Знамени института народного хозяйства им.Г.В.Плеханова.</w:t>
        <w:br/>
        <w:t>1962-1965гг. Аспирант Московского ордена Трудового</w:t>
        <w:br/>
        <w:t>Красного Знамени института народного хозяйства</w:t>
        <w:br/>
        <w:t>им.Г.В.Плеханова.</w:t>
        <w:br/>
        <w:t>1965-1968гг. Старший инженер-экономист, и.о.старшего</w:t>
        <w:br/>
        <w:t>научного сотрудника Научно-исследовательского экономического :</w:t>
        <w:br/>
        <w:t>института при Госплане Казахской ССР.</w:t>
        <w:br/>
        <w:t>1968-1979гг. Заведуюший отделом экономической ки-</w:t>
        <w:br/>
        <w:t>бернетики Казахского НИЙ экономики и организации сельского</w:t>
      </w:r>
    </w:p>
    <w:p>
      <w:r>
        <w:t>хозяйства.</w:t>
        <w:br/>
        <w:t>1979-1985ғг. Директор Казахского филиала Всесоюзного</w:t>
        <w:br/>
        <w:t>Государственного проектно-технодогического института по</w:t>
        <w:br/>
        <w:t>механизации учета ивычислительных работ ЦСУ СССР.</w:t>
        <w:br/>
        <w:t>1985-1988гг. Проректор по учебной рабоге Республиканской</w:t>
        <w:br/>
        <w:t>высшей школы управления АПК.</w:t>
        <w:br/>
        <w:t>1988-1994гг. Ректор Республиканской высшей школы</w:t>
        <w:br/>
        <w:t>управления АПК. ;</w:t>
        <w:br/>
        <w:t>1994-1995тг. Проректор по науке Казахокой государственной</w:t>
        <w:br/>
        <w:t>академии управления.</w:t>
        <w:br/>
        <w:t>78</w:t>
        <w:br/>
        <w:t>Академик Қ.И. Сәтбаев және Қазақстанның өндіргіш</w:t>
        <w:br/>
        <w:t>күштерінің дамуы 7</w:t>
        <w:br/>
        <w:t>Ақпаратты констатациялау мен логикалық-құрылымдық</w:t>
        <w:br/>
        <w:t>өңдеудің есептері мен алгоритмдері 172</w:t>
        <w:br/>
        <w:t>Ара қатыстылық-регрессизті талдау мен көп жақты топтау</w:t>
        <w:br/>
        <w:t>әдістерін қолдана отырып, ауыл шаруашылық</w:t>
        <w:br/>
        <w:t>кәсіпорындарының қалыптасқан өндірістік типтерін анықтау</w:t>
        <w:br/>
        <w:t>туралы 106</w:t>
        <w:br/>
        <w:t>Арнаулы инвестициялық институттар: қызметін жетілдіру.</w:t>
        <w:br/>
        <w:t>мен реттеу проблемалары (ғылыми баяндама) 9</w:t>
        <w:br/>
        <w:t>Астық және мал өсіретің шаруашылықтағы ауыспалы егіс</w:t>
        <w:br/>
        <w:t>дақылдарын орналастыруды ескере отырып, егістік көлемі</w:t>
        <w:br/>
        <w:t>құрылымын ұтымды етудің әдістері 16.5</w:t>
        <w:br/>
        <w:t>Астықты кеңшаралардағы жаздық бидай өнімділігін</w:t>
        <w:br/>
        <w:t>математикалық талдау 127</w:t>
        <w:br/>
        <w:t>Аудандық ауыл шаруашылығы өндірісін дамытуды,</w:t>
        <w:br/>
        <w:t>орналастыруды және мамандандыруды ұтымды ету 124</w:t>
        <w:br/>
        <w:t>Аудандар бойынша ауыл шаруашылығы өндірісін</w:t>
        <w:br/>
        <w:t>орналастыру мен минералды тыңайтқыштарды ұтымды бөлу</w:t>
        <w:br/>
        <w:t>мәселесі 173</w:t>
        <w:br/>
        <w:t>Аудан, облысты дамыту келешегін негіздеу (әдістемелік</w:t>
        <w:br/>
        <w:t>нұсқаулар) 166</w:t>
        <w:br/>
        <w:t>Ауыл шаруашылығы өндірісін орналастыруды ұтымды</w:t>
        <w:br/>
        <w:t>етудің экономикалық-математикалық модельдері 175</w:t>
        <w:br/>
        <w:t>Ауыл шаруашылығы өндірісін дамыту мен</w:t>
        <w:br/>
        <w:t>орналастырудың экономикалық-Математикалық модельдері</w:t>
        <w:br/>
        <w:t>(ғылыми баяндама) 168</w:t>
        <w:br/>
        <w:t>Ауыл шаруашылығы өндірісі құрылымы үлгісін жасау</w:t>
        <w:br/>
        <w:t>әдістемесі 170</w:t>
        <w:br/>
        <w:t>Ауыл шаруашылығы өндірісін орналастыру мен</w:t>
        <w:br/>
        <w:t>мамандандырудың математикалық модельдері 174</w:t>
      </w:r>
    </w:p>
    <w:p>
      <w:r>
        <w:t>Ауыл шаруашылық кәсіпорындарын дамытудың негізгі</w:t>
        <w:br/>
        <w:t>параметрлерінің үлгісін жасау (әдістеме) 167</w:t>
        <w:br/>
        <w:t>Ауыл шаруашылығындағы өндірістік байланыстардың</w:t>
        <w:br/>
        <w:t>үлгісін Жасау 152</w:t>
        <w:br/>
        <w:t>Ауыл шаруашылығы өндірісі тиімділігін арттыру факторы</w:t>
        <w:br/>
        <w:t>ретінде ұтымды жоспарлау 163</w:t>
        <w:br/>
        <w:t>64</w:t>
        <w:br/>
        <w:t>Қостанай облысының өндіргіш күштерін дамыту</w:t>
        <w:br/>
        <w:t>проблемалары мен келешегі 93</w:t>
        <w:br/>
        <w:t>Қостанай облысындағы Ленин атындавы кеншардың</w:t>
        <w:br/>
        <w:t>ұйымдастыру-шаруашылықтық жоспарын дайындауды ұтымды</w:t>
        <w:br/>
        <w:t>ету әдістерін пайдалану 157</w:t>
        <w:br/>
        <w:t>Макроэкономика: тұрақтандырудың жай-күйі,</w:t>
        <w:br/>
        <w:t>проблемалары 33</w:t>
        <w:br/>
        <w:t>Макрозкономикалық реттеудің көкейкесті</w:t>
        <w:br/>
        <w:t>проблемалары 72</w:t>
        <w:br/>
        <w:t>Макроэкономикалық тұрақтандыру: қажетті Шаралар 79</w:t>
        <w:br/>
        <w:t>Маркетинг және экономика. Рефераттық сөздік-</w:t>
        <w:br/>
        <w:t>анықтамалық 1982 (ред.)</w:t>
        <w:br/>
        <w:t>Маркетингті ұйымдастыру технологиясының жүйесі 54</w:t>
        <w:br/>
        <w:t>Математикалық әдістер мен ЭЕМ-ді агроэкономикалық</w:t>
        <w:br/>
        <w:t>зерттеулерде жүйелі қолдану мәселелері 116</w:t>
        <w:br/>
        <w:t>Мемлекеттік қарыз Міндеттемелері нарқын дамыту</w:t>
        <w:br/>
        <w:t>(ғылыми баяндама) 18</w:t>
        <w:br/>
        <w:t>Мұнай өндеу өнеркәсібінде бава тағайындау 6</w:t>
        <w:br/>
        <w:t>Мұнайды тасымалдау жөніндегі жобалық шешімдерді</w:t>
        <w:br/>
        <w:t>талдау және бағалау 199 (ред.)</w:t>
        <w:br/>
        <w:t>Нарық: қалыптасуы мен дамуы проблемалары 200 (ред.)</w:t>
        <w:br/>
        <w:t>Нарық: проблемалар, келешегі. Ғылыми еңбектер жинағы</w:t>
        <w:br/>
        <w:t>187 (ред.)</w:t>
        <w:br/>
        <w:t>Нарық: шешу проблемалары мен жолдары. Ғылыми</w:t>
        <w:br/>
        <w:t>еңбектер жинағы 156 (ред.)</w:t>
        <w:br/>
        <w:t>Нарықтық қатынастар жүйесіндегі экономикалық</w:t>
        <w:br/>
        <w:t>реттегіштер 86</w:t>
        <w:br/>
        <w:t>Нарықтық экономиканы реттеудің мәні мен әдістері. Оқу-</w:t>
        <w:br/>
        <w:t>әдістемелік құрал 193 (ред.)</w:t>
        <w:br/>
        <w:t>Нұрланова Н.К. Қазақстан экономикасындағы</w:t>
        <w:br/>
        <w:t>Инвестицияларды қалыптастыру мен пайдалану стратегиясы және</w:t>
        <w:br/>
        <w:t>тетігі 201 (ред.)</w:t>
        <w:br/>
        <w:t>Облыстың агроөнеркәсіптік өндірісін ұйымдастырудың</w:t>
        <w:br/>
        <w:t>аумақтық проблемалары 97</w:t>
      </w:r>
    </w:p>
    <w:p>
      <w:r>
        <w:t>Орта Азия елдерінің экономикалық интеграциясы</w:t>
        <w:br/>
        <w:t>жағдайында Қазақстанның ұлттық өндіргіш күштерін</w:t>
        <w:br/>
        <w:t>қалыптастырудың проблемалары мен ерекшеліктері 55</w:t>
        <w:br/>
        <w:t>70</w:t>
        <w:br/>
        <w:t>ЕҢБЕКТЕРІНІҢ АЛФАВИТТІК КӨРСЕТКІШІ</w:t>
        <w:br/>
        <w:t>Аграрлық саладағы нарықтық қатынастарды реттеу</w:t>
        <w:br/>
        <w:t>проблемалары 44</w:t>
        <w:br/>
        <w:t>Агрокешенді аумақтық ұйымдастырудың құрылымы мен</w:t>
        <w:br/>
        <w:t>схемасы туралы 108</w:t>
        <w:br/>
        <w:t>Агроөнеркәсіптік кешен зерттеулеріндегі экономикалық</w:t>
        <w:br/>
        <w:t>кибернетика әдістері 98</w:t>
        <w:br/>
        <w:t>Агроөнеркәсіптік кешен шаруашылығын жүргізудің</w:t>
        <w:br/>
        <w:t>жаңа жағдайлары 97</w:t>
        <w:br/>
        <w:t>Агроөнеркәсіптік кешенді басқару мектебін</w:t>
        <w:br/>
        <w:t>бітірушілердін шешуші емтихан тапсыру жұмыстарын</w:t>
        <w:br/>
        <w:t>ұйымдастыру мен орындау жөніндегі әдістемелік нұсқаулар 89</w:t>
        <w:br/>
        <w:t>Агроөнеркәсіптік кешенде экономикалық тетікті</w:t>
        <w:br/>
        <w:t>жетілдіру проблемалары 90</w:t>
        <w:br/>
        <w:t>Агроөнеркәсіптік шаруашылықты жүргізудің біртұтас</w:t>
        <w:br/>
        <w:t>экономикалық тетігін жасау проблемалары 87</w:t>
        <w:br/>
        <w:t>Атгроэкономикалық ақпаратты өңдеудің</w:t>
        <w:br/>
        <w:t>автоматикаландырылған жүйесін жасау мен іске қосудың мәні</w:t>
        <w:br/>
        <w:t>мен жалпы принциптері 103</w:t>
        <w:br/>
        <w:t>Агроэкономикалық ақпаратты өңдеудің</w:t>
        <w:br/>
        <w:t>автоматикаландырылған жүйесінің іске қосылуы 104</w:t>
        <w:br/>
        <w:t>Агроэкономикалық зерттеулердің, жоспарлау мен</w:t>
        <w:br/>
        <w:t>басқарудың жүйелі амал-тәсілдері (әдістемелік ұсыныстар) 109</w:t>
        <w:br/>
        <w:t>Агроэкономикалық процестердің жүйелі үлгісін жасау 110</w:t>
        <w:br/>
        <w:t>Агроэкономикалық процестердің жүйелі үлтісін жасаудың</w:t>
        <w:br/>
        <w:t>ақпараттық процестерін автоматикаландыру (әдістемелік</w:t>
        <w:br/>
        <w:t>ұсыныстар) 111</w:t>
        <w:br/>
        <w:t>Агроэкономикалық процестердің жүйелі үлгісін жасау</w:t>
        <w:br/>
        <w:t>180 (ред.)</w:t>
        <w:br/>
        <w:t>Ағымдағы макроэкономикалық саясатқа түзету енгізу</w:t>
        <w:br/>
        <w:t>қажетпігі туып отыр 66</w:t>
        <w:br/>
        <w:t>Азық-түлік нарқы: реттеу тетіктері 80</w:t>
        <w:br/>
        <w:t>Аймақтың ауыл шаруашылығы өндірісін орналастыру</w:t>
        <w:br/>
        <w:t>мен оның құрылымының модельдерін жасау 161</w:t>
        <w:br/>
        <w:t>Аймақтық саясатхалықаралық интеграция принциптеріне</w:t>
        <w:br/>
        <w:t>сай келе алады және солай болуға тиіс те 67</w:t>
        <w:br/>
        <w:t>63</w:t>
      </w:r>
    </w:p>
    <w:p>
      <w:r>
        <w:t>М.Б. КЕНЖЕЕОЗИННІҢ ЕҢБЕКТЕРІНЕ</w:t>
        <w:br/>
        <w:t>ЖАЗЫЛҒАН ПІКІРЛЕР</w:t>
        <w:br/>
        <w:t>1. Я. Әубәкіров. «Реформалар: процестерді ой елегінен</w:t>
        <w:br/>
        <w:t>өткізу («Қазақстан экономикасын реформалау: проблемалары</w:t>
        <w:br/>
        <w:t>және оларды шешу. Редакциялаған М.Б. Кенжеғкозин.</w:t>
        <w:br/>
        <w:t>Авторлары: М.Б. Кенжекозин, А.Қ. Қошанов, М.Г. Исаева, Н.К.</w:t>
        <w:br/>
        <w:t>Нұрланова және басқалар. -- Алматы, 1997, 352 б.)» атты кітапқа</w:t>
        <w:br/>
        <w:t>пікір // Мысль, 1997, 7210, 79-80 6.б.</w:t>
        <w:br/>
        <w:t>2. У. Баймұратов «Нарыққа өту жағдайында ірі</w:t>
        <w:br/>
        <w:t>экономикалық құрылымдар (ұйымдастыру және басқару).</w:t>
        <w:br/>
        <w:t>Авторлары: М.Б. Кенжекозин, Р.И. Қосмәмбетова, Г.П. Сидорец</w:t>
        <w:br/>
        <w:t>және басқалар. -- Алматы, Рылым, 1997, 232,» атты кітапқа пікір</w:t>
        <w:br/>
        <w:t>/Ғлль-Пари, 1998, Ме2, 90-91 6.6.</w:t>
        <w:br/>
        <w:t>3. О. Есқараев «Ауыл шаруашылығын ұзақ мерзімге</w:t>
        <w:br/>
        <w:t>жоспарлау.-- Алматы, Қайнар, 1975 (қазақ тілінде)» атты кітапқа</w:t>
        <w:br/>
        <w:t>пікір // Сельское хозяйство Казахстана, 1977, )92, 58-59 б.б.</w:t>
        <w:br/>
        <w:t>4. Р. Кравченко «Ауыл шаруашылығын ұтымды</w:t>
        <w:br/>
        <w:t>жоспарлау. -- Алматы, Қайнар, 1972, 192 б.» атты кітапқа пікір /</w:t>
        <w:br/>
        <w:t>/ Экономика сельского хозяйства. Москва, 1974, Х89, 118-119 6.6.</w:t>
        <w:br/>
        <w:t>5. К. Тұрысов, А. Есентүгелов. «Тәуелсіздік алғаннан бергі</w:t>
        <w:br/>
        <w:t>қорытындыланған экономикалық тәжірибе («Қазақстан</w:t>
        <w:br/>
        <w:t>экономикасын реформалау: проблемалары және оларды шешу.</w:t>
        <w:br/>
        <w:t>Редакциялаған М.Б. Кенжекозин. Авторлары: М.Б. Кенжекозин,</w:t>
        <w:br/>
        <w:t>А.Қ. Қошанов, М.Г. Исаева, Н.К. Нұрланова және басқалар. -</w:t>
        <w:br/>
        <w:t>Алматы, 1997, 352 б.)» атты кітапқа пікір // Азия-Экономика и</w:t>
        <w:br/>
        <w:t>жизнь, 1997, М533 (109).</w:t>
        <w:br/>
        <w:t>6. Г. Шалвымбаева «Қазақстандағы бағалы қавказдар</w:t>
        <w:br/>
        <w:t>нарқы: қалыптасуы мен дамуының проблемалары.</w:t>
        <w:br/>
        <w:t>Редакцияларан М.Б. Кенжекозин. Авторлары: М.Б. Кенжекозин,</w:t>
        <w:br/>
        <w:t>В.Ю. Додонов, А.Р. Сайфуллина, А.К. Әміренова. -- Алматы,</w:t>
        <w:br/>
        <w:t>1998, 194 б.» атты кітапқа пікір // Рвінок ценных бумаг, 1999,</w:t>
        <w:br/>
        <w:t>%27, 10-11 6.6.</w:t>
        <w:br/>
        <w:t>61</w:t>
        <w:br/>
        <w:t>Қазақстан Республикасындағы бавалы қағаздар нарқы</w:t>
        <w:br/>
        <w:t>инфрақұрылымы (ұсыныстары бар ғылыми баяндама) 15</w:t>
        <w:br/>
        <w:t>Қазақстан Республикасында бағалы қағаздар нарқын</w:t>
        <w:br/>
        <w:t>қалыптастыру мен дамыту бағкыттары (тұжырымдалық</w:t>
        <w:br/>
        <w:t>қағидалар) 13</w:t>
        <w:br/>
        <w:t>Қазақстан Республикасының аймақтық саясаты: іс жүзіне</w:t>
        <w:br/>
        <w:t>асырудың экономикалық тетігі 1898 (ред.)</w:t>
        <w:br/>
        <w:t>Қазақстан экономикасын реформалаудың аймақтық</w:t>
        <w:br/>
        <w:t>ерекшеліктері (ғылыми баяндама) 70</w:t>
        <w:br/>
        <w:t>Қазақстан экономикасы реформалау жолында 71</w:t>
      </w:r>
    </w:p>
    <w:p>
      <w:r>
        <w:t>«Қазақстан экономикасын реформалау: қорытындылар</w:t>
        <w:br/>
        <w:t>және келешегі» атты ғылыми-практикалық конференция</w:t>
        <w:br/>
        <w:t>ұсыныстары 37</w:t>
        <w:br/>
        <w:t>Қазақстан экономикасын реформалау: проблемалары</w:t>
        <w:br/>
        <w:t>және оларды шөшу 199 (ред.)</w:t>
        <w:br/>
        <w:t>Қазақстанда экономикалық өсуді қамтамасыз ету</w:t>
        <w:br/>
        <w:t>проблемалары 36</w:t>
        <w:br/>
        <w:t>Қазақстанда ірі ұйымдастыру нысандарын дамыту</w:t>
        <w:br/>
        <w:t>тенденциясы 32</w:t>
        <w:br/>
        <w:t>Қазақстандағы бағалы қаваздар нарқы: қалыптасуы мен</w:t>
        <w:br/>
        <w:t>дамуы проблемалары 12</w:t>
        <w:br/>
        <w:t>Қазақстанның аймақтық-өндірістік кешендері 4</w:t>
        <w:br/>
        <w:t>Қазақстанның даму стратегиясы және ұлттық өндіргіш</w:t>
        <w:br/>
        <w:t>күштерді реформалау 195 (ред.)</w:t>
        <w:br/>
        <w:t>Қазақстанның қор нарқы: инвестициялық күш-қуаты</w:t>
        <w:br/>
        <w:t>және оны жүзеге асыру 51</w:t>
        <w:br/>
        <w:t>Қазакстанның еркін экономикалық аймағы (ЕЭА): бір</w:t>
        <w:br/>
        <w:t>ғана үлгі. Нәтижесі де соған байланысты .. /4</w:t>
        <w:br/>
        <w:t>Қазақстанның нарыққа көшу жағдайынданы ірі</w:t>
        <w:br/>
        <w:t>экономикалық құрылымдар (ұйымдастыру және басқару) 159 (ред.)</w:t>
        <w:br/>
        <w:t>Қазақстанның ұлттық өндіргіш күштерін қалыптастыру</w:t>
        <w:br/>
        <w:t>мен дамыту факторлары 52</w:t>
        <w:br/>
        <w:t>Қазакстанның экспорттық-транзитті күш-қуатын</w:t>
        <w:br/>
        <w:t>дамыту 123</w:t>
        <w:br/>
        <w:t>Қ.И. Сәтбаев және Қазақстан экономикасы 5</w:t>
        <w:br/>
        <w:t>Қор нарқын дамыту 38</w:t>
        <w:br/>
        <w:t>69</w:t>
        <w:br/>
        <w:t>11. Жәрекешова М.А. Ауыл шаруашылығы өндірісі;</w:t>
        <w:br/>
        <w:t>орналастыру мен мамандандыруды ұтымды ету. Алмяты, 1979</w:t>
        <w:br/>
        <w:t>12. Исабеков Е.Б. Экологиялық таза ауыл шаруашылығ</w:t>
        <w:br/>
        <w:t>өнімдерін өндірудің экономикалық тиімділігі (Алмат</w:t>
        <w:br/>
        <w:t>облысының агроөнеркәсіптік құрамаларының материалдар</w:t>
        <w:br/>
        <w:t>бойынша). Алматы, 1997.</w:t>
        <w:br/>
        <w:t>13. Карбовский А.Э. Ауыл шаруашылығы өндіріс</w:t>
        <w:br/>
        <w:t>факторлары мен нэтижелерін жүйелі үлгісін жасау негізінде ось</w:t>
        <w:br/>
        <w:t>сала өндірісін жоспарлауды жетілдіру. Алматы, 1981.</w:t>
        <w:br/>
        <w:t>14 Күзүнбаев Ю. Математикалық әдістер мен электрондь</w:t>
        <w:br/>
        <w:t>есептеу машинасын қолдану арқылы ауыспалы егіс жүйесін</w:t>
        <w:br/>
        <w:t>жоспарлауды жетілдіру мәселелері (Өзбекстанның Ташкен</w:t>
        <w:br/>
        <w:t>облысындағы мақта шаруашылықтарының материалдары</w:t>
        <w:br/>
        <w:t>бойынша). Ташкент, 1975,</w:t>
        <w:br/>
        <w:t>15. Қантарбаева А.Қ. Эволюциялық экономика және</w:t>
      </w:r>
    </w:p>
    <w:p>
      <w:r>
        <w:t>Қазақстандағы кәсіпкерліктің дамуы. Алматы, 1998.</w:t>
        <w:br/>
        <w:t>16. Малаев И.Д. Суармалы егіншілік жағдайында өндірісті</w:t>
        <w:br/>
        <w:t>дамыту мен орналастыруды ұтымды жоспарлау (Қазақ КСР-і</w:t>
        <w:br/>
        <w:t>Ташұтқұл суландыру алабының материалдары бойынша). Санкт-</w:t>
        <w:br/>
        <w:t>Петербург, 1982.</w:t>
        <w:br/>
        <w:t>17. Рамазанав Б.М.Тау-кен-көлік карьерлері кешендерінің</w:t>
        <w:br/>
        <w:t>жұмысын ұтымды ету. 1999.</w:t>
        <w:br/>
        <w:t>18. Сайфуллина А.Р. Қазақстан Республикасындағы бағалы</w:t>
        <w:br/>
        <w:t>қағаздар нарқының инфрақұрылымын қалыптастыру. Алматы,</w:t>
        <w:br/>
        <w:t>1997.</w:t>
        <w:br/>
        <w:t>19. Салықав М.Қ. Мұнай-газ саласының құрылымын</w:t>
        <w:br/>
        <w:t>өзгерту процесін басқару. Алматы, 1997.</w:t>
        <w:br/>
        <w:t>20. Спанқұлова Л.С. Шаруа (фермер) қожалықтарының:</w:t>
        <w:br/>
        <w:t>көлемін ұтымды ету (Алматы облысының материалдары</w:t>
        <w:br/>
        <w:t>бойынша). Алматы, 1999.</w:t>
        <w:br/>
        <w:t>60</w:t>
        <w:br/>
        <w:t>Кеңшарлардың ұйымдастыру-шаруашылықты</w:t>
        <w:br/>
        <w:t>құрылымы параметрлерін ұтымды етудің модельдері ме;</w:t>
        <w:br/>
        <w:t>инструментарийлері (әдістемелік нұсқаулар) /56</w:t>
        <w:br/>
        <w:t>Кеңшардың ұйымдастыру-шаруашылық жоспары:</w:t>
        <w:br/>
        <w:t>жасаудың жобалық тапсырмасын ұтымды етудің жұмыс</w:t>
        <w:br/>
        <w:t>әдістемесі 155</w:t>
        <w:br/>
        <w:t>Кеңшардың ұйымдастыру-шаруашылык жоспару</w:t>
        <w:br/>
        <w:t>параметрлерін ұтымды ету 139</w:t>
        <w:br/>
        <w:t>Кибернетика және экономика 177</w:t>
        <w:br/>
        <w:t>Кооператив, кеңшар басшы кадрларын өндірістік</w:t>
        <w:br/>
        <w:t>сынақтан өткізу жөніндегі бағдарлама мен әдістемелік</w:t>
        <w:br/>
        <w:t>нұсқаулар 91</w:t>
        <w:br/>
        <w:t>Көші-қон және халықтың өсімі 199 (ред.)</w:t>
        <w:br/>
        <w:t>Қажетті экономикалық өсу: алғышарттары, факторлары,</w:t>
        <w:br/>
        <w:t>үлгілері, қарқыны 34 )</w:t>
        <w:br/>
        <w:t>Қазақ КСР-і бойынша ауыл Шаруашылығы өндірісін</w:t>
        <w:br/>
        <w:t>дамыту мен орналастыру келешегін негіздеу және оның</w:t>
        <w:br/>
        <w:t>нәтижелерін жүзеге асыру жөніндегі итеративтік есеп айырысу</w:t>
        <w:br/>
        <w:t>әдістемесі 719</w:t>
        <w:br/>
        <w:t>Қазақ КСР-інде таратып берілген аудан деңгейіндегі</w:t>
        <w:br/>
        <w:t>есептеу жүйесін құру мен дамыту проблемалары 102</w:t>
        <w:br/>
        <w:t>Қазақ Республикасының Ұзақ мерзімге дамуының басым</w:t>
        <w:br/>
        <w:t>бағыттарына сәйкес транзитті экономиканың проблемалары 1%</w:t>
        <w:br/>
        <w:t>Қазақстан мұнай-газ кешенін дамытуды талдау және</w:t>
        <w:br/>
        <w:t>болжау: даму бавыттары, ресурс көздерін табу мен пайдалану</w:t>
        <w:br/>
        <w:t>ауқымы 196 (ред.)</w:t>
        <w:br/>
        <w:t>Қазақстан мен ТМД-ның өзге де елдеріне давдарыстан</w:t>
      </w:r>
    </w:p>
    <w:p>
      <w:r>
        <w:t>шыға отырып, біршама қайшы мәселелерді шешу міндеті тұр 64</w:t>
        <w:br/>
        <w:t>Қазақстан Республикасының аймақтық саясатын жүзеге</w:t>
        <w:br/>
        <w:t>асырудың тұжырымдамалық негіздері 11</w:t>
        <w:br/>
        <w:t>Қазақстан Республикасының аймақтық саясаты:</w:t>
        <w:br/>
        <w:t>қалыптасуы, жүзеге асу тетігі. 4 кітап 195 (ред.)</w:t>
        <w:br/>
        <w:t>Қазақстан Республикасынын аймақтық саясаты</w:t>
        <w:br/>
        <w:t>тұжырымдамасы (жоба) 52</w:t>
        <w:br/>
        <w:t>Қазақстан Республикасы аймақтық саясатының</w:t>
        <w:br/>
        <w:t>тұжырымдамалық негіздері 69</w:t>
        <w:br/>
        <w:t>68</w:t>
        <w:br/>
        <w:t>Бізге қажеті жаңа экономикалық саясат 78</w:t>
        <w:br/>
        <w:t>Бір шектеулі қоры бар ауыл шаруашылық өндірісін</w:t>
        <w:br/>
        <w:t>орналастырудың топтық моделі 179</w:t>
        <w:br/>
        <w:t>Бір ғана нарықтық әдіспен төлемдік дағдарыстан шыға</w:t>
        <w:br/>
        <w:t>алмайсың 49</w:t>
        <w:br/>
        <w:t>Бірлескен баралы қағаздар нарқының күйі 3</w:t>
        <w:br/>
        <w:t>Демографиялық даму: жағдайды талдау 192 (ред.)</w:t>
        <w:br/>
        <w:t>Демографиялық даму келешегін есептеп, білім беру</w:t>
        <w:br/>
        <w:t>жүйесін реформалаудың проблемалары 193 (ред.)</w:t>
        <w:br/>
        <w:t>Демографиялық даму келешегін ескеріп, халықты</w:t>
        <w:br/>
        <w:t>жұмыспен қамтудың негізгі бағыттары 194 (ред.)</w:t>
        <w:br/>
        <w:t>Егістік құрылымына есеп жүргізу тәжірибесі 176</w:t>
        <w:br/>
        <w:t>Еңбекті ұйымдастыру мен ақы төлеудің мердігерлік</w:t>
        <w:br/>
        <w:t>нысандарын енгізу 95 )</w:t>
        <w:br/>
        <w:t>Етті өндіру мен ұқсату саласындағы кәсіпорындардың</w:t>
        <w:br/>
        <w:t>шарттық қатынастардағы жауапкершілік тетігі 8%</w:t>
        <w:br/>
        <w:t>Еуразия мемлекеттерінің экономикалық интеграциясы</w:t>
        <w:br/>
        <w:t>процесіне Қазақстанды қосудың проблемалары мен</w:t>
        <w:br/>
        <w:t>ерекшеліктері 50</w:t>
        <w:br/>
        <w:t>Жаңа меншіктік қатынастар: табыс, түпкі нәтиже, бөлу 75</w:t>
        <w:br/>
        <w:t>Жинақты экономикалық-математикалық талдау және</w:t>
        <w:br/>
        <w:t>болжау (әдістемелік ұсыныстар) 115</w:t>
        <w:br/>
        <w:t>2030 жылғы кезеңге дейінгі Қазақстанның даму</w:t>
        <w:br/>
        <w:t>стратегиясы және ұлттық өндіргіш күштерді реформалау 32</w:t>
        <w:br/>
        <w:t>2030 жылғы кезеңге дейінгі Казақстан Республикасы</w:t>
        <w:br/>
        <w:t>халқының ұлттық құрылымына болжам 202 (ред.)</w:t>
        <w:br/>
        <w:t>Жоспар дайындаудың жүйелі амал-тәсілдері 146</w:t>
        <w:br/>
        <w:t>Информатика және автоматикаландырылған басқару</w:t>
        <w:br/>
        <w:t>жүйелері 121</w:t>
      </w:r>
    </w:p>
    <w:p>
      <w:r>
        <w:t>Кәсіпорынның ұйымдастыру-шаруашылық құрылымы</w:t>
        <w:br/>
        <w:t>жоспары дараметрлерін ұтымды ету 154</w:t>
        <w:br/>
        <w:t>Кәсіпорынның ұйымдастыру-шаруашылық</w:t>
        <w:br/>
        <w:t>параметрлерінің үлгісін жасау 125</w:t>
        <w:br/>
        <w:t>Кәсіпкерлердің шаруашылық дауларын шешу тәртібі,</w:t>
        <w:br/>
        <w:t>Әдістемелік нұсқау 1984 (ред.)</w:t>
        <w:br/>
        <w:t>Келешек бағдарламаларды (ұсыныстарды) ұгымды: ету 131</w:t>
        <w:br/>
        <w:t>67</w:t>
        <w:br/>
        <w:t>М.Б. КЕНЖЕҒОЗИННІҢ ӨМІРІ МЕН</w:t>
        <w:br/>
        <w:t>ЕҢБЕКТЕРІ ТУРАЛЫ ӘДЕБИЕТТЕР</w:t>
        <w:br/>
        <w:t>1. Аймақтық саясат халықаралық интеграци:</w:t>
        <w:br/>
        <w:t>принциптеріне сай келеді және солай болуға тиісті де // Азия</w:t>
        <w:br/>
        <w:t>Экономика и жизнь, 1995, Х%21. )</w:t>
        <w:br/>
        <w:t>2. Айнабеков Т. Басыр қырқасындағы Қазақста;</w:t>
        <w:br/>
        <w:t>экономикасы // Егемен Қазақстан, 18 желтоқсан, 1997 ж.</w:t>
        <w:br/>
        <w:t>3. Әбуталиев Н. Шоқ жұлдыз (тарихитанымдық әңгімелер</w:t>
        <w:br/>
        <w:t>естеліктер) // Алматы, 1998, 124-125 6.б.</w:t>
        <w:br/>
        <w:t>4. Әселқан Н. Аймақтараралық ынтымақтық негізінде ған:</w:t>
        <w:br/>
        <w:t>Қазақстанның қайта түлеуі жүзеге аспақ // Деловая неделя, Уһ)</w:t>
        <w:br/>
        <w:t>(173), 24 қараша, 1995 ж.</w:t>
        <w:br/>
        <w:t>5. Байзақов С.Б., Ибраев А.К. Экономикалық-</w:t>
        <w:br/>
        <w:t>математикалық модельдер // Казахская ССР. Краткая</w:t>
        <w:br/>
        <w:t>энциклопедия. Том 3. Алматы, 1989, 549 6.5.</w:t>
        <w:br/>
        <w:t>6. Даму стратегиясын вылыми негіздеу // Наука</w:t>
        <w:br/>
        <w:t>Казахстана, 3823 (107), 1-15 желтоқсан, 1997 ж.</w:t>
        <w:br/>
        <w:t>7. Дүйсенбек Ә. Елбасы экономистермен кездесті</w:t>
        <w:br/>
        <w:t>Егемен Қазақстан, 10 қыркүйек, 1998 ж.</w:t>
        <w:br/>
        <w:t>8. Кенжекозин Марат Балвожаұлы // Казахская ССР.</w:t>
        <w:br/>
        <w:t>Краткая энциклопедия. Том 4. Алматы, 1991, 635 6.6.</w:t>
        <w:br/>
        <w:t>9. Кенжекозин Марат Балкожаұлы // Кто есть Ктоз</w:t>
        <w:br/>
        <w:t>Казахстане. Алматы, «Ниса», 1989, 186-187 6.6.</w:t>
        <w:br/>
        <w:t>10. Қазақстанның экономикасын реформалау // Азия-</w:t>
        <w:br/>
        <w:t>Экономика и жизнь, 1997, Жғ100, 1 6.</w:t>
        <w:br/>
        <w:t>11. Латыпова В. Халықты жұмыспен қамтудың</w:t>
        <w:br/>
        <w:t>мемлекеттік саясаты тұжырымдамасы жұртшылық талқысына</w:t>
        <w:br/>
        <w:t>ұсынылады // Панорама, Хғ28, шілде, 1996 ж.</w:t>
        <w:br/>
        <w:t>12. Разумов Я. Экономист-ғалымдар еліміз өндіргіш</w:t>
        <w:br/>
        <w:t>күштерінің дамуы проблемасын талқылады // Панорама, Хф</w:t>
        <w:br/>
        <w:t>(265), 19 желтоқсан, 1997 ж.</w:t>
        <w:br/>
        <w:t>13. Реформаларды бағалаудағы көзқарас // Мысль, Х%2,</w:t>
        <w:br/>
        <w:t>шілде, 1996 ж., 31 6.</w:t>
      </w:r>
    </w:p>
    <w:p>
      <w:r>
        <w:t>14. Сулейменов Ж. Жерлесіміз-нылым докторы // Ленин</w:t>
        <w:br/>
        <w:t>туы, 24 қыркүйек, 1984 ж.</w:t>
        <w:br/>
        <w:t>62</w:t>
        <w:br/>
        <w:t>Ауыл шаруашылық кәсіпорындарының келешегі</w:t>
        <w:br/>
        <w:t>ұтымды жоспарлау 779 (ред.)</w:t>
        <w:br/>
        <w:t>Ауыл шаруашылығын жүргізу жүйесі жөніндег</w:t>
        <w:br/>
        <w:t>ұсыныстар. Қостанай облысы 781 (сед.)</w:t>
        <w:br/>
        <w:t>Ауыл шаруашылығының келешегін жоспарлау үлгіс</w:t>
        <w:br/>
        <w:t>жүйесін Жасау мен іске қосу схемасы туралы 128</w:t>
        <w:br/>
        <w:t>Ауыл шаруашылығы өндірісін ұзақ мерзімге жоспарлау 12)</w:t>
        <w:br/>
        <w:t>Ауыл шаруашылығы өндірісінің аумақтық-салалық</w:t>
        <w:br/>
        <w:t>құрылымын жетілдіру 118</w:t>
        <w:br/>
        <w:t>Ауыл шаруашылығы өндірісін дамыту мен</w:t>
        <w:br/>
        <w:t>орналастыруды ұтымды етудің әдістемесі 713</w:t>
        <w:br/>
        <w:t>Ауыл шаруашылығы экономикасы мен оны ұйымдастыру</w:t>
        <w:br/>
        <w:t>жөніндегі зерттеулер практикасына математикалық әдістер мен</w:t>
        <w:br/>
        <w:t>ЭЕМ-ді жинақты енгізу туралы 714</w:t>
        <w:br/>
        <w:t>Ауыл шаруашылығы өндірісін орналастыру,</w:t>
        <w:br/>
        <w:t>Мамандандыру және оны Шоғырландыру 107</w:t>
        <w:br/>
        <w:t>Ауыл шаруашылығы өндірісін Дамыту мен</w:t>
        <w:br/>
        <w:t>орналастырудың негіздеу жүйесі (жасау мен оны іске косу</w:t>
        <w:br/>
        <w:t>методологиясы) 100</w:t>
        <w:br/>
        <w:t>Ауыл шаруашылық кәсіпорындарындавы есеп жүргізуді</w:t>
        <w:br/>
        <w:t>жинақты механикаландыру 99</w:t>
        <w:br/>
        <w:t>Ауыл шаруашылығы өндірісін нормативті жоспарлау 94</w:t>
        <w:br/>
        <w:t>Ауыл шаруашылық кәсіпорындарындавы арендалық</w:t>
        <w:br/>
        <w:t>қатынастар (орыс тілінде) 45</w:t>
        <w:br/>
        <w:t>Ауыл шаруашылық кәсіпорындарындағы арендалық</w:t>
        <w:br/>
        <w:t>қатынастар (қазақ тілінде) 81</w:t>
        <w:br/>
        <w:t>Ауыл шаруашылық кәсіпорындары бөлімшелеріндегі</w:t>
        <w:br/>
        <w:t>арендалық қатынастар (әдістемелік ұсыныстар) 42</w:t>
        <w:br/>
        <w:t>Ауыл шаруашылық кәсіпорындарын акционерлік</w:t>
        <w:br/>
        <w:t>қоғамдарға айналдыру (әдістемелік Ұсыныстар) 77</w:t>
        <w:br/>
        <w:t>Ауыл шаруашылық кәсіпорындарын акциолендіру</w:t>
        <w:br/>
        <w:t>(әдістемелік ұсыныстар) 24 )</w:t>
        <w:br/>
        <w:t>Болжам -- келешек туралы ғылым 1277</w:t>
        <w:br/>
        <w:t>Бүкіләлемдік қаржы давдарысы және оқиғаларды бағалау</w:t>
        <w:br/>
        <w:t>мен басым бағыттарды таңдауда қажетті толықтырулар 2</w:t>
        <w:br/>
        <w:t>Біз 1998 жылдан не күтеміз? 9</w:t>
        <w:br/>
        <w:t>Біз одан көп нәрселерді үйреніп едік 70</w:t>
      </w:r>
    </w:p>
    <w:p>
      <w:r>
        <w:t>56</w:t>
        <w:br/>
        <w:t>ОСНОВНЫЕ ДАТЫ ЖИЗНИИ ДЕЯТЕЛЬНОСТИ ДОКТОРА</w:t>
        <w:br/>
        <w:t>ЭКОНОМИЧЕСКИХ НАУК, ПРОФЕССОРА</w:t>
        <w:br/>
        <w:t>МІ.ІБКЕНЖЕГУЗИНА</w:t>
        <w:br/>
        <w:t>Марат Балгужевич Кенжегузин родилея 30 мая 1939 годав</w:t>
        <w:br/>
        <w:t>селе Благовешенка Джамбулского района Северо-Казахстанской</w:t>
        <w:br/>
        <w:t>области.</w:t>
        <w:br/>
        <w:t>Образование, ученые степени извания</w:t>
        <w:br/>
        <w:t>1947-1957гг. Училоя и окончил с золотой медалью</w:t>
        <w:br/>
        <w:t>Благовешенскую среднюю школу Джамбулского района Северо-</w:t>
        <w:br/>
        <w:t>Казахстанской области.</w:t>
        <w:br/>
        <w:t>1957-1962гг. Учился и окончил с отличием Московский</w:t>
        <w:br/>
        <w:t>ордена Трудового Красного Зңамени институт народного хозяйства</w:t>
        <w:br/>
        <w:t>им.Г.В.Плеханова, получив квалификацию экономиста.</w:t>
        <w:br/>
        <w:t>1962-1965ғг. Учился в аспирантуре Московского ордена</w:t>
        <w:br/>
        <w:t>Трудового Красного Знамени института народного хозяйства .</w:t>
        <w:br/>
        <w:t>им.Г.В.Плеханова на кафедре “Экономическая кибернетика”.</w:t>
        <w:br/>
        <w:t>1967г. В Московском ордена Трудового Красного Знамени</w:t>
        <w:br/>
        <w:t>институте народного хозяйства им.Г.В.Плеханова зашитил</w:t>
        <w:br/>
        <w:t>диссертацию на соискание ученой степени кандидата</w:t>
        <w:br/>
        <w:t>экономических наук на тему “Экономико-математические задачи</w:t>
        <w:br/>
        <w:t>оптимизации разметцения сельскохозяйетвенного производства (по</w:t>
        <w:br/>
        <w:t>материалам Северного Казахстана)”, 19 января.</w:t>
        <w:br/>
        <w:t>1970г. ВАКом СССР утвержден в ученом звании стартшего</w:t>
        <w:br/>
        <w:t>научного сотрудника по специальности “Математические методы</w:t>
        <w:br/>
        <w:t>вэкономических исследованиях” (4 ноября).</w:t>
        <w:br/>
        <w:t>1982ғ. В Ленинградском Научно-исследовательском</w:t>
        <w:br/>
        <w:t>институте экономики и организаций сельскохозяйственного</w:t>
        <w:br/>
        <w:t>производства Нечерноземной зоны РСФСР зашитил диссертацию</w:t>
        <w:br/>
        <w:t>на соискание ученой степени доктора экономических наук на тему</w:t>
        <w:br/>
        <w:t>“Система комплексного обоснования развития и размешцения</w:t>
        <w:br/>
        <w:t>т</w:t>
        <w:br/>
        <w:t>Экономика ғылымының тұлғалы өкілі 29</w:t>
        <w:br/>
        <w:t>Экономикалық-математикалық әдістерді қолдана отырып,</w:t>
        <w:br/>
        <w:t>кеңшардың ұйымдастыру-шаруашылық құрылымы жоспарын</w:t>
        <w:br/>
        <w:t>дайындау 126</w:t>
        <w:br/>
        <w:t>Экономикалық өсу: факторлары, үлгілері, қарқыны 24</w:t>
        <w:br/>
        <w:t>Экономикалық өсуді қамтамасыз ету проблемалары 46</w:t>
        <w:br/>
        <w:t>Экономикалық-транзитті аймақтар Қазақстандағы</w:t>
        <w:br/>
        <w:t>элеуметтік-экономикалық және ғылыми-техникалық жедел даму</w:t>
        <w:br/>
        <w:t>орталығы ретінде 26</w:t>
        <w:br/>
        <w:t>Экономиканы дағдарыстан шығару мен өндірісті</w:t>
      </w:r>
    </w:p>
    <w:p>
      <w:r>
        <w:t>жандандыру мәселелеріне қатысты шешімін күткен</w:t>
        <w:br/>
        <w:t>проблемалар әлі де жетерлік-ақ 45</w:t>
        <w:br/>
        <w:t>Экономиканы реформалау мен. дамытудың көкейкесті</w:t>
        <w:br/>
        <w:t>проблемалары 47</w:t>
        <w:br/>
        <w:t>Экономиканы реформалаудың аймақтық ерекшеліктері 25</w:t>
        <w:br/>
        <w:t>Экономиканы реформалаудың көкейкесті</w:t>
        <w:br/>
        <w:t>проблемалары 48</w:t>
        <w:br/>
        <w:t>Экономиканы тұрақтандыру мен дамыту проблемалары</w:t>
        <w:br/>
        <w:t>191 (ред)</w:t>
        <w:br/>
        <w:t>Экономиканың аграрлық саласын мемлекет тарапынан</w:t>
        <w:br/>
        <w:t>қолдау жүйесі 73</w:t>
        <w:br/>
        <w:t>Электронды есептеу машинасын (ЭЕМ) қолдану арқылы</w:t>
        <w:br/>
        <w:t>шаруашылықты дамыту келешегін негіздеу (әдістемелік</w:t>
        <w:br/>
        <w:t>ұсыныстар) 169</w:t>
        <w:br/>
        <w:t>Экспорттық-транзитті күш-қуатының дамуы -</w:t>
        <w:br/>
        <w:t>Қазақстанда экономикалық өсудің қажетті шарты 27</w:t>
        <w:br/>
        <w:t>Пеуеіортпелі оҒ һе 5һаге татсей 28 )</w:t>
        <w:br/>
        <w:t>Есопотпу оҒ Катаквіап оп іһе Райһ оҒ Ребоппв 207 (ред.) %</w:t>
        <w:br/>
        <w:t>Інсінгіте оҒ Ка?аКһяйап іп ргосевв о есопотау іпіедтайоп оғ</w:t>
        <w:br/>
        <w:t>Ештазізп йаіез, ргоМетпв алд вресізі ез 64</w:t>
        <w:br/>
        <w:t>Мастоссопошпісв: 5ігіе, івзпев оҒ ЧарІН?аНоп 29</w:t>
        <w:br/>
        <w:t>Раутпелів Стісіз апа Нв бе етпелі 30</w:t>
        <w:br/>
        <w:t>Еесопвігасіоп оҒ РовісосіаНеі Асгісшішге іп Ка?аЕһяап 65</w:t>
        <w:br/>
        <w:t>бітагеру оҒҒоппайоп апа Яшіһег беуеіюртелі оҒЧне паһопаі</w:t>
        <w:br/>
        <w:t>ртовбшсіуе Кгсев зузелі 31</w:t>
        <w:br/>
        <w:t>73</w:t>
        <w:br/>
        <w:t>Тұрақты даму тұжырымдамасына сәйкес Қазақстанның</w:t>
        <w:br/>
        <w:t>өндіргіш күштерін қалыптастырудың стратегиялық басым</w:t>
        <w:br/>
        <w:t>бавыттары 58</w:t>
        <w:br/>
        <w:t>Ұлттық өндіргіш күштер: даму жолын таңдау 42</w:t>
        <w:br/>
        <w:t>Ұлттық өндіргіш күштер: Қазақстан -- 2030 етратегиясын</w:t>
        <w:br/>
        <w:t>жүзеге асыруға сәйкес даму жолын таңдау 21</w:t>
        <w:br/>
        <w:t>Ұлттық өндіргіш күштерді қалыптастыру мен Дамыту</w:t>
        <w:br/>
        <w:t>жүйесі стратегиясы 61 )</w:t>
        <w:br/>
        <w:t>Ұлттық өндіргіш күштерді қалыптастыру мен дамыту</w:t>
        <w:br/>
        <w:t>жүйесі стратегиясы 43</w:t>
        <w:br/>
        <w:t>Ұлттық өндіргіш күштерді қалыптастыру мен дамыту</w:t>
        <w:br/>
        <w:t>(тұжырымдалық қағидалар) 60</w:t>
        <w:br/>
        <w:t>Ұтымды шешімдер қабылдау (әдістемелік ұсыныстар) 117</w:t>
      </w:r>
    </w:p>
    <w:p>
      <w:r>
        <w:t>Факторлық талдау мен ауыл шаруашылық аймақтарына</w:t>
        <w:br/>
        <w:t>бөлу әдістемесі 701</w:t>
        <w:br/>
        <w:t>Ф. Энгельс болашақтағы табиви салдар туралы 159</w:t>
        <w:br/>
        <w:t>Халықтың өмір сүру дәрежесі мен сапасы проблемалары:</w:t>
        <w:br/>
        <w:t>аймақтық көзқарас 206 (ред.)</w:t>
        <w:br/>
        <w:t>Цикльдік өсу негізінде үлттық экономиканы талдау және</w:t>
        <w:br/>
        <w:t>болжамдау 62</w:t>
        <w:br/>
        <w:t>Шаруашылықты дамытудың келешек жоспарын ұтымды</w:t>
        <w:br/>
        <w:t>ету әдістемесі 160</w:t>
        <w:br/>
        <w:t>Шаруашылықты дамытудың өндірістік бағдарламасын</w:t>
        <w:br/>
        <w:t>ұтымды ету 172</w:t>
        <w:br/>
        <w:t>Шаруашылықтың ұйымдастыру-шаруашылықтық</w:t>
        <w:br/>
        <w:t>жоспары параметрлерін ұтымды етудің модельдер жүйесі</w:t>
        <w:br/>
        <w:t>(ғылыми баяндама) 164 )</w:t>
        <w:br/>
        <w:t>Шетел инвестициясын тарту: кәсіпорындарды басқарма</w:t>
        <w:br/>
        <w:t>иелігіне берудің альтернативтік шешімі бар ма? 67</w:t>
        <w:br/>
        <w:t>Ілгері басу бар, ал кері кету қалай 22</w:t>
        <w:br/>
        <w:t>Ірі қараны бордақылайтын Жетіген кешенінің мал</w:t>
        <w:br/>
        <w:t>азынындық базасын жетілдіру 105</w:t>
        <w:br/>
        <w:t>Ірі экономикалық Құрылымдар қызметін мемлекет</w:t>
        <w:br/>
        <w:t>тарапынан реттеудің әкімшілік әдістері 44</w:t>
        <w:br/>
        <w:t>ЭЕМ арқылы өндіріс құрылымын жоспарлау 133</w:t>
        <w:br/>
        <w:t>Экологиялық жүйелерді зерттеу ісінде шешімдер</w:t>
        <w:br/>
        <w:t>қабылдау теориясы 96</w:t>
        <w:br/>
        <w:t>72</w:t>
        <w:br/>
        <w:t>расширения теографии мирового финансового кризиса” во</w:t>
        <w:br/>
        <w:t>исполнение поручения Президента РК.Н.А.Назарбаева от 26.10.98г.</w:t>
        <w:br/>
        <w:t>Мг 3759 (28 ноября).</w:t>
        <w:br/>
        <w:t>Награды</w:t>
        <w:br/>
        <w:t>1970г. - Почетная грамота Президиума Казахского</w:t>
        <w:br/>
        <w:t>республиканского совета про фессиональных союзов (г.Алма-Ата).</w:t>
        <w:br/>
        <w:t>1979г. - Награжден знаком “Победитель социалистического</w:t>
        <w:br/>
        <w:t>соревнования 1978 года”, учрежденным ІК КПСС, Советом</w:t>
        <w:br/>
        <w:t>Министров СССР,ВЦСПСиПК ВЛКСМ.</w:t>
        <w:br/>
        <w:t>1980г. - Награжден знаком “Победитель сопциалистического</w:t>
        <w:br/>
        <w:t>соревнования 1979 года”.</w:t>
        <w:br/>
        <w:t>1981. - Почетная грамота Калининского райкома Компартии</w:t>
        <w:br/>
        <w:t>Казахстана, Исполкома районного Совета народных депутатов</w:t>
        <w:br/>
        <w:t>(г.Алма-Ата).</w:t>
        <w:br/>
        <w:t>1981-19845гт. - Почетные грамоты ЦСУ СССР (г.Москва).</w:t>
      </w:r>
    </w:p>
    <w:p>
      <w:r>
        <w:t>1987г. - Почетная грамота Госагропрома Казахской ССР и</w:t>
        <w:br/>
        <w:t>Казахского республиканского комитета профсоюза работников</w:t>
        <w:br/>
        <w:t>агропрома.</w:t>
        <w:br/>
        <w:t>1989г. - Почетная грамота Правления обшества “Зняние”</w:t>
        <w:br/>
        <w:t>Казахской ССР.</w:t>
        <w:br/>
        <w:t>1989г, - Почетная грамота Государственного агропро-</w:t>
        <w:br/>
        <w:t>мытшленного комитета Казахской ССР.</w:t>
        <w:br/>
        <w:t>1996г. - Почетная грамота Коллегии Министерства науки -</w:t>
        <w:br/>
        <w:t>Академии наук Республики Казахстан. ;</w:t>
        <w:br/>
        <w:t>Участие в международных, союзных</w:t>
        <w:br/>
        <w:t>иреспубликанских конференциях</w:t>
        <w:br/>
        <w:t>1965г. Выступил с докладом на научной конференции</w:t>
        <w:br/>
        <w:t>“Проблемы экономической кибернетики” (г.Москва, 1-2 яюня).</w:t>
        <w:br/>
        <w:t>1968г. Выступил с докладом на научной конференции по</w:t>
        <w:br/>
        <w:t>вопросам применения экономико-математических методов в</w:t>
        <w:br/>
        <w:t>83</w:t>
        <w:br/>
        <w:t>1995г. - по настояшцее время. Директор Института экономики</w:t>
        <w:br/>
        <w:t>Министерства науки ивысшего образования Республики Казахстан:</w:t>
        <w:br/>
        <w:t>Участие в обтцественно-политической жизни</w:t>
        <w:br/>
        <w:t>1969-1978гг. Член Всесоюзного научного совета “Опти-</w:t>
        <w:br/>
        <w:t>мальное планирование и управление народным хозяйством”</w:t>
        <w:br/>
        <w:t>(Москва).</w:t>
        <w:br/>
        <w:t>1976-1979гг. Секретарь партийной организации Казахского</w:t>
        <w:br/>
        <w:t>НИЙ экономики и организации сельского хозяйства.</w:t>
        <w:br/>
        <w:t>1976-1981гг. Заведуюший внештатным отделом науки и</w:t>
        <w:br/>
        <w:t>учебных заведений Калининского райкома Компартин Казахстана.</w:t>
        <w:br/>
        <w:t>1981-1989гг. Председатель районного Совета учреждений</w:t>
        <w:br/>
        <w:t>науки, высших и средних специальных учебных заведений при</w:t>
        <w:br/>
        <w:t>Алатауском райкоме Компартии Казахстана.</w:t>
        <w:br/>
        <w:t>1983-1986гг. Ялен секции “Оптимальное планирование и</w:t>
        <w:br/>
        <w:t>управление народным хозяйством” Научного координационного</w:t>
        <w:br/>
        <w:t>Совста “Социально-экономическое развитие Казахской ССР”</w:t>
        <w:br/>
        <w:t>Академии наук Казахской ССР.</w:t>
        <w:br/>
        <w:t>1985-1992гг. Член Ученого совета СОПСа при Президиуме</w:t>
        <w:br/>
        <w:t>Ахадемий наук Казахской ССР.</w:t>
        <w:br/>
        <w:t>1987-1992гг. Член специализированного совета по</w:t>
        <w:br/>
        <w:t>присуждению учеңой степени кандидата экономических наук по</w:t>
        <w:br/>
        <w:t>сцециальностям 08.00.13 ““Экономико-математические методы”,</w:t>
        <w:br/>
        <w:t>08.00.12 “Бухгалтерский учет, контроль и анализ хозяйственной</w:t>
        <w:br/>
        <w:t>деятельности” при Алма-Атинском институте народного хозяйства.</w:t>
        <w:br/>
        <w:t>1988-1990гт. Член Государственного агропромышпенного</w:t>
        <w:br/>
        <w:t>комитета (Госагропрома) Казахской ССР.</w:t>
        <w:br/>
        <w:t>1988-1993гг Председатель Совета ректоров высших учебных</w:t>
        <w:br/>
        <w:t>заведений по переподготовке и повышению квалификации</w:t>
      </w:r>
    </w:p>
    <w:p>
      <w:r>
        <w:t>руководяшцих кадров и специалистов народного хозяйства при</w:t>
        <w:br/>
        <w:t>Министерстве высшего и среднего специального образования</w:t>
        <w:br/>
        <w:t>Казахской ССР.</w:t>
        <w:br/>
        <w:t>”</w:t>
        <w:br/>
        <w:t>1989-1990гг. Чтение лекций в Савойском университете</w:t>
        <w:br/>
        <w:t>(г.Анси, Франция).</w:t>
        <w:br/>
        <w:t>1989-1990гг. Член Президиума Научно-технического совета</w:t>
        <w:br/>
        <w:t>Госагропрома Казахской ССР.</w:t>
        <w:br/>
        <w:t>1989-1992гг. Эксперт секции планирования, социального и</w:t>
        <w:br/>
        <w:t>экономического развития АПК Научно-технического совета</w:t>
        <w:br/>
        <w:t>Госагропрома Казахской ССР.</w:t>
        <w:br/>
        <w:t>1989-1992гг. Руководитель Программы обучения</w:t>
        <w:br/>
        <w:t>руководятцих кадров АПК Казахстана во Франций совместно с</w:t>
        <w:br/>
        <w:t>Савойским университетом (г.Анси, Франция).</w:t>
        <w:br/>
        <w:t>1989-1994гг. Член комиссий и рабочих групп по разработке</w:t>
        <w:br/>
        <w:t>концепций экономических реформ и их реализации в Казахстане.</w:t>
        <w:br/>
        <w:t>1990 - по настояшее время. Член диссертационного совета</w:t>
        <w:br/>
        <w:t>по зашите докторских и кандидатских диссертаций по</w:t>
        <w:br/>
        <w:t>специальностям 08.00.05 “Экономика и управление народным</w:t>
        <w:br/>
        <w:t>хозяйством”, 08.00.01 “Политическая экономия” при Институте</w:t>
        <w:br/>
        <w:t>экономики Министерства науки и высшего образования РК.</w:t>
        <w:br/>
        <w:t>1992ғ. Участие в работе Международной школы бизнеса в</w:t>
        <w:br/>
        <w:t>Г.Осака, Япония (май).</w:t>
        <w:br/>
        <w:t>1992-1993гт. Руководигель Программы обучения фермеров</w:t>
        <w:br/>
        <w:t>Казахстанав Великобритании совместно с.Лекхэм-колледж (Англия).</w:t>
        <w:br/>
        <w:t>1992-1993гг. Чтение лекций в Лекхэм-колледже (Англия).</w:t>
        <w:br/>
        <w:t>1992-1993гг. Участник ежегодной Королевской</w:t>
        <w:br/>
        <w:t>сельокохозяйственной выставки (июль, Ковентри, Англия).</w:t>
        <w:br/>
        <w:t>1992 - по настояшее время. Член диссергационного совета</w:t>
        <w:br/>
        <w:t>по зашите докторских и каңдидатских диссертаңий шо</w:t>
        <w:br/>
        <w:t>специальностям 08.00.05 “Экономика и управление народным</w:t>
        <w:br/>
        <w:t>хозяйством”, 08.00.10 “Финансы, денежное обрашение и кредит”,</w:t>
        <w:br/>
        <w:t>08.00.30 “Экономика предпринимательства” при Казахской</w:t>
        <w:br/>
        <w:t>государственной академии управления.</w:t>
        <w:br/>
        <w:t>1994г. Представилв Кабинет Министров РК научный доклад</w:t>
        <w:br/>
        <w:t>с предложениями “Аграрная политика: необходимые коррективы”</w:t>
        <w:br/>
        <w:t>(ноябрь).</w:t>
        <w:br/>
        <w:t>1995г. Под руководством И личном участии подготовлен и</w:t>
        <w:br/>
        <w:t>передан Правительству РК научный доклад “Экономическая</w:t>
        <w:br/>
        <w:t>80</w:t>
        <w:br/>
        <w:t>экономических преобразований” в связи с Укизом Пірезилента РК</w:t>
        <w:br/>
        <w:t>0Т13.12.1995г. 82680.</w:t>
      </w:r>
    </w:p>
    <w:p>
      <w:r>
        <w:t>1996г. Подтотовил и передал “Предложения по преодолению</w:t>
        <w:br/>
        <w:t>платежного кризиса в стране” в Аппарат Правительства РК,</w:t>
        <w:br/>
        <w:t>Президенту НАНРК (сентябрь).</w:t>
        <w:br/>
        <w:t>1996-1998гг. Член Высшего экономического совета При</w:t>
        <w:br/>
        <w:t>Президенте Республики Казахстан.</w:t>
        <w:br/>
        <w:t>1996. - по настояіцее время. Член Отделения обшественных</w:t>
        <w:br/>
        <w:t>игуманитарных наук Академии наук РК.</w:t>
        <w:br/>
        <w:t>1996г. - по настоятцее время. Зам.председателя Диссер-</w:t>
        <w:br/>
        <w:t>тационного совета по зашите докторских и кандидатских диосертаций</w:t>
        <w:br/>
        <w:t>при Институте экономики Министерства науки и высшего</w:t>
        <w:br/>
        <w:t>образования РК.</w:t>
        <w:br/>
        <w:t>1997г. Направил в Выстпий экономический совет при</w:t>
        <w:br/>
        <w:t>Президенте.РК ңаучные записки “О мерах по повышению</w:t>
        <w:br/>
        <w:t>действенности денежно-кредитной политики” и “О неотложных</w:t>
        <w:br/>
        <w:t>мерах по разрешению платежного кризиса” (12 февраля).</w:t>
        <w:br/>
        <w:t>1998г. Выступилна Заседании Мажилиса Парламента РК на</w:t>
        <w:br/>
        <w:t>Парламентском Слушании по вопросу “О состоянии и мерах по</w:t>
        <w:br/>
        <w:t>преодолению кризиса взаямных Платежей” (г.Акмола, 10 апреля).</w:t>
        <w:br/>
        <w:t>1998г. Передал Презиленту РК Н.А.Назарбаеву записку “О</w:t>
        <w:br/>
        <w:t>мерах по предотврашению развития кризисных явлений в</w:t>
        <w:br/>
        <w:t>финансовой сфере Казахстана” на встрече с ним 10 сентября.</w:t>
        <w:br/>
        <w:t>1998г. В составе правительственной делегаций во главе с</w:t>
        <w:br/>
        <w:t>Президентом Республики Казахстан Н.А.Назарбаевым посетил</w:t>
        <w:br/>
        <w:t>Румынию(20-22 сентября).</w:t>
        <w:br/>
        <w:t>1998г. В составе иравительственной делегация во главе с</w:t>
        <w:br/>
        <w:t>Президентом Республики Казахстан Н.А.Назарбаевым посетил</w:t>
        <w:br/>
        <w:t>Итальянскую Республику (22-24 сентября).</w:t>
        <w:br/>
        <w:t>1998г. Направил в Агентство по стратегическому</w:t>
        <w:br/>
        <w:t>шшанированию и реформам при Президенте РК выполненный под</w:t>
        <w:br/>
        <w:t>его руководством научный Доклад “Прогнозные оценки и</w:t>
        <w:br/>
        <w:t>предложения к плану действий Правительства РК в условиях</w:t>
        <w:br/>
        <w:t>82</w:t>
        <w:br/>
        <w:t>планировании сельскохозяйственного производства (г.Рига, 19-2</w:t>
        <w:br/>
        <w:t>ноября).</w:t>
        <w:br/>
        <w:t>1969ғ. Выступил с докладом на республиканской научной</w:t>
        <w:br/>
        <w:t>конференции “Проблемы повышения эффективности обіцест.</w:t>
        <w:br/>
        <w:t>венного производства в Казахстане” (г.Алма-Ата, октябрь).</w:t>
        <w:br/>
        <w:t>1969г. Выступия с докладом на первой научно-теоретической</w:t>
        <w:br/>
        <w:t>конференции молодых математиков и механиков (г.Алма-Ата).</w:t>
        <w:br/>
        <w:t>1969г. Выступил с докладом на научной конференции іш</w:t>
        <w:br/>
        <w:t>вопросам размешения производительных сил (г.Алма-Ата).</w:t>
        <w:br/>
        <w:t>1970г. Выступил с докладом на научном советцанин</w:t>
        <w:br/>
        <w:t>“Применение экономико-математических методов и ЭВМ»</w:t>
        <w:br/>
        <w:t>сельском хозяйстве” (г.Вильнюс, 26-29 мая).</w:t>
      </w:r>
    </w:p>
    <w:p>
      <w:r>
        <w:t>1970г. Выступил с докладом на первой межинститутской</w:t>
        <w:br/>
        <w:t>экономической конференции молодых ученых (г.Алма-Ата, 29-30</w:t>
        <w:br/>
        <w:t>октября).</w:t>
        <w:br/>
        <w:t>1970г. Выступил с докладом на научном семинаре во</w:t>
        <w:br/>
        <w:t>Всесоюзном научно-исследовательском институте кибернетики</w:t>
        <w:br/>
        <w:t>(ВНИИК, гМосква).</w:t>
        <w:br/>
        <w:t>1971ғ. Выступил с докдадом на всесоюзном совешаний</w:t>
        <w:br/>
        <w:t>“Информационно-вычислительняя система Планироваңия, учета,</w:t>
        <w:br/>
        <w:t>отчетности и оперативного управления сельскохозяйственным</w:t>
        <w:br/>
        <w:t>производством” (г.Москва).</w:t>
        <w:br/>
        <w:t>1973г. Выступил с докладом на всесоюзной научно-</w:t>
        <w:br/>
        <w:t>технической конференции “Большие информационно-</w:t>
        <w:br/>
        <w:t>вычислительные системы в плановых расчетах и управлений</w:t>
        <w:br/>
        <w:t>производетвом” (т.Одесса, 17-19 апреля).</w:t>
        <w:br/>
        <w:t>1973г. Выступил с докладом на научно-технической</w:t>
        <w:br/>
        <w:t>конференции по проблеме “Кибернетика в сельском хозяйстве”</w:t>
        <w:br/>
        <w:t>(г.Одесса,28-30 мая).</w:t>
        <w:br/>
        <w:t>1974г. Выступил с доқладами на научно-практгической</w:t>
        <w:br/>
        <w:t>конференции “Математические методы в планировании и</w:t>
        <w:br/>
        <w:t>организации производства” (г.Целиноград).</w:t>
        <w:br/>
        <w:t>1975г. Выступил с докладом на межотраслевом</w:t>
        <w:br/>
        <w:t>республиканском совешаний “Применение экономико-</w:t>
        <w:br/>
        <w:t>84</w:t>
        <w:br/>
        <w:t>мерзімге жоспарлау” (1975г.), а также книги “Оптимальнов</w:t>
        <w:br/>
        <w:t>перспективное планирование сельскохозяйственных предприятий”</w:t>
        <w:br/>
        <w:t>(1971г.), “Разработка плана организационно-хозяйственноғо</w:t>
        <w:br/>
        <w:t>устройства совхоза с применением экономико-математических</w:t>
        <w:br/>
        <w:t>методов (на примере совхоза “Тескенсуйский” Алма-Атинской</w:t>
        <w:br/>
        <w:t>области” (1974г), “Системное моделирование агроэкономических</w:t>
        <w:br/>
        <w:t>процессов (методические рекомендации)” и другие. В них</w:t>
        <w:br/>
        <w:t>освешались теоретические и методические вопросы оптимального</w:t>
        <w:br/>
        <w:t>перспективного планирования сельского хозяйства, обосно-</w:t>
        <w:br/>
        <w:t>вывались схемы построения и функционирования системы моделей,</w:t>
        <w:br/>
        <w:t>предлагались рабочие методики составления различных экономико-</w:t>
        <w:br/>
        <w:t>математических задач этой системы (разметцения и специализацин</w:t>
        <w:br/>
        <w:t>производства, оптимизации производственных типов предприятий,</w:t>
        <w:br/>
        <w:t>разработки организационно-хозяйственных иперспективных планов</w:t>
        <w:br/>
        <w:t>развигия хозяйств и др.). Много внимания в работах уделялось</w:t>
        <w:br/>
        <w:t>обоснованию принципов системного моделирования и построения</w:t>
        <w:br/>
        <w:t>соответствуюших автоматизированных информационных</w:t>
        <w:br/>
        <w:t>комплексов, свидетельотвом чему является разрабоганная вте годы</w:t>
        <w:br/>
        <w:t>под его руководством автоматизированная система обработки</w:t>
        <w:br/>
        <w:t>агроэкономической информации (АСОД “АГРО”).</w:t>
        <w:br/>
        <w:t>В этот период с присушцими ему энергией и настойчивостью</w:t>
        <w:br/>
        <w:t>он широко апробирует результаты научных исследований хак в</w:t>
        <w:br/>
        <w:t>республике, так и за ее пределами. Будучи членом Всесоюзного</w:t>
        <w:br/>
        <w:t>научного совета “Оптимальное планирование и управление</w:t>
        <w:br/>
        <w:t>народным хозяйством”, он принимаст активное участие в</w:t>
        <w:br/>
        <w:t>проведении всесоюзных совешаний по проблемам экономической</w:t>
        <w:br/>
        <w:t>кибернетики в Москве, Риге, Одессе, Вильнюсе, Новосибирске,</w:t>
        <w:br/>
        <w:t>Ташкенте и др. городах. Онявился инициатор м организациив 1971.</w:t>
        <w:br/>
        <w:t>в Казахстане всесоюзного семинара по вопросам использования</w:t>
        <w:br/>
        <w:t>экономико-математических методов в планировании Ии</w:t>
      </w:r>
    </w:p>
    <w:p>
      <w:r>
        <w:t>прогнозировании развития сельского хозяйства. В его работе</w:t>
        <w:br/>
        <w:t>приняли участие ведушие экономисты страны и республики,</w:t>
        <w:br/>
        <w:t>представители министерств и ведомств.</w:t>
        <w:br/>
        <w:t>93</w:t>
        <w:br/>
        <w:t>математических методов и средств вычислительной техники в</w:t>
        <w:br/>
        <w:t>сельском хозяйстве” (г.Алма-Ата).</w:t>
        <w:br/>
        <w:t>1978г. Выступил с докладом на республиканском</w:t>
        <w:br/>
        <w:t>ҡоординационном советцании, посвятценном 60-летию Великото</w:t>
        <w:br/>
        <w:t>Октября (т.Алма-Ата).</w:t>
        <w:br/>
        <w:t>1986г. Выступил с докладом на республиканской</w:t>
        <w:br/>
        <w:t>конференции “Проблемы и перспективы комплексного развития</w:t>
        <w:br/>
        <w:t>шроизводительных сил Кустанайской области” (г.Кустанай).</w:t>
        <w:br/>
        <w:t>1988г. Выступил с докладом по проблемам исследования</w:t>
        <w:br/>
        <w:t>экосистем на всесоюзной конференции (т.Алма-Ата).</w:t>
        <w:br/>
        <w:t>1989г. Выступил с докладом “Проблемы совершенствования</w:t>
        <w:br/>
        <w:t>экономического механизма в АПК” на республиканской</w:t>
        <w:br/>
        <w:t>конференции “Актуальные проблемы радикальной экономической</w:t>
        <w:br/>
        <w:t>геформы в условиях Казахстана” (г.Алма-Ата).</w:t>
        <w:br/>
        <w:t>1990ғ. Выступил с докладом “Механизм ответственности в</w:t>
        <w:br/>
        <w:t>договорныҡ отношениях предприятий В сфере производства И</w:t>
        <w:br/>
        <w:t>переработки мяса” на республиканской научно-практической</w:t>
        <w:br/>
        <w:t>конференции “Актуальные проблемы региональной экономики в</w:t>
        <w:br/>
        <w:t>новых условиях хозяйствования” (г.Алма-Ата).</w:t>
        <w:br/>
        <w:t>1991г. Выступил с докладом “Проблемы создания целостного</w:t>
        <w:br/>
        <w:t>экономического механизма хозяйствования в агропроме” на</w:t>
        <w:br/>
        <w:t>республиканской научно-практической конференции “Повышение</w:t>
        <w:br/>
        <w:t>эффективности производства в агропромышленном комплексе</w:t>
        <w:br/>
        <w:t>Казахской ССР в условиях перехода республики на региональный</w:t>
        <w:br/>
        <w:t>хозрасчет” (г.Алма-Ата, 5-7 апреля).</w:t>
        <w:br/>
        <w:t>1991г. Выступил с докладом “Экономические регуляторы в</w:t>
        <w:br/>
        <w:t>системе рыночных отношений” на межвузовской научно-</w:t>
        <w:br/>
        <w:t>теоретической конференции “Аграрный сектор в условиях</w:t>
        <w:br/>
        <w:t>рыночной экономики” (г.Алма-Ата, 7-8 жюня).</w:t>
        <w:br/>
        <w:t>1991г. Выступил с докладом “Проблемы регулирования</w:t>
        <w:br/>
        <w:t>рыночных отношений В аграрной сфере” на всесоюзной научно-</w:t>
        <w:br/>
        <w:t>практической конференции “Рынок: новые формы хозяйствонания</w:t>
        <w:br/>
        <w:t>и научно-технический прогресс” (г.Алма-Ата, 29 сентября - 3</w:t>
        <w:br/>
        <w:t>октября).</w:t>
        <w:br/>
        <w:t>85</w:t>
        <w:br/>
        <w:t>политика на новом этапе развития Республики Казахстан” с</w:t>
        <w:br/>
        <w:t>предложениями и рекомендациями по обоснованию стратегии</w:t>
        <w:br/>
        <w:t>социально-экономического развития на 1996-2000тт. и</w:t>
        <w:br/>
        <w:t>индикагивного Плана на 1996г (июнь).</w:t>
        <w:br/>
        <w:t>1995г. Под руководетвом и личном участии подготовлен и</w:t>
        <w:br/>
        <w:t>персдан Правительству РК проект “Концепции государственной</w:t>
      </w:r>
    </w:p>
    <w:p>
      <w:r>
        <w:t>политики занятости населения” (утвержден постановлением</w:t>
        <w:br/>
        <w:t>Правительства РКотг22 мая 1996г. Хе 631).</w:t>
        <w:br/>
        <w:t>1995г. Подготовил и передал докладную записку “О</w:t>
        <w:br/>
        <w:t>регулировании денежного обрашения и решении проблемы</w:t>
        <w:br/>
        <w:t>неплатежей” Аппарату Правительства РК, Нацбанку РК (28 июля).</w:t>
        <w:br/>
        <w:t>1995г. Руководил секцией на международной конференции,</w:t>
        <w:br/>
        <w:t>организованной Межпарламентской Ассамблеей государств-</w:t>
        <w:br/>
        <w:t>участников содружества независямых государств, посвяшенной</w:t>
        <w:br/>
        <w:t>экономическим реформам в странах СНГ (г.Санкі-Петербург,</w:t>
        <w:br/>
        <w:t>17-18 октября).</w:t>
        <w:br/>
        <w:t>1995г. Под руководством и личном учаетии подготовлен и</w:t>
        <w:br/>
        <w:t>передан Правительству РК проект “Концепция региональной</w:t>
        <w:br/>
        <w:t>политики Республики Казахстан” (утвержден постановлением</w:t>
        <w:br/>
        <w:t>Правительства РК от 6 сентября 1996т. Хе 1097).</w:t>
        <w:br/>
        <w:t>1995г. Представил Администрации Президента РК и</w:t>
        <w:br/>
        <w:t>Правительству РК записку “О программе действий правительства</w:t>
        <w:br/>
        <w:t>Республики Казахстан по углублению реформ На 1996-1998 годы”</w:t>
        <w:br/>
        <w:t>(23 декабря).</w:t>
        <w:br/>
        <w:t>1995-1997ғг. Әлен редакционной коллегии журнала</w:t>
        <w:br/>
        <w:t>“Народное хозяйство Казахстана”.</w:t>
        <w:br/>
        <w:t>1995-1998 гг. Член редакционной коллегии международного</w:t>
        <w:br/>
        <w:t>еженедельника “Азия-Экономика Ии жизнь”. )</w:t>
        <w:br/>
        <w:t>1996г. Участие в составе делегации Казахстана в работе</w:t>
        <w:br/>
        <w:t>международного семинара по изучению опыта рыночных</w:t>
        <w:br/>
        <w:t>преобразований в Малайзии (г.Куала-Лумпур, август).</w:t>
        <w:br/>
        <w:t>1996г. Под руководетвом и личном участии подготовлены и</w:t>
        <w:br/>
        <w:t>переданы в Администрацию Президента РК и Аппарат</w:t>
        <w:br/>
        <w:t>Правительства “Предложения по реализации нового этапа</w:t>
        <w:br/>
        <w:t>81</w:t>
        <w:br/>
        <w:t>«формирование экономического союза стран СНГ: проблемы и</w:t>
        <w:br/>
        <w:t>основные направления” на международной научно-практической</w:t>
        <w:br/>
        <w:t>конференции “Экономические реформызв странах СНГ: некоторые</w:t>
        <w:br/>
        <w:t>итогии перспективы” (г.Санкт-Петербург, 16-17 октября).</w:t>
        <w:br/>
        <w:t>1998г. Выступил с докладом “Концептуальные основы</w:t>
        <w:br/>
        <w:t>региональной политики РК” на республиканской научно-</w:t>
        <w:br/>
        <w:t>практической конференции “Региональная политика РК:</w:t>
        <w:br/>
        <w:t>формирование, механизм реализация” (гПавлодар, 16-17 ноября).</w:t>
        <w:br/>
        <w:t>1996г. Выступил с доқладами “Рыночные преобразования в</w:t>
        <w:br/>
        <w:t>экономике Казахстана” и “Реконструкция постсоциалистического</w:t>
        <w:br/>
        <w:t>сельского хозяйства в Казахстане” на международной конференции</w:t>
        <w:br/>
        <w:t>“Информационные системы в транзитной экономике” (Нью-Дели,</w:t>
        <w:br/>
        <w:t>Индия, 4-7 марта).</w:t>
        <w:br/>
        <w:t>1996г. Выступил с докладом “Проблемы и особенности</w:t>
        <w:br/>
        <w:t>включения Казахстана в процесс экономической интеграции</w:t>
        <w:br/>
        <w:t>Евразийских государств” на международной конференции</w:t>
        <w:br/>
        <w:t>“Интеграция экономики Евразийских государств: проблемы и</w:t>
        <w:br/>
        <w:t>дерспективы” (г.Алматы, 4-8 мая).</w:t>
      </w:r>
    </w:p>
    <w:p>
      <w:r>
        <w:t>1996г. Выступил с докладом “Стратегия формирования И</w:t>
        <w:br/>
        <w:t>развития производительных сил Казахстана” на республиканской</w:t>
        <w:br/>
        <w:t>научно-практической конференции “Развитие малых и средних</w:t>
        <w:br/>
        <w:t>городов Казахстана: состояние, проблемы и механизмы”,</w:t>
        <w:br/>
        <w:t>организованной Алпаратом Президента РК (г.Алматы, 16 мая).</w:t>
        <w:br/>
        <w:t>1997г. Принял участие в работе “Круглого стола” на тему</w:t>
        <w:br/>
        <w:t>“Состояние экономики Казахстана И возможные нути ее развития</w:t>
        <w:br/>
        <w:t>ло 2005 года”, организованного Министерством экономики и</w:t>
        <w:br/>
        <w:t>торговли РК, где выступил с сообіцением (г.Алматы, 23 апреля).</w:t>
        <w:br/>
        <w:t>1997г. Выступил с докладом “Актуальные проблемы</w:t>
        <w:br/>
        <w:t>реформирования и развития экономики” На научно-практической</w:t>
        <w:br/>
        <w:t>конференции “Реформирование экономики Казахстана: Итоги и</w:t>
        <w:br/>
        <w:t>перспективы” (Алматы, 12 июня).</w:t>
        <w:br/>
        <w:t>1997г. Выступил с докладом “Проблемы реформирования</w:t>
        <w:br/>
        <w:t>эжономики областей Северного Казахстана” на выездной сессии</w:t>
        <w:br/>
        <w:t>Обшего собрания Миннауки - Академии наук РК “Экономическая</w:t>
        <w:br/>
        <w:t>87</w:t>
        <w:br/>
        <w:t>Благодаря организаторскому таланту, умению работать с</w:t>
        <w:br/>
        <w:t>лодьми, коллектив филиала под руководетвом М.Б.Кенжегузина уже</w:t>
        <w:br/>
        <w:t>через год стал одним из передовых в Союзе, перевыполнив план</w:t>
        <w:br/>
        <w:t>комппексной механизаций бухгалтерского учета в</w:t>
        <w:br/>
        <w:t>сельскохозяйственных предприятиях, завершив внедрение ес в</w:t>
        <w:br/>
        <w:t>экспериментальном Энбекши-Казахском районе Алма-Атинской</w:t>
        <w:br/>
        <w:t>области, увеличив обьем работ дия вычислительных установок</w:t>
        <w:br/>
        <w:t>системы ЦСУ, повысив обьемы, качество и научно-технический</w:t>
        <w:br/>
        <w:t>уровень исследовательских и проектно-технологических работ. В</w:t>
        <w:br/>
        <w:t>результате коллектив филиала и его директор были награждены</w:t>
        <w:br/>
        <w:t>Почетными грамотами ЦСУ СССР. С тех пор на протяжении пяти</w:t>
        <w:br/>
        <w:t>пет (с 1980 по 1984гг.), когда директором был М.Б.Кенжегузин,</w:t>
        <w:br/>
        <w:t>Казахский филиал ВГІТТИ ЦСУ СССР былвсегда в числе передовых</w:t>
        <w:br/>
        <w:t>по Союзу. За это время были разработаны и внедрены сотни</w:t>
        <w:br/>
        <w:t>проектов комплексной механизации и автоматизации учета и</w:t>
        <w:br/>
        <w:t>отчетности в различных отраслях народного хозяйства Казахстана.</w:t>
        <w:br/>
        <w:t>По проектам, разработанным филиалом, в республике работали и</w:t>
        <w:br/>
        <w:t>работают сотни организаций. Например, разработанная этим</w:t>
        <w:br/>
        <w:t>коплективом система учета коммунальных услуг на базе единого</w:t>
        <w:br/>
        <w:t>шаатежноғо документа(ЕПД) действуегв Алматыив других городах</w:t>
        <w:br/>
        <w:t>Казахстанаив настояшес время. Таким образом, работая директором</w:t>
        <w:br/>
        <w:t>Казахского филиала ВГПТИ, М.Б.Кенжегузин на практике</w:t>
        <w:br/>
        <w:t>осушествлялттирокомасттабные работы по созданию и внедрению</w:t>
        <w:br/>
        <w:t>в экономику республики проектов, направленных на</w:t>
        <w:br/>
        <w:t>совершенетвование действуюшего хозяйственного механизма.</w:t>
        <w:br/>
        <w:t>В 1985г.в соогветствиис постановлением ЦК КПСС и Совета</w:t>
        <w:br/>
        <w:t>Министров СССР “О дальнейшем совершенствования повышения</w:t>
        <w:br/>
        <w:t>квалификации руководяшцих кадров и специалистов системы</w:t>
        <w:br/>
        <w:t>агропромышленного комплекса” в Алма-Ате была организована</w:t>
        <w:br/>
        <w:t>Республиканская высшая іпкола управления агропромьинленным</w:t>
        <w:br/>
        <w:t>комплексом (РВШУ АПК), куда был приглашен на работу</w:t>
        <w:br/>
        <w:t>М.Б.Кенжегузин. Здесь он проработал до 1994г., сначала</w:t>
        <w:br/>
        <w:t>проректором, затем (с 1988г.) - ректором.</w:t>
        <w:br/>
        <w:t>95</w:t>
      </w:r>
    </w:p>
    <w:p>
      <w:r>
        <w:t>КРАТКИЙ ОЧЕРК НАУЧНОЙ, ПЕДАГОГИЧЕСКОЙ</w:t>
        <w:br/>
        <w:t>И ОБШЦЕСТВЕННОЙ ДЕЯТЕЛЬНОСТИ</w:t>
        <w:br/>
        <w:t>ДОКТОРА ЭКОНОМИЧЕСКИХ НАУК, ПРОФЕССОРА</w:t>
        <w:br/>
        <w:t>М.Б.КЕНЖЕГУЗИНА</w:t>
        <w:br/>
        <w:t>Марат Балгужевич Кенжегузин родился 30 мая 1939г.в селе</w:t>
        <w:br/>
        <w:t>Благовешценка Джамбулского района Северо-Казаяхстанской облиоти.</w:t>
        <w:br/>
        <w:t>С детских лет он отличался трудолюбием, упорством ия</w:t>
        <w:br/>
        <w:t>целеустремленностью. Поступая в 1947г в среднюю школу</w:t>
        <w:br/>
        <w:t>с.Благоветценка Пресновского района Северо-Казахстанской</w:t>
        <w:br/>
        <w:t>области, он не знал ни одного слова по-русски (там же обучение</w:t>
        <w:br/>
        <w:t>велось нарусском языке). В 1957г. онзакончилее сзолотой медалью.</w:t>
        <w:br/>
        <w:t>В этом же году молодой паренек, не выезжавший далыше своего</w:t>
        <w:br/>
        <w:t>областного города Петропавловска, самостоятельно поехал</w:t>
        <w:br/>
        <w:t>поступать в ВУЗ в столицу СССР - Москву. Там он после</w:t>
        <w:br/>
        <w:t>собеседования был зачислен на первый курс Государственного</w:t>
        <w:br/>
        <w:t>экономического института, который в последетвии, После</w:t>
        <w:br/>
        <w:t>обьединения с институтом народного хозяйства, стал Московским</w:t>
        <w:br/>
        <w:t>институгом народного хозяйства им.Г.В.Плеханова (ныне Российская</w:t>
        <w:br/>
        <w:t>экономическая академия им.Г.В.Плеханова).</w:t>
        <w:br/>
        <w:t>Выбор этого инотитутаи, соответственно, специальности не</w:t>
        <w:br/>
        <w:t>был случайным. Школьные годы, когда формируютея</w:t>
        <w:br/>
        <w:t>Ммировоззрение и личность, у Марата Балтужевича совпалис</w:t>
        <w:br/>
        <w:t>периодом восстановления народного хозяйства после Великой</w:t>
        <w:br/>
        <w:t>Отечественной войны, а также освоения целинных земельв</w:t>
        <w:br/>
        <w:t>Казахстане. Это были годы нодьема экономики и горячето</w:t>
        <w:br/>
        <w:t>патриотизма. Желание быть полезным своей стране, участвовать н</w:t>
        <w:br/>
        <w:t>укреплении ее экономической моши и стало побудительным</w:t>
        <w:br/>
        <w:t>мотивом выбора специальности экономиста и ведушего</w:t>
        <w:br/>
        <w:t>экономического вуза страны.</w:t>
        <w:br/>
        <w:t>Действительно, преподавателями этого института, үчителями</w:t>
        <w:br/>
        <w:t>Кенжегузиңа М.Б., внесшими большой вкладв становление его как</w:t>
        <w:br/>
        <w:t>личности, ученого, исследователя, были выдаюшиеся советские</w:t>
        <w:br/>
        <w:t>ученые-экономисты Т.Л.Басюк, М.В.Брсев, Л.И.Итин,</w:t>
        <w:br/>
        <w:t>90</w:t>
        <w:br/>
        <w:t>хозяйства. Такая оценка во многом способствовала развертыванию</w:t>
        <w:br/>
        <w:t>соответствуюлцих научно-исследовательских работ, созданию новых</w:t>
        <w:br/>
        <w:t>научнық коллективов и организационных структур, на базе которых</w:t>
        <w:br/>
        <w:t>в носледуюшцие годы возниклиВЦ и институтыз системе Госплана,</w:t>
        <w:br/>
        <w:t>Минсельхоза и других Ведомств. М.Б.Кенжегузин является, такич</w:t>
        <w:br/>
        <w:t>образом, одним из тех исследователей, кто в шестидесятые ГОДЫ</w:t>
        <w:br/>
        <w:t>начал внедрять экономико-математические методы и ЭВМ»</w:t>
        <w:br/>
        <w:t>практику планирования и управления народным хозяйство</w:t>
        <w:br/>
        <w:t>республики.</w:t>
        <w:br/>
        <w:t>Работав этом направлении в более широкихмасштабах была</w:t>
        <w:br/>
        <w:t>продолженда им в Казахском научно-исследовательском институте</w:t>
        <w:br/>
        <w:t>экономики и организации сельского хозяйства, где он проработалс</w:t>
        <w:br/>
        <w:t>1968 по 1979 год, возглавляя отдел “Экономическая кибернетика”.</w:t>
        <w:br/>
        <w:t>Здесь в полной мере проявился Исследовательский иу</w:t>
        <w:br/>
        <w:t>организаторский талант М.Б.Кенжегузина. Под его руководством и</w:t>
        <w:br/>
        <w:t>личном участии проводились крупномасштабные работы</w:t>
        <w:br/>
        <w:t>разработке и внедрению экономико-математических методов и</w:t>
        <w:br/>
        <w:t>моделей прогнозирования и оптимального планирования,</w:t>
        <w:br/>
        <w:t>сиотемному моделированию экономических процессов.</w:t>
      </w:r>
    </w:p>
    <w:p>
      <w:r>
        <w:t>Научныеразработки М.Б. Кенжегузина отличаются глубиной</w:t>
        <w:br/>
        <w:t>теоретического обоснования, фундаментальностью, ттирокой</w:t>
        <w:br/>
        <w:t>практической направленностьо и, что самое ценное, - чрезвычайно</w:t>
        <w:br/>
        <w:t>актуальны и в настояшее время. Разработанный под вго</w:t>
        <w:br/>
        <w:t>руководотвом и личном участии широкий спектр методик Ію</w:t>
        <w:br/>
        <w:t>моделированию основных параметров развития производства, его</w:t>
        <w:br/>
        <w:t>размешения и отраслевой структуры, оптимизации перстективных</w:t>
        <w:br/>
        <w:t>программ развития хозяйств и регионов, моделированию</w:t>
        <w:br/>
        <w:t>производетвенных свэязейв агропромышленном қомплексе и Другие</w:t>
        <w:br/>
        <w:t>стали основой развития перспективного научного направления -</w:t>
        <w:br/>
        <w:t>онтимизации хозяйственных решений с использованием методов</w:t>
        <w:br/>
        <w:t>экономической кибернетики. За этот Период по результатам</w:t>
        <w:br/>
        <w:t>исследований им опубликованы десятки научных работ, среди</w:t>
        <w:br/>
        <w:t>которых его личные монографии “Оптимальное планирование</w:t>
        <w:br/>
        <w:t>сельского хозяйства” (1972г), “Ауыл шаруашылығы өндірісін ұзақ</w:t>
        <w:br/>
        <w:t>92</w:t>
        <w:br/>
        <w:t>Предвидя перспективы использования ЭВМ в управлении</w:t>
        <w:br/>
        <w:t>организационно-экономическими системяами, М.Б.Кенжегузин</w:t>
        <w:br/>
        <w:t>много сил И внимания уделяет созданию первого в отрасди</w:t>
        <w:br/>
        <w:t>Вычислительного центра (в Казахском НИИ экономики и</w:t>
        <w:br/>
        <w:t>организации сельского хозяйства), переросшего затем в РГВЦ</w:t>
        <w:br/>
        <w:t>Министерства сельского хозяйства Казахской ССР. Большая работа</w:t>
        <w:br/>
        <w:t>проводится им в этот период по подготовке молодых кадров</w:t>
        <w:br/>
        <w:t>экономистов, владеютих соввеменными методами исследований:</w:t>
        <w:br/>
        <w:t>читает лекции по экономико-математическим методам студентам</w:t>
        <w:br/>
        <w:t>ВУЗов, готовит аспирантов и соискателей. Итогом большой,</w:t>
        <w:br/>
        <w:t>кропотливой и эффективной научной работы в этот период стала</w:t>
        <w:br/>
        <w:t>его докторская диссертация на тему “Система комплексного</w:t>
        <w:br/>
        <w:t>обоснования развития и размешения сельскохозяйственного</w:t>
        <w:br/>
        <w:t>производства (методология построения и функционирования)”,</w:t>
        <w:br/>
        <w:t>Успешно зашишенная имв 1982г. в Ленинграде.</w:t>
        <w:br/>
        <w:t>В 1979 году по рекомендации партийно-советскик органов</w:t>
        <w:br/>
        <w:t>М.Б.Кенжегузин направляется на новую работу в качестве директора</w:t>
        <w:br/>
        <w:t>Казахского филиала Всесоюзного Государственного проектно-</w:t>
        <w:br/>
        <w:t>технологического института по механизации учета и автоматизации</w:t>
        <w:br/>
        <w:t>вычислительных работ ЦСУ СССР (ВГІШИ ЦСУ СССР). К тому</w:t>
        <w:br/>
        <w:t>времени Казахский филиал ВГПТИ ЦСУ СССР был одним жз</w:t>
        <w:br/>
        <w:t>отстаюших из двадцати восьми филиалов института,</w:t>
        <w:br/>
        <w:t>функционировавтих во всех союзных Республиках и крупных</w:t>
        <w:br/>
        <w:t>регионах Союза ССР. Перед молодым руководителем стояли задачи</w:t>
        <w:br/>
        <w:t>но коренной нерестройке всей научной, проектно-технологической</w:t>
        <w:br/>
        <w:t>И внедренческой работы в коллективе, мобилизацин его на</w:t>
        <w:br/>
        <w:t>увеличение обьемов и совершенствование технологии учетно-</w:t>
        <w:br/>
        <w:t>вычислительных работ, улучшение качества проектов комплексной</w:t>
        <w:br/>
        <w:t>механизации И автоматизации учета и отчетности, расширение</w:t>
        <w:br/>
        <w:t>сферы применения разрабатываемых проектов и повышение их</w:t>
        <w:br/>
        <w:t>эффективности. На реализацию этих задач и были с самых первых</w:t>
        <w:br/>
        <w:t>Дней работы в филиале направлены усилия М.Б.Кенжегузина.</w:t>
        <w:br/>
        <w:t>Следует отметить, что деятельность филиала осутцествлялась на</w:t>
        <w:br/>
        <w:t>принципах полного хозрасчета.</w:t>
        <w:br/>
        <w:t>94</w:t>
        <w:br/>
        <w:t>реформирование национальных производительных сил” (г.Алматы,</w:t>
        <w:br/>
        <w:t>10 декабря).</w:t>
      </w:r>
    </w:p>
    <w:p>
      <w:r>
        <w:t>1997г. Выстулил с докладом “Предпосылки и факторы</w:t>
        <w:br/>
        <w:t>экономического роста в Казахстане” на научно-практической</w:t>
        <w:br/>
        <w:t>конференции “Долгоорочные тіриоритеты развития Казахстана: пуги</w:t>
        <w:br/>
        <w:t>иметоды реализации” (г.Алматы, КазГАУ, 11-12 декабря).</w:t>
        <w:br/>
        <w:t>1998г. Выступил с докладом “Проблемы транзитной</w:t>
        <w:br/>
        <w:t>экономики в свете приоритетов долгосрочного развития</w:t>
        <w:br/>
        <w:t>Республики Казахстан” на международной научно-практической</w:t>
        <w:br/>
        <w:t>конференция “Смешаннов обіцество: мировой опыт и Казахстан”</w:t>
        <w:br/>
        <w:t>(.Алматы, 14 мая).</w:t>
        <w:br/>
        <w:t>1998г. Выступил с докладом “Конвергенция регулируютцих</w:t>
        <w:br/>
        <w:t>функций государства и рынка в условиях смешанной экономики”</w:t>
        <w:br/>
        <w:t>на международной научно-практической конференции “Теория и</w:t>
        <w:br/>
        <w:t>практика смешанной экономики” (г.Алматы, КазГУ им.Аль-Фараби,</w:t>
        <w:br/>
        <w:t>8-10 октября).</w:t>
        <w:br/>
        <w:t>1998г. Выступил с докладом “Мировой кризис и актуальные</w:t>
        <w:br/>
        <w:t>проблемы денежно-кредитной политики” на ІП научно-</w:t>
        <w:br/>
        <w:t>практической банковской конференции, посвяшенной пятилетию</w:t>
        <w:br/>
        <w:t>введения национальной валюты - тенге (г.Алматы, 13 ноября).</w:t>
        <w:br/>
        <w:t>1998г. Выступил с докладом “Таможенный союз и развитие</w:t>
        <w:br/>
        <w:t>интеграционных процессов в странах СНГ” на международной:</w:t>
        <w:br/>
        <w:t>научно-практической конференции “Проблемы и перспективы</w:t>
        <w:br/>
        <w:t>говершенетвования основы Таможенного союза И гармонизации</w:t>
        <w:br/>
        <w:t>таможенного законодательства” (г.Алматы, 19 ноября).</w:t>
        <w:br/>
        <w:t>1999г. Выступил с докладом “Интеграция Казахстана в</w:t>
        <w:br/>
        <w:t>мировую экономическую систему в условиях ее глобализации” на</w:t>
        <w:br/>
        <w:t>международной научно-практической конференции “Интеграция.</w:t>
        <w:br/>
        <w:t>Казахстана в мировую экономику: проблемы и перспективы”</w:t>
        <w:br/>
        <w:t>(г.Алматы, 10 февраля).</w:t>
        <w:br/>
        <w:t>1999г. Выступил с докладом “Академик ЮК.И.Сатпаев И</w:t>
        <w:br/>
        <w:t>развитие производительных сил Казахстана” на международном</w:t>
        <w:br/>
        <w:t>гимпозиуме “Академик К.И.Сатпаев и его роль В развитии науки,</w:t>
        <w:br/>
        <w:t>образования и индустрии в Казахстане” (Алматы, 7 апреля).</w:t>
        <w:br/>
        <w:t>89</w:t>
        <w:br/>
        <w:t>реформа и ресурсная база Северного Казахстана” (г. Акмола</w:t>
        <w:br/>
        <w:t>3-4 июля).</w:t>
        <w:br/>
        <w:t>1997ғ. Выступил с докладом “Макроэкономика Казахстан</w:t>
        <w:br/>
        <w:t>иприоритеты развития” на республиканской научно-практическоаі</w:t>
        <w:br/>
        <w:t>конференции “Национальная экономика Казахстана на рубеж</w:t>
        <w:br/>
        <w:t>нового тысячелетия: модернизация отечественного производства</w:t>
        <w:br/>
        <w:t>политика “открытых дверей” - экономическая безопасность</w:t>
        <w:br/>
        <w:t>(г.Алматы, ун-т “Туран”, 17-18 октября).</w:t>
        <w:br/>
        <w:t>1997г. Выступил с сообіцением ипринялучастиев дискусси</w:t>
        <w:br/>
        <w:t>на международном семинаре ОБСЕ “О роли экономическог</w:t>
        <w:br/>
        <w:t>законодательства в социально-экономическом развитии обшества”</w:t>
        <w:br/>
        <w:t>(г.Алматы, 22-24 октября).</w:t>
        <w:br/>
        <w:t>1997г. Выступил с докладом “Устойчивое человеческов</w:t>
        <w:br/>
        <w:t>развитие в Казахстане (в контексте реализации Послания Президента</w:t>
        <w:br/>
        <w:t>етраны “Казахстан-2030”)” на Круглом столе “Устойчивсе</w:t>
        <w:br/>
        <w:t>человеческое развигие: государство и обшество” (ғ Алматы, Инл</w:t>
      </w:r>
    </w:p>
    <w:p>
      <w:r>
        <w:t>эконом.исслед., 4-5 ноября). .</w:t>
        <w:br/>
        <w:t>1997г. Выступил с докладом “Проблемы обеспечения</w:t>
        <w:br/>
        <w:t>экономического роста” на научно-теоретической конференций</w:t>
        <w:br/>
        <w:t>“Стратегия развития Казахстана до 2030 года” (г.Алматы, КазГНУ,</w:t>
        <w:br/>
        <w:t>12-13 ноября).</w:t>
        <w:br/>
        <w:t>1997г. Выступил с докладом “Стратегия “Казахстан-2030”н</w:t>
        <w:br/>
        <w:t>проблемы устойчивого развития” на республиканской научив-</w:t>
        <w:br/>
        <w:t>практической конференции “Стратегия развития Казахстана до 2030г:</w:t>
        <w:br/>
        <w:t>проблемы и пути се реализации” (г.Алматы, 1 декабря).</w:t>
        <w:br/>
        <w:t>1997ғ. Выступил с докладом “Проблемы экономического</w:t>
        <w:br/>
        <w:t>роста” на научно-практической конференции “Казахстан 2020,</w:t>
        <w:br/>
        <w:t>Процветание, безопасность и улучшение благосостояния Все</w:t>
        <w:br/>
        <w:t>казахстанцев” (г.Алматы, городекой акимат, б декабря).</w:t>
        <w:br/>
        <w:t>1997. Выступил с докладом “Национальныс</w:t>
        <w:br/>
        <w:t>производительные силы: выбор пути развития в свете реализаций</w:t>
        <w:br/>
        <w:t>стратегии “Казахстан-2030” на научно-практической конференций</w:t>
        <w:br/>
        <w:t>“Стратегия развития Казахстана на период до 2030 года</w:t>
        <w:br/>
        <w:t>88</w:t>
        <w:br/>
        <w:t>Стаковление и развитие РВШУ АПК проходияо при самом</w:t>
        <w:br/>
        <w:t>активном участии М.Б.Кенжегузина. Здесь проявились его</w:t>
        <w:br/>
        <w:t>недюжинные организаторские и педагогические способности. Его</w:t>
        <w:br/>
        <w:t>стараниями высшая школа за ҡороткое время превратилась в</w:t>
        <w:br/>
        <w:t>крупный, оснатценный новейшей техникой учебный комплекс, где</w:t>
        <w:br/>
        <w:t>повышали свою квалификацию руководяшие кадры и специалисты</w:t>
        <w:br/>
        <w:t>системы агропрома. В высшей школе были созданы все условия</w:t>
        <w:br/>
        <w:t>для успешной учебы слушвтелей: высококвалифицированные</w:t>
        <w:br/>
        <w:t>педагоги, специальные компьютерные классы (одни из первых в</w:t>
        <w:br/>
        <w:t>республике), хорошие бытовые условия. Наряду с огромной</w:t>
        <w:br/>
        <w:t>организационной и методической работой болышую нагрузку нес</w:t>
        <w:br/>
        <w:t>Марат Балгужевич непосредственно в учебном процессе. Его</w:t>
        <w:br/>
        <w:t>лекции отличались высоким профессионализмом, излагались</w:t>
        <w:br/>
        <w:t>интересно и доходчиво, что неоднократно отмечалислушатели при</w:t>
        <w:br/>
        <w:t>анонимном тестированиио качестве преподавания в высшей школе.</w:t>
        <w:br/>
        <w:t>Под его научным руководством и редакцией издается серия</w:t>
        <w:br/>
        <w:t>методических рекомендаций, учебных пособий по актуальным</w:t>
        <w:br/>
        <w:t>проблемам рыночной экономики на русском и казахском языках.</w:t>
        <w:br/>
        <w:t>По инициативе М.Б.Кенжегузина для обеспечения</w:t>
        <w:br/>
        <w:t>оперативного и повсеместного обучения руководяших кадров и</w:t>
        <w:br/>
        <w:t>специалистов АПК новым методам хозяйствования, что особенно</w:t>
        <w:br/>
        <w:t>было важно в годы перестройки и перехода к рыночным</w:t>
        <w:br/>
        <w:t>отношениям, в ряде областей были созданы опорные пункты, где</w:t>
        <w:br/>
        <w:t>Проводились вмездные занятия и постоянные консультации по</w:t>
        <w:br/>
        <w:t>проблемам рыночной экономики и совершенетвоваңия</w:t>
        <w:br/>
        <w:t>хозяйственного механизма. В результате Республиканская высшая</w:t>
        <w:br/>
        <w:t>школа управления АПК превратилась вучебно-методический дентір</w:t>
        <w:br/>
        <w:t>всего Центральноазиатсхого региона СССР, Переход к рыночным</w:t>
        <w:br/>
        <w:t>отношениям требовал коренной перестройки управления И новых</w:t>
        <w:br/>
        <w:t>Подходов в подготовке қадров. В этой связи по инициатизве</w:t>
        <w:br/>
        <w:t>М.Б.Кенжегузина была организована при РВШУ успешно</w:t>
        <w:br/>
        <w:t>функционировавшая Международная шқола агробизнеса с</w:t>
        <w:br/>
        <w:t>заграничной стажировқой ее слушателей во Франции и Англия.</w:t>
        <w:br/>
        <w:t>96</w:t>
      </w:r>
    </w:p>
    <w:p>
      <w:r>
        <w:t>с.Е.Каменицер, Ш.Я.Турецкий, Л.И.Абалкин, А.М.Бирман,</w:t>
        <w:br/>
        <w:t>Э1О.Локшин, но учебникам которых училось не одно поколение</w:t>
        <w:br/>
        <w:t>советских экономистов, Уже в етуденческие годы Кенжегузин М.Б.</w:t>
        <w:br/>
        <w:t>проявил способности к научно-исследовательской работе. Он уже</w:t>
        <w:br/>
        <w:t>тогда стремилея к новым знаниям. В те шестидесятые годы начало .</w:t>
        <w:br/>
        <w:t>развиваться новое направление в экономической наукв- применение .</w:t>
        <w:br/>
        <w:t>зкономико-математических методов в экономических исследораниях</w:t>
        <w:br/>
        <w:t>иуправлении народным хозяйством. В институте была организована</w:t>
        <w:br/>
        <w:t>повая кафедра “Экономическая кибернетика”, куда, как один из</w:t>
        <w:br/>
        <w:t>способвық и одаренных студентов, был прикреплен</w:t>
        <w:br/>
        <w:t>М.Б.Кенжегузин.</w:t>
        <w:br/>
        <w:t>В 1962г. М.Б.Кенжегузин закончил Московский институт</w:t>
        <w:br/>
        <w:t>народного хозяйства им.Г.В.Ппеханова с отличием. В этом же году,</w:t>
        <w:br/>
        <w:t>порешению Ученого совета института был зачисленв аспирантуру,</w:t>
        <w:br/>
        <w:t>которую закончил успешной зашитой кандидатской диссертацинй..</w:t>
        <w:br/>
        <w:t>на тему “Экономико-математические задачи оптимизации</w:t>
        <w:br/>
        <w:t>резэмешения сельсхохозяйственного производотва (по материялам..</w:t>
        <w:br/>
        <w:t>Северного Казахстана)”. Это была пионерная работа, выполненная.</w:t>
        <w:br/>
        <w:t>на основе прогрессивных и перспективных экономико-.</w:t>
        <w:br/>
        <w:t>математических методов в организации и управлении рязвитием</w:t>
        <w:br/>
        <w:t>народного хозяйства. )</w:t>
        <w:br/>
        <w:t>Приехав в Казахстан, в Алма-Ату, свою трудовую</w:t>
        <w:br/>
        <w:t>деятельность М.Б.Кенжегузин начал в Научно-исследовательском.</w:t>
        <w:br/>
        <w:t>экономическом институте при Госплане Казахской ССР, где он</w:t>
        <w:br/>
        <w:t>проработал с 1965 по 1968 годы. Здесь подеғо руководствоми личном</w:t>
        <w:br/>
        <w:t>участии была осушествлена одна из первых в республике научно-</w:t>
        <w:br/>
        <w:t>исследовательских работ с применением экономико-</w:t>
        <w:br/>
        <w:t>математических методов и ЭВМ. По заданию Госплана Казахской</w:t>
        <w:br/>
        <w:t>ССР под руководством М.Б.Кенжегузина была вышолнена научно-</w:t>
        <w:br/>
        <w:t>жсследовательская программа по оптимизации параметров развития</w:t>
        <w:br/>
        <w:t>и разметцения сельскохозяйственного производства Северного</w:t>
        <w:br/>
        <w:t>Казахстана. Эта работа получила одобрение Коллегии Госплана, а</w:t>
        <w:br/>
        <w:t>ев методология была рекомендована для широкого использования</w:t>
        <w:br/>
        <w:t>впланирований и прогнозировании развития отраслей народного</w:t>
        <w:br/>
        <w:t>91</w:t>
        <w:br/>
        <w:t>1993г. Выступил с докладом “Национальная валюта ү</w:t>
        <w:br/>
        <w:t>система межгосударственных расчетов” на научно-практической</w:t>
        <w:br/>
        <w:t>конференции “Интеграция Казахстана в мировое хозяйство:</w:t>
        <w:br/>
        <w:t>проблемы и перспективы” (г.Алматы, 15-16 апреля),</w:t>
        <w:br/>
        <w:t>1994г. Выступил с докладом “Система международных</w:t>
        <w:br/>
        <w:t>экономических расчетов в постсоветском пространстве” на научно-</w:t>
        <w:br/>
        <w:t>практической конференции “Мировой опыт рынка и становленуг</w:t>
        <w:br/>
        <w:t>рыночной системы хозяйетвования в Республике Казахстан"</w:t>
        <w:br/>
        <w:t>(г.Алматы, 25-29 апреля).</w:t>
        <w:br/>
        <w:t>1995г. Быступил с докладом “Стрвтегические приоритеты</w:t>
        <w:br/>
        <w:t>формирования национальных производительных сил Казахстанав</w:t>
        <w:br/>
        <w:t>свете концепции устойчивого развития” на международной</w:t>
        <w:br/>
        <w:t>конференции “Триалог: государство - капитал - добровольческий</w:t>
        <w:br/>
        <w:t>сектор. Социальное партнерство ради устойчивого развития”</w:t>
        <w:br/>
        <w:t>(г.Алматы, 6-9 февраля).</w:t>
        <w:br/>
        <w:t>1995т. Выступил с докладом “Проблемы страхования</w:t>
      </w:r>
    </w:p>
    <w:p>
      <w:r>
        <w:t>иностранных инвестиций в Казахстане” на международнон</w:t>
        <w:br/>
        <w:t>семинаре, организованном отделом ООН по содействию, развитию</w:t>
        <w:br/>
        <w:t>иуслугам в области управления на тему “Инвестиционная политика</w:t>
        <w:br/>
        <w:t>вусловиях перехода к рыночной экономике” (г.Алматы, 16-19 мағ),</w:t>
        <w:br/>
        <w:t>1995ғ. Выступил с докладом “Экономические преовб.</w:t>
        <w:br/>
        <w:t>разования в Казахстане: опыт и проблемы” на международном</w:t>
        <w:br/>
        <w:t>казахстанско-японском семинаре “Японский опыти экономические</w:t>
        <w:br/>
        <w:t>преобразования в Казахстане” (г.Алматы, 15-16 июня).</w:t>
        <w:br/>
        <w:t>1995г. Выстунил с докладами “Проблемы и особенностй</w:t>
        <w:br/>
        <w:t>формирования национальных производительных сил в условиях</w:t>
        <w:br/>
        <w:t>экономической интеграции Центрально-Азиатского региона” и</w:t>
        <w:br/>
        <w:t>“Анализ и прогнозирование развития национальных экономик ш</w:t>
        <w:br/>
        <w:t>базе циклической динамики” на международной научно-</w:t>
        <w:br/>
        <w:t>практической конференции “Методология прогнозирования и</w:t>
        <w:br/>
        <w:t>статистики, приоритетные направления развития национальных</w:t>
        <w:br/>
        <w:t>экономик государств-участников” (г.Ташкент, 6-7 июля).</w:t>
        <w:br/>
        <w:t>1995г. Выступил с докладами “Экономические</w:t>
        <w:br/>
        <w:t>преобразования в Казахстане: некоторые итоги и перспективы” и</w:t>
        <w:br/>
        <w:t>86</w:t>
        <w:br/>
        <w:t>С обретением республикой суверенитета и переходом к</w:t>
        <w:br/>
        <w:t>рынку ширится круг научных интересов ученого-экономиста. Все.</w:t>
        <w:br/>
        <w:t>больше внимания М.Б.Кенжегузин стал уделять проблемам</w:t>
        <w:br/>
        <w:t>макроэкономики, которые в переходный период обьективно</w:t>
        <w:br/>
        <w:t>обострились. Этим проблемам посвяшены такие статьи, вышедшие:</w:t>
        <w:br/>
        <w:t>впериодической печатив 1993-1994гг., как “Макроэкономическая</w:t>
        <w:br/>
        <w:t>стабилизация: необходимые меры”, “Нужна новая экономическая</w:t>
        <w:br/>
        <w:t>политика”, “Система международных экономических расчетов в.</w:t>
        <w:br/>
        <w:t>постсоветском пространстве”. В ноябре 1994г. он представил в</w:t>
        <w:br/>
        <w:t>Кабинет Министров РК подготовленный им научный доклад с</w:t>
        <w:br/>
        <w:t>предложениями “Аграрная политика: необходимые коррективы”.</w:t>
        <w:br/>
        <w:t>Вэти и последуюшие годы М.Б.Кенжегузин в составе разлияных</w:t>
        <w:br/>
        <w:t>групп и комиссий принимает активное участие в разработке</w:t>
        <w:br/>
        <w:t>жюнцепций, нормативных и законодательных актов по</w:t>
        <w:br/>
        <w:t>реформированию экономики И Выводу се из кризисного состояния.</w:t>
        <w:br/>
        <w:t>С ноября 1994т. по январь 1995г. М.Б.Кенжегузин работает</w:t>
        <w:br/>
        <w:t>проректором по науке в Казахской государственной академии</w:t>
        <w:br/>
        <w:t>управления. Здесь он активно включается в работу по организации</w:t>
        <w:br/>
        <w:t>и совершенствованию научного процесса в КазГАУ, но по</w:t>
        <w:br/>
        <w:t>приглашению Президиума Национальной академии наук</w:t>
        <w:br/>
        <w:t>Республики Казахстан в январе 1995г. переходит на работу в</w:t>
        <w:br/>
        <w:t>Институт экономики НАН РК в связи с назначением его</w:t>
        <w:br/>
        <w:t>директором Института.</w:t>
        <w:br/>
        <w:t>Для М.Б.Кенжегузина Институт экономики НАНРК не был</w:t>
        <w:br/>
        <w:t>чужим. Уже более десяти лет он работал в тесном контакте с</w:t>
        <w:br/>
        <w:t>Ақадемией наук республики, с учеными-экономистами. Начиная с</w:t>
        <w:br/>
        <w:t>восьмидесятых годов он был членом секции “Олтимальнов</w:t>
        <w:br/>
        <w:t>планирование и управление народным хозяйством” Научно-</w:t>
        <w:br/>
        <w:t>координационного совета “Социально-экономическое развитие</w:t>
        <w:br/>
        <w:t>Казахской ССР” Академии наук КазССР, членом Ученого совета</w:t>
        <w:br/>
        <w:t>СОПСапри Президиуме АН КазССР, членом специализированного</w:t>
        <w:br/>
        <w:t>совета по зашите докторских и кандидатских диссертаций при</w:t>
        <w:br/>
        <w:t>Институте экономики Академии наук.</w:t>
        <w:br/>
        <w:t>97</w:t>
      </w:r>
    </w:p>
    <w:p>
      <w:r>
        <w:t>Институт экономики Академии наук республики известен</w:t>
        <w:br/>
        <w:t>как ведуций научный ценгр экономического профиля в страңе, с</w:t>
        <w:br/>
        <w:t>большой историей и сложившимися традициями, осушествляютший</w:t>
        <w:br/>
        <w:t>мастптабные фундаментально-прикладные исследования по</w:t>
        <w:br/>
        <w:t>приоритетным направлениям экономики. В этот период Институт</w:t>
        <w:br/>
        <w:t>экономики, как и вся система Национальной академии науқ,</w:t>
        <w:br/>
        <w:t>испытызал значигельные трудности: недостаток финансирования,</w:t>
        <w:br/>
        <w:t>низкая оплата труда, отток специалистов, слабая материально-</w:t>
        <w:br/>
        <w:t>техническая база. Только в 1995г институтыНАНРК трижды были</w:t>
        <w:br/>
        <w:t>вынуждены сокрашать свою численность. В этих условиях</w:t>
        <w:br/>
        <w:t>требовались особые стратегия и тактика управления научно-</w:t>
        <w:br/>
        <w:t>исследовательским коллективом для того, чтобы не только ВЫ ЖИТЬ,</w:t>
        <w:br/>
        <w:t>но иразвиваться дальше. Опираясь на свой болыпой опыт научно»</w:t>
        <w:br/>
        <w:t>организационной работы и руководствуясь стремлением поднять</w:t>
        <w:br/>
        <w:t>уровень научных разработок и их практическую значимость,</w:t>
        <w:br/>
        <w:t>М.Б.Кенжегузин сконцентрировал свою деятельность в Институте</w:t>
        <w:br/>
        <w:t>на решение основных задач: актуализацию тематики и</w:t>
        <w:br/>
        <w:t>совершенствование структуры Института, повышение качества</w:t>
        <w:br/>
        <w:t>научных исследований и востребованности их результатов,</w:t>
        <w:br/>
        <w:t>сохранение основного кадрового погенциала в условиях сокрагцения</w:t>
        <w:br/>
        <w:t>обіей численности работаюшх, содействие росту молодых ученых</w:t>
        <w:br/>
        <w:t>И подготовке научных кадров для республики, сохранение и</w:t>
        <w:br/>
        <w:t>укрепление финансово-экономического положения Института в</w:t>
        <w:br/>
        <w:t>Уеловияҡ относительного сокрашения бюджетного</w:t>
        <w:br/>
        <w:t>финансирования, укрепление материально-технической базы и</w:t>
        <w:br/>
        <w:t>инфраструқтуры института.</w:t>
        <w:br/>
        <w:t>Осушествив структурную перестройку и проведя болыпую</w:t>
        <w:br/>
        <w:t>работу по актуализация тематики НИР, за короткое время</w:t>
        <w:br/>
        <w:t>М.Б.Кенжегузин добился сушественных сдвигов в деятельности</w:t>
        <w:br/>
        <w:t>Института. В рамках разработанной под его руководством</w:t>
        <w:br/>
        <w:t>Программы фундаментальных исследований “Теория и практика</w:t>
        <w:br/>
        <w:t>формирования и функционирования казахстанской модели</w:t>
        <w:br/>
        <w:t>рыночной экономики”, прошелшей республиканский конкурс, были</w:t>
        <w:br/>
        <w:t>развернуты исследования По таким приоритетным направлениям,</w:t>
        <w:br/>
        <w:t>98</w:t>
        <w:br/>
        <w:t>1985</w:t>
        <w:br/>
        <w:t>22 98.Методы экономической кибернетики в исследованин</w:t>
        <w:br/>
        <w:t>“агропромышленного комплекса. Алма-Ата, КазНИИНТИ, 1985, 60с,</w:t>
        <w:br/>
        <w:t>(Соавг. А.Э.Карбовский, И.Л.Вайсброд).</w:t>
        <w:br/>
        <w:t>1983</w:t>
        <w:br/>
        <w:t>99.Комплексная механизация учета в сельхозпредприятиях //</w:t>
        <w:br/>
        <w:t>Типовые проекты КМБУ в сельхозпредприятиях. Алма-Ата, 1983.</w:t>
        <w:br/>
        <w:t>1982</w:t>
        <w:br/>
        <w:t>100.К методике факторного анализа и сельскохозяйственного</w:t>
        <w:br/>
        <w:t>- зонирования // Вестник сельскохозяйственной науки Казахстана,</w:t>
        <w:br/>
        <w:t>1982,Х22.(Соавг. А.Э.Карбовский).</w:t>
        <w:br/>
        <w:t>101.Система комплексного обоснования развития и размешения</w:t>
        <w:br/>
        <w:t>сельскохозяйственного производства (методология построения ү</w:t>
        <w:br/>
        <w:t>функционирования): Автореф.дис. ... Доктэконом наук. Ленинград-</w:t>
        <w:br/>
        <w:t>Павловск, НИИЭИОСПНЗ РСФСР, 1982, 36с.</w:t>
      </w:r>
    </w:p>
    <w:p>
      <w:r>
        <w:t>1981</w:t>
        <w:br/>
        <w:t>102. Проблемы создания и развития распределенныу</w:t>
        <w:br/>
        <w:t>вычислительных систем районного уровня в Казахской ССР //</w:t>
        <w:br/>
        <w:t>Проблемы создания функциональных звеньев РАСУ. Алма-Ата,</w:t>
        <w:br/>
        <w:t>Госплан КазССР, 1981, с.50-64. (Соавт Н.В.Лазарев).</w:t>
        <w:br/>
        <w:t>1980</w:t>
        <w:br/>
        <w:t>103. Совершенствование кормовой базы Джетыгенского комі-</w:t>
        <w:br/>
        <w:t>лекса па откорму крупного рогатого скота // Межхозяйственная</w:t>
        <w:br/>
        <w:t>специализация ң интеграция в сельском хозяйстве Казахстана. Алм2-</w:t>
        <w:br/>
        <w:t>Ата, КазНИИЗЭОСХ, 1980. (Соавт. И.Л.Вайсброд).</w:t>
        <w:br/>
        <w:t>116</w:t>
        <w:br/>
        <w:t>62.Формирование иразвитие национальных производительных</w:t>
        <w:br/>
        <w:t>сил (концентуальные положения). Алматы, Ғылым, 1996, біс. (Соавт</w:t>
        <w:br/>
        <w:t>Ф.М.Днишев).</w:t>
        <w:br/>
        <w:t>63.Формирование экономического союза стран СНГ: основные</w:t>
        <w:br/>
        <w:t>направления // Вестник межпарламентской ассамблей. Санкт-</w:t>
        <w:br/>
        <w:t>Петербург, 1996, М1, с.8-11. (Соавт. В.Ю.Додонов).</w:t>
        <w:br/>
        <w:t>64.Іпсіпвіпр о” Ка?аКһв(ап іп ргосевв оҒ есопоту ітбертабіоп о</w:t>
        <w:br/>
        <w:t>Ешгавіап бізіөз, ргоМешів апе вресіа! ев // Ішертаноп оҒ есопотпу о?</w:t>
        <w:br/>
        <w:t>Еугавіа аіез, ргоМетпв апа регвресізев, Аітату, 1996, с.66-78.</w:t>
        <w:br/>
        <w:t>65. Кесопвігиспоп оҒ РовісосіаНіві Артісшімге іп Ка?аКһвізп</w:t>
        <w:br/>
        <w:t>/ іоппайоп вувіегів Ғог есопотісв іп гапвНоп, Мем Реіні, 1996,</w:t>
        <w:br/>
        <w:t>с.111-116.</w:t>
        <w:br/>
        <w:t>1995</w:t>
        <w:br/>
        <w:t>66.Актуальные проблемы макроэкономического регу-</w:t>
        <w:br/>
        <w:t>“пирования // Известия НАН РК, серия обіцеств.наук, 1995, 3,</w:t>
        <w:br/>
        <w:t>с.18-24,</w:t>
        <w:br/>
        <w:t>67.Выбираясь из кризиса, Казахстану и Другим странам СНГ</w:t>
        <w:br/>
        <w:t>“предстоит решать достаточно противоречивые задачи // Азия -</w:t>
        <w:br/>
        <w:t>Экономика и жизнь, 1995, Хе 18.</w:t>
        <w:br/>
        <w:t>68.Концептуальные основы региональной политики Республики</w:t>
        <w:br/>
        <w:t>Казахстан // Региональная политика Республики Казахстан:</w:t>
        <w:br/>
        <w:t>формирование, механизм реализации, книга 1! Алматы-Павлодар,</w:t>
        <w:br/>
        <w:t>Ғылым, 1995, с.8-24. (Соавт. М.ГИсаева).</w:t>
        <w:br/>
        <w:t>69.Назрела необходимость корректировки текушшей</w:t>
        <w:br/>
        <w:t>макроэкономической политики // Паңорама, 1995, Ме 36.</w:t>
        <w:br/>
        <w:t>70.Региональные особенности реформирования экономики</w:t>
        <w:br/>
        <w:t>Республики Казахстан (научный доклад). Алматы, ЯЭНАНРК, 1995,</w:t>
        <w:br/>
        <w:t>56о. (Соавт. М.Г.Исаева, Н.Ж.Бримбетова, Р.З.Жалелева).</w:t>
        <w:br/>
        <w:t>71.Региональная политика может и должна сочетатья с</w:t>
        <w:br/>
        <w:t>-мяринципами международной интеграции // Азия - Экономика и</w:t>
        <w:br/>
        <w:t>жизнь, 1996, Хе 21. (Соавт. М.Г.Исаева).</w:t>
        <w:br/>
        <w:t>12</w:t>
        <w:br/>
        <w:t>43.Развитие фондового рынка // Реформирование экономики</w:t>
        <w:br/>
        <w:t>Казахстана: проблемы иих решение. Алматы, Ғылым, 1997, с.237-</w:t>
        <w:br/>
        <w:t>272. (Соавт. В.Ю.Додонов, Ш.С.Омарбекова, А.Р.Сайфуллина).</w:t>
      </w:r>
    </w:p>
    <w:p>
      <w:r>
        <w:t>44.Рекомендации научно-практической конференция</w:t>
        <w:br/>
        <w:t>“Реформирование экономики Казахстана: итоги и перспективы”.</w:t>
        <w:br/>
        <w:t>Алматы, ИЭ МҢ-АН РК, 1997, 16с. (Соавт. Н.К.Нурланова,</w:t>
        <w:br/>
        <w:t>Ф.М.Днишев, В.Ю.Додонов).</w:t>
        <w:br/>
        <w:t>45.Рекомендации научно-практической конференции “Стратегия</w:t>
        <w:br/>
        <w:t>развития Казахстана на период до 2030 года и реформирование</w:t>
        <w:br/>
        <w:t>национальных производительных сил”. Алматы, ИЭ МН-АН РК,</w:t>
        <w:br/>
        <w:t>1997, 16с.(Соавт. Ф.М.Лнишев).</w:t>
        <w:br/>
        <w:t>46.Стратегия формирования и развития системы национальных</w:t>
        <w:br/>
        <w:t>производительных сил // Реформирование экономики Казахстана:</w:t>
        <w:br/>
        <w:t>проблемы иих решение. Алматы, Ғылым, 1997,с.135-186.</w:t>
        <w:br/>
        <w:t>47.Тенденции развития крупных организационных форм в</w:t>
        <w:br/>
        <w:t>Казахстане // Крупные экономические структуры в условиях</w:t>
        <w:br/>
        <w:t>перехода Казахстана крынку. Алматы, Ғылым, 1997,с.10-33. (Соявт.</w:t>
        <w:br/>
        <w:t>Р.И.Космамбетова).</w:t>
        <w:br/>
        <w:t>48. Что касается вывода экономики из кризиса и оживления</w:t>
        <w:br/>
        <w:t>производства, то здесь больше нерешенных проблем // Панорама,</w:t>
        <w:br/>
        <w:t>1997,.М925. )</w:t>
        <w:br/>
        <w:t>1996</w:t>
        <w:br/>
        <w:t>7 49.Анализ и прогнозирование национальных экономик на базе</w:t>
        <w:br/>
        <w:t>циклической динамики // Материалы первой Центрально-Азиатской</w:t>
        <w:br/>
        <w:t>научно-практической конференция По методологин</w:t>
        <w:br/>
        <w:t>прогнозирования и статистики. Алматы, 1996, с.160-172. (Соав</w:t>
        <w:br/>
        <w:t>А.К.Канатчинова).</w:t>
        <w:br/>
        <w:t>50.Концепция региональной политики Республики Казахстан</w:t>
        <w:br/>
        <w:t>(проект). Алматы, ИЭНАНРК, 1996, 29с. (Соавт. М.ГИсаева).</w:t>
        <w:br/>
        <w:t>51.Платежный кризис не разрешить чисто рыночными</w:t>
        <w:br/>
        <w:t>методами // Азия - Экономикаи жизнь, 1996, Қе15.</w:t>
        <w:br/>
        <w:t>110</w:t>
        <w:br/>
        <w:t>ХРОНОЛОГИЧЕСКИЙ УКАЗАТЕЛЬ ТРУДОВ</w:t>
        <w:br/>
        <w:t>1999</w:t>
        <w:br/>
        <w:t>1. Академик Сатпаев и развитие производительных СИІП</w:t>
        <w:br/>
        <w:t>Казахстана //Академик К.И.Сатпаев и его роль в развитии науки,</w:t>
        <w:br/>
        <w:t>образования и индустрии в Казахстане. Труды международного</w:t>
        <w:br/>
        <w:t>симпозиума, посвятценного 100-летию со ДНЯ рождения</w:t>
        <w:br/>
        <w:t>К.И.Сатпаева. Часть1. Алматы, ИИА ”Айкос”, 1999,с.455-458.</w:t>
        <w:br/>
        <w:t>2. К.И.Сатпавв и экономика Казахстана //Мир Сатпаева. Алматы,</w:t>
        <w:br/>
        <w:t>Шартарат: С, 1999,с.119-124.</w:t>
        <w:br/>
        <w:t>3. Мировой финансовый кризис и необходимые коррективы в</w:t>
        <w:br/>
        <w:t>оценке событий и выборе приоритетов //ВЗестник Университета</w:t>
        <w:br/>
        <w:t>“Туран”, 1999,М%1-2(2),с.8-10.</w:t>
        <w:br/>
        <w:t>4. Состояние рынка корпоративных ценных бумаг // Рынок</w:t>
        <w:br/>
        <w:t>ценных бумаг, 1999, Хо 1, с.12-18. (Соавт. В.ЛО.Додонов,</w:t>
        <w:br/>
        <w:t>А.Р.Сайфуллина, А.К «Амриновя).</w:t>
        <w:br/>
        <w:t>5. Таможенный союз и развитие интеграционных процессов в</w:t>
      </w:r>
    </w:p>
    <w:p>
      <w:r>
        <w:t>странах СНГ // Вестник межпарламентской ассамбиеи, Санкт-</w:t>
        <w:br/>
        <w:t>Петербург, 1999, М1.</w:t>
        <w:br/>
        <w:t>6. Территориально-производственные комплексы Казахстана //</w:t>
        <w:br/>
        <w:t>Транзитная экономика, 1999,Х%2 с. 23-25.</w:t>
        <w:br/>
        <w:t>7. ШЦенообразование Вв нефтеперерабатываюшей</w:t>
        <w:br/>
        <w:t>промышленности //Транзитная экономика, 1999, Хо2,с. 95-102 (Соавт.</w:t>
        <w:br/>
        <w:t>А.Атенова).</w:t>
        <w:br/>
        <w:t>1998</w:t>
        <w:br/>
        <w:t>8. Біз 199%- жылдан не күтеміз? // Егемен Қазақстан,</w:t>
        <w:br/>
        <w:t>1998, Х%1.</w:t>
        <w:br/>
        <w:t>9. “Тасқайрақ” // Ана-тілі, 1998, 24 қыркуйек.</w:t>
        <w:br/>
        <w:t>2.10. Ілгері басу бар, ал кері кету қалай? // Ақиқат, 1998, м9,</w:t>
        <w:br/>
        <w:t>бл-13.</w:t>
        <w:br/>
        <w:t>106</w:t>
        <w:br/>
        <w:t>104.Супцность и обшие принципы построения и</w:t>
        <w:br/>
        <w:t>функционирования АСОД “АГРО” // Автоматизированная система</w:t>
        <w:br/>
        <w:t>обработки агроэкономической информации (АСОД“АГРО”). Алма-”</w:t>
        <w:br/>
        <w:t>Ата,КазНИИЭОСХ, 1980, с.3-16.</w:t>
        <w:br/>
        <w:t>105.Функциональные подсистемы АСОД “АГРО” //</w:t>
        <w:br/>
        <w:t>Автоматизированная система обработки агроэкономической</w:t>
        <w:br/>
        <w:t>информации( АСОД “АГРО”). Алма-Ата, КазНИИЭОСХ, 1980, с.17-</w:t>
        <w:br/>
        <w:t>31.(Соавт С.Х.Меңдыбаев).</w:t>
        <w:br/>
        <w:t>1979</w:t>
        <w:br/>
        <w:t>106. Овыявлении сложившихся производетвенных типов сель-</w:t>
        <w:br/>
        <w:t>скохозяйственных предприятий с использованием методов</w:t>
        <w:br/>
        <w:t>корреляционно-регрессионного анализа и многомерного</w:t>
        <w:br/>
        <w:t>группирования // Специализация и концентрация сельско-</w:t>
        <w:br/>
        <w:t>хозяйственного производства в Казахстане, вып.14. Алма-Ата,</w:t>
        <w:br/>
        <w:t>КазНИИЭОСХ, 1979. (Соавт. С.Х.Мендыбаев).</w:t>
        <w:br/>
        <w:t>107. Газмешение, специализация и концентрация сельско-</w:t>
        <w:br/>
        <w:t>хозяйственного производства // Рекомендации по системе ведения</w:t>
        <w:br/>
        <w:t>сельского хозяйства Кустанайской области. Алма-Ата, “Кайнар”,</w:t>
        <w:br/>
        <w:t>1979, с.63-69.(Соавт. И.И.Воронини др.).</w:t>
        <w:br/>
        <w:t>1978</w:t>
        <w:br/>
        <w:t>108. Автоматизация информационных процессов и системнов</w:t>
        <w:br/>
        <w:t>моделирование агроэкономических процессов (методические</w:t>
        <w:br/>
        <w:t>рекомендации). Алма-Ата, 1978, 33с. (Соавт. М.А.Дуринов,</w:t>
        <w:br/>
        <w:t>А.Г.Кузнецов).</w:t>
        <w:br/>
        <w:t>109. Вопросы системного примевения математических методов</w:t>
        <w:br/>
        <w:t>и ЭВМ в агроэкономических исследованиях // Аграрно-</w:t>
        <w:br/>
        <w:t>экономическая наука Казахстана за 60 лет. Алма-Ата, 1978, с.169-</w:t>
        <w:br/>
        <w:t>172. (Соавт. М.А.Дуринов).</w:t>
        <w:br/>
        <w:t>17</w:t>
      </w:r>
    </w:p>
    <w:p>
      <w:r>
        <w:t>правительственной делегации во главе с Президентом РК</w:t>
        <w:br/>
        <w:t>Н.А.Назарбаевым посетип Румынию и Итальянскую Республику</w:t>
        <w:br/>
        <w:t>(1998г.). В 1996-1998гг. был членом Высшего экономического совета</w:t>
        <w:br/>
        <w:t>при Президенте РК. В настоятшее время является членом. Отделения</w:t>
        <w:br/>
        <w:t>обтественных и гуманитарных наук Академии наукРК.</w:t>
        <w:br/>
        <w:t>За долголетною и плодотворную деятельность</w:t>
        <w:br/>
        <w:t>М.Б.Кенжегузин неоднократно награждался Почетными грамота-</w:t>
        <w:br/>
        <w:t>миЦСУ СССР, Госагропрома Казахской ССР, Президиума Казахского</w:t>
        <w:br/>
        <w:t>республиканского совета профессиональных союзов, Знаками</w:t>
        <w:br/>
        <w:t>“Победитель социалистического соревнования”, Почетной</w:t>
        <w:br/>
        <w:t>трамотой Коллегии Министерства науки - Академии наукРК и др.</w:t>
        <w:br/>
        <w:t>В своей многолетней научной, научно-организационной,</w:t>
        <w:br/>
        <w:t>педагогической и внедренческой деятельности М.Б.Кенжегузин</w:t>
        <w:br/>
        <w:t>проявил себя высокоэрудированным и высококвалифицированным.</w:t>
        <w:br/>
        <w:t>специалистом, талантливым ученым, обладаюшим к тому же</w:t>
        <w:br/>
        <w:t>незаурядными организаторскими способностями. Он четко</w:t>
        <w:br/>
        <w:t>формулирует цели и задачи, организует их вынолнение, всегда</w:t>
        <w:br/>
        <w:t>Добиваетея достижения поставленных целей и этому учит своих</w:t>
        <w:br/>
        <w:t>холлег.: Высокий профеосионализм и ответственность,</w:t>
        <w:br/>
        <w:t>принципиальность и честность, отзывчивость и добротаснискалик</w:t>
        <w:br/>
        <w:t>немууважение коллег и друзей. Он пользуется болышим авторитетом:</w:t>
        <w:br/>
        <w:t>среди ученых не только нашей республики, но и далеко за ее</w:t>
        <w:br/>
        <w:t>пределями. Марат Балгужевич очень требователен ксебе иж своим</w:t>
        <w:br/>
        <w:t>коллегам, но это не мешает ему быть чутким и внимательным к</w:t>
        <w:br/>
        <w:t>людям.</w:t>
        <w:br/>
        <w:t>М.Б.Кеңжегузин обладает большим творческим</w:t>
        <w:br/>
        <w:t>потенциалом, реализация которого будет способствовать и Дальше</w:t>
        <w:br/>
        <w:t>развитию экономической науки во благо родного Казахстана.</w:t>
        <w:br/>
        <w:t>К.А.Сагадиев, Р.Ю.Куватов, М.Г.Исаева,</w:t>
        <w:br/>
        <w:t>академик ақадемик Д.э.н.,Ппроф</w:t>
        <w:br/>
        <w:t>105</w:t>
        <w:br/>
        <w:t>-</w:t>
        <w:br/>
        <w:t>52.Привлечение иностранных инвестиций: есть ли альтернатива</w:t>
        <w:br/>
        <w:t>передаче предприятий в управление? // Азия - Экономика и жизнь,</w:t>
        <w:br/>
        <w:t>1996, Ме 22.(Соавт. В.Ю. Додонов).</w:t>
        <w:br/>
        <w:t>53.Проблемы и особенности включения Казахстана в процесс</w:t>
        <w:br/>
        <w:t>экономической интеграции Ввразийских государств // Интеграция</w:t>
        <w:br/>
        <w:t>экономики Евразийских государств: проблемы и перспективы.</w:t>
        <w:br/>
        <w:t>Алматы, 1996, с.86-98.</w:t>
        <w:br/>
        <w:t>54.Проблемы и особенности формирования национальных</w:t>
        <w:br/>
        <w:t>производительных сил Казахстана в условиях экономической</w:t>
        <w:br/>
        <w:t>итеграции стран Центральной Азии // Материалы первой</w:t>
        <w:br/>
        <w:t>Центрально-Азиатской научно-практической конференции по ме-</w:t>
        <w:br/>
        <w:t>тодологии прогнозирования истатистики. Алматы, 1996,с.77-87.</w:t>
        <w:br/>
        <w:t>55.Система зашиты прав и интересов потребителей: проблемы</w:t>
        <w:br/>
        <w:t>и направления развития // Азия - Экономика и.жизнь, 1996, Хз 16.-</w:t>
        <w:br/>
        <w:t>(Соавт. С.Н.Гайсина, 3.Д.Мкртчян).</w:t>
        <w:br/>
        <w:t>7 56.Системная технология организации маркетинга // Вестник</w:t>
        <w:br/>
        <w:t>ҚазГНУ, 1996. (Соавт. А.Д.Сапарбаев, Д.К.Ахметова).</w:t>
        <w:br/>
        <w:t>57.Среднесрочную программу нужно подкрепить конкретным.</w:t>
      </w:r>
    </w:p>
    <w:p>
      <w:r>
        <w:t>механизмом реализация // Казахстанская правда, 1996,5 апреля.</w:t>
        <w:br/>
        <w:t>58.Стратегия формирования и развития системы национальных</w:t>
        <w:br/>
        <w:t>производительных сия // Азия - Экономика и жизнь, 1996, Уз 17,18.</w:t>
        <w:br/>
        <w:t>(Соавт. Ф.М.Днишев).</w:t>
        <w:br/>
        <w:t>59.Стратегические приоритеты формирования наниональных</w:t>
        <w:br/>
        <w:t>производительных сил Казахстана в свете концепции устойчивого</w:t>
        <w:br/>
        <w:t>развития // Триалоғ: государство - капитал - добровольческий сектор.</w:t>
        <w:br/>
        <w:t>Социальное партнерство ради устойчивого развития. Алматы, 1 996,</w:t>
        <w:br/>
        <w:t>0.148-157. (Соявт. Ф.М.Днишев).</w:t>
        <w:br/>
        <w:t>60.Факторы формирования и развития наңиональных</w:t>
        <w:br/>
        <w:t>производительных сил // Известия Мин.науки - АН РК, серия</w:t>
        <w:br/>
        <w:t>обшеств.наук, 1996, Хе3,с,3-9.(Соавт. Ф.М.Днишев).</w:t>
        <w:br/>
        <w:t>61.Фондовый рынок Казахстана: инвестиционный потенциали</w:t>
        <w:br/>
        <w:t>его реализация // Азия- Экономика и жизнь, 1996, .Ме19,20,21. (Соавт.</w:t>
        <w:br/>
        <w:t>В.Ю.Додонов).</w:t>
        <w:br/>
        <w:t>ПІ</w:t>
        <w:br/>
        <w:t>81.Арендные отношения в подразделениях сельскохозяй.</w:t>
        <w:br/>
        <w:t>-етвенных предприятий (методические рекомендации). Алматы,</w:t>
        <w:br/>
        <w:t>РВШУ АПК, 1992, 22с.(Соавт С.С.Еспаев).</w:t>
        <w:br/>
        <w:t>82.Рынок продовольствия: механизмы регулирования /)</w:t>
        <w:br/>
        <w:t>Экономика ижизнь, 1992, Хо2.</w:t>
        <w:br/>
        <w:t>83.Формирование и распределение доходов. Алматы, РВШУ</w:t>
        <w:br/>
        <w:t>АПК, 1992,22с.(Соявт. С.С.Еспаев, М.Ж.Ахапов).</w:t>
        <w:br/>
        <w:t>1991</w:t>
        <w:br/>
        <w:t>84.Арендныеотношенияв сельскохозяйственных предприятиях.</w:t>
        <w:br/>
        <w:t>Алма-Ата, РВШУ АПК, 1991,32с.(Соавт. С.С.Еспаев).</w:t>
        <w:br/>
        <w:t>85.Проблемы регулирования рыночных отношений в аграрной</w:t>
        <w:br/>
        <w:t>сфере // Рынок: новые формы хозяйствования и научно-технический</w:t>
        <w:br/>
        <w:t>прогреес, Алма-Ата, АН КазССР, 1991, с.88-94.</w:t>
        <w:br/>
        <w:t>86.Эковөмические регуляторы в системе рыночных отношений</w:t>
        <w:br/>
        <w:t>// Аграрный сектор в условиях рыночной экономики. Алма-Ата,</w:t>
        <w:br/>
        <w:t>КазГУ,1991, с.21-26-.. :</w:t>
        <w:br/>
        <w:t>1990</w:t>
        <w:br/>
        <w:t>87.Механизм ответственности в договорных отношениях пред-</w:t>
        <w:br/>
        <w:t>приятий в сфере производства и переработки мяса // Актуальныв</w:t>
        <w:br/>
        <w:t>проблемы региональной экономики в новых условиях</w:t>
        <w:br/>
        <w:t>хозяйствования. Алма-Ата, 1990. (Соавт. К.М.Баймолдаева).</w:t>
        <w:br/>
        <w:t>88.Проблемы создания цделостного экономического механизма</w:t>
        <w:br/>
        <w:t>хозяйствования в агропроме // Повышение эффективности</w:t>
        <w:br/>
        <w:t>производства в агропромыштенном комплексе КазССР в условиях</w:t>
        <w:br/>
        <w:t>перехода республики на региональный хозрасчет и само-</w:t>
        <w:br/>
        <w:t>финансирование. Алма-Ата, 1990.</w:t>
        <w:br/>
        <w:t>14</w:t>
      </w:r>
    </w:p>
    <w:p>
      <w:r>
        <w:t>1989</w:t>
        <w:br/>
        <w:t>89.Методические указания по организации и выполнению</w:t>
        <w:br/>
        <w:t>выпускных работ. Алма-Ата, РВШУ АПК, 1989, 14с. (Соавт.</w:t>
        <w:br/>
        <w:t>ГН.Гамарник).</w:t>
        <w:br/>
        <w:t>90.Проблемы и перспективы развития производительных сил.</w:t>
        <w:br/>
        <w:t>Кустанайской области. Алма-Ата, “Наука”, 1989. (Соавт.</w:t>
        <w:br/>
        <w:t>Б.С.Самойленко, Н.Ф.Байдукова).</w:t>
        <w:br/>
        <w:t>91.Проблемы совершенствования экономического механизма</w:t>
        <w:br/>
        <w:t>в АПК // Актуальные проблемы радикальной экономической</w:t>
        <w:br/>
        <w:t>геформы в условиях Казахстана. Алма-Ата, 1989.</w:t>
        <w:br/>
        <w:t>92.Программа и методические указания по производственной</w:t>
        <w:br/>
        <w:t>стажировке резерва руководятцих кадров совхозов, кооперативов.</w:t>
        <w:br/>
        <w:t>Алма-Ата, РВШУ АПК, 1989, 36с. (Соавт. Г.Н.Гамарник,</w:t>
        <w:br/>
        <w:t>ЕИ.Закшевский).</w:t>
        <w:br/>
        <w:t>РІ</w:t>
        <w:br/>
        <w:t>1988</w:t>
        <w:br/>
        <w:t>93.Внедрение подрядных форм организации и оплаты труда:</w:t>
        <w:br/>
        <w:t>Алма-Ата, РВШУ АПК, 1988, 19с. (Сохвт. Е.И.Закшевский, С.С.Еспаев;</w:t>
        <w:br/>
        <w:t>М.Ж.Ахашов).</w:t>
        <w:br/>
        <w:t>94.Новые условия хозяйствования АПК // Новое экономическов</w:t>
        <w:br/>
        <w:t>мышление (вопросы теорий и практики). Алма-Ата, “Кайнар”, 1988.</w:t>
        <w:br/>
        <w:t>95.Нормативное планирование сельскохозяйственного</w:t>
        <w:br/>
        <w:t>производства, Алма-Ата, РВШУ АПК, 1988, 202. (Соавт. С.С.Еспаев).</w:t>
        <w:br/>
        <w:t>96.Теория принятия решений в исследованиях экосистем //</w:t>
        <w:br/>
        <w:t>Тезисы докладов Всесоюзной конференции. Алма-Ата, “Наука”,</w:t>
        <w:br/>
        <w:t>1988. (Соавт. А.Л.Андрейчуқ).</w:t>
        <w:br/>
        <w:t>1986</w:t>
        <w:br/>
        <w:t>97. Проблемы территориальной организации агропромыш-</w:t>
        <w:br/>
        <w:t>ленного производства области // Проблемы и перспективы</w:t>
        <w:br/>
        <w:t>ускорения комплексного развития производительных сил</w:t>
        <w:br/>
        <w:t>Қустанайской области. Кустанай, 1986, с.101-104.</w:t>
        <w:br/>
        <w:t>П5</w:t>
        <w:br/>
        <w:t>долгосрочного развития Республики Казахстан” и другие) даются</w:t>
        <w:br/>
        <w:t>теоретические обоснования и практические рекомендации по</w:t>
        <w:br/>
        <w:t>совершенствованию управления экономическими процессами</w:t>
        <w:br/>
        <w:t>(инфляцией, безработицей, стабилизацией валютного курса тенге,</w:t>
        <w:br/>
        <w:t>развитием институтов рыночной экономики и т.д.). Под</w:t>
        <w:br/>
        <w:t>руководством М.Б.Кенжегузина в Институте разрабатывается тема</w:t>
        <w:br/>
        <w:t>“Разработка системы факторно-целевых механизмов стабилизации</w:t>
        <w:br/>
        <w:t>иподьема экономики Республики Қазахстан”.</w:t>
        <w:br/>
        <w:t>Большое внимание уделяется им проблеме формирования</w:t>
        <w:br/>
        <w:t>интегрированной, модернизированной системы национальных</w:t>
        <w:br/>
        <w:t>производительных ойл, способных обеспечить экономический рост</w:t>
        <w:br/>
        <w:t>страны и ее независимость. Этой проблеме посвяшен ряд научных</w:t>
        <w:br/>
        <w:t>работ, среди которых: “Формирование и развитие национальных</w:t>
        <w:br/>
        <w:t>производительных сил (концептуальные положения)”, “Факторы</w:t>
      </w:r>
    </w:p>
    <w:p>
      <w:r>
        <w:t>формирования и развития национальных производительных сит”,</w:t>
        <w:br/>
        <w:t>“Проблемы и особенности формирования национальных</w:t>
        <w:br/>
        <w:t>производительных сил Казахстана в условиях экономической</w:t>
        <w:br/>
        <w:t>интеграции стран Центральной Азии” и др. В них научно</w:t>
        <w:br/>
        <w:t>обоснованы основные факторы развития национальных</w:t>
        <w:br/>
        <w:t>производительных сил, определены главные направления и стратегия</w:t>
        <w:br/>
        <w:t>развигия. По инициативе и под руководством М.Б.Кенжегузина</w:t>
        <w:br/>
        <w:t>была проведена республиканская научно-практическая</w:t>
        <w:br/>
        <w:t>конференция “Стратегия развития Казахстана на период до 2030 тода</w:t>
        <w:br/>
        <w:t>иреформирование национальных производительных сил” (1997г.).</w:t>
        <w:br/>
        <w:t>Сушественный вклад вносит М.Б.Кенжегузин в разработку</w:t>
        <w:br/>
        <w:t>методологических основ формирования иреализации региональной</w:t>
        <w:br/>
        <w:t>политики. Под его руковәдетвом и личном участии была разработана</w:t>
        <w:br/>
        <w:t>Концепция региональной политики Республики Казахстан,</w:t>
        <w:br/>
        <w:t>утвержденная Правительством. По этой проблематике им</w:t>
        <w:br/>
        <w:t>опубликован ряд научных работ, среди которых: “Региональные</w:t>
        <w:br/>
        <w:t>особенности реформирования экономики Республики Казахстан”,</w:t>
        <w:br/>
        <w:t>“Региональная политика может идолжна сочетаться с принципами</w:t>
        <w:br/>
        <w:t>&gt;</w:t>
        <w:br/>
        <w:t>международной интеграции”, “Концепция региональной политики</w:t>
        <w:br/>
        <w:t>101</w:t>
        <w:br/>
        <w:t>21.Региональные особенности реформирования экономики //</w:t>
        <w:br/>
        <w:t>Региональная политика Республики Казахстан: экономический</w:t>
        <w:br/>
        <w:t>механизм реализации. Алматы, 1998, с.9-35.(Соавт. М.Г.Исаева).</w:t>
        <w:br/>
        <w:t>22.Рынок ценных бумаг Казахстана: проблемы формирования</w:t>
        <w:br/>
        <w:t>и развития. Алматы, 1998, 194с. (Соавт. В.Ю.Додонов,</w:t>
        <w:br/>
        <w:t>А.РСайфуллина, А.К.Амринова).</w:t>
        <w:br/>
        <w:t>23.Современное состояние и основные направления развития</w:t>
        <w:br/>
        <w:t>7 институтов инфраструктуры рынка ценных бумаг в Республике</w:t>
        <w:br/>
        <w:t>Казахстан (научный доклад с рекомендациями). Алматы, ИЭ МН.</w:t>
        <w:br/>
        <w:t>АНРК, 1998,30с.(Соавт, А.РСайфуллина, Г.Н.Шалгимбаева).</w:t>
        <w:br/>
        <w:t>24.Специализированные инвестиционные институты: проблемы</w:t>
        <w:br/>
        <w:t>“ развития регулирования деятельности (научный Доклад). Алматы,</w:t>
        <w:br/>
        <w:t>ИЭМН-АНРК, 1998,22с.(Соавт. В.Ю.Додонов).</w:t>
        <w:br/>
        <w:t>28.СЭЗ Казахстани: одна модель навсе случаи жизни. Отсюдаи</w:t>
        <w:br/>
        <w:t>результаты... // Азия - Экономика и жизнь, 1998, Хе 31-32. (Соявт</w:t>
        <w:br/>
        <w:t>Е.Т.Байльдинов).</w:t>
        <w:br/>
        <w:t>26.Экспортно-транзитные зоны как центры ускоренного</w:t>
        <w:br/>
        <w:t>-Фоциально-экономического и научно-технического развития в</w:t>
        <w:br/>
        <w:t>Казахстане // Банки Казахстана, 1 998, Хә11-12.</w:t>
        <w:br/>
        <w:t>27.Экономический рост: факторы, модели, темпы // Банки</w:t>
        <w:br/>
        <w:t>Казахстана, 1998, Мв5,с.3-7.</w:t>
        <w:br/>
        <w:t>28.ПеуеІөртелі ОҒ Өһе вһаге тагкег // Есопоту оҒКагаҚызйап оп</w:t>
        <w:br/>
        <w:t>Ше Рай оҒЕ гог. Аіпіаіу, 1998, с.191-221.</w:t>
        <w:br/>
        <w:t>29.Масгоесовотісв: в4зіе, іззцев о? зіабіН2абоп // Есопоту оҒ</w:t>
        <w:br/>
        <w:t>Ка?аКҺзіап оп іне Раіһ оҒБеіоппе. Аітпафу, 1998, с.9-20.</w:t>
        <w:br/>
        <w:t>30.Раутелів Сгізів ап4 в бешететі /ҒЕсопошу оҒКагакһяап оп</w:t>
        <w:br/>
        <w:t>Ше Рай оҒКеопп. АНпайу; 1998,с.21-31.</w:t>
        <w:br/>
        <w:t>31.5ітаіеру оҒ іогпабоп апа бігіһег Әеуеіортеді оҒЧһе пабопя</w:t>
        <w:br/>
        <w:t>ргобиеНуе Когсев вузіегі // Есопошу оҒ Ка?аКһяап оп Тне Рай оғ</w:t>
        <w:br/>
        <w:t>Кеіюппв. Аішуіу, 1998,с.107-149,</w:t>
        <w:br/>
        <w:t>108</w:t>
      </w:r>
    </w:p>
    <w:p>
      <w:r>
        <w:t>Результатом плодотворной научной деятельности</w:t>
        <w:br/>
        <w:t>М.Б.Кенжегузиня является созданная им научная школа по</w:t>
        <w:br/>
        <w:t>проблемам макроэкономики и совершенствования хозяйственного</w:t>
        <w:br/>
        <w:t>механизма. Под его руководством зашитшено 3 докторских и 17</w:t>
        <w:br/>
        <w:t>кандидатских диссертапий, готовятоя новые кандидаты и доктора,</w:t>
        <w:br/>
        <w:t>обучаюциеся в аспирантуре и докторантуре.</w:t>
        <w:br/>
        <w:t>Наряду с проведением большой и плодотворной научной и</w:t>
        <w:br/>
        <w:t>научно-организационной работы М.Б.Кенжегузин активно</w:t>
        <w:br/>
        <w:t>участвует в обтцественно-политической жизни страны. Он был</w:t>
        <w:br/>
        <w:t>члленом Всесоюзного научного совета “Оптимальное планирование</w:t>
        <w:br/>
        <w:t>и управление народным хозяйством” (1969-1978гғ., т.Москва),</w:t>
        <w:br/>
        <w:t>научно-координационного совета “Социально-экономическое</w:t>
        <w:br/>
        <w:t>развитие Казахской ССР” АН КазССР (1983-1986гг). Много летон</w:t>
        <w:br/>
        <w:t>заведовал внештатным отделом науки и учебных заведений</w:t>
        <w:br/>
        <w:t>Калининского райкома Компартии Казахстана (1976-1981гг.), восемь</w:t>
        <w:br/>
        <w:t>лет был председателем районного Совета учреждений науки,</w:t>
        <w:br/>
        <w:t>высшихи средних специальныхучебных заведений при Алатауском</w:t>
        <w:br/>
        <w:t>райқоме Компартии Казахстана, председателем Совета ректоров</w:t>
        <w:br/>
        <w:t>высших учебных заведений по подготовке и повытшению</w:t>
        <w:br/>
        <w:t>квалификации руководяцих кадров и специалистов народного</w:t>
        <w:br/>
        <w:t>хозяйства при Министерстве высшего и среднего специяльного</w:t>
        <w:br/>
        <w:t>образования КазССР (1988-1993гг), членом ГІ осударственного</w:t>
        <w:br/>
        <w:t>агропромышленного комитета (Госагропрома) Казахской ССР (1988-</w:t>
        <w:br/>
        <w:t>1990гг.), членом Пірезидиума научно-технического совета АПК (1989-</w:t>
        <w:br/>
        <w:t>1992гг.), руководителем Программы обучения руководятцих кадров</w:t>
        <w:br/>
        <w:t>АПК Казахстана во Франции (1 989-1992гг., а также Программы</w:t>
        <w:br/>
        <w:t>обучения фермеров Казахстана в Великобритании (1992-1 993гг).</w:t>
        <w:br/>
        <w:t>Читаллекциив Савойском университете (Франция, 1989-1 992гг)ив</w:t>
        <w:br/>
        <w:t>Лекхэм-колледже (Англия, 1992-1993гг). В составе делегаций</w:t>
        <w:br/>
        <w:t>Казахстана он принимал участие в работе международного</w:t>
        <w:br/>
        <w:t>семинара по изучению опыта рыночных преобразований в</w:t>
        <w:br/>
        <w:t>Малайзий (г.Куала-Лумпур, 1 996г.), участвовал в работе</w:t>
        <w:br/>
        <w:t>Международной школы бизнесавтг.Осақа (Япония, 1992г),всоставе</w:t>
        <w:br/>
        <w:t>104</w:t>
        <w:br/>
        <w:t>11. Экономика ғылымының тұлғалы өкілі // Егемен</w:t>
        <w:br/>
        <w:t>Қазакстан, 1998, Х298, 21 мамыр (Соавт. М.Г.Исаева).</w:t>
        <w:br/>
        <w:t>12. Концептуальные основы реализации региональкой политики.</w:t>
        <w:br/>
        <w:t>Республики Казахстан // Региональная политика Республики.</w:t>
        <w:br/>
        <w:t>Казахстан: экономический механизм реализации. Алматы, 1998, с.35-</w:t>
        <w:br/>
        <w:t>50.(Соавт. М.Г.Исаева).</w:t>
        <w:br/>
        <w:t>13. Мымногому училисьу него(Соявт. М.Б.Черманова). // Наука.</w:t>
        <w:br/>
        <w:t>Казахстана, 1998, Уе9.</w:t>
        <w:br/>
        <w:t>14. Направления формирования и развития рынка ценных бумаг</w:t>
        <w:br/>
        <w:t>в Республике Казахстан (концептуальные положения). Алматы, ИЭ”</w:t>
        <w:br/>
        <w:t>МН-АНРК, 1998, 20с. (Соавт. В.Ю.Додонов, Г.Н.Шалгимбаева).</w:t>
        <w:br/>
        <w:t>15. Национальные производительные силы: выбор нути развития</w:t>
        <w:br/>
        <w:t>всветереализацин стратегии “Казахстан-2030” // Стратегия развигия</w:t>
        <w:br/>
        <w:t>Казахстана иреформирование национальных производительных сил.</w:t>
        <w:br/>
        <w:t>Алматы, ИЭМН-АНРК, 1998, с.13-24.</w:t>
        <w:br/>
        <w:t>16. Проблема неплатежей и ее разрешение (научный доклад с</w:t>
        <w:br/>
        <w:t>рекомендациями). Алматы, ИЭ МН-АН РК, 1998, 47с. (Соавт.</w:t>
        <w:br/>
        <w:t>АЕЕсентугелов, Н.Н.Хамитови др.).</w:t>
      </w:r>
    </w:p>
    <w:p>
      <w:r>
        <w:t>17. Проблемы транзитной экономики в свете приоритетов</w:t>
        <w:br/>
        <w:t>долгосрочного развития Республики Казахстан // Смешанное</w:t>
        <w:br/>
        <w:t>обшество: мировой опыт и Казахстан. Алматы, Ғылым, 1998, с.75-</w:t>
        <w:br/>
        <w:t>92.(Соавт. Н.К.Нурланова).</w:t>
        <w:br/>
        <w:t>18. Развитие экспортно-транзитного потенциала Казахстана //</w:t>
        <w:br/>
        <w:t>Доклады яленарного заседания Международной научно-</w:t>
        <w:br/>
        <w:t>практической конференции “Казахстан - Россия: политика,</w:t>
        <w:br/>
        <w:t>экономика и культура ХІХ-ХХ веков”. Семей, 1998, с.116-132.(Соавт</w:t>
        <w:br/>
        <w:t>19. Развитие рынка государственных долговых обязательств</w:t>
        <w:br/>
        <w:t>(научный доклад). Алматы, 1998, ИЭМН-АНРК, 1998, 16с. (Соявт. )</w:t>
        <w:br/>
        <w:t>Ш.С.Омарбекова, А.К.Амринова).</w:t>
        <w:br/>
        <w:t>20. Развитие экспортно-транзитного потенциала - необходимое,</w:t>
        <w:br/>
        <w:t>условие экономическогоростав Казахстане // Транзигная экономика,</w:t>
        <w:br/>
        <w:t>1998, Хв3,с.115-123.(Соавт: Е.Т.Байльдинов).</w:t>
        <w:br/>
        <w:t>107</w:t>
        <w:br/>
        <w:t>как рыночная модель переходного периода в Казахстане (теория и</w:t>
        <w:br/>
        <w:t>пути реализации), концептуальные основы и экономический</w:t>
        <w:br/>
        <w:t>механизм формирования системы национальных производительных</w:t>
        <w:br/>
        <w:t>гил, формирование и развитие эффективных внешнеэкономических</w:t>
        <w:br/>
        <w:t>отношений.</w:t>
        <w:br/>
        <w:t>Усилились координация и сотрудничество Института с</w:t>
        <w:br/>
        <w:t>Аппаратом Президента РК, Аппаратом правительства, мини-</w:t>
        <w:br/>
        <w:t>стерствами, ведомствами и регионами. Результаты комплексных</w:t>
        <w:br/>
        <w:t>исоледований Института были использованы при разработке</w:t>
        <w:br/>
        <w:t>Программы действий Правительства РК по углублению реформ на</w:t>
        <w:br/>
        <w:t>1996-1998гг. Подготовленные при личном участии и под</w:t>
        <w:br/>
        <w:t>руководством М.Б.Кенжегузина проекты двух концепций</w:t>
        <w:br/>
        <w:t>(тосударственной политики занятости и региональной политики)</w:t>
        <w:br/>
        <w:t>были одобрены и утверждены Правительством. Из года в год</w:t>
        <w:br/>
        <w:t>үвеличивалось количество подготовленных и переданных дия</w:t>
        <w:br/>
        <w:t>практического использования научных разработок, предложений</w:t>
        <w:br/>
        <w:t>и рекомендаций. Только в 1998 тоду их было 65, а всего за 1995-</w:t>
        <w:br/>
        <w:t>1998гт. - более 200. Намногие из них были получены положительные</w:t>
        <w:br/>
        <w:t>отзывы из Аппарата Президента РК, Кабинета Министров РК,</w:t>
        <w:br/>
        <w:t>министерств И ведомств.</w:t>
        <w:br/>
        <w:t>Активно участвуя в перестроечном процессе,</w:t>
        <w:br/>
        <w:t>М.Б.Кенжегузин неоднократно представлял в Правительство РК,</w:t>
        <w:br/>
        <w:t>лично Президенту РК, Парламенту РК, Аппарату Президента РК,</w:t>
        <w:br/>
        <w:t>министерствам и ведомствам свои докладные записки и</w:t>
        <w:br/>
        <w:t>предложения по актуальным проблемам экономики. Среди них: “О</w:t>
        <w:br/>
        <w:t>мерах по предотврашению развития кризисных явлений в</w:t>
        <w:br/>
        <w:t>финансовой сфере Казахстана”, “Проблема неплатежей и ее</w:t>
        <w:br/>
        <w:t>газрешение”, “Предложения по совершенствоваңию механизма</w:t>
        <w:br/>
        <w:t>привлечения иностранных инвестиций в крупные предприятия</w:t>
        <w:br/>
        <w:t>Казахстана”, “О мерах по повышению действенности денежно-</w:t>
        <w:br/>
        <w:t>кредитной политики” и другие.</w:t>
        <w:br/>
        <w:t>Большой заслугой М.Б.Кенжегузина является то, Что В это</w:t>
        <w:br/>
        <w:t>трудноес время ему удалось сохранить основной костяк научных</w:t>
        <w:br/>
        <w:t>99</w:t>
      </w:r>
    </w:p>
    <w:p>
      <w:r>
        <w:t>кадров Института. Сознавая важность прееметвенности в научном</w:t>
        <w:br/>
        <w:t>коллективе, М.Б.Кенжегузин много сил и внимания уделяет</w:t>
        <w:br/>
        <w:t>творческому росту его сотрудников. По его инициативе разработан</w:t>
        <w:br/>
        <w:t>план подготовки докторов и кандидатов наук, который находится</w:t>
        <w:br/>
        <w:t>под особым конгролем и уже успешно выполнявтея. Вжегодно стали</w:t>
        <w:br/>
        <w:t>выпускаться труды молодых ученых и аспирантов, ответственным</w:t>
        <w:br/>
        <w:t>редактором которых является М.Б.Кенжегузин. Благодаря</w:t>
        <w:br/>
        <w:t>целенаправленной работе с кадрами из года в год улучшаетея</w:t>
        <w:br/>
        <w:t>качественный состав научных работников.</w:t>
        <w:br/>
        <w:t>В условиях недостаточности бюджетного финансирования</w:t>
        <w:br/>
        <w:t>много сил и энергии приходитея затрачивать М.Б.Кенжегузину дін</w:t>
        <w:br/>
        <w:t>изыскания внебюджетных источников. И как рачительный ХОЗЯИН</w:t>
        <w:br/>
        <w:t>он Использует их для укрепления материально-технической базы</w:t>
        <w:br/>
        <w:t>Института, улучшения еғо инфраструктуры. За последние (9711364</w:t>
        <w:br/>
        <w:t>счет внебюджетных источников в Институте созданы издательский</w:t>
        <w:br/>
        <w:t>центр сминитипографией, библиотека, приобретены современные</w:t>
        <w:br/>
        <w:t>ЭВМ, внутренняя АТС, отремонтированы рабочие помеццения, В</w:t>
        <w:br/>
        <w:t>настоятее время Институт сам печатает и тиражирует свою научную</w:t>
        <w:br/>
        <w:t>продукцию. Только за последние годы здесь выпутцено около 20</w:t>
        <w:br/>
        <w:t>монографий по результатам проведенных Исследований,</w:t>
        <w:br/>
        <w:t>пользуюшихея болышим спросом хақ у ученых, так и у практиков,</w:t>
        <w:br/>
        <w:t>аспирантов, студентов.</w:t>
        <w:br/>
        <w:t>Экономические пргобразования в стране требуют глубокот</w:t>
        <w:br/>
        <w:t>осмысления, теоретического и методологического обоснования,</w:t>
        <w:br/>
        <w:t>Болыпой вклад в теорию и методологию рыночных реформ вносиг</w:t>
        <w:br/>
        <w:t>своими трудами ученый-экономист М.Б.Кенжегузин. В его Трудах</w:t>
        <w:br/>
        <w:t>по проблемам макроэкономического регулирования (“Актуальные</w:t>
        <w:br/>
        <w:t>проблемы макроэкономического регулирования”, “Выбираясь из</w:t>
        <w:br/>
        <w:t>кризиса, Казахстану и другим странам СНГ предстоит ретать</w:t>
        <w:br/>
        <w:t>достаточно противоречивые задачи”, “Назрела необходимость</w:t>
        <w:br/>
        <w:t>корректировки текушей макрозкономической политики”,</w:t>
        <w:br/>
        <w:t>“Макроэкономика: состояние, проблемы стабилизацин”,</w:t>
        <w:br/>
        <w:t>“Проблемы транзитной экономики в свете приоритетов</w:t>
        <w:br/>
        <w:t>100</w:t>
        <w:br/>
        <w:t>Республики Казахстан (проект)”, “Концептуальные основы</w:t>
        <w:br/>
        <w:t>реализации региональной политики Республики Казахстан” ұ</w:t>
        <w:br/>
        <w:t>другие. Основное внимание в них уделено методологическим</w:t>
        <w:br/>
        <w:t>вопросам формирования и реализации региональной ПОЛИТИКИ в</w:t>
        <w:br/>
        <w:t>стране. Этим же проблемам была посвятцена организованнаҙ</w:t>
        <w:br/>
        <w:t>Институтом экономики НАНРК под руководетвом М.Б.Кенжегузина</w:t>
        <w:br/>
        <w:t>совместно с отделом территориального развития Аппарата</w:t>
        <w:br/>
        <w:t>правительства РК и Аппаратом Акима Павлодарской области</w:t>
        <w:br/>
        <w:t>республиканекая научно-практическая конференция “Региональная</w:t>
        <w:br/>
        <w:t>политика РК: формирование, механизм реализации” в г.Павлодаре</w:t>
        <w:br/>
        <w:t>вноябре 1995г.</w:t>
        <w:br/>
        <w:t>Болышое место в научных разрабоғках М.Б.Кенжегузина</w:t>
        <w:br/>
        <w:t>занимают исследования проблем развития институтов рыночной</w:t>
        <w:br/>
        <w:t>экономики, в частности, фондового рынка. Этой проблематике</w:t>
        <w:br/>
        <w:t>посвяшены книга “Рынок ценных бумаг Казахстана: проблемы</w:t>
        <w:br/>
        <w:t>формирования и развития”, статьи и доклады “Состояние рынка</w:t>
        <w:br/>
        <w:t>корпоративных ценных бумаг”, “Специализированные институты:</w:t>
        <w:br/>
        <w:t>проблемы развития и регулирования деятельности”, “Развитие рынка</w:t>
        <w:br/>
        <w:t>государственных долговых обязательств” и другие.</w:t>
        <w:br/>
        <w:t>В условиях государственного суверенитета особую</w:t>
      </w:r>
    </w:p>
    <w:p>
      <w:r>
        <w:t>актуальность приобретают проблемы эффективной внеліне-</w:t>
        <w:br/>
        <w:t>экономической деятельности республики, ее вхождения в мировую</w:t>
        <w:br/>
        <w:t>экономическую систему. Профессор М.Б.Кенжегузин все больш</w:t>
        <w:br/>
        <w:t>внимания уделяет и этому важному направлению научных</w:t>
        <w:br/>
        <w:t>исследований и разработок. Им опубликован ряд научных работ</w:t>
        <w:br/>
        <w:t>привлекших внимание обіцественности, среди которых “Проблемы</w:t>
        <w:br/>
        <w:t>и особенности включения Казахстана в процесс экономической</w:t>
        <w:br/>
        <w:t>интеграции Евразийских государств”, “Формирование</w:t>
        <w:br/>
        <w:t>экономического союза стран СНГ: основные направления”,</w:t>
        <w:br/>
        <w:t>“Развитие экспортно-транзитного потенциала Казахстана”,</w:t>
        <w:br/>
        <w:t>“Таможенный союз иразвитие ингеграционных процессовв странах</w:t>
        <w:br/>
        <w:t>СНГ” и другие. По инициативе М.Б.Кенжегузина проведена</w:t>
        <w:br/>
        <w:t>международная научно-практическая конференция “Интеграция</w:t>
        <w:br/>
        <w:t>102</w:t>
        <w:br/>
        <w:t>Казахстана в мировую экономическую систему: проблемы и</w:t>
        <w:br/>
        <w:t>перспективы” (февраль 1999ғ.), где он выступил с докладом</w:t>
        <w:br/>
        <w:t>“Интеграция Казахстана в мировую экономическую систему в</w:t>
        <w:br/>
        <w:t>условиях ее глобализация”.</w:t>
        <w:br/>
        <w:t>Широк диапазон научных интересов и исследований</w:t>
        <w:br/>
        <w:t>М.Б.Кенжегузина. Кроме вышеперечисленных направлений он</w:t>
        <w:br/>
        <w:t>работает над теоретическими, методологическимии практическими</w:t>
        <w:br/>
        <w:t>проблемами занятости населения, становления и развития рынка</w:t>
        <w:br/>
        <w:t>труда, новых организационных форм менеджмента и систем</w:t>
        <w:br/>
        <w:t>управления ими. Все его работы отличаются новизной и</w:t>
        <w:br/>
        <w:t>оригинальностью подходов, теоретической обоснованностью и</w:t>
        <w:br/>
        <w:t>пракгической эначимостью.</w:t>
        <w:br/>
        <w:t>Всего М.Б.Кенжегузиным опубликовано более 200 науаных</w:t>
        <w:br/>
        <w:t>работ обіцим обьемом свьппе 400 п.л., в том числе 17 монографий</w:t>
        <w:br/>
        <w:t>и книг, где он является автором, соавтором и руководителем</w:t>
        <w:br/>
        <w:t>авторского коллектива.</w:t>
        <w:br/>
        <w:t>Со своими идеями и научными предложениями по</w:t>
        <w:br/>
        <w:t>проблемам реформирования экономики М.Б.Кенжегузин</w:t>
        <w:br/>
        <w:t>выступает на различных международных и республиканских</w:t>
        <w:br/>
        <w:t>ниучно-практических конференциях и симпозиумах, вчисле которых</w:t>
        <w:br/>
        <w:t>“Экономические реформы в странах СНГ: некоторые итоги и</w:t>
        <w:br/>
        <w:t>перспективы” (г.Санкт-Петербург, 1995г.), “Информационные</w:t>
        <w:br/>
        <w:t>системы в транзитной экономике” (Нью-Дели, Индия, 1996г.),</w:t>
        <w:br/>
        <w:t>международный казахстанско-японский семинар “Японский опыт</w:t>
        <w:br/>
        <w:t>и экономические преобразования в Казахстане” (Алматы, 1995г.),</w:t>
        <w:br/>
        <w:t>семинар ОБСЕ “О роли экономического законодательства В</w:t>
        <w:br/>
        <w:t>социально-экономическом развитии обшества” (Алматы, 1997г.),</w:t>
        <w:br/>
        <w:t>“Интеграция Казахстана в мировое хозяйство: проблемы и</w:t>
        <w:br/>
        <w:t>перспективы” (1993г.), “Мировой опыт рынка и становление</w:t>
        <w:br/>
        <w:t>рыночной системы хозяйствованияв Республике Казахстан” (1994г),</w:t>
        <w:br/>
        <w:t>“Региональная политика РК: формирование, механизм реализации”</w:t>
        <w:br/>
        <w:t>(1995г.), “Реформировавие экономики Казахстана: итоги и</w:t>
        <w:br/>
        <w:t>перспективы” (1997г.)и др.</w:t>
        <w:br/>
        <w:t>103</w:t>
        <w:br/>
        <w:t>1997</w:t>
        <w:br/>
        <w:t>32.Административные методы государственного регулирования</w:t>
        <w:br/>
        <w:t>деятельности крупных экономических структур // Крупные</w:t>
      </w:r>
    </w:p>
    <w:p>
      <w:r>
        <w:t>экономические структуры в условиях перехода Казахстана к рынку;</w:t>
        <w:br/>
        <w:t>Алматы, Ғылым, 1997, с.123-144. (Соаһвт. В.Ю.Додонов).</w:t>
        <w:br/>
        <w:t>33.Актуальные проблемы реформирования и развития</w:t>
        <w:br/>
        <w:t>экономики // Проблемы стабилизации и развития ЭКОНОМИКИ.</w:t>
        <w:br/>
        <w:t>Алматы, Ғылым, 1997,с.17-28.</w:t>
        <w:br/>
        <w:t>34.Актуальные проблемы реформирования экономики // Наука</w:t>
        <w:br/>
        <w:t>Казахстана, 1997, Мө 12.</w:t>
        <w:br/>
        <w:t>35.Макроэкономика: состояние, проблемы стабилизадии //</w:t>
        <w:br/>
        <w:t>Реформирование экономики Казахстана: проблемы и их решение.</w:t>
        <w:br/>
        <w:t>Алматы, Ғылым, 1997, с.11-24. і</w:t>
        <w:br/>
        <w:t>36.На шестом году реформ к старым проблемам прибавляются</w:t>
        <w:br/>
        <w:t>новые // Азия -Экономикаи жизнь, 1997,9 25,</w:t>
        <w:br/>
        <w:t>37.Национальные производительные силы: выбор пути развития</w:t>
        <w:br/>
        <w:t>// Азия - Экономика и жизнь, 1997,М%51.(Соавт. Ф.М.Днишев).</w:t>
        <w:br/>
        <w:t>38.Необходимый экономический рост: предпосылки, факторы,</w:t>
        <w:br/>
        <w:t>модели, темпы // Азия - Экономика и жизнь, 1997, Ме47.</w:t>
        <w:br/>
        <w:t>39.Платежный кризис и его разрешение // Реформирование</w:t>
        <w:br/>
        <w:t>экономики Казахстана: проблемы и их решение. Алматы, Ғылым,</w:t>
        <w:br/>
        <w:t>1997,с.24-37.</w:t>
        <w:br/>
        <w:t>40.Проблемы обеспечения экономического роста // Стратегия</w:t>
        <w:br/>
        <w:t>развития Казахстана до 2030 года (материалы конференции, 12-13</w:t>
        <w:br/>
        <w:t>ноября 1997г.). Алматы, Қазақ университеті, 1997,с.78-85.</w:t>
        <w:br/>
        <w:t>41.Проблемы обеспечения экономического роста в Казахстане //</w:t>
        <w:br/>
        <w:t>Казахстан-2030 “За процветание, безопасность и улучшение</w:t>
        <w:br/>
        <w:t>благосостояния всех казахстанцев” (материалы городской научно-</w:t>
        <w:br/>
        <w:t>практической конференции, 6 декабря 1997г). Алматы, 1997,с.21-23.</w:t>
        <w:br/>
        <w:t>42.Проблемы реформирования экономики обдастей Северного</w:t>
        <w:br/>
        <w:t>Казахстана // Экономика Северного Казахстана: потенциал и</w:t>
        <w:br/>
        <w:t>перспективы развития. Алматы, Ғылым, 1997,с.11-20.</w:t>
        <w:br/>
        <w:t>109</w:t>
        <w:br/>
        <w:t>110. Задачи и алгоритмы констатации и логико-структурной</w:t>
        <w:br/>
        <w:t>обработки информации (методические рекомендации). Алма-Ата,</w:t>
        <w:br/>
        <w:t>1978, 22с.(Соавт И.Л.Вайсброд, М.А.Дуринов).</w:t>
        <w:br/>
        <w:t>111. Комплексный экономико-математический анализ и прогноз</w:t>
        <w:br/>
        <w:t>(методические рекомендации). Алма-Ата, 1978, 47с. (Соявт.</w:t>
        <w:br/>
        <w:t>М.А.Дуринов).</w:t>
        <w:br/>
        <w:t>112. Методика оптимизации развития и разметцения сель-</w:t>
        <w:br/>
        <w:t>скохозяйственного производства. Алма-Ата, 1978, 41с. )</w:t>
        <w:br/>
        <w:t>113. Оҡомплексном внедрении математических методови ЭВМ</w:t>
        <w:br/>
        <w:t>в практику исследований по экономике и организации сельского</w:t>
        <w:br/>
        <w:t>хозяйства // Планирование и управление сельскохозяйственным</w:t>
        <w:br/>
        <w:t>производетвом. Алма-Ата, 1978,с.15-25,</w:t>
        <w:br/>
        <w:t>114. О структуре и схеме территориальной организация</w:t>
        <w:br/>
        <w:t>агрокомплекса // Аграрно-экономическая наука Казахстана за 60</w:t>
        <w:br/>
        <w:t>лет. Алма-Ата, 1978, с.94-101.</w:t>
      </w:r>
    </w:p>
    <w:p>
      <w:r>
        <w:t>115. Оптимизация и принятие решений (методические реко-</w:t>
        <w:br/>
        <w:t>мендации). Алма-Ата, 1978, 31с. (Соавт. И.Л.Вайсброд,</w:t>
        <w:br/>
        <w:t>Т.Е.Смурыгина).</w:t>
        <w:br/>
        <w:t>&gt; 116. Системное моделирование агроэкономических процессов.</w:t>
        <w:br/>
        <w:t>Алма-Ата, 1978, 191с. (Соявт. М.А.Дуринови др.).</w:t>
        <w:br/>
        <w:t>117. Системный подход к агроэкономическим Исследованиям,</w:t>
        <w:br/>
        <w:t>планированию и управлению (методические рекомендации). Алма-</w:t>
        <w:br/>
        <w:t>Ата,1978,22с.</w:t>
        <w:br/>
        <w:t>1976</w:t>
        <w:br/>
        <w:t>118. Методика итеративных расчетов по обоснованию перс-</w:t>
        <w:br/>
        <w:t>пектив развития и разметцения сельскохозяйственного производства</w:t>
        <w:br/>
        <w:t>“И результаты ев реализация по Казахекой ССР //</w:t>
        <w:br/>
        <w:t>Сельскокозяйственное производство Казахстана - на промыш-</w:t>
        <w:br/>
        <w:t>ленную основу, вып.9. Алма-Ата, 1976,с.30-41.</w:t>
        <w:br/>
        <w:t>119. Совершенствование территориально-отраслевой структуры</w:t>
        <w:br/>
        <w:t>сельскохозяйственного производства // Пути интенсификация</w:t>
        <w:br/>
        <w:t>сельского хозяйотва целинныхрайонов. М., “Колос”, 1976,</w:t>
        <w:br/>
        <w:t>ПВ</w:t>
        <w:br/>
        <w:t>72.Система государственной поддержки аграрного сектора</w:t>
        <w:br/>
        <w:t>эюномики // Проблемы сбалансированности и государственного</w:t>
        <w:br/>
        <w:t>регулирования экономики. Алматы, КазГАУ, 1995,с.30-35.</w:t>
        <w:br/>
        <w:t>73.Экономика Казахстана на пути реформирования // Акикат, ”</w:t>
        <w:br/>
        <w:t>1995,Хә11,с.20-24.</w:t>
        <w:br/>
        <w:t>1994</w:t>
        <w:br/>
        <w:t>74.Ауыл шаруашылық кәсіпорындарын акциолендіру</w:t>
        <w:br/>
        <w:t>(әдістемелік ұсыныстар). Алматы, РВШУ АПК, 1994, 496. (Соавт.</w:t>
        <w:br/>
        <w:t>С.С.Еспаев). |</w:t>
        <w:br/>
        <w:t>75.Жаңа меншіктік қатынастар: табыс, түпкі нәтиже, бөлу.</w:t>
        <w:br/>
        <w:t>Алматы, РВШУ АПК, 1994, 266. (Соавт. С.С.Еспаев).</w:t>
        <w:br/>
        <w:t>76.Система международных экономических расчетов в</w:t>
        <w:br/>
        <w:t>постсоветском пространстве // Мировой опыт рынка и становление</w:t>
        <w:br/>
        <w:t>рыночной системы хозяйствованияв Казахстане. Алматы, КазГАУ,</w:t>
        <w:br/>
        <w:t>1994, с.5-7.</w:t>
        <w:br/>
        <w:t>1993</w:t>
        <w:br/>
        <w:t>77.Макроэкономическая стабилизация: необходимые меры //</w:t>
        <w:br/>
        <w:t>Советы Казахстана, 1993, Хе 65,6 апреля.</w:t>
        <w:br/>
        <w:t>78.Нужна новая экономическая политика // Казахстанская</w:t>
        <w:br/>
        <w:t>правда, 1993, Х 248,30 ноября.</w:t>
        <w:br/>
        <w:t>79.Преобразование сельскохозяйственных предприятий в</w:t>
        <w:br/>
        <w:t>акционерные обшества (методические рекомендации). Алматы,</w:t>
        <w:br/>
        <w:t>РВШУ АПК, 1993,50с.(Соавт. С.С.Еспаев).</w:t>
        <w:br/>
        <w:t>1992</w:t>
        <w:br/>
        <w:t>80.Ауыл шаруашылығы кәсіпорындағы арендалық</w:t>
      </w:r>
    </w:p>
    <w:p>
      <w:r>
        <w:t>қатынастар. Алматы, РВТТУ АПК, 1992, 266. (Соавт. С.С.Еспаев).</w:t>
        <w:br/>
        <w:t>“ІЗ</w:t>
        <w:br/>
        <w:t>- 205.Таможенный союз стран СНГ. Алматы, ИЭ МН-АН Рк,</w:t>
        <w:br/>
        <w:t>1998,10с.</w:t>
        <w:br/>
        <w:t>206.Торговые отношения государств СНГ. Алматы, ИЭ МН-АН</w:t>
        <w:br/>
        <w:t>РК,1998,13с.</w:t>
        <w:br/>
        <w:t>207.Есопошту оҒ Ка?аКһвіап оп іне Раіһ о? Кеіопав. Аіпаіу,</w:t>
        <w:br/>
        <w:t>1998,280р.</w:t>
        <w:br/>
        <w:t>176.Опыт расчета структуры посевов // Сельское хозяйство</w:t>
        <w:br/>
        <w:t>Казахстана, 1966, Хг7.</w:t>
        <w:br/>
        <w:t>177.Экономико-математические задачи оптимизации</w:t>
        <w:br/>
        <w:t>тезметцения сельскохозяйственного производства (по материялам</w:t>
        <w:br/>
        <w:t>Северного Казахстана): Автореф.дис... канд.экон.наук. М., МИНХ,</w:t>
        <w:br/>
        <w:t>1966,18с.</w:t>
        <w:br/>
        <w:t>1965</w:t>
        <w:br/>
        <w:t>178. Блочная модель размешения сельскохозяйственного</w:t>
        <w:br/>
        <w:t>производства с одним ограничиваюшим ресурсом // Проблемы</w:t>
        <w:br/>
        <w:t>эюномической кибернетики. М., МИНХ, 1965,с. 26-30.</w:t>
        <w:br/>
        <w:t>1975</w:t>
        <w:br/>
        <w:t>120. Ауыл шаруашылығы өндірісін Ұзақ мерзімге жоспарлау.</w:t>
        <w:br/>
        <w:t>Алматы, “Кайнар”, 1975, 1446. .</w:t>
        <w:br/>
        <w:t>121. Информация және автоматикаландырылған басқару</w:t>
        <w:br/>
        <w:t>жүйелері. Алматы, “Білім”, 1975, 18с. (Соавт. М.А.Конченко,4</w:t>
        <w:br/>
        <w:t>П.Н.Пугай).</w:t>
        <w:br/>
        <w:t>122. Выбор типичного хозяйстваи оптимизация параметров его</w:t>
        <w:br/>
        <w:t>производства // Применение экономико-математических методов</w:t>
        <w:br/>
        <w:t>исредств вычислительной техникив сельском хозяйстве. Алма-Ата,</w:t>
        <w:br/>
        <w:t>1975,с.100-102. (Соавт. И.Л.Вайсброд, С.Х.Мендыбаев).</w:t>
        <w:br/>
        <w:t>1974</w:t>
        <w:br/>
        <w:t>124. Математический анализ урожайности Яровой пшеницы в</w:t>
        <w:br/>
        <w:t>зерновых совхозах // Экономика освоенной целины. Алма-Ата, 1974,</w:t>
        <w:br/>
        <w:t>с.138-149. (Соавг Е.Ф.Кривых, ПІН Пугай).</w:t>
        <w:br/>
        <w:t>124. Моделирование параметров организационно-</w:t>
        <w:br/>
        <w:t>хозяйственного плана предприятия // Математические методы в</w:t>
        <w:br/>
        <w:t>планированин и организации производства. Целиноград, 1974,с.71-</w:t>
        <w:br/>
        <w:t>77. (Соавт. Л.И.Леутский).</w:t>
        <w:br/>
        <w:t>125. Оптимизация развития, разметцения и специализации</w:t>
        <w:br/>
        <w:t>сельскохозяйственного производства района // Математические .</w:t>
      </w:r>
    </w:p>
    <w:p>
      <w:r>
        <w:t>методы в планировании и организации производства. Целиноград,</w:t>
        <w:br/>
        <w:t>1974, с.8-15.</w:t>
        <w:br/>
        <w:t>126. Разработка плана организационно-хозяйственного</w:t>
        <w:br/>
        <w:t>устройства совхоза с применением экономико-математических</w:t>
        <w:br/>
        <w:t>методов. Алма-Ата, КазНИИЭОСХ, 1974,108с.(Соавт. М.П.Пермяков,</w:t>
        <w:br/>
        <w:t>С.А.Казанина, М.А.Конченко).</w:t>
        <w:br/>
        <w:t>119</w:t>
        <w:br/>
        <w:t>1973</w:t>
        <w:br/>
        <w:t>127. Автоматизированная система управления сельским</w:t>
        <w:br/>
        <w:t>хозяйством и се проблемы // Пути совершенствования</w:t>
        <w:br/>
        <w:t>экономической работы в сельском хозяйстве. Алма-Ата, 1973.</w:t>
        <w:br/>
        <w:t>128. Вопросы построения и функционирования системы</w:t>
        <w:br/>
        <w:t>моделей долгосрочного планирования производства //</w:t>
        <w:br/>
        <w:t>Планирование и анализ сепьскохозяйственного производства с</w:t>
        <w:br/>
        <w:t>-спользованием математических методов и ЭВМ. Одесса, 1973, с.3-4,</w:t>
        <w:br/>
        <w:t>129. Обоснование системы моделей прогнозирования</w:t>
        <w:br/>
        <w:t>производетва. Алма-Ата, КааНИИЭЗОСХ, 1973.</w:t>
        <w:br/>
        <w:t>130. Оптимизация перспективных программ (рекомендации).</w:t>
        <w:br/>
        <w:t>Алма-Ата, МСХ, 1973, 26с.</w:t>
        <w:br/>
        <w:t>131. Оптимизация производственной программы развития</w:t>
        <w:br/>
        <w:t>хозяйства // Сообшения и доклады КазНИИЭОСХ, вып.3. Алма-Ата,</w:t>
        <w:br/>
        <w:t>1973,с.89-100.</w:t>
        <w:br/>
        <w:t>132. Осхеме построения и функционирования системы моделей</w:t>
        <w:br/>
        <w:t>перспективного планирования сельского хозяйства // Тезисы</w:t>
        <w:br/>
        <w:t>докладов Всесоюзной научно-практической конференции “Большие</w:t>
        <w:br/>
        <w:t>информационно-вычислительные системы в плановых расчетах и</w:t>
        <w:br/>
        <w:t>управлении произнодством”. Одесса, 1973.</w:t>
        <w:br/>
        <w:t>ә 133. Планирование струкгуры производства с помошью ЭВМ /</w:t>
        <w:br/>
        <w:t>/Сельское хозяйство Казахстана, 1973, Мг 9. (Соавт. М.А.Конченко).</w:t>
        <w:br/>
        <w:t>1972</w:t>
        <w:br/>
        <w:t>134. Опгимальное планирование сельского хозяйства. Алма-Ата,</w:t>
        <w:br/>
        <w:t>“Кайнар”, 1972,192с.</w:t>
        <w:br/>
        <w:t>135. Оптимизация параметров оргхозплана совхоза. Алма-Ата,</w:t>
        <w:br/>
        <w:t>КазНИИЭОСХ, 1972.</w:t>
        <w:br/>
        <w:t>136. Прогностика- наука о будушем. Алма-Ата, “Знание”, 197),</w:t>
        <w:br/>
        <w:t>22с.(Соавт. П.Н.Пугай).</w:t>
        <w:br/>
        <w:t>120</w:t>
        <w:br/>
        <w:t>158.Система оптимального перспективного планирования</w:t>
        <w:br/>
        <w:t>сельского хозяйства (методические рекомендации). Алма-Ата,</w:t>
        <w:br/>
        <w:t>1970, 18с.</w:t>
      </w:r>
    </w:p>
    <w:p>
      <w:r>
        <w:t>159.Ф.Энгельс об отдаленных естественных последсетвиях //</w:t>
        <w:br/>
        <w:t>Вестник сельскохозяйственной науки. 1970, Хе 11. (Соавт.</w:t>
        <w:br/>
        <w:t>Т.Т.Культебаев, П.Н.Пугай).</w:t>
        <w:br/>
        <w:t>160. Экономико-математические модели развигия и размешения</w:t>
        <w:br/>
        <w:t>сельского хозяйства // Сборник научных статей. М., ВНИИК, 1970.</w:t>
        <w:br/>
        <w:t>1969</w:t>
        <w:br/>
        <w:t>161.Математические модели оптимизации структуры</w:t>
        <w:br/>
        <w:t>сельскохозяйственного производства // Материалы научной</w:t>
        <w:br/>
        <w:t>конференции. Институт математики имеханики АН КазССР. Алма-</w:t>
        <w:br/>
        <w:t>Ала,1969,с.138-141. (Соавт. Б.К.Накесбеков). :</w:t>
        <w:br/>
        <w:t>162. Моделирование разметшения и етруктуры</w:t>
        <w:br/>
        <w:t>сельскохозяйственного производства региона (по материалам</w:t>
        <w:br/>
        <w:t>Северо-Казахстанской области) // Материалы научной конференции</w:t>
        <w:br/>
        <w:t>повопросам размешения производительных сил. Алма-Ата, НИЭИ</w:t>
        <w:br/>
        <w:t>при Госплане КазССР, 1969.</w:t>
        <w:br/>
        <w:t>163.Оптимальное планирование как фактор повышения</w:t>
        <w:br/>
        <w:t>эффективности сельскохозяйственного производства // Проблемы:</w:t>
        <w:br/>
        <w:t>повышения эффективности обшественного производства в</w:t>
        <w:br/>
        <w:t>Казахстане. Вып.У. ИЭ АНКазССР. Алма-Ата, 1969, с.54-90.</w:t>
        <w:br/>
        <w:t>164.Система моделей оптимизации параметров оргхозплана</w:t>
        <w:br/>
        <w:t>хозяйства (научный доклад). Алма-Ата, КаЗНИИЭОСХ, 1969, 16с.</w:t>
        <w:br/>
        <w:t>1968</w:t>
        <w:br/>
        <w:t>165.Задача оптимизации структуры посевных плошадей с учетом</w:t>
        <w:br/>
        <w:t>размешцения культур в“ севооборотах в хозяйстве</w:t>
        <w:br/>
        <w:t>зерновоживотноводческого направления // Применение экономико-</w:t>
        <w:br/>
        <w:t>математических методов в планировании сельскохозяйственного</w:t>
        <w:br/>
        <w:t>производства. Рига, “Зинатне”, 1968,с.54-57.(Соавт. Леутский Л.И.).</w:t>
        <w:br/>
        <w:t>166.Моделирование основных параметров развития</w:t>
        <w:br/>
        <w:t>сельскохозяйственного предприятия (методика). Алма-Ата,</w:t>
        <w:br/>
        <w:t>КазНИИЭОСХ, 1968,32с. (Соавт. Л.И.Леутский).</w:t>
        <w:br/>
        <w:t>167.Обоснование перспектив развития района, области</w:t>
        <w:br/>
        <w:t>(методические указания). Алма-Ата, НИЭИ, 1968,24с.</w:t>
        <w:br/>
        <w:t>168.Обоснование перспектив развития хозяйства с</w:t>
        <w:br/>
        <w:t>использованием ЭВМ (методические рекомендация). Алма-Ата,</w:t>
        <w:br/>
        <w:t>КазНИИЭОСХ, 1968,22с.</w:t>
        <w:br/>
        <w:t>169.Экономико-математические модели развитиян размешения</w:t>
        <w:br/>
        <w:t>сельскохозяйственного производства (научный докпад). Алма-Ата,</w:t>
        <w:br/>
        <w:t>НИЗЭИ, 1968, 16с.</w:t>
        <w:br/>
        <w:t>1967</w:t>
        <w:br/>
        <w:t>170. К методике постановки и решения задачи на размешение</w:t>
        <w:br/>
        <w:t>сельскохозяйственного производства // Вопросы экономико-</w:t>
        <w:br/>
        <w:t>-«Математического анализа народного хозяйства. М., МИНХ, 1967.</w:t>
        <w:br/>
        <w:t>171. К методике моделирования структуры сельскохозяй-</w:t>
        <w:br/>
        <w:t>ственного производства. Алма-Ата, НИЭИ, 1967,20с.</w:t>
      </w:r>
    </w:p>
    <w:p>
      <w:r>
        <w:t>172.Оптимизация структуры производства (науаный докляад).</w:t>
        <w:br/>
        <w:t>Алма-Ата, НИЭИ, 1967, 12.</w:t>
        <w:br/>
        <w:t>1966</w:t>
        <w:br/>
        <w:t>173. Кибернетика және экономика // Білім және Енбек,</w:t>
        <w:br/>
        <w:t>1966,Х%5.</w:t>
        <w:br/>
        <w:t>174.К вопросу оптимизации размешения сельскохозяйственного</w:t>
        <w:br/>
        <w:t>"производства ираспределевия минеральных удобрений по районам</w:t>
        <w:br/>
        <w:t>/! Вестник сельскохозяйственной науки. Алма-Ата, 1966, Хе 7,</w:t>
        <w:br/>
        <w:t>с.84-90. )</w:t>
        <w:br/>
        <w:t>175.Математические модели размешения и специализация</w:t>
        <w:br/>
        <w:t>сельскохозяйственного производства // Научные труды МВ и ССО</w:t>
        <w:br/>
        <w:t>КазССР. Серия “Обшественные науки”, вып,8,ч.1, 1966.</w:t>
        <w:br/>
        <w:t>124</w:t>
        <w:br/>
        <w:t>ЛИТЕРАТУРА О ЖИЗНИ Й ТРУДАХ</w:t>
        <w:br/>
        <w:t>М.Б.КЕНЖЕГУЗИНА</w:t>
        <w:br/>
        <w:t>1.Айнабеков Т. Ғасыр қырқасындағы Қазақстан</w:t>
        <w:br/>
        <w:t>экономикасы // Егемен Қазақстан, 18 желтоксан, 1997ж.</w:t>
        <w:br/>
        <w:t>2.Аселкан Н. Возрождение Казахстана возможно Только на</w:t>
        <w:br/>
        <w:t>основе консолидированного регионализма // Деловая неделя, %</w:t>
        <w:br/>
        <w:t>41(173),24 ноября 1995г</w:t>
        <w:br/>
        <w:t>3.Әбуталиов Н. Шоқ жұлдыз (тарихи танымдық әңгімелер,</w:t>
        <w:br/>
        <w:t>естеліктер) //Алматы, 1998, 124-1256.</w:t>
        <w:br/>
        <w:t>4.Байзаков С.Б., Ибраев А.К. Экономико-математические</w:t>
        <w:br/>
        <w:t>модели // Казахская ССР. Краткая энциклопедия. Том 3. Алма-Аты,</w:t>
        <w:br/>
        <w:t>1989, с.549.</w:t>
        <w:br/>
        <w:t>5. Дуйсенбек Ә. Елбасы экономистермен кездесті // Егемен</w:t>
        <w:br/>
        <w:t>Қазақстан, 10 қыркүйек, 1999ж.</w:t>
        <w:br/>
        <w:t>6.Кенжегузин Марат Балгужевич // Казахская ССР. Краткая</w:t>
        <w:br/>
        <w:t>энциклопедия. Том 4. Алма-Ата, 1991, с.635.</w:t>
        <w:br/>
        <w:t>7.Кенжегузин Марат Балгужевич / Кто есть Ктов Казахстане.</w:t>
        <w:br/>
        <w:t>Алматы, “Ниса”, 1998, с.186-187.</w:t>
        <w:br/>
        <w:t>8.Лагыпова Е. Концепция государственной политики занятости</w:t>
        <w:br/>
        <w:t>представлена обіцественности// Панорама, Хе 28, июль.1996г.</w:t>
        <w:br/>
        <w:t>Х 9.Позицияв оценке реформ // Мысль, 1997,/%9,с.31</w:t>
        <w:br/>
        <w:t>10.Разумов Я. Ученыс-экономисты обсудили проблемы</w:t>
        <w:br/>
        <w:t>“развития производительных сил страны // Панорама, Хе 49(265),19</w:t>
        <w:br/>
        <w:t>декабря 1997г</w:t>
        <w:br/>
        <w:t>11. Региональная политика может и должна сочетаться с</w:t>
        <w:br/>
        <w:t>принципами международной интеграттии // Азия-Экономика и</w:t>
        <w:br/>
        <w:t>жизнь, 1995,Хв21,с.1</w:t>
        <w:br/>
        <w:t>12.Реформирование экономики Казахстана // Азия -</w:t>
        <w:br/>
        <w:t>Экономика и жизнь, 1997, Хе 100,2.1.</w:t>
        <w:br/>
        <w:t>-4- 13.Сулейменов Ж. Жерлесіміз-ғылым Докторы // Ленинтуы,</w:t>
      </w:r>
    </w:p>
    <w:p>
      <w:r>
        <w:t>1984ж., 25 сентябрь.</w:t>
        <w:br/>
        <w:t>14. Стратегии развития - научную основу // Наука Казахстана,</w:t>
        <w:br/>
        <w:t>Х%23(107),1-15 декабря 1997г.</w:t>
        <w:br/>
        <w:t>ІЗ2</w:t>
        <w:br/>
        <w:t>РЕЦЕНЗИИНА ТРУДЫМ.Б.КЕНЖЕГУЗИНА</w:t>
        <w:br/>
        <w:t>1. Аубакиров Я. Реформы: осмысление процесса (Рецензия</w:t>
        <w:br/>
        <w:t>на кн. “Реформирование экономики Казахстана: проблемы и их</w:t>
        <w:br/>
        <w:t>решение”. Под ред.М.Б.Кенжегузина. Авт. Кенжегузин М.Б.;</w:t>
        <w:br/>
        <w:t>Кошанов А.К., Исаева М.Г., Нурланова Н.К. и др. - Алматы, 1997,</w:t>
        <w:br/>
        <w:t>382е.)// Мысль, 1997, е 10, с.79-80.</w:t>
        <w:br/>
        <w:t>2. Баймуратов У. Рецензия на кн. “Крупные экономические</w:t>
        <w:br/>
        <w:t>структурызв условиях перехода крынку (организация и управление)”,</w:t>
        <w:br/>
        <w:t>Авт. Кенжегузин М.Б.,Космамбетова РИ., Сидорец ГП. идр.- Алматы,</w:t>
        <w:br/>
        <w:t>Ғылым, 1997,232с. // Аль-Пари, 1998, Хә2., с.90-91.</w:t>
        <w:br/>
        <w:t>3. Ескараев О. Рецензия на кн. “Долгосрочное планирование</w:t>
        <w:br/>
        <w:t>сельскохозяйственного производства”.- Алма-Ата, Кайнар, 1975,</w:t>
        <w:br/>
        <w:t>144ғ.(на каз.яз.)// Сельское хозяйство Казахстана, 1977, Ма2,с.58-59.</w:t>
        <w:br/>
        <w:t>4. КравченкоР. Рецензия на кн. “Оптимальное планирование</w:t>
        <w:br/>
        <w:t>гельского хозяйства”.- Алма-Ата, Кайнар, 1972, 192с. // Экономика</w:t>
        <w:br/>
        <w:t>гельского хозяйства. Москва, 1974, Мо9,с.118-119.</w:t>
        <w:br/>
        <w:t>5. Турысов К., Есентугелов А. Обобтцен экономический опыт</w:t>
        <w:br/>
        <w:t>с момента обретения независимости (Рецензия на кн.</w:t>
        <w:br/>
        <w:t>“Реформирование экономики Казахстана: проблемы иих решение”.</w:t>
        <w:br/>
        <w:t>Под ред. М.Б.Кенжегузина. Авт. Кенжегузин М.Б., Кошанов А.К.,</w:t>
        <w:br/>
        <w:t>Исаева М.Г., Нурланова Н.К. и др. - Алматы, 1997, 352о.) // Азия-</w:t>
        <w:br/>
        <w:t>Экономика и жизнь, 1997, Ме 33 (109).</w:t>
        <w:br/>
        <w:t>6. Шалгимбаева Г. Рецензия на кн. “Рынок ценных бумаг</w:t>
        <w:br/>
        <w:t>Казахстана: проблемы формирования и развития”. Под ред.</w:t>
        <w:br/>
        <w:t>М.Б.Кенжегузина. Авг. Кенжегузин М.Б., Додонов В.Ю., Сайфуллина</w:t>
        <w:br/>
        <w:t>АР, Амринова А.К. - Алматы, 1998, 194с. // Рынок ценных бумаг,</w:t>
        <w:br/>
        <w:t>1999,Х81,с.10-11. )</w:t>
        <w:br/>
        <w:t>ІЗІ</w:t>
        <w:br/>
        <w:t>ДОКТОРСКИЕ И КАНДИДАТСКИЕ ДИССЕРТАЦИИ,</w:t>
        <w:br/>
        <w:t>ВЬШПОЛНЕННЫЕ ПОД НАУЧНЫМ РУКОВОДСТВОМ</w:t>
        <w:br/>
        <w:t>М.Б.КЕНЖЕГУЗИНА</w:t>
        <w:br/>
        <w:t>Докторские диссертации</w:t>
        <w:br/>
        <w:t>1.Касымов С.М. Системнове прогнозирование научно-</w:t>
        <w:br/>
        <w:t>производетвенного потенциала сельского хозяйства (на примере</w:t>
        <w:br/>
        <w:t>Республики Казахстан). Алматы, 1996.</w:t>
        <w:br/>
        <w:t>// -Е2.Нурланова Н.К. Формирование и использование</w:t>
        <w:br/>
        <w:t>инвестиций в экономике Казахстана (стратегия, эффективность,</w:t>
        <w:br/>
        <w:t>механизм). Алматы, 1999.</w:t>
        <w:br/>
        <w:t>.Шамен А.М. Стратегия управления иоптимизаций системы</w:t>
        <w:br/>
        <w:t>тидрометеоролоғического обслуживания в условиях рыночных</w:t>
        <w:br/>
        <w:t>отношений. Алматы, 1998.</w:t>
      </w:r>
    </w:p>
    <w:p>
      <w:r>
        <w:t>Кандидатские диссертация</w:t>
        <w:br/>
        <w:t>4.Ахметова Д.К. Эффективность использования</w:t>
        <w:br/>
        <w:t>транспортных средств в зернопродуктовом комплексе. Алматы, 1998.</w:t>
        <w:br/>
        <w:t>2а- 5.Байльдинов Е.Т. Механизм реализации экспортно-</w:t>
        <w:br/>
        <w:t>транзитного потенциала Казахстана. Алматы, 1998.</w:t>
        <w:br/>
        <w:t>6.Баймолдаева К.М. Развитие прямых связей сельско-</w:t>
        <w:br/>
        <w:t>хозяйственных и мясоперерабатываютших предприятий. Алма-Ата,</w:t>
        <w:br/>
        <w:t>1990.</w:t>
        <w:br/>
        <w:t>2% 7.Бекманова А.К. Совершенствование механизма</w:t>
        <w:br/>
        <w:t>привлечения и использования иностранных инвестиций (на примере</w:t>
        <w:br/>
        <w:t>нефтяной отрасли Казахстана). Алматы, 1998.</w:t>
        <w:br/>
        <w:t>8.Вайсброд И.Л. Совершенствование производственно-</w:t>
        <w:br/>
        <w:t>экономических связей в агропромышленном комплексе (на</w:t>
        <w:br/>
        <w:t>примере районных и агроцромьшпленных обьединений Северного</w:t>
        <w:br/>
        <w:t>Казахстана). Алма-Ата, 1986.</w:t>
        <w:br/>
        <w:t>129</w:t>
        <w:br/>
        <w:t>К методике факторного анализа И сельскохозяйственного</w:t>
        <w:br/>
        <w:t>зонирования 100</w:t>
        <w:br/>
        <w:t>Комплекеняя механизация учета в сельхозпредприятиях 199</w:t>
        <w:br/>
        <w:t>Комплекеный экономико-математическийанализ и прогноз 111</w:t>
        <w:br/>
        <w:t>Концептуальные основы реализации региональной политики</w:t>
        <w:br/>
        <w:t>Республики Казахстан 12</w:t>
        <w:br/>
        <w:t>Концептуальные основы региональной политики Республики</w:t>
        <w:br/>
        <w:t>Казахстан 68</w:t>
        <w:br/>
        <w:t>Концепция региональной политики Республики Казахстан</w:t>
        <w:br/>
        <w:t>(проект) 50</w:t>
        <w:br/>
        <w:t>Крупные экономические структуры в условиях перехода</w:t>
        <w:br/>
        <w:t>Казахстана к рынку (организация и управление) 188 (ред.)</w:t>
        <w:br/>
        <w:t>Макроэкономика: состояние, проблемы стабилизации 3.5</w:t>
        <w:br/>
        <w:t>Макроэкономическая стабилизация: необходимые меры 77</w:t>
        <w:br/>
        <w:t>Маркетинг и экономика 182 (ред.)</w:t>
        <w:br/>
        <w:t>Математические модели оптимизации структуры</w:t>
        <w:br/>
        <w:t>сельскохозяйственного производства 161</w:t>
        <w:br/>
        <w:t>Математические модели размешения и специализацияй</w:t>
        <w:br/>
        <w:t>сельокохоэяйственного производства 17.5</w:t>
        <w:br/>
        <w:t>Математический анализ урожайности яровой Шшпеницы в</w:t>
        <w:br/>
        <w:t>зерновых совхозах 123</w:t>
        <w:br/>
        <w:t>Методика итерятивных расчетов по обоснованию перспектив</w:t>
        <w:br/>
        <w:t>развития и разметнения сельскохозяйственного производства И</w:t>
        <w:br/>
        <w:t>результаты ее реализации по Казахской ССР 718</w:t>
        <w:br/>
        <w:t>Методика оптимизации развития и размешения</w:t>
        <w:br/>
        <w:t>сельгкохозяйственного производства 112</w:t>
      </w:r>
    </w:p>
    <w:p>
      <w:r>
        <w:t>Методические рекомендации по оптимальному</w:t>
        <w:br/>
        <w:t>планированию сельскохозяйственного производства 139</w:t>
        <w:br/>
        <w:t>Методические указания по организации и выполнению</w:t>
        <w:br/>
        <w:t>выпускных работ 89</w:t>
        <w:br/>
        <w:t>Методы экономической кибернетики в исследования</w:t>
        <w:br/>
        <w:t>аропромышленного комплекса 98</w:t>
        <w:br/>
        <w:t>135</w:t>
        <w:br/>
        <w:t>Механизм ответственности в договорных отношениях</w:t>
        <w:br/>
        <w:t>предприятий в сфере производства и переработки мясв 87</w:t>
        <w:br/>
        <w:t>Миграция и воспроизводство населения 195 (ред.)</w:t>
        <w:br/>
        <w:t>Мировой финансовый кризис и необходимые коррективы</w:t>
        <w:br/>
        <w:t>оңенке событий и выборе приоритетов 3</w:t>
        <w:br/>
        <w:t>Модели долгосрочного прогнозирования производства 140</w:t>
        <w:br/>
        <w:t>Модели и инструментарий оптимизании параметров Плана</w:t>
        <w:br/>
        <w:t>орғхозустройства совхозов 151</w:t>
        <w:br/>
        <w:t>Модели перспективного планирования сельхозпред-</w:t>
        <w:br/>
        <w:t>приятий 141</w:t>
        <w:br/>
        <w:t>Моделирование основных параметров развития сельско-</w:t>
        <w:br/>
        <w:t>хозяйетвенного предприятия 166 7</w:t>
        <w:br/>
        <w:t>Моделирование параметров организационно-хозяйст-</w:t>
        <w:br/>
        <w:t>венного плана предприятия 124</w:t>
        <w:br/>
        <w:t>Моделирование производетвенных связей в сельском</w:t>
        <w:br/>
        <w:t>хозяйстве 152</w:t>
        <w:br/>
        <w:t>Моделирование размешения и структуры сельско-</w:t>
        <w:br/>
        <w:t>хозяйственного производства региона-(по материалам Северо-</w:t>
        <w:br/>
        <w:t>Казахстанской области) 162</w:t>
        <w:br/>
        <w:t>Мы многому учились у него 13</w:t>
        <w:br/>
        <w:t>На шестом ғоду реформ к старым проблемам прибавляютея</w:t>
        <w:br/>
        <w:t>новые 36</w:t>
        <w:br/>
        <w:t>Назрела необходимость корректировки текушей</w:t>
        <w:br/>
        <w:t>макроэкономической политики 69</w:t>
        <w:br/>
        <w:t>Направления формирования и развития рынка ценных бумаг</w:t>
        <w:br/>
        <w:t>в Республике Казахстан 14</w:t>
        <w:br/>
        <w:t>Национальные производительные силы: выбор пути</w:t>
        <w:br/>
        <w:t>развития 37</w:t>
        <w:br/>
        <w:t>Национальные производительные силы: выбор нути развития</w:t>
        <w:br/>
        <w:t>вевете реализаций стратегия “Казахстан-2030” 15</w:t>
        <w:br/>
        <w:t>Необходимый экономический рост: предпосылки, факторы,</w:t>
        <w:br/>
        <w:t>модели, темпы 38</w:t>
      </w:r>
    </w:p>
    <w:p>
      <w:r>
        <w:t>Новые условия хозяйствования АПК 924</w:t>
        <w:br/>
        <w:t>136</w:t>
        <w:br/>
        <w:t>148.Экономико-математические модели оптимального</w:t>
        <w:br/>
        <w:t>планирования в сельскохозяйственных предприятиях //</w:t>
        <w:br/>
        <w:t>Интенсификация сельскохозяйственного производства. Алма-Ата,</w:t>
        <w:br/>
        <w:t>“Қайнар”, 1971,с.161-173.(Соавт. Л.И.Леутскийи др.).</w:t>
        <w:br/>
        <w:t>1970</w:t>
        <w:br/>
        <w:t>149.Использование методов оптимизации при разработке</w:t>
        <w:br/>
        <w:t>оргхозплана совхоза им.Ленина Кустанайской области // Экономико-</w:t>
        <w:br/>
        <w:t>математические методы и ЭВМ в сельском хозяйстве, ч.П. Вильнко,</w:t>
        <w:br/>
        <w:t>1970, с.6-10. (Соавт. Л.И.Леутский).</w:t>
        <w:br/>
        <w:t>150.К методике оптимизации перспекгивных планов развития</w:t>
        <w:br/>
        <w:t>хозяйств. Алма-Ата, КазНИИЭОСХ, 1970, 14с.</w:t>
        <w:br/>
        <w:t>151.Модели и инструментарий оптимизации параметров плана</w:t>
        <w:br/>
        <w:t>оргхозустройства совхозов (методические разработки). Алма-Ата,</w:t>
        <w:br/>
        <w:t>КазНИИЭОСХ, 1970,2%с.</w:t>
        <w:br/>
        <w:t>152.Моделирование производственных связей в сельском</w:t>
        <w:br/>
        <w:t>хозяйстве // Материалы научного семинара, М., ВНИИК, 1970.</w:t>
        <w:br/>
        <w:t>153.О6 оптимизации размешения сельскохозяйственного</w:t>
        <w:br/>
        <w:t>производства Северо-Казахстанской области // Повышение</w:t>
        <w:br/>
        <w:t>экономической эффективности сельскохозяйственного</w:t>
        <w:br/>
        <w:t>производства, ч.1. Алма-Ата, 1970,с.11-15.</w:t>
        <w:br/>
        <w:t>154.Оптимизация структуры сельскохозяйственного</w:t>
        <w:br/>
        <w:t>производства (опыт практической реализации экономико-</w:t>
        <w:br/>
        <w:t>математическихзадач). Алма-Ата, 1970,32с.</w:t>
        <w:br/>
        <w:t>155.Оптимизация параметров плана организационно-</w:t>
        <w:br/>
        <w:t>хозяйственного устройства предприятия // Экономико-матема-</w:t>
        <w:br/>
        <w:t>тические методы и ЭВМ в сельском хозяйстве. Алма-Ата, 1970.</w:t>
        <w:br/>
        <w:t>156.О системе критериев оптимальности Для планирования</w:t>
        <w:br/>
        <w:t>“сельского хозяйства. М., ВНИИК, 1970, 34с. Бәну В.В.Милосердов,</w:t>
        <w:br/>
        <w:t>Э.Н.Крылатыхи др.).</w:t>
        <w:br/>
        <w:t>157.Рабочая методика оптимизации проектного задания на</w:t>
        <w:br/>
        <w:t>составление оргхозплана совхоза. Алма-Ата, КазНИИЭОСУХ,</w:t>
        <w:br/>
        <w:t>1970,48с.</w:t>
        <w:br/>
        <w:t>122</w:t>
        <w:br/>
        <w:t>ТРУДЫ, ИЗДАННЫЕ ПОДРЕДАКЦИЕЙ</w:t>
        <w:br/>
        <w:t>М.Б.КЕНЖЕГУЗИНА</w:t>
        <w:br/>
        <w:t>179.Оптимальное перспективное планирование сельско-</w:t>
        <w:br/>
        <w:t>хозяйственных предприятий. Алма-Ата, КазНИИЭОСХ, 1971,13%с.</w:t>
        <w:br/>
        <w:t>180.Сястемное моделирование агроэкономических процессов</w:t>
        <w:br/>
        <w:t>(методические рекомендаңии). Алма-Ата, КазНИИЭОСХ, 1978,254с.</w:t>
        <w:br/>
        <w:t>181.Рекомендации по системе ведения сельского хозяйствһ.</w:t>
        <w:br/>
        <w:t>Кустанайская область. (Совместно с Ш.М.Чултуровым,</w:t>
        <w:br/>
        <w:t>Ж.К.Каримовым). Алма-Ата, “Кайнар”, 1979, 394с.</w:t>
        <w:br/>
        <w:t>182.Маркетинги экономика. Реферативный словарь-справочник</w:t>
        <w:br/>
        <w:t>(Сост. А.Е.Будянская, Э.Х.Юлдашева). Алма-Ата, РВШУ АПК, 199,</w:t>
        <w:br/>
        <w:t>34с.</w:t>
      </w:r>
    </w:p>
    <w:p>
      <w:r>
        <w:t>183.Сушность и методы регулирования рыночной экономики.</w:t>
        <w:br/>
        <w:t>Учебно-методическое пособие (авт. Р.Ю.Куватов, А.Р.Кувагов).</w:t>
        <w:br/>
        <w:t>Алма-Ата, РВШУ АПК, 1992,34с.</w:t>
        <w:br/>
        <w:t>184.Порядок разрешения хозяйственных споров</w:t>
        <w:br/>
        <w:t>предпринимателей. Методическая разработка (авт. Г.С. Домвцон)</w:t>
        <w:br/>
        <w:t>Алма-Ата, РВІПУ АПК, 1994, 20с.</w:t>
        <w:br/>
        <w:t>185.Региональная политика Республики Казахстан: ор.</w:t>
        <w:br/>
        <w:t>-“мирование, механизм реализации. В 4-х книгах. Алматы- Павлодар,</w:t>
        <w:br/>
        <w:t>1995,30,0 пл.</w:t>
        <w:br/>
        <w:t>186.Рынок: проблемы и пути их решения. Сб.научных Трудов.</w:t>
        <w:br/>
        <w:t>Алматы, ИЭНАНРК, 1995, 166с. -</w:t>
        <w:br/>
        <w:t>187.Рынок: проблемы, перспективы. Сб.научных Трудов.</w:t>
        <w:br/>
        <w:t>Алматы, ИЭНАНРК, 1996, 124с.</w:t>
        <w:br/>
        <w:t>188.Крупные экономические структуры в условиях Перехода</w:t>
        <w:br/>
        <w:t>Казахстанак рынку (организация и унравление). Алматы, 1997,237.</w:t>
        <w:br/>
        <w:t>189.Проблемы стабилизации и развития экономики. Алматы,</w:t>
        <w:br/>
        <w:t>Ғылым, 1997, 128с.</w:t>
        <w:br/>
        <w:t>199.Реформирование экономики Казахстана: проблемы и ж</w:t>
        <w:br/>
        <w:t>решение. Алматы, Ғылым, 1997,352с. .</w:t>
        <w:br/>
        <w:t>126</w:t>
        <w:br/>
        <w:t>АЛФАВИТНЫЙ УКАЗАТЕЛЬ ТРУДОВ</w:t>
        <w:br/>
        <w:t>Ауыл шаруашылығы өндірісін ұзақ мерзімге жоспарлау 120</w:t>
        <w:br/>
        <w:t>Ауыл шаруашылығы кәсіпорындағы арендалық</w:t>
        <w:br/>
        <w:t>қатынастар 80</w:t>
        <w:br/>
        <w:t>Ауыл шаруашылық кәсіпорындарын акциолендіру</w:t>
        <w:br/>
        <w:t>(әдістемелік ұсыныстар) 74</w:t>
        <w:br/>
        <w:t>Біз 1998- жылдан не күгеміз? 8</w:t>
        <w:br/>
        <w:t>Жаңа меншіктік қатынастар: табыс, түпкі нәтиже, бөлу 75</w:t>
        <w:br/>
        <w:t>Информация және автоматикаландырылған басқару</w:t>
        <w:br/>
        <w:t>жүйелері 121</w:t>
        <w:br/>
        <w:t>Кибернетика және экономика 173</w:t>
        <w:br/>
        <w:t>“Тасқайрақ” 9</w:t>
        <w:br/>
        <w:t>Ілгері басу бар, ал кері кету қалай? 10</w:t>
        <w:br/>
        <w:t>Экономика ғылымының тұлғалы өкілі 17</w:t>
        <w:br/>
        <w:t>Автоматизация информационных процессов и системнов</w:t>
        <w:br/>
        <w:t>моделирование агроэзкономических процессов (методические</w:t>
        <w:br/>
        <w:t>рекомендации) 108</w:t>
        <w:br/>
        <w:t>Автоматизированная система управления сельским</w:t>
      </w:r>
    </w:p>
    <w:p>
      <w:r>
        <w:t>хозяйством и ев проблемы 127</w:t>
        <w:br/>
        <w:t>Административные методы государственного</w:t>
        <w:br/>
        <w:t>регулирования деятельности крупных экономических структур 32</w:t>
        <w:br/>
        <w:t>Академик Сатпаев и развитие производительных сил</w:t>
        <w:br/>
        <w:t>Казахстана /</w:t>
        <w:br/>
        <w:t>Актуальные проблемы макроэкономического регулирования. 66</w:t>
        <w:br/>
        <w:t>Актуальные проблемы реформирования Ии развития</w:t>
        <w:br/>
        <w:t>экономики 33</w:t>
        <w:br/>
        <w:t>Актуальные проблемы реформирования экономики 34</w:t>
        <w:br/>
        <w:t>Анализ и оценки проектных решений по транспортировке</w:t>
        <w:br/>
        <w:t>нефти 192 (ред.)</w:t>
        <w:br/>
        <w:t>Анализ и прогноз развития нефтегазового комплекса</w:t>
        <w:br/>
        <w:t>Казахстана: направления развития, мастптабы извлечения и</w:t>
        <w:br/>
        <w:t>использования ресурсов 193 (ред.)</w:t>
        <w:br/>
        <w:t>133</w:t>
        <w:br/>
        <w:t>191.Экономика Северноғо Казахстана: потенциал и перс-</w:t>
        <w:br/>
        <w:t>пективы развития. Алматы, Ғылым, 1997, 228с.</w:t>
        <w:br/>
        <w:t>192.Анализ и оценки проектных решений по транспортировке</w:t>
        <w:br/>
        <w:t>нефти. Алматы, ИЭМН-АНРК, 1998, 13с.</w:t>
        <w:br/>
        <w:t>193.Анализ и прогноз развития нефтегазового комплекса</w:t>
        <w:br/>
        <w:t>Казахстана: направления развития, мастттабы извлечения и</w:t>
        <w:br/>
        <w:t>шспользования ресурсов. Алматы, ИЭМН-АНРК, 1998, 14с.</w:t>
        <w:br/>
        <w:t>194. Демографическое рАзвитие: анализ ситуации. Алматы, ИЭ</w:t>
        <w:br/>
        <w:t>МН-АНРК, 1998, 46с.</w:t>
        <w:br/>
        <w:t>195.Миграция и воспроизводство населения. Алматы, ИЭ МН-</w:t>
        <w:br/>
        <w:t>АНРК, 1998, 18. )</w:t>
        <w:br/>
        <w:t>196.Нурланова Н.К. Формирование и использование</w:t>
        <w:br/>
        <w:t>инвесгиций в экономике Казахстана: стратегия и механизм. Ответ.</w:t>
        <w:br/>
        <w:t>ред. М.Б.Кенжегузин. Алматы, Ғылым, 1998, 240с.</w:t>
        <w:br/>
        <w:t>197.Основные направления занятости исходя из перопектив</w:t>
        <w:br/>
        <w:t>демографического развития. Алматы, ИЭМН-АНРК,1998,28с.</w:t>
        <w:br/>
        <w:t>198.Платежный союз стран СНГ, Алматы, ИЭ МН-АН РК,</w:t>
        <w:br/>
        <w:t>1998, 12с.</w:t>
        <w:br/>
        <w:t>299.Проблемы реформирования системы образования с учетом</w:t>
        <w:br/>
        <w:t>перспектив демографического развития. Алматы, ИЭ МН-АН РК,</w:t>
        <w:br/>
        <w:t>1998, 47с.</w:t>
        <w:br/>
        <w:t>200.Проблемы уровня и качества жизни населения: регио-</w:t>
        <w:br/>
        <w:t>нальные аспекты. Алматы, ИЭМН-АН РК,1998,22с.</w:t>
        <w:br/>
        <w:t>201.Прогноз национальной структуры населения Республики</w:t>
        <w:br/>
        <w:t>Казахстан на период до 2030 года. Алматы, ИЭ МН-АН РК,</w:t>
        <w:br/>
        <w:t>1998, 44с.</w:t>
      </w:r>
    </w:p>
    <w:p>
      <w:r>
        <w:t>202.Региональная политика Республики Казахстан:</w:t>
        <w:br/>
        <w:t>экономический механизм реализации. Алматы, Ғылым, 1998, 189с.</w:t>
        <w:br/>
        <w:t>203.Рынок: проблемы становления иразвития. Алматы, ИЭ МН-</w:t>
        <w:br/>
        <w:t>АНРК, 1998, 164с.</w:t>
        <w:br/>
        <w:t>204.Стратегия развития Казахстана и реформирование</w:t>
        <w:br/>
        <w:t>национальных производительных сил. Алматы, Ғылым, 1998, 272с.</w:t>
        <w:br/>
        <w:t>127</w:t>
        <w:br/>
        <w:t>Нормативное планирование сельскохозяйственного</w:t>
        <w:br/>
        <w:t>производства 95</w:t>
        <w:br/>
        <w:t>Нужна новая экономическая политика 78</w:t>
        <w:br/>
        <w:t>Нурланова Н.К. Формирование и использование инвестиций</w:t>
        <w:br/>
        <w:t>вэкономике Казахстана: стратегия и механизм 196 (ред.)</w:t>
        <w:br/>
        <w:t>О выявлении сложившихся производственных типов</w:t>
        <w:br/>
        <w:t>сельскохозяйственных предприятий с использованием методов</w:t>
        <w:br/>
        <w:t>корреляционно-регрессионного анализа и многомерного</w:t>
        <w:br/>
        <w:t>группирования 106</w:t>
        <w:br/>
        <w:t>О комплексном внедрении математических методов и ЭВМ</w:t>
        <w:br/>
        <w:t>в практику исследований по экономике и организации сельского</w:t>
        <w:br/>
        <w:t>хозяйства 1/3</w:t>
        <w:br/>
        <w:t>О системе критериев оптимальности дия планирования</w:t>
        <w:br/>
        <w:t>гельского хозяйства 156</w:t>
        <w:br/>
        <w:t>О системном подходе к разработке планов 142</w:t>
        <w:br/>
        <w:t>О структуре и схеме территориальной организации</w:t>
        <w:br/>
        <w:t>агрокомплекса 1/4</w:t>
        <w:br/>
        <w:t>Осхеме построения и функционирования системы моделей</w:t>
        <w:br/>
        <w:t>перспекгивного планирования сельского хозяйства 132</w:t>
        <w:br/>
        <w:t>Об оптимизации размешения сельсхохозяйственного</w:t>
        <w:br/>
        <w:t>производства Северо-Казахстанокой области 153</w:t>
        <w:br/>
        <w:t>Обоснование перспектив развития района, области</w:t>
        <w:br/>
        <w:t>(методические указания) 167</w:t>
        <w:br/>
        <w:t>Обоснование перспектив развития хозяйства с</w:t>
        <w:br/>
        <w:t>использованием ЭВМ (методические рекомендации) 169</w:t>
        <w:br/>
        <w:t>Обоснование системы моделей прогнозирования</w:t>
        <w:br/>
        <w:t>производства 129</w:t>
        <w:br/>
        <w:t>Оптимальное перспективное планирование сельско-</w:t>
        <w:br/>
        <w:t>хозяйственных предприятий 143</w:t>
        <w:br/>
        <w:t>Оптимальное перспективное планирование сельско-</w:t>
        <w:br/>
        <w:t>хозяйственных предприятий 179 (ред.)</w:t>
        <w:br/>
        <w:t>Оптимальное планирование как фактор повышения</w:t>
        <w:br/>
        <w:t>эффективности сельскохозяйственного производства 163</w:t>
        <w:br/>
        <w:t>137</w:t>
      </w:r>
    </w:p>
    <w:p>
      <w:r>
        <w:t>137. Рабочая методика оптимизациизадания на составление орг-</w:t>
        <w:br/>
        <w:t>хозплана сельскохозяйственного предприятия. Алма-Ата, 1972, 46с.</w:t>
        <w:br/>
        <w:t>138. Экономико-математическиеметодыв организация иплани-</w:t>
        <w:br/>
        <w:t>ровании сельскохозяйственного производства // Справочник эконо-</w:t>
        <w:br/>
        <w:t>миста сельского хозяйства. Алма-Ата, “Кайнар”, 1972,с.482-518.</w:t>
        <w:br/>
        <w:t>1971</w:t>
        <w:br/>
        <w:t>139.Методические рекомендации по оптимальному</w:t>
        <w:br/>
        <w:t>планированию сельскохозяйственного производства. Алма-Ата,</w:t>
        <w:br/>
        <w:t>1971,27с.(Соавт. П.Н.Пуғай).</w:t>
        <w:br/>
        <w:t>140.Модели долгосрочноғо прогнозирования производства.</w:t>
        <w:br/>
        <w:t>Алма-Ата, КазНИИЭОСХ, 1971.</w:t>
        <w:br/>
        <w:t>141.Моделиперспективного планирования сельхозпредприятий</w:t>
        <w:br/>
        <w:t>І! Оптимальное планирование. Новосибирск, 1971. (Соавт.</w:t>
        <w:br/>
        <w:t>П.Н.Пугай).</w:t>
        <w:br/>
        <w:t>142.О системном подходе к разработке планов // Оптимальное</w:t>
        <w:br/>
        <w:t>планирование. Новосибирск, 1971.</w:t>
        <w:br/>
        <w:t>143.Оптимальное перспектинное планирование”</w:t>
        <w:br/>
        <w:t>сельскохозяйственных предприятий. Алма-Ата, 1971, с.5-117.</w:t>
        <w:br/>
        <w:t>144.Оптимизация производетвенного типа</w:t>
        <w:br/>
        <w:t>сельокохозяйственных предприятий // Материалы Всесоюзного</w:t>
        <w:br/>
        <w:t>советцания “Информационно-вычислительная система</w:t>
        <w:br/>
        <w:t>планирования, учета, отчетности и оперативного управления</w:t>
        <w:br/>
        <w:t>сельскохозяйственным производетвом”, ч.П.М.,1971.</w:t>
        <w:br/>
        <w:t>145.Опыт использования ЭВМ в управлении сельским</w:t>
        <w:br/>
        <w:t>хозяйством. Алма-Ата, “Знание”, 1971,20с.</w:t>
        <w:br/>
        <w:t>146.Предложения по оптимальному .размешению</w:t>
        <w:br/>
        <w:t>сельскохозяйственного производства Северо-Казахстанской области.</w:t>
        <w:br/>
        <w:t>Алма-Ата, 1971,33с. )</w:t>
        <w:br/>
        <w:t>147. ЭВМв планировании и управлении сельским хозяйством.</w:t>
        <w:br/>
        <w:t>Алма-Ата, “Кайнар”, 1971,24с. М</w:t>
        <w:br/>
        <w:t>121</w:t>
        <w:br/>
        <w:t>9.Давлетьярова Г.Ш. Проблемы рыночной адаптации</w:t>
        <w:br/>
        <w:t>отсталых сельских районов республики. Алматы, 1998.</w:t>
        <w:br/>
        <w:t>-ХУ 10.Даулетбаков Б. Моделированиеуправленческих решений</w:t>
        <w:br/>
        <w:t>вагропромышленном производстве. Алматы, 1995.</w:t>
        <w:br/>
        <w:t>П1.Жарекешева М.А. Оптимизация размешения и специ-</w:t>
        <w:br/>
        <w:t>ализации сельскохозяйственного производства. Алма-Ата, 1979.</w:t>
        <w:br/>
        <w:t>ы. 12.Исабеков Е.Б. Экономическая эффективность</w:t>
        <w:br/>
        <w:t>производства экологически чистой сельскохозяйственной</w:t>
        <w:br/>
        <w:t>продукции (на материалах агропромышленных формирований</w:t>
        <w:br/>
        <w:t>Алматинской области). Алматы, 1997.</w:t>
        <w:br/>
        <w:t>ме 245 13.Кантарбаева А.К. Эволюционная экономика и развитив</w:t>
        <w:br/>
        <w:t>предпринимательствав Казахстане. Алматы, 1998.</w:t>
      </w:r>
    </w:p>
    <w:p>
      <w:r>
        <w:t>14.Карбовский 4А.Э. Совершенствование планирования</w:t>
        <w:br/>
        <w:t>сельскохозяйственного производства на основе системного</w:t>
        <w:br/>
        <w:t>моделирования его факторов и результатов. Алма-Ата, 1981.</w:t>
        <w:br/>
        <w:t>15.Кузунбаев Ю. Вопросы совершенствования планирования</w:t>
        <w:br/>
        <w:t>системы севооборотов с применением математических методов и</w:t>
        <w:br/>
        <w:t>ЭВМ (на примере хлопководческих хозяйств Ташкентской области</w:t>
        <w:br/>
        <w:t>Узбекистана). Ташкент, 1975.</w:t>
        <w:br/>
        <w:t>16.Малаев И.Д. Оптимальное планирование развития и</w:t>
        <w:br/>
        <w:t>размешения производства в условиях орошаемого земледелия (на</w:t>
        <w:br/>
        <w:t>материалах Таш-Уткульского массива орошемия Казахской СЕР).</w:t>
        <w:br/>
        <w:t>Санкт-Петербург, 1982.</w:t>
        <w:br/>
        <w:t>17.Рамазанов Б.М. Оптимизация работы горно-транспортных</w:t>
        <w:br/>
        <w:t>комплексов карьеров. Алматы, 1999.</w:t>
        <w:br/>
        <w:t>--% 18.Сайфуллина А.Р. Формирование инфраструктуры рына</w:t>
        <w:br/>
        <w:t>ценных бумаг в Республике Казахстан. Алматы, 1997.</w:t>
        <w:br/>
        <w:t>«2 19.Салихов М.Х. Управление процессом реструктуризация</w:t>
        <w:br/>
        <w:t>в нефтегазовой отрасли. Алматы, 1997.</w:t>
        <w:br/>
        <w:t>20.Спанкулова Л.С. Оптимизация размеров крестьянскик</w:t>
        <w:br/>
        <w:t>(фермерских) хозяйств (на материалах Алматинской области).</w:t>
        <w:br/>
        <w:t>Алматы, 1999.</w:t>
        <w:br/>
        <w:t>130</w:t>
        <w:br/>
        <w:t>Оптимальное планирование сельского хозяйства 134</w:t>
        <w:br/>
        <w:t>Оптимизация и принятие решений (методические</w:t>
        <w:br/>
        <w:t>рекомендации) 115</w:t>
        <w:br/>
        <w:t>Оптимизация нараметров оргхозплана совхоза 135</w:t>
        <w:br/>
        <w:t>Оптимизация параметров плана организационно-хозяй-</w:t>
        <w:br/>
        <w:t>ственноғо устройства предприятия 155</w:t>
        <w:br/>
        <w:t>Оптимизация перспективных программ (рекомендации) 130</w:t>
        <w:br/>
        <w:t>Оптимизация производственного типа сепьско-</w:t>
        <w:br/>
        <w:t>хозяйственных предприятий 144</w:t>
        <w:br/>
        <w:t>Онтимизация производственной программы развития</w:t>
        <w:br/>
        <w:t>хозяйства 131</w:t>
        <w:br/>
        <w:t>Оптимизация развития, размешения и специализацин</w:t>
        <w:br/>
        <w:t>сельскохозяйственного производства района 125</w:t>
        <w:br/>
        <w:t>Оптимизация структуры производства (научный Доклад) 172</w:t>
        <w:br/>
        <w:t>Оптимизаңия структуры сельскохозяйственного</w:t>
        <w:br/>
        <w:t>производства (опыт практической реализации экономико-</w:t>
        <w:br/>
        <w:t>математических задач) 154</w:t>
        <w:br/>
        <w:t>Опыгиспользования ЭВМ вуправлении сельским хозяйством 145</w:t>
      </w:r>
    </w:p>
    <w:p>
      <w:r>
        <w:t>Опыт расчета структуры посевов 176</w:t>
        <w:br/>
        <w:t>Основные направления занятости исходя из перспектив</w:t>
        <w:br/>
        <w:t>демографического развития 197 (ред.)</w:t>
        <w:br/>
        <w:t>Планирование структуры производства с помошью ЭВМ 133</w:t>
        <w:br/>
        <w:t>Платежный кризис и еғо разрешение 39</w:t>
        <w:br/>
        <w:t>Платежный кризис не разрешить чисто рыночными</w:t>
        <w:br/>
        <w:t>методами 51</w:t>
        <w:br/>
        <w:t>Ппатежный союз стран СНГ 198 (ред.)</w:t>
        <w:br/>
        <w:t>Порядок разрешения хозяйственных споров Предпри-</w:t>
        <w:br/>
        <w:t>нимателей. 184 (ред.)</w:t>
        <w:br/>
        <w:t>Предложения по оптимальному разметцению сельскохозяй-</w:t>
        <w:br/>
        <w:t>сівенного производства Северо-Казахстанской области 146</w:t>
        <w:br/>
        <w:t>Преобразование сельскохозяйственных предприятий в</w:t>
        <w:br/>
        <w:t>акционерные обтцества (методические рекомендации) 79</w:t>
        <w:br/>
        <w:t>Привлечение иностранных инвестиций: естьли альтернатива</w:t>
        <w:br/>
        <w:t>передаче предприятий в управление? 52</w:t>
        <w:br/>
        <w:t>138</w:t>
        <w:br/>
        <w:t>Анализ и прогнозирование национальных экономик на базе</w:t>
        <w:br/>
        <w:t>диклической динамики 49</w:t>
        <w:br/>
        <w:t>Арендные отношения в подразделениях сельско-</w:t>
        <w:br/>
        <w:t>хозяйственных предприятий 81</w:t>
        <w:br/>
        <w:t>Аренднье отнотпения всельскохозяйотвенных предприятиях 84</w:t>
        <w:br/>
        <w:t>Блочная модель размешения сельскохозяйственного</w:t>
        <w:br/>
        <w:t>производства с одним ограничиваюшим ресурсом 178</w:t>
        <w:br/>
        <w:t>Внедрение подрядных форм организации и оплаты труда 93</w:t>
        <w:br/>
        <w:t>Вопросы построения и функционирования системы моделей</w:t>
        <w:br/>
        <w:t>долгосрочного планирования производства 128</w:t>
        <w:br/>
        <w:t>Вопросы системного применения математических методов</w:t>
        <w:br/>
        <w:t>и ЭВМв агроэкономических исследованиях 109</w:t>
        <w:br/>
        <w:t>Выбираясь из кризиса, Казахстану и другим странам СНГ</w:t>
        <w:br/>
        <w:t>предстоит решать достаточно противоречивые задачи 67</w:t>
        <w:br/>
        <w:t>Выбор типичного хозяйства и оптимизация параметров его</w:t>
        <w:br/>
        <w:t>производства 122</w:t>
        <w:br/>
        <w:t>Демографическое развигие: анализ ситуации 194 (ред.)</w:t>
        <w:br/>
        <w:t>Задача оптимизации структуры посевных плотцадей с учетом</w:t>
        <w:br/>
        <w:t>размешения культур в севооборотах в хозяйстве зерно-</w:t>
        <w:br/>
        <w:t>воживотноводческого направления 16.5</w:t>
        <w:br/>
        <w:t>Задачи и алгоритмы констатации и логико-структурнай</w:t>
        <w:br/>
        <w:t>обработки информаңии 110</w:t>
      </w:r>
    </w:p>
    <w:p>
      <w:r>
        <w:t>Использование методов оптимизации при разработке</w:t>
        <w:br/>
        <w:t>оргхозплана совхоза им.Ленина Кустанайской области 149</w:t>
        <w:br/>
        <w:t>К вопросу оптимизации размешения сельскохозяйствен-</w:t>
        <w:br/>
        <w:t>ного производства и распределения минеральных удобрений по</w:t>
        <w:br/>
        <w:t>районам 174</w:t>
        <w:br/>
        <w:t>К.И.Сатпаев и экономика Казахстана 2</w:t>
        <w:br/>
        <w:t>К методике моделирования структуры сельскохозяй-</w:t>
        <w:br/>
        <w:t>етвенного производства 171</w:t>
        <w:br/>
        <w:t>К методике оптимизации перспективных планов развития</w:t>
        <w:br/>
        <w:t>хозяйств 150</w:t>
        <w:br/>
        <w:t>К методике постановки и решения задачи на разметцение</w:t>
        <w:br/>
        <w:t>сельскохозяйственного производства 170</w:t>
        <w:br/>
        <w:t>134</w:t>
        <w:br/>
        <w:t>Іксіпвіпр оҒ Ка?аҚҺябап іп ргосевв оҒ есопоту іп(ертабоп оҒ</w:t>
        <w:br/>
        <w:t>Ешгавіап зізіев, ргоМешв әпсі вресізібев 64</w:t>
        <w:br/>
        <w:t>Масгоесопописв: зіліе, івелев оҒ ыаБШі?абоп 29</w:t>
        <w:br/>
        <w:t>Рвутепів Сгізіз апа 1ів Зе Шетепі 30</w:t>
        <w:br/>
        <w:t>Весопвігісіоп оҒ Ровісосіа5і Авгісшілге іп Каға зіп 65</w:t>
        <w:br/>
        <w:t>бігаіеру оҒ Гогттайоп апа Гшіһег йеуеіортеші оҒ “һе паһолд|</w:t>
        <w:br/>
        <w:t>ргофисйче іогсев вузісі 31</w:t>
        <w:br/>
        <w:t>Леутский Л.И.</w:t>
        <w:br/>
        <w:t>Мендыбаев С.Х.</w:t>
        <w:br/>
        <w:t>Милосердов В.В.</w:t>
        <w:br/>
        <w:t>Мкртчян3.Д.</w:t>
        <w:br/>
        <w:t>Накесбеков Б.К.</w:t>
        <w:br/>
        <w:t>Нурланова Н.К.</w:t>
        <w:br/>
        <w:t>Омарбекова ПІ.С.</w:t>
        <w:br/>
        <w:t>Пермяков М.П.</w:t>
        <w:br/>
        <w:t>Пугай ПІН.</w:t>
        <w:br/>
        <w:t>Сайфуллина А.Р.</w:t>
        <w:br/>
        <w:t>Самойленкю Б.С.</w:t>
        <w:br/>
        <w:t>Сапарбаев А.Д.</w:t>
        <w:br/>
        <w:t>Смурыгина Т.Е.</w:t>
        <w:br/>
        <w:t>Хамитов Н.Н.</w:t>
        <w:br/>
        <w:t>Черманова М.Б.</w:t>
        <w:br/>
        <w:t>Шалгимбаева Г.Н.</w:t>
        <w:br/>
        <w:t>124,148,149,165,166</w:t>
        <w:br/>
        <w:t>105,106,122.</w:t>
        <w:br/>
        <w:t>156</w:t>
        <w:br/>
        <w:t>55</w:t>
        <w:br/>
        <w:t>161</w:t>
        <w:br/>
        <w:t>1744</w:t>
      </w:r>
    </w:p>
    <w:p>
      <w:r>
        <w:t>1943</w:t>
        <w:br/>
        <w:t>16</w:t>
        <w:br/>
        <w:t>121,123,136,139,141,159</w:t>
        <w:br/>
        <w:t>- 4,2223,43</w:t>
        <w:br/>
        <w:t>%9</w:t>
        <w:br/>
        <w:t>56</w:t>
        <w:br/>
        <w:t>15</w:t>
        <w:br/>
        <w:t>16</w:t>
        <w:br/>
        <w:t>13</w:t>
        <w:br/>
        <w:t>1423</w:t>
        <w:br/>
        <w:t>ТОТНЕ КЕХАрЕК5</w:t>
        <w:br/>
        <w:t>Тһіз Беосһиге із а пеу/ риБПсайНоп )ғот ІЙе векісв оР</w:t>
        <w:br/>
        <w:t>моБіь осғарһіез о/ КагаЕһаап всіспіізіз апа із аеүсісі іо</w:t>
        <w:br/>
        <w:t>КепіЙһеригіп Маға! ВаіридйетісЕ, үе1-Кпоут ӛсіепіізі, Пос-</w:t>
        <w:br/>
        <w:t>іюк оГЕсопоту, рғо)езаһ.</w:t>
        <w:br/>
        <w:t>Тһе МоБіБ ооғарһу сопіаіпз тағегіпі5 сһағасіееігіпа</w:t>
        <w:br/>
        <w:t>Пе апа рғауезвіопа | асПуйіев о/ іһе зсіепізі, һі риБіса-</w:t>
        <w:br/>
        <w:t>Нопз.</w:t>
        <w:br/>
        <w:t>Тһе тагекіді із ріуеп іп сһкопоіовіса! оғаеғ апа іп а!-</w:t>
        <w:br/>
        <w:t>рһаБенс оғаеғ үліЙіп еуегу уеак.</w:t>
        <w:br/>
        <w:t>ДірһаРБене іпдех оҒриб саніопв апа іпдех о/ патев о?</w:t>
        <w:br/>
        <w:t>соашйоғв ғе)ег о оғдіпаі питВегв о/ ри |сайопв Пмей іп</w:t>
        <w:br/>
        <w:t>сһгопоіоріса! оғает.</w:t>
        <w:br/>
        <w:t>ИМЕННОЙ УКАЗАТЕЛЬ СОАВТОРОВ</w:t>
        <w:br/>
        <w:t>Амринова А.К.</w:t>
        <w:br/>
        <w:t>Андрейчук А.Л.</w:t>
        <w:br/>
        <w:t>Атенова А.М.</w:t>
        <w:br/>
        <w:t>Ахапов М.Ж.</w:t>
        <w:br/>
        <w:t>Ахметова Д.К.</w:t>
        <w:br/>
        <w:t>Байдукова Н.Ф.</w:t>
        <w:br/>
        <w:t>Байльдинов Е.Л.</w:t>
        <w:br/>
        <w:t>Баймолдаева К.М.</w:t>
        <w:br/>
        <w:t>Бримбетова Н.Ж.</w:t>
        <w:br/>
        <w:t>Вайсброд И.Л.</w:t>
        <w:br/>
        <w:t>Воронин И.И.</w:t>
        <w:br/>
        <w:t>Гайсина С.Н.</w:t>
        <w:br/>
        <w:t>Гамарник Г.Н.</w:t>
        <w:br/>
        <w:t>Днишев Ф.М.</w:t>
        <w:br/>
        <w:t>Додонов В.Ю.</w:t>
        <w:br/>
        <w:t>Дуринов М.А.</w:t>
        <w:br/>
        <w:t>Есентугелов А.Е.</w:t>
        <w:br/>
        <w:t>Еспаев С.С.</w:t>
        <w:br/>
        <w:t>Жалелева РЗ.</w:t>
        <w:br/>
        <w:t>Закшевский Е.И.</w:t>
        <w:br/>
        <w:t>Исаева М.Г.</w:t>
        <w:br/>
        <w:t>Казанина С.А.</w:t>
      </w:r>
    </w:p>
    <w:p>
      <w:r>
        <w:t>Канатчинова А.К.</w:t>
        <w:br/>
        <w:t>Карбовский А.?Э.</w:t>
        <w:br/>
        <w:t>Конченко М.А.</w:t>
        <w:br/>
        <w:t>Космамбегова Р.И.</w:t>
        <w:br/>
        <w:t>Кривых Е.Ф.</w:t>
        <w:br/>
        <w:t>Ұрылатых Э.Н.</w:t>
        <w:br/>
        <w:t>Кузнецов А.Г.</w:t>
        <w:br/>
        <w:t>Қультебаев Т.Т.</w:t>
        <w:br/>
        <w:t>Лазарев В.В.</w:t>
        <w:br/>
        <w:t>4,19,22</w:t>
        <w:br/>
        <w:t>9%</w:t>
        <w:br/>
        <w:t>4</w:t>
        <w:br/>
        <w:t>83,93</w:t>
        <w:br/>
        <w:t>%</w:t>
        <w:br/>
        <w:t>%9</w:t>
        <w:br/>
        <w:t>18.20,25</w:t>
        <w:br/>
        <w:t>87</w:t>
        <w:br/>
        <w:t>7</w:t>
        <w:br/>
        <w:t>98,103,110,115,122</w:t>
        <w:br/>
        <w:t>107</w:t>
        <w:br/>
        <w:t>55</w:t>
        <w:br/>
        <w:t>89,92.</w:t>
        <w:br/>
        <w:t>37,44,45,58,59,60,62</w:t>
        <w:br/>
        <w:t>4,14,22,24,32,43,44,52,61,63</w:t>
        <w:br/>
        <w:t>108,109,110,111,116</w:t>
        <w:br/>
        <w:t>16</w:t>
        <w:br/>
        <w:t>74,75,19,80,81,83,84,93,95</w:t>
        <w:br/>
        <w:t>70</w:t>
        <w:br/>
        <w:t>92,93</w:t>
        <w:br/>
        <w:t>11,12,21,50,68,70,71</w:t>
        <w:br/>
        <w:t>126</w:t>
        <w:br/>
        <w:t>9</w:t>
        <w:br/>
        <w:t>98,100</w:t>
        <w:br/>
        <w:t>121,126,133</w:t>
        <w:br/>
        <w:t>47 !</w:t>
        <w:br/>
        <w:t>1293</w:t>
        <w:br/>
        <w:t>156</w:t>
        <w:br/>
        <w:t>108</w:t>
        <w:br/>
        <w:t>19”</w:t>
        <w:br/>
        <w:t>102</w:t>
        <w:br/>
        <w:t>145</w:t>
      </w:r>
    </w:p>
    <w:p>
      <w:r>
        <w:t>Состояние рынка корпоративных ценных бумаг 4</w:t>
        <w:br/>
        <w:t>Специализированные инвестиционные институты: проблемы</w:t>
        <w:br/>
        <w:t>развития и регулирования деятельности (научный доклад) 24</w:t>
        <w:br/>
        <w:t>Среднесрочную программу нужно подкрепить конкретным</w:t>
        <w:br/>
        <w:t>механизмом реализации 57</w:t>
        <w:br/>
        <w:t>Стратегические приоритеты формирования национальных</w:t>
        <w:br/>
        <w:t>производительных сил Казахстана в свете концепции устойчивого</w:t>
        <w:br/>
        <w:t>развития 59</w:t>
        <w:br/>
        <w:t>Стратегия развития Казахстана и реформирование</w:t>
        <w:br/>
        <w:t>национальных производительных сил 204 (ред.)</w:t>
        <w:br/>
        <w:t>Стратегия формирования и развития системы национальных</w:t>
        <w:br/>
        <w:t>производительных сил 46</w:t>
        <w:br/>
        <w:t>Стратегия формирования и развития системы национальных</w:t>
        <w:br/>
        <w:t>производительных сил 58</w:t>
        <w:br/>
        <w:t>Сушность и методы регулирования рыночной экономики</w:t>
        <w:br/>
        <w:t>183 (ред.)</w:t>
        <w:br/>
        <w:t>Сушность и обшие принципы построения и</w:t>
        <w:br/>
        <w:t>функционирования АСОД “АГРО” 104 |</w:t>
        <w:br/>
        <w:t>СЭЗ Казахстана: одна модельна все случаи жизни. Отсюдаи</w:t>
        <w:br/>
        <w:t>результаты... 25</w:t>
        <w:br/>
        <w:t>Таможенный союз и развитие интеграционных процессов в</w:t>
        <w:br/>
        <w:t>странах СНГ 5</w:t>
        <w:br/>
        <w:t>Таможенный союз стран СНГ 205 (ред.)</w:t>
        <w:br/>
        <w:t>Тенденции развития крупных организационных форм в</w:t>
        <w:br/>
        <w:t>Казахстане 47</w:t>
        <w:br/>
        <w:t>Теория принятия решений в исследованиях экосистем 96</w:t>
        <w:br/>
        <w:t>Территориально-производственные комплексы Казахстана 6</w:t>
        <w:br/>
        <w:t>Торговые отношения государств СНГ 205 (ред.)</w:t>
        <w:br/>
        <w:t>Ф.Энгельс об отдаленных естественных Последствиях 139</w:t>
        <w:br/>
        <w:t>Факторы формирования и развития национальных</w:t>
        <w:br/>
        <w:t>производительных сил 60</w:t>
        <w:br/>
        <w:t>Фондовый рынок Казахстана: инвестиционный потенцияли</w:t>
        <w:br/>
        <w:t>его реализация 61</w:t>
        <w:br/>
        <w:t>142</w:t>
        <w:br/>
        <w:t>Проблема неплатежей и се разрешение (научный доклад с</w:t>
        <w:br/>
        <w:t>угкюмендациями) 16</w:t>
        <w:br/>
        <w:t>Проблемы и особенности включения Казахстана в процесс</w:t>
        <w:br/>
        <w:t>экономической интеграции Евразийскиҡ государств 53</w:t>
      </w:r>
    </w:p>
    <w:p>
      <w:r>
        <w:t>Проблемы и особенности формирования национальных:</w:t>
        <w:br/>
        <w:t>производительных сил Казахстана в условиях экономической</w:t>
        <w:br/>
        <w:t>интеграции стран Центральной Азии 54 "</w:t>
        <w:br/>
        <w:t>Проблемы и перспективы развития производительных сил</w:t>
        <w:br/>
        <w:t>Кустанайской области 90</w:t>
        <w:br/>
        <w:t>Проблемы обеспечения экономического роста 40</w:t>
        <w:br/>
        <w:t>Проблемы обеспечения экономического роста в</w:t>
        <w:br/>
        <w:t>Казахстане 41 .</w:t>
        <w:br/>
        <w:t>Проблемы регулирования рыночных отношений в аграрной</w:t>
        <w:br/>
        <w:t>сфере 85</w:t>
        <w:br/>
        <w:t>Проблемы реформирования системы образования с учетом”</w:t>
        <w:br/>
        <w:t>перспектив демографического развития 199 (ред.)</w:t>
        <w:br/>
        <w:t>Проблемы реформирования экономики областей Северного:</w:t>
        <w:br/>
        <w:t>Казахстана 42</w:t>
        <w:br/>
        <w:t>Проблемы совершенствования экономического механизма”</w:t>
        <w:br/>
        <w:t>в АПК 91 “</w:t>
        <w:br/>
        <w:t>Проблемы создания Ии развития распределенных</w:t>
        <w:br/>
        <w:t>зычислительных систем районного уровня в Казахской ССР 102</w:t>
        <w:br/>
        <w:t>Проблемы создания целостного экономического механизма</w:t>
        <w:br/>
        <w:t>хозяйствования в агропроме 88</w:t>
        <w:br/>
        <w:t>Проблемы стабилизации и развития экономики 199 (ред.)</w:t>
        <w:br/>
        <w:t>Проблемы территориальной организации агропро-</w:t>
        <w:br/>
        <w:t>мышленного производства области 97</w:t>
        <w:br/>
        <w:t>Проблемы транзитной экономики в свете приоритетов</w:t>
        <w:br/>
        <w:t>долгосрочного развития Республики Казахстан 77</w:t>
        <w:br/>
        <w:t>Проблемы уровня и качества жизни населения: регио-</w:t>
        <w:br/>
        <w:t>нальныс аспекты 200 (ред.)</w:t>
        <w:br/>
        <w:t>Прогноз национальной структуры населения Республики</w:t>
        <w:br/>
        <w:t>Казахстан напериод до 2030 года 20! (ред.)</w:t>
        <w:br/>
        <w:t>139</w:t>
        <w:br/>
        <w:t>ріаптіпр апй4 тпападетепі оҒ есопошу апд4 в һгапсһев”,</w:t>
        <w:br/>
        <w:t>ҠКоуетһет 30.</w:t>
        <w:br/>
        <w:t>1989. біле Сотапаібев оҒЧһе 1/85Е оп пайопа! ейпсаһоп һе із</w:t>
        <w:br/>
        <w:t>а йппед іп (һе тапк оҒа ртогевзог а һе дерагітеші “Есопотіс</w:t>
        <w:br/>
        <w:t>тесһапізт оҒшапаретепі”, Моуетһег 4.</w:t>
        <w:br/>
        <w:t>1998. Не із е!есісі а тпегпһег оҒ Асадету (асадешісілп) оҒ</w:t>
        <w:br/>
        <w:t>Епгавіа. Уаппагу.</w:t>
        <w:br/>
        <w:t>ХУогКіпс асйуііу</w:t>
        <w:br/>
        <w:t>1957-1962. А вішделі оҒ МовКоуу Іле оҒ Есопоту айег</w:t>
        <w:br/>
        <w:t>С.У/РЛЕКһапоу.</w:t>
      </w:r>
    </w:p>
    <w:p>
      <w:r>
        <w:t>1962-1965. А рові-ртайла4е оҒ МовКоуу Іпәііше оҒ Есопоту</w:t>
        <w:br/>
        <w:t>айег С. У.Р1еКВапоу.</w:t>
        <w:br/>
        <w:t>1965-1968. бепіог епріпеег-есопошіві, асбпр ав а вепіог өсі-</w:t>
        <w:br/>
        <w:t>ешінНс ууогкег оҒ һе всіешійе-гезсагеһ ІпвШ/де а: Соврап оҒКа255Б.</w:t>
        <w:br/>
        <w:t>1968-1979. Неа оГ1һе Ф4ерагітепі оҒ есопошіс суВетпейісв оҒ</w:t>
        <w:br/>
        <w:t>КазаЕһ всігпііс- гевенгеһ Іпәйііше оҒ есопотісв апа ограпіа оп,</w:t>
        <w:br/>
        <w:t>оҒангісііште.</w:t>
        <w:br/>
        <w:t>1979-1985. Әіжгесіог оҒ іһе Ка?аКһ Һғалсһ оҒ АП-шпіоп біліс</w:t>
        <w:br/>
        <w:t>Паптіпв-іесһто1оріс Іпвііе оп тесһапігабоп оҒсаісшіабоп апд еес-</w:t>
        <w:br/>
        <w:t>іютіс жмо:&lt;. оҒІһе Сепіга! 54аіізііс берагішеші оҒ(Һе 1755Б.</w:t>
        <w:br/>
        <w:t>1985-1988. Рго-гесіог оҒ (гаіпіпг уәогк оҒ Бериісап Нірһег</w:t>
        <w:br/>
        <w:t>боһоо1 оҒ шапаретелі оҒ АРК.</w:t>
        <w:br/>
        <w:t>1988-1994. Кесіог оҒ Кері сап Нірһег 5сһооі оҒ Мапаре-</w:t>
        <w:br/>
        <w:t>теш оҒ АРК.</w:t>
        <w:br/>
        <w:t>1994-1995. Рго-гесіог ол өсіепсе оҒЧһе Ка?а Еһ бізіе Асайету</w:t>
        <w:br/>
        <w:t>оГ Мапаретпеті.</w:t>
        <w:br/>
        <w:t>1995 - ію Іһе ргезелі, Пігесіог оҒІһе Іпз Шійе оҒ Есопошісв о?</w:t>
        <w:br/>
        <w:t>Ше Міпінігу оҒ всйепсе апа Нірһег Ейосайоп оҒ һе Керіііс оғ</w:t>
        <w:br/>
        <w:t>Ка?аКһбізп.</w:t>
        <w:br/>
        <w:t>149</w:t>
        <w:br/>
        <w:t>Прогностика - наука о будушем 136</w:t>
        <w:br/>
        <w:t>Программа и методические указания по производственной</w:t>
        <w:br/>
        <w:t>стажировке резерва руководятцих кадров совхозов, кооперативов 92</w:t>
        <w:br/>
        <w:t>Рабочая методика оптимизацин задания на составление</w:t>
        <w:br/>
        <w:t>оргхозппана сельскохозяйственного предприятия 137</w:t>
        <w:br/>
        <w:t>Рабочая методика оптимизации провктного задания на</w:t>
        <w:br/>
        <w:t>составление оргхозптана совхоза 157</w:t>
        <w:br/>
        <w:t>Развитие рынка государственных долговых обязательств</w:t>
        <w:br/>
        <w:t>(научный доклад) 19</w:t>
        <w:br/>
        <w:t>Развитие фондового рынка 43</w:t>
        <w:br/>
        <w:t>Развитие экспортно-транзитного потенциала - необходимо</w:t>
        <w:br/>
        <w:t>условие экономического роста в Казахстане 20</w:t>
        <w:br/>
        <w:t>Развитие экспортно-транзитного потенциала Казахстана 19</w:t>
        <w:br/>
        <w:t>Размешение, специализайциЯ и концентрация</w:t>
        <w:br/>
        <w:t>сельскохозяйственного производства 107</w:t>
        <w:br/>
        <w:t>Разработка плана организационно-хозяйственного</w:t>
        <w:br/>
        <w:t>устройства совхоза с применением экономико-математических</w:t>
        <w:br/>
        <w:t>методов 126</w:t>
        <w:br/>
        <w:t>Региональная политика может и должна сочетаться с Прин-</w:t>
        <w:br/>
        <w:t>ципами международной интеграция 71</w:t>
        <w:br/>
        <w:t>Региональная политика Республики Казахстан:</w:t>
      </w:r>
    </w:p>
    <w:p>
      <w:r>
        <w:t>формирование, механизм реализации. В 4-х книгах. 185 (ред.)</w:t>
        <w:br/>
        <w:t>Региональная политика Республики Казахстан:</w:t>
        <w:br/>
        <w:t>экономический механизм реализации 202 (ред.)</w:t>
        <w:br/>
        <w:t>Региональныс особенности реформирования экономики 21</w:t>
        <w:br/>
        <w:t>Региональные особенности реформирования экономики</w:t>
        <w:br/>
        <w:t>Республики Казахстан (научный доклад) 70.</w:t>
        <w:br/>
        <w:t>Рекомендации научно-практической конференции</w:t>
        <w:br/>
        <w:t>“Реформирование экономики Казахстана: итоги и перспективы” 44</w:t>
        <w:br/>
        <w:t>Рекомендации научно-практической конференции</w:t>
        <w:br/>
        <w:t>“Стратегия развития Казахстана на период до 2030 года и</w:t>
        <w:br/>
        <w:t>реформирование национальных производительных сил” 45</w:t>
        <w:br/>
        <w:t>Рекомендации по системе ведения сельского хозяйства.</w:t>
        <w:br/>
        <w:t>Кустанайская область 181 (ред.)</w:t>
        <w:br/>
        <w:t>140</w:t>
        <w:br/>
        <w:t>Формирование и развитие национальных производительных.</w:t>
        <w:br/>
        <w:t>сил (концептуальные положения) 62</w:t>
        <w:br/>
        <w:t>Формирование и распределение доходов 83</w:t>
        <w:br/>
        <w:t>Формирование экономического союза стран СНГ: основные</w:t>
        <w:br/>
        <w:t>направления 63</w:t>
        <w:br/>
        <w:t>Функциональные подсистемы АСОД “АГРО” 105</w:t>
        <w:br/>
        <w:t>Ценообразование в нефтеперерабатываюшей промышлен-</w:t>
        <w:br/>
        <w:t>ности 7</w:t>
        <w:br/>
        <w:t>Что касается вывода экономики из кризиса и оживления</w:t>
        <w:br/>
        <w:t>производства, то здесь больше нерешенных проблем 48</w:t>
        <w:br/>
        <w:t>ЭВМІв планировании и управлении сельским хозяйством 147</w:t>
        <w:br/>
        <w:t>Экономика Казахстана на пути реформирования 74</w:t>
        <w:br/>
        <w:t>Экономика Северного Казахстана: потенциали перспективы</w:t>
        <w:br/>
        <w:t>развития 191 (ред.)</w:t>
        <w:br/>
        <w:t>Экономико-математические задачи оптимизации</w:t>
        <w:br/>
        <w:t>размешцения сельскохозяйственного производства (по материалам</w:t>
        <w:br/>
        <w:t>Северного Казахстана) 177</w:t>
        <w:br/>
        <w:t>Экономико-математические методы в организация и</w:t>
        <w:br/>
        <w:t>планировании сельскохозяйственного производства 138</w:t>
        <w:br/>
        <w:t>Экономико-математические модели оптимального</w:t>
        <w:br/>
        <w:t>планированияв сельскохозяйственных предприятиях 148</w:t>
        <w:br/>
        <w:t>Экономико-математические модели развития и размешения</w:t>
        <w:br/>
        <w:t>сельского хозяйства 160</w:t>
        <w:br/>
        <w:t>Экономико-математические модели развития и размешения</w:t>
        <w:br/>
        <w:t>сельскохозяйственного производства (научный доклад) 169</w:t>
        <w:br/>
        <w:t>Экономические регуляторы в системе рыночных отно-</w:t>
      </w:r>
    </w:p>
    <w:p>
      <w:r>
        <w:t>шений 86</w:t>
        <w:br/>
        <w:t>Экономический рост: факторы, модели, темпы 27</w:t>
        <w:br/>
        <w:t>Экспортно-транзитные зоны как центры ускоренного</w:t>
        <w:br/>
        <w:t>социально-экономического и научно-технического развития в</w:t>
        <w:br/>
        <w:t>Казахстане 26</w:t>
        <w:br/>
        <w:t>Пеуеіортелі оҒ һе вһаге татКей 28</w:t>
        <w:br/>
        <w:t>Есопоту оҒ Ка?аКһвіяп оп (һе Райһ оҒ ВеЮптпв 207 (ред.)</w:t>
        <w:br/>
        <w:t>43</w:t>
        <w:br/>
        <w:t>ВАЗІСПАТЕ5 ОЕ МІҒЕ АМО АСТТУТТІЕ5</w:t>
        <w:br/>
        <w:t>ОЕВОСТОК ОЕ ЕСОМОМІСӨ, РЕОҒКЕ5ЗОК</w:t>
        <w:br/>
        <w:t>М.В.КЕМ?НЕСІУ?ЛМ</w:t>
        <w:br/>
        <w:t>Маггі Наіршеһеуісі Кепгһеригіп хмав Богп ол Мау 30,1939</w:t>
        <w:br/>
        <w:t>Біароуевһепка үШаре іп Әһашімші геріоп оҒМогіҺ-Кагакнзіяп ОБ аз!</w:t>
        <w:br/>
        <w:t>Едасабіоп, сіспіііс 4ергеев аһд НіНев</w:t>
        <w:br/>
        <w:t>1947-1957. біпШей апа ргадпаіей уһ ро/йеп тедіі Нот</w:t>
        <w:br/>
        <w:t>БіароуезһепКа ргатппат-всһоо1 іп Роһатһыш теріоп оҒ Мотіһ</w:t>
        <w:br/>
        <w:t>КагаКһвіап оМаві.</w:t>
        <w:br/>
        <w:t>1957-1962. бішШей апа ргадпаіей ехсеПедіу Жот МовҚоу/</w:t>
        <w:br/>
        <w:t>ПпзйілНе оҒ ЕсопошуаЙег О.У.РіеКһапоу. Нав рой амайЕсаноп оҒап</w:t>
        <w:br/>
        <w:t>есопотиві.</w:t>
        <w:br/>
        <w:t>1962-1965. 5ішісд аз (һе рові-ргадиае аі (һе Мовкоуу/ Іпен-</w:t>
        <w:br/>
        <w:t>Ше оҒЕсопошу аЙег С.У.РіеКВапоу, іп 4һе дерагішепі “Есо-</w:t>
        <w:br/>
        <w:t>потіс суһетпейсв”, ,</w:t>
        <w:br/>
        <w:t>1967. А(1һе МовКоу/ Іпвіінке оҒ Есопотпу аЙег О.У.РІекһайоу</w:t>
        <w:br/>
        <w:t>деіепдей а Шезі | Ғог һе өсіепіійс дергее оҒ а сап«1даіе ОҒ есо-</w:t>
        <w:br/>
        <w:t>пошісв, Тһеше: “Есопотіс-та!ешінііс іа5Кө оҒ оргіпігайоп оҒІосаНоп</w:t>
        <w:br/>
        <w:t>оҒавгісшішгаі ргобисбоп (оп Ше аіегізіз оҒМогіһ Ка?аКҺабапу;.</w:t>
        <w:br/>
        <w:t>Тапшагу 19.</w:t>
        <w:br/>
        <w:t>1970. Ву е Нірһег Айсвіабюп Сошпізвіоп Ве із аҒгшпей іп (һе</w:t>
        <w:br/>
        <w:t>тап оҒвеліог всізшіНс ууогкет оп вресізігайоп “Майһетанс штеіһой45</w:t>
        <w:br/>
        <w:t>есопотіс гезеагсҺ”, МоуешВет, 4.</w:t>
        <w:br/>
        <w:t>1982. А(Т.епіпргай всіепіііс-гезеагсһ ІпөбілМе оғ есопоту апйб</w:t>
        <w:br/>
        <w:t>ограпігайоп оҒ әргісшіна! ргофиспов оҒ Месһегпо2ешуа ?опа</w:t>
        <w:br/>
        <w:t>оҒ Кивзіпп Ғедетайуе КеріБіе һе ФеГелдед а іһезіз ог (һе есі-</w:t>
        <w:br/>
        <w:t>епійс Фергее оҒ Посһог оҒ Есопошісв. Тһетпе: “був(еті оҒ сотріех</w:t>
        <w:br/>
        <w:t>Бавіпр оҒ 4еуеіортепі апа Іосайоп оҒ аргісшішмгеі ргоФисНоп (тейһ-</w:t>
        <w:br/>
        <w:t>ойоіору оҒӘшійіне апа Ішсйотіте)” оп вресізіну “Маіһетіііс шей-</w:t>
        <w:br/>
        <w:t>ойв ап4 аррНсатоп оҒ еІесігопіс ешшіршені іп есопошіс гезейген,</w:t>
        <w:br/>
        <w:t>148</w:t>
        <w:br/>
        <w:t>Реформирование экономики Казахстана: проблемы и их.</w:t>
        <w:br/>
        <w:t>решение 190 (ред.)</w:t>
        <w:br/>
        <w:t>Рынок продовольствия: механизмы регулирования 82</w:t>
      </w:r>
    </w:p>
    <w:p>
      <w:r>
        <w:t>Рынок ценных бумаг Казахстана: проблемы формирования</w:t>
        <w:br/>
        <w:t>иразвития 22</w:t>
        <w:br/>
        <w:t>Рынок: проблемы и пути их решения 1986 (ред.)</w:t>
        <w:br/>
        <w:t>Рынок: проблемы становления и развития 203 (ред.)</w:t>
        <w:br/>
        <w:t>Рынок: проблемы, перспективы. 187 (ред.)</w:t>
        <w:br/>
        <w:t>Система государственной поддержки аграрного сектера,</w:t>
        <w:br/>
        <w:t>экономики 72</w:t>
        <w:br/>
        <w:t>Система зашиты прав и интересов потребителей: проблемы</w:t>
        <w:br/>
        <w:t>инаправления развития 55</w:t>
        <w:br/>
        <w:t>Система комплексного обоснования развития и. размешцения</w:t>
        <w:br/>
        <w:t>сельскохозяйетвенного производства (методология построения ИЯ:</w:t>
        <w:br/>
        <w:t>функционирования) 101</w:t>
        <w:br/>
        <w:t>Система международных экономических расчетов в</w:t>
        <w:br/>
        <w:t>постеоветеком пространстве 76</w:t>
        <w:br/>
        <w:t>Система моделей оптимизации параметров оргхозплана-</w:t>
        <w:br/>
        <w:t>хозайства (научный доклад) 164</w:t>
        <w:br/>
        <w:t>Система оптимального перспективного планирования</w:t>
        <w:br/>
        <w:t>сельского хозяйства (методические рекомендации) 158</w:t>
        <w:br/>
        <w:t>Системная технология организации маркетинга 56</w:t>
        <w:br/>
        <w:t>Системное моделирование агроэкономических процессов 116</w:t>
        <w:br/>
        <w:t>Системное моделирование агроэкономических процессов</w:t>
        <w:br/>
        <w:t>(методические рекомендации) 180 (ред.)</w:t>
        <w:br/>
        <w:t>Системный подход к агроэкономическим исследованиям,</w:t>
        <w:br/>
        <w:t>шанированию и управлению (методические рекомендации) 117</w:t>
        <w:br/>
        <w:t>Совершенствование кормовой базы Джетыгенского</w:t>
        <w:br/>
        <w:t>комплекса по откорму крупного рогатого скота 103</w:t>
        <w:br/>
        <w:t>Совершенствование территориально-отраслевой структуры</w:t>
        <w:br/>
        <w:t>сельскохозяйственного производства 119</w:t>
        <w:br/>
        <w:t>Современное состояние и основные направления развития</w:t>
        <w:br/>
        <w:t>институтов инфраструктуры рынка ценных бумаг в. Республике</w:t>
        <w:br/>
        <w:t>Қазахстан (научный доклад с рекомендациями) 23 і</w:t>
        <w:br/>
        <w:t>141</w:t>
        <w:br/>
        <w:t>Ауғағдб5</w:t>
        <w:br/>
        <w:t>1970 - Нопогагу Піріотпа оҒ1Һе Ргезійішп оҒ Қазақһ Кершһі-</w:t>
        <w:br/>
        <w:t>сап сошісі оГ ргоГеввіола! шпіюпв. (Аһпа-Аіа).</w:t>
        <w:br/>
        <w:t>1979 - Ауғагйей уһ һе тедйгі “Әосіа ііс сопшрейяоп чліппег</w:t>
        <w:br/>
        <w:t>9419787, ісшііей Бу СК.СРБТУ, Сөйлей оҒМішізегв оҒ0858Е, УСӨРҙ</w:t>
        <w:br/>
        <w:t>апа СКоОҒУІЖЕМ.</w:t>
        <w:br/>
        <w:t>1980 - Аугагдеді хун іе педа! “басіа вбіс сошребНоп Уліпег</w:t>
      </w:r>
    </w:p>
    <w:p>
      <w:r>
        <w:t>041979”.</w:t>
        <w:br/>
        <w:t>1981 - Нопогагу Біріоша оҒ Ка!іпіп теріопа! сөшпійее оі</w:t>
        <w:br/>
        <w:t>Сопішпізі Рагіу о” Ка?аКһзіап, ехесшіуе сопипіНее оҒ теріопа|</w:t>
        <w:br/>
        <w:t>сошпсИ оҒ Реоріе?5 4ершбіев (АНпа-Айа).</w:t>
        <w:br/>
        <w:t>1981-1985 - Нопогагу Піріопів оҒ Сета! аНв8с Берагітеп</w:t>
        <w:br/>
        <w:t>о 755К (МозКоуу).</w:t>
        <w:br/>
        <w:t>1987 - Нопогагу Біріота оҒ боваргортот оҒКа285В. апа Қауақһ</w:t>
        <w:br/>
        <w:t>теріМісаа | сопивШее оҒ ргобевзіопа! сопшіШее оғ а вгоргот</w:t>
        <w:br/>
        <w:t>уд1Кетз.</w:t>
        <w:br/>
        <w:t>1989 - Нопогагу Біріота оҒВоага оҒ“Фпапіе” вөсісіу оҒКа2558.</w:t>
        <w:br/>
        <w:t>1989 - Нопогагу Біріота оғ візіе авгоіпдизігізі сотитіНее оР</w:t>
        <w:br/>
        <w:t>Ка/55Б.</w:t>
        <w:br/>
        <w:t>1996 - Нопогагу Біріота оҒВоага оғ Мішізігу о өсіепсе- Асяб-</w:t>
        <w:br/>
        <w:t>ешу оҒ всіепсе ой | ВЕ.</w:t>
        <w:br/>
        <w:t>Рагвісірабоп іп іпіегпайопа!, ппіоп алд гераһісап</w:t>
        <w:br/>
        <w:t>Соліегепсев</w:t>
        <w:br/>
        <w:t>1965. Майе а терогі ай “Ше өсісшіНс сопҒегенсе “РгоМеше оҒ</w:t>
        <w:br/>
        <w:t>есопотпіс субегпейсв” (Мовсоуу, Імпе 1-2).</w:t>
        <w:br/>
        <w:t>1968. Маде а герогі а “һе всіешійіс сопбегепсе оп ргоБеш оҒ</w:t>
        <w:br/>
        <w:t>аррПсабоп оҒ есопоппіс - тпайһетшайіс тісінобв іп арпсйша1 ргофйк-</w:t>
        <w:br/>
        <w:t>Чоп різптіпе (Біра, Моуеліһег 19-20).</w:t>
        <w:br/>
        <w:t>1969. Маде а герогі а! тері ісап өсіепііНе сопегепсе “Ргоһ-</w:t>
        <w:br/>
        <w:t>Депів оҒ еНәсііуепезе іпстезве оҒ пабіопіі. ргобисбоп іп Ка?аҚһвіап”</w:t>
        <w:br/>
        <w:t>(А1та-АЛа, Осіюфег).</w:t>
        <w:br/>
        <w:t>154</w:t>
        <w:br/>
        <w:t>1996-1998. МетРет оҒ Нірһег есопошіс сошпед фу іһе Ргеві-</w:t>
        <w:br/>
        <w:t>деші оҒ һе КеріӘіс оҒКагаҚһяіап,.</w:t>
        <w:br/>
        <w:t>1996 - о (һергезеті. Мегпһег о? һштапйатіап ӛсіепсев дерагі-</w:t>
        <w:br/>
        <w:t>шепі оОҒіһе Асадету оҒ өсіепсев оҒ ЕК.</w:t>
        <w:br/>
        <w:t>1996 - (ю (һергезелі. Уісе-сһаітпап оҒІһе 4іззегідіоп сошпсіі</w:t>
        <w:br/>
        <w:t>оп ӘеГепсе оҒ досіога! апа сапФіл(е Әіявегіліопв а (һе Іпвііе оғ</w:t>
        <w:br/>
        <w:t>Есопошісв оҒЧһе Міпізігу оҒ өсіепсе алд Һірһег ейасайов оҒ КК.</w:t>
        <w:br/>
        <w:t>1997. бепі іо е Нірһег есопошіс сошпвй оҒ (һе Ргевідеші оҒ</w:t>
        <w:br/>
        <w:t>ЕК өсіспіііс поіев: “Оп жеавшгев оҒ еНесііуепевз іпсгеазе оҒ топ-</w:t>
        <w:br/>
        <w:t>гішгу-стейіі роісу” апа “Ол чшгрелі теавигев оҒ раутепі сгувіз вош-</w:t>
        <w:br/>
        <w:t>боп” (Ғебтиагу 12).</w:t>
        <w:br/>
        <w:t>1998. Мад4е атерогі аі1һе Меейітр оҒМаріН оҒіһе РаШашеті</w:t>
        <w:br/>
        <w:t>оҒ ЕК аб РаПізтелізгу Незгіпрв оп “Аһоші біліс ап4 теавшев оп</w:t>
        <w:br/>
        <w:t>өчетсотіпо, (һе сгувів оҒ тийа! раутелів” (АКтоһа, Арг11 10).</w:t>
        <w:br/>
        <w:t>1998. Ав а пешбег оҒ роуегатепілі 4еіерайоп һеадей Бу іһе.</w:t>
        <w:br/>
        <w:t>Ргевідепі ГЕК М.А.Мазатһаеу уізЙей Бллпаша (ӘЗеріетет 20-22).</w:t>
        <w:br/>
        <w:t>1998. Разведі іо Ртевідепе оҒ ЕК. М.А.Магагһаву а побе “Оп</w:t>
        <w:br/>
        <w:t>шеавигев оГ ргеуепбов оҒ сгузіз рһепогепоп іп Впапсізі врһеге оҒ</w:t>
      </w:r>
    </w:p>
    <w:p>
      <w:r>
        <w:t>КатаҚһвіап” аі (һе теебіпр уүЙІҺ Һітп оп Зберіетег 10.</w:t>
        <w:br/>
        <w:t>1998. Аз а тетһег оҒ роуетшелін! 4еіерабоп һелдей Бу іһе</w:t>
        <w:br/>
        <w:t>Резідепі оҒЕК Ы.А.Матагфаеу уізЙей НаПап Керіһііс (беріеш-.</w:t>
        <w:br/>
        <w:t>һкг22-24).</w:t>
        <w:br/>
        <w:t>1998. беп іо (һе Арепсу оп вігаіеріс ріаппіпе апд ге/оппв Бу</w:t>
        <w:br/>
        <w:t>Ше Ргевідепі оҒ ЕК хмоткей ош шшдег Һів виретуізіоп а сіспіс</w:t>
        <w:br/>
        <w:t>терегі “Ргорповів езііпабоп ап впрревіопв оп асПоп рІап оҒ 1һе</w:t>
        <w:br/>
        <w:t>боуегшпепі оҒ ЕК. іп 4һе сопФ бопе оҒ ехрапдітр оҒ әотій Йпапсізі</w:t>
        <w:br/>
        <w:t>тусі” іп огдет о ҮШН (һе Ргезідеші?5 іпвігісіопв оҒ26.10.98 Х.3759</w:t>
        <w:br/>
        <w:t>(Моуетбег 28).</w:t>
        <w:br/>
        <w:t>153</w:t>
        <w:br/>
        <w:t>ВЕІЕҒЕ55АҮ ОЕ 5СТЕМТІКІС,РЕПАСОСІСАМО</w:t>
        <w:br/>
        <w:t>РГБІЛСАСПІУТТПТЕЗОЕрОСТОК ОЕ ЕСОМОМИСӨ,</w:t>
        <w:br/>
        <w:t>РКОЕЕ5ЗОК М.В.КЕМ?НЕСІ/41М</w:t>
        <w:br/>
        <w:t>Мата ВаірігһеуісЕ Кепгһеритіп хуав Вогп оп Мау 30, 1939іп</w:t>
        <w:br/>
        <w:t>Біарочевһелка үШаге, іп Ә2һатіші теріоп оҒМогіһ Ка?аКһяап оБазі,</w:t>
        <w:br/>
        <w:t>Етот Пі сағіу усагв һе ууаз һағй-хүогКіпр, в015фогп апа ригровебШ.</w:t>
        <w:br/>
        <w:t>Хүһеп һе хүелі іо ртаттпат всһооі іп 1947 һе 4ійп %Кпоуға віпрів ххотб</w:t>
        <w:br/>
        <w:t>іп Киввізп (ЯНе сошгве ууаз (лігі іп Киввіап). Іп 1957 Һе Нпівһейі</w:t>
        <w:br/>
        <w:t>всһоо1 жүй ро1дел тейіі. Тһе зате усаг Не уочав ІеПоуу, пеуег чізі-</w:t>
        <w:br/>
        <w:t>Іше, ап ойһег сИу ехсері Һів пайнче (оу РеігорауіоуяЕ, үуепі а)опе іо</w:t>
        <w:br/>
        <w:t>Мовсоуу - сарИа! оҒ1758Е, АЙег һауіпр Бееп іпісттора(ей һе ешегей</w:t>
        <w:br/>
        <w:t>һе Әішіс есопотіс іпәніміе үУНісҺ Іаіет оп Весате Мовсоуу Бан</w:t>
        <w:br/>
        <w:t>оғ пайопа! есопоту абег б.У.РІЕКһапоу (поуу Киввізп Асадету о?</w:t>
        <w:br/>
        <w:t>Есопоту айег О.У.РіеКВапоу).</w:t>
        <w:br/>
        <w:t>Тһе сһоісе о? Не іпөійше, апб ассогФіпгіу “һе өресіа Ну, хуая</w:t>
        <w:br/>
        <w:t>поі оссавіюпді. 5сһоо1 уевгв, әҮһеп ап ойПоок оҒ а тап 15 пей, оҒ</w:t>
        <w:br/>
        <w:t>Маға( Ваіртгһеуісі созпвідей үу (Һе репо оҒ паһопа! есопоту</w:t>
        <w:br/>
        <w:t>теуіуді айегіһе хуоП эуаг, апа тазіегіпе ОҒУІГБіп Ізпевіп КағаКВвілп.</w:t>
        <w:br/>
        <w:t>Тіһове үмеге уеатв о” есопотпас втоууі апб Һірһ рагіговвт. Нів чуі8Н іо</w:t>
        <w:br/>
        <w:t>Һе ве ог Һ15 сошиту, о рагісірдіс іп вігепріһепіпр із есопоттіс</w:t>
        <w:br/>
        <w:t>роугег Весате вітпшайпр тойхе оҒ Һ18 сһоісе оҒ есопотіі?5 өресілі-</w:t>
        <w:br/>
        <w:t>Йу апа іһе Івафіпр есопоптіс іпзііліе оҒ1һе соштпіту.</w:t>
        <w:br/>
        <w:t>Ілдееді, 1һе іеасһетв оҒ 1Һ15 ІпеҢішіс, хУҰһо Һауе шадйе а ргеяі</w:t>
        <w:br/>
        <w:t>сөпігібиіол ішіо Ғоппайоп оҒ Тһе вӨлдбеті?5 регвола!1Ну, о? а сіепізі,</w:t>
        <w:br/>
        <w:t>гезеагоһег, хуеге ошізізддіпр зозіеі өсіспізіз-есопошівів: Т.І..Вавшк,</w:t>
        <w:br/>
        <w:t>М.В.Вгееу, І.1Л8п, 5.Е.Кашепн?ег, 8Һ. Ұя, Тигеі?Еу, 1... АраШап,</w:t>
        <w:br/>
        <w:t>А.М.Віппап, Е.),ГоКвВіп, уүһове іехі-БооКв вішед а ІоҒ оҒ вөуісі</w:t>
        <w:br/>
        <w:t>есопотпівіз. Вешв а вімдепі М.БВ.Кепгһерлгіп вһоууей зресіз! аМШ-</w:t>
        <w:br/>
        <w:t>Нез іо 4о өсіепііЕс - гевеагсі хәоғ. Тһюве уеагв Ж -хуав сіеаг ІһабҺе 1925</w:t>
        <w:br/>
        <w:t>віуіпр (ог пеуг КпоуЛедре., Іп ғау 60-в а пеуғ сошве іп есопошіс</w:t>
        <w:br/>
        <w:t>зсіепсе ғаз беуе)оріпр; - аррПсабоп оҒ есопошіс-шябһетабс теіһойз</w:t>
        <w:br/>
        <w:t>іп есопошіс гезеагсһ апа пайопа! есопотпу шапасететі, А4 Не Іпзі-</w:t>
        <w:br/>
        <w:t>160</w:t>
        <w:br/>
        <w:t>1989. Мадеагерогі “РгоМетпів оҒесопотпіс рготоНоп өгтпесһа-</w:t>
        <w:br/>
        <w:t>піз оҒарго-іпфизігізі сопріех” ні (не гериісап солегепсе “Асішгі</w:t>
        <w:br/>
        <w:t>ргоМетів оҒ габіса! есопошіс теіоттпв іп КазаКһяап сопФііопв”</w:t>
        <w:br/>
        <w:t>(А1та-Ада).</w:t>
      </w:r>
    </w:p>
    <w:p>
      <w:r>
        <w:t>1990. Маде а герогі “МесВапіві о гевропвіБШНу іп сопігас-</w:t>
        <w:br/>
        <w:t>ілі ге)|айопв о” епісгргізев іп (һе врһеге оҒ рговбиспоп алд ргосевзіпр</w:t>
        <w:br/>
        <w:t>оҒтезі” аі һе геріБЕсап өсіепііҒіс-ргасбса! сопіегепсе “Асімгі ргор-</w:t>
        <w:br/>
        <w:t>Тегів о? теріопа| есопотау іп іһе пеуу сопФіопв ОҒ тапаретепі”</w:t>
        <w:br/>
        <w:t>(Айта-Ада).</w:t>
        <w:br/>
        <w:t>1991. Маде а герогі “РгоМепав оҒ сгеніоп о/ ішерге! есопотіс</w:t>
        <w:br/>
        <w:t>шесһапівт оҒ шапаретелі іп аргоіпбивігу” аб іне терпьісав өсіеп-</w:t>
        <w:br/>
        <w:t>ЧіҢс-ргасіса! сопТегепсе “Рготобоп оҒртобисбоп еНесбуепевв іп арто-</w:t>
        <w:br/>
        <w:t>ідивігізі сотіріех о? Ка258К іп ігапвіНоп іо геріопа| веН-ассоппыпр</w:t>
        <w:br/>
        <w:t>оГе Керібіс” (АПтпа-Аій, Арт! 5-7),</w:t>
        <w:br/>
        <w:t>1991. Маде агерогпі “Есопотпіс теранопв іп шагей гейабіопе</w:t>
        <w:br/>
        <w:t>уә” аі ішег-пәШшйіопаі өсіепіініс-есгебіса! сопбетепсе “Адтаг-</w:t>
        <w:br/>
        <w:t>іап весіог іі Магке( есопоту солаШоп” (АІтша-Айа, Ліпе 7-8).</w:t>
        <w:br/>
        <w:t>1991. Маде агерогі “РтоМетів оҒтпатКеі геабопв гершайопіп</w:t>
        <w:br/>
        <w:t>айгапап врһеге” аі һе аЙ-шпіоп өсіешіНс-ргасіса! сопҒегепсе “Маг-</w:t>
        <w:br/>
        <w:t>Кес: пеуу пп ОҒ тапаріпр ап4 всіесшіҢс-іесһнпіса! рторгевв” (Айта-</w:t>
        <w:br/>
        <w:t>Жій, берісіпбег 29 - Осіоһег 3).</w:t>
        <w:br/>
        <w:t>1993. Майе а герой “Майопа! сштепсу апд4 вуеті о ішісг-</w:t>
        <w:br/>
        <w:t>зілі раутпепіз” ай 1һе өсіепііс-ргастісаі сошегепсе “Тшертабоп о/</w:t>
        <w:br/>
        <w:t>КатаКҺз(ап ітію іпіегпайіопа! есопоту: ргоМетв апд ретвресііуез”</w:t>
        <w:br/>
        <w:t>(Алпа-Діз, Арг1 15-16).</w:t>
        <w:br/>
        <w:t>1994. Майе а тгерогі “Әувіет оҒ ішіегпайопа1 есопотіс рау-</w:t>
        <w:br/>
        <w:t>шелів іп рові-воуіеі соштігіев” аб “һе всіепііс-ргасісаі сопфегелсе</w:t>
        <w:br/>
        <w:t>“ҚУоПа шагкес ехрегіспсе ап4 деуеіортепе оҒ пагкеі вузіеті тааларе-</w:t>
        <w:br/>
        <w:t>телі іп іе КерШӘіс оҒКагаКһвіап” (Анпазу, Арп125-29).</w:t>
        <w:br/>
        <w:t>1995. Майе а герогі “Бітаеріс ргіогібев оҒпабола| ргофисбуе</w:t>
        <w:br/>
        <w:t>Когсев о? Ка?аКһвіяп (оппаһоп іп (һе Ірі оғ ӘбаМе деуеіортелі</w:t>
        <w:br/>
        <w:t>сөпсері” а іне ішегпайопа! сопбегепсе “Ттіліор: вӛзіе - сарйді - сі-</w:t>
        <w:br/>
        <w:t>шшіеег весіог. босігі рагіпегвһір ог Өне ваКе оҒ зба4Ме ?еуеіортегі”</w:t>
        <w:br/>
        <w:t>(А1тату, ЕеВтчагу 6-9).</w:t>
        <w:br/>
        <w:t>156</w:t>
        <w:br/>
        <w:t>ргоМетв ап4 тесһалізіп” ограпігей Бу һе Ргевійепі?8 оҒЕК Аррага-</w:t>
        <w:br/>
        <w:t>ішв (Аіпаіу, Мау 16).</w:t>
        <w:br/>
        <w:t>1997. Рагісірайед іп (һе ог оҒа “Кошпаа ТаМе” оп</w:t>
        <w:br/>
        <w:t>“Қа?аЮһвзіап есопоту біліс а ровз1Ме уғаув оҒ (в 4еуеіортепі 4</w:t>
        <w:br/>
        <w:t>2005 уеаг” ограпігейі һу Іһе Міпізігу оГ есопописв апа (гаде о? ЕҚ,</w:t>
        <w:br/>
        <w:t>хүһеге һе таде а герогі (Аһтпаіу, Арп1 23).</w:t>
        <w:br/>
        <w:t>1997. Майе а терогі “Асіпа! ргоМетів оҒ теҒонпайоп ала</w:t>
        <w:br/>
        <w:t>есопоту деуеіюршеті” ай һе всіепіҢс-ртасбса! сопТегепсе “Кеішг-</w:t>
        <w:br/>
        <w:t>тпабоп оҒ Ка?аКһзізші есопотшу: гевіШів ап4 регвресіуев” (АіНтиіу,</w:t>
        <w:br/>
        <w:t>Тпе 12). %</w:t>
        <w:br/>
        <w:t>1997. Маде а герогі “РтоМешв оҒ Могіһ Ка?аЮһзһап геріопе”</w:t>
        <w:br/>
        <w:t>есопоту геЮппайоп” аі (һе тоуіпр, зезбіоп оГіһе Сепега! тпееітр оГ</w:t>
        <w:br/>
        <w:t>Ше Мітізігу оҒвсіепсе - Асадету оҒ өсіепсе оСКК” (Актоһа, Ліу 3-4),</w:t>
        <w:br/>
        <w:t>1997. Маде а герогі “Мастоесопогау оҒ КагаКҺайап апа ргіюгі-</w:t>
        <w:br/>
        <w:t>Нев оҒ 4еуе!ортепі” аб һе терпбісап өсіепііНс-ртасіса! соп/егепсе</w:t>
        <w:br/>
        <w:t>“Майопа|! есопоту оҒ Ка?аКһвіап аі 1Һе Болпдагу оҒ пеуу ті Шепішп:</w:t>
        <w:br/>
        <w:t>пайопа! ргодисбоп шойегшігабоп - “ореп 4оогв” рөйсу - есопошіс</w:t>
        <w:br/>
        <w:t>вггесу” (А1шайу; “Тағап” Тпіуегві:у, ОЮоһег 17-18).</w:t>
      </w:r>
    </w:p>
    <w:p>
      <w:r>
        <w:t>1997. Майе а герогі апа рагісіра(еі іп іһе (4ізсиввіоп ай һе</w:t>
        <w:br/>
        <w:t>шегпайопа! зепіпаг оҒОВВЕ “АБошкі1Вһе гоһе оҒесопошіс Іерізіабол</w:t>
        <w:br/>
        <w:t>іп восізі-есопотс деуе)юртепі оҒ һе восісіу” (Аітпаіу, ОкіоБег 22-24),</w:t>
        <w:br/>
        <w:t>1997. Маде а герогі “Әіа Іс Імппатіу деуеіортелг іп</w:t>
        <w:br/>
        <w:t>КатаКһвілп (іп 1Һе сопбехі оҒ гедПваһоп оҒ һе Ртезійеті?5 Мевваре</w:t>
        <w:br/>
        <w:t>“ҚазаҚ һв(ап-2030%) а11һе Коцпа Табе “біз Ме Һшпатііу 4еуеіортпелі:</w:t>
        <w:br/>
        <w:t>візіе апа восіеіу” (АНпа(у, Мочетһег 4-5).</w:t>
        <w:br/>
        <w:t>1997. Маде а герогі “б4таіеру “Ка?аКһвіап-2030” апд ргоВ-</w:t>
        <w:br/>
        <w:t>Тегав оҒ 4а Біс Әеуеһортепі” а һе геріӘЕсап өсіепііс-ргасіса! соп-</w:t>
        <w:br/>
        <w:t>Еегепсе “бітаһеру оҒКа?аКһвіап”5 беуе)юртелі ЧИН 2030: ртоМетпв аш</w:t>
        <w:br/>
        <w:t>хғаув оҒ Нв геаНзаПоп” ( Ашпа(у, Весешһег 1).</w:t>
        <w:br/>
        <w:t>1997. Ма4е а герогі “РтоМепів оҒ есопотіс деуеіюршелі” ді</w:t>
        <w:br/>
        <w:t>е өсіепізіс-ргасіса! соліегепсе “КауаЕһзіап 2030. Рговрегіу, во15%у</w:t>
        <w:br/>
        <w:t>апа ууеШҒаге 4еуеіортелпі оҒ аП КазаКһвіап реор1е” (АШпаіу,</w:t>
        <w:br/>
        <w:t>БесетБет 6).</w:t>
        <w:br/>
        <w:t>158</w:t>
        <w:br/>
        <w:t>1969. Майе а герогі аі һе Нгзі өсіспіНс-Шеогепса|і сопегепсе</w:t>
        <w:br/>
        <w:t>аҒуошав, шаһетаіісіапв апв тпасһапісв (Айтпа-А4а).</w:t>
        <w:br/>
        <w:t>1969. Майе а герогі аі һе өсіепііГіс сопҒегепсе оп ргобіетпв оҒ</w:t>
        <w:br/>
        <w:t>мойисйче Гогсев Іосабоп (Аһта-А4а).</w:t>
        <w:br/>
        <w:t>1970. Маде а герог аі 1һе всіепііс тесіпр “Аррисайоп оҒ</w:t>
        <w:br/>
        <w:t>гсопотпіс-тпаінеттдіс тейһод4в апа е!есігопіс сотаршег іп аргісііішге”</w:t>
        <w:br/>
        <w:t>(Әішив, Мау 26-29).</w:t>
        <w:br/>
        <w:t>1970. Майе а герот аі 1һе Нгві ішет-іпвШіліопа| ссопошіс</w:t>
        <w:br/>
        <w:t>сөпіегепсе оҒуошав зсіепіізів (Айта-Аіл, Ос(оһег 29-30),</w:t>
        <w:br/>
        <w:t>1970. Мавбе а герогі аі “һе өсіспііс вешілаг іп ІНе АП-итіоп</w:t>
        <w:br/>
        <w:t>всепіНс-гевеагсһ Іпәііше оҒ СуБетейсв (Мовсо%4).</w:t>
        <w:br/>
        <w:t>1971. Маде а герогі зі Ше аП-чпіоп шегір “Табоппайуе-</w:t>
        <w:br/>
        <w:t>сәісшШаноп вуз(елп оғ різппіпе, саһсшайоп, ассоппбпр апд оретайоп</w:t>
        <w:br/>
        <w:t>паларіте ОҒ аргісшішгеі ргодиспоп” (Мовсоу4).</w:t>
        <w:br/>
        <w:t>1973. Маде а герогі а( һе аЙ-ипіол өсіепііс-Іесіпіса! солег-</w:t>
        <w:br/>
        <w:t>епсе “ТГ.агре іпбогптайоп-саісшайоп зузіспв іп ріанпей саһсшШайопв</w:t>
        <w:br/>
        <w:t>апа ртойасбоп Мапаретепі” (Ойевза, Арг1 17-19).</w:t>
        <w:br/>
        <w:t>1973. Майе а герогі аі іһе өсіепіЕс-іссіліса! сопіегепсе оп</w:t>
        <w:br/>
        <w:t>бе ргоМета “СуВегпейісе іп аргісіішге” (Ойезва, Мау 28-30).</w:t>
        <w:br/>
        <w:t>1974. Маде герогів аі (һе зсіепіНіс-ргасіса! сопіегепсе</w:t>
        <w:br/>
        <w:t>“Мафһетайс тейһодв іп ріаппіпр ап4 ргобисЦоп огвапізайоп”</w:t>
        <w:br/>
        <w:t>(һейпортай).</w:t>
        <w:br/>
        <w:t>1975. Майе а героп аі (һе ішетіпдшвігізі терпНсап тесбтр</w:t>
        <w:br/>
        <w:t>“АррИсайоп о” есопотпіс-та һетабіс тшебһодв апа солуршеег всіепсе</w:t>
        <w:br/>
        <w:t>шөпшпелів іп артісіішге” (АІтпа-А4а).</w:t>
        <w:br/>
        <w:t>1978. Маде а герогі аі “не терпбісап соогашайоп тшееіпр,</w:t>
        <w:br/>
        <w:t>4еуоіей %ю 60-ІҺ аппіуетвагу оҒ Өте ОКіюВег (АШтпа-Айа).</w:t>
        <w:br/>
        <w:t>1986, Маде а терогі а4 «һе терпбісап сопіегепсе “РгоМешв</w:t>
      </w:r>
    </w:p>
    <w:p>
      <w:r>
        <w:t>әб регвресігуев оҒ сопМек деуеһоршелі оҒ ргофісіуе іогсез оГ</w:t>
        <w:br/>
        <w:t>Кивілпау ом”? (Кизізпау).</w:t>
        <w:br/>
        <w:t>1988. Ма4е в герогі оп ргоМешпв о/ есовувіелп ай һе АП-чліоп</w:t>
        <w:br/>
        <w:t>соліегелсе (Анпа-Айа).</w:t>
        <w:br/>
        <w:t>155</w:t>
        <w:br/>
        <w:t>1995. Маде агерогі “РгоМегпв о югеірпіпуезітелів епзиғапсе</w:t>
        <w:br/>
        <w:t>іп Ка?аКһя(бап” әй іһе іпіегпайопа) зетіпаг ограпігей Әу іһе ІЛЧ</w:t>
        <w:br/>
        <w:t>дерегітепі оп рготобоп, Феуеһортепі ап зегуісез іп тапаретепі</w:t>
        <w:br/>
        <w:t>“куезітпеті ровсуіп (гтапвйіопіо шагке( есопошу” (Аішаіу, Мау 16-19).</w:t>
        <w:br/>
        <w:t>1995. Маде а герогі “Есопошіс геюппв іп Ка?аКһвіап: ехрегі-</w:t>
        <w:br/>
        <w:t>епсе апФ ргобіетія” ас Ше Іпіетпабопа! КағаКһзһап-Уарапезе велііпаг</w:t>
        <w:br/>
        <w:t>«Тарапеве ехрепепсе апФ4 есопошіс геЮптпв іп Ка?аКһв(ап” (Атау,</w:t>
        <w:br/>
        <w:t>Ьше15-16).</w:t>
        <w:br/>
        <w:t>1995. Мадйе герогів “РтоМетв апд4 респіагШев оғлабопа| рго-</w:t>
        <w:br/>
        <w:t>4исйіе іогсев ЮтпаПоп іп сопФіШопв оҒ есопотіс ішертайоп оГ Сел-</w:t>
        <w:br/>
        <w:t>пг1-Авзап теріоп”, “Апа1увіз ап4 ргорповіз оҒ пайопаі есополиев</w:t>
        <w:br/>
        <w:t>деуеіортеті: оп Яһе Бавів оҒсусіс Әупатісв” аі Өһе ілбегпайола! всі-</w:t>
        <w:br/>
        <w:t>әпіЕс-ргасіса! соп”етепсе “Мефодоіову рговповіз апӘ4 вілізіісв,</w:t>
        <w:br/>
        <w:t>рпог Фігестіопв оҒ іе 4еуейортетуі оҒпабопа! есопотчев о? сошітіез-</w:t>
        <w:br/>
        <w:t>рагісірапіө” (ТавВКелі, Лу 6-7). :</w:t>
        <w:br/>
        <w:t>1995. Майе тгерогів “Есопотіс геюппв іп Кағакһзімп: воше</w:t>
        <w:br/>
        <w:t>гезіНв апа ретвресіуез”, “Еоппайоп оҒ есопошіс кпіоп о СІ8 соша-</w:t>
        <w:br/>
        <w:t>(іев: ргоМетпв апа репега! (ігесіоп” аб (һе Іпіетпабопаі всіепіііс-</w:t>
        <w:br/>
        <w:t>рғасбегі сопіегепсе “Есополис геог іп С15 союгіев: вте гев0в</w:t>
        <w:br/>
        <w:t>апй регвресізуев” (84.Рейегвіше, Осіоһег 16-17).</w:t>
        <w:br/>
        <w:t>1995. Майе а герогі “Сопсерішгі Бавіз оҒ теріопа! роПсу оҒ</w:t>
        <w:br/>
        <w:t>ЕК” ай (һе гериЫксап өсіепііс-ргасііса! сопіегепсе “Керіопа! роһісу</w:t>
        <w:br/>
        <w:t>оҒЕК: Юппайоп, тесһапізтп оҒтеайзабоп” (Рамодаг, Моуешіег 16-17).</w:t>
        <w:br/>
        <w:t>1996. Майе геропв “Магкее геіошпв іп КазаКһвіап есопотау”,</w:t>
        <w:br/>
        <w:t>“Бесопвігаспоп ОҒ рові-зосісіізі аргісшіше іп КагаКһв(ап” ай ііег-</w:t>
        <w:br/>
        <w:t>пайотаі сопҒегепсе “Таоппайоп вузіешв іп (гапвй есопоту” (Меуу</w:t>
        <w:br/>
        <w:t>реіҺі, ІпЧа&lt; Магеһ 4-7).</w:t>
        <w:br/>
        <w:t>1996. Маде атерогі “РгоМетв апа ресшіагіҢев о? Ка?аКһвіап</w:t>
        <w:br/>
        <w:t>ішіобисбов іпіо һе ргосевв оҒ есопошіс ішергаПоп оҒ Елшо-Авіап</w:t>
        <w:br/>
        <w:t>сошігіев” ай іне Ішетпайола1 сол(егепсе “Іпіергабоп оҒ Ешо-Азіап</w:t>
        <w:br/>
        <w:t>бініев есопогау: ргоМетів ала регвресізуез” (А1пайу, Мау 4-8).</w:t>
        <w:br/>
        <w:t>1996. Майс а герогі “Өітайеру оГ Гоппайов апа деуеіоршелі оҒ</w:t>
        <w:br/>
        <w:t>Ка?аҚҺябап ргодпеНуе іогсев” аі гершзісап өсіепііс-ргасіса! соп-</w:t>
        <w:br/>
        <w:t>Ісгепсе “Веуеһюртелі оҒ втаП апа ахегаве іоу/пв о?Ка?аКЫзіап: 5ізіе,</w:t>
        <w:br/>
        <w:t>157</w:t>
        <w:br/>
        <w:t>Рагіісірабоп іп зөсізі-ро!іса! Ше</w:t>
        <w:br/>
        <w:t>1969-1978. МешБег оГ аШ-шпіоп ӛсіепіНіс сошасИ “Орітпа! рійп-</w:t>
        <w:br/>
        <w:t>піпр ап4 есопотіс шапарешепі”, МозКоуе.</w:t>
        <w:br/>
        <w:t>1976-1979. бесгеізгу оҒ рагіу ограптайоп о? (һе КагаЕһ сі-</w:t>
      </w:r>
    </w:p>
    <w:p>
      <w:r>
        <w:t>епійс-тезеагоһ Іпеіінйе оҒ есопошісв апа артісшішгіі ограпі?айоп,</w:t>
        <w:br/>
        <w:t>1976-1981. Нел4 оҒ һе поі-евіаМізһей дерагітеті оҒ всіепсе</w:t>
        <w:br/>
        <w:t>әпі ефисайопа! іе ішіопв оҒКаНпіп та1Кота оҒСошаіпі8с Рапу</w:t>
        <w:br/>
        <w:t>оҒ Ка?аКһвйап,</w:t>
        <w:br/>
        <w:t>1981-1989. Сһаіппап оҒ геріопа1 Сойпе1 оғ всіепіс іпйін-</w:t>
        <w:br/>
        <w:t>Шопв, БҺірһег апй | весопдагу вресіз! всһооіз аі А1айаш таіКота оГ</w:t>
        <w:br/>
        <w:t>Сопипитізі Рагбу оҒ Ка?аКһвіап.</w:t>
        <w:br/>
        <w:t>1983-1986. Мештһег оҒзесіоп “Орбтаі ріаппіав апа есопоту</w:t>
        <w:br/>
        <w:t>шапаретеп”” оҒ бсіепііЕіс соогдбіпайтпр Сошпсі1 “босімі-есопошіс</w:t>
        <w:br/>
        <w:t>Әечеіортепі оҒ Ка258К” оҒіһе Асадету оҒ өсіепсев оҒКа2551.</w:t>
        <w:br/>
        <w:t>1985-1992. Метпһег оҒ ӛсіспінс Сошпсй оҒ 5ОР5 аі 1һе Рге-</w:t>
        <w:br/>
        <w:t>вібіші оҒһе Асадету о” өсіепсев оҒ Ка255К. )</w:t>
        <w:br/>
        <w:t>1987-1992. Метіһег оҒврегізінгед сошпс 1 оп сопіеттіпр сапф-</w:t>
        <w:br/>
        <w:t>Язіе 4ергее оҒ есопотісв оп вресіз! іу 08.00.13 “Есопошіс-</w:t>
        <w:br/>
        <w:t>тайһетаійс шейойв”, “Ассошанпв, сопіто! ап(а апа1увів оҒ есопотіс</w:t>
        <w:br/>
        <w:t>аспуйу” ай Аһпафу ІпәГіше оҒ Маһопа! Есопотпуу.</w:t>
        <w:br/>
        <w:t>1988-1990, Метшфег оғ ӛ%зіе арго-іпбизігізі сошіпійес</w:t>
        <w:br/>
        <w:t>(Совавторгот) оҒКа2551..</w:t>
        <w:br/>
        <w:t>1988-1993. Сһаштпап о/Ңе гесіотв оҒ Нірһег ейпсайолді іпей-</w:t>
        <w:br/>
        <w:t>шіопв оп Өшіһег ігаіпіпр апа айаННЯсашоп іпсгеаве ОҒІеайіпр бізі</w:t>
        <w:br/>
        <w:t>апа вресізіісі оҒ пайопа| есопоту ай 1һе Міпісіту оҒ Нірһег апб</w:t>
        <w:br/>
        <w:t>весопдагу вресіз! ефасайоп оО//| Ка256ВБ.</w:t>
        <w:br/>
        <w:t>1989-1990. І.есінгіпе; аі Зауоф ГТҮпічегвЙу (Апву, Етапсе).</w:t>
        <w:br/>
        <w:t>1989-1990. Метбһег оҒ 1Һе Ртевійшп оҒ ӛсіешінс-іесіншісді</w:t>
        <w:br/>
        <w:t>Сошпой оҒбоваргоргол оҒКа255К.</w:t>
        <w:br/>
        <w:t>1989-1992. Ехрегі оҒЧһе веспоп оҒ ріяппіпр, зосізі ап есо-</w:t>
        <w:br/>
        <w:t>потіс 4еуеіортепі оҒ АРК оғ өсіспіЕіс-іесітпісаі сойтсе! оҒ</w:t>
        <w:br/>
        <w:t>Созаргоргот оҒКа255Е.</w:t>
        <w:br/>
        <w:t>150</w:t>
        <w:br/>
        <w:t>1989-1992. 5ирегуізог оҒ һе Рговгапшпе оҒ Мапаріпр баҒ</w:t>
        <w:br/>
        <w:t>ітөіпіпр оҒ Арго-іпдивігіг! Сотрекіп Ғтапсе Фюреіһег үлі бауоу І/і-</w:t>
        <w:br/>
        <w:t>егеу (Алпву, Егапсе).</w:t>
        <w:br/>
        <w:t>1989-1994. Метег о? сотпізвіопв апа ууогКіпр ргоирв оп</w:t>
        <w:br/>
        <w:t>жоткіпе, олі оҒ сопсерів оҒ есопошіс геЮттав апа (һеіг геаПвайоп іп</w:t>
        <w:br/>
        <w:t>Ка?аКҺяап,</w:t>
        <w:br/>
        <w:t>1990 - іо һе ргезепі. Метфег оҒ(іззегізіоп сошпсИ оп Әеіег-</w:t>
        <w:br/>
        <w:t>епсе оҒ досіогайе:| апа сапдідаіе діззегізіопв оп вресій!11ө5</w:t>
        <w:br/>
        <w:t>08.00.05 “Есопотпісв апа пайопаі есопоту шаһаретепі”, 08.00.01</w:t>
        <w:br/>
        <w:t>«роІНіса! есопоту” ай іһе Іпзііше оғ есопотісв оҒ Мітісіту оҒ</w:t>
        <w:br/>
        <w:t>өсіепсе апа Пірһег ефасайоп оҒКК.</w:t>
        <w:br/>
        <w:t>1992. Рагісірайоп іп іһе хәогс оҒ Ішегпайопа! өсһоо1 оҒ Әші-</w:t>
        <w:br/>
        <w:t>пезв іп ОзасКа сНу, Тарап (Мау).</w:t>
        <w:br/>
        <w:t>1992-1993. Зирегуізог оҒ (һе Ргоргашпште оғ івасһіпр,</w:t>
        <w:br/>
        <w:t>Ка?аКһҺвіап битпегв іп Өтей ВгИйіп іорвіһег уліһ ГаКһатп</w:t>
        <w:br/>
        <w:t>сойедре (Епрізлі).</w:t>
      </w:r>
    </w:p>
    <w:p>
      <w:r>
        <w:t>1992-1993. І.есіптіпг аі Г.аКһат соПедре (Епріап4).</w:t>
        <w:br/>
        <w:t>1992-1993. Рагбсірапі оҒ апта! Коуа! артісліішгіі ехҺі1ы оп</w:t>
        <w:br/>
        <w:t>(шу, Сохетігу, Епсіапд).</w:t>
        <w:br/>
        <w:t>1992 - (һе ргезелі. Метһег оҒ 4іззегііійоп сомпсіі оп Іһе</w:t>
        <w:br/>
        <w:t>4еГепсе оҒ Ф4осіогаіе апа сапдід4аіе (ізвегіа іопв оп вресізгі11е5 |</w:t>
        <w:br/>
        <w:t>08.00.05 “Есопошісв апб пабола! есопошу шапаретепі”, 08.00.10</w:t>
        <w:br/>
        <w:t>“Ешапсіез, попеу сілгепсу апа сгейй”, 08.00.30 “Есопоту оҒӘіі-</w:t>
        <w:br/>
        <w:t>пөзз” аб Ка?аҚКһ біліс аса4етпу оҒ шапарешепі.,</w:t>
        <w:br/>
        <w:t>1994. Ргезепіей іо (һе СаБіпеі оҒ Міпізіств оҒ ЕК а өсіспііс</w:t>
        <w:br/>
        <w:t>герогі үүііһ виррезіопв “Артапап роНсу; песеззагу согтесіопв” (Мо-</w:t>
        <w:br/>
        <w:t>үетВег).</w:t>
        <w:br/>
        <w:t>1995. Глег Һі5 өпрегуізіоп ап регвопа! рагісірайоп (һеге</w:t>
        <w:br/>
        <w:t>маз ргерагей ані ріуеп іо Іһе боуегшпелі оҒ ЕК а өсіепіНс герогі</w:t>
        <w:br/>
        <w:t>“Есопошіс роПсу ай (һе пеуу ізі оҒ 4еуеіоршепі оҒ Өзе Кершііс оғ</w:t>
        <w:br/>
        <w:t>Ка?аҚһайап” уліһ виррезйопв ап4 гесопшпепдайопв оп Вавіпр іһе</w:t>
        <w:br/>
        <w:t>бітайеру ОҒ зосігі-есопошіс йеуеіоршелі: Гог 1996-2000 уатв ап4 іп-</w:t>
        <w:br/>
        <w:t>Шсайхе різп ог 1996. (Ліпе).</w:t>
        <w:br/>
        <w:t>151</w:t>
        <w:br/>
        <w:t>1997. Маде агерогі “Чабопа! ргофисікуе іогсев: сһоісе оғууауя</w:t>
        <w:br/>
        <w:t>оғ 4деуеіортпелі ай іһе Ірі оҒ теа Пғайоп оҒ Тһе вігаіеру “КатаЕҺвіап-</w:t>
        <w:br/>
        <w:t>2030” аі һе өсіспіс-ргасНса! сопіегепсе “бігаіеру оҒ Ка?аКһвіап/8</w:t>
        <w:br/>
        <w:t>деуе)ортеті Кот 1һе регіой ШІ 2030 уеаг апа теЮогтаһоп оҒ пабопа1</w:t>
        <w:br/>
        <w:t>шойфисйуе Гогсев” (Атау, Песетһег 10).</w:t>
        <w:br/>
        <w:t>1997. Маде а герогі “РтесопдФіШопв апа Ғасіотв оҒ есопошіс</w:t>
        <w:br/>
        <w:t>шоуғіһ іп КагаКЮіһвіап” ай һе всіепійіс-ргасіса! сопіегепсе “Іопр-</w:t>
        <w:br/>
        <w:t>(еш ргіюгіНев оҒ4һе феуеіортеті оҒКағ?аКһвйап: мғаув апа шейһой5 оҒ</w:t>
        <w:br/>
        <w:t>геайвабоп” (АІтафу, Песешфег 11-12). й</w:t>
        <w:br/>
        <w:t>1998. Майе а герогі “РгоМетав о/ іғапЙ есопоту аі іне Не</w:t>
        <w:br/>
        <w:t>оҒргіоііев оҒ Іюпр-епп 4еуеіорфепі оҒ (һе Кердіе оҒ Ка?аКһвіап”</w:t>
        <w:br/>
        <w:t>айһеіпіетпабопа) өсіешіЕс-ргасііса! сопіегепсе “Міхей зосісіу: хуойа</w:t>
        <w:br/>
        <w:t>ехрепепсе апа Ка?аКһвізп” ( Апайу, Мау 14).</w:t>
        <w:br/>
        <w:t>1998. Майе а герогі “Сопіегепсе оғ тершаііпр ішісіопв оҒІһе</w:t>
        <w:br/>
        <w:t>воуегптепі алд Магкей іп (һе сопФШопв оҒ шіхей есопоту” ні (һе</w:t>
        <w:br/>
        <w:t>ішегпайопа! сіепіс-ргасіса| сошегепсе “Тһеогу апа ргасісе оғ</w:t>
        <w:br/>
        <w:t>тіхейі есопотпу” (Аштпабу, ӘсіюРег 8-10).</w:t>
        <w:br/>
        <w:t>1998. Майе а герогі “У/отіб сгувів апа асішгі ргоРіетпв оҒ</w:t>
        <w:br/>
        <w:t>попейагу-сгейі ронсу” а( һе Ш өсіепііЕс-ргасіса) БапКіпр сопТег-</w:t>
        <w:br/>
        <w:t>епсе, 4еуоіса іо 1һе ВЙҺ аппіуегвагу оҒ пайола! сштенсу іпітойисіоп</w:t>
        <w:br/>
        <w:t>-іепге (А1таіу, Моуетһет 13).</w:t>
        <w:br/>
        <w:t>1998. Майе а герогі “Спвіюіпв кпіоп аһа іпсгеаве оҒ ітһберта-</w:t>
        <w:br/>
        <w:t>Коп ргосеввев іп СІ сочпігев” а һе ініегпайола! өсіспііПіс-ргасса!</w:t>
        <w:br/>
        <w:t>сопіетепсе “РтоБЕетпв апа ретвресіхев о? ітіртоуіпр оҒ Ванів оҒ Сізө-</w:t>
        <w:br/>
        <w:t>іөтв шпіоп апа һагпопізайоп оҒ сивіютів Іерібіз оп” (Айпабу, Мо-</w:t>
        <w:br/>
        <w:t>уетег 19).</w:t>
        <w:br/>
        <w:t>1999. Ма4е а герогі “Іпіергайоп оРКагаЮһвТап іпіо зуоГ8 есо-</w:t>
        <w:br/>
        <w:t>пәтіс вузісін іп сопа ШНопв оҒ Нв рІоһайваШоп” аі (һе іпіетпайопа|</w:t>
        <w:br/>
        <w:t>всіенііс-ргасісаі сопіегепсе “ІшШергайоп оҒ Ка?аКһвізп іліо ууоПа</w:t>
        <w:br/>
        <w:t>гсопоту: ргоМешв апа регвресіуев” (Аішаіу, Ғебтагу 10).</w:t>
      </w:r>
    </w:p>
    <w:p>
      <w:r>
        <w:t>1999. Ма4е а герогі “АсадетісізпК.1.бабраеу ац4 деуеіор-</w:t>
        <w:br/>
        <w:t>шелі оҒ ргобасіуе Югсез о? Ка?аКНзіап” а) ішегпацопа! вушровіша</w:t>
        <w:br/>
        <w:t>“Асабетісіап К.1.баіраеу апа Іі гейе іп деуеіюртеті оҒ всіепсе, ефи-</w:t>
        <w:br/>
        <w:t>сайоп апа іпФизігу іп КагаКһв(ап” (А1тпайу, Аргі 7). 1е9</w:t>
        <w:br/>
        <w:t>1995. Г/пдег өшрегтізіоп апа регвопаіз рагісірайоп ууав рге-</w:t>
        <w:br/>
        <w:t>рагей ог іһе Точептепі оҒ КК а ргоцесі оҒ “Сопсері оҒ візйе роШісу о?</w:t>
        <w:br/>
        <w:t>роршабоп етріоушепі” (а Шіппей Бу 4һе тезоіпбоп оҒ Қа?аҚһвіап</w:t>
        <w:br/>
        <w:t>Соуегтеті оп Мау 22,1966,М631).</w:t>
        <w:br/>
        <w:t>1995. Ртерагей а тероп “Оп шопеу сіштепсу гершайоп апа</w:t>
        <w:br/>
        <w:t>боіліпр оҒпоп-раутелізв ргоМІепів” апсі рауе 14 о Соуеппелі Аррага-</w:t>
        <w:br/>
        <w:t>іш оРЕК, Майопа! Вапк оҒКК (Лиу, 28).</w:t>
        <w:br/>
        <w:t>1995. Мапавей (һе весіоп аі һе ішіегпабопа| сол/егепсе,</w:t>
        <w:br/>
        <w:t>ограпізей Әу ІпіеграгПатепі Аввету о сошайлев-рагЧісірапів оҒСІ5,</w:t>
        <w:br/>
        <w:t>деуотед о есопошіс геГотшв іп СІЗ сошшігісв. (бі. Ре(етвфшр,</w:t>
        <w:br/>
        <w:t>ОсіоВег 17-18).</w:t>
        <w:br/>
        <w:t>1995. (дег өмрегуізіоп апФ регзопа| рагісірайоп ргерагей</w:t>
        <w:br/>
        <w:t>апа равөсі іо Бе Сбоуеппепі оҒЕК рго)ҙесі оГ “Сопсері оҒтеріопаі</w:t>
        <w:br/>
        <w:t>ройісу оҒіһе Керііс о:Ка?аКһяіап” (а пей Бу Не гезоіміоп оҒ1һе</w:t>
        <w:br/>
        <w:t>Сочеппелі оҒЕК, беріетбет 6, 1996,1 1087).</w:t>
        <w:br/>
        <w:t>1995. Ртезешей іо (һе Афшіпізігайоп оГ іһе Ртезідепі оҒ КК</w:t>
        <w:br/>
        <w:t>апа Соустпшепі о? ККа поі “Оп һе ргоргапипе о” асіуіу о? һе</w:t>
        <w:br/>
        <w:t>Соуепшпепі оҒЕК оп 1һе геіоппв пМепвіПсайоп Гог 1996-1998 уелія”</w:t>
        <w:br/>
        <w:t>(есешБег 23).</w:t>
        <w:br/>
        <w:t>1995-1997. МешРБег оҒ ейіогіг! оҒ 1һе |ошпаі “Маһопа!</w:t>
        <w:br/>
        <w:t>Есопошту оҒ Ка?аКһаап”.</w:t>
        <w:br/>
        <w:t>1995-1998. Мелһег оҒ ейЮогігі оҒ Яһе іпіегпа бота! уүеекіу”</w:t>
        <w:br/>
        <w:t>Азіп - Есопоту апа Іе?.</w:t>
        <w:br/>
        <w:t>1996. РагісіраПоп о? Ка?а һвбап 4еІерайоп іп бһе уүогс оҒін-</w:t>
        <w:br/>
        <w:t>Зегпабопа! ешіпаг оп в(ііу оҒ МагКес теГопп іп Ма!аувіа (Кшиа!-</w:t>
        <w:br/>
        <w:t>Ілпарш, Алгі).</w:t>
        <w:br/>
        <w:t>1996. ТЛіфег вәрегуізіоп апд4 регзопаі рапісірайоп ртгерагей</w:t>
        <w:br/>
        <w:t>апа раззей іо іле АдйшіпізітаҢоп оҒ (Не Ргевідепі о КК. ап4 Соу-</w:t>
        <w:br/>
        <w:t>епшпелі Аррагабив “бпррезіопв оп геаВзайоп оҒ (һе пелу бізге оі</w:t>
        <w:br/>
        <w:t>есопотіс ігапвбогпайопв” ассогбіпр іо 1һе Ргевідепі?е Песгее о?</w:t>
        <w:br/>
        <w:t>13.12.1995.М2680.</w:t>
        <w:br/>
        <w:t>1996. Ргерагей апа раззед “8првезіопв оп раутепі сгуяіз</w:t>
        <w:br/>
        <w:t>охегсоше іп іһе сомпігу” іо боуегшеті аррагаһив, Ртевіделі оҒ Ма-</w:t>
        <w:br/>
        <w:t>Нопа! Асадешу оҒ өсіепсе оҒ КК (5ерістірег).</w:t>
        <w:br/>
        <w:t>152</w:t>
        <w:br/>
        <w:t>іше іһеге ууав ограпівей іһе пеуу 4ерагітепі оҒ “Есопошіс суһетпеі-</w:t>
        <w:br/>
        <w:t>ісе” ә Леге М.В.Кепгһери?іп, ав һе Безі 5ішйепі, хуаз абасһей.</w:t>
        <w:br/>
        <w:t>Іп 1962 М.В.Кеп?һерлгіп ргаймаісй Мовсоуу Іпіте оҒ па-</w:t>
        <w:br/>
        <w:t>%опа! есопотпу аЙег С. У.РіеКһапоу өйссезвіШШу. Тһе валпе уелі Әу һе</w:t>
        <w:br/>
        <w:t>бесізіоп оҒ өсіспіНс сошпіеіі Весатпе а рові-ргадиаіе, І.әіег оп һе 4е-</w:t>
      </w:r>
    </w:p>
    <w:p>
      <w:r>
        <w:t>іпйедй іһе сапд41д4а4с дізвегіййоп “Есопошіс-тайһетайс іа5Кө оҒ</w:t>
        <w:br/>
        <w:t>орашивайоп оҒ артісі! ргодисбопһ |осаПоп (оп һе тайегіліз оҒ</w:t>
        <w:br/>
        <w:t>МогбҺ Ка?аКһабану?. Има а ріопеег хәогк, бі ей оп (һе Базі5 оҒ</w:t>
        <w:br/>
        <w:t>ртовгеввіуе апб рөгвресіте есопотіс-табһетабіс тейһой5 іп</w:t>
        <w:br/>
        <w:t>орапізайоп апа пайопа!| есопогау шапаретелі.</w:t>
        <w:br/>
        <w:t>Аттіуіпе іп КазаКһвіап, Аһтпату, һе зізгіед І15 хуогКіпр аспуйу</w:t>
        <w:br/>
        <w:t>іп “һе өсіепііЕс-тезеагеһ іпвіішіе оҒ есопотпісв аі СТовріап Ка258К,</w:t>
        <w:br/>
        <w:t>«һеге һе Һай Бееп уүотКіпр ІТотп 1965 іо 1968. Неге ипдег І18 өшрегуі-</w:t>
        <w:br/>
        <w:t>біюп апа регвопаі рагЧсіраПоп ууав геа12ебі опе оҒІһе Етві өсепінбс-</w:t>
        <w:br/>
        <w:t>тезеагсһ хок цвіпр есопотіс-табһетаійс тейһовв апа е!есігопіс</w:t>
        <w:br/>
        <w:t>сопршегв. Оп (пе огбег оҒ СТовріап оҒ Ка255К. мпбег өчрегуізіоп оҒ</w:t>
        <w:br/>
        <w:t>М.В.Кеп?һершгіп ууав ГН Пед һе өсіепіс-гевеагеһ ргоргаштпе оп</w:t>
        <w:br/>
        <w:t>орішпізаНоһ оҒ рагатеігез оҒ деугіортен апа Тосабоп оҒаргісшішгаі</w:t>
        <w:br/>
        <w:t>ргобпсоп оҒ МогӨһ Ка?аКһзіап. Ті ууотЕ уав арргісізіе4 Бу Яһе</w:t>
        <w:br/>
        <w:t>Вояга оҒСбовріап, аткі 148 теШойоіору уғаз гесопипепдей Ғог үлде ие</w:t>
        <w:br/>
        <w:t>іп ріашшпр, апа рговповіз оҒ һе Әгапсһев о? пабопа! есополтіс іп-</w:t>
        <w:br/>
        <w:t>ағаве. Тін езішпайоп рготоһей деуе/юршепі: оҒ теізізд всіепі с-те-</w:t>
        <w:br/>
        <w:t>зеаген хуогкв, сгеайоп оҒ пеуу өсіепііс ва Т апФ ограпі?аһола! вігис- |</w:t>
        <w:br/>
        <w:t>іше оп іһе Вавіз оҒ үЙШеН іп Іһе ГоПоууіпр, уеагв арреагей сотриег</w:t>
        <w:br/>
        <w:t>сепігез ап4 Іһе іпсізішіоп о? зузіеш оҒ Совріап, Міпізігу оҒ аргісш-</w:t>
        <w:br/>
        <w:t>шев апа ойһет іпзНішНопв. М.В.Кептһершгіп із опе оРЙове тезеагсһев, ”</w:t>
        <w:br/>
        <w:t>уһо іп 60-ез Һерап %о ішітофисе есопотіс-таетайс тейобв ала</w:t>
        <w:br/>
        <w:t>“есігопіс сотрифетв іш бһе ргасбісе оҒ ріаптіпр, ап4 тпапаретепі оҒ</w:t>
        <w:br/>
        <w:t>пабола! есопоту оҒ һе КерпһМіс.</w:t>
        <w:br/>
        <w:t>Тв һагб чуогЕ, іп. шоге әде зса1ев, ууав сопішией Бу Іі іп</w:t>
        <w:br/>
        <w:t>Қата Еһ өсіепііс-гезеагеһ іпвіШше оГ есопошісв апФ ограпігабоп оҒ</w:t>
        <w:br/>
        <w:t>өрісшішге, ә/һете һе һай Бееті хуотісіпр, топ 1968 іо 1979, һеадеб 1һе</w:t>
        <w:br/>
        <w:t>дерагітеті “Всопотаіс суһетпебісе”. Неге Һ15 тезеагсһ апа ограпіга-</w:t>
        <w:br/>
        <w:t>І6І</w:t>
        <w:br/>
        <w:t>Коп! Та!апі ууав 8һо9ті іп АШ дергее. Әлдег Һі6 вирегуізіоп алі рег-</w:t>
        <w:br/>
        <w:t>вопа! рагісіраһбоп хуеге саттіед оші 1агре-всаіей уғоГК8 оп таіпбайтіпр</w:t>
        <w:br/>
        <w:t>апб ітітойасіоп оҒесововтпіс-табһетайс тіеіһой5 апа төйеі оҒргор-</w:t>
        <w:br/>
        <w:t>повіз ап4 орта! рІмппіпеб вузістайс тойеірр оҒ есопошіс</w:t>
        <w:br/>
        <w:t>ргосезвев.</w:t>
        <w:br/>
        <w:t>ӛсіспііНс ууогк-опів оҒ М.В.Кепгһеригіп аге оҒ ргейі (һеогейіс</w:t>
        <w:br/>
        <w:t>Бавіз, Әілдбателійі, үуіде-ртасНіса!-аітпей, апа һе озі уаһмаМЕе-ех-</w:t>
        <w:br/>
        <w:t>ігетеу асіна! іп ргезеті 1ішев. ЧУотКейі өші шет Һів вирегуізіоп әлі</w:t>
        <w:br/>
        <w:t>регвола| рагісіраНоп а үуіде вресіге оҒтейһоб5 оп шодеШпр һе Ба-</w:t>
        <w:br/>
        <w:t>сіз рагатеігев о? 4еуеіорілепі оҒ рговисбов, 14 Іосабоп апа Бгапсһ</w:t>
        <w:br/>
        <w:t>вігісіпге, орітпі?аһоп оҒ регвресізуе ргоргаттев оҒ (һе Феуеһоржелі</w:t>
        <w:br/>
        <w:t>дГесопотпіев апа геріопв, тойеШпр оҒргобисііуе Іші іп арго-іпфі-</w:t>
        <w:br/>
        <w:t>Ігігі соғаріех апа оіһет Бесате һе һавів оҒрегвресііуе өсіепіііс Йігес-</w:t>
        <w:br/>
        <w:t>Ноп-ортіті?абоп оҒ есопотіс десізіопв івіпр тебһойв оҒ есопошіс</w:t>
        <w:br/>
        <w:t>суБетпейсв. Гшілр 1Һ1і5 регіод Әу е гевіИв оҒ Һіз гезевгеі һе ри»</w:t>
        <w:br/>
        <w:t>Пвһейа пштһег оР өсіетііҢс ууогКв, атпопв інепі һіз оууп шопоргарШев:</w:t>
        <w:br/>
        <w:t>“Орйппа! різппіпр оҒартісшішге” (1972), “Голр-Жет рінпіпр оҒартп-</w:t>
        <w:br/>
        <w:t>сатта! ргобисіоп” (іп КагаК1) (1975), ав үуей зоше Боокв” “Орвітаі</w:t>
        <w:br/>
        <w:t>регвресігғе рІаптітр оҒ аргісшішгіі елбегргізев” (1971), “Х/огкіпд ош</w:t>
        <w:br/>
        <w:t>о іһе рІап о? отрапііпр-есопотіс віпісішге оҒ зоуКһоз мөіпр есо-</w:t>
        <w:br/>
        <w:t>попис-та!һетайс телһобв (оп 4һе ехатріе. о? воуЕһо5</w:t>
        <w:br/>
        <w:t>“ТезКепвшувку” іп Аһтаіу оМав()” (1974), “ӘЗузешеайс шодеШтв оғ</w:t>
        <w:br/>
        <w:t>авго-есопотиіс ргосевзев (тпейһой1са! тесопипецаайопв)” ала ісе.</w:t>
        <w:br/>
        <w:t>Тһеве у/огЕв ууеге Әеуотесі %о Чһеогебіс апа шейкодісаі ргоМетпав оҒ</w:t>
        <w:br/>
        <w:t>орішпа! регвресізуе ріәппітр оҒ аргісіізше, үуеге Базей всһедшев о?</w:t>
        <w:br/>
        <w:t>вітисішге алд ішейопттр оҒ вуөіелі оҒ тосісіз, ууеге оНегей ууогкіпр</w:t>
        <w:br/>
        <w:t>шейһойв оҒсопрШіпр ФІҒегеті есопотіс-тшабНетайс (авКв ОҒ Іні 5уе-</w:t>
      </w:r>
    </w:p>
    <w:p>
      <w:r>
        <w:t>зет (Іосайоп апд вресізПваПоп о? өшірші, орбішізабоп оҒ ргофисйіуе</w:t>
        <w:br/>
        <w:t>іурев оГ епісгргізев, у/огКей оші ограпігайопа!-есопотпіс апсі регврес-</w:t>
        <w:br/>
        <w:t>Чче рІапв о? есопошіс деуеіюртеті, сіс.е(.). МисҺ аҢепбоп ууаз 4е-</w:t>
        <w:br/>
        <w:t>уо(ей (о Вавіс ргіпсір!ев оҒ вузіетаііс тодеШпр шə Әшідіпр о? ге-</w:t>
        <w:br/>
        <w:t>Ініед ашіюпіліеді іпіоппабопа! сотріехев, (һе еуійепсе оҒ үузісі із е</w:t>
        <w:br/>
        <w:t>ашотдісй вузісті оҒртосеввіпр ОҒарго-есопошіс іпоппайоп, у/откей</w:t>
        <w:br/>
        <w:t>ош Чһозе усагв тіпбег һів өшрегуізіоп.</w:t>
        <w:br/>
        <w:t>162</w:t>
        <w:br/>
        <w:t>1993</w:t>
        <w:br/>
        <w:t>77. Авгісшіштаі елісіргізез ітапвіогпайоп іпіо |сіпі-віюсі</w:t>
        <w:br/>
        <w:t>сотрапіев (тебодіса! тесопппепдаНоп). АІтаіу, 1993, 50. (Со-ам-</w:t>
        <w:br/>
        <w:t>ог 6.5.Евраеу).</w:t>
        <w:br/>
        <w:t>78. Масто-есопошіс віаб Швайбоп: песеззагу шеавшев//боуеку</w:t>
        <w:br/>
        <w:t>Кауакһвізпа, 1993, 65. Арг16.</w:t>
        <w:br/>
        <w:t>79. Меу/ есопошіс роНсу із пеейбед // Ка?а һөбапяКауа Ртауда,</w:t>
        <w:br/>
        <w:t>1993, М 248, Мочепбет 30.</w:t>
        <w:br/>
        <w:t>1992</w:t>
        <w:br/>
        <w:t>80. Гоойа тагКе(: шесһапізт оҒ гершабол // Есопоту анд 1/е,</w:t>
        <w:br/>
        <w:t>1992, 2.</w:t>
        <w:br/>
        <w:t>81. Ғоппайоп апа дізігізітіоп оҒ ргоНі. А)таіу, 1992, 22Һ. (Со-</w:t>
        <w:br/>
        <w:t>ашШһогв 5.5.Евраеу, М.27. АҠһароу).</w:t>
        <w:br/>
        <w:t>82. Кепі ге!айопв іп артісшішга| епіегргізез (іп Ка?аЕһ). Аһпаіу,</w:t>
        <w:br/>
        <w:t>1992, бр.(Со-яшһог 5.8.Евраеу).</w:t>
        <w:br/>
        <w:t>83. Кепі ге!айопв іп аргісшішеі елегргізев деуізіспв (теіһойіса!.</w:t>
        <w:br/>
        <w:t>гесоптепдайопв). Атау, 1992, 22Һ. (со-ашһог 5.5.Евраеу).</w:t>
        <w:br/>
        <w:t>1991</w:t>
        <w:br/>
        <w:t>84. Есопошіс гершігіотв іп тагесі ге!айопв вузетп // Артағіап 5ес-</w:t>
        <w:br/>
        <w:t>гіп тагсек есопотас геһаНоп. АІтпа-Аа, 1991, р.21-26.</w:t>
        <w:br/>
        <w:t>85. РгоМегпв о? шагкек ге)аіопв гершайоп іп аргапап өрһеге //</w:t>
        <w:br/>
        <w:t>МагКеі: пеуу Іоппв оГтапаретепі апа ӛсіспіс - (есімісаі ргоргев.</w:t>
        <w:br/>
        <w:t>Айта-А(а, 1991, р/88-94,</w:t>
        <w:br/>
        <w:t>86. Кепі ге!айонв іп аргісііштіі епіегргізев. Аһта-Айа, 1991, 32р.</w:t>
        <w:br/>
        <w:t>(Со-ашіог 5.9.Евраеу).</w:t>
        <w:br/>
        <w:t>181</w:t>
        <w:br/>
        <w:t>Ка?аКһбап терибісап соппей оҒ ргогевзюпа! шаіоп, тейдів “босізі-</w:t>
        <w:br/>
        <w:t>ізі сөшре(ебопв үйіппег”, НопоцгаМе досштелі оҒМіпізігу оҒөсіепсе</w:t>
        <w:br/>
        <w:t>- Асадету оғ өсіепсе оҒ КК алд сіс. ег.</w:t>
        <w:br/>
        <w:t>Пагіпе Мө Іопр өсіепіНс, өсіспіНс-ограпігайюпаі, редарорі-</w:t>
        <w:br/>
        <w:t>саТапа іпітофисбоп асіуйу М.В.Кепуһедігіп геа!ізей Һітпве1Ғав уе й-</w:t>
        <w:br/>
        <w:t>ейисаіейі ап4 ҺірҺ-ацаПНей өресізіізі, (а1зпіед өсіепііБі, оууіпр ав еі</w:t>
        <w:br/>
        <w:t>ехітаогбіла! огралі?абопа! аҺ18іев. Не Гоппша!ез аішів апа 1а5К5, ог-</w:t>
      </w:r>
    </w:p>
    <w:p>
      <w:r>
        <w:t>вәпізей 1һетг ехесшбіоп, аһхуаув асШеуез Іі рояі апФ ісасһез Пі</w:t>
        <w:br/>
        <w:t>соПериев.</w:t>
        <w:br/>
        <w:t>Нірһ ргогеввіопа іт апа тевропвіҺй8у, абһегепсев оп ргіп-</w:t>
        <w:br/>
        <w:t>сіріев апа һопевіу, тевропвіуелеве апа Кіпйпезв шабе Һітп гевресісд</w:t>
        <w:br/>
        <w:t>бу Шв соПерцев апа Ітіепдв. Не 1 уегу авіһогЙаНуе атолвр всіепіізіз</w:t>
        <w:br/>
        <w:t>поі олу іп ош герпес, биі аһгоай.</w:t>
        <w:br/>
        <w:t>Магаі Ваірчгһеуісі із уегу рагіосшаг %о ҺішвеіҒ апа Һіз</w:t>
        <w:br/>
        <w:t>соПерпев, 1 һе1рв Әт іо Бе велеЙіуе ап4 аЙепііуе іо реоріе.</w:t>
        <w:br/>
        <w:t>М.В.Кеп?һеригіп һав Ізгре сгеайуе робепіді, геаН?абоп оҒуісіһ.</w:t>
        <w:br/>
        <w:t>із рротовпв апа Ьңгіһет деуеһюртпепі о есопотіс всіепсе Ғог һе заке</w:t>
        <w:br/>
        <w:t>оГпайуе КағаКһвілп,</w:t>
        <w:br/>
        <w:t>К.А.Збараеү, Ю.О/.Сиуайоу, М.С.ІҺ5аеуа,</w:t>
        <w:br/>
        <w:t>Асайешісізп Асадеписізп Босіюг оҒ Есопотпісв,</w:t>
        <w:br/>
        <w:t>Ртобеввог</w:t>
        <w:br/>
        <w:t>Іп аі регіоб һе епегрейсаПу аһд ретвізіеліу ӛгіев 1һе гезів</w:t>
        <w:br/>
        <w:t>ді всіепііЕс гевеагсһев ав іп һе Керірис, апд4 аһтоа4. Веіпр а тешһег</w:t>
        <w:br/>
        <w:t>оҒАП-шпіоп ӛсіепіНе сошпсй “Ортбігаа! різптзітпр апа паҢола! ріаппіпр</w:t>
        <w:br/>
        <w:t>тапаретелі?, һе із (кісіпр, ап асбіе рагі іп һо!діпр аП-тіол теебпрв</w:t>
        <w:br/>
        <w:t>ол “һе ргоМетпв оҒ есопошаіс субегпенов іп Мовсоуу, Кіра, Ойевва,</w:t>
        <w:br/>
        <w:t>Ұйпив, Моуов1БітвЕ, ТавһКеті апа сіс.ей.</w:t>
        <w:br/>
        <w:t>Неуғав 1һе іпйізіог оҒ огдапігеді іп 1971 Ка?аЕһвап аПшпов</w:t>
        <w:br/>
        <w:t>вешіпег оп (һе ргоМетв о? есопотіс-таіНета(іс тшеһосіз аррісайоп,</w:t>
        <w:br/>
        <w:t>іп ріапліпр ал ргорпогіпр аргісшішга! деуеһюртеті. Ошізілпбіпр,</w:t>
        <w:br/>
        <w:t>гсопотізіз ө? һе сошпігу алд герлііс, гергеветігііуев оҒ Міпізігіев</w:t>
        <w:br/>
        <w:t>апа 4ерагһтелів іоок рағШп Ив хуотк.</w:t>
        <w:br/>
        <w:t>Нахіпр тезееп һе регзресіуе оҒ е!есігопіс сопршег аваре</w:t>
        <w:br/>
        <w:t>іп есопотіс Феуеіюртепі шапаретелі, М.В.Кепгһермтіп раісі а 14</w:t>
        <w:br/>
        <w:t>айепітол іо сгеаНоп ОҒ іһе Нтзі, іп (һе Әгапсһ, Сопаршег Сепіге (іп</w:t>
        <w:br/>
        <w:t>ҚатаЖҺ өсіетбіНе гевеагсһ Іпвіішіс оГ есопошіев апд ограпігайоп оҒ</w:t>
        <w:br/>
        <w:t>әргісшішге) мйзісіумав ІзГег оп ігапвіоітпед іпіо КершбЕсап 85а%6 Сош-</w:t>
        <w:br/>
        <w:t>рег Сешіге оҒ4һе Міпізігу оҒартісіііше оҒКа255К. Өтеді. ХҮОІК ХУа8</w:t>
        <w:br/>
        <w:t>сөггіед ош оп уолпв ЯАҒ о есопотпізіз ігаіпіпр, чвіпр тофеп шейһ-</w:t>
        <w:br/>
        <w:t>обв оҒтезейссіһ. Не хуав Іөсіпгіпр оп есопотіс-шафетайс шейові іо</w:t>
        <w:br/>
        <w:t>те өішдепів оҒ іһе Іпөйішев, ргерагев рові-ргайпайез але ав51зізпі</w:t>
        <w:br/>
        <w:t>пөбіше, Тһе тезші оҒ Ізгре, һага ап4 еНесііуе өсіепіііс хуотЕ іп 1Наб</w:t>
        <w:br/>
        <w:t>регіод Бесатпе Һів досіюга!е діззегіабоп оп Іһеше “Зувбелі оҒ сотрлех</w:t>
        <w:br/>
        <w:t>Равіз ОҒ 4еуеіортпені ап 1Іосаһоп оҒ аргісшішеі ргобисбоп (теФой-</w:t>
        <w:br/>
        <w:t>Әору оҒ Әшійіпе ап4 Әшсіопіпе), зиесезейШу деГепбей Бу Һіт іп</w:t>
        <w:br/>
        <w:t>1982 іп Гепіпртай.</w:t>
        <w:br/>
        <w:t>Іп 1979 һу (һе гесоптепдайбоп оҒ рагіу-воуіе( ограпв</w:t>
        <w:br/>
        <w:t>М.В.Кепгһеригіп уғаз веші %о а пеуу різсе ав іһе Пігесіог оГ Ка?аЕһ</w:t>
        <w:br/>
        <w:t>Втапеһ оҒ АШ-мпіюп Өле ріаптпіпр, Тесһпо/оріса! ІпеШішіе (ОО8РТТ)</w:t>
        <w:br/>
        <w:t>оп соштбіпр шесһапі?айоп апа ашошаһоп ОҒ е!есігопіс ууогкв об Іһе</w:t>
        <w:br/>
        <w:t>сепітаі Зізгізіс Перагітепе о/1788К. Ву іһаі іе Ка?аКҺ Вғапсһ оГ</w:t>
        <w:br/>
        <w:t>ОСЕРТІ Һауе Бееп опе оҒ ҒаШтпр Беһіпб ашопр 28 Бгапсһев оҒ Үһе</w:t>
        <w:br/>
        <w:t>Іөбішіе, бшәсһіюпіпе, іп АП іһе воуісі гершрісв алд геріопв оҒ1)58К.</w:t>
        <w:br/>
        <w:t>Веіоге Өне уошпр, шапареғ (һеге оссцгей ргоМедів оп Бавіз гесоп-</w:t>
        <w:br/>
        <w:t>163</w:t>
      </w:r>
    </w:p>
    <w:p>
      <w:r>
        <w:t>СНЕКОМО,ОСІСАТ.,РАРЕК ІМБЕХ</w:t>
        <w:br/>
        <w:t>1999</w:t>
        <w:br/>
        <w:t>1. Асябешісізп 8жіраву ап ргодасЫуе огсев оғ Кат?аКһвйап 4е-</w:t>
        <w:br/>
        <w:t>уеюртепі. “Асадешісіап К.1.барасу апа Һіз го!е іп Феуе!ортелі. о/</w:t>
        <w:br/>
        <w:t>өсіепсе, вбисаһоп апа іпфівігу іп Ка?аКһв1ап”, Ттапзасбопв ОҒ ішіет-</w:t>
        <w:br/>
        <w:t>пабова! вутіровтшп, деуоіе4 100-аппіуетвагу оҒ К.1.бабраву. Рагі 1.</w:t>
        <w:br/>
        <w:t>Аітаіу, 1999, р.455-458.</w:t>
        <w:br/>
        <w:t>2.Совзі-юппаһбоп іп ой тебтіпр // ТгапвИ4 есопошу, 1999, Х 2, р.95-</w:t>
        <w:br/>
        <w:t>102 (со-ашһог А.Айепоуа).</w:t>
        <w:br/>
        <w:t>3. Спвіотв птіоп апб 4еуеіортепі оҒітертайоп ргосеввев іп СІ5</w:t>
        <w:br/>
        <w:t>сошпіпев //Уәвінуіс о іпіеграГізтеші. аззеліму. 5і.-Ре(егвімшр, 1999,</w:t>
        <w:br/>
        <w:t>Мі.</w:t>
        <w:br/>
        <w:t>4.КІ.бзірдеу апа КагаКһвізп есопоту // бараеу”5 хүоПа, Ашпау,</w:t>
        <w:br/>
        <w:t>1999,р.119-124.</w:t>
        <w:br/>
        <w:t>5, Әішіе оҒсогрогайуе вһаге шагке///бһаге шагКей, 1999,М 1, р.12-</w:t>
        <w:br/>
        <w:t>18 (Со-ашһоғв УЛ/).Родопоу, А.Ю.баЙШШпа, А.К.Ашппоуа).</w:t>
        <w:br/>
        <w:t>6.Теггііюгізі-ргофисіуе сопріех оҒ Ка?аКҺвйат // ТгапвНі есопоту,</w:t>
        <w:br/>
        <w:t>1999,М2,р.23-25.</w:t>
        <w:br/>
        <w:t>7.ХУоПа Епансізі сгузів пФ певзеагу сопгеспоп іп езішпаноп оГ</w:t>
        <w:br/>
        <w:t>еуепіз впіі сһоісе оҒргіогінев // Уезіпуіс (лиуетвНега “Тигап”, 1999,М</w:t>
        <w:br/>
        <w:t>1-2 (2),р.8-10.</w:t>
        <w:br/>
        <w:t>1998</w:t>
        <w:br/>
        <w:t>8. Сопсерішеі Вавіз оғ геріопа! роПсу оҒ Ка?аКһвіап теайваһоһ//</w:t>
        <w:br/>
        <w:t>Беріопа! роһісу өҒіҺе Кершііс оҒКагаКҺябап: есопотіс шесһапізт оГ</w:t>
        <w:br/>
        <w:t>теа йзабов, Аішіліу, 1998, р.35-50 (Со-ашіһог М.С.Лваеуа).</w:t>
        <w:br/>
        <w:t>9, Пігесіоп оҒ опааНоп аһ деуеһюртпеті: оҒ веспгііев тагкей іп</w:t>
        <w:br/>
        <w:t>Яһе КеріШМісоҒ КағаЮв(ап. Аһпайу, 1998, 20 р. (Со-ашіһогв</w:t>
        <w:br/>
        <w:t>УД одопоу, С.М.Әһа|рітБаеуа).</w:t>
        <w:br/>
        <w:t>174</w:t>
        <w:br/>
        <w:t>вігісбов оҒ аП всіепішіс, ріаппіпв-бесіпоіогіс апа ішітойисіуе хо</w:t>
        <w:br/>
        <w:t>ш һе сопшішшіу, шоып2айов оГ оп ошірші іпсгеаве апа іпргоуе-</w:t>
        <w:br/>
        <w:t>шелі оГ сошашпв ууогКө, 4еуеіюртелі оҒ аиаНіу оҒрга)есів оҒ сопрівх</w:t>
        <w:br/>
        <w:t>шесһапі?ацоп ап4 ашіотайоп оҒ сошкіпр апке герогі, ехрапіпр оГ</w:t>
        <w:br/>
        <w:t>врһегез оҒ аррНсабоп оҒ хуотКіпре оші рто)есів апа Інеіг е Гесіге-</w:t>
        <w:br/>
        <w:t>пез8 піве.</w:t>
        <w:br/>
        <w:t>Ейогів оғ М.В.Кеп?һершгіп уғеге айпей аі тепі2айоп ОҒ һесе</w:t>
        <w:br/>
        <w:t>ЗавКв Шот іһе Втві 4аув оҒ Һіз хмогк ай іһе Әтапеһ, 125 песезвагу іо</w:t>
        <w:br/>
        <w:t>тагіс іһай іһе ас(1Уйу оҒЧһе Әгапеһ ууав сагтіед оші оп іһе ргіпсіріе ор</w:t>
        <w:br/>
        <w:t>ве1Е-сопігоі.</w:t>
        <w:br/>
        <w:t>Әле % Мі огвапігайбола! (шінті; (һе аМ1Ну 4ю ууог хуЙн реоріе</w:t>
        <w:br/>
        <w:t>бе Боага о/1Һе бтапсһ Нездей Бу М.В.Кепһеригіп іп а усаг Весате</w:t>
        <w:br/>
        <w:t>опе оҒ Ше айуапсей Фгапсһев іп (һе Т/тіюп, оуег ӘЛ Шей (һе різп оГ</w:t>
        <w:br/>
        <w:t>сошріех тесһапізайоп оҒһоок-кееріпд іп аргісіішгі! етіетргізев, сот-</w:t>
        <w:br/>
        <w:t>рей іпігойисіоп оҒ 14 іп ехрегітелігі Епһеквһ1-ҚааК1 геріоп оГ</w:t>
        <w:br/>
        <w:t>Аітлаіу оМазі, іпстеавіпр уоһипев, аза Шу апд өсістііНс-Тесіптісеі уі,</w:t>
        <w:br/>
        <w:t>ОҒ тезеагеһ апд рІаптіпр-Тесіпоіоріс уүотк, Ав (пе гевшіі (һе зілі оГ</w:t>
        <w:br/>
        <w:t>е Әтапсһ апа 14 Әігесог үуеге геууагдесі Ву Нопошгей о/Еісізі досп-</w:t>
      </w:r>
    </w:p>
    <w:p>
      <w:r>
        <w:t>телі оҒСешіта! баіізіс Перегітепі оГіне 1755.</w:t>
        <w:br/>
        <w:t>біпсе іҺеп шіп 5 уеаів (1980-1984ууһел М.В.Кеп2һершгіп</w:t>
        <w:br/>
        <w:t>уғавіһе Әігесіот, КазаҚһ Эгапеһ оҒсепігді бідііеііс Герагітепі оҒ1)55).</w:t>
        <w:br/>
        <w:t>аһмаув ууав опе оҒ һе Іеадегв іпіһе тіп. Гәнгінр Өзі іше Іһеге у/сте</w:t>
        <w:br/>
        <w:t>угогКей ош алд ішітофисей һилбгей оҒріапв оҒсопір!ех тпесһапівабов</w:t>
        <w:br/>
        <w:t>ап4 ашошаПоп оҒ сойпіілр апй терогб іп ФіНегепі Бтапсһев оі</w:t>
        <w:br/>
        <w:t>Қа?аКһзіап пабопа! есопогту. Оп різппіпр, хуогкей ол Бу 4һе Втапсһ</w:t>
        <w:br/>
        <w:t>Ікшдгейв оҒ огвапізайюпв һауе Бееп чуогКсіпр апд аге хуотКіпе іп һе</w:t>
        <w:br/>
        <w:t>терис. Ғог ехаттріе, сопдисіеб Бу (Іі ргоцр вузіеті оҒ сомпііне о/</w:t>
        <w:br/>
        <w:t>тіпісірді зегуісев оп (һе һаве ді віпріе раутелі досшпетуі із асіпр іп</w:t>
        <w:br/>
        <w:t>Жітліу апа ойһег Ғоулав оҒ Ка?аҚһвізп поуу.</w:t>
        <w:br/>
        <w:t>бо, асіпв ав інһе Пкесіют оҒ Ка?аКһ Вғапсһ оғ (най Іпейіше,</w:t>
        <w:br/>
        <w:t>М.В.Кептһермгіп ргасісаПу шайе Тагре-зсайе ууогКв оп сгеаноп апй</w:t>
        <w:br/>
        <w:t>шіговмсбол оҒрізптілр ігіо КереМісап есопоту, айпей а рготовоп</w:t>
        <w:br/>
        <w:t>ді есопотіс шесһапівті.</w:t>
        <w:br/>
        <w:t>164</w:t>
        <w:br/>
        <w:t>111985 соогбіпаіей уүЙ1 Сешігг! Сопла ев оҒСопшшпізі Рагбу</w:t>
        <w:br/>
        <w:t>оҒ085Е апа Сошпейі оҒМіпівіетв оҒ(/555. “Оп Өшіег 4еуеһортелі оҒ</w:t>
        <w:br/>
        <w:t>іпсгегсіпр, оҒ Іеаіпр заҒ дпайЕсайоп апа оҒарто-ітдивігіз! сопріех</w:t>
        <w:br/>
        <w:t>вузіеті вресізіівіз” іп Атау іһеге ууаз огвапігесйі КеріБіса| ҺНірһ</w:t>
        <w:br/>
        <w:t>«сһооі оГарто-іпісігігі сопіріех шапаретелі (КНМ оҒ А-ТС) меге</w:t>
        <w:br/>
        <w:t>М.В.Кеп һериегіп хуаз іпуЙей %о ууогк. Не һаз Бееп ууогісіпр, һеге ІШ</w:t>
        <w:br/>
        <w:t>1994, Нгві ав уісе-Кесіог, (пеп (віпсе 1988)- Кесіог.</w:t>
        <w:br/>
        <w:t>Пеуеіортеші КНӘМ хуав рор, оп аб чегу асізе рагісірайоп</w:t>
        <w:br/>
        <w:t>оҒ М.В.Кеп?һерігіп. Не өһоуғей Һіз ограпізабопа!| әпс редароріс</w:t>
        <w:br/>
        <w:t>аніШез. А4 Һів еНогв( (һе бсһооі іп 5һогі 8пе Бесаше а.Іагре, едшіррей</w:t>
        <w:br/>
        <w:t>өліп (һе пеугезі ТөсііШев (вәсііпр сотпріех, ууһеге Іеайіпр бізі Ғ апб</w:t>
        <w:br/>
        <w:t>әруоіпдивігізі зузісті өресізізіз шіргоуесі Іһелг ачаПЕсайоп, АП соп-</w:t>
        <w:br/>
        <w:t>Фнопв Гог виссезвіШі өіліу оҒ вілдепіз үуеге сгедіей іһеге: Һірһ-вШей</w:t>
        <w:br/>
        <w:t>(еасһегв, өресі! сопршеғ гоотав (опе оҒ 1һе Нгзі іп Іһе Керіһісе),</w:t>
        <w:br/>
        <w:t>роой Нуіпр сопФііоп. Торсбһег хҰИ ішпен ограпізабола! апбі те-</w:t>
        <w:br/>
        <w:t>Фодіса! уғоғк М.В.Кеп?һершгіп ууогкей һагд іп 115 ргосевв. Ні Іес-</w:t>
        <w:br/>
        <w:t>шев үуеге гетагткаМе Бесвиве о? (һелг һірһ ргоГеввюпаШвш, Тһе віп-</w:t>
        <w:br/>
        <w:t>депів тепбопей Кс іп апопушоив (іезігір, бо іне ашау оҒіеасіповр</w:t>
        <w:br/>
        <w:t>іп Нірһһ өсһооі. бегісв оҒшеШодіса! гесопипелбзііоп оп асінгі ргоВ-</w:t>
        <w:br/>
        <w:t>Ісгів оҒ тагсей есопотау іп Кизвіап апв Ка?аКһ ууеге Бешпр, ріМізһей</w:t>
        <w:br/>
        <w:t>шлдег Іі өсіепіііс вөрегуізіоп апа ейіНоп.</w:t>
        <w:br/>
        <w:t>Не ішінгісі пеуу тейһод оҒ шапаретепі оп зіррогі оҒ орега-</w:t>
        <w:br/>
        <w:t>зе ісасһіпр, оГ сап віаҒап4 вресізіізіз оҒарто-іпдивігізі сотр!ех,</w:t>
        <w:br/>
        <w:t>үфіс- уғав евресій Пу шіропані іп іғапвогтабоп уеагв апа ігапвіНот</w:t>
        <w:br/>
        <w:t>ю тагкей геіа боп. Іп Іһе гапре о геріопв неге ууеге сгеаіей виррогі-</w:t>
        <w:br/>
        <w:t>ше рошів у/һеге сһаввев апа сопвй іне үеге сөпістесі оп ргоМетв</w:t>
        <w:br/>
        <w:t>оГ тагкей есопотпу апа есопоштіс шесһапізг оҒ 4еуеіортепі, Аз (һе</w:t>
        <w:br/>
        <w:t>тезші Керирисап Һірһ өсһоо! оҒ шапарешепі Весаше іғасһігір-ше-</w:t>
        <w:br/>
        <w:t>Фодйіса! сепіге оҒай сешіта!-азіап геріоп оҒ (һе 055К.</w:t>
        <w:br/>
        <w:t>Ттапвійоп іо тагкес геіаійопв гедшгей ғайіса! гесопвігісцоп оҒ</w:t>
        <w:br/>
        <w:t>шапаретепі апа пеу/ арргоасһ %о з(аЙ 1гашпіпр, Іп Әні5 ге)а Но</w:t>
        <w:br/>
        <w:t>МВ.Кептһерігіп ішібініед ограпізабоп, а: ВНӨМ вшссезөАШу Ғапс-</w:t>
        <w:br/>
        <w:t>ішіпе, оҒІтетпайопа! всһоо1 оҒ арто-Әивіпезз ууЙІһ ргобаһоп аргоавб</w:t>
        <w:br/>
        <w:t>оі бішіеліс іп Етапсе апа Елрізлі,</w:t>
        <w:br/>
        <w:t>165</w:t>
      </w:r>
    </w:p>
    <w:p>
      <w:r>
        <w:t>АЙег гәіпіпр воуегеірпіу оҒ һе Керііс апа ітапаЙіоп ір</w:t>
        <w:br/>
        <w:t>тагкес һе тапре оғ өсіспіс іпіггезіз оҒа всівпсе-есопопазі ів зідеп-</w:t>
        <w:br/>
        <w:t>іше. Тһе тпоге айепбіоп М.В.Кепгһеригіт раісі %ю (һе шасгоесополис</w:t>
        <w:br/>
        <w:t>ргоМетв, ч/һісһ іп ігапвШоп репоб о5/есізуе1у 5һагрелей. То 1һезе</w:t>
        <w:br/>
        <w:t>ртоМешв үуеге Әеуоей виеҺ агісіез, е4Мей іп 1993-1994, ав “Масго-</w:t>
        <w:br/>
        <w:t>есопошіс заБІНвабоп: песезвагу шеавшез”, “Меуу есополаіс роһсу іп</w:t>
        <w:br/>
        <w:t>пеейей”, “бузіет оҒ іпіегпа опа! есопотіс езіппаНоп іп рові-воуісі</w:t>
        <w:br/>
        <w:t>аге”, Іп Кохетфет 1994 һергезепісі іо1Һе СаБілеі оҒМіпізісів оҒЕК</w:t>
        <w:br/>
        <w:t>ргерагей Бу Һіт өсіепііЕіс герогі әҰЙҺ вирревПопв “Артагіап роНсу:</w:t>
        <w:br/>
        <w:t>песеввагу сопесііопв”. Тһозе апа ҒоПоууіпр, уеагв М.В.Кепгһеригіп</w:t>
        <w:br/>
        <w:t>хуйһ А1Негелі ргоцрв апа сопшпізвіопе 15 (аКіпр, ап асіуе рагі іп у/огк-</w:t>
        <w:br/>
        <w:t>іпр, ош оҒ сопсеріз, поппайуе апві Іерізіаіуе Яесгеев оп есопоту</w:t>
        <w:br/>
        <w:t>геЮюппаНоп ап4 5 ууЙ4Һдгауға! өмі оГ сгузіз,</w:t>
        <w:br/>
        <w:t>біпсе Мочетфег 199441 Тапцату 1995 М.В.Кеп?һерчгіп һав</w:t>
        <w:br/>
        <w:t>Бееп уүоікіпр, ав уісе-гесіог оҒ өсіепсе аі Ка?акһвізп бізіе Асадетлу о?</w:t>
        <w:br/>
        <w:t>Мапарешеші. Не чуогкв асНуейу оп ограпі?айоп ап ітргоуіткр оҒ әсі-</w:t>
        <w:br/>
        <w:t>епійс ргосевв іп Ка?5АМ, Әп ай е ішуйаПоп оҒ1һе Ртевійішпі оҒ</w:t>
        <w:br/>
        <w:t>Маһбопа1 Асадету оҒ всіепсе оҒКК іп Таппагу 1995 һе тоуев іо Іпейі-</w:t>
        <w:br/>
        <w:t>іше огесопошісв оҒМ.А8 ЕК апа Бесотев (һе Гігесіог оҒ Не Іп іше,</w:t>
        <w:br/>
        <w:t>Бог Мг.Кепгһеригіп ІпвйНі”е оҒ есопошісв ууав доб зігапре,</w:t>
        <w:br/>
        <w:t>Еог тоге іһап 10 уеагв һе һав бееп уүо/Кіпр іп сіове сопіасі үлі не</w:t>
        <w:br/>
        <w:t>Асайету апа өсіепіізіз-ссопотизів. Аі 1Һе Беріппіпр оҒ 80-ев һе м/а</w:t>
        <w:br/>
        <w:t>һе тпегіВег оҒ зеспоп “Орбта! рІаппіпр апа Мапаріпе пайопа!</w:t>
        <w:br/>
        <w:t>есопогау”, всіетіПс-соогФтайпр созпей “Збосіз!-есопотаіс деуеор-</w:t>
        <w:br/>
        <w:t>теп оҒКа255К” оҒіһе Асадету оҒ өсіепсе оҒКа?55В, а тетіһег о?</w:t>
        <w:br/>
        <w:t>өсіепііс сошпсй оҒрговісііе отсев аі һе Ртевідішт оҒ А5 оҒКа?55Е,</w:t>
        <w:br/>
        <w:t>а шешһег оғ өресізіібей сопсйИ оп де(епсе оҒ фосіога| аһ сапа4баіе</w:t>
        <w:br/>
        <w:t>“іззегіайопв ай һе Іпвііше оҒ есопошісв оҒіһе Асаделту оғ өсігпсе,</w:t>
        <w:br/>
        <w:t>Іпзігілде о” есопошісв оҒ А5 оҒ ЕК 15 Ғашоив ав Ісадіпр септе</w:t>
        <w:br/>
        <w:t>о есопотіс ргоһів іп “һе сошпігу, ууйһ гейі Пісіюгу апа зідМе ігай-</w:t>
        <w:br/>
        <w:t>Чопв, таіпізішіпе Ізгес-всеіе ішатпетілі-аррПсаші гезеагеһ оп рпог</w:t>
        <w:br/>
        <w:t>есопотпіс Фігесіопв. Әлгілер Іһді регіов Іледе оҒ есопотпісев, 45 Не</w:t>
        <w:br/>
        <w:t>уһоіе вузісті оҒМайопа| Асадету оҒ өсіепсе, Ғасей Һаг45һіре: ІасК о?</w:t>
        <w:br/>
        <w:t>166</w:t>
        <w:br/>
        <w:t>Ы зирегуізісп іһеге үуеге деВепдей 3 Посіогһе ап4 17 сапдійате оГ</w:t>
        <w:br/>
        <w:t>есопопцев 4іззегізііоп, ате Беіпр ргерагей пеуу сапдійілев ап ӛос-</w:t>
        <w:br/>
        <w:t>1огв, ішіуіпр ав ров1-ртафиа!ев аһд4 4осіогағев.</w:t>
        <w:br/>
        <w:t>Торейһег мба Бір аші һагд өсіспііс аһ4 всіешіЙіс-ограпі?а-</w:t>
        <w:br/>
        <w:t>ЧопаГхғогк .В.Кепһершгіп (аКев ап асіуе рагбіп восілі роПіса1 Ғе оғ</w:t>
        <w:br/>
        <w:t>е сошпіту. Не уғаз а петһег оГ аП-шаіюп всіспііЕіс сошасі “Орта!</w:t>
        <w:br/>
        <w:t>різппіпр ап4 пабопа! есопоту шапаретеп!” (1969-1978 Мовсом)),</w:t>
        <w:br/>
        <w:t>всіепііҒіс-соогФіпайпв сошпей “босізі-есопотіс Чеуеіортелі об</w:t>
        <w:br/>
        <w:t>Ка258К” (1983-1986). Не һав Бееп һеадіпр (һе дерагһтелі. оҒ өсіепсе</w:t>
        <w:br/>
        <w:t>алд ісасһ1пр іпвіішіопв оҒ Капіп гаКот оҒ Сопшпишіяе Рапу оғ</w:t>
        <w:br/>
        <w:t>Ка?акһвіап іг тапу уейгө.</w:t>
        <w:br/>
        <w:t>Еог 8 уешгв Не Һав Бәеп 1һе ргезійеші о? геріопа! Сошпей о?</w:t>
        <w:br/>
        <w:t>ішзйіаЧопв оғ өсіепсе, һірһег апа весопдагу вресізі всһоо15 аі Аізіні</w:t>
        <w:br/>
        <w:t>таікот оГ Сотітитпіві Рагбу оҒКа?аКНвйап, Ртевійепі оғ Сошей оғ тес-</w:t>
        <w:br/>
        <w:t>іоғв оГ ірі өсһюоів оп (гшіпіпр апа апаНЯсайоп шаргоуетелі оҒ1әңді-</w:t>
        <w:br/>
        <w:t>іпв віА/Ғапд өресініізіз оҒ пабопа! есопошу аі (һе Мітізігу оҒ Нірһег</w:t>
        <w:br/>
        <w:t>апа весопдату вресізі еФисайоп оҒКа255К. (1988-1 993), атетһег оҒ</w:t>
        <w:br/>
        <w:t>Соварторгот оҒКа255К (1988-1990) а тетһег оҒРгезійіш оҒ сіеп-</w:t>
      </w:r>
    </w:p>
    <w:p>
      <w:r>
        <w:t>Әйс-Тесһліса! сошпей оҒАРК. (1989-1992), вшрегчізог оҒ Ргоргаппе о?</w:t>
        <w:br/>
        <w:t>Твайіпв зід Чтаіпіпв іп Егапсе (1989-1992), азуғеП ая (һе Ртовгатшпе о?</w:t>
        <w:br/>
        <w:t>Теасіпр КатаКһвіапі Гліпегвіп Өгелі Вгініп (1992-1 993). Не 1есішгей</w:t>
        <w:br/>
        <w:t>аб5ауоу Әтіуегеіу (Егапсе, 1989-1992) ап4 І.аҚһаш СоШПерве (Елрізпі</w:t>
        <w:br/>
        <w:t>1992-1993). Ав а шешег оГ КазаКһвізп 4в!ерайоп һе рагісіраіей іп</w:t>
        <w:br/>
        <w:t>Ше хәогс оҒ іпһегпайопа! ветіпаг оп ехатіпіпр ехрегіепсе оҒ шагкеі</w:t>
        <w:br/>
        <w:t>ітапаЮппайовз іп Ма!зувіз (Онаіз-Ілшраг, 1 996), іооК рагі Не сік</w:t>
        <w:br/>
        <w:t>оГІпегпайіолаі Әніеіпевв всһоо1 На Озяса (Тарап, 1992), аза шепһег оғ</w:t>
        <w:br/>
        <w:t>воуегипетіа! де|ерабоп Неадей Буіһе Ргевійеші оҒЕК.М.А.Ма?атһаеу</w:t>
        <w:br/>
        <w:t>уізіей Бішпапіа апа Мау (1998). Іп 1996-1998 хуав а шеліһег оҒ сірі</w:t>
        <w:br/>
        <w:t>есопошіс сошавй өГІе Ргевідеті оҒЕК. Хоугһе із а тете оғ Перагі-</w:t>
        <w:br/>
        <w:t>телі оҒ зосіз! апа ҺашапһИагап всіепсе оҒ(һе Асайету оҒЕК.</w:t>
        <w:br/>
        <w:t>Пигіп Іів Іопр алд ргоНҒаМе асНуйу М.В.Кеп?һершгіп Хуа</w:t>
        <w:br/>
        <w:t>веуега! Ішпез ауғагдей Әу НопошаБе досшпеніз оҒ Сешіте! 5Иебізіс</w:t>
        <w:br/>
        <w:t>Перагітепі оҒ Өһе 1788Е, Созагвторгот оҒ Ка?8 5Б, РтезіФішп оҒ</w:t>
        <w:br/>
        <w:t>172.</w:t>
        <w:br/>
        <w:t>56. Мебіш-егіз рторгатте вӛһоша Ве воррогіей Бу Тһе сопсгейе</w:t>
        <w:br/>
        <w:t>тесһатівті оҒгеайізасот / /Са?акһвбапКауа Ртауда, 1996, АрпП1 5.</w:t>
        <w:br/>
        <w:t>57. Раушепі сгізев сойбп% Бе зоіуей Бу рге шагкеі тейподз //</w:t>
        <w:br/>
        <w:t>Азіа-Есототау апа е, 1996, 15.</w:t>
        <w:br/>
        <w:t>58. РгоМетв апа ресшізгіНев оҒ іпсінвіоп о? Ка?аКһяіяп іпіо 1һе</w:t>
        <w:br/>
        <w:t>росевв оҒ есопошіс іпіергабоп оҒЕлго-Авіап 5ізіс // Есопотшу шіс-</w:t>
        <w:br/>
        <w:t>аганоп оҒЕшо-Авіап біліс: ргоМешв апд регвресііуев. Атау, 1996,</w:t>
        <w:br/>
        <w:t>р.86-89.</w:t>
        <w:br/>
        <w:t>59. РгоМешв ап4 ресцһагіНев оҒ (оппаһоп оҒ Кагакһя(бап паһопа|</w:t>
        <w:br/>
        <w:t>ргодасбуе іогсез іп сопф оп оҒесопошиіс ікіергайоп оҒСелітді Авізп</w:t>
        <w:br/>
        <w:t>сошпітіев, МаТегігів оҒ һе Нгві Сепіга!-Авізп өсіепіНс-ргасбсві</w:t>
        <w:br/>
        <w:t>сөпіегепсе оп шейодоһору оҒ ргорповіз апд4 зізіҢсз. Аітпаіу, 1996,</w:t>
        <w:br/>
        <w:t>р.77-87.</w:t>
        <w:br/>
        <w:t>60. Весопвягисбол оҒ розівосіліігі аргісіішге іп Ка?акһаап</w:t>
        <w:br/>
        <w:t>ҺюғоппаНоп вузетпв Гог есопотисв іп4тапвШіоп. Чеу/ РсіНі, 1996, р.111-</w:t>
        <w:br/>
        <w:t>һө.</w:t>
        <w:br/>
        <w:t>61. 5һаге шагкей оҒ Кағакһвіап: іптезішеліз робепіа! апа Ив</w:t>
        <w:br/>
        <w:t>теаНғайоп // Авіп-Есопошу апа Не, 1996, М 19, 20, 21 (Со-ашһог</w:t>
        <w:br/>
        <w:t>ҮП бодопоу).</w:t>
        <w:br/>
        <w:t>62. Әтаіеру оҒЮгтайоп ап4 4еуеююршепі оҒ һе вузіегі оГ паһопді</w:t>
        <w:br/>
        <w:t>тодисііуе Когсев // Ав1а-Есопогу апа Ғе, 1996, М 17,18 (Со-ашһоғ</w:t>
        <w:br/>
        <w:t>Ғ.М.Әтізһеу).</w:t>
        <w:br/>
        <w:t>63. 5ітаіеріс рпіогібев оҒҒоппаНол оҒпайопа! ргобисбуе іогсев оГ</w:t>
        <w:br/>
        <w:t>Қа?аіһвізп іп (һе Іірһі оГ баМе феуеһюртепі. сопсерНоп // Тпаіов:</w:t>
        <w:br/>
        <w:t>бігіс-сарйа!-моішіеег весіог. 5өсілі рагпетвһір (ог Не ваКе оҒ аМе</w:t>
        <w:br/>
        <w:t>деуеіортеті, Аітпайу, 1996, р.148-157 (Со-ашог Е.М.Әпівһеу).</w:t>
        <w:br/>
        <w:t>64. Әузіетп ОҒ де(епсе оҒ пірв ап іпбегезів оГ сопвшпет8: ргов-</w:t>
        <w:br/>
        <w:t>Іш апбі йеуеортелі (ігеспоп // Азіа-Есопоту апд Не, 1996, М 16</w:t>
        <w:br/>
        <w:t>(Со-ашһог С.М.Озізіла, 2. О.МЕтісһуап).</w:t>
        <w:br/>
        <w:t>65. бузіетеііс іесһопоТору оҒ шагкентр ограпізабовУ/ Үевіпук оҒ</w:t>
        <w:br/>
        <w:t>һе Ка?акһ 54гіе І/піуегвЙу, 1996 (Со-ашіһог А.П.бараграеу,</w:t>
        <w:br/>
        <w:t>р.К.АКішпеіоуа).</w:t>
      </w:r>
    </w:p>
    <w:p>
      <w:r>
        <w:t>179</w:t>
        <w:br/>
        <w:t>һе боуетптепі. Опапііу оҒ ргерагей апа равзей ог ртасиса! ве оҒ</w:t>
        <w:br/>
        <w:t>өсіепііс ууогк-ою іпсгеавез Топ уеаг о уеаг, варрезйопв апа</w:t>
        <w:br/>
        <w:t>гессотелдабіопв. Опіу іп 1998 Іһеге ууеге 65, апа Ӛшгіпр 1995-1998.</w:t>
        <w:br/>
        <w:t>шоге1һап 200. Мові оҒҺет һауе робровінче езіппайоп оҒРтезідені5</w:t>
        <w:br/>
        <w:t>Аррагайв, СаБіпей о? Міпізіетв оҒ КК, пипівігіев апа Вгапсһов.</w:t>
        <w:br/>
        <w:t>Асйуеіу рагісірайпр іп іғапвҒогпайоп ргосевз,</w:t>
        <w:br/>
        <w:t>М.В.Кепгһерлгіп веуега! Яіпев ргевепіеді о 1Һе Созегитепі оҒ ЕК,</w:t>
        <w:br/>
        <w:t>регволаШу %ю не Ргезідеші оҒЕК, РаШателі оҒЕК, Аррагаһ оҒРтеві-</w:t>
        <w:br/>
        <w:t>делі оҒ ЕК, пішізігез апа Фғапсһев Һіз герогіз апа зіррезіопв оп</w:t>
        <w:br/>
        <w:t>асіма! ргоМетав о? есопогау. Атопр ірет “Оп тпеавшев оГ ргеуетііпр,</w:t>
        <w:br/>
        <w:t>оҒ сгувіз іп Нпапсізі врһеге о? Ка?аКһз(ап”, “РтоМетів оҒ поп-рау-</w:t>
        <w:br/>
        <w:t>шепіз апа ІНеіг өо1уетпелі”, “Әшррезйопв оп ітіртоуетелі оҒ тпесһа-</w:t>
        <w:br/>
        <w:t>півш оҒ іотгірп іпуезішепів аНгаспоп іпіо 1ағре епіегргівев о/</w:t>
        <w:br/>
        <w:t>КатаКһзізп”, “Оп шелзигев оҒ е Жесітуепевв оРтопетагу-сгейі роШсу”</w:t>
        <w:br/>
        <w:t>апа онеге.</w:t>
        <w:br/>
        <w:t>Мі.Кеп?һеригіп/5 Ізгре сопігіриіоп і Ге Ғасі һай іп зисһ 6І-</w:t>
        <w:br/>
        <w:t>ЫҺсан вИшайоп һе шапарей %о заур (һе Бавіс вговр ОҒ візіҒ оГ іне</w:t>
        <w:br/>
        <w:t>Шөлде. Веіпр сопвсісіз оҒ шарогапсе оҒ виссеззіоп іп всіепінЕсе</w:t>
        <w:br/>
        <w:t>кговр, М.В.Кеп?һеригіп шисһ еЙогі ап4 аНепбоп раув %о сгсайуе</w:t>
        <w:br/>
        <w:t>вгоу/іҺ оГ һе оЙісізіз. Оп Нів іпіПайуе а рІап оҒ Фосіогв апд сапді-</w:t>
        <w:br/>
        <w:t>Әәез ігаізіпв уғаз зуогкей оп апа 18 поуу илде вресіні сопігоі апб із</w:t>
        <w:br/>
        <w:t>Беіпр Бі Шей, ХУогКз оҒ уошпв сіепіізіз апд4 рові-ртадцайев аге</w:t>
        <w:br/>
        <w:t>аппішіу еШіед, ейШог-іп-сəеҒоҒууінісһ із М.В.Кепгһерлгіп. Оуғітр іс</w:t>
        <w:br/>
        <w:t>ршрозе 1 уок үлін іһе зіл Г, ачаШайуе регвола1 оҒ өсіеті с хуо-</w:t>
        <w:br/>
        <w:t>еге із Іпсгеавіпр гот уеаг іо уеаг.</w:t>
        <w:br/>
        <w:t>Іп соп4іопв оҒіпеШісіспі Әі|ей Нпапсіпр М.В.Кепгһершгіп</w:t>
        <w:br/>
        <w:t>Най %іо хәогіс һат4 апа елегеейсаШу (ог һе заКе оҒ Ішдіпр оша оҒ поп</w:t>
        <w:br/>
        <w:t>Ьд|ег гевошгсев. Ап ав )ваіоив шазег һе чізез іһеш (ог вігепріһеп-</w:t>
        <w:br/>
        <w:t>іпр, о таегізі-есһпіса! Базіз оҒ 1һе ІпвіШміс, Гог Әсусісріпр йө</w:t>
        <w:br/>
        <w:t>шіҒавігасіше. Газ угагв ізіпр поп-Әисісі тезошсев аі “һе Іпейіше</w:t>
        <w:br/>
        <w:t>еге хуеге стезіесі ра М1зһіпе сепіге үуйіп шіпі-ргіпітір осе, а Еһтагу,</w:t>
        <w:br/>
        <w:t>нге һочеһ( тодегп сопіршегв іһійігі аніо-ЖеІерһопе віаНоп, о сев аге</w:t>
        <w:br/>
        <w:t>рші іпіо огдег. Аі ргезепі 1һе ІпаШе риМівһев апа ргіпів 148 09</w:t>
        <w:br/>
        <w:t>168</w:t>
        <w:br/>
        <w:t>22. РгоМетпв оҒЧғапвЙ есопоту іп һе Неһ( оҒ ргіогіШев оҒ Іопр-</w:t>
        <w:br/>
        <w:t>еп деуеіортеті оҒКазаҚһайап //Міхей восісіу: хуогійі ехрегіепсе апФ</w:t>
        <w:br/>
        <w:t>Ка?аКһвіап. А)таіу, 1998, р.75-92(Со-ашһог М.К.МиЯапоуа).</w:t>
        <w:br/>
        <w:t>23. Керіопа! ресиПагіНев оҒесопоту геЮюгтайоп //Ееріопаі ройісу</w:t>
        <w:br/>
        <w:t>ое КеріШіс оҒ Ка?аКҺябап: өсопошіс тесһапізш о” геаНзаноп,</w:t>
        <w:br/>
        <w:t>Аітпдіу, 1998, р.9-35 (Со-ашһог М.С.бваеуа).</w:t>
        <w:br/>
        <w:t>24. 5һаге тагкеі оҒ Ка?аКһвзіап: ртоМетп оҒ Ғоппайоп ап? Ҙеугі-</w:t>
        <w:br/>
        <w:t>ортеп. АІтпаҒу, 1998, 194 р. (Со-ашһогв У./Г/.Робопоу, А.К.байЙШііпа,</w:t>
        <w:br/>
        <w:t>А.К.Апшппоза).</w:t>
        <w:br/>
        <w:t>25. 5Е5 оҒ Қа?аКһвіап: іһе опіу шой! г аП не сазев. Непсе</w:t>
        <w:br/>
        <w:t>оШоуу гевшй8....//Авіа-Всопоту апа Ше. 1998, М 31-32 (Со-ашіһог</w:t>
        <w:br/>
        <w:t>ЕТВаййіпоу).</w:t>
        <w:br/>
        <w:t>26. Әресізігеді іпуезішепів іпзіШшйопв: ргоВІетп оҒ 4еуе!ортегі:</w:t>
      </w:r>
    </w:p>
    <w:p>
      <w:r>
        <w:t>апа гершайоп оГ аспуйу (всіепіЕе терогі). Атау, 1998, 22р. (Со-</w:t>
        <w:br/>
        <w:t>ашіһог УД/.Родйолпоу).</w:t>
        <w:br/>
        <w:t>27. бігаіеру оҒ Ғоплайоп ал4 Битһег 4еуеһюоршелі оГ пайопд! рго-</w:t>
        <w:br/>
        <w:t>Фасіуе іогсев зузіет//Есопогау оҒ КагаЕНяап оп (һе Райһ оҒ Ке-</w:t>
        <w:br/>
        <w:t>Юппв. Аһтһаіу, 1998, р.107-149.</w:t>
        <w:br/>
        <w:t>28. Та&lt;Ка!гаК (іп Каға Қ) // Апа 111, 1998, бербетһег, 24.</w:t>
        <w:br/>
        <w:t>29. Хе Кезгпейі тисһ бот һіш // Ка?аҚһвбап ӛсіепсе, 1998, М9(Со-</w:t>
        <w:br/>
        <w:t>ачіһог М.В.Сһеппапоуа).</w:t>
        <w:br/>
        <w:t>30. У/е Кпоуу Поуғ ро (огчғага, бі һоуу іо ро ҺасК? (іп Ка?аҚ1)/</w:t>
        <w:br/>
        <w:t>АНкді, 1998, М9, р.11-13.</w:t>
        <w:br/>
        <w:t>31. У/һа( 4о че хай Пот 1998 уеаі? (іп Кағакһ) // Еретеп</w:t>
        <w:br/>
        <w:t>Ка?акһ«ап, 1998,1.</w:t>
        <w:br/>
        <w:t>1997</w:t>
        <w:br/>
        <w:t>32. Асшг! ргоМеш оҒ есопошу геЮюппайоп, Ка?аКЮһвіап өсіепсе,</w:t>
        <w:br/>
        <w:t>1997,М12.</w:t>
        <w:br/>
        <w:t>Э3.Асішгі ргоМетпв оҒ геоппайоп апд4 деуе)юртеші оҒ есолопу //</w:t>
        <w:br/>
        <w:t>РгоМегпв о? візБ1ҢбаНоп апа деуеЮюршепі о? есопотпу. А1таіу; 1997,</w:t>
        <w:br/>
        <w:t>р17-28.</w:t>
        <w:br/>
        <w:t>176</w:t>
        <w:br/>
        <w:t>10. Пеуеіортеті о ехрогі - (гал 1 роһепйіі - песеззагу сопФйоп</w:t>
        <w:br/>
        <w:t>оГесопотіс гтоууіҺ іп Ка?аКһвбап //ТтапвИ есопотпу, 1998, М3,р.115-</w:t>
        <w:br/>
        <w:t>123 (Со-ашіюг Е.Т.Вай0іпоу).</w:t>
        <w:br/>
        <w:t>11. Пеуеіоршеш оі ехрогі- ігапвй роіспізгі оҒКа?а атап //Берогів</w:t>
        <w:br/>
        <w:t>оҒ ріеһагу теейпр оҒ ІіегпаНопа!| ӛсіепііЕіс - ргасбіса! сопіетепсе</w:t>
        <w:br/>
        <w:t>“Қа?акһвізп-Киввіа: роПсу, есопоту апа сеймге оҒ ХІХ-ХХ сепішу.</w:t>
        <w:br/>
        <w:t>етігі, 1998, р.116-132(Со-ачфогЕ.Т.Вайфшпоу).</w:t>
        <w:br/>
        <w:t>22 12.Феуеіортелі оҒвізіе ртотвіззоту поіев таікеі(өсіепіЕс герогі).</w:t>
        <w:br/>
        <w:t>Кітпаіу, 1998, 16 р. (Со-ашһогв 5һ.9.Отпатһекоуа, А.К.Атғіпоуа).</w:t>
        <w:br/>
        <w:t>13. Гечеіортепі оҒ ӛһаге шагкей //Есопоту оҒ Ка?аКһвіап оп Бе</w:t>
        <w:br/>
        <w:t>Раіһ оҒКеіопп. Аітпагу, 1998, р.191-221.</w:t>
        <w:br/>
        <w:t>14. Есопотіс ргоуЛВ: Ғасіптв, тодйе1, тайея //Ка?аКһзбап Вапкв,</w:t>
        <w:br/>
        <w:t>1998, М5,р.3-7.</w:t>
        <w:br/>
        <w:t>18. Ехрогі - «апвй 2опев ав іһе селігев ОҒ ассе!егаіед восійі - есо-</w:t>
        <w:br/>
        <w:t>потісапй өсіспіНс - іссһпісаі деуеіортепі іп КауаКпвізп //КазаКһвіап</w:t>
        <w:br/>
        <w:t>һапК8, 1998,М11-12.</w:t>
        <w:br/>
        <w:t>16. Масгоесопошісв: візів, 155иев оҒ ббаБІН?аНоп//Есопоту оҒ</w:t>
        <w:br/>
        <w:t>Қа?аҚһап оп (һе Ра(һ оҒКе-опав. А1тпайу, 1998, р.9-20.</w:t>
        <w:br/>
        <w:t>17. Модегп візіе апФ4 тіліп Фігесіоп о? деуе/оршеті оҒ ініТіИев оҒ</w:t>
        <w:br/>
        <w:t>бһаге тагкес іпТавіпісішге іп іһе ВерліМіс оғ Ка?аКһвіап (всіепійс</w:t>
        <w:br/>
        <w:t>герогі хә тесоптперһдайопв). Аһпаіу, 1998, 30 р. (Со-ашһотв</w:t>
        <w:br/>
        <w:t>А.Қ.ЗайШпа, О.М.Өһгірішаеуа).</w:t>
        <w:br/>
        <w:t>18. МаКопаі ртодисихе іогсев: Ф4еуеоршеті соше сһоісе іп (һе</w:t>
        <w:br/>
        <w:t>Ірі оҒ теаНзабоп о? өітайеру “Ка?а һвізп-20307//бітеісеу оГ деуе!-</w:t>
      </w:r>
    </w:p>
    <w:p>
      <w:r>
        <w:t>оршепі оҒ Казакһатап апа паһйопа! ртодфисііуе богсев геюппайоп.</w:t>
        <w:br/>
        <w:t>Аішііу, 1998, р.13-24.</w:t>
        <w:br/>
        <w:t>19. Ошініаһдіпр гергевепідйуе оҒ есопотіс өсіепсе. (іп Каган) //</w:t>
        <w:br/>
        <w:t>Еретеп Ка?аКҺвізп, 1998,М 98, Мау 21 (Со-ашіһог М.О .Іваеуа).</w:t>
        <w:br/>
        <w:t>20. Раушетів Сгі5і5 аһ 115 Зе етпелі //Есопоту оҒКа?аКВзізп оп.</w:t>
        <w:br/>
        <w:t>ісе Раіһ оҒЕеЮппв. Апайіу; 1998, р.21-31.</w:t>
        <w:br/>
        <w:t>21. РтоМетв оҒпоп-раутеліз апа Іһеіг воңтоп (өсіепіЕс герогі</w:t>
        <w:br/>
        <w:t>А тесопшепдайопв). Аішпаіу, 1998, 47 р. (Со-ашһотв</w:t>
        <w:br/>
        <w:t>А.Е.Евепішееіоу, М.М.Каһапйоу, ес ей).</w:t>
        <w:br/>
        <w:t>175</w:t>
        <w:br/>
        <w:t>ше шіліоп ап4 іпсгеяве о іпбертайоп ргосеввев іп СІ5 сошшігіев апа</w:t>
        <w:br/>
        <w:t>есесі. А4 е ініНаНуе оҒ М.В.Кепһергіп (еге ууав һейд іліетпа-</w:t>
        <w:br/>
        <w:t>боп! өсіепіЕіс-ргасбсай сопбегепсе “Іпіергабоп оҒ Ка?аКҺвап ішо</w:t>
        <w:br/>
        <w:t>жоғ есопотіс зузбелі: ргоМетпв ап4 регвресііуев” (Ғергиагу, 1999),</w:t>
        <w:br/>
        <w:t>әһеге Не тпайе а герогі “Нергабоп оҒ Ка?аКһөһап іпіо уоПб есо-</w:t>
        <w:br/>
        <w:t>топпіс взузіеш іп сопФііоп оҒ Ив віоБаПзабоп”.</w:t>
        <w:br/>
        <w:t>Піаразоп оҒ всіепііс іпістезів апа тевеагеһ оГ</w:t>
        <w:br/>
        <w:t>МВ.Кептһершіпіз уегу мй0е. Вевібе аһоуе шепіопей ашп һе Ұ/ОЕКЕ8</w:t>
        <w:br/>
        <w:t>4 феогейісді тпефһодоовіс апа ргасбса! ртоБетів оҒ ешріоушепі оҒ</w:t>
        <w:br/>
        <w:t>роршайоп, зіаҺ Швабоп апа деуеюртеші оҒабог шаткеі, пеу/ огдаш-</w:t>
        <w:br/>
        <w:t>2абопа! Ғогтав о? шаларетелі: апд вувіетпв оГ зеіг айпітізігайоп. АЙ</w:t>
        <w:br/>
        <w:t>Үіз уүогв аге пеуу ап огіріпді іп арргоасһ, Юһеогейіс Бавіз ап4 ргасН-</w:t>
        <w:br/>
        <w:t>са шрогапсе.</w:t>
        <w:br/>
        <w:t>іпәһое МІВ.Кеп?һершгіп риМізһед очеғ 200 всіетііЕс ууогкв,</w:t>
        <w:br/>
        <w:t>ізі оует 400 р-(ег:в 6һееі, 17 шопоргарһв ашопр, кеші леге һе і8</w:t>
        <w:br/>
        <w:t>фе ашіһог, со-ашіһог ап вшрегівог оҒ еййіпр Бояга.</w:t>
        <w:br/>
        <w:t>М.В.Кептһершгіп ФеНуетв һіз ідеав ап өсіепіс вшррезйопв</w:t>
        <w:br/>
        <w:t>оп ргобістав ОҒ тебоппатоп оҒ есопоту аі Ә1Иегеті. ішегпабйопа) аші</w:t>
        <w:br/>
        <w:t>теріібНсап өсіспііс-ргасбса! сопіегепсев апа шеегіпрв, атопе іһет</w:t>
        <w:br/>
        <w:t>“Есопошіс тебогтв іп СІ5 сошипіев: воте гезіҢв аш? регвресіуев”</w:t>
        <w:br/>
        <w:t>(51. Ребегвше, 1995), “Табоппабопа! вузбетів іп ігапвЙ есопотту” (Чеуу-</w:t>
        <w:br/>
        <w:t>Беін, Іһдіа, 1996), ішбегпабопа| Кағакһ-)арапезе ветілаг “Тарапезе</w:t>
        <w:br/>
        <w:t>ехрегіепсе ап4 есопошіс (гапвботтавНоп іп Қа?аКһв(ап” (АІтайу, 1995),</w:t>
        <w:br/>
        <w:t>зешіпаг ОВЗЕ “Оһ1һе гойе оҒесоповтіс Терізізіоп іп осізі-есопотіс</w:t>
        <w:br/>
        <w:t>Әеуеюртепі о” вәсісіу” (Апябу, 1997), “Тйертаһоп оГ Кағакізізд</w:t>
        <w:br/>
        <w:t>шіо умөгід есопоту; ргоМетів апа) регвресііуев” (1993), “ҚүоПа ехре-</w:t>
        <w:br/>
        <w:t>Пепсе оҒ шагкес апа өжріңайоп ОҒ тасес вузіеті есопоту іт ІҺе</w:t>
        <w:br/>
        <w:t>Вершоіе оҒ Ка?аКһвіап” (1994), “Керіопа! ройсу оҒ ЕК: богшабоп,</w:t>
        <w:br/>
        <w:t>тесһапізш оҒ геа!ғ2абоп” (1995), “Есопошу оҒ КағаКһзһап геоппа-</w:t>
        <w:br/>
        <w:t>оп: гевшія апві регвресіуев” (1997) ала сіс. еі.</w:t>
        <w:br/>
        <w:t>"Тһе тезі оҒ із ргоМ4а/Ме өсіепііНес асіуіу оГ М.В.Кеп?һеригіһп</w:t>
        <w:br/>
        <w:t>і стедіей Бу Һіш өсіепііЕс всһоо!1 оп ргоМІелів тастоесопошу апа</w:t>
        <w:br/>
        <w:t>тошоНоп оҒ есопотаіс шесһапізті ап4 есопоту тапаретепі, ТЛійег</w:t>
        <w:br/>
        <w:t>І7І</w:t>
        <w:br/>
        <w:t>бпапсіпр, іоуу вг1згісз, вресізізів Ноуу оші, хуеаК тпаТегіз!Месһтіса! Базіз.</w:t>
        <w:br/>
        <w:t>Опіу, іп 1995 ІпеііпНев оРМА8 ЕК іһтев ішев үуете Ютсей іо 6һогіеп</w:t>
      </w:r>
    </w:p>
    <w:p>
      <w:r>
        <w:t>бег піппһег. Іп өшеһ сопаШопв іһеге 5һошій һе вресізі вігатеру апа.</w:t>
        <w:br/>
        <w:t>іәсбісв оҒ тпапаретепі: оҒ өсіеп"іЕіс-гевеагеһі ртопр Ғоғ (һе ваКе оҒпо</w:t>
        <w:br/>
        <w:t>опіу геуіуаі ші Ішіһег іпсгедве,</w:t>
        <w:br/>
        <w:t>Пие ію 5 Ізгре зегепііЕс-ограпігайола! ехрегіепсе апФ үу іо</w:t>
        <w:br/>
        <w:t>піве (һе Іеуеі оҒ өсіепііНіс зуотК апа 14 ртасчса1! ітрогіапсе,</w:t>
        <w:br/>
        <w:t>М.В.Кеп?һеригіп сопсетігаіей Һіз асу іу іп һе Іпвіііе оп во1%іпр</w:t>
        <w:br/>
        <w:t>шзіп іа5Кв: асіпаПвабол оҒЧһетпев ап4 рготобоп оҒІһе Таз віпіс-</w:t>
        <w:br/>
        <w:t>іше, іпсгеаве оҒ өсіеп"іҒіс гевеагсһ аоя (іу апа 4етшапа оҒ ет гезшів,</w:t>
        <w:br/>
        <w:t>ікеріпр Әһе Базів в(аҒҒ робепбізі іп сопФ оп оҒ 8һогепіпрі ууогсіпр;</w:t>
        <w:br/>
        <w:t>реоріе пəтВег, вчррогі о уошпв зсіепіізів апа өсзепіііс реорів ітгіп-</w:t>
        <w:br/>
        <w:t>іше (ог іһе Кериһісе, геізіпіпе ап4 взігепе һепіпе оҒ Ппяпсізі-есопотіс</w:t>
        <w:br/>
        <w:t>біле оҒ е Іпәіішіс іп сопФіопв оҒгеһаіуе Әші|гі Плапсіпр десгеаве,</w:t>
        <w:br/>
        <w:t>сігепріһетіпр оҒ таетгізі-есітпіса! Бавіз апб4 ІпөНіне іпітівілісінге.</w:t>
        <w:br/>
        <w:t>Науіпе ассотріізһей віпісілгіі ітапзогтайНоп ап4 саттіей ош</w:t>
        <w:br/>
        <w:t>һага хғоК ол. астпаНвайоп оҒ һегпев оҒ өсіспіс-гезеагсһ ууогЕв, іп</w:t>
        <w:br/>
        <w:t>ӛһюгі іше М.В.Кеп?һерптіп раіпей вофвіапНіа! ішіргоуешеле іп Іһе</w:t>
        <w:br/>
        <w:t>Төзішіе асіуу. Іп (һе Баше-ууогіс оҒ саппей ош а Һ15 өсрегуізіоп</w:t>
        <w:br/>
        <w:t>Ргоргатпе оҒ бхпдатпепійі гезеагеһ “Тһеогу апа ргасіісе оҒ Юппацоп</w:t>
        <w:br/>
        <w:t>апа бшпсбопіпр оГ Ка?аҚһзіяп тойсі оҒтагКеі есопоту”, һеіб гери- |</w:t>
        <w:br/>
        <w:t>Ісап сотреййоп, Үуеге тайе тезеагсһ оп өчсһ Фігесіовв аз тәгкеі</w:t>
        <w:br/>
        <w:t>төйігі оҒіғапвіНіоп регіод іп Ка?аКһвілп (інсогу апд уғаув оҒтеаНвайоп),</w:t>
        <w:br/>
        <w:t>сопсеріла! Һазіз ап4 есопотіс тесһапізт оҒ ЮппаНоп оҒ пайопа|</w:t>
        <w:br/>
        <w:t>ртобисіуе гсез зузіета, Ғоппабоп апб Феуеһортелі оҒ еНесізуе Гог-</w:t>
        <w:br/>
        <w:t>есп есопотіс ге!аЧопв.</w:t>
        <w:br/>
        <w:t>Беуеіорей соогдіпабоп апа соорегабоп оҒ һе Іпеішшіе әліһ</w:t>
        <w:br/>
        <w:t>Ргевідепів Аррагабів, Соуегпшепі Аррагаһмв, шіпізігіев, Һтапсһев</w:t>
        <w:br/>
        <w:t>әші геріопв. КезіНв оҒ сотіріех гевеагоһ оҒ Че Іпөіе уеге ивей аі</w:t>
        <w:br/>
        <w:t>ассошпрняыпр, оҒЧһе Рговгапшпе оҒ бочегшпеші?в асбоп оп гебогпа-</w:t>
        <w:br/>
        <w:t>шоп бсерепіпг іп 1996-1998. Ргерагей аі із регзопа! раПісірайоп апв</w:t>
        <w:br/>
        <w:t>шаег М.В.Кеп?һеритіп”5 вирегуізіоп рап оҒ 2 сопсерів (зізіе ройсу</w:t>
        <w:br/>
        <w:t>оҒешріоушеті апФ4 геріопа1 роһісу) хмеге арргісдіей апа а(Ніттей Ву</w:t>
        <w:br/>
        <w:t>167</w:t>
        <w:br/>
        <w:t>1995</w:t>
        <w:br/>
        <w:t>66. Асімгі ргоВІггів о пасгоесопотісв тершабоп // ІруевНуа оҒ</w:t>
        <w:br/>
        <w:t>Асадетуу оҒКа?аКВвіап, 1995, М3,р.18-24.</w:t>
        <w:br/>
        <w:t>67. Сопсерішд! Бавіз оҒгеріопа! ропсу оҒ һе Кершізіс оҒКа?аКҺзіап</w:t>
        <w:br/>
        <w:t>//Кертопа! роһсу оГ һе Керпріс оГКа?аЕвілп: Тоттпайотп, геа заіоп</w:t>
        <w:br/>
        <w:t>тевһапізта. ВооК Т. АІтайу-Рауіодаг, 1995, ./8-24 (Со-ачіһог</w:t>
        <w:br/>
        <w:t>М.С.Іваеха).</w:t>
        <w:br/>
        <w:t>68. бейіпр өші о сгівев КазаЮһейап апа ойһег СІЗ соппігіев Һауг</w:t>
        <w:br/>
        <w:t>і воізе тайһег сопігайісіогу та5Кв // Авіз-Есопоту апа е, 1995, Қ8.</w:t>
        <w:br/>
        <w:t>69. Ка?аКҺяап есопотпу оп 4һе райһ о?геіогтіпр, АКікаб 1995,5</w:t>
        <w:br/>
        <w:t>11,р.20-24.</w:t>
        <w:br/>
        <w:t>70. Месезв!у о/ сштепі шпасгоесопотпіс роПсу сотгесПоп ів о1зді-</w:t>
        <w:br/>
        <w:t>ой // Рапогатпа, 1995, М 36.</w:t>
        <w:br/>
        <w:t>71. Керіопа! ресхШагіНев оҒКа?аКСһө(бап есопоту геюппайоп (5гі-</w:t>
        <w:br/>
        <w:t>епіііс герог). АШпаіу, 1995, 56р. (Со-ашһогв М.С.Іваеча,</w:t>
        <w:br/>
        <w:t>ҺК.2.Вгітбе)а, Б.,7,? һа!сіІеуа).</w:t>
      </w:r>
    </w:p>
    <w:p>
      <w:r>
        <w:t>72. Керіопа! ройсу сап апд4 тізі тайсһ бе ргіпсіріев о? ішегпа-</w:t>
        <w:br/>
        <w:t>Жопа! іп(ертайоп // Авіа-Есопоту ап4 Ше, 1996, Ч 21 (Со-ашһог</w:t>
        <w:br/>
        <w:t>М.С.Іваема).</w:t>
        <w:br/>
        <w:t>73. бузіетп оҒ іне вшррогі оҒ аргапіап весіог оҒ есопотісв // РгоВ-</w:t>
        <w:br/>
        <w:t>Пеш оГӘвізпсе апа відіс тершаНоп оҒесопошу. Айлаіу, 1995, р.30-35.</w:t>
        <w:br/>
        <w:t>1994</w:t>
        <w:br/>
        <w:t>74. Аргісшішга! ешетргізез ігапвҒоттайіоп іпіо |оіпі-віоск</w:t>
        <w:br/>
        <w:t>сошрашев. (МеШодісаітесопттепдаНоп) (іп Ка?аКЫ). А.пайу; 1994,49</w:t>
        <w:br/>
        <w:t>р.(Со-ашһог 5.5.Евраеу).</w:t>
        <w:br/>
        <w:t>75. Меугтепі геіа оп: ргоН( Топпабол апа Фізігіһайоп (іп Ка?аҚ1).</w:t>
        <w:br/>
        <w:t>Аітпану, 1994,26 р.(Со-ашфог 5.5.Евраеу).</w:t>
        <w:br/>
        <w:t>76. бузіеті оҒішбегпаНола! есопошіс ассошшіз іп ров1-воуіеі агея /</w:t>
        <w:br/>
        <w:t>/ХУогіа татісеі ехрегіепсе апа Юогшабоп оҒ шагке вузісті оҒтшапаре-</w:t>
        <w:br/>
        <w:t>тепі іп Ка?аҚһвбап. Аішіаіу, 1994, р.5-7.</w:t>
        <w:br/>
        <w:t>180</w:t>
        <w:br/>
        <w:t>өсепіНс ргодасбоп. Өлу Фаппа Ізві уеат Шеге угеге раМізһей шоге</w:t>
        <w:br/>
        <w:t>(һап 20 поповгарһв оп (һе гез оҒ ассотріізһей тезеагсһ, ейпр оҒ</w:t>
        <w:br/>
        <w:t>өгелі Фетпапа оҒ Һо4һ өсіепіізів апа ргасіісізпв, ров(-ргабпаіев, 50Ш-</w:t>
        <w:br/>
        <w:t>депів.</w:t>
        <w:br/>
        <w:t>Есопотіс теоппв іп (һе сошпіту гедшге 4сер іншісіпд оуег,</w:t>
        <w:br/>
        <w:t>Феогейс ап тебосбоірріс Базіз М.В.Кеп?һеригіп тайе виһвізпіізі</w:t>
        <w:br/>
        <w:t>созігірибоп іпіо Әһеогу ап4 тефосісіору оҒ тагкес геог. Іп Һів</w:t>
        <w:br/>
        <w:t>ув оп ргоМетів оҒтастоесоповис герШабоп (“Асіпгі ргоМетав оҒ</w:t>
        <w:br/>
        <w:t>шастоесопошіс гершабоп”, “Стоһпв ош оҒсгувів, КааЕһв(ап апд ойһег</w:t>
        <w:br/>
        <w:t>СІ8 сошпігіев һауе іо зо1Уе тайһет сопітадісітір (авК8”, “Тһеге гірепей</w:t>
        <w:br/>
        <w:t>песевеііу оҒ сптепі тасговсопоштіс роПсу. соггеспоп”,</w:t>
        <w:br/>
        <w:t>«Масгоесопотиу: віліе, ртоМеппів оҒ зіаЫ1зайоп”, “РгоМешв оҒітапвй</w:t>
        <w:br/>
        <w:t>есопоту іп һе ІрІІ оҒрпогйев о опр-Гегп деуеһортпеті оҒ Кершізіс</w:t>
        <w:br/>
        <w:t>оҒКагақһа(ап” апд сіс.еб.) Іһеге аге ріуеп Іһеогенс Бавів алд ргасіса!</w:t>
        <w:br/>
        <w:t>тесопчпепйаНопв оп іпіргоуіпе, есопотіс ргосеввев шапаретепі (іп-</w:t>
        <w:br/>
        <w:t>Лабоп, ішерісушелі, віаБШвабоп оҒ Зепре, йеуеюоршепі оҒ шагксес</w:t>
        <w:br/>
        <w:t>есопоту 4еусіортепі апа сіс.еі.). Опдег вирегуізіоп оҒ</w:t>
        <w:br/>
        <w:t>М.В.Кеп?һерт?іп а пеуу етпе 15 Беіпр сагпей ош “У/огЕ оші оғ еу5-</w:t>
        <w:br/>
        <w:t>(еп о? Ғасіог-аппесйі тесһапівтів оҒ віарШзваНйол апа есопоту оҒ</w:t>
        <w:br/>
        <w:t>Катаһжап іпсгеазе”.</w:t>
        <w:br/>
        <w:t>Маеһ айепіоп із раі8 ію һе ргоМет оҒ югшайоп оГішергаісі,</w:t>
        <w:br/>
        <w:t>тодйегп вузіеіп оҒ пайопа|і ргофисіуе іогсез, аМе іо вчррогі есопотіс</w:t>
        <w:br/>
        <w:t>стом оҒіһе солпігу апд4 14 зоуетеіртіу. Тһезе ргоМетп 15 4еуоіейі а</w:t>
        <w:br/>
        <w:t>тпре оҒвсіепіЕс ууогкв, атопр һеш: “Ғоппайоп апа деуеһоршелі оҒ</w:t>
        <w:br/>
        <w:t>пайопа! ртодбисбуе Когсев (сопсерішгі асі)”, “Ғасіогв оҒ (оппаһйоһ</w:t>
        <w:br/>
        <w:t>апа 4еуеюртепі оҒ пайопа| ргодиейхе сгсез”, “РгоМетв апа реси-</w:t>
        <w:br/>
        <w:t>ШзгіНев оҒЮоппайоп оҒКа2аКһвбап”5 пабопа! ргодисбме Когсев іп соп-</w:t>
        <w:br/>
        <w:t>Фіопв оҒ есопошіс ішертабоп оҒСепіга! Азіап сошшігіее” апа еіс.еі.</w:t>
        <w:br/>
        <w:t>Неге аге өсіепійсаШу Базей репета! Гасіогв оҒпабопа! ртодисііуе огсев</w:t>
        <w:br/>
        <w:t>деуеһортпеті, тізіп Әігесіопв ап4 деуеіортпеті. вігаіеру аге дейпей.</w:t>
        <w:br/>
        <w:t>Ол Шө іші8аНуе апа чадег Һіз вәрегуісіоп а тері ісап соптегепсе</w:t>
        <w:br/>
        <w:t>жаз һе1б “б54гаһеру оҒКа?а һөіпп5 деуеіоршеті Ғоғ һе регіоФ ШІ 2030</w:t>
        <w:br/>
        <w:t>әлі пайопа1 ртовбисітуе огсев геюппайоп” (1997).</w:t>
        <w:br/>
        <w:t>169</w:t>
      </w:r>
    </w:p>
    <w:p>
      <w:r>
        <w:t>1990</w:t>
        <w:br/>
        <w:t>87.Месһһапізш оҒ ғевропвіМ13у іп сопітасі геініопв оГ епіегргізев</w:t>
        <w:br/>
        <w:t>іп (һе өрһеге оҒ шені ргобистоп апа ігегішеті // Асбиа!1 ргобісті оР</w:t>
        <w:br/>
        <w:t>геріопа! есопошу іп (һе пеу/ шапарітр сопашопв. Ашпа-Айа, 1990.</w:t>
        <w:br/>
        <w:t>(Со-ашһог К.М.Ваішо1Яйаеуа).</w:t>
        <w:br/>
        <w:t>88.РтоМетпв оҒ сгеа”оп о? іпіерга! есопотіс шесһалізіп а?</w:t>
        <w:br/>
        <w:t>шападетелі іп адто-іпфізігу // ЕНесбіуепезв іпсгеаве оГртодисбол іп</w:t>
        <w:br/>
        <w:t>әргоіпбивігізі сотріех оҒКае58К.іп сопа опв оҒ1һе Кершіс/5ігап-</w:t>
        <w:br/>
        <w:t>өШопіогеріопа! ве -йпәлсіпр, АІша-А2а, 1990.</w:t>
        <w:br/>
        <w:t>1989</w:t>
        <w:br/>
        <w:t>89.Мейодіса! іпвігісбопя оп огвапівайоп апФ ІшІШтелі оғ рго-</w:t>
        <w:br/>
        <w:t>дпейуе ууогк. АІтпа-АЯа, 1989, 14р. (Со-ашог С.М.Сатпапнс).</w:t>
        <w:br/>
        <w:t>90.РгоМегав апа тефойса! іпзігісіопв оп ртаспса! ігалпіпр о”</w:t>
        <w:br/>
        <w:t>тезегуе шапаріпр ва оҒ вауКһодев, соорегайуев. АІта-Айа, 1989,</w:t>
        <w:br/>
        <w:t>36р. (Со-ашһогв О.М.Сташаптіс, Е.1.?аквһеувКу).</w:t>
        <w:br/>
        <w:t>91.РтоМешіз ап4 регвресіуев оҒ 4еуеһортелі оҒ ртофисітче Гогсев</w:t>
        <w:br/>
        <w:t>оҒ Кизілпау оМаві. Аһша-А4а, 1989. (Со-ашіһогв В.8.батоПепко,</w:t>
        <w:br/>
        <w:t>М.ЕВаійшкоуа).</w:t>
        <w:br/>
        <w:t>92 РтоМетіз оҒ есопотіс шесһапізті Шіргоуетелі іп АРК // Ас-</w:t>
        <w:br/>
        <w:t>тігі ргоМешв ОҒ гадіса! есопошіс геог іп сопФИЮопв оГКагаКһвйап.</w:t>
        <w:br/>
        <w:t>АШпа-Ала, 1989.</w:t>
        <w:br/>
        <w:t>1988</w:t>
        <w:br/>
        <w:t>93. ІлігобасНоп оҒ солһгасі Юппв оҒ 1аһог оггашвайоп апд рау-</w:t>
        <w:br/>
        <w:t>тепе. АІта-Аіа, 1988, 19р. (Со-амфогв Е.І.“аКвһеувКу, 5.5. Евриеу,</w:t>
        <w:br/>
        <w:t>М.2.АҚҺароу).</w:t>
        <w:br/>
        <w:t>94.Меу/ сол Нопв оҒ шаларіпр АРК // Меуг есопотіс Әншпінпр</w:t>
        <w:br/>
        <w:t>(ртоМетпв оҒһеогу апа ргасбсе). АПпа-А4й, 1988.</w:t>
        <w:br/>
        <w:t>95.Коптпайіуе різппіпр оҒаргісаішгаі ргодасбоп, АШта-Аза, 1988,</w:t>
        <w:br/>
        <w:t>20р. (Со-ашһог 5.8.Евраеу).</w:t>
        <w:br/>
        <w:t>182</w:t>
        <w:br/>
        <w:t>46. 8һаге татКеі 4еуеЮюртет///КеҒогтабоп оҒ Ка?аКһзізп</w:t>
        <w:br/>
        <w:t>есопоту: ргоФіетав апа (һеш во1ш1оп. А1тайу, 1997, р.237-272 (Со-</w:t>
        <w:br/>
        <w:t>ашһог У.Т/.одопоу, 5һ,8.ОтагдеКоза, А.К.баШЖШШпа).</w:t>
        <w:br/>
        <w:t>47. бітаісру оҒ Юппайоп апа деуеюртелі оҒ пабола! ртофисӨуе</w:t>
        <w:br/>
        <w:t>Когсев ву-іет //Хебоппайоп оҒ Ка?аКІзіап есопоту: ргоМетлв апб</w:t>
        <w:br/>
        <w:t>Шеш зоішйоп, АІтайу, 1997, р.135-186.</w:t>
        <w:br/>
        <w:t>48. Тепдепсіев оҒ 4еуеіортеті оҒ Тагре ограпізабіопаі Ғоппв іп</w:t>
        <w:br/>
        <w:t>Ка?аКВвілг/Т агре есопотпіс вітісішгев іп ігапвіНоп іо шагкес регіоб</w:t>
        <w:br/>
        <w:t>іп Ка?акһвіап. Аітаайу, р.10-33 (Со-ашог К.Т.Козшашфекоза).</w:t>
        <w:br/>
        <w:t>1996</w:t>
        <w:br/>
        <w:t>49. Апаіувів апФ ргорповіз оГ пабопа! есопотау оп іһе Һавів оғ</w:t>
      </w:r>
    </w:p>
    <w:p>
      <w:r>
        <w:t>сусПе д4упашіев // Маіегінів оҒ (пе Нгві Сетіга!-Авіал 5сіепііЕіс-ргасб-</w:t>
        <w:br/>
        <w:t>саі сопіегепсе оп шейойоіору оҒ ргорповіз апа вішіізіісв. Апай,</w:t>
        <w:br/>
        <w:t>1996, р.160-172 (Со-ашфһог А.К.Капа(сіпоуа).</w:t>
        <w:br/>
        <w:t>50. Сопсербоп оҒ геріопа! роНсе оҒ (һе Керізіс оҒ Ка?аКҺзізп</w:t>
        <w:br/>
        <w:t>(рго)ею). АНпайу, 1996, 29 р. (Со-ашһог М.С.Іваеуа).</w:t>
        <w:br/>
        <w:t>51. Басіогв оҒ Юппаһйоп апа аеуеіюортелі оҒ пайопа! ргобмейіуе</w:t>
        <w:br/>
        <w:t>Когсев // Ігуезіуа оҒ (һе Мішізігу оҒ өсіепсе - А5 ЕК, Һашпапійгізп</w:t>
        <w:br/>
        <w:t>вегіев, 1996, М3,р.3-9(Со-ашһог Е.М.Рпізһеу).</w:t>
        <w:br/>
        <w:t>52. Когеірп іпуезітшелів айтасоп: із Іһеге апу аЙегпайуе %о (гап5-</w:t>
        <w:br/>
        <w:t>Дегепсе оГепістргісез іпію тапаретепі? // Азіз-Всопоту апа Ке, 1996,</w:t>
        <w:br/>
        <w:t>422(Со-ашот У.Т.Родопоу).</w:t>
        <w:br/>
        <w:t>53. Еоппайоп аткі Әеуеіортепі оҒ пайопа1 ргофісіче Ғогоев</w:t>
        <w:br/>
        <w:t>(сопсерішг! тершабопв). А1тпаіу, 1996, 61р.(Т.М.Ппізһеу).</w:t>
        <w:br/>
        <w:t>54. Еоппайоп оҒ есопотіс шпіоп оҒ СІ солпігіев: шаіп Фігесіоп /</w:t>
        <w:br/>
        <w:t>/Уезіпук о/ішег рагіатпепі аввешЫу. 54-Рейегзбшр, 1996,М1,р.8-11</w:t>
        <w:br/>
        <w:t>(Со-ашВог У.).Родопоу).</w:t>
        <w:br/>
        <w:t>55. Іпсііпе о/ КағаКһвізп іпіо е ргосевв оҒ есопошіс ішеріг-</w:t>
        <w:br/>
        <w:t>Чоп оҒ Ешгавілп бізіев: ргоМетв апа вресізінев // Ішергайоп о?</w:t>
        <w:br/>
        <w:t>есопоту о? Ешавіа 5бзіез: ргоМетп ап4 регвресііуев. АІтпа!у, 1996,</w:t>
        <w:br/>
        <w:t>р.66-78.</w:t>
        <w:br/>
        <w:t>178</w:t>
        <w:br/>
        <w:t>М.В.Кепһесшіп івтаКіпр ал езвепвігі сопітірібоп іпіо Үсік</w:t>
        <w:br/>
        <w:t>оші тейһодоіовіс Вазіз о? (оппайоп апд4 геаП?аһоп оҒ геріопа! ройісу.</w:t>
        <w:br/>
        <w:t>ТЛадег Һів вирегуізіоп алФ регвола| рагісірабоп іһеге ууав уғогкей ош</w:t>
        <w:br/>
        <w:t>а Сопсері оҒтеріопа! роһісу оҒ пе Керіміс оҒКатаКһвіап, аН1птпей Ву</w:t>
        <w:br/>
        <w:t>Іһе Созуепшелі Не раМізһед, оп Іі ргоМеті, а гапре оҒ ӛсіепіЕс</w:t>
        <w:br/>
        <w:t>хәогКв, атопр іһеш: “Веріопа!і ресшіагіев о? КеріМіе оҒКа?а Івізп</w:t>
        <w:br/>
        <w:t>есопоту геюппаһоп”, “Керіопаі роһсу сап апа «ҺоШАа тпаісҺ ійе ргіп-</w:t>
        <w:br/>
        <w:t>сіріев оҒ ішегпабопа! іпбертабоп”, “Сопсері оҒ геріопа! роПсу оғ</w:t>
        <w:br/>
        <w:t>Ка?аКһзіап (ріап)”, “Сопсерішг! Бавіз оі геаПзабоп оГ геріопаі роһісу</w:t>
        <w:br/>
        <w:t>оғ Ка?аКһайат”, сіс.сі. Вір айепШоп із раб іо тефодйоіріс ртоМешв</w:t>
        <w:br/>
        <w:t>ог оппабоп апа теаПваПоп оҒ геріопа! ройПсу іп іһе соштігу. То езе</w:t>
        <w:br/>
        <w:t>ргоМетв (неге ууаз деуоіед, ограпізей Бу ІпвНіе оҒ есопотісв о”</w:t>
        <w:br/>
        <w:t>МА5 ВК члдег вирегчісіоп о: М.В.Кепгһеригіп іп соорегайоп уй</w:t>
        <w:br/>
        <w:t>Ше дерагітелпі оҒЧегтіюпа! 4еуеіортелі оҒ Соуетштпепі Аррагайи о?</w:t>
        <w:br/>
        <w:t>ЕК апа Аррагайів о? акт о? Рачіодаг оШавт, гериӘ1сап всіепійс-</w:t>
        <w:br/>
        <w:t>ргасіса! сопіегепсе “Керіопа! роПсу оҒЕК: оппаНоп, тесһапізті о?</w:t>
        <w:br/>
        <w:t>геаПзаНоп, іп Рауіюдаг Сіу іп Моуетфег 1995.</w:t>
        <w:br/>
        <w:t>І.әгее рагі іп, всіепііс гевеагеһ оҒ М.В.Кептһершгіп ізКе іп-</w:t>
        <w:br/>
        <w:t>уевірайопв оҒ ргоМегав о? тагКей есопоту іпебіміопв 4еуеһюршелі,</w:t>
        <w:br/>
        <w:t>іп рапісШаг, Ашдз тагкеі, То із ргоМел а Боок із Фейісаісіі “Өһаге</w:t>
        <w:br/>
        <w:t>тагкес о? КагаКһзбап: ртоБіеглв оГ Іоппайоп апФ іпсгеаве”, агісіев</w:t>
        <w:br/>
        <w:t>апа терогів “Сотрогатіуе вһаге тәгКеів візіг”, “бресігізей іпвіШш-</w:t>
        <w:br/>
        <w:t>Поп: іпсгеасіпр ргоМетв апа аспуйу гершаһоп”, “Реуеіршпепі оҒ</w:t>
        <w:br/>
        <w:t>Боуегшпепіді ргопаівзогу пофев тагКей” еіс.ес.</w:t>
        <w:br/>
        <w:t>Іп сопФіноп оҒ воуетеірііу евресід йу аспа! Бесатпе ртоМетв</w:t>
        <w:br/>
        <w:t>оҒеНесітуе істеірп-есопотіс асіутіу оҒ1һе Берші, іів елегіпр іпіо</w:t>
        <w:br/>
        <w:t>мог есопошіс вузеш, Ргобеввог Кепһеритіп раув пшеһ айепіоп</w:t>
        <w:br/>
        <w:t>% Ші ішрогізні Фгесіол оГ өсіепііЕс гезеагсһ ап4 хуогк ош. Не риһ-</w:t>
        <w:br/>
        <w:t>Нвһей а гапве оГ зсіепізЕіс хогК, ү/һісһі айтасіеді пшсһ абепіоп оГ</w:t>
        <w:br/>
        <w:t>зөсіеіу, атоһр іһелі “РтоМетів апФ ресчШагійев о? іпітобисоп о?</w:t>
      </w:r>
    </w:p>
    <w:p>
      <w:r>
        <w:t>Ка?аЮһзізп ішіо (һе ргосевв оҒ есопотіс ійергайоп оҒ Ешго-Азіші</w:t>
        <w:br/>
        <w:t>візіез”, “Ғоппайоп оҒ есопошіс штіоп оҒ СІ5 соштігіев: репегеаі (ітес-</w:t>
        <w:br/>
        <w:t>Поп”, “Реуеһюортеті оҒ ехрогі-ітапв 1 робепіза! оҒ Ка?аКҺзіят”, “Сі-</w:t>
        <w:br/>
        <w:t>170</w:t>
        <w:br/>
        <w:t>34. Адшішізігайуе шейһосв оҒ віШе тершабоп оҒ 1агве есопотіс</w:t>
        <w:br/>
        <w:t>бігісіпгев асі1уіу. /Л,агре есопошіс вігісілгез іп ітапвіпоп о тагсей</w:t>
        <w:br/>
        <w:t>оҒКа?аКҺһвіап, Атау, 1997, р.123-144 (Со-ашһог У.О).Подйопоу).</w:t>
        <w:br/>
        <w:t>35. Сопветпіпе, тетоуа|! оҒ һе есопоту Жотп сгівіз апа ргодистһоп</w:t>
        <w:br/>
        <w:t>теуіуіпр, (һеге аге а 106 оГ шізоіуей ргоМешв //Рапогата, 1997, М 25.</w:t>
        <w:br/>
        <w:t>36.1 (е біхіһ уеаг оҒтеЮппв іо “һе о1б ртоМешв һе пеуу/ опев аге</w:t>
        <w:br/>
        <w:t>айдей // Авіз-Есопотау апа Ғе, 1997,8 25.</w:t>
        <w:br/>
        <w:t>37. Масгоесопошісв: вігіе, ргоМіетів оҒ зі вабоп Кебоппабйов</w:t>
        <w:br/>
        <w:t>оҒ Ка?аКһяп есопоту: ргоМешв әпі іһеіг воһИіоп. Аһтаіу, 1997,</w:t>
        <w:br/>
        <w:t>р.17-24.</w:t>
        <w:br/>
        <w:t>38. Маһола! ргодисіче Когсев: сһдісе оҒ 4ечеһортелі сопгве //</w:t>
        <w:br/>
        <w:t>Азіз-Есопоту апа е, 1997,5 51 (Со-ашһог Е.М.Ппізһеу).</w:t>
        <w:br/>
        <w:t>39. Месеззагу есопопіс ргоуЛі: ргесопашНоп, Ғасіогв, шодсіз,</w:t>
        <w:br/>
        <w:t>тіс //Авіа-Есопотпу апа ІШЗе, 1997,М 17/</w:t>
        <w:br/>
        <w:t>40. Раушелі сгівіз ап4 (в вомбоп //Кебогтпайоп оҒ Ка?акһвіп</w:t>
        <w:br/>
        <w:t>есопоту: ргоМешв апа бен десізіоп. Аһпайу, 1997, р.24-37.</w:t>
        <w:br/>
        <w:t>41. РгоБМетів оҒ есопопис ртоууіһ епзшіпе,. Зігаберу оҒ Әеуеор-</w:t>
        <w:br/>
        <w:t>тепі оҒКа?аК һал ШІ 2030 уеат (таіегініз оҒ е сопегепсе, Моуеш-</w:t>
        <w:br/>
        <w:t>һег 12-13, 1997). АІтаіу, 1997, р.78-85.</w:t>
        <w:br/>
        <w:t>42. РтоМешпв оҒ есопошіс ргоуһ епзигіпр іп Ка?аҚһвіал//</w:t>
        <w:br/>
        <w:t>КагаКһвбап-2030. “Еог рговрегіу, зесшіу апа ІШуішр, біпдаг4в іш-</w:t>
        <w:br/>
        <w:t>төуетелі оҒ ай Яне Ка?аКһвіап рорШайоп” (птакегіліз оГ (һе с/у өсі-</w:t>
        <w:br/>
        <w:t>епиЕс-ргасіса! сопіегепсе, бесептһег 6, 1997). Айпайу, 1997, р.21-23.</w:t>
        <w:br/>
        <w:t>43. РгоМешв оҒгеюппайоп оҒ (пе Чогіһ КагаКһвізп геріопв//МЧогіҺ.</w:t>
        <w:br/>
        <w:t>Ка?аКһе(ап есопоту: роепііг1 апФ регвресіуез оҒ феуеюршені.</w:t>
        <w:br/>
        <w:t>Жітіу; 1997, р.11-20.</w:t>
        <w:br/>
        <w:t>44. ӛсіепіШс-ргасбса! солегепсе гесоттелдаіопв “Казакһяап</w:t>
        <w:br/>
        <w:t>есопоту геЮоппаНоп: гезиіз апсі регвресіуев”. Аһтайу, 1997, 16 р.</w:t>
        <w:br/>
        <w:t>(Со-ашіһог М.К.Мипапоуа, Е.М.Рпізһеу, У./.Подопо).</w:t>
        <w:br/>
        <w:t>45. ӛсіепііНс-ргасіса! солҒегепсе гесоптпелдайопв “Әігаісру о?</w:t>
        <w:br/>
        <w:t>Ҡа?АКҺзбап деуеһоршеті ог Өне рәгіоб ІШ 2030 уеағ алда паһопа|і рго-</w:t>
        <w:br/>
        <w:t>фісіуе Югсев геюппабоп, А1гіяіу; 1997,16р. Ссо-ашһог ЕМ.Әпіһет).</w:t>
        <w:br/>
        <w:t>17</w:t>
        <w:br/>
        <w:t>96.Тһеогу оҒ 4есізіоп ассеріапсе іп есовузіетпв гевеагеһ //</w:t>
        <w:br/>
        <w:t>Тһезізев оГ іһе герогів аі аАП-шіоп сопетепсе, АНпа-Ада, 1988. (Со-</w:t>
        <w:br/>
        <w:t>ашһог А.1..АтдгеісһаК).</w:t>
        <w:br/>
        <w:t>1986</w:t>
      </w:r>
    </w:p>
    <w:p>
      <w:r>
        <w:t>97.РгоМетпів оҒ (еліп! ограпізайоп оғ арто-іпдбизігігі ртофіс-</w:t>
        <w:br/>
        <w:t>Зоп оГІһе геріоп // РтоМетп ап4 регвресіуев оҒассе!егаНоп оҒсотрех</w:t>
        <w:br/>
        <w:t>деуеіортелі оҒ ргодисііуе Гогсев оҒ Кивізпау оріаві. Кизіапау, 1986,</w:t>
        <w:br/>
        <w:t>р101-104.</w:t>
        <w:br/>
        <w:t>1985</w:t>
        <w:br/>
        <w:t>98.Мео4в оҒ есопошіс субегпенсв іп арто-іпфизігізі сопріех</w:t>
        <w:br/>
        <w:t>гезғагеһ. Аһпа-А1а, 1985, 60р. (Со-ашһог А.Е.Кагбоузку; 11, Удізбтод).</w:t>
        <w:br/>
        <w:t>1983</w:t>
        <w:br/>
        <w:t>99.Сотр1ех шесһапі?абоп оҒтерізігабоп іп аргісшіштіі ешетргізев.</w:t>
        <w:br/>
        <w:t>Аштпа- Ада, 1983.</w:t>
        <w:br/>
        <w:t>1982</w:t>
        <w:br/>
        <w:t>100.5усістп оГ сотріех Вазіпр оҒФеугіортелі апа 1осайоп оГҒарп-</w:t>
        <w:br/>
        <w:t>сійша! ргодисбол (тейһодоЮору оҒ тшійіпр ала Әшшсіопіпр). АВ-</w:t>
        <w:br/>
        <w:t>бтасі оҒ 4осіог оҒ есопошісв «Фівбегіабоп, І.епіпртай-РауіоуеК,</w:t>
        <w:br/>
        <w:t>1982, 3бр.</w:t>
        <w:br/>
        <w:t>101.То теіһо4в о/Тасіог апа!усіз апа аргісшішгеі 2опіпр // Уезіпук</w:t>
        <w:br/>
        <w:t>о? артісшішта! өсіспсе оҒ КатаЕһеТап. 1982, М. 2 (Со-ашіһог</w:t>
        <w:br/>
        <w:t>А.Е.Кагочвеу).</w:t>
        <w:br/>
        <w:t>183</w:t>
        <w:br/>
        <w:t>1966</w:t>
        <w:br/>
        <w:t>173.Субешейісв әлді Есопошісв // КпоэЛейре апа Г.аһог. 1966, М 5.</w:t>
        <w:br/>
        <w:t>174.Есопошіс ап шайетабіс ргоМетав оҒорбішігайоп оҒаргісш-</w:t>
        <w:br/>
        <w:t>шаі ргофисбоп !осаНол (оп (ле шаістігіз о” МогбА Ка?аКһвілп): Ар-</w:t>
        <w:br/>
        <w:t>шкгасі оҒ һе сапдійгіе оҒЕсопотпісв бюіззегабоп, М., 1966, 18р.</w:t>
        <w:br/>
        <w:t>175.Ехрегіепсе оғ сгорв вігісішге сошршаНоп. Авгіешінге оғ</w:t>
        <w:br/>
        <w:t>Ка?аКһвіап, 1966,М7.</w:t>
        <w:br/>
        <w:t>176.МабетаНс Модвів оҒ іосайоп апд4 вресіпііаНоп оҒ аргісш-</w:t>
        <w:br/>
        <w:t>өші ртойасіоп // 5сіепібіс уогкв оҒ Міпізігу оҒЕдисайоп оГ Ка255К..</w:t>
        <w:br/>
        <w:t>“Наштапйагіап ӛсіепсев”. Еззие 8/Р.1, 1966.</w:t>
        <w:br/>
        <w:t>177.Оп һе ргоМега оҒорбіптізаНоп оҒасгісиішгеі іөӛквігу осайоп</w:t>
        <w:br/>
        <w:t>апа дізігімшіюп оҒ шіпега! ТегіНігетв іп “не геріопе. // Үезіпук оҒаргі-</w:t>
        <w:br/>
        <w:t>сшіпка! сіепсе. Аһта-Аій, 1966, М7, р.84-90.</w:t>
        <w:br/>
        <w:t>1965</w:t>
        <w:br/>
        <w:t>178.Модшаг райепп оҒ різсізр оҒ арпісшішгеі іпфізігу у/Ші опе</w:t>
        <w:br/>
        <w:t>Інпйес гезолисе // РтоМетів оҒесопошіс субешейсв. М. 1965, р.26-30.</w:t>
        <w:br/>
        <w:t>1973</w:t>
        <w:br/>
        <w:t>127.Сотршег-аібей вузіет ОҒ апавешелі оҒ аргісііше апа 15</w:t>
        <w:br/>
        <w:t>ргоМетпв // У/ауз о ішіргоуіпр, о есопотпіс хәсііс іп авгісшіге. АПпа-</w:t>
        <w:br/>
        <w:t>із, 1973.</w:t>
      </w:r>
    </w:p>
    <w:p>
      <w:r>
        <w:t>128.бтовпд оҒ зузегі оҒ шөйеів оҒ ртодисйоп ргорповіз.</w:t>
        <w:br/>
        <w:t>АШпа-А4а, 1973.</w:t>
        <w:br/>
        <w:t>129.Ол бһедше оҒ ӘшіМіпр, ап4 Әшейоліпр, о? не вузіеш оҒ шой-</w:t>
        <w:br/>
        <w:t>“в оҒрегвресіуе різппіре, оҒаргісшішге // бһогі өішипагу оҒгерогів оғ</w:t>
        <w:br/>
        <w:t>ШІ-апіоп өсіепііЕіс-ргасбені соһегепсе “Т,агре іпіогшайуе-ассовпбіпе</w:t>
        <w:br/>
        <w:t>зузіелів іп ріаппей сотуршабоп апд ргодбиспов шапарешепі?.</w:t>
        <w:br/>
        <w:t>Ойезва, 1973.</w:t>
        <w:br/>
        <w:t>130.Орбіші?абоп оҒ регвресіуе рговгашипев (тесошшепдайопв).</w:t>
        <w:br/>
        <w:t>Апта-Аій, 1973,26р.</w:t>
        <w:br/>
        <w:t>131.Оргітпігайоп оҒ ргодасбоп ргоргатите оГ есопоту Феуеіор-;</w:t>
        <w:br/>
        <w:t>шеші // СоттшпісаНопя апд герогів. Бөпе 3. Алпа-Аіз, 1973, р.83-100.</w:t>
        <w:br/>
        <w:t>132.Ріаппіне оҒ вігісішге оҒ ргодасбоп уү1бз (һе Һеір оҒ еҮесігопіс</w:t>
        <w:br/>
        <w:t>соліршег // Авгісайшге оҒ КагаКһябап 1973, М 9, (Со-аміһот</w:t>
        <w:br/>
        <w:t>М.А.Копеһепко).</w:t>
        <w:br/>
        <w:t>133.РгоМетпв оГ іліідіпр аһд4 біпсбопілр, оғ зузісті оҒ Моде|в оҒ</w:t>
        <w:br/>
        <w:t>Іопр-іегіт рІаптіпр оГртоФасіоп, Ріаптітр; алд апаіузіз о? арпісіішга!</w:t>
        <w:br/>
        <w:t>тодисбол тізіпе) тайһетпайс шебһобз апФ еесігопіс сотіршіег. Одев54,</w:t>
        <w:br/>
        <w:t>1973, р.3-4.</w:t>
        <w:br/>
        <w:t>1972</w:t>
        <w:br/>
        <w:t>134.Есопотпіс-таешайбіс тебобв іп оггапізайоп ап4 рілппіпе;</w:t>
        <w:br/>
        <w:t>оГартіссішгаі ргобисбоп, Әліде оҒ адгісішіі есопотпізі. АШпа-Айа,</w:t>
        <w:br/>
        <w:t>1972, р.482-518.</w:t>
        <w:br/>
        <w:t>135.Орйіпа! різлпіле оҒангісіішге. Айпа-Аій, 1972, 192р.</w:t>
        <w:br/>
        <w:t>136.Оргітігайоп оҒ рагашеігев ограпі2іп есопошіс ріап оҒ</w:t>
        <w:br/>
        <w:t>воуһо2. АШпа-А4а, 1972.</w:t>
        <w:br/>
        <w:t>137.Ргорпознісв-ӛсіепсе оҒ Әіше. Аһтпа-Айа, 1972, 22р. (Со-аш-</w:t>
        <w:br/>
        <w:t>Жог Р.М.Рарау). 187</w:t>
        <w:br/>
        <w:t>119.Мейһодв оҒ ішегаНуе евітпайоп оп вгошпзпв оГ регвресігуев</w:t>
        <w:br/>
        <w:t>оҒ деуеіюртеті ап4 Іосайоп оҒ артісшішгі ртодисбоп апФ4 гезш18 оғ</w:t>
        <w:br/>
        <w:t>Ивтеайтайоп іп Ка?акһзіап // Ардсіпла! ртодиспоп оҒ КагаКПвізп -</w:t>
        <w:br/>
        <w:t>опіпбиеітізі Вавіз. 15өше 9. АПпа-Айа, 1976, р.30-41.</w:t>
        <w:br/>
        <w:t>1975</w:t>
        <w:br/>
        <w:t>120.Сһюісе о” іурісзі есопоту апа орізпігабоп оГ рагатпейгев о/</w:t>
        <w:br/>
        <w:t>Нв ргодасфоп. // АррПсабоп оҒ есопотіс-таіһетпабіс тпегһо4в апа</w:t>
        <w:br/>
        <w:t>теапв оҒсаісшіійіпр іесітпіс іпаргісііше. Аһпа-Айа, 1975, р.100-102</w:t>
        <w:br/>
        <w:t>(Со-ашһотв 1... Узізіғой, 8.М.Мепдубаеу).</w:t>
        <w:br/>
        <w:t>121.Іһоппабоп апа аліотабйол тапаріпр ҒасіШез. АІта-ААа, 1975,</w:t>
        <w:br/>
        <w:t>18р. (Со-ашһогв М.А.Колсһепко, Р.М.Расау).</w:t>
        <w:br/>
        <w:t>122.Іоар 1егіп різппіпе оҒ аргісііінкаі ргодиспоп. Аһпа-АЧа,</w:t>
        <w:br/>
        <w:t>1975,144р.</w:t>
        <w:br/>
        <w:t>1974</w:t>
        <w:br/>
        <w:t>123.Маіһета!іс апайувіз оҒ өргіпр ә/йеаі ргойисену йу іп ргаіп</w:t>
        <w:br/>
        <w:t>воуКПо?ев // Есопотаьу оҒ азвйтігіей хігсіп Іапаіз. АНпа-Ада, 1974,</w:t>
      </w:r>
    </w:p>
    <w:p>
      <w:r>
        <w:t>р.138-149 (Со-ашһотв Е.Ғ.КпіуукҺ, РМ.Рарау).</w:t>
        <w:br/>
        <w:t>124.МойеІНпр оҒ рагатейгез оҒ ограпігіпр-есопошіс ріап оҒ ап</w:t>
        <w:br/>
        <w:t>ешбегргізе // МайҺетпдііс шейһодбз іп різппіпв апв ограпівайоп оГ рго-</w:t>
        <w:br/>
        <w:t>Әшсбоп, ТгеНпіртай, 1974, р.71-77 (Со-ашісг1..П,ешеку).</w:t>
        <w:br/>
        <w:t>125.Орбтігайоп оҒ Феуеоршепі, Іосабоп апа вресіаНвабоп о/</w:t>
        <w:br/>
        <w:t>теріопа! атісшіиіі ргодисбоп // Майһетабе шебһойв іп різптіпр</w:t>
        <w:br/>
        <w:t>аші огрвпізабоп оҒргобисбоп. Т2епортад, 1974, р.8-15.</w:t>
        <w:br/>
        <w:t>126.ХУогКіпр-оші оҒ ріап ОҒ отрапі?аНопа!-есопошіс зігіейше о/</w:t>
        <w:br/>
        <w:t>зоУЕһо2, әлің іне Һеір оҒ есопошіс-та етабс шебодв. Аша-Ай,</w:t>
        <w:br/>
        <w:t>1974, 108р. (Со-әшогв М.Р.Реппуакоу, 5. А.Ка?апіпа, М.А.Копсһепко).</w:t>
        <w:br/>
        <w:t>186</w:t>
        <w:br/>
        <w:t>1981</w:t>
        <w:br/>
        <w:t>102.РтоМетпв оҒ сгеабоп алд Ф4еуеююртпелі оҒ 4ізігізшесі сотаршег</w:t>
        <w:br/>
        <w:t>вузіепів оҒ геріопа! 1еуеі 1 Ка?аКһоап // РтоМетпв оҒ Б.А8Т) Біпс-</w:t>
        <w:br/>
        <w:t>Жопа! весіопв сгеабот, Аһта-/Аіа, 1981, р.50-64 (Со-ашог У.У.1.аагеу).</w:t>
        <w:br/>
        <w:t>1980</w:t>
        <w:br/>
        <w:t>103.Бгеіуреп сотріех Іо1Чег Баві ішіргоуетелі оп са Ше Гайегіпр</w:t>
        <w:br/>
        <w:t>ІІ Ітіктесопошу вресіанізабоп апд4 іпіертабоп іп Ка?аКНяап аргісі-</w:t>
        <w:br/>
        <w:t>ішге. Аппа-Аіа, 1980 (Со-ашһог11.. Увіз гой).</w:t>
        <w:br/>
        <w:t>104.Евзепве апФ репетаі ргіпсіріев оҒ шідер апа Өшсеіопіпр оГ</w:t>
        <w:br/>
        <w:t>АСЕО// Ашошайоп вузіетп ОҒ автоесопошіс іпіогпайов ргосеввіпр.</w:t>
        <w:br/>
        <w:t>Айпа-Діз, 1980, р.3-16.</w:t>
        <w:br/>
        <w:t>105.Еипсбопа! вш0-вувіетів ОҒАСКО // Апіошайоп вузісі оГарто-</w:t>
        <w:br/>
        <w:t>есопотіс іпЮппабоп ргосезвіпр, АШпа-Аіа, 1980, р.17031 (Со-ашһог</w:t>
        <w:br/>
        <w:t>5.Н.Мелдуһаеу).</w:t>
        <w:br/>
        <w:t>1979</w:t>
        <w:br/>
        <w:t>106. Аһол ехровиге оҒ ЕШу-Юппед іпфізігігі іурез оҒаргісшіоша!</w:t>
        <w:br/>
        <w:t>епістргізез ізіпр шейһобв оҒ сотгеіа іуе-гергевзіуе апа1узі5 апб</w:t>
        <w:br/>
        <w:t>пуінішеавшгей ргопріпр, ӘресіаНваһоп ап4 сопсепігайоп оГ арпеш-</w:t>
        <w:br/>
        <w:t>ша! ргофцсбоп оҒ КағаКһвһап, Іввпе 14. Айпа-Ала, 1979 (Со-ашһог</w:t>
        <w:br/>
        <w:t>5.Н.МелдуВаеу).</w:t>
        <w:br/>
        <w:t>107.Г.осаНвайоп, вресізізайоп апа сопсепіғайоп оҒ аргісшішеі</w:t>
        <w:br/>
        <w:t>ргодасбоп // Бесопипепдабопв оп вуөіеті оҒ аргісшішге шапаріпр іп</w:t>
        <w:br/>
        <w:t>Кивіапау оМаві. АІта-А1а, 1979, р.63-69 (Со-ашіог 1.Уогопіп, ей. е).</w:t>
        <w:br/>
        <w:t>1978</w:t>
        <w:br/>
        <w:t>108.Аһош сотріех іпітобисбоп оҒ іпайһетайс тейһодв алд е1ес-</w:t>
        <w:br/>
        <w:t>топіс сопршег іп ргасісе о:Ғ гезевгсһев оп есопошіов апд ограт172-</w:t>
        <w:br/>
        <w:t>184</w:t>
        <w:br/>
        <w:t>фоп оҒаргісшізше. Рівппіпе ап шапарешелі оҒавтісшішке! ргофсіоп.</w:t>
        <w:br/>
        <w:t>Қатпа-Айа, 1978, р.15-25.</w:t>
        <w:br/>
        <w:t>109.Аһош вігісінге апа Фіартат оҒЧеттіюгігі ограпівайоп оҒарто-</w:t>
      </w:r>
    </w:p>
    <w:p>
      <w:r>
        <w:t>сөшіріех өсіепсе оҒКа?аЮһвіап ог 60 уеагв. Аһтпа-Аба, 1978, р.94-1 01.</w:t>
        <w:br/>
        <w:t>110.Аліотабоп оҒ ішоппайбіуе ргосеввев іп вузіеті шойеІНпр оі</w:t>
        <w:br/>
        <w:t>аңго-есопотіс ртосеззез (тейһодіса! гесопипенйайолы). А1тпа-Аіа,</w:t>
        <w:br/>
        <w:t>1978,33р. (Со-айфогв М.А.Әнгіпоз, А.С.Ки?пеі2оУ).</w:t>
        <w:br/>
        <w:t>111.Сопріек есопошіс-таіһетпайіса! апайузіз апФ ргорповів</w:t>
        <w:br/>
        <w:t>(тебһодіса! тесотпшепдайопв). АНпа-Айа, 1978, 4?7р. (Со-ашіһог</w:t>
        <w:br/>
        <w:t>М.А.Әмгіпоу). )</w:t>
        <w:br/>
        <w:t>112.Мейо4в оҒ орғітпігабот оҒ 4еуеюршелі апа Іосайоп оҒ арті-</w:t>
        <w:br/>
        <w:t>ешізтггі ртовисіоп. Ашпа-АТа, 1978, 41р.</w:t>
        <w:br/>
        <w:t>113.Орбіпзі?аіоп апа ассерііоп оі десізіопв (те(һодіса! гесотп-</w:t>
        <w:br/>
        <w:t>тепбабовв). Аіта-А4а, 1978, ЗІр. (Со-ашбһотв ІЛ. Уаівһтой,</w:t>
        <w:br/>
        <w:t>Т.Е.бпшлуріла).</w:t>
        <w:br/>
        <w:t>114.РгоМетпв оҒ вузістаНс аррНсабоп оҒ шабһетпшбіс тебһовів апд</w:t>
        <w:br/>
        <w:t>“есітопіс оопршет іп әртісшшаі гезеагсһев // Артагіап-есопошіс өсі-</w:t>
        <w:br/>
        <w:t>спсе оҒКатаҚЫв!ап г 60 уеагв. Апа-АХа, 1978, р.169-172(Со-ашһог</w:t>
        <w:br/>
        <w:t>М.А.Әигіпоу).</w:t>
        <w:br/>
        <w:t>115.бузістідіге аррғоасҺ %о арто-есопошіс гезеагеһ, ріапшіпр әлгі</w:t>
        <w:br/>
        <w:t>Мапарететі (теһофіса!тесоштепдбайопв). Анпа-Айа, 1978, 22р.</w:t>
        <w:br/>
        <w:t>116.5усізтіііс шодеШпв оҒ арго-есопошіс ргосеввев. АШпа-Айя,</w:t>
        <w:br/>
        <w:t>1978, 191р.(Со-ашһогв М.А.Әшіпоуа апві еіс.е4).</w:t>
        <w:br/>
        <w:t>117.ТавКв апві аірогИтів оҒ уегіЕсайоп апа Ігісгі-віпісіпга! рго-</w:t>
        <w:br/>
        <w:t>сезвіпр, оҒіпогпаһоп (тебһодіса! гесопипепдайовв). Алпа-Айа, 1978,</w:t>
        <w:br/>
        <w:t>22р. (Со-ашогв 11, Удізігод, М.А.Гагіпоу).</w:t>
        <w:br/>
        <w:t>1976</w:t>
        <w:br/>
        <w:t>118.Ітргоуетепі: о” ЧеггЙолігі-бтапс вігиеіпге оҒартісшішді рто-</w:t>
        <w:br/>
        <w:t>Фісбоп// ЗУаув оҒіпіепвісабоп оҒ әріп теріопв аргісіійтге. У., 1 976.</w:t>
        <w:br/>
        <w:t>185</w:t>
        <w:br/>
        <w:t>138. ХУогКіпр тейһойбв о? орптігайоп оҒ (авК оп сотрШпр оҒ</w:t>
        <w:br/>
        <w:t>ограпігіпр есопотіс ріап оҒартісііікаі епіегргізе. АІта-А1а, 1972, 46р,</w:t>
        <w:br/>
        <w:t>197і</w:t>
        <w:br/>
        <w:t>139. Аһомі вузіетайіс арргоасһ Фо ріапв хуогКілр ош //ОрВшп! ріап-</w:t>
        <w:br/>
        <w:t>піпр, МоуовіівЕ, 1971.</w:t>
        <w:br/>
        <w:t>140.Есопотіс-та!һетайс тодеів оҒ орітпа! ріппіле іп артісі</w:t>
        <w:br/>
        <w:t>ішга! елісгргізев. // Іпіепві8сайоп о” артісшішггі ргодистоп, АІта-</w:t>
        <w:br/>
        <w:t>Аю,1971,р.161-173(Со-ашһог 1, 11. епівКу апа сіһеге).</w:t>
        <w:br/>
        <w:t>141.Еіесігопіс сопіршегт іп різппіпр апа аргісейшге Мапаретпеті.</w:t>
        <w:br/>
        <w:t>Айпа-А18,1971,24р.</w:t>
        <w:br/>
        <w:t>142.Ехрепепсе оҒ сІесігопіс сотршет аррисайоп іп артісшішг!</w:t>
        <w:br/>
        <w:t>Мапарететі. Аітла-А1й, 1971, 20р.</w:t>
        <w:br/>
        <w:t>143.Мейһодіса! тесопипепдаНопв оп өрбіп! ріаппіпе оГ авгісші-</w:t>
        <w:br/>
        <w:t>ша! ргобасбоп, АНпа-Аій, 1971, 27р.(Со-ашһог Р.М.Рарау).</w:t>
        <w:br/>
        <w:t>144.Моде1в оПопр-іетп ргорповів оғргобисПоп, А1та-Аіа, 1971.</w:t>
      </w:r>
    </w:p>
    <w:p>
      <w:r>
        <w:t>145.Модеів оҒ регвресіуе ріаптіпр оҒ аргісіііша| епегргізес //</w:t>
        <w:br/>
        <w:t>Орііпа! різппілр, МоуовіБігвк, 1971 (Со-ашог Р.М.Рарау).</w:t>
        <w:br/>
        <w:t>146.О!Негв оп орбтпа! Іосабоп о? артісшішггі ргодисбов оҒКогһ-</w:t>
        <w:br/>
        <w:t>Қа?акһзіап оМаві. Аһпа-Айа, 1971,33р.</w:t>
        <w:br/>
        <w:t>147.Орйта! регвресізуе рІәппіпр оҒаргісіішаі епісіргізев. АІШша-</w:t>
        <w:br/>
        <w:t>Жіз,1971,р.5-117.</w:t>
        <w:br/>
        <w:t>148.Ор8шігайоп оҒ аргісіімга! епіегргізев оҒ ргодисіче іуре //</w:t>
        <w:br/>
        <w:t>Мафегігів оҒаП-шіоп шесеііпе “Іп-оппаійуе - саісШайітр вузет оҒр!ап-</w:t>
        <w:br/>
        <w:t>пір, саісшаНоп, ассоппів апФ еНісіепі шапаріпр оҒ артісі! рго-</w:t>
        <w:br/>
        <w:t>д4псіоп” рагі ПІ. М.,1971.</w:t>
        <w:br/>
        <w:t>1969</w:t>
        <w:br/>
        <w:t>149.Аһош орішшітайоп оҒ 1осайоп оҒ аргісшішгі ргофисбол о4</w:t>
        <w:br/>
        <w:t>Моғгіһ-КагаКізіап оМазі, // Іпсгеазе оҒ есопотпіс еНесііуепев о? ар-</w:t>
        <w:br/>
        <w:t>псаНшга! ргофисбоп, Раг 1, АНпа-Аіз, 1970, р.11-15.</w:t>
        <w:br/>
        <w:t>188</w:t>
        <w:br/>
        <w:t>193. Апа1усіз апа ргорповів оҒ 4еуеіортепі оҒ ой-ра?. сотріех оҒ</w:t>
        <w:br/>
        <w:t>КагаКһвбап: деуеіортелі Фтеспопв, өса!ез о? ехігаспоп ап( аррПса-</w:t>
        <w:br/>
        <w:t>Чоп оҒтезошсез. Аітіаіу, 1998, 14р.</w:t>
        <w:br/>
        <w:t>194. Совютв шпіоп оҒСІ8 сошпігіев. А1тлабу, 1998, 10р.</w:t>
        <w:br/>
        <w:t>195. Петовтарһу деуеіюршені: апаузіз о? Не вішайоп. Айпайу;</w:t>
        <w:br/>
        <w:t>1998, 4бр.</w:t>
        <w:br/>
        <w:t>196. Есопоту оҒ Ка?аКҺзбап оп 1һе Раіһ оҒ Кеогтв. АІтпазу,</w:t>
        <w:br/>
        <w:t>1998,280р</w:t>
        <w:br/>
        <w:t>197. Маіп фтесбопз оҒ ешріоушепі ргособіпр Жош регвресізуев</w:t>
        <w:br/>
        <w:t>оҒаетповгарһіс беуеіортепі, АІтпяіу, 1998,28р.</w:t>
        <w:br/>
        <w:t>198. МатКеі: ргоМетпв оҒ яіАҺіНвайоп ап4 деуеһюортеші. Атау,</w:t>
        <w:br/>
        <w:t>1998, 164р</w:t>
        <w:br/>
        <w:t>199. Мірғабоп апа рорШаһшеп гертодиспоп, Аіпяіу, 1998, 18р.</w:t>
        <w:br/>
        <w:t>200. Чипапоуа .К. Ғоппайол апа аррПсабоп оҒ іптенітелів іп</w:t>
        <w:br/>
        <w:t>КатаКҺятап есопотту: зігайеру апа тесһапізт. Бан. М.В.Кепгһершгіп.</w:t>
        <w:br/>
        <w:t>Жіппгіу, 1998, 240р.</w:t>
        <w:br/>
        <w:t>201. Раутепі шшіол оГ СІ8 сошпев. Аішеіу, 1998, 12р.</w:t>
        <w:br/>
        <w:t>202. РтоЫешв о ейисайопа! 5узіет геіоппабоп сопвійегіпр рег-</w:t>
        <w:br/>
        <w:t>вресітуев оҒ детпортарһіс дечеһюртелі. АІта!у, 1998, 47р.</w:t>
        <w:br/>
        <w:t>203. РгоМетпв ОҒІеуе! апа дчаШіу оҒІгіпе Яапдагів оҒроршаноп:</w:t>
        <w:br/>
        <w:t>теріопа! авресіз. АІтпафу, 1998, 22р.</w:t>
        <w:br/>
        <w:t>204. Рговповіз оҒ пайопа! бігесінге оҒ Ка?акһяап роршабоп ог</w:t>
        <w:br/>
        <w:t>Не регоб ЕЙ 2030 уеаг. АІютайу, 1998, 44р.</w:t>
        <w:br/>
        <w:t>205. Кершопа! роПсу оҒ һе КеріБіс оҒ КазаҚһвіап: есопотіс</w:t>
        <w:br/>
        <w:t>тесһапізга оҒтеаПваНоп, АІпаіу, 1998, 189р.</w:t>
      </w:r>
    </w:p>
    <w:p>
      <w:r>
        <w:t>206. біта(еру о! КатаКізізп?з деуеіоршеді әп геіоппайоп о?</w:t>
        <w:br/>
        <w:t>пайопа! ргойисітче огсев. А)тайу, 1998, 272р.</w:t>
        <w:br/>
        <w:t>207. Тгад4е ге1аНопв оГ СІ8 сошчіҒев. Ашу, 1998, 13р.</w:t>
        <w:br/>
        <w:t>з493</w:t>
        <w:br/>
        <w:t>рОСТОКАТЕ АМО САМОІШАТЕ ІИ5ЗЕКТАТІЮОМ8</w:t>
        <w:br/>
        <w:t>БЕКЕМБЕрОМрЕК5ОРЕКУОМ ОЕ</w:t>
        <w:br/>
        <w:t>М.ВКЕМ?НЕСІ/7ЛМ</w:t>
        <w:br/>
        <w:t>Босіога(е діззегіа(іопв</w:t>
        <w:br/>
        <w:t>1.Казутоу 8.М. Әбувіетайс ргорповіз оҒ паімга!-іпйивігізі ро-</w:t>
        <w:br/>
        <w:t>ТепНіа! оҒаргісііше (вхапр1е о? е Керізіс оҒКагаКҺвізп). Аішліу,</w:t>
        <w:br/>
        <w:t>1996.</w:t>
        <w:br/>
        <w:t>2.Миғіапоуа М.К. Еоппайоп ап4 ве оҒ іпуевішелів іп іне</w:t>
        <w:br/>
        <w:t>есопоту оҒ Ка?аКИҺзіап (вітаберу, еНесііуепевз, шесһапізіп). АІгиаіу;</w:t>
        <w:br/>
        <w:t>1999.</w:t>
        <w:br/>
        <w:t>3.бйатеп А.М. Әітаісру о? тапаретепі апа орбишігайоп (ог</w:t>
        <w:br/>
        <w:t>Һідготпейеогоіорісаі зетуісе зузіетігіпдегіһе таткеісопдФіНопв. Айтпайу,</w:t>
        <w:br/>
        <w:t>1998.</w:t>
        <w:br/>
        <w:t>Сапдідліе (івзегіа оп</w:t>
        <w:br/>
        <w:t>4.АЕһтетоуа Р.К. ЕНесііуе тізе оҒ (тапзрогі теап іп</w:t>
        <w:br/>
        <w:t>вгаіпргойисі сотар!ех. АНпабу, 1998.</w:t>
        <w:br/>
        <w:t>5.ВаЙаіноу Е.Т. Тһе шесіипізті оҒ(һе Ка?аҚһҺвап?в Ехрогі апй</w:t>
        <w:br/>
        <w:t>Тгапві Роепһіа! геаН?а(боп, Анау, 1998,</w:t>
        <w:br/>
        <w:t>6.Вейтапоуа А.К. Пеуеһюртепі оҒ е шесһапізтп оҒ айтасбоп</w:t>
        <w:br/>
        <w:t>апд зе оҒТогеірл іпуезішепіз (Шавігаіед Бу ой весіог оғ Ка?аКһзізп).</w:t>
        <w:br/>
        <w:t>Аінәгіу, 1998.</w:t>
        <w:br/>
        <w:t>7.Ваіта!даеуа К.М. Тпегеавс оҒ (ігесі соппесбопв оҒ арпісш-</w:t>
        <w:br/>
        <w:t>іші! ап4 тшесі-ргосезвіт епіегргіев. АЮпа-А1н, 1990.</w:t>
        <w:br/>
        <w:t>8.Рау!іейағомуа С.8В, РгоМетайіс ізвшев оҒІһе тагсей адарін-</w:t>
        <w:br/>
        <w:t>боп ргосевв оҒЧһе Іоуғ деуеЮоред гчға! геріопв оҒ һе Керірісе,</w:t>
        <w:br/>
        <w:t>Жіллдіу, 1998.</w:t>
        <w:br/>
        <w:t>9.ПашіеіВаКоу В. МойеШар оҒ шапарететі 4есізіоп іп</w:t>
        <w:br/>
        <w:t>арпіргофцсбол. Атау; 1995.</w:t>
        <w:br/>
        <w:t>194</w:t>
        <w:br/>
        <w:t>10.2һакеКезһеуа М.А. Орйпаізайоп о? 1Іосайоп апа</w:t>
        <w:br/>
        <w:t>вресіаПвайоп оҒартісііішга! ргобисПоп. Айпа-Айа, 1979.</w:t>
        <w:br/>
        <w:t>11.ІзаБекоу Е.В. Есопошіс ртодбасіолһ е Тесіспсу оҒ</w:t>
        <w:br/>
        <w:t>есоковісаНу сірап аргісшішга| ргобисфоп (оп 1һе раЮегпв оҒ арто-</w:t>
        <w:br/>
        <w:t>ітіӛпкітізі Ғоттпайот оҒ АІтайу оМаві). А1тла4у, 1997,</w:t>
        <w:br/>
        <w:t>12.КатағРВаеуа А.К. Ехоіміопату есопотісв апа деуррршеаі</w:t>
        <w:br/>
        <w:t>оГепісіргепемгвһір іп КааКһзһап, Аіштаіу, 1998.</w:t>
      </w:r>
    </w:p>
    <w:p>
      <w:r>
        <w:t>13.КағБоуяку А.Е. Птргоуіпв оҒрізптіпе оҒаргісіі"таі ргодчс-</w:t>
        <w:br/>
        <w:t>Чоп оп һе һавів оҒ вузіетайіс төйеШпр оғ 14 Ғасіогв ап ге5шів.</w:t>
        <w:br/>
        <w:t>Ашпа-Аій, 1981.</w:t>
        <w:br/>
        <w:t>14.Кштмпбаеу 1). РтоБіетпв оҒшаргоуіпр оҒрапшпр оҒгобаНов</w:t>
        <w:br/>
        <w:t>оҒ сгорв ивіпе таайһетайс тефой5 апа сІесігопіс сопршет (оп іһе</w:t>
        <w:br/>
        <w:t>райега оҒсоЙоп-ртомдтр есополиев о? Тавһкепі оМаві оҒТ?Бекізізп).</w:t>
        <w:br/>
        <w:t>ТавһКепі, 1975.</w:t>
        <w:br/>
        <w:t>15.Маійгеу Г.Р. Орійпа! різппіпр оҒ 4дечеіоржепі ап4 Іосайоп</w:t>
        <w:br/>
        <w:t>оҒ ртодасбоп іп сопФНопв оҒ штірайпр Ғашпіпр (оп һе тшайегігіз оГ</w:t>
        <w:br/>
        <w:t>ТавҺ-І Іші тааввіуе оҒіттіраНбоп оҒКа?аЕ 55К). 8(.Реіетвшр, 1982.</w:t>
        <w:br/>
        <w:t>16.Катагапоу В.М. Орвшізайоп оҒ хуог оҒ шіпог-ігапврогі</w:t>
        <w:br/>
        <w:t>сопріех сагеет. 1999.</w:t>
        <w:br/>
        <w:t>17.5а/аШпа А.Б. Зесшійев тагкес іпіавіпісімге (оппайоп іп</w:t>
        <w:br/>
        <w:t>Фе КеріҺіс оҒКа?аК взял, Аітайу, 1997.</w:t>
        <w:br/>
        <w:t>18.5а Жоу М.Н. Тһе шапаріпр Тһе ргосевв оҒ (һе гезіпісіш-</w:t>
        <w:br/>
        <w:t>ір оғ һе ой-рав Вгапсһ, Аһпау, 1997.</w:t>
        <w:br/>
        <w:t>19.8рапісіоза 1.,,5. ОрбішізаПоп оҒ всгаіез оҒрсазопі (Гаппетв)</w:t>
        <w:br/>
        <w:t>есопотчев (оп “Не тайегізіз оҒ Аітаіу оМав(). А1тпаіу, 1999.</w:t>
        <w:br/>
        <w:t>20.Рлізбғоа 7... шргоуіпр оҒ ргодисӛуе-есопотпіс геһабопв іп</w:t>
        <w:br/>
        <w:t>әргоіпдивігіді сотріех (оп һе райеш оҒ геріопаі апкі арто-іпфизігізі</w:t>
        <w:br/>
        <w:t>мпіопв оҒМоғіһеп Ка?аКЮҺзізп). АШпа-Аіз, 1986.</w:t>
        <w:br/>
        <w:t>195</w:t>
        <w:br/>
        <w:t>ЫТТЕКАТОКЕ ОМІЛЕЕ АМОУУОКК8 ОЕ</w:t>
        <w:br/>
        <w:t>МІВКЕМУНЕСТУУЛМ</w:t>
        <w:br/>
        <w:t>1. АршаНеу М, Ной зіаг (Пізіюгісаі зіюгіев, шооитақ ош</w:t>
        <w:br/>
        <w:t>1998, 124-125 р. (іп Қаза КН),</w:t>
        <w:br/>
        <w:t>2. Аіһаһекоу Т. КагаКһзбап Есопоту а( һе езі оҒіһе ані</w:t>
        <w:br/>
        <w:t>/Есетеп Ка?аКһвізп, Песетһет 18, 1997 (іп Ка?аК1).</w:t>
        <w:br/>
        <w:t>3.Азе!Кап М. Ееуіхаі оғ Ка?аКзіап ів ровв1МІе оту оп 1һе Баве</w:t>
        <w:br/>
        <w:t>оГсопзоНдяйіей геріопайізті//Вчвіпевв УУгек, М 47 (173), Мочешфег</w:t>
        <w:br/>
        <w:t>24,1995. )</w:t>
        <w:br/>
        <w:t>4. ВаузаКоу 6.В., Тһтаеу А.К. Есопотіс - тафетайс тойс1Б//.</w:t>
        <w:br/>
        <w:t>Қа/55К. ВтіеГепсусіорейіа. Воок 3. Анпа-АТа, 1989, р.549.</w:t>
        <w:br/>
        <w:t>5. Пиувелпһек А. Тһе Ргезідеші теі есопошізів // Еретшеп</w:t>
        <w:br/>
        <w:t>Ка?аКһап, Әберіетірег 10, 1998.</w:t>
        <w:br/>
        <w:t>6. Есопоту оҒКа?а(Һзіап геГогтаһоп // Авіа - Есопотісв апа</w:t>
        <w:br/>
        <w:t>ІНе,1997,М100,р.1.</w:t>
        <w:br/>
        <w:t>7.Кеп?һерігіп Матай Ваірі?һеуісһ // Ка255К. ВгіеҒ</w:t>
        <w:br/>
        <w:t>епсусіоре”а. ВооК 4. АПпа-А1а, 1991,635р.</w:t>
        <w:br/>
        <w:t>8.Кеп?һерлгіт Маға( Ваіригһеуіс // У/Но 1 Жо іп Ка?аКНаап,</w:t>
        <w:br/>
        <w:t>Антпайу, 1998, р.186-187.</w:t>
        <w:br/>
        <w:t>9. Іліуроуа Е. Сопсері оҒ ве роПсу оҒ етріоушелі 18 Бе”</w:t>
      </w:r>
    </w:p>
    <w:p>
      <w:r>
        <w:t>беледі іо восдейу // Рапогата, К 28, үШу 1996.</w:t>
        <w:br/>
        <w:t>10. РовШіопіп геҒоттпв езіппабот // Мув1, 1997, М9.</w:t>
        <w:br/>
        <w:t>11. Вазшпоу Үй. 8сіепііі-есопошіві Фівсізвей ртоМетпв оҒ</w:t>
        <w:br/>
        <w:t>ргойасвуе Югсев оГ һе сошпгу 4еуеіортепі // Рапогата, М 9 (265),</w:t>
        <w:br/>
        <w:t>Певетһет 19, 1997.</w:t>
        <w:br/>
        <w:t>12. Керіопа! роПеу сап апа 5һол1б таісһіһе ргіпсір!ея оҒег-</w:t>
        <w:br/>
        <w:t>пабопа! ішіергайоп // Авіа - Есопопцов апа іе, 1995,М21,р.1.</w:t>
        <w:br/>
        <w:t>13. 8шеушепоу 21. Ошг ГеПоуу сошпігушізп - Посіог оҒ есо-</w:t>
        <w:br/>
        <w:t>потісв // І.еліп Тау, 1984, беріетһег 25.</w:t>
        <w:br/>
        <w:t>14.То д4еуеіоршелізі! вігаіеру - өсіепіійіс Вавіз // Машса</w:t>
        <w:br/>
        <w:t>КатаКһвізла, М 23 (107), Резешбфет 1-15, 1997.</w:t>
        <w:br/>
        <w:t>197</w:t>
        <w:br/>
        <w:t>Еасіогв оҒ Фогтайоп апа Ф4еуеісртепі оҒ пайопа! ртофпсііме</w:t>
        <w:br/>
        <w:t>богсев 116</w:t>
        <w:br/>
        <w:t>Ғоой тагКе(: шесһяпізіт оҒтерШаҢоп 80</w:t>
        <w:br/>
        <w:t>Когеірп іпуезішепіз айгасНоп: і еге апу аһегпайуе ію (гап5-</w:t>
        <w:br/>
        <w:t>Гегепсе оҒ епіегргізев іпіо шапаретеш? 52</w:t>
        <w:br/>
        <w:t>Ғотпабоп ап4 4еуеһюртшеші оҒпабопа! ргосішейіуе Ғогсев (соп-</w:t>
        <w:br/>
        <w:t>серілігі гершабопв) 53</w:t>
        <w:br/>
        <w:t>Еоппайоп ап4 діігізиіоп оҒ ргоН1 81</w:t>
        <w:br/>
        <w:t>Еоптаһоп оҒесолошіс шіоп оҒСІ8 сошпігіев: шаіп Фітесіоп 54</w:t>
        <w:br/>
        <w:t>РЕппейолпді вш-вузіетів о? АОВО 105</w:t>
        <w:br/>
        <w:t>Сейіпр оші о/ спізев Ка?аКҺяіап ап4 ойһег СІЗ соштігіев һауе</w:t>
        <w:br/>
        <w:t>1о воіе гайһег сопігайісіогу іа5Кв 68</w:t>
        <w:br/>
        <w:t>Сгоштпа оҒ вубеш оҒ шодеіз оҒ ртобисбоп рторповів 128</w:t>
        <w:br/>
        <w:t>Ппрғоуетені о беггИогігі-Әтапс вілісішге оҒ аргісіншеі рго-</w:t>
        <w:br/>
        <w:t>Япсбоп 118</w:t>
        <w:br/>
        <w:t>Ішіне біхій уеаг оҒғге(огт “һе о14 ргоМіөгп іне пеуу опез аге</w:t>
        <w:br/>
        <w:t>адаса 36</w:t>
        <w:br/>
        <w:t>Іпсішйітір оҒ Ка?аКізізп ішіо 1һе ргосевв оҒ есопотаіс ітперта-</w:t>
        <w:br/>
        <w:t>боп оҒ Ешавілп 5іміев: ргоМетпв апсі вресіз іе 55</w:t>
        <w:br/>
        <w:t>Ш.оппаНоп апа ашошабоп тапарітр ҒасііНев 121</w:t>
        <w:br/>
        <w:t>Іпігобисбоп оҒ сопігасі Ғоғтав оҒаһог ограпізвайоп апд рау-</w:t>
        <w:br/>
        <w:t>шепі 93</w:t>
        <w:br/>
        <w:t>Ка?аЮһвіап есопошу оп (һе рабһ оҒгеЮптіпр 69</w:t>
        <w:br/>
        <w:t>КатаЮһвіап есополу геюппайоп: ргоМетпі албі інеіг воішіоп</w:t>
        <w:br/>
        <w:t>189 (ейік)</w:t>
        <w:br/>
        <w:t>К.баіраеу апа Ка?аКһвізп есопоту 4</w:t>
      </w:r>
    </w:p>
    <w:p>
      <w:r>
        <w:t>Т.агее есопошіс вігисінгев іп ітапвііоп іо шагкей регіюб іп</w:t>
        <w:br/>
        <w:t>КатаКһвбап (ограпізабоп ап4 шаәпаретелі) 190 (сай)</w:t>
        <w:br/>
        <w:t>Госаһвайоп, өресіаійзайоп ап4 сопсештаноп оҒ артісіінітді</w:t>
        <w:br/>
        <w:t>тмойисіоп 108</w:t>
        <w:br/>
        <w:t>Попр епті різплілр оҒартісі ша! ргофисбоп 122</w:t>
        <w:br/>
        <w:t>Масго-есопошіс зар вабоп: песеззагу шеаяшев 79</w:t>
        <w:br/>
        <w:t>201</w:t>
        <w:br/>
        <w:t>КЕУТЕУУ ОМУУОБКБОЕ М.Б.КЕУ?НЕСІ/271Ч</w:t>
        <w:br/>
        <w:t>1. АпБаюгоу Үа. КеҰотпв: ІНіпКіпр оуегіһе ргосевв (Кеуіеу/ оп</w:t>
        <w:br/>
        <w:t>Боок “ВеЮптайоп оҒ КатаКһвіап есопоту: ргоМелів аһд Іһеіг зоін-</w:t>
        <w:br/>
        <w:t>Чоп”. Е4йей Бу М.В.Кеп?һеригіп. Ашотв Кепгһеризіп М.В.,</w:t>
        <w:br/>
        <w:t>Козһапоу А.К., Ізасуа М.С., МиЧапоуа М.К/ апа ойһегв. АІтгіу; 1997,</w:t>
        <w:br/>
        <w:t>352р.//1997,810,р.79-80.</w:t>
        <w:br/>
        <w:t>2. Ваутшғаіюу 17. Кеуіезу оп һе Боок “Т.агве есопошіс віпіс-</w:t>
        <w:br/>
        <w:t>плеіп сопаіЧопһв (о шагке ітапв (оп (ограпаПоп апа теперетепіу”,</w:t>
        <w:br/>
        <w:t>Ашйһогв Кепгһеригіп М.В., Ковтатфеюуа К.Т. 5ідогеі2. О.Р. ап ойһ-</w:t>
        <w:br/>
        <w:t>ет. Анпайу, 1997,232р. АІҒРагу, 1998,М2, р.90-91.</w:t>
        <w:br/>
        <w:t>3. ЕзКагаеу О. Кеуівуг оп Өне Бок “Т опр-іегіт ріаптілр оҒангі-</w:t>
        <w:br/>
        <w:t>сала! ргобисбоп”. Аһпа-Айа, 1975, 144р. (іп Ка?аКҺ.У// Аргісшішге</w:t>
        <w:br/>
        <w:t>оҒКа?аКһвіап, 1977,М2,р.58-59.</w:t>
        <w:br/>
        <w:t>4. КтаусВепКо К. Кеуіемг оп Боок “Оріпаі рінппіпе оҒаргісш-</w:t>
        <w:br/>
        <w:t>іше”. Ата-Аіз, 1972,192р. Авгісаша! ссопопясв. Мозсоуу; 1 974,М</w:t>
        <w:br/>
        <w:t>9,р.118-119.</w:t>
        <w:br/>
        <w:t>5. Тшигузоу К.., Езепішреіоу А. Тһеге із геуіеууесі (Не ехрегіепсе</w:t>
        <w:br/>
        <w:t>Жош (һе потеді оҒ зоуегерліу оМаіпіпр (Беліеуу оҒ1һе Боок “Вабог-</w:t>
        <w:br/>
        <w:t>шайоп оҒ Ка?аКһвіап есопоту: ргоМетав әгкі іһеіг вошбоп”, Ейней</w:t>
        <w:br/>
        <w:t>бу М.В.Кеп?һеригіп. Ашбһогв Кеп?һершгіп М.В., Ковһапоу А.К,</w:t>
        <w:br/>
        <w:t>Івавуа М.С., МаПапоуа М.К. ап4 ойегв. А1таіу, 1997, 352р. // Авіз-</w:t>
        <w:br/>
        <w:t>Есопошісв апа Ғе, 1997,5 33 (109).</w:t>
        <w:br/>
        <w:t>6. бһгірабаеуа СІ. Кеуіелу оп Боок “Әһаге шагкей оҒКа?аЮҺаап:</w:t>
        <w:br/>
        <w:t>ргоБІетпв о? Тогпабоп апа деуеюрштені”, ЕФіюг М.В.Кеп ерігіп.</w:t>
        <w:br/>
        <w:t>Ашотв Кеп?һерігіп М.В., Бойопоу У.)., бауда па А.Б., Аттіпоуа</w:t>
        <w:br/>
        <w:t>А.К. Аша, 1998, 194р. // бһаге тпагке(, 1999,М1,р.10-11.</w:t>
        <w:br/>
        <w:t>196</w:t>
        <w:br/>
        <w:t>ӘСІЕМТІҒІСУУОККБ ЕРІТЕ ВҮ</w:t>
        <w:br/>
        <w:t>МІВ.КЕУ?НЕСА/71М</w:t>
        <w:br/>
        <w:t>179. Орйтпа! регвресізе різппіпе оҒартісіШша! епіетргівев. Айпа-</w:t>
        <w:br/>
        <w:t>А4з,1971,138р.</w:t>
        <w:br/>
        <w:t>180. Зузістагіс пойеШпв оҒ аргоесопошіс ргосевзез (тейһодіса!</w:t>
        <w:br/>
        <w:t>гесопипепдайопв), Айпа-А(а, 1978,254р.</w:t>
        <w:br/>
        <w:t>181. Кесопипепдайопв оп вуіет оҒ артісі іпга! шапаріпр,</w:t>
      </w:r>
    </w:p>
    <w:p>
      <w:r>
        <w:t>Кивізпау оМазі. (со-ашогв 8Һ.М.Снашоу, 2Һ.К.Кагітоу). АНпа-Ада,</w:t>
        <w:br/>
        <w:t>1979,394р.</w:t>
        <w:br/>
        <w:t>182. Евзепсе апа тейһойв оҒ татке есопоту гершайһоп. Ефчса-</w:t>
        <w:br/>
        <w:t>Жопа Зехі-БооК (ашотв К.1).Киуау, А.К.Киуафюу). АШпа-АДа, 1992,</w:t>
        <w:br/>
        <w:t>34р.</w:t>
        <w:br/>
        <w:t>183. МагКейпр апа есопошісв. Кетегепсе ВооК. (ей1іогв</w:t>
        <w:br/>
        <w:t>А.Е.ВадуапзКауа, Е.Н.(ЛФазһеуа). Айпа- Аі, 1992,34р.</w:t>
        <w:br/>
        <w:t>184. Огдег о? зоімбоп оҒ Әізіпезтеп”5 агритепів. Мебһодіса!</w:t>
        <w:br/>
        <w:t>уғотк-оші. (ашһог С.5.Әетійоуа). Айпа-Аіз, 1994, 20р.</w:t>
        <w:br/>
        <w:t>185. Маткес: ргоМетпв апа ууаув оҒ елг зоібоп. СоШПесіоп оҒ</w:t>
        <w:br/>
        <w:t>өсіеріЕс ууогкв. Ашабу, 1995, 166р.</w:t>
        <w:br/>
        <w:t>186. Керіюпа| ро1су оҒ һе Керибііс оҒ КагаКҺябап: Юппайоп,</w:t>
        <w:br/>
        <w:t>тесһатізіп оҒтеанізайоп. 4 БооКв. АШтпаіу-Рауһодаг, 1995, 30р.</w:t>
        <w:br/>
        <w:t>187. МагКеі: ртоМетв, регвресіГуев. СоПесһоп оғ өсігпііЕс ууогКв.</w:t>
        <w:br/>
        <w:t>Аігаліу; 1996, 124р.</w:t>
        <w:br/>
        <w:t>188. Есопоту о/ Могіһ КауаКһвіяп: робспііг! апб деуеіорітр рег-</w:t>
        <w:br/>
        <w:t>зресітзез. Аітігіу, 1997, 228р.</w:t>
        <w:br/>
        <w:t>189. Ка?акһвап есопоту геюгтайоп: ргоМетпв апа Өнсіг зошш-</w:t>
        <w:br/>
        <w:t>шоп. Аһта?у, 1997,352р.</w:t>
        <w:br/>
        <w:t>190. Т.агре есопошіс вігисіпгев іп 4ғапв оп %о тшагкей регіой іп</w:t>
        <w:br/>
        <w:t>Ка?аКҺяап (ограпівайоп ап шапаретепе). Аттағу, 1997, 232р.</w:t>
        <w:br/>
        <w:t>191. Ртобеті оҒаба 1 Пвабоп апа 4еуеюрштепі оҒесопогпу; Аішііу,</w:t>
        <w:br/>
        <w:t>1997,128р.</w:t>
        <w:br/>
        <w:t>192. Апа!уві5 апФ езішпайоп оҒрго)есі десізіопв оп ой «ғапврогіз-</w:t>
        <w:br/>
        <w:t>Чоп. Аітпшіу, 1998, 13р.</w:t>
        <w:br/>
        <w:t>192</w:t>
        <w:br/>
        <w:t>Бехеіортені оҒ һаге тагКес 13</w:t>
        <w:br/>
        <w:t>Пеуеіортеті оҒ візів рготізвогу поһев шагкес (өсіепіііс ге-</w:t>
        <w:br/>
        <w:t>ро)12,</w:t>
        <w:br/>
        <w:t>Пігесіов о? юппаһоц апа деуеіюртеті оҒ весптіНев тагкесіп</w:t>
        <w:br/>
        <w:t>“һе КеріМііс оҒ КагаҚһвіап 9</w:t>
        <w:br/>
        <w:t>Әтейуреп сотріех Ко14ег Вавіз шіргоуешепі оп саНПе</w:t>
        <w:br/>
        <w:t>Тайегітр 103</w:t>
        <w:br/>
        <w:t>Есопошіс апа таіһетайс ртоМетп оҒ орішігайоп оГ аргісш-</w:t>
        <w:br/>
        <w:t>һа! ргофасйоп Іосаһоп (оп іһе тпаіегізів о” Мопіһ КағакНаап) 774</w:t>
        <w:br/>
        <w:t>Есопошис ргоуліҺ: Ғасіогв, тодеі5, гаһез 14</w:t>
        <w:br/>
        <w:t>Есопотіс тершаіогв іп шагКес теа Поп вузіетп 84</w:t>
        <w:br/>
        <w:t>Есопошіс-ша ешаіс шейһоб5 іп ограпізабоп апа рілтпіпр, оҒ</w:t>
        <w:br/>
        <w:t>аргісійішгаі ргоФасіоп 134</w:t>
        <w:br/>
        <w:t>Есопошіс-лаіһетайіс тодеів оҒ деуеіюртелі апа Іосабоп о?</w:t>
      </w:r>
    </w:p>
    <w:p>
      <w:r>
        <w:t>аргісшішге 153</w:t>
        <w:br/>
        <w:t>Есопогпіс-тайһетайс шөдеіз оҒорбта! ріаппіре іп аңгісіішіі</w:t>
        <w:br/>
        <w:t>елісіргізев 140</w:t>
        <w:br/>
        <w:t>Есопошіс-таіһетайіса! тподе15 оҒ Әеуеіортепі апа ІосаНКоп оҒ</w:t>
        <w:br/>
        <w:t>арпсшіша! ргофцсбіоп (всіепійс герог) 167</w:t>
        <w:br/>
        <w:t>Есопоту оҒКа?аКіһв(ап оп іһе Ран оҒБе(оппв 196 (ейі)</w:t>
        <w:br/>
        <w:t>Есопошу о? Когіһ Ка?акһвіап: роһешіізі апбі Әеусіоріле рег-</w:t>
        <w:br/>
        <w:t>вресіуев 188 (еі)</w:t>
        <w:br/>
        <w:t>Еесіголіс сотршіегіп рініп апа аргісіінге Мапарешелі 141</w:t>
        <w:br/>
        <w:t>Евзепсе аһп4 тебовв оҒ шагкеі есопоту тершабоп, Едчса-</w:t>
        <w:br/>
        <w:t>кола! 1ехі-Боок 182 (ей)</w:t>
        <w:br/>
        <w:t>Евзепве апа епегаі ргіпсіріев оҒ Әшібіпр ала Әшпсіопіпр оҒ</w:t>
        <w:br/>
        <w:t>АСКО 104</w:t>
        <w:br/>
        <w:t>Ехрепепсе оҒ сгорв вігісіше сотршаНоп 175</w:t>
        <w:br/>
        <w:t>Ехрепепсе оғ еіссігопіс сопіршег аррісайоп іп авгісшішга!</w:t>
        <w:br/>
        <w:t>Мапарешелі 142</w:t>
        <w:br/>
        <w:t>Ехроп - ітапвЙ 2опев ав ІҺе сепігев оҒ ассейегаіед восійі - есо-</w:t>
        <w:br/>
        <w:t>потіс апа өсіепііНс - (есіпіса| дече)ортепг іп Кағакһвіап 15</w:t>
        <w:br/>
        <w:t>Е.Епегіз аһоші 4ізбалі паша!) сопвеццепсев 152</w:t>
        <w:br/>
        <w:t>200</w:t>
        <w:br/>
        <w:t>161.5уөет оҒ тодйе15 оҒ орішігайоп оГ рагатеігев оҒ ограпігіпа</w:t>
        <w:br/>
        <w:t>оҒесопошіс ріаптіпе, (ӛсіепіНс герог). Ашпа-Ада, 1969, 16р.</w:t>
        <w:br/>
        <w:t>162.5уветі оҒорбтпа! регвресіуе ріаппіпр оГавгісиіше (шейо-</w:t>
        <w:br/>
        <w:t>саітесошпепдабопв). АШпа-Аіа, 1970, 18р.</w:t>
        <w:br/>
        <w:t>163.То шейһобв оҒ орііші?айоп оҒ регвресіуе ріапе оГ есопоту</w:t>
        <w:br/>
        <w:t>деуеіоршелі. Айпа-А1а, 1970, 14р.</w:t>
        <w:br/>
        <w:t>164.ХҮотісіпр шеойз оғ орышигаһоп оҒрго(есі 1а5К оп 4гаулпр 11)</w:t>
        <w:br/>
        <w:t>ап ограпігіпр есопошіс рІап оҒ зоуКһо2. АНпа-Аіа, 1970, 48р.</w:t>
        <w:br/>
        <w:t>1968</w:t>
        <w:br/>
        <w:t>165.Вавзіпр оҒ һе регвресНуев оҒіһе 4еуе)ортпепі. оҒтеріоп, оМаі</w:t>
        <w:br/>
        <w:t>(теіһодіса! ішвігиебопв). АШпа-А1а, 1969, 24р.</w:t>
        <w:br/>
        <w:t>166.Вавіпд оҒіһе регвресіімев оҒ есопогау 4еуеһортепі иөіпе е1ес-</w:t>
        <w:br/>
        <w:t>ітотіс сопршет (теіһодіса!ітесопипелдайбопв). АШша-А?а, 1968,22р.</w:t>
        <w:br/>
        <w:t>167.Есопотіс-тшаіһетайса! шойеіз оҒ 4еуеюртеші апа Іосайоп</w:t>
        <w:br/>
        <w:t>оҒартісшішге! ргобисЦоп (өсіспізіс герогі), Ашпа-Айа, 1968, 16р.</w:t>
        <w:br/>
        <w:t>168.Мойе!іпр оҒтпаіп рагатеігез оҒ авгісіішге! епістргізе деуе!-</w:t>
        <w:br/>
        <w:t>өршелі (тейһо45). А1таа-А1а, 1968, 32р. (Со-ашһог І.елізку І..1.).</w:t>
        <w:br/>
        <w:t>169.РтоМетав оҒ орбтпі?аһоп оҒ агеав шідег сгорв 8ігісішге іаКіпр</w:t>
        <w:br/>
        <w:t>ішіо ассошчй Іосакоп ОҒ сегезі іп поаһоп о сгорв іп Іһе есопоту оҒ</w:t>
      </w:r>
    </w:p>
    <w:p>
      <w:r>
        <w:t>кггіп апа біюсіс-гаііпе ргоһіе. // Есопотпіс-тайһетаііс тей һойв аррі-</w:t>
        <w:br/>
        <w:t>сабопіп аргісшішта! ргофисНол різппіпе. Ківа, “271паіпе”, 1968, р.54-</w:t>
        <w:br/>
        <w:t>57 (Со-ашіһог Ггешіку 1.1).</w:t>
        <w:br/>
        <w:t>1967</w:t>
        <w:br/>
        <w:t>170.Орбітпі?айоп оҒртобисбоп віпісінге (всіепііЕс героті). АІта-</w:t>
        <w:br/>
        <w:t>А1з,1967,12р.</w:t>
        <w:br/>
        <w:t>171.То теовйв оҒ шойеігір оҒ аргісі ішга| ргофисбов вігісінге.</w:t>
        <w:br/>
        <w:t>Ашпа-А4й, 1967. 20р.</w:t>
        <w:br/>
        <w:t>172.То шефо4в оҒ зейіпр апа зо1Уіпр һе ргоМетпв оҒ артісшішг!</w:t>
        <w:br/>
        <w:t>ргофисһоп Іосабоп, // РтоМетпв оҒ есопошіс - таіһетайс ала!іусіз о?</w:t>
        <w:br/>
        <w:t>пайопа! есопоту. У., 1967.</w:t>
        <w:br/>
        <w:t>190</w:t>
        <w:br/>
        <w:t>Масгоесопошісв: ігіе, ргоМешв оҒ ваҺ 1 ІһваНоп КеГгтаһоһ</w:t>
        <w:br/>
        <w:t>оҒ КагаКҺвіп ссопоту: ргоМешв апа іһеіг вошіоп 37</w:t>
        <w:br/>
        <w:t>Масгоесопошісв: зіне, івәшев оҒ вілііі?аПоп 16</w:t>
        <w:br/>
        <w:t>Мат ФІгесіопв о? епіріоушеті ргосифпр Жота регвресітуев оҒ</w:t>
        <w:br/>
        <w:t>Яетортарһіс 4еуеіортепі 707 (еай.)</w:t>
        <w:br/>
        <w:t>Магкей: ргоМетпв апа уғаув оҒІҺеіт воіііюп, СоПесноп оҒвсі-</w:t>
        <w:br/>
        <w:t>едіісххогкв 185 (едң.)</w:t>
        <w:br/>
        <w:t>Магкес: ргоБІешв оҒ ві4ЫНвабоп апд Әеуеіортепі: 198 (ейік.)</w:t>
        <w:br/>
        <w:t>МагКе(: ргоМетпв, регвресііуев. СоПесбоп ОҒ өсігпіЕс УУОІК5</w:t>
        <w:br/>
        <w:t>187 (ей)</w:t>
        <w:br/>
        <w:t>МагКейне апд есопотісв. Ее егепсе Боок 1837 (еді)</w:t>
        <w:br/>
        <w:t>Майетайіс Мойе18 оҒ1осабоп апб вресіаП?айоп оГ аргісаһаша!</w:t>
        <w:br/>
        <w:t>ргодисаоп 176</w:t>
        <w:br/>
        <w:t>Майетаіс апа!узіз оҒ өргіпр ууһеаб ргодчсиуну іп вггіп</w:t>
        <w:br/>
        <w:t>зоуКһо2ев 123</w:t>
        <w:br/>
        <w:t>Ма!Һешайса! шосісіз оҒорішігніоп оғ арпсшала! ргодисВоп</w:t>
        <w:br/>
        <w:t>бітісіше 154</w:t>
        <w:br/>
        <w:t>Месһапівтп оҒ гевропві1Ну іп сопітасі геізгіопе оғ епіегргізев</w:t>
        <w:br/>
        <w:t>іп һе өрһеге оҒ шеді ргобпсіоп апа ітезіпепі 87</w:t>
        <w:br/>
        <w:t>Мейішп“елк рговганите вһоша һе виррогіей Бу Іһе сопстете</w:t>
        <w:br/>
        <w:t>шесһалівта оҒгеаПзайоп 56</w:t>
        <w:br/>
        <w:t>Методйісді іпвігисіопв оп ограпівабіоп ата ШЕШтпепе оғ рго-</w:t>
        <w:br/>
        <w:t>Әмсізуе ууотк 89</w:t>
        <w:br/>
        <w:t>Мейкюдіса! гесопипепдайіопв оп орпа різпліпр ОҒ асгісші-</w:t>
        <w:br/>
        <w:t>ша! ргофисбоп 143</w:t>
        <w:br/>
        <w:t>Мебһодв оҒ есопотвіс субегпейісв іп анго-іпфиізігіз! сошрігх</w:t>
        <w:br/>
        <w:t>тезелгеһ 98</w:t>
        <w:br/>
        <w:t>Меойв ОҒ іпіетайуе езіппабоп оп агошайіпр оҒ регвресіуев</w:t>
      </w:r>
    </w:p>
    <w:p>
      <w:r>
        <w:t>оҒ деуе)ортпеті: апа 1осабоп оҒ аргісііншеі ртойистоп ап тезіін оҒ</w:t>
        <w:br/>
        <w:t>Из геанабоп іп Ка?аЕһвіп 119</w:t>
        <w:br/>
        <w:t>Мефовйв оҒ орбтпі?абоп оҒ деуе)юртелі апкі Іосабоп оҒ аргі-</w:t>
        <w:br/>
        <w:t>сипа! ргобисбов 112</w:t>
        <w:br/>
        <w:t>Міргайоп апа роршаНеп гергоблсйол 190 (ей)</w:t>
        <w:br/>
        <w:t>202</w:t>
        <w:br/>
        <w:t>АррИсайоп оҒ шефойв оҒ орнтпі?аНоп аб мсікіпр оші о? ог-</w:t>
        <w:br/>
        <w:t>қапі?апоп оҒ есопошіс рІап оҒ воуКһо2 аһег Іспіп оҒ Кивіапді</w:t>
        <w:br/>
        <w:t>оМаві 151</w:t>
        <w:br/>
        <w:t>Ашотайов оҒ іпбоппайуе ргосезвев іп вузіеті шойеІпвр оғ</w:t>
        <w:br/>
        <w:t>арго-есопотіс ргосеввев (шейһодіса! гесоппепбабот) 110</w:t>
        <w:br/>
        <w:t>Вавіпв об не регвресіхев о? есопошу 4еуеЮюртелі пвіпв еіес-</w:t>
        <w:br/>
        <w:t>копіс сопршет (теіһодісаі тесоптепдайолв) 166</w:t>
        <w:br/>
        <w:t>Вавіпр оҒ (һе регвресіуев оҒ (һе деуеЮюршепі оГ теріоп, оМаве</w:t>
        <w:br/>
        <w:t>(шейһойісі! іпвігісіоп) 165 )</w:t>
        <w:br/>
        <w:t>Сіюісе оҒуріса! есопоту апа оріші?аНоп оҒ рагашеігез оҒ1ів</w:t>
        <w:br/>
        <w:t>ргодиспоп 120 !</w:t>
        <w:br/>
        <w:t>Сотрівх есопошіс-шафетайбса! апаіузіз алд ргорповіз (ше-</w:t>
        <w:br/>
        <w:t>Жодіса! гесопипепдайопв) 111</w:t>
        <w:br/>
        <w:t>Сошріех тесһапіза боп оҒтедізіганоп іп авгісііішгіі еліег-</w:t>
        <w:br/>
        <w:t>ргізез 99</w:t>
        <w:br/>
        <w:t>Сопіршег-дібей 5узбеті оҒ шапарететі оҒ ангісіНшге апа Ив</w:t>
        <w:br/>
        <w:t>ргоМештв 127</w:t>
        <w:br/>
        <w:t>Сопсеріоп ОҒ геріопаі роПісе оҒ һе КеріӘЕс оҒ КагаКҺвізп</w:t>
        <w:br/>
        <w:t>(рго)ек) 50</w:t>
        <w:br/>
        <w:t>Сопсерйзг! Базіз оҒтеріопа! роНісу оҒҚа?аКһвізп геаНізаНоп 9</w:t>
        <w:br/>
        <w:t>Сопсеріша! Бавів о” геріопа! роһсу оҒ 1һе Керизіс оҒ</w:t>
        <w:br/>
        <w:t>КатаКһзіап 67</w:t>
        <w:br/>
        <w:t>Сопвегпіпр гешоуа! оҒ һе есопоту Нош сгівіз аша ргобиспоп</w:t>
        <w:br/>
        <w:t>геуіуіпр, Іһеге аге а ісі оГ шпеоКкей ргоБІетв 35</w:t>
        <w:br/>
        <w:t>Сов -оппабол іп ой гебіпіпр, іпфигіту 2</w:t>
        <w:br/>
        <w:t>Спзіютв ипіоп апа деуеЮюршепі оҒ імергабоп рігосеззев іп</w:t>
        <w:br/>
        <w:t>СІ8 солпігісв 3</w:t>
        <w:br/>
        <w:t>Сазіоті ішіоп оҒСІ8 солшінгіев 794 (ейй.)</w:t>
        <w:br/>
        <w:t>СуБешейісв аһ Есопотчісв 173</w:t>
        <w:br/>
        <w:t>Пешовтарһу 4еуеЮюршепі; апа!увів ор (һе вЙнабоп 195 (еді)</w:t>
        <w:br/>
        <w:t>ПеуеһЮюртелі: оҒ ехрогі - ігапай роһепяігі - песеззагу солатноп</w:t>
        <w:br/>
        <w:t>оГ есопошіс вгоуліҺ іп Ка?аКһвбап 10</w:t>
        <w:br/>
        <w:t>Пеугіортеті: оҒ ехрогі - ігапвй. робепНа! оҒКа?аҚһяап 11</w:t>
      </w:r>
    </w:p>
    <w:p>
      <w:r>
        <w:t>199</w:t>
        <w:br/>
        <w:t>150. Аһоче “һе вузіеті оҒ орбтпаі сгйега (ог аргісіішге різптіпр,</w:t>
        <w:br/>
        <w:t>5,1970, 34р.(Со-ашогв У.У.Мйовегао», Е.Ч.Ктуіабукя сіс.ес.).</w:t>
        <w:br/>
        <w:t>151.АррПісаНов оҒ тейһодбв оҒ орішаігабоп аб чуогКіпр оші оГ</w:t>
        <w:br/>
        <w:t>ограпі?айол оҒесопотіс ріап оҒвоУсһо2, аЙег! еліп о Кпияіапаі оМАазі.</w:t>
        <w:br/>
        <w:t>ІІ Есопошіс - шабешлііс шефо45 әле е!есігопіс сопршег іп аргісі-</w:t>
        <w:br/>
        <w:t>өше, рагі ПІ. УШпив, 1970, р.6-10 (Со-ашфог Т, өлку 1./Т.).</w:t>
        <w:br/>
        <w:t>152.ЕЕпегіз аһош 4ізан( пайша! сопведцепсев // Уевіпук оғ ар-</w:t>
        <w:br/>
        <w:t>тісшіші өсіепсе, 1970 11 (Со-ашіотя Т.Т.КийеВаеу, Р.М.Рарау).</w:t>
        <w:br/>
        <w:t>153.Есопошіс-шаһетайіс тодеів о? деуеюршепі апа Ююсаһоп оғ</w:t>
        <w:br/>
        <w:t>аргісіішге // СоПесіоп оГөсіспіНс өгбісіев. У., 1970.</w:t>
        <w:br/>
        <w:t>154.МаШетайсай тодеів оҒ орбпігабов оҒ арпсаітаі ртобис-</w:t>
        <w:br/>
        <w:t>боп бігисішге // ӘсіешіНе Солегепсе шаіегігіз. ІпөШішіе оҒшаешкаі-</w:t>
        <w:br/>
        <w:t>іс ала тесһапісв оҒ һе Асайегау о өсіепсев оҒ Ка?аКһзіап, АШпа-</w:t>
        <w:br/>
        <w:t>А18,1969,р.138-141 (Со-ашһог В.К.Макевһекоу). .</w:t>
        <w:br/>
        <w:t>155.МойеШпр оҒ1осайоп апа вілісішге о? аргісіішеі ргофисбоп</w:t>
        <w:br/>
        <w:t>теріоп (оп (һе шаіегініз оҒ Мопһ-Ка?аКһіап геріоп) // Маіепіів оГ</w:t>
        <w:br/>
        <w:t>өсіеміНе солҒегенсе оп іһе ргомМешв оҒосаНоп оҒ ртобисіуе Ютсев.</w:t>
        <w:br/>
        <w:t>Айта-Айй, 1969. )</w:t>
        <w:br/>
        <w:t>156.МойеШпр оҒргофісЕзе геайоп5 іп арпойншее // Майегізі5 оҒ</w:t>
        <w:br/>
        <w:t>өсісшііс зепіпаг, М., 1970.</w:t>
        <w:br/>
        <w:t>157.Модеіз апб іпвіпшелів оҒ орбіті?абоп оҒ рагатеігев оГ ріп</w:t>
        <w:br/>
        <w:t>оҒоғрапі?аНоп оҒ есопоту апапветепі оҒ воукһо2 (Мефодіса! чеогіс</w:t>
        <w:br/>
        <w:t>ош), Ашпа-Аіа, 1970,28р.</w:t>
        <w:br/>
        <w:t>158.Орбіпгі рІзппіте ав “һе Гасіпт оҒ іпстеаве оҒ арпсыша! рго-</w:t>
        <w:br/>
        <w:t>4псбоп еЙесіуелевв. // РтоМетів ӘҒ іпсгеазе оҒ еЙесіуепевв оГ рир-</w:t>
        <w:br/>
        <w:t>Іс ргодисНов оҒ КатаКҺзйап, Іввие У. ТөзбілИе о” Есопопчсв оҒ Асад-</w:t>
        <w:br/>
        <w:t>ешу оҒвсіепсев оҒ Ка?аҚҺябап, Аіғая-А1а, 1969, р.84-90.</w:t>
        <w:br/>
        <w:t>159.Орбішігабоп оҒ аргісшашаі ргофистоп вігисішге (ехрепепсе</w:t>
        <w:br/>
        <w:t>оҒргастісді гедіігайоп о есопошіс-тайҺетайіса! ргоМетпе). АІша-Ада,</w:t>
        <w:br/>
        <w:t>1970,32р.</w:t>
        <w:br/>
        <w:t>160.Орбішітабоп оҒ рагатейгев об рІап ОҒ ограпігіпр-есопотпіс</w:t>
        <w:br/>
        <w:t>жтапветпелі оҒ ап епісгргізе. // Есопошіс-тайһетайіс шейо4з апд</w:t>
        <w:br/>
        <w:t>гЕесіготзіс сотпршет іп артісшінше, АШпа-Аіз, 1970.</w:t>
        <w:br/>
        <w:t>189</w:t>
        <w:br/>
        <w:t>АГРНАВЕТІСАТ.РАРЕБІМрЕХ</w:t>
        <w:br/>
        <w:t>АҺошсотріех ішігофасбоп оҒта Һешабс шейодв алд еесігопіс</w:t>
        <w:br/>
        <w:t>сопршет іп ргасісе оҒгезеагсһев ап есопотпісв апа огвапігайоп оҒарті-</w:t>
        <w:br/>
        <w:t>сие. Рінппіпв ап шапаветелі оҒ авгісшіншіі! ргофФисіоп 108</w:t>
        <w:br/>
        <w:t>Арош ехровиге оҒ Бійу-ппед ітбнігілі іурев о артісшішгеі</w:t>
        <w:br/>
        <w:t>епісіргізез изіпр шейһовв оҒ согтеіаНуе-гергезкіуе апа1увів апа</w:t>
        <w:br/>
        <w:t>пиітпеавшей ргошріпр, ӘресіпНваНоп ап4 сопсепітайоп оҒ аргісш-</w:t>
      </w:r>
    </w:p>
    <w:p>
      <w:r>
        <w:t>Яна! ргофисцоп оҒКа?аКҺвіяп 106</w:t>
        <w:br/>
        <w:t>АБош орһішігабоп оҒ Іосабоп оҒ аргісшішггі ргодасбоп оҒ</w:t>
        <w:br/>
        <w:t>МогіҺ-КагаКіһвіап оЫазі 149</w:t>
        <w:br/>
        <w:t>АВоші вітесіпге апа 4ізрташ оҒЧеггіюнігі огвапівайоп оҒ арто-</w:t>
        <w:br/>
        <w:t>сотріех всіепсе оҒКагакһвіап Ғог 60 уезтв 109</w:t>
        <w:br/>
        <w:t>Аһош зузетанс арргоасВ 1% ріапв уогкіпе оп 139</w:t>
        <w:br/>
        <w:t>АВоші һе вузетп оҒ оріітді сгһегіл (ог авгісшінше ріңппіпр 150</w:t>
        <w:br/>
        <w:t>Асадетісізп ӛңірдеу ала рговиейіуе Гәгсев оғ КауаҚһвйап 4с-</w:t>
        <w:br/>
        <w:t>уеіоріпелі 7</w:t>
        <w:br/>
        <w:t>Асіші ртоМетпв оҒесопоту геюппабоп 32</w:t>
        <w:br/>
        <w:t>Асішші ргоМетів оҒ шасгоесопотісв гервшайоп 66</w:t>
        <w:br/>
        <w:t>Асіпгі ргоМетав оҒ геіоппаһоп әлді деугіортепі: оҒ есопоту 33</w:t>
        <w:br/>
        <w:t>АдйтіпізігаНуе шейһод оҒ візіе тершабоп оҒ Ізгре есопошіс</w:t>
        <w:br/>
        <w:t>віпісіпгев асбуйу 34</w:t>
        <w:br/>
        <w:t>Аспсшішга! епегргізев ітапзонпаНоп іпіо Топі-віюок сопара-</w:t>
        <w:br/>
        <w:t>піев (шейһойса! тесопипепвайопв) 77</w:t>
        <w:br/>
        <w:t>Аңгісшішга! епіетргізев ігапвбогтаНоп іпіо Іоіші-віюсіс сотра-</w:t>
        <w:br/>
        <w:t>пісз, (Мейһойіса! гесопипелдабоп) (іп Казак) 74</w:t>
        <w:br/>
        <w:t>Апаіубіз ап4 езішайоп оҒ рго)есі Фесізіопв оп ой ігапврогіа-</w:t>
        <w:br/>
        <w:t>Чоп 192 (еай.)</w:t>
        <w:br/>
        <w:t>Апа1узіө агкі рторповів оҒ Феуеіортелі оҒ ой-да?. сонірІех оғ</w:t>
        <w:br/>
        <w:t>Ка?аКһябап: деуеіортепі: Фігесбопв, всаез оҒ ехітасбап апф арріса-</w:t>
        <w:br/>
        <w:t>Шоп оҒ гезеошсев 793 (ейй.)</w:t>
        <w:br/>
        <w:t>Апа!увів апа ргорповів оҒ пайолаі есопоту оп іһе Базів оҒ</w:t>
        <w:br/>
        <w:t>сусіе 4упаштісв 49</w:t>
        <w:br/>
        <w:t>198</w:t>
        <w:br/>
        <w:t>МАРАТ БАЛГУЖЕВБИЧ КЕНЖЕГУЗИН</w:t>
        <w:br/>
        <w:t>Материалы к биобиблиографии ученых Казахстана</w:t>
        <w:br/>
        <w:t>Подписано в печать 20.04.99.</w:t>
        <w:br/>
        <w:t>Формат 70х100/32.</w:t>
        <w:br/>
        <w:t>Усл.печ л. 8,7</w:t>
        <w:br/>
        <w:t>Уч.изд.л. 7,0</w:t>
        <w:br/>
        <w:t>Тираж 500</w:t>
        <w:br/>
        <w:t>КҠИЦ ИЭ МНИВОРК</w:t>
        <w:br/>
        <w:t>480100, Алматы, ул. Курмангазы,29</w:t>
        <w:br/>
        <w:t>тел. 62-73-70</w:t>
        <w:br/>
        <w:t>МЕпеһуап 2,1.</w:t>
        <w:br/>
        <w:t>Миовегіоу У.У,</w:t>
        <w:br/>
        <w:t>Макевһекоу В.К.</w:t>
      </w:r>
    </w:p>
    <w:p>
      <w:r>
        <w:t>Көгізпоуа М.К.</w:t>
        <w:br/>
        <w:t>ОтагһеКоуа 68,5.</w:t>
        <w:br/>
        <w:t>Рептпуакоу М.Р.</w:t>
        <w:br/>
        <w:t>РасауР,Ы,</w:t>
        <w:br/>
        <w:t>байШШіпа А.Б.</w:t>
        <w:br/>
        <w:t>батойелКо В.5,</w:t>
        <w:br/>
        <w:t>Зарагфаеу А.П.</w:t>
        <w:br/>
        <w:t>ӨһаірітшВаеу С.Х.</w:t>
        <w:br/>
        <w:t>бітшусіла Т.Е.</w:t>
        <w:br/>
        <w:t>Уйізбгой 11,</w:t>
        <w:br/>
        <w:t>Уогопіп 1.1.</w:t>
        <w:br/>
        <w:t>2һаіеуа Е.2.</w:t>
        <w:br/>
        <w:t>?аКквһеузКу Е.1.</w:t>
        <w:br/>
        <w:t>64</w:t>
        <w:br/>
        <w:t>150</w:t>
        <w:br/>
        <w:t>154</w:t>
        <w:br/>
        <w:t>2244</w:t>
        <w:br/>
        <w:t>1246</w:t>
        <w:br/>
        <w:t>16</w:t>
        <w:br/>
        <w:t>121,123,137,143,145,152.</w:t>
        <w:br/>
        <w:t>2,17,24,46</w:t>
        <w:br/>
        <w:t>91</w:t>
        <w:br/>
        <w:t>65</w:t>
        <w:br/>
        <w:t>917</w:t>
        <w:br/>
        <w:t>ШЕ</w:t>
        <w:br/>
        <w:t>98,103,113,117,120</w:t>
        <w:br/>
        <w:t>107</w:t>
        <w:br/>
        <w:t>72</w:t>
        <w:br/>
        <w:t>90,93</w:t>
        <w:br/>
        <w:t>Экономика ғылымдарының докторы, профессор</w:t>
        <w:br/>
        <w:t>М.Б. Кенжеғозиннің өмірі мен қызметінің</w:t>
        <w:br/>
        <w:t>негізгі кезеңдері.</w:t>
        <w:br/>
        <w:t>Экономика ғылымдарының докторы, профессор</w:t>
        <w:br/>
        <w:t>М.Б. Кенжеғозиннің ғылыми, педагогикалық</w:t>
        <w:br/>
        <w:t>және қоғамдақ қызметінің қысқаша өчеркі..........Ӛ.....м42.1.</w:t>
        <w:br/>
        <w:t>Еңбектердің хронологиялық көрсеткіштері.............1..1.1..</w:t>
        <w:br/>
        <w:t>М.Б. Кенжеғозиннің редакциялауымен</w:t>
        <w:br/>
        <w:t>М.Б. Кенжеғозиннің ғылыми жетекшілігімен қорғалған</w:t>
      </w:r>
    </w:p>
    <w:p>
      <w:r>
        <w:t>докторлық және кандидаттық диссертациялар.............2.1....</w:t>
        <w:br/>
        <w:t>М.Б. Кенжеғозиннің еңбектеріне</w:t>
        <w:br/>
        <w:t>Еңбектердің алфавиттік көрсеткіші.....2......221ш</w:t>
        <w:br/>
        <w:t>Бірлесіп жазған авторлардың есімдер көрсеткіші...................</w:t>
        <w:br/>
        <w:t>ІХВЕХ ОЕМАМЕЗ ОЕ СО-АСТНОКВ</w:t>
        <w:br/>
        <w:t>Аштгпоуа А.К.</w:t>
        <w:br/>
        <w:t>Алйгеісішіс А...</w:t>
        <w:br/>
        <w:t>АКһароу М.2.</w:t>
        <w:br/>
        <w:t>АКһтеоуа О.К.</w:t>
        <w:br/>
        <w:t>Алепоуа А.М.</w:t>
        <w:br/>
        <w:t>Ваюикоуа М.Е.</w:t>
        <w:br/>
        <w:t>Вайфпоу ЕТ.</w:t>
        <w:br/>
        <w:t>Вайто!даесуа К.М.</w:t>
        <w:br/>
        <w:t>Вгітһефюоуа М.?Һ.</w:t>
        <w:br/>
        <w:t>Сһеппапоуа М.В.</w:t>
        <w:br/>
        <w:t>Әпізһеу Е.М.</w:t>
        <w:br/>
        <w:t>Подопоу УД).</w:t>
        <w:br/>
        <w:t>Әшіпоу М.А.</w:t>
        <w:br/>
        <w:t>Евепшіреіоу А.Е.</w:t>
        <w:br/>
        <w:t>Евраеу 5.8.</w:t>
        <w:br/>
        <w:t>Сдаісіпа 6.М,</w:t>
        <w:br/>
        <w:t>Саштагпік С.М,</w:t>
        <w:br/>
        <w:t>Ізаеуа М.С.</w:t>
        <w:br/>
        <w:t>Капаісһіпоуа А.К.</w:t>
        <w:br/>
        <w:t>Кагоувку А.Е./ |</w:t>
        <w:br/>
        <w:t>Катапіпа 6.А.</w:t>
        <w:br/>
        <w:t>Кіһатйоу М.М.</w:t>
        <w:br/>
        <w:t>Копсһепко М.А.</w:t>
        <w:br/>
        <w:t>КовтатВеіоуа К.І.</w:t>
        <w:br/>
        <w:t>КпууіҺ ЕЕ.</w:t>
        <w:br/>
        <w:t>КгуінукЕ М.</w:t>
        <w:br/>
        <w:t>Кийебаеу Т.Т.</w:t>
        <w:br/>
        <w:t>Китпейоу А.С.</w:t>
        <w:br/>
        <w:t>Пагагеу У.У.</w:t>
        <w:br/>
        <w:t>Пешізку І.1.</w:t>
        <w:br/>
        <w:t>Мелдуһаеу 5.КІ.</w:t>
        <w:br/>
        <w:t>51224</w:t>
        <w:br/>
        <w:t>%</w:t>
        <w:br/>
        <w:t>8193</w:t>
        <w:br/>
        <w:t>65</w:t>
        <w:br/>
        <w:t>2</w:t>
        <w:br/>
        <w:t>91</w:t>
        <w:br/>
        <w:t>10,1125</w:t>
        <w:br/>
        <w:t>87</w:t>
        <w:br/>
        <w:t>т.</w:t>
      </w:r>
    </w:p>
    <w:p>
      <w:r>
        <w:t>%</w:t>
        <w:br/>
        <w:t>38,44,45,51,53,62,63</w:t>
        <w:br/>
        <w:t>5,9,24,26,34,44,46,52,54,61</w:t>
        <w:br/>
        <w:t>110,111,114,116,117</w:t>
        <w:br/>
        <w:t>21</w:t>
        <w:br/>
        <w:t>74,75,77,81,82,83,86,93,95</w:t>
        <w:br/>
        <w:t>64</w:t>
        <w:br/>
        <w:t>89,20</w:t>
        <w:br/>
        <w:t>8,19,23,50,67,71,72</w:t>
        <w:br/>
        <w:t>Ф !</w:t>
        <w:br/>
        <w:t>98,101</w:t>
        <w:br/>
        <w:t>126</w:t>
        <w:br/>
        <w:t>2</w:t>
        <w:br/>
        <w:t>121,126,132</w:t>
        <w:br/>
        <w:t>48</w:t>
        <w:br/>
        <w:t>123</w:t>
        <w:br/>
        <w:t>150</w:t>
        <w:br/>
        <w:t>152</w:t>
        <w:br/>
        <w:t>10</w:t>
        <w:br/>
        <w:t>102</w:t>
        <w:br/>
        <w:t>124,140,151,168,169</w:t>
        <w:br/>
        <w:t>105,106,120</w:t>
        <w:br/>
        <w:t>209</w:t>
        <w:br/>
        <w:t>СОМТЕМТ5</w:t>
        <w:br/>
        <w:t>Тойһегездеғе.........222222..м1444 ШІ ен мн амы 147</w:t>
        <w:br/>
        <w:t>Вавіс 4зіев оҒ Ше ап4 асіуШез оҒ Посфог о? Есопошісв,</w:t>
        <w:br/>
        <w:t>Ргобеввог М.В.Кептһерш?іп.........1....1.б 1 абыл ыл ытыІ5188</w:t>
        <w:br/>
        <w:t>Впе? еззау оҒ өсіспіЕс, редароріса! апФа раМіс асізійез оҒ</w:t>
        <w:br/>
        <w:t>Посіюг оҒЕсопотісв, РгоГеввог М.В.Кептһермтіп..........2.2м2222. 160</w:t>
        <w:br/>
        <w:t>Сітопоірріса! рарег іздек...............1.1.... лылы тен немене. 174</w:t>
        <w:br/>
        <w:t>ӘсіепіНс ууогкв еййей зу М.В.Кепгһершгіп......2...2222.2...1%</w:t>
        <w:br/>
        <w:t>Босіогайе ял сапдібліе Фізвегізіопв деҒепдей тіпдег</w:t>
        <w:br/>
        <w:t>өшрегуізісп оҒМ.В.Кепгһершгіп..............1.4а4420000 ыры 194</w:t>
        <w:br/>
        <w:t>Ремеуу оп хүоікв оҒМ.В.Кеп?һердеіг..22.. ыы 196</w:t>
        <w:br/>
        <w:t>І.йегаішге оп Ше апб уүоікв оҒМ.В.Кеп?һери?іп........м.а.ааа ааа. 197</w:t>
        <w:br/>
        <w:t>АшрһаБейса! рарегіпден..............4.а4-4.4.40Ү0.114 4000 4. Ды. 198</w:t>
        <w:br/>
        <w:t>ІпдехоҒпатев оҒсо-аліһоғ5............аыммымамм ааа 209</w:t>
      </w:r>
    </w:p>
    <w:p>
      <w:r>
        <w:t>Основные даты жизни и деятельности доктора экономических</w:t>
        <w:br/>
        <w:t>наук, профессора М.Б.Кенжегузиньв...........м.ы.а..0240201М1Лə77</w:t>
        <w:br/>
        <w:t>Краткий очерк научной, педагогической и обіцественной</w:t>
        <w:br/>
        <w:t>деятельности доктора экономических наук,</w:t>
        <w:br/>
        <w:t>профессора М.Б.Кенжегузиняа.............м40.4ш1Шыпаыы менын матаны 90</w:t>
        <w:br/>
        <w:t>Хронологический указатель трудов..........алм48аламаығын 106</w:t>
        <w:br/>
        <w:t>Труды, изданные под редакцией М.Б.Кенжегузина..........1.22.. 126</w:t>
        <w:br/>
        <w:t>Докторские и кандидатские диссертации, выполненные</w:t>
        <w:br/>
        <w:t>под научнымруководством М.Б.Кенжегузина............м.м.м4м44.М1129</w:t>
        <w:br/>
        <w:t>Рецензии натруды М.Б.Кенжегузина.......о...мм20ШШШ 131</w:t>
        <w:br/>
        <w:t>Литература о жизни итрудах М.Б.Кенжегузина.....м.20222.241. 132</w:t>
        <w:br/>
        <w:t>Алфавитный указатель трудов...........4.а4 ММ 133</w:t>
        <w:br/>
        <w:t>Именнойуказатель соавторов.........2м.м.м.2.мм2222224. мемеменеее 145</w:t>
        <w:br/>
        <w:t>Бувіетлайіс (есһопоіору оҒ шагКейпр ограпіваНоп 65</w:t>
        <w:br/>
        <w:t>ТавКө ап4 а|рогИітів ОҒ уегіНсабоп ап4 Іорісиі-вігісінгеі рго-</w:t>
        <w:br/>
        <w:t>сеззіпр ОҒ ішОотпайоп (шефодісаі тесоптпепдаНопв) 217</w:t>
        <w:br/>
        <w:t>ТазКаішаК (іп Ка?аК1) 28</w:t>
        <w:br/>
        <w:t>Телдепсіев оҒ 4вуе)оршепі оҒ Іагре ограпівайопа1 (оппв іп</w:t>
        <w:br/>
        <w:t>Ка?аКһвізп 78</w:t>
        <w:br/>
        <w:t>Теггіопа!-ргофисіуе сопр!ех оҒКа?а һал 6</w:t>
        <w:br/>
        <w:t>Тһеогу о десізіоп ассерізпсе іп есовузісті тезелгсіһ 99</w:t>
        <w:br/>
        <w:t>То шейодв оҒ орбішігаНоп оҒ регвресіуе ріапв о? есопоту</w:t>
        <w:br/>
        <w:t>деуеіортепе 163</w:t>
        <w:br/>
        <w:t>То тейодв оГ Ғасіог алаһувіз ап4 аргісшішгеі 2опіпр 101</w:t>
        <w:br/>
        <w:t>То шейодйв оҒтподе іле оҒ аргісійшаі ргодисНоп віпісішге /7/</w:t>
        <w:br/>
        <w:t>То таеіһойв оҒ веНіпе ап4 во1уіпр 1һе ргоМегав оҒ аргісшішгеі</w:t>
        <w:br/>
        <w:t>ргодисЧоп Іосабоп 172</w:t>
        <w:br/>
        <w:t>Тгаде ге1ацопв оГ СІ сошпігіев 207(ед.)</w:t>
        <w:br/>
        <w:t>Хе Кеагпесі тисһ Ғот Һіш 29</w:t>
        <w:br/>
        <w:t>Х/е Кпоху Һом/ ро Ғогхғага, Бші һоуғ ію ро ВасК? (іп Ка?аК1) 30</w:t>
        <w:br/>
        <w:t>У/һаі о уее ууай Ғош 1998 уеағ? (іп КағаКһ) 31</w:t>
        <w:br/>
        <w:t>Хү/огКілр теовіз оҒорбтігайоп оҒргофесі (азК оп 4гаудп ср</w:t>
        <w:br/>
        <w:t>ап ограпігіпр есопошіс ріап оҒ воУһо2 164</w:t>
        <w:br/>
        <w:t>Уүогісіпр шейһовйв оҒ орбіті?абоп оГ (ак оп сопірііпр о? огра-</w:t>
        <w:br/>
        <w:t>тігіп есопотіс рһап оҒаргісіішкі! епісгргізе 138</w:t>
        <w:br/>
        <w:t>ХҮоткіпр-оші оҒ ріап оГ ограпі?аіопа|-есопошіс віпісішге оҒ</w:t>
        <w:br/>
        <w:t>воҰКһо2 улі іне һгір оҒ есопотіс-тайһешанс шгіһобв 126</w:t>
      </w:r>
    </w:p>
    <w:p>
      <w:r>
        <w:t>УуоПа Ппапсізі сгувіз ап4 певзеагу соггесопв іп езітпабоп оҒ</w:t>
        <w:br/>
        <w:t>еуепіз апа сһоісе оҒргіюгіНев 7</w:t>
        <w:br/>
        <w:t>208</w:t>
        <w:br/>
        <w:t>МодеНпв оҒтпаіп рагашейгев оҒаргісіііштіі еліегргізе 4еуеһор-</w:t>
        <w:br/>
        <w:t>телі (тейһоя5) 169</w:t>
        <w:br/>
        <w:t>МодеШпв оҒ осапоп але бігісінге оҒ аргісіішаі ргобисбовһ</w:t>
        <w:br/>
        <w:t>теріоп (оп һе тәіегізіз о? МогіҺ-Ка?аКҺяйап теріоп) 155</w:t>
        <w:br/>
        <w:t>МойеШпв оҒрагатеігев оҒ отрапігіпр-есопотіс ріап оҒ ап еп-</w:t>
        <w:br/>
        <w:t>егргіве 124</w:t>
        <w:br/>
        <w:t>Мойе Шар оҒ ргофисбізе геһабопв іп аргісііше 156</w:t>
        <w:br/>
        <w:t>Мәсі апа іпзігшпегів оҒ орішпігайоп оҒ рагашеігев оҒ ріап оғ</w:t>
        <w:br/>
        <w:t>огват?айоп оҒ есопоту аптапрететі оҒ воУКһог (Мефодіса! хмотк</w:t>
        <w:br/>
        <w:t>ош) 157</w:t>
        <w:br/>
        <w:t>Мойеів оҒІопр-(егіі ргорповіз оҒ ргобасбопл 144</w:t>
        <w:br/>
        <w:t>Модеів оГ регөресізуе різптіпр оҒ артісіішеі епісіргізев 145</w:t>
        <w:br/>
        <w:t>Модега кізе апФ таіп Фтесбоп оҒ 4еуеһортелі оҒіпіев оҒ</w:t>
        <w:br/>
        <w:t>вһаге тагКей іпіавігісімге іп (һе КеріМіс оҒ Ка?аЕһвізп (всйепіЕс</w:t>
        <w:br/>
        <w:t>герогі әлІһ гесопппелдайопв) 17</w:t>
        <w:br/>
        <w:t>Мойшаг райегп оҒ різсіпе оҒ арпісшішгіі іпдівігу әп опе</w:t>
        <w:br/>
        <w:t>Іштей гезошсе 178</w:t>
        <w:br/>
        <w:t>Майопа1 ртойисйче Югсев: сһоісе оҒ деуеіортелі сопгве 38</w:t>
        <w:br/>
        <w:t>Майопа1 ргофпснуе Когсев: 4ечеһюршепі сошве сһоісе іп Ше</w:t>
        <w:br/>
        <w:t>ШІрі5 оҒгеайвайоп ОҒ вігатеру “Ка?аКҺвіап-2030 18</w:t>
        <w:br/>
        <w:t>Месеввағу есопошіс вгоуАВ; ргесопФШопв, Ғасіогв, шо4-</w:t>
        <w:br/>
        <w:t>еі, гаіе 39</w:t>
        <w:br/>
        <w:t>Месезейу оҒ сілтепі шасгоесопотіс роПсу соттесіоп із оруі-</w:t>
        <w:br/>
        <w:t>оп 70 “</w:t>
        <w:br/>
        <w:t>Мем сопійолв оҒшапаріпр АРК 94</w:t>
        <w:br/>
        <w:t>Меуу есопошаіс роһсу 1ө пеедесі 79</w:t>
        <w:br/>
        <w:t>Мем теп геіайопв: ргоНі Юоғтайоп апа Фізігіійоп (іп</w:t>
        <w:br/>
        <w:t>Қа?аКһ) 75 :</w:t>
        <w:br/>
        <w:t>Моппайуе різппіпе оҒ аргісшішга! ргоФисбоп 9</w:t>
        <w:br/>
        <w:t>Маипапоуа М.К. Еоппайоп ап4 аррНАсаНоп о? іпуезітелів іп</w:t>
        <w:br/>
        <w:t>Қа?аКҺябап есопотту: зігаіеру апа песһапізіт 200 (сй1.)</w:t>
        <w:br/>
        <w:t>ОНегв оп орта! 1осабоп ОҒ арвтісшійша! ргодпсбоп оҒ Чогіһ-</w:t>
        <w:br/>
        <w:t>КагаКһобап оМав: 146</w:t>
        <w:br/>
        <w:t>203</w:t>
        <w:br/>
        <w:t>Оп внейше оҒшійіпр апа Ішісбіспілр; ое вузіеті оҒтойсіз</w:t>
      </w:r>
    </w:p>
    <w:p>
      <w:r>
        <w:t>оГ регвресізуе ріаппіпр, оҒ аргісшіпше 729</w:t>
        <w:br/>
        <w:t>Оп һе ргоМет оҒорвіпізабоп оҒаргісшіпшеі іпдивігу Іосабоп</w:t>
        <w:br/>
        <w:t>апа дізігізибоп оҒ шілега! ҒегіН2егв іп (не геріопв 777</w:t>
        <w:br/>
        <w:t>Оріша! ретвресііуе ріаппіпр о” аргісшішшгі ептегргізез</w:t>
        <w:br/>
        <w:t>179 (едік)</w:t>
        <w:br/>
        <w:t>ОрШтпа! регвресіуе ріліп о? аргісшіннеі епіегргізев 147</w:t>
        <w:br/>
        <w:t>Орйпаі ріаппітір а5 іһе ізсіог ОҒ іпсгелве оғ арпісшішга! рго-</w:t>
        <w:br/>
        <w:t>Фисбоп еНесізуепев 158</w:t>
        <w:br/>
        <w:t>Оріппа! різппіпе оҒавтісшішге 135</w:t>
        <w:br/>
        <w:t>Орбтпіга боп апа яссеріабоп оГ десізіопя бтейоіса! гесопп-</w:t>
        <w:br/>
        <w:t>телдайопв) 113</w:t>
        <w:br/>
        <w:t>Орһіппі?айоп оҒ әзгісшішгіі епіегргізен оҒ ргофиейзе іуре 148</w:t>
        <w:br/>
        <w:t>ОрВтпігайоп оҒантісіНшта! ргоссіоп зілісінге (ехрегіепсе оҒ</w:t>
        <w:br/>
        <w:t>фгасііса! геа і?айоп ОҒ есопошіс-шаһетайсд! ргоМетв) 159</w:t>
        <w:br/>
        <w:t>Орішпі?абйоп оҒ деуе)ортелі, Іосабоп апа вресіайзаһоп оҒ</w:t>
        <w:br/>
        <w:t>теріопа! автісшішга! ргобиспоп 125</w:t>
        <w:br/>
        <w:t>Орйпі?айоп оҒ рагатеігев оҒ ріап оҒ ограті2іпр-есопошіс</w:t>
        <w:br/>
        <w:t>апаһветелі оҒ ап ешегртізе 160</w:t>
        <w:br/>
        <w:t>Орбіпагайоп оҒ рагатейгев огвапі?іпр есопотпіс. р!ап оҒ</w:t>
        <w:br/>
        <w:t>воУКһо?2. 136</w:t>
        <w:br/>
        <w:t>Оріппі?айоп оҒретвресііуе ргоргатшев (тесоптпелдабопв) 130</w:t>
        <w:br/>
        <w:t>Ор"ттізабоп оҒ ргофісбов ргортаттпе оғ есопоту деуеіор-</w:t>
        <w:br/>
        <w:t>шепі 131</w:t>
        <w:br/>
        <w:t>Орітпігайоп оҒ ргодисКоп віпісіше (всіепііНс герог() 170</w:t>
        <w:br/>
        <w:t>Огает оҒвоішбоп оГ Әивіпеззтеп?в агешпелів. МеШодіса! хүог-</w:t>
        <w:br/>
        <w:t>ош 184 (ей)</w:t>
        <w:br/>
        <w:t>Ошізіал(іпе гергезепілііуе о есопошіс өсіепсе біп КатаЕһ) 19</w:t>
        <w:br/>
        <w:t>Раушепе сгізев сошап “4 Ве зо1ігеді Бу риге шагкей тейһойв 57</w:t>
        <w:br/>
        <w:t>Раушпепі сгівів апа 4 зоішПоп 40</w:t>
        <w:br/>
        <w:t>Раушелі шаіоп оҒ СІ8 соштігіев 201 (ейі.)</w:t>
        <w:br/>
        <w:t>Раутепіз Спвіз апа йө ЗеНетшелі 20</w:t>
        <w:br/>
        <w:t>204</w:t>
        <w:br/>
        <w:t>РгоБетпв оҒ вузіешайс аррПсабот оҒтааһешабіс шейой апд</w:t>
        <w:br/>
        <w:t>“Шесітопіс сотршег іп артісшіпнді гезеагсһев 714</w:t>
        <w:br/>
        <w:t>РтоМешв ОҒ ЗеггИогігі ограпівайоп оҒ арто-іпіпеігізі! ргофис-</w:t>
        <w:br/>
        <w:t>боп оҒ (һе геріоп 27</w:t>
        <w:br/>
        <w:t>РтоМетав оҒ ігапвИ есопоту іп (һе Прһі оҒ ргогШев оғ Іопр-</w:t>
      </w:r>
    </w:p>
    <w:p>
      <w:r>
        <w:t>Кетті деуе)оршеле оҒ Ка2аКһвіап 22</w:t>
        <w:br/>
        <w:t>Рговповіз оҒ пайола! віпісіпге оҒ Ка?аКһвап роршаһюоп Гог</w:t>
        <w:br/>
        <w:t>“е регод ІШ 2030 уеаг 204 (едй.)</w:t>
        <w:br/>
        <w:t>Ргорповйсв-зсіепсе оҒ іше 137</w:t>
        <w:br/>
        <w:t>Кесотшпепазбопв оп вузіетп оҒаргісшіштеі тапаріпр, Кивіяпау</w:t>
        <w:br/>
        <w:t>оМазі 181 (еі)</w:t>
        <w:br/>
        <w:t>Кесопвігісбоп оҒ ровізосініізі әргісшінге іп Ка?акһвіап Тп”ог-</w:t>
        <w:br/>
        <w:t>шайоп вузіегів Ғог есопопцсв іп ігапвіНоп 50</w:t>
        <w:br/>
        <w:t>Керіопаі! респШапШев о? есопотпу геюппабоп 23</w:t>
        <w:br/>
        <w:t>Керюпа! ресшіагіНев оҒҚазаКһвіап есопоту гебогпабоп (ӛсі-</w:t>
        <w:br/>
        <w:t>ешійс герог) 7/</w:t>
        <w:br/>
        <w:t>Керіопа! роПсу сап апа пе тайсһ (һе ргіпсіріев оҒ ішШега-</w:t>
        <w:br/>
        <w:t>бола! ініертаНоп 72</w:t>
        <w:br/>
        <w:t>Керіопа! роПсу оҒзе Керпзіс оҒКагаКһяйап: есопошіс шесһа-</w:t>
        <w:br/>
        <w:t>півті оҒтеаНзайол 205 (еді)</w:t>
        <w:br/>
        <w:t>Керіопдгі роНісу оҒіне Керіміс оҒКазаКнайап: Юппайоп, тесһа-</w:t>
        <w:br/>
        <w:t>піз оҒтеаНва боп, 4 БооКв 186 (ейй.)</w:t>
        <w:br/>
        <w:t>Кепі геізйопз іп аргісіішеі еліггргізев (іп Ҡа?аКһ) 82</w:t>
        <w:br/>
        <w:t>Көпі геайопв іп аргісаНшга! епіегргізез 86</w:t>
        <w:br/>
        <w:t>Кепі геіайолв іп аргісшішті епісгргізев деуікіопв (тефойіса!</w:t>
        <w:br/>
        <w:t>тесоптелдайопв) 83</w:t>
        <w:br/>
        <w:t>Әсіепійс-ргасбса| соһҒегепсе гесопипепдайопв “Казакһвяап</w:t>
        <w:br/>
        <w:t>есопоту геоппайоп: гезі/в ап регәресііуея” 44</w:t>
        <w:br/>
        <w:t>бсіспіініс-ргасбса! сопіегепсе гесопипепдабопз “бігаіеру оҒ</w:t>
        <w:br/>
        <w:t>Ка?аКҺзіап 4еуеіортепі ог 1һе регіоб 1 2030 уеаг апа пабопа| рго-</w:t>
        <w:br/>
        <w:t>Әзсізе гсев гебоппайоп” 45</w:t>
        <w:br/>
        <w:t>5Е5 оГ Катакһвізп: "һе ошу тодеі ог ай “не савез. Непсе Ғоі-</w:t>
        <w:br/>
        <w:t>1оуу гевші8 165</w:t>
        <w:br/>
        <w:t>206</w:t>
        <w:br/>
        <w:t>5һаге тшагсей 4еуе)ортпепі 46</w:t>
        <w:br/>
        <w:t>бһаге шагкеі о? Ка?аКПвінп: іпуевітшепів роһеліігі апа 148</w:t>
        <w:br/>
        <w:t>тоанзайоп 61</w:t>
        <w:br/>
        <w:t>ӛһаге тпагкес оҒ КазаҚҺайап: ргоМешв оҒ (оппайов апб 4еуеі-</w:t>
        <w:br/>
        <w:t>ортені 24 )</w:t>
        <w:br/>
        <w:t>Әресізізгей іптезітепів іпәШішіопв: ргоМепав оҒ деуеһортепі.</w:t>
        <w:br/>
        <w:t>апа тершайоп о? асбуЙу (всіепіЕс терогі) 26</w:t>
        <w:br/>
        <w:t>бізі ОҒ согроғаНуе 8һаге тагКес 5</w:t>
        <w:br/>
        <w:t>Әігаіеріс ргіогіПев оҒогшайол оҒпабйопа! ртофісбуе (огсев оғ</w:t>
        <w:br/>
        <w:t>КатаКһайап іп іһе Гір оғ відМе деуе)іоршені сопсербоп 63</w:t>
      </w:r>
    </w:p>
    <w:p>
      <w:r>
        <w:t>бітаіеру оҒ оппабоп ап4 4еуеюршепі оГ пабйопа!) ргобисбіуе</w:t>
        <w:br/>
        <w:t>Кгсев зузісіп 47</w:t>
        <w:br/>
        <w:t>Әігеісру оҒ Юоппабоп ал4 деуеһоршепі оҒ не вузіет ОҒ па-</w:t>
        <w:br/>
        <w:t>Нопа! ртобисйуе Іогсев 62</w:t>
        <w:br/>
        <w:t>бігаіеру оҒ Ғоптабоп апд Өшіһег 4еуе/ортелі о пабола! рго-</w:t>
        <w:br/>
        <w:t>Әлейче Фогсев вузісті 27</w:t>
        <w:br/>
        <w:t>бітаісеу оГ Ка?акһзінп/ деуеіоршепі апа геюппабов оҒ па-</w:t>
        <w:br/>
        <w:t>Шола! ргофісііуе Котсев 206 (ей1.)</w:t>
        <w:br/>
        <w:t>бувтет оҒ сотріех Бавіпр оҒ деуеЮюртелі ап Іосайоп оҒарп-</w:t>
        <w:br/>
        <w:t>сайшша! ргодисбоп (тефодйоіору оҒӘшідіпд ап4 Әшсбопіпр) 100</w:t>
        <w:br/>
        <w:t>бувзіеті оҒ 4еГепсе о” гірһів ап4 ішіегезіз оҒ сопвшпетв: ргор-</w:t>
        <w:br/>
        <w:t>Іепів апа Әеуеіортелі тгесіопв 64</w:t>
        <w:br/>
        <w:t>бунзет оҒ ініетпабопа! есопопвс ассомпіз іп рові-воуіе( агеа 76</w:t>
        <w:br/>
        <w:t>Зузіеті отподейв оҒорбшпі2айоп оҒрагашейгев о ограпігіпр о?</w:t>
        <w:br/>
        <w:t>есопошис різппіпр 161</w:t>
        <w:br/>
        <w:t>5узетп оғ орбппа! регвресіуе ріаппіпе оҒаргісшішге (ше Фоді-</w:t>
        <w:br/>
        <w:t>са! тесоттепдайопв) 162</w:t>
        <w:br/>
        <w:t>Әуел оҒ візіе варрогі оҒ артапап зесіог оҒ есопошісв 73</w:t>
        <w:br/>
        <w:t>Зувіетлайіс арргоасһ іо арго-есопошіс гезсагсһ, рІашшінр әлкі</w:t>
        <w:br/>
        <w:t>Мапарешені (теіһодіса! гесопцпепдаНоп) 160</w:t>
        <w:br/>
        <w:t>бузіетайіс тойеіпе оГ аргоесопотіс ргосеззев (тейһодіса!</w:t>
        <w:br/>
        <w:t>гесопшпепдаЧопв) 180 (ган.)</w:t>
        <w:br/>
        <w:t>Әузіешайс шойеШпр о? арго-есолотіс ргосеввев 770</w:t>
        <w:br/>
        <w:t>207</w:t>
        <w:br/>
        <w:t>Ріаптіпр оғ өігісіше оҒ ргофиспоп уУ1ІҺ (һе һейр о? еіесітопіс</w:t>
        <w:br/>
        <w:t>сопіршетг 132 )</w:t>
        <w:br/>
        <w:t>РтоМетав апа тпеіһодісіі іпвігіейопв оп ргасбіса! ігазпіпв о</w:t>
        <w:br/>
        <w:t>гевегуе шаларіпр «ба оҒ воуКһогев, соорегайчев 90</w:t>
        <w:br/>
        <w:t>РтоМешв апа ресшізгіев оҒ Ююппаһоп оҒКа?аКһвһбап пабопа|</w:t>
        <w:br/>
        <w:t>ргойпсізуе Югсез іп сопйбііюп о есопошаіс ішергайоп оҒСеліггі Азізп</w:t>
        <w:br/>
        <w:t>сошшігіез 59</w:t>
        <w:br/>
        <w:t>РіоМепшів апа ресиШагіВев оҒ іпсіпвіоп оҒ Ка?аКҺвзіап іпіо іһе</w:t>
        <w:br/>
        <w:t>ргосевв оҒ есопопчс ішергабоп оҒ Ешо-Авізп 8616 58</w:t>
        <w:br/>
        <w:t>РгоМетав атеі ретвресізуев оҒ 4еуеіортепі о ргойцейче Гогсев</w:t>
        <w:br/>
        <w:t>оҒ Кавізпау оМаві 21 !</w:t>
        <w:br/>
        <w:t>РтоМеппв оҒ Әшійіпе апа ішсбопіпе, оҒ вузіетп оҒ Мойв15 о?</w:t>
        <w:br/>
        <w:t>Шопр-іеттп різппіпр оҒ ргофиспоп 133</w:t>
        <w:br/>
        <w:t>РтоЫетав оҒ стеабоп апа 4еуе)юртепі оҒ 4ізігімдей сотршбег</w:t>
        <w:br/>
        <w:t>вузіетів ОҒ теріопа! Іеуе! іп Ка?аЕһвіап 102</w:t>
      </w:r>
    </w:p>
    <w:p>
      <w:r>
        <w:t>РтоВіешт о? сгеабоп оҒ ішіерга! есопотіс тесһапізті оҒ тап-</w:t>
        <w:br/>
        <w:t>адететі іп арго-іпфизігу 88</w:t>
        <w:br/>
        <w:t>РтоМетпв оҒ есопотіс втоууіһ епешіпе іп Ка?аЕнзіап 42</w:t>
        <w:br/>
        <w:t>РгоБеттле оҒ есопотіс втоуміһ епзшгіпв 4/7</w:t>
        <w:br/>
        <w:t>РгоМетв оҒесопотіс тесһапізіп шшргоуетепі іл АРК 92</w:t>
        <w:br/>
        <w:t>РтоМетв оҒ ейасайопа! вузіеті теогппаЮоп сопвібегіпр рег-</w:t>
        <w:br/>
        <w:t>вресіуев оҒ 4етортарһіс 4еуеіортепі 202 (ейі1.)</w:t>
        <w:br/>
        <w:t>РгоМетав оҒ Іехеі апа ашау оҒ Іміпр, зілпдагів оҒроршаһоп:</w:t>
        <w:br/>
        <w:t>теріопа! авресів 203 (ед11.)</w:t>
        <w:br/>
        <w:t>РтоМетпв оҒта/Кей теа бопв тершаһоп іп аргапап рһеге 8.5</w:t>
        <w:br/>
        <w:t>РтоМетпв оҒ поп-раушепіз апа һеіг воһ1Ноп (всіспіНс герогі</w:t>
        <w:br/>
        <w:t>мл гесопипепдайопв) 21</w:t>
        <w:br/>
        <w:t>РгоМетпв оҒ орітпізабоп оҒ агеав ішійег сгорв вігісілге іаКіпд</w:t>
        <w:br/>
        <w:t>іпіо ассошпі Іосабоп о? сегезів іп поһайоп о/ сгорв іп (һе есопоту оҒ</w:t>
        <w:br/>
        <w:t>вггіп апа біюек-гаізіпр ргоЙ!е 169</w:t>
        <w:br/>
        <w:t>РтоМеш о геюппайоп оҒ4һе Могһ Қа?аКһвіап геріопв 43</w:t>
        <w:br/>
        <w:t>РтоМет оҒ баМНвайоп апа деуеһюртеші о есопогау 191 (еді)</w:t>
        <w:br/>
        <w:t>205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
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Президент</w:t>
        <w:br/>
        <w:t>СЫЙПЫҒЫНЫҢ &gt;</w:t>
        <w:br/>
        <w:t>пауреаттары</w:t>
        <w:br/>
        <w:t>Қайсар</w:t>
        <w:br/>
        <w:t>ӘЛІМ</w:t>
        <w:br/>
        <w:t>Сызламашы</w:t>
        <w:br/>
        <w:t>жүрегім!</w:t>
        <w:br/>
        <w:t>,</w:t>
        <w:br/>
        <w:t>Эсселер.</w:t>
        <w:br/>
        <w:t>Кәсемсөздер.</w:t>
        <w:br/>
        <w:t>Новеллалар.</w:t>
        <w:br/>
        <w:t>ҚАЗЫҒҰРТ</w:t>
        <w:br/>
        <w:t>АПМАТЫ</w:t>
        <w:br/>
        <w:t>Президент</w:t>
        <w:br/>
        <w:t>СЫЙЛЫҒЫНЫҢ</w:t>
        <w:br/>
        <w:t>пауреаттары</w:t>
        <w:br/>
        <w:t>2 Президент</w:t>
        <w:br/>
        <w:t>СЫЙЛЫҒЫНЫҢ</w:t>
        <w:br/>
        <w:t>пауреаттары</w:t>
        <w:br/>
        <w:t>Сыздамашы,</w:t>
        <w:br/>
        <w:t>жүрегім!</w:t>
        <w:br/>
        <w:t>УДК 821,512.122</w:t>
        <w:br/>
        <w:t>ББК 84 (5Қаз) 7-4</w:t>
        <w:br/>
        <w:t>Ә55</w:t>
        <w:br/>
        <w:t>Ә55</w:t>
        <w:br/>
        <w:t>Әлім Қайсар.</w:t>
        <w:br/>
        <w:t>Сыздамашы, жүрегім! Эсселер, көсемсөздер, новелла-</w:t>
        <w:br/>
        <w:t>лар./ Қайсар Әлім. - Алматы: «Қазығұрт» баспасы, 2012. -</w:t>
        <w:br/>
        <w:t>456 бет.</w:t>
        <w:br/>
        <w:t>18БМ 978-9965-22-422-5</w:t>
        <w:br/>
        <w:t>Қазақстан Республикасы Президенті сыйлығының лауреаты</w:t>
        <w:br/>
        <w:t>(2012 ж.) Қайсар Әлімнің бұл жинағында әр жылғы журналистік</w:t>
      </w:r>
    </w:p>
    <w:p>
      <w:r>
        <w:t>жазбалары топтастырылған. «Сезім сілкінісі», «Әдеби әдіп»,</w:t>
        <w:br/>
        <w:t>«Тіршілік тіні», «Әлем олдиі» бөлімдерінде адам тағдыры, еңбек</w:t>
        <w:br/>
        <w:t>жасампаздығының тағылымдары, айтулы тұлғалардың өмір өрнек-</w:t>
        <w:br/>
        <w:t>тері, Алаш арыстарының жанқиярлық күрескерлігі, тәуелсіздік</w:t>
        <w:br/>
        <w:t>жылдарындағы Еліміздің экономикалық, саяси-элеуметтік, мәдени-</w:t>
        <w:br/>
        <w:t>рухани өрлеуінің маңызды белестері тұрғысында тұшымды әңгіме</w:t>
        <w:br/>
        <w:t>өрбітіледі. Жаңа Астананың әлемдік бедел-абыройының асқақты-</w:t>
        <w:br/>
        <w:t>ғын айшықты бейнелеу арқылы ертеңгі нұрлы болашағымыздың</w:t>
        <w:br/>
        <w:t>жарқын көрінісі тайға таңба басқандай қызықтыра тартады.</w:t>
        <w:br/>
        <w:t>Кітаптың тілі шұрайлы, мазмұны бай, көркемдігі келісті.</w:t>
        <w:br/>
        <w:t>УДК 821.512.122</w:t>
        <w:br/>
        <w:t>ББК 84 (5Қаз)7-4</w:t>
        <w:br/>
        <w:t>6 Қайсар Әлім, 2012</w:t>
        <w:br/>
        <w:t>18ВУ 978-9965-22-422-5 Ф «Қазығұрт» баспасы», 2012.</w:t>
        <w:br/>
        <w:t>емес пе? Беделін түсіріп, абыройын төгу екенін сол Диаров</w:t>
        <w:br/>
        <w:t>түсіне ме? Әлмағамбетті ел іші «мұғалім» деп атайды. Тіпті</w:t>
        <w:br/>
        <w:t>ауызекі әңгімеде де «мұғалім» деп сөзге тартып, пікірлесуге</w:t>
        <w:br/>
        <w:t>шақырады. Бұл сөздің жанына жақын боп -кеткеніндігі сон-</w:t>
        <w:br/>
        <w:t>дай «мұғалім» деген сөзді естімей қалса, көңілі алаң боп</w:t>
        <w:br/>
        <w:t>жүргені. Ол ресми қағаздардың соңына «Учитель Каси-</w:t>
        <w:br/>
        <w:t>мов» деп түйін түйеді. Қызығы сол, елге жолдаған сағыныш</w:t>
        <w:br/>
        <w:t>хаттарыңың аяғында да осылай қол қоя салады; Ел де,</w:t>
        <w:br/>
        <w:t>ағайын-туыс үйренісіп алған, «Учитель Касимовтан» хат</w:t>
        <w:br/>
        <w:t>келді деп, мәре-сәре болады.</w:t>
        <w:br/>
        <w:t>Сол мұғалімге, міне, қара шай да батпай отыр. «Нар-</w:t>
        <w:br/>
        <w:t>ком просвешенияға» (25.10.1937) жолдаған арызын көңіл</w:t>
        <w:br/>
        <w:t>сүзгісінен қайта-қайта өткізеді. Толықпаған бір тұсы бар</w:t>
        <w:br/>
        <w:t>секілді соны қосса қайтеді? Кір іздеушілер теспей сорып ке-</w:t>
        <w:br/>
        <w:t>недей қадалғанда, бұл неге ақталудан тартыншақтай беруі</w:t>
        <w:br/>
        <w:t>тиіс. Болмайды! Бұл ибалығы өзін-өзі ұстап берудің төте жо-</w:t>
        <w:br/>
        <w:t>лындай ғой. Бекінді мұғалім. Қолына қалам алды. Бүгін 31</w:t>
        <w:br/>
        <w:t>қазан. Соза берсе өзіне қасірет төнер...</w:t>
        <w:br/>
        <w:t>1935-36 оқу жылында Хә12 мектепте педагогика ұжы-</w:t>
        <w:br/>
        <w:t>мының күшімен педкабинет ұйымдастырылып, ашылды.</w:t>
        <w:br/>
        <w:t>Оған мұғалімдер үшін дидактикалық материалдар, көрнекі</w:t>
        <w:br/>
        <w:t>құралдар, әдістемелік жұмыстар, әдістемелік әдебиеттер,</w:t>
        <w:br/>
        <w:t>т.б. жинақталып, қойылды. Бір жолы мектепке бұрынғы</w:t>
        <w:br/>
        <w:t>«Нарком просвешения» Жүргенов келіп, педкабинетті ара-</w:t>
        <w:br/>
        <w:t>лап көреді де «көрнекі құралдар мен дидактикалық матери-</w:t>
        <w:br/>
        <w:t>алдарды жинаудың не қажеті бар!» деп педұжымды жазғыра</w:t>
        <w:br/>
        <w:t>бастайды. Осының бәрін тігісін жатқызып баяндаған мұғалім</w:t>
        <w:br/>
        <w:t>одан әрі былай жалғастырады: «Когда я сказал, что отрицать</w:t>
        <w:br/>
        <w:t>значение наглядных пособий нельзя, он рассердился на меня</w:t>
        <w:br/>
        <w:t>и сказал: «Наглядные пособия мне не нужны, если нужны,</w:t>
        <w:br/>
        <w:t>то отдайте их Касымову!».</w:t>
        <w:br/>
        <w:t>Төбеден жай түсірген сөз еді бұл. Ұжым мүшелері, ішін-</w:t>
        <w:br/>
        <w:t>де педучилишенің оқытушысы Виролайнен де бар, борі</w:t>
        <w:br/>
        <w:t>аң-таң. Өздері күтпеген құқай еді. Жақсы істі қуаттай ма</w:t>
        <w:br/>
        <w:t>десе, жабырқатып тастағаны несі? Одан әрі мұғалімнің жаз-</w:t>
        <w:br/>
        <w:t>басы: «Тот же Жүргенов в своей статье в «Казахстанской</w:t>
        <w:br/>
        <w:t>правде» в отношении "моем выразился так: Вместо того ...</w:t>
        <w:br/>
        <w:t>10</w:t>
      </w:r>
    </w:p>
    <w:p>
      <w:r>
        <w:t>Мұғалім өзі өмірінің мағынасын “үнемі ізденіп оқып, ой-</w:t>
        <w:br/>
        <w:t>өрісіне кең тыныс беріп, байыта түсті. Қазақ, әлем әдебиетін</w:t>
        <w:br/>
        <w:t>сүлікше соратыны есінде. Ынтықтық қисапсыз ырыздық жи-</w:t>
        <w:br/>
        <w:t>нап бергендей. «Бір өзінде бір кітапханалық білім бар» де-</w:t>
        <w:br/>
        <w:t>ген теңеу сөз бекер айтылмаған шығар-ау. Әсіресе кәсібіне</w:t>
        <w:br/>
        <w:t>байланысты қазақ тілінің әдістемесіне көз майын тауысып,</w:t>
        <w:br/>
        <w:t>зер салатын. Шәкірттерін білімге жан-жақты шыңдау үшін</w:t>
        <w:br/>
        <w:t>өзі қол жетпестей шың-құзға айналмаса, жай бір күйбеңмен</w:t>
        <w:br/>
        <w:t>өткен. тірлікке балар оны. Ондай бойкүйездіктен сақтасын.</w:t>
        <w:br/>
        <w:t>Ортан қол мұғалімнің ойсыраған білігімен қандай биікке</w:t>
        <w:br/>
        <w:t>көтерілмек. Сол себепті де өзгелер бой таластыра алмай-</w:t>
        <w:br/>
        <w:t>тындай асқар белді бағындырып, шығанға шырқауды жаны</w:t>
        <w:br/>
        <w:t>қалайды. Осындай талапшылдық оны Самара біліктілікті</w:t>
        <w:br/>
        <w:t>арттыру институтының сырттай оқу бөліміне алып келді.</w:t>
        <w:br/>
        <w:t>Әттеген-ай, бірақ бар болғаны бір жыл ғана оқып, білімге</w:t>
        <w:br/>
        <w:t>іңкәрлігін жөндеп баса алмады. Кінәні кімнен іздесін? Дал</w:t>
        <w:br/>
        <w:t>болады. Бақылау жұмыстарын жіберіп, жауап күтеді инсти-</w:t>
        <w:br/>
        <w:t>туттан. Түк хабарсыз. Зарықтырды. Бірнеше рет әуреленіп</w:t>
        <w:br/>
        <w:t>көрді. Мұны ұмытқандай, санаттан сызып тастағандай.</w:t>
        <w:br/>
        <w:t>Араға, нәті, қара мысық жүгіреді ме екен? Нақақтан жазаға</w:t>
        <w:br/>
        <w:t>жығудың жолдары жалғасып, ұзарып сала бергендей. Әйт-</w:t>
        <w:br/>
        <w:t>песе, мұндай жауансыздыққа миы жетпейді. Оқуға қабылдап,</w:t>
        <w:br/>
        <w:t>тосыннан төбеге ұрып, тағдырды талақ ету кімге қажет бол-</w:t>
        <w:br/>
        <w:t>дыекен? Сол шикілікті түптеп шеше алмаса да жүрегі сезеді,</w:t>
        <w:br/>
        <w:t>суық сөздердің сумаңынан пайланған тұнық көңілін сабасы-</w:t>
        <w:br/>
        <w:t>натүсіре алмай жан азабымен арпалысады. Бір біліп, сезетіні</w:t>
        <w:br/>
        <w:t>заманды бет қаратпас үскірік билеп бара жатқандай... Не</w:t>
        <w:br/>
        <w:t>істеу керек?</w:t>
        <w:br/>
        <w:t>Осы «не істеу керек?» қандай зиялыны да толғандырып,</w:t>
        <w:br/>
        <w:t>жанын кеміретін. Жауабы оңай жаңғақ емес-тін бірақ. Ше-</w:t>
        <w:br/>
        <w:t>кілдеуікше шағамын деп, азу тісі опырылғандар қанша ма!</w:t>
        <w:br/>
        <w:t>Сондай «сынақтан» оңбай сүрінгендердің бірі болып қалар</w:t>
        <w:br/>
        <w:t>мавекен мына Әлмағамбет. Жан беру оңай ма? Қалай алысып-</w:t>
        <w:br/>
        <w:t>жұлысады? Қазақтың өңкей өресі биік өр тұлғаларын тобық-</w:t>
        <w:br/>
        <w:t>тан қағып, тырапай асырып жатқан сайқал саясат мұны да</w:t>
        <w:br/>
        <w:t>шыбын құрлы көрмес. Қол қусырып, бассауғалап қарекетсіз</w:t>
        <w:br/>
        <w:t>қалу керек пе, әлде бұғаудан босана алмай тыпырлап, өлме-</w:t>
        <w:br/>
        <w:t>16</w:t>
        <w:br/>
        <w:t>21-бөлім</w:t>
        <w:br/>
        <w:t>СЕЗІМ СІЛКІНІСІ</w:t>
        <w:br/>
        <w:t>Те”</w:t>
        <w:br/>
        <w:t>АЛАШШЫЛ ЖҮРЕК</w:t>
        <w:br/>
        <w:t>2000 жылдың ақпанында Алматыға жоқ іздеп барған едім:</w:t>
        <w:br/>
        <w:t>Рухани жоқтықтың орнын толтырғым келген. Ұсақ-түйек</w:t>
        <w:br/>
        <w:t>емес, түйедей ділгір тақырыптың етегіне жармасқаныма он</w:t>
        <w:br/>
        <w:t>үш жылдың жүзі жаңғырыпты. Анығын айтсам, Міржақып</w:t>
        <w:br/>
        <w:t>Дулатов -ортамызға ақталып оралған 1988 жылдан бергі</w:t>
        <w:br/>
        <w:t>уақыт сынаптай жеңіл сырғығанымен, ішкі болмыстың да-</w:t>
        <w:br/>
        <w:t>уыл-дүлейі, алмағайып көңіл бұлқынысы, ақ пен қараның</w:t>
        <w:br/>
        <w:t>итжығысына қазылық еткен шындықтың алмас жүзі, өткен</w:t>
        <w:br/>
        <w:t>мен бүгіннің әдібін жырмаламайтын әділ түйін, шымбай-</w:t>
      </w:r>
    </w:p>
    <w:p>
      <w:r>
        <w:t>сыз шешім -- бәрі-бәрі алақұйынданып, арпалысып, әйткен-</w:t>
        <w:br/>
        <w:t>мен де ұлы мұраттың тарихи ақ жолында бірге тақым қыс-</w:t>
        <w:br/>
        <w:t>қандай боп, іргелі елдің бүгіні үшін жандарын пида еткен</w:t>
        <w:br/>
        <w:t>Алаш арыстарының айға білеген намыс-алдаспанын тот</w:t>
        <w:br/>
        <w:t>бастырмаудың жалпыұлттық қамын күйттеген өрмінез сал-</w:t>
        <w:br/>
        <w:t>танат құрған қынулы кезең десек, қателеспеспіз. Үміт шыра-</w:t>
        <w:br/>
        <w:t>ғы шалқи жанған өліара шақ. Жетелен жеткізген жері -</w:t>
        <w:br/>
        <w:t>Қазақстан Республикасының орталық мемлекеттік мұрағаты</w:t>
        <w:br/>
        <w:t>болатын.</w:t>
        <w:br/>
        <w:t>Осында іздеп келген бір жоғымыз екінші бір жоғымызды</w:t>
        <w:br/>
        <w:t>тапқызғанына қапысыз қайранбыз. Бұл сәттілікті кәдімгі</w:t>
        <w:br/>
        <w:t>халық мәтеліне - «Бір жоқты бір жоқ табадыға» жатқыза</w:t>
        <w:br/>
        <w:t>салуға болар еді. Соның да сыңайы келеді. Сүйтсе де Алаш</w:t>
        <w:br/>
        <w:t>арыстарының идеялас қанаттастары оларға қаншалықты де-</w:t>
        <w:br/>
        <w:t>меу, қолдау көрсетіп, елдік намыста бірі белгісіздеу, енді</w:t>
        <w:br/>
        <w:t>бірі ерен іс-қимылымен ұлттық мақсатқа жұғынсыз жұ-</w:t>
        <w:br/>
        <w:t>мылғаны дәтке қуат. Сондай тарих көмбесінде уақытша</w:t>
        <w:br/>
        <w:t>көмілген көнтерлі тұлғаның бірі - Әлмағамбет Қасымов</w:t>
        <w:br/>
        <w:t>3</w:t>
        <w:br/>
        <w:t>мүшелігіне сайлана жүріп, оқу-ағарту саласындағы жұмы-</w:t>
        <w:br/>
        <w:t>сын жемісті жалғастыра берді. Атап айтқанда, уездікхалыққа</w:t>
        <w:br/>
        <w:t>білім беру бөлімінің меңгерушісі, нұсқаушысы, енді бірде</w:t>
        <w:br/>
        <w:t>мұғалім болып, 1925 жылға дейін қызмет етті.</w:t>
        <w:br/>
        <w:t>Бұл қызметтерге Әлмағамбет Қасымов жегілер ме еді, же-</w:t>
        <w:br/>
        <w:t>гілмес пе еді, егер 1921 жылдың 19 қарашасында Орын-</w:t>
        <w:br/>
        <w:t>бор, Қырғыз орталық атқару комитетінің төрағасы Ә.Жан-</w:t>
        <w:br/>
        <w:t>гелдинге РКП (б) Киробкомның органы «Қызыл Қазақстан»</w:t>
        <w:br/>
        <w:t>(«Красный Киргизстан») журналы редакторының шешімі-</w:t>
        <w:br/>
        <w:t>мен редакция хатшысының жолдаған жеделхатының мәнісі</w:t>
        <w:br/>
        <w:t>нақты жүзеге асырылған болса. Алдын ала ескертіп қояйық,</w:t>
        <w:br/>
        <w:t>бұл қызметтік ұсыныстан Ә.Қасымов ерікті түрде бас тарт-</w:t>
        <w:br/>
        <w:t>қаны белгілі. Әлгі жеделхатта «Еңбекшіл қазақ» («Трудо-</w:t>
        <w:br/>
        <w:t>вой киргиз») газеті мен «Қызыл Қазақстан» («Красный</w:t>
        <w:br/>
        <w:t>Киргизстан») журналы редакцияларының Ә.Жангелдинге</w:t>
        <w:br/>
        <w:t>өтініші тұжырымдалған: «Сіздің беделді қолыңызбен мына</w:t>
        <w:br/>
        <w:t>көрсетілген мекен-жайлар бойынша аталған жолдастарға бір</w:t>
        <w:br/>
        <w:t>мағыналы жеделхат жіберілуін сұраймыз». Алғашқы жедел-</w:t>
        <w:br/>
        <w:t>хаттың мәтіні Қостанайға, губерниялық атқару комитетінің</w:t>
        <w:br/>
        <w:t>төрағасына жолданып, онда Омаров пен Майлиннің қыр-</w:t>
        <w:br/>
        <w:t>ғыз газеті мен журналында жұмыс істеуі үшін ҚырОАК</w:t>
        <w:br/>
        <w:t>қарамағына жіберілуінің қажеттігі ескертілген. Соңында</w:t>
        <w:br/>
        <w:t>Ә.Жангелдиннің қолы тұр. Осындай мәтінмен жеделхаттар</w:t>
        <w:br/>
        <w:t>жеке-жеке, атап айтқанда, Торғай губаткомына -- Қасымов</w:t>
        <w:br/>
        <w:t>пен Юсуповқа; Семей губаткомына - Аймауытов пен Ус-</w:t>
        <w:br/>
        <w:t>мановқа; Петропавловск губаткомына - Жұмабаев пен Бай-</w:t>
        <w:br/>
        <w:t>тасовқа; Ырғыз губаткомына -- Шонаевқа; Бөкейордасы губ-</w:t>
        <w:br/>
        <w:t>аткомына - Маметовке жіберілген.</w:t>
        <w:br/>
        <w:t>Әрине, осы аталғандардың біразы бұйрық райындағы</w:t>
        <w:br/>
        <w:t>жеделхаттың ықпалымен газет, журнал редакцияларында</w:t>
        <w:br/>
        <w:t>қызмет атқарғаны тарихтан баршаға аян. Ал, Ә.Қасымовтың</w:t>
        <w:br/>
        <w:t>еңбек жолы өзінің бастапқы таңдап алған сара саласымен,</w:t>
        <w:br/>
        <w:t>ұстаздық арнасымен жалғасқаны белгілі.</w:t>
        <w:br/>
        <w:t>1925 жылы халық комиссарының арнайы шақыруымен</w:t>
        <w:br/>
        <w:t>Қызылордаға келіп, КИНО-ға (Қазақ Халыққа білім беру</w:t>
        <w:br/>
        <w:t>институты) оқытушы болып орналасады да төрт жыл бойы</w:t>
      </w:r>
    </w:p>
    <w:p>
      <w:r>
        <w:t>бұл міндетін жемісті атқарады. Әзі құралпы кейбіреулер</w:t>
        <w:br/>
        <w:t>М</w:t>
        <w:br/>
        <w:t>Жағалай «халық жауларын» індетіп іздестіріп, інге ты-</w:t>
        <w:br/>
        <w:t>ғып, жойып жіберіп жатқан көрсоқыр науқаннан жаны шүбе-</w:t>
        <w:br/>
        <w:t>рекке түйілген Әлмағамбетті де түсінеуге болар. «Келесі ке-</w:t>
        <w:br/>
        <w:t>зек менікі шығар» деп үрейленгенде, дәтке қуат етіп «ұлы</w:t>
        <w:br/>
        <w:t>көсемнің» сөздерін әділ төрелік дәметкен арызына сыналап</w:t>
        <w:br/>
        <w:t>жіберген ғой.</w:t>
        <w:br/>
        <w:t>Көлденең-пәле-жала жабылса, жөпелдемеде жалтара әл-</w:t>
        <w:br/>
        <w:t>майсың. Соның кебін киіп жүр еді Әлмағамбет. Кейде ту-</w:t>
        <w:br/>
        <w:t>ралап емес, ту сыртыңнан тап беріп, талапайлайды. Тосын</w:t>
        <w:br/>
        <w:t>соққыдан сейіліп, сергу мың қиямет. Ол соңғы кезде осындай</w:t>
        <w:br/>
        <w:t>опыраңқы, жүдеу көңіл-күйден оңайлықпен арыла алмай-</w:t>
        <w:br/>
        <w:t>тын болды. Мәрт мінезі мәнсізденіп, безгек буғандай дене</w:t>
        <w:br/>
        <w:t>дірілі бойын ысытып, күйгелектеніп. қалады. Мына 48 жа-</w:t>
        <w:br/>
        <w:t>сында жанның жегісіндей болған талай құқайды көргенімен,</w:t>
        <w:br/>
        <w:t>һәм түтіліп, мүжілмепті, тіпті күрескерлігі күшейіп, әділетті</w:t>
        <w:br/>
        <w:t>болмысы одан бетер қайраттанғандай. Шыңырауда жатып</w:t>
        <w:br/>
        <w:t>та шыңдалуға құштар тәуекелшіл өрлік ердің еріне жара-</w:t>
        <w:br/>
        <w:t>сар. Елім деген ертеңшіл тұлғаның тұтас, болаттай болмы-</w:t>
        <w:br/>
        <w:t>сы сырт көзге сырттандай айбынды әрі қаһарлы күйінде</w:t>
        <w:br/>
        <w:t>көлбеңдеп, көңілге түрлі ой салар. Әлмағамбеттей әлді ұр-</w:t>
        <w:br/>
        <w:t>пақ тап күресі болмақ түгілі қоғамдық доданың дәйінде де</w:t>
        <w:br/>
        <w:t>ұпайын жібермес.</w:t>
        <w:br/>
        <w:t>Осы, 1937 жылдағы оқуы басталар тұста мұны қабаттас</w:t>
        <w:br/>
        <w:t>атқаратын екінші бір жұмыс орны--педучилишеден нақақтан</w:t>
        <w:br/>
        <w:t>қудалап жіберді. Ерегіссе мысымен-ақ бәсекелесінің өтін</w:t>
        <w:br/>
        <w:t>жарып жіберерліктей өткірлігі бар. Қара қайрақтай қайратқа</w:t>
        <w:br/>
        <w:t>мінді де Оқу-ағарту халық комиссарының алдынан бір-ақ</w:t>
        <w:br/>
        <w:t>шықты. Мақсаты -- жұмыстан қуылуының себебін анықтау.</w:t>
        <w:br/>
        <w:t>- Өмірбаяныңызды қысқаша айтыңыз, - деді комиссар.</w:t>
        <w:br/>
        <w:t>Жаза-жаза жауыр болған өмірбаян жадында шегеленіп</w:t>
        <w:br/>
        <w:t>қалған ғой, ауызша шерлі жырдай шертіп берсің. Бүгіп қал-</w:t>
        <w:br/>
        <w:t>ған жоқ, ештеңесін; Алашордаға жасаған қызметіне де мән</w:t>
        <w:br/>
        <w:t>беріп, ерекше мәніспен мәлімдеді.</w:t>
        <w:br/>
        <w:t>Халық комиссары өзі басқарып отырған саланың ұн-</w:t>
        <w:br/>
        <w:t>ғыл-шұңғылын жетік білетін кісі болатын. Тыңдап болып:</w:t>
        <w:br/>
        <w:t>«Қасымов, сенің өзіңмен емес, ісіңмен таныспын ғой. Өтінішің</w:t>
        <w:br/>
        <w:t>орындалады», - деп қолын ұсынып жылы қоштасты. Кү-</w:t>
        <w:br/>
        <w:t>8</w:t>
        <w:br/>
        <w:t>екендігі ми түкпірінде жататын. Кезі келіпті, сәті жетіпті сол</w:t>
        <w:br/>
        <w:t>қазына-сандықтың қақпағын. ашатын. Бәлкім, мыңнан бір</w:t>
        <w:br/>
        <w:t>мезеті шығар, бұл - жәдігерлік мүмкіндіктің. Зердеде елесі</w:t>
        <w:br/>
        <w:t>сәулеленгенмен, сыртқа тұншығып үні естілмейтін «Алаш-</w:t>
        <w:br/>
        <w:t>шыл» қаншама жүрек үмітінен үзіліп жатқаны және ақиқат</w:t>
        <w:br/>
        <w:t>қой. Ақталғаны, ақталмағаны бар: бір тілектің - тәуелсіз-</w:t>
        <w:br/>
        <w:t>діктің жайсаң құрбандарының қиын тағдырын таразылап,</w:t>
        <w:br/>
        <w:t>талғаммен тәбәрік ету - түйсіктің талайына жататын іс бол-</w:t>
        <w:br/>
        <w:t>мақ.</w:t>
      </w:r>
    </w:p>
    <w:p>
      <w:r>
        <w:t>Сонымен Міржақыпты індете іздейміз деп, Әлмағамбет</w:t>
        <w:br/>
        <w:t>Қасымовтытаптық: Екеуіауылдас. Ішкені бір Қоңыраулының</w:t>
        <w:br/>
        <w:t>суы. Жұтқаны ортақ ауа. Жайлағаны Қызбел бойы, Сары-</w:t>
        <w:br/>
        <w:t>қонааумағы, Сағаныңтұмылдырығынемесе Қылыдан қырқа-</w:t>
        <w:br/>
        <w:t>бақтанып ойысатын Құмшақатырабы. Айтуардың даайдыны</w:t>
        <w:br/>
        <w:t>бала кездің алаңсыз қызығын еселеген тәтті де кермек тірлігі</w:t>
        <w:br/>
        <w:t>бұл-бұл ұшқан бастарынан. Міржақыптан Әлмағамбет неба-</w:t>
        <w:br/>
        <w:t>ры төрт-ақ жас кіші. Тай құлындай тебісіп өскен. Бірі мади-</w:t>
        <w:br/>
        <w:t>яр, бірі өтей боп, арғынның текті ұрпақтарын жалғастырушы</w:t>
        <w:br/>
        <w:t>нағыз жас перідей жалаңдаған жампоздар-тын. Бойы-ба-</w:t>
        <w:br/>
        <w:t>сын ұстаулары, мінез көркемдігі мен ұстамдылығы, жад</w:t>
        <w:br/>
        <w:t>алғырлығы мен ертеңге елеңдейтін елгезектігі екеуін бір-</w:t>
        <w:br/>
        <w:t>ге жаралған бауырлардан бетер бөлектендіріп тұратын өз</w:t>
        <w:br/>
        <w:t>тұстастарынан. Есейді. Елге еленді. Сан тарап тағдыр соқпа-</w:t>
        <w:br/>
        <w:t>ғына түсті. Заманның ашы зарына да бірігіп құлақ тосты. Тар</w:t>
        <w:br/>
        <w:t>жолда тізе қосып, үзеңгіге аяқты бірге салды. Ел, жер үшін</w:t>
        <w:br/>
        <w:t>түн ұйқыны: бөлу былай тұрсын, жан қиюдан жалтармады.</w:t>
        <w:br/>
        <w:t>Ұлы жорықта бұлар секілді бұла тарпаңдар ауыздығымен</w:t>
        <w:br/>
        <w:t>алыспағанда кімдер қаһарына мінер еді. Алаш абыройын</w:t>
        <w:br/>
        <w:t>кімдер асқақтатар еді. Бүгінгі тәуелсіздік түтіні түзу ұшу</w:t>
        <w:br/>
        <w:t>үшін жан алып, жан беріскен ұрпақтың мәрт мінезді, шалт</w:t>
        <w:br/>
        <w:t>қимылды өр тұлғалары ғой олар.</w:t>
        <w:br/>
        <w:t>Торғай ауданының 799 ауылында 1889 жылы дүниеге кел-</w:t>
        <w:br/>
        <w:t>ген Әлмағамбет Қасымов бізге белгілі дереккөзіне қарағанда,</w:t>
        <w:br/>
        <w:t>Алматыдағы Х212 қазақ орта мектебінде мұғалім болып жүр-</w:t>
        <w:br/>
        <w:t>ген жерінен 1937 жылдың 1 қыркүйегінде мектеп директо-</w:t>
        <w:br/>
        <w:t>ры Диаровтың У939 бұйрығымен қызметінен босатылған.</w:t>
        <w:br/>
        <w:t>Бұйрық берілген күн - осы жылдың 4 қыркүйегі.</w:t>
        <w:br/>
        <w:t>4</w:t>
        <w:br/>
        <w:t>Өмірбаянын өтірік құрастырған доп, даурықты. Жоғалған</w:t>
        <w:br/>
        <w:t>құжаттың орны үңірейіп тұрғанда, араша түскен баяғы бал-</w:t>
        <w:br/>
        <w:t>ғын күнгі бозбалалар - бүгінгі сақа жігіттер-еді. Анықтама</w:t>
        <w:br/>
        <w:t>жазып, растаған қолдарын қойып, мөрлеп тиянақтатып</w:t>
        <w:br/>
        <w:t>азаматтық жасады. Олар - Байсалиев пен:Жолдыбаев сын-</w:t>
        <w:br/>
        <w:t>ды марқасқалар еді. Орынбор орыс-қырғыз мұғалімдік мек-</w:t>
        <w:br/>
        <w:t>тебінде Әлмағамбет Қасымовпен: 1907 - 1911 жылдары</w:t>
        <w:br/>
        <w:t>бірге оқып бітіріп, бастауыш училиценің мұғалімі деген</w:t>
        <w:br/>
        <w:t>мамандық алып шыққандарын мәлімдепті.</w:t>
        <w:br/>
        <w:t>Түсініктемеге қолдарын қойып, кәсіподақ билеттерінің</w:t>
        <w:br/>
        <w:t>нөмірін көрсеткен. Ал, бұл анықтаманы «жау іздеуші» мек-</w:t>
        <w:br/>
        <w:t>теп директоры Диаров та амалсыздан растап, бекіткен екен.</w:t>
        <w:br/>
        <w:t>Ал, қане, «жау» қай інде бұғып жатыр десейші.</w:t>
        <w:br/>
        <w:t>Торғай облыстық статистика комитетінің 1909 жылғы</w:t>
        <w:br/>
        <w:t>10 ақпандағы дерегіне сүйенсек, осы өңірден Орынбор мұ-</w:t>
        <w:br/>
        <w:t>ғалімдік мектебінде оқып жатқан бірқатар жастарға үздік</w:t>
        <w:br/>
        <w:t>оқығаны үшін стипендия тағайындалғаны туралы мәлімет</w:t>
        <w:br/>
        <w:t>бар. Және де стипендияны 1908 оқу жылының бірінші жар-</w:t>
        <w:br/>
        <w:t>тысында 14 бала, ал екінші жартысында 19 бала алыпты. Қос</w:t>
        <w:br/>
        <w:t>тізімде де Әлмағамбет Қасымовтың аты-жөнін кездестіреміз:</w:t>
        <w:br/>
        <w:t>Сонда Әлмағамбетті бұл мұғалімдік. мектепте оқымады</w:t>
        <w:br/>
        <w:t>деп, тырнақ астынан кір іздеушілік шындыққа қиянат қой.</w:t>
        <w:br/>
        <w:t>Жоғарыда айттық, бірге білім алғандардың анықтамалық</w:t>
        <w:br/>
        <w:t>қолхат бергенін. Сондай-ақ бұрынғы Торғай уезі халық</w:t>
        <w:br/>
        <w:t>училишцесінің бұрынғы нұсқаушысы А.Балғымбаевтың</w:t>
        <w:br/>
        <w:t>1936 жылғы 20 сәуірде растап жазған анықтамасындағы:</w:t>
      </w:r>
    </w:p>
    <w:p>
      <w:r>
        <w:t>«Ә.Қасымовтың Орынбор мұғалімдік мектебін бітіргені</w:t>
        <w:br/>
        <w:t>жөніндегі құжаты мен өзге де қағаздарының 1916 жылғы</w:t>
        <w:br/>
        <w:t>төңкерісте инспекцияның кеңсесінен жоғалып кеткенін на-</w:t>
        <w:br/>
        <w:t>зарға алуды өтінеміз», - деген мәлімдемесінен де аталмыш</w:t>
        <w:br/>
        <w:t>оқу орнын тәмамдағаны бұлтартпас айғақ емес пе? Енді бұл</w:t>
        <w:br/>
        <w:t>мәселені күлбілтелендіре берудің еш қисыны жоқ.</w:t>
        <w:br/>
        <w:t>Ескі қағаз-құжаттардың ел ішіне-ашатын сыры шаш-етек-</w:t>
        <w:br/>
        <w:t>тен екендігін ескеріп, стипендия алғандардың баршасының</w:t>
        <w:br/>
        <w:t>аты-жөндерін ұсынып отырмыз (І, П жарты жылдықтарды</w:t>
        <w:br/>
        <w:t>бөлмей, тұтастай қамтылды): Игнатьев Михаил, Қосбақов</w:t>
        <w:br/>
        <w:t>Мұхамеджан, Аспандияров Біләл, Дайрабаев Мұса, Қожасов</w:t>
        <w:br/>
        <w:t>2</w:t>
        <w:br/>
        <w:t>лығы екі жарым айға ғана созылмай, түбегейлі шешіммен</w:t>
        <w:br/>
        <w:t>жалғаса берер ме еді, қайтер еді. Алаш ақтығына деген</w:t>
        <w:br/>
        <w:t>іңкерлік оның жоғарыдағы жазуынан жүрек лүпіліндей</w:t>
        <w:br/>
        <w:t>сөзілетінін бүркемелей алмайсыз тағы. )</w:t>
        <w:br/>
        <w:t>Жазған өтінішіне қайта оралайық: «2) Алаш орданы</w:t>
        <w:br/>
        <w:t>құруға мен қатысқан жоқпын. Бірақ та екі жарым ай қара</w:t>
        <w:br/>
        <w:t>жұмысын жасадым да басқа салаға («Земекая управа») ауы-</w:t>
        <w:br/>
        <w:t>сып кеттім. 3) Алаш орда Қызыл армиядан бас сауғалағанда,</w:t>
        <w:br/>
        <w:t>мен ондай ойдан аулақ болдым. 4) 1920 жылы маған Алаш</w:t>
        <w:br/>
        <w:t>ордаға қызмет еткен адам ретінде айыптау материалда-</w:t>
        <w:br/>
        <w:t>ры жинастырылды. Тиісті тергеу органдары (ЧК) мені</w:t>
        <w:br/>
        <w:t>тұтқындап, материалдарды тексерді. Нәтижесінде менен</w:t>
        <w:br/>
        <w:t>ілік таппай босатып жіберді. Бұдан соң сонда, яғни Торғайда</w:t>
        <w:br/>
        <w:t>бес жыл жұмыс істеп, 1925 жылдың жазында Оқу-ағарту</w:t>
        <w:br/>
        <w:t>халық комиссарының шақыруымен Қызылордаға қызметке</w:t>
        <w:br/>
        <w:t>тұрдым. Үстімнен нақақтан жиналған материалдардың</w:t>
        <w:br/>
        <w:t>1022, 1929 жылдары баспасөзде жарияланғанын да айта</w:t>
        <w:br/>
        <w:t>кетпекпін. 5) Менің есімім «Алаш орда» (1929) кітабында</w:t>
        <w:br/>
        <w:t>да аталады. Февраль революциясынан кейін 1917 жылдың</w:t>
        <w:br/>
        <w:t>көктемінде Орынборға сьезге келгенімде мені орынсыз</w:t>
        <w:br/>
        <w:t>айыптаған Зағайновтың үстінен арыз жаздым. Загайнов пат-</w:t>
        <w:br/>
        <w:t>ша шенеунігі, 1916 жылы қазақтардың көтерілісі тұсында</w:t>
        <w:br/>
        <w:t>Торғай қаласының коменданты болды. Торғайға келгенімде</w:t>
        <w:br/>
        <w:t>Загайновтың сөбепсізден-себелсіз маған қол жұмсағаны</w:t>
        <w:br/>
        <w:t>бар...».</w:t>
        <w:br/>
        <w:t>ОсысөйлемдердіқағазғатүсіріпотырғандаӘлмағамбеттін</w:t>
        <w:br/>
        <w:t>көз алдынан қауға сақал, қушық жақ, сүліктей жылтыр қара</w:t>
        <w:br/>
        <w:t>көлбеңдей қалды. Ұсқынсыздың ұстыны да адам баласын</w:t>
        <w:br/>
        <w:t>жиіркендіретіндей еді. Ұр да жық дойыр мінезі мәміледен</w:t>
        <w:br/>
        <w:t>гәрі атыспаққа, аңдаспаққа, ақырмаққа шақырып, шүңгіл</w:t>
        <w:br/>
        <w:t>көзінің шарасын небір сойқан айла-тәсілмен шүпілдетіп</w:t>
        <w:br/>
        <w:t>тастағандай. Кісі танитын Әлмағамбет әп дегенде оны-</w:t>
        <w:br/>
        <w:t>мен жуыспауға тырысқан. Бірақ өзі ғой, әңешін созып, өн-</w:t>
        <w:br/>
        <w:t>меңдеп:</w:t>
        <w:br/>
        <w:t>- Алаштың құйыршығы екеніңді жұрттың бәрі біледі,</w:t>
        <w:br/>
        <w:t>қадамыңды абайлап басқын, әйтпесе... -- деп ызғарын шаш-</w:t>
        <w:br/>
        <w:t>ты.</w:t>
        <w:br/>
        <w:t>6</w:t>
        <w:br/>
        <w:t>(сөйлемнің жалғасын түсіну мүмкін емес - Қ.Ә.) проводил</w:t>
      </w:r>
    </w:p>
    <w:p>
      <w:r>
        <w:t>"алаш-ординско-троцкистекие идеи. Тем самым показать,</w:t>
        <w:br/>
        <w:t>якобы, искренно работает. На самом деле оказался врағом</w:t>
        <w:br/>
        <w:t>народа. Чувствуя, что я работаю добросовестно, хотел по-</w:t>
        <w:br/>
        <w:t>дарвать мой-авторитет и уволить меня с работы. Но ввиду</w:t>
        <w:br/>
        <w:t>того, что это дело выяснено-т.Усеновым, что-факты, в чем я</w:t>
        <w:br/>
        <w:t>обвинялея, не установлены - остался на работе».</w:t>
        <w:br/>
        <w:t>Шындықты ешнәрсе бүркемелей алмайды. Болған іс</w:t>
        <w:br/>
        <w:t>болған. Айтылған сөз айтылған. Кім ардан аттаса, обалы</w:t>
        <w:br/>
        <w:t>өзіне. Таразысы - тарих, куәсі - өткен күннің төрелігі. Кім</w:t>
        <w:br/>
        <w:t>ақталды, кім айбынын асырды? Бәрі-бәрі шынның жүзінде</w:t>
        <w:br/>
        <w:t>қыпылдап тұр. Сондықтан ешкімді де сөге жамандаудың</w:t>
        <w:br/>
        <w:t>жөні жоқ. Әділдікті, не қате басып, қағыс сөйлеуді атағы</w:t>
        <w:br/>
        <w:t>таудай, мансабы зор оқу-ағарту саласының дөкейінің бол-</w:t>
        <w:br/>
        <w:t>маса қара терге малшынып жүрген. еңбекторысы мұғалімнің</w:t>
        <w:br/>
        <w:t>қанжығасына артық-ауыс немесе теңдей бөліп байлай салу</w:t>
        <w:br/>
        <w:t>тарихқа тағы қиянат. Құжатқа таңбаланған адам тағдыры</w:t>
        <w:br/>
        <w:t>мен талайын қаз-қалпында көрсеттік. Арғы жағын безбен-</w:t>
        <w:br/>
        <w:t>деп, ой түю әркімнің өз еркі. Тек, шындық шаңға көмілмесе</w:t>
        <w:br/>
        <w:t>екен. Ең қымбаттысы - асы.</w:t>
        <w:br/>
        <w:t>Әлмағамбет Қасымов 1889 жылы Торғай ауданында</w:t>
        <w:br/>
        <w:t>(бұрынғы Торғай облысы) орташа шаруа, малшы отбасында</w:t>
        <w:br/>
        <w:t>өмірге келген. Жоқшылық кімнің қолын байламаған. Соның</w:t>
        <w:br/>
        <w:t>кесірінен мектеп есігін де өз қатарластарынан көп кешеуілдеп</w:t>
        <w:br/>
        <w:t>он бір жасында аттады. Бірақ зерек бала оқуға шапшаң</w:t>
        <w:br/>
        <w:t>төселіп алды. Домаланып жүріп білім додасында дарала-</w:t>
        <w:br/>
        <w:t>на шапты. Дүркіреген дүрмектен оқ бойы озу - дағдысына</w:t>
        <w:br/>
        <w:t>айналды. Құйтақандай көкірегі ілім-білімнің көмбесіне ай-</w:t>
        <w:br/>
        <w:t>налғанын өзі сезбесе де өзгелер аңғаратындай. «Бала ма, әлде</w:t>
        <w:br/>
        <w:t>Дана ма?» - деп, шынайы таңқалысына әзіл жүгіртетіндер</w:t>
        <w:br/>
        <w:t>Әлмағамбеттің жаңа қырына, ұдайы ұмтылысына тәнтілігін</w:t>
        <w:br/>
        <w:t>жасырмайтын. е</w:t>
        <w:br/>
        <w:t>Сөйтіп өсер ұл өрісін кеңейте бастапты. Оқуға кеш қар-</w:t>
        <w:br/>
        <w:t>манғанымен, қағілездігі мен қабілеттілігі қарымтасымен</w:t>
        <w:br/>
        <w:t>қуантқандай! 1911 жылы Орынбор мұғалімдік мектебін өте</w:t>
        <w:br/>
        <w:t>жақсы тәмамдады. Бірақ кейін «халық жауын» іздеушілер</w:t>
        <w:br/>
        <w:t>Дәл осы иіннен кінәрат тапқандай боп, қауға өрт салды!</w:t>
        <w:br/>
        <w:t>п</w:t>
        <w:br/>
        <w:t>лімдеген көзінен көңіл айнасындағы сыр көрінгендей: «Ала-</w:t>
        <w:br/>
        <w:t>шыңды аяла, бір пұшпаққа жетсең, сонымен қанаттасын</w:t>
        <w:br/>
        <w:t>жетесің!» - деп тұрғандай ма?</w:t>
        <w:br/>
        <w:t>"Сыртқа шыққан соң Әлмағамбет халық комиссарымен</w:t>
        <w:br/>
        <w:t>терезесі тең. сөйлескеніне ал кеп таң қалсын. «Ұзақ жылғы</w:t>
        <w:br/>
        <w:t>қызметімде бір де бір сөгіс алып көрмеппін, --деп ағытылды</w:t>
        <w:br/>
        <w:t>дейсің; - Тек алғыс пен құрмет: марапаттарын жинаппын.</w:t>
        <w:br/>
        <w:t>Осының бәрі жеке іс қағазымда қатталған. Одан сондай-ақ</w:t>
        <w:br/>
        <w:t>мені негізсіз қаралап қызметімнен қуып отырған мектеп</w:t>
        <w:br/>
        <w:t>директоры Диаровтың да қолпаштау пікірлерін оқуға бо-</w:t>
        <w:br/>
        <w:t>лады». Халық комиссары" басын изеп қояды. Әлмағамбет</w:t>
        <w:br/>
        <w:t>одан эрмен батылданып: «Сізден өтінерім, Диаровтың менің</w:t>
        <w:br/>
        <w:t>еңбек тізіміме жазған бұйрығының бірінші бөлімін («Алаш</w:t>
        <w:br/>
        <w:t>орданың» белсенді қатысушысы деген тіркес - Қ.Ә.) жой-</w:t>
        <w:br/>
        <w:t>ып жіберуін сұраймын. Соған көмектесіңіз. Ол асыра сілтеп</w:t>
        <w:br/>
        <w:t>отыр. Мен белсенді қатысушысы болғаным жоқ қой. Бар</w:t>
        <w:br/>
        <w:t>болғаны... жем үлестірушімін», -- дегенде де үлкен лауазым</w:t>
        <w:br/>
        <w:t>иесі үнсіз басын изей берді... . )</w:t>
      </w:r>
    </w:p>
    <w:p>
      <w:r>
        <w:t>Үйіне келген соң да мазасызданып, жаны жай таппады.</w:t>
        <w:br/>
        <w:t>Сынықтан сылтау тауып, басқан ізін аңдып, шырақ алып</w:t>
        <w:br/>
        <w:t>кемшілік тінткен кілең бір қара жүректердің соңғы кездегі</w:t>
        <w:br/>
        <w:t>пасық істерін ойласа, заманның әбден бұзылғанына қамыға</w:t>
        <w:br/>
        <w:t>түседі. Әйтпесе, мектеп директоры Диаровке не жорық? Бет-</w:t>
        <w:br/>
        <w:t>пе-бет кездескенде сып-сыпайы мінсіз адамдай. Ал айнала</w:t>
        <w:br/>
        <w:t>беріп айтатын сөзіне қарасаң, одан өткін арамза жоқ секілді.</w:t>
        <w:br/>
        <w:t>Көмекейі жала біткеннің жалындаған пеш-көрігі іспетті.</w:t>
        <w:br/>
        <w:t>Бұлтартпай тұсаудың кәнігі шебері. Сендіре сөйлейді, се-</w:t>
        <w:br/>
        <w:t>кем алғызбайды. Оның сондай жоғарыға жолдаған сорақы</w:t>
        <w:br/>
        <w:t>түсінік-жазбаларынан талай тағдыр талқандалды, күнәсіз</w:t>
        <w:br/>
        <w:t>кісілер жазықтының қамытын киді. Бажайлап көрсе Әлма-</w:t>
        <w:br/>
        <w:t>ғамбет те сол құрбандардың қатарына іліккелі тұр. Әйтпесе</w:t>
        <w:br/>
        <w:t>өзін 1935 жылдың қаңтарынан ғана жұмыс бабымен біле-</w:t>
        <w:br/>
        <w:t>тін Диаровтың мұның өткен өмір жолын қаралап шолу жаса-</w:t>
        <w:br/>
        <w:t>уының ешқандай қисыны жоқ еді.</w:t>
        <w:br/>
        <w:t>Директордың өз қарауындағы: мұғалімін «халық жауы»</w:t>
        <w:br/>
        <w:t>етіп көрсетуге мерездікпен, мекерлікпен өршеленуі шошын-</w:t>
        <w:br/>
        <w:t>дырады: Бұл - мұғалім деген қастерлі атқа күйе жапқандық</w:t>
        <w:br/>
        <w:t>9</w:t>
        <w:br/>
        <w:t>шінің күйін кешкен елінің ертеңі үшін жанартаудай атылса</w:t>
        <w:br/>
        <w:t>ше! Жай оғындай ысқыранып, жасындай сорғалай алар ма</w:t>
        <w:br/>
        <w:t>екен!</w:t>
        <w:br/>
        <w:t>Өзін де зорға балағаны ма, сонда, мына өресіздердің,</w:t>
        <w:br/>
        <w:t>бәтір-ау! Әлмағамбеттің іші сезеді. Шындап айналдыра бас-</w:t>
        <w:br/>
        <w:t>тағандай. «Аллашыл» жүректің сыр беріп алғаны-ау шама-</w:t>
        <w:br/>
        <w:t>сы. Ішкі иірім толқыны сыртқа теппейді деймісің. Тебеді,</w:t>
        <w:br/>
        <w:t>білінеді, көзге ұрады. Демек, Әлмағамбет Қасымовтан әткен</w:t>
        <w:br/>
        <w:t>бүгінгінің. жауы жоқ екен. Ендігісі... шүріппенің бір басы-</w:t>
        <w:br/>
        <w:t>луы... 18%</w:t>
        <w:br/>
        <w:t>Ойды осылдырып, қолдан неге қағады бұлар? Бітірген</w:t>
        <w:br/>
        <w:t>ісінен нендей күдік алады? Зиялылар қаймағының :бетін</w:t>
        <w:br/>
        <w:t>қалқуға ашқұрсақтай үйірсек үрейлілер өзіне қылбұрауды</w:t>
        <w:br/>
        <w:t>тегіннен-тегін қылқындыра тастамайтын шығар. Сонда бұл</w:t>
        <w:br/>
        <w:t>Әлмағамбеттің нендей іспен қадірі асыпты?..</w:t>
        <w:br/>
        <w:t>Әз пайдасының қамымен өзеуреп, қолдан қадір жасап</w:t>
        <w:br/>
        <w:t>жүрмегені кәміл. Бар ниеті халқының жайына жығылған.</w:t>
        <w:br/>
        <w:t>Білімнен оқшау қалған, келешегі тұманды елінің бір кәде-</w:t>
        <w:br/>
        <w:t>сіне жарайтын іс тындырмаққа жарғақ құлағы жастыққа</w:t>
        <w:br/>
        <w:t>тимейтіні рас. Еңбекпен езіліп жүрмесе, еңсесі түсетіні тағы</w:t>
        <w:br/>
        <w:t>рас. «Ойымдағыны түгесіп, айтып кетсем-ау» дейтін арманы</w:t>
        <w:br/>
        <w:t>өзінше бір әлем. Рухани әлем. Ондай жауһар әлемді балдыр-.</w:t>
        <w:br/>
        <w:t>батпақпен ластауға болмайды. Ыстық жүрек қазынасына</w:t>
        <w:br/>
        <w:t>татырлық шын асыл, саф таза, әмбебап ілім-білімсіз бұл</w:t>
        <w:br/>
        <w:t>дүние бос: Үрейлі үңгір, қорқынышты қуыс. Ләззатсыз,</w:t>
        <w:br/>
        <w:t>даңғырлақ ғұмыр. Жиналып келгенде өркениетсіз, өріссіз:</w:t>
        <w:br/>
        <w:t>қоғам. Елін сүйген ер мұндай мешелдікке марғау қарамас.</w:t>
        <w:br/>
        <w:t>Әділдік жолындағы алаәкпе, ақберен, өз ісінің ақмылтығы</w:t>
        <w:br/>
        <w:t>Әлмағамбет сондай сойдың санатынан еді. Сондықтан да</w:t>
        <w:br/>
        <w:t>көрген-білгенін, түйгенін сығымдап, саналыға ой тастайтын</w:t>
        <w:br/>
        <w:t>өмірлік сый-кәделі сабақ айтып кетсем дейді.</w:t>
        <w:br/>
        <w:t>Айта алғаны да бар екен. Көп жылғы мұғалімдік тәжіри-</w:t>
        <w:br/>
        <w:t>беден тағылымды еңбектер туғызды. Қазақ тіліндегі Есеп</w:t>
      </w:r>
    </w:p>
    <w:p>
      <w:r>
        <w:t>құралының П, ІП, ГУ бөлімдерін жазып, жариялады. Бұл-оқу-</w:t>
        <w:br/>
        <w:t>лық үлкен сұранысқа ие болды. Қала мектептері былай тұр-</w:t>
        <w:br/>
        <w:t>сын, ауылдық жердегі білім ошақтарының сусаған аңқасын</w:t>
        <w:br/>
        <w:t>басқандай еді. Баланың ой-қабілетін өте нәзіктікпен түсіне-</w:t>
        <w:br/>
        <w:t>2-1225 17</w:t>
        <w:br/>
        <w:t>тін мұғалім есептердің құрылымы. мен шешілу тәсілдерін</w:t>
        <w:br/>
        <w:t>жүйелі таныммен түйіндеп, түйсікті ұштайтын ілім-білім</w:t>
        <w:br/>
        <w:t>амалдарына айналдыра білді. Оқушы есеп шығарып оты-</w:t>
        <w:br/>
        <w:t>рып әдеби әдемі бір оқиғаға кенелгендей ынтығады, жатық</w:t>
        <w:br/>
        <w:t>сөйлемдер жанын арайландырып, әсем әндей әсерлендіреді.</w:t>
        <w:br/>
        <w:t>Миды шарпыған осындай құмарпаздық ойлампаздыққа же-</w:t>
        <w:br/>
        <w:t>телейді. Есепке жүйріктік өзге пәндердің де бағын ашады:</w:t>
        <w:br/>
        <w:t>Баланың есеппен еліктенген қиялы ұшқырлықпен ұшпалана</w:t>
        <w:br/>
        <w:t>түседі. Бұл оқулыққа мол сұраныс болуының сыры осындай</w:t>
        <w:br/>
        <w:t>ерекше ілкімділігінде екен. Сол себепті де ол Есеп құралы</w:t>
        <w:br/>
        <w:t>1926 жылдан бастап 1931 жылға дейін үзбей қайта басы-</w:t>
        <w:br/>
        <w:t>лып келді. Елдік іске қосылған сүбелі үлес деп осындайды</w:t>
        <w:br/>
        <w:t>айтар болар. Кейін бұл құрал ескерілмей қалды. Қайталап</w:t>
        <w:br/>
        <w:t>басылуы былай тұрсын, оқыту бағдарламасынан белгісіз се-</w:t>
        <w:br/>
        <w:t>бептермен алыңып тасталды. Тіпті тұқымынан қиылып, бар-</w:t>
        <w:br/>
        <w:t>лық мектептердің кітапханаларынан жойылып жіберілді,</w:t>
        <w:br/>
        <w:t>Кімге көрсетілген қоқан-лоқы бұл? Әлмағамбетке ме, жал-</w:t>
        <w:br/>
        <w:t>пы қазақ ұлтына ма, аумалы-төкпелі замандағы қажыған</w:t>
        <w:br/>
        <w:t>қоғамға ма мұндай есер қылықтың көрсетілуі. Беймәлім сұ-</w:t>
        <w:br/>
        <w:t>рақтың берекесіз жауабы ғана бар шығар... Басқасына бас</w:t>
        <w:br/>
        <w:t>жетпейді. Бірақ кейінірек мәлім болғанындай, 37-нің сойқан</w:t>
        <w:br/>
        <w:t>сұлатпасының сұрқия сылтаулы «сойылынан» сартап етіл-</w:t>
        <w:br/>
        <w:t>ген Есеп құралын да, оның авторын да арашалап аларлық</w:t>
        <w:br/>
        <w:t>қауқар жоқ-тын ол кезде:</w:t>
        <w:br/>
        <w:t>Өзінің төл шығармаларының тағдыры қандай тәлкекке</w:t>
        <w:br/>
        <w:t>түсетінінен бейхабар Әлмағамбет ешкімге еңбегін бұлдамай</w:t>
        <w:br/>
        <w:t>ізденген үстіне іздене берді. Күндізгі қарбалыстан бел жаз-</w:t>
        <w:br/>
        <w:t>бай-ақ түн баласын жазумен өткізетін. Таңғы алакеуімде</w:t>
        <w:br/>
        <w:t>сәл мызғып, мазасыз тірлікке жүрек маздағын жағып, жа-</w:t>
        <w:br/>
        <w:t>зыңдап кіріседі. Осылайша үзігі жоқ шеңбер шыр айнала-</w:t>
        <w:br/>
        <w:t>ды да тұрады. Тағдырына өзі емес уақыт тегершігі ие Әлма-</w:t>
        <w:br/>
        <w:t>ғамбет-миының тетігін автоматпен басқарып отырған кәнігі</w:t>
        <w:br/>
        <w:t>технологқа ұқсайтын. Тек, «жеделдет, жеделдет» деген жү-</w:t>
        <w:br/>
        <w:t>рек әміріне ғана бағынады.</w:t>
        <w:br/>
        <w:t>Басқа жолмен бағын сынап көрсе қайтеді? Өзінің төл</w:t>
        <w:br/>
        <w:t>дүниесіне көзалартушылардың назарынан қағыс қалу ние-</w:t>
        <w:br/>
        <w:t>тімен аудармамен шұғылдануға бекінді. Бекінсе, бекем қи-</w:t>
        <w:br/>
        <w:t>18</w:t>
        <w:br/>
        <w:t>жаңа астананың желігімен тым желпініп, арзан қызық қуып</w:t>
        <w:br/>
        <w:t>кеткенде бұл жастықтың желкенін онды-солды кермей қай</w:t>
        <w:br/>
        <w:t>ісін де сабырмен, салиқалы орындауға талпынды. Көзге аса</w:t>
        <w:br/>
        <w:t>білімділігімен түсті. Қиындықты Да, қызықты да біртоға</w:t>
        <w:br/>
        <w:t>салмақты мінезбен қабылдай алатын сырбаз жігіт-қандай оқу</w:t>
        <w:br/>
        <w:t>орнына да ауадай қажет кәсіби маман болып: қалыптасты.</w:t>
        <w:br/>
        <w:t>Осындай іскерлігі оны өзге қызмет баспалдақтарымен ба-.</w:t>
        <w:br/>
        <w:t>тыл өрмелете берді. Орынбор жұмысшылар факультетіне</w:t>
        <w:br/>
        <w:t>оқытушы болып істеп: жүргенде он айдан соң Мирзоян</w:t>
      </w:r>
    </w:p>
    <w:p>
      <w:r>
        <w:t>атындағы (бұрынғы Әулие ата қазақ педтехникумы) педтех-</w:t>
        <w:br/>
        <w:t>никумына мұғалімдікке шақырылды.</w:t>
        <w:br/>
        <w:t>Әңгіменің басқа желісін таратпас бұрын 1925 жылдың</w:t>
        <w:br/>
        <w:t>25 тамызында жаңа астана Қызылордаға ҚССР Оқу-ағарту</w:t>
        <w:br/>
        <w:t>халык комиссарының шақыруымен келіп, Қазақ халыққа</w:t>
        <w:br/>
        <w:t>білім беру институтына оқытушы болып орналасқандағы</w:t>
        <w:br/>
        <w:t>екіжақты жасалған еңбек шартынан қысқаша мағлұмат бе-</w:t>
        <w:br/>
        <w:t>руді жөн көрдік. Өйткені тарих қойнауындағы әрбір құжат”</w:t>
        <w:br/>
        <w:t>бүгінгінің баға жетпес жәдігері ретіндегі құндылығын ес-</w:t>
        <w:br/>
        <w:t>кердік. )</w:t>
        <w:br/>
        <w:t>Халықкомиссарының орынбасары Стародубцев қол қойған:</w:t>
        <w:br/>
        <w:t>келісім-шартта көшіп-қону шығындарын еңбек кодексінің”</w:t>
        <w:br/>
        <w:t>негізінде төлеудің (350 сом) жай-жапсары. нақтыланып,:</w:t>
        <w:br/>
        <w:t>отбасының әр мүшесіне 5. пұт мөлшерінде жүк тасымалы:</w:t>
        <w:br/>
        <w:t>тиесілі екендігі көрсетілген. Сонымен бірге уақытша тұратын</w:t>
        <w:br/>
        <w:t>төлемді пәтер дайындалады. Егер қызметке қабылдаушы инс-</w:t>
        <w:br/>
        <w:t>титут Қасымовты пәтермен қамтамасыз ете алмаса, оның:</w:t>
        <w:br/>
        <w:t>ұсынылған жұмысынан бас тартуға қақысы бар екендігі, ал“</w:t>
        <w:br/>
        <w:t>аталған мекеменің қайыра бұрынғы мекен-жайына өз есебінен:</w:t>
        <w:br/>
        <w:t>көшіріп апаруы бүкпесіз ашық мәлімделген. г</w:t>
        <w:br/>
        <w:t>Бұл құжаттың бізді қызықтырған тағы бір мәнісі бар. Одан:</w:t>
        <w:br/>
        <w:t>Ә.Қасымовтың отбасылық жағдайын анықтап білгеніміз</w:t>
        <w:br/>
        <w:t>еді. Өзінен басқа төрт адам бірге келген. 73 жастағы Зыли-</w:t>
        <w:br/>
        <w:t>ха шешесі (құжатта ақ шашты деп көрсетілген &gt;- Қ.Ә.), 252</w:t>
        <w:br/>
        <w:t>жастағы Меңеш әйелі (қара шашты), 13 жасар қарындасы:</w:t>
        <w:br/>
        <w:t>Хадиша мен 8 жасар інісі Абдолхамит тіркеліпті. Осынша:</w:t>
        <w:br/>
        <w:t>тағдыр өзі де қыл үстінде жүрген Әлмағамбеттің ауанымен:</w:t>
        <w:br/>
        <w:t>жаңа астанаға үкілі үмітпен келген екен...</w:t>
        <w:br/>
        <w:t>Н</w:t>
        <w:br/>
        <w:t>%5.</w:t>
        <w:br/>
        <w:t>Төтенше бұйрыққа не себеп болды екен? Осы жерде</w:t>
        <w:br/>
        <w:t>мұғалім Ә.Қасымовтың ҚССР оқу-ағарту халық комиссары-</w:t>
        <w:br/>
        <w:t>на жазған өтінішін тұтастай келтіруді жөн көрдік. «Соңғы</w:t>
        <w:br/>
        <w:t>үш жылда, атап айтқанда, 1.09.1934 - 1.09.1937 жылдар</w:t>
        <w:br/>
        <w:t>аралығында мен Хе12 мектепте жұмыс істедім. Осы жыл-</w:t>
        <w:br/>
        <w:t>дың жазында мектеп директоры Диаров жолдасқа бұл мек-</w:t>
        <w:br/>
        <w:t>тептен кететінімді айттым. Диаровқа осындай ойым бар</w:t>
        <w:br/>
        <w:t>екенін білдіріп, өзімнің жеке іс парағымды сұрағанымда ға-</w:t>
        <w:br/>
        <w:t>на көрдім, оның қолымен мынандай жазба түсірілген екен:</w:t>
        <w:br/>
        <w:t>«Оның Алаш: орда партиясының белсенді қатысушысы</w:t>
        <w:br/>
        <w:t>болғанын және өзінің кеткісі келетіні жөніндегі ауызша өті-</w:t>
        <w:br/>
        <w:t>нішін ескере отырып, ол 1937 жылдың 1 қыркүйегінен бас-</w:t>
        <w:br/>
        <w:t>тап қызметінен босатылды».</w:t>
        <w:br/>
        <w:t>Бұл жедеғабыл, астыртын берілген бұйрық Әлмағамбетке</w:t>
        <w:br/>
        <w:t>ашықкүндеаспаннан жайтүсіргендей соққы болады. Сөзара-</w:t>
        <w:br/>
        <w:t>сында, пікірлесу райында айта салған ойынан директордың</w:t>
        <w:br/>
        <w:t>лезде күтпеген шешім қабылдауында бүксік пиғылдың са-</w:t>
        <w:br/>
        <w:t>рыны жатқанын сезген ол одан әрі түсінік-өтінішін былай-</w:t>
        <w:br/>
        <w:t>ша жалғастырып, істің анық-қанығына көз жеткізуге бекем-</w:t>
        <w:br/>
        <w:t>денеді: «Бұл босатудың бірінші бөліміне мен үзілді-кесіл-</w:t>
        <w:br/>
        <w:t>ді қарсылығымды білдіріп, төмендегідей түйін жасаймын:</w:t>
        <w:br/>
        <w:t>1) Алаш ордадағы қызмет еткенімді мен ешқашан ешкімнен</w:t>
        <w:br/>
        <w:t>жасырған емеспін. Бұл тұрғысында өмірбаянымда да толы-</w:t>
        <w:br/>
        <w:t>ғымен әрі түсінікті мәлімдеген болатынмын».</w:t>
      </w:r>
    </w:p>
    <w:p>
      <w:r>
        <w:t>Енді Әлмағамбеттің өз қолымен орыс тілінде жазылған</w:t>
        <w:br/>
        <w:t>өмірбаянына үңіліп көрелік. Әр әріпі мүсіндей қашалған,</w:t>
        <w:br/>
        <w:t>мөп-мөлдір, анық, сұлу қолтаңба көз сүйсінтеді. «1919</w:t>
        <w:br/>
        <w:t>жылдың жазында екі жарым ай Алаш орданың шығыс</w:t>
        <w:br/>
        <w:t>бөлімшесінде шаруашылық бөлімінде жем үлестіруші бо-</w:t>
        <w:br/>
        <w:t>лып жұмыс істедім».</w:t>
        <w:br/>
        <w:t>Алаш ордаға шынайы қатыстылығының анық-қанығы</w:t>
        <w:br/>
        <w:t>осындай екен. Жасырып, жаппаған. Қызметтік қолайыма</w:t>
        <w:br/>
        <w:t>жақпай қалар-ау, соңыма шала байлағандай болармын-ау деп</w:t>
        <w:br/>
        <w:t>үрікпеген. Қайта, Алаш ісіне қарапайым жем үлестіруші бо-</w:t>
        <w:br/>
        <w:t>лын қолғабыс жасағанына мақтанатын сыңайлы. Кім білген,</w:t>
        <w:br/>
        <w:t>егер де өзін 1919 жылдың күзінде халық шаруашылығы</w:t>
        <w:br/>
        <w:t>кеңесінің мүшесі етіп сайламағанда, Алаш ордаға қатысты-</w:t>
        <w:br/>
        <w:t>5</w:t>
        <w:br/>
        <w:t>- Сөзбен салғыласып қайтеміз, біздерді бізсіз сырт көз</w:t>
        <w:br/>
        <w:t>бағалайды ғой, - деді Әлмағамбет сыпайы сөйлеп, дүрегейді</w:t>
        <w:br/>
        <w:t>сабасына түсірмек боп. )</w:t>
        <w:br/>
        <w:t>Сол-ақ екен, құлақ шекесін оспадар жұдырық осып өтті:</w:t>
        <w:br/>
        <w:t>Жалт бұрылып, жөніне кетті ол, тістеніп бұл қалды... Содан</w:t>
        <w:br/>
        <w:t>соң ғой іле Әлмағамбетке негізсіз жала жапқан мақалалар</w:t>
        <w:br/>
        <w:t>баспасөзге шыға бастағаны... Бірақ тергеу: барысында ол</w:t>
        <w:br/>
        <w:t>материалдардың шындыққа жанаспайтыны тайға таңба бас-</w:t>
        <w:br/>
        <w:t>қандай атап көрсетілген.</w:t>
        <w:br/>
        <w:t>Әлмағамбет Загайнов секілділердің қоқан-лоқысынан</w:t>
        <w:br/>
        <w:t>айылын жимады. Ақ пен қызылдардың шарпысуынан, алаш-</w:t>
        <w:br/>
        <w:t>тықтардың арпалысынан өзінше ой түйіп, сыртқа әйгілей</w:t>
        <w:br/>
        <w:t>бермейтін ішкі мүдде беріктігіне, келешек келісті күндеріне</w:t>
        <w:br/>
        <w:t>бір түйсігі имандай ұйытып, сендіруші еді. Сол сезім ләззатқа</w:t>
        <w:br/>
        <w:t>бөлейтін. Ләззатсыз дүние қараң. Қоғам ләззатқа кенелмей;</w:t>
        <w:br/>
        <w:t>адам оңбайды. Адамына қарап та заманын ажыратар... Де-</w:t>
        <w:br/>
        <w:t>мек, Әлмағамбеттің ойынша, бар игілікті тетіктің сиқыры</w:t>
        <w:br/>
        <w:t>өзі тектес қара қазақтардың уысында тұрған секілді. Соны</w:t>
        <w:br/>
        <w:t>икемді әжетке жаратып, елдік үшін беріспей күресуге қам-</w:t>
        <w:br/>
        <w:t>қарекет қылған абзал-ау. Түйін осы... Енді өмірден түңілуге</w:t>
        <w:br/>
        <w:t>болмайды. Жұдырықтай түйілген түпкі ойынан шығар...</w:t>
        <w:br/>
        <w:t>Қазақ мектебінің мұғалімі одан әрі өзін ақтап алуға жан-</w:t>
        <w:br/>
        <w:t>ұшыра бекінеді. Тағы да оның жазған арызына ойысайық:</w:t>
        <w:br/>
        <w:t>«Великий вождь мирового пролетариата т.Сталия в своем</w:t>
        <w:br/>
        <w:t>заключитольном слове от 5 марта 1937 г. сказал следуюшес:</w:t>
        <w:br/>
        <w:t>«Значит ли это, что надо бить и выкорчевывать не толко дей-</w:t>
        <w:br/>
        <w:t>ствительных троцкистов, но и тех, которые когда-то колеба-</w:t>
        <w:br/>
        <w:t>лись в сторону троцкизма, а потом, давно уже, отошли, от</w:t>
        <w:br/>
        <w:t>троцкизма, не только тех которые действительно являются</w:t>
        <w:br/>
        <w:t>троцкистекими агентами, вредительства, но и тех, которые:</w:t>
        <w:br/>
        <w:t>имели когда-то случай пройти по улиде, по которой когда-то</w:t>
        <w:br/>
        <w:t>проходил тот или иной троцкист? По крайней мере такие го“</w:t>
        <w:br/>
        <w:t>лоса раздавались здесь на пленуме. Можно ли считать такое</w:t>
        <w:br/>
        <w:t>толкование резолюции правильным? Нет, нельзя считать</w:t>
        <w:br/>
        <w:t>правильным. В этом вопросе, как и во всех других вопросах,</w:t>
        <w:br/>
        <w:t>необходим индивидуальный, диференцированный подход:</w:t>
        <w:br/>
        <w:t>Нельзя стричь всех под одну гребенку».</w:t>
      </w:r>
    </w:p>
    <w:p>
      <w:r>
        <w:t>Жұмабай, Рысжанов Ерболат, Тоқтабаев Ғабдолкәрім, Бай-</w:t>
        <w:br/>
        <w:t>дәулетов Хакімжан, Ералин Нұртаза, Қасымов Әлмағамбет,</w:t>
        <w:br/>
        <w:t>Ермұхамедов Сейтәлі, Матаев Ермұхамед, Омаров Елдос,</w:t>
        <w:br/>
        <w:t>Ыршыкенов Абдолла, Әлмұхамедов Қожахмет, Қойшыбаев</w:t>
        <w:br/>
        <w:t>Сисембай; Құлымбетов Ғалымжан, Сүлейменов Ермағанбет,</w:t>
        <w:br/>
        <w:t>Сұлтанғазиев Қабыш, Қаратаев Мұзафар, Қаратаев Осман;</w:t>
        <w:br/>
        <w:t>Тұңғашин Тоқтамыс. 3</w:t>
        <w:br/>
        <w:t>Тізімдерді тұтас бергендегі ойымыз, кімде:кім ата-баба-</w:t>
        <w:br/>
        <w:t>ларының есімін кездестіріп қала ма деген тілектестік еді.</w:t>
        <w:br/>
        <w:t>“Жас маман елге келеді. Қойны-қонышын білімге толты-</w:t>
        <w:br/>
        <w:t>рып, аптығып жетеді. «Құшағыңды аш, ауылым. Қай кәдеңе</w:t>
        <w:br/>
        <w:t>жаратасың!» -- деп құлдыраң қағып, кіндік. қаны тамған</w:t>
        <w:br/>
        <w:t>жерінің топырағын құныға сүйеді. Мұғалімдік мәртебе елге</w:t>
        <w:br/>
        <w:t>таңсық кез. Мұны Тосын болысының 2, 4 ауылдарындағы</w:t>
        <w:br/>
        <w:t>мектепке құда түсіп, қалап алғандай болады. Қараңғы қазақ</w:t>
        <w:br/>
        <w:t>көкірегіне білім шырағын жағуға жан-тәнімен кіріседі:</w:t>
        <w:br/>
        <w:t>Жатса-тұрса: ойлайтыны халқының білім қамы. Ауылдас</w:t>
        <w:br/>
        <w:t>ағасы Міржақыптың да «Оян, қазағы» Қазан баспасынан</w:t>
        <w:br/>
        <w:t>жарық көріп, алаңсыз жатқан қалың елдің санасына шоқ</w:t>
        <w:br/>
        <w:t>түсіргендей. Дүрлікпелі заманның тамырын. дөп басып;</w:t>
        <w:br/>
        <w:t>оның табиғатын, арман-мақсатын жыға танудың өзі қиямет-</w:t>
        <w:br/>
        <w:t>қайымға айналған шақ.</w:t>
        <w:br/>
        <w:t>Жазда Торғайға іс жайымен барғанда бір ақсақалдың:</w:t>
        <w:br/>
        <w:t>«Әлмағамбет, өз елің үшін тер төгіп жүрсің ғой, дегенмен</w:t>
        <w:br/>
        <w:t>туған ауылыңның балаларына да көз қырыңды салғаның аб-</w:t>
        <w:br/>
        <w:t>зал-ау!» - деп ақыл қосуынан кәдімгідей ойланып қалған:</w:t>
        <w:br/>
        <w:t>Ауық-ауық басын торлап алатын сауал еді бұл. Сұранып</w:t>
        <w:br/>
        <w:t>көрген. Тосындағы үш жылдық жұмысына қанағат білдірген</w:t>
        <w:br/>
        <w:t>басшылар сөз айтпай Сарықопа болыстық мектебіне жіберді.</w:t>
        <w:br/>
        <w:t>Сөйтіп, ысылған мұғалім 1915 - 1917 жылдары өзі әліп таны-</w:t>
        <w:br/>
        <w:t>ған мектепте ұстаздық етті.</w:t>
        <w:br/>
        <w:t>1917 жылдың 1 қазанында халық оны Торғай уездік зем-</w:t>
        <w:br/>
        <w:t>ство басқармасына мүше етіп сайлап, бұл міндетті екі жыл ат-</w:t>
        <w:br/>
        <w:t>қарды. Одан әрі Алашордадағы 2,5 айлық жем үлестірушілік</w:t>
        <w:br/>
        <w:t>жұмыста болғанын жоғарыда айтқанбыз. 1919 жылдың күзі</w:t>
        <w:br/>
        <w:t>қарбаласында Торғай уезі халық шаруашылығы Кеңесінің</w:t>
        <w:br/>
        <w:t>мүшесі болса, 1921 жылдан үнемі уезд атқару комитетінің</w:t>
        <w:br/>
        <w:t>13</w:t>
        <w:br/>
        <w:t>қаласында үш жыл жұмыс істеп, 1948 жылы “Алматыға</w:t>
        <w:br/>
        <w:t>оралған. Ғылым кандидаты, эпидемиология институты ди-</w:t>
        <w:br/>
        <w:t>ректорының орынбасары болған. Ол «Қызыл жұлдыз», «Ұлы:</w:t>
        <w:br/>
        <w:t>Отан соғысы», «Еңбек Қызыл Ту» ордендерімен, 7 медаль-</w:t>
        <w:br/>
        <w:t>мен марапатталған. 2000 жылы өмірден өтті.</w:t>
        <w:br/>
        <w:t>Әлмағамбет аялап өсірген Хамиттің баласы-Әлібек Қасы-</w:t>
        <w:br/>
        <w:t>мов 1995-96 жылдары Қазақстан Республикасының Қорға-</w:t>
        <w:br/>
        <w:t>ныс министрі болды. Ол 2003 жылдан бері отставкадағы Ге-</w:t>
        <w:br/>
        <w:t>нерал-полковник.</w:t>
        <w:br/>
        <w:t>Міне, ұрпақ жалғастығы осындай бай мазмүн, мағына-</w:t>
        <w:br/>
        <w:t>мен әрлене түсіпті. Гүлнәр Міржақыпқызы бір кездескен-</w:t>
        <w:br/>
        <w:t>де Әлмағамбетпен өз әкесінің аралас-құраластығы еш үзіл-</w:t>
        <w:br/>
        <w:t>мегенін, «халық жауының» қызы атанып қара жамылған</w:t>
      </w:r>
    </w:p>
    <w:p>
      <w:r>
        <w:t>қиын-қыстау кезде де мәдениетті де сабырлы бұл ағасының</w:t>
        <w:br/>
        <w:t>өздерін қамқорлыққа алып, қарасып тұрғандығын “ерекше</w:t>
        <w:br/>
        <w:t>мейіріммен әңгімелеген еді.</w:t>
        <w:br/>
        <w:t>Сондай-ақ Гүлнәр апамыз Қызылордада Әпинеямбеттін</w:t>
        <w:br/>
        <w:t>үйінде Мәскеуде оқып жүрген болашақ .мемлекет; қоғам</w:t>
        <w:br/>
        <w:t>қайраткері: Асқар Закаринді көріп, танысқанын, студенттің</w:t>
        <w:br/>
        <w:t>аузынан: «Мені жетелеп оқытып жүрген осы Әлмағамбет</w:t>
        <w:br/>
        <w:t>ағам ғой», - деген алғысқа толы лебіз есіткенін, Қасымовтар</w:t>
        <w:br/>
        <w:t>мен Закариндердің алаштың ардақты ұлы Сейдәзім Қадыр-:</w:t>
        <w:br/>
        <w:t>баевпен аталас жақын туыс екендіктерін білгенін кейінгі</w:t>
        <w:br/>
        <w:t>ұрпаққа өнеге қылып айтып отырады.</w:t>
        <w:br/>
        <w:t>(«Ендігі тілек - Елі ескеріп, елеп жүрсе екен, әлді де мық-</w:t>
        <w:br/>
        <w:t>ты қазақ Әлмағамбетін! Ол Елінің бүгінгі жарқын болашағы</w:t>
        <w:br/>
        <w:t>үшін жанқиярлықпен еңбек етіп, өмірін бостандық жолын-</w:t>
        <w:br/>
        <w:t>да қиған ерен тұлға еді ғой!</w:t>
        <w:br/>
        <w:t>2009 ж.</w:t>
        <w:br/>
        <w:t>«НАРКОМЮСТ» НАРКЕСКЕНІ</w:t>
        <w:br/>
        <w:t>Тәуелсіздік таңы атқалы бері сонау сұрқия. заманның кә-</w:t>
        <w:br/>
        <w:t>рімен халық тағдырына қара бояу жағып, жазықсызды на-</w:t>
        <w:br/>
        <w:t>қақтан күйдіріп, кінәсізді өксіткен «ақтаңдақтардың» тыңы</w:t>
        <w:br/>
        <w:t>21</w:t>
        <w:br/>
        <w:t>айырылып, қызыл кеңес құрған рухани кіріптарлықтың тас</w:t>
        <w:br/>
        <w:t>қамал торы сетінеп, шырылдаған шындықтың Үні үстем</w:t>
        <w:br/>
        <w:t>естіле бастағанына тәубе дескен жамиғат-жұрттың кеудесін</w:t>
        <w:br/>
        <w:t>қуаныш кернегенінің куәсі болудың өзі мың бақыт емес пе!</w:t>
        <w:br/>
        <w:t>Сондай жүрек сыздатқан зілмауыр жазаның күйдіргісі Алаш</w:t>
        <w:br/>
        <w:t>арысы, белгілі заңгер Сейдәзім Құлмағамбетұлы Қадыр-</w:t>
        <w:br/>
        <w:t>баевтың кейінгі ұрпақтарының жанын жегіқұрттай жеміріп,</w:t>
        <w:br/>
        <w:t>ойға ойран, ар-намысқа дақ, бетке шіркеу салып жұрт көзіне</w:t>
        <w:br/>
        <w:t>тіктеп қаратпай қойып еді.</w:t>
        <w:br/>
        <w:t>Тәуелсіздік тегеуріні соның бәрін сылып тастағандай.</w:t>
        <w:br/>
        <w:t>Бұрын именіп, жасқаншақтап, жалтақтап айта алмай келген</w:t>
        <w:br/>
        <w:t>шындықтан шідер алынды, әділдік салтанат құрды. Мыса-</w:t>
        <w:br/>
        <w:t>лы,: Алаш мүддесі жолындағы қайтпас күрескерлігі үшін</w:t>
        <w:br/>
        <w:t>Ішкі істер халық комиссариаты басқармасының 1938 жылғы</w:t>
        <w:br/>
        <w:t>11 қазандағы бұйрығымен ату жазасына кесілген Сайдәзім</w:t>
        <w:br/>
        <w:t>Қадырбаевқа қатысты үкім алты күннен соң іле орындалғаны</w:t>
        <w:br/>
        <w:t>мәлім. Туған інісі Сейдахметтің жарғақ құлағы “жастыққа</w:t>
        <w:br/>
        <w:t>тимей сұрау салуының нәтижесінде Қадырбаевтың Воренеж</w:t>
        <w:br/>
        <w:t>облыстық соты президиумының 1966 жылғы 28 сәуірдегі</w:t>
        <w:br/>
        <w:t>қаулысымен ақталғаны белгілі бола тұра бұл әділдік ақпа-</w:t>
        <w:br/>
        <w:t>раттық айдында ешбір көрініс таппай келгені мәлім. Қазақ</w:t>
        <w:br/>
        <w:t>кеңес энциклопедиясында да қағыс қалды. Бұл олқылық тек</w:t>
        <w:br/>
        <w:t>тәуелсіздіктің елең-алаңында жарықкөре бастаған Қазақстан</w:t>
        <w:br/>
        <w:t>Ұлттық энциклопедиясының 5-томында түзетіліпті. Оның</w:t>
        <w:br/>
        <w:t>187-бетінде былай нақтыланған: «(Қадырбаев Сейдәзім</w:t>
        <w:br/>
        <w:t>Құлмағамбетұлы 1885 жылы қазіргі Қостанай облысының</w:t>
        <w:br/>
        <w:t>Жангелдин ауд. - 1938, Ресей, Воронеж) - Торғай өңіріндегі</w:t>
        <w:br/>
        <w:t>алашорда қозғалысы қайраткерлерінің бірі. Торғайдағы</w:t>
        <w:br/>
        <w:t>орыс-қазақ училишесінде оқыған. 1913 - 1918 ж, Орынбор-</w:t>
        <w:br/>
        <w:t>да сот кеңселерінде түрлі қызметтер атқарған. 1918-20 ж.</w:t>
        <w:br/>
        <w:t>А.Байтұрсынов, М. Дулатов, т.б. бірге алашорданың Торғай-</w:t>
      </w:r>
    </w:p>
    <w:p>
      <w:r>
        <w:t>дағызскерибөлімінің мүшесі болды. 1921-29ж.ҚазақАКСР-і</w:t>
        <w:br/>
        <w:t>юстиция халық комиссариатының Заң шығару бөлімінде жа-</w:t>
        <w:br/>
        <w:t>уапты қызметтер атқарған. А.Иманов өліміне себеп болған</w:t>
        <w:br/>
        <w:t>1919 ж. Торғайдағы кикілжіңдерге байланысты 1929 ж. Ала-</w:t>
        <w:br/>
        <w:t>шорда қайраткерлерімен бірге айыпталып, 1930 ж. Воронеж-</w:t>
        <w:br/>
        <w:t>ге жер аударылды. 1937 ж. қайтадан ұсталып, ату жазасына</w:t>
        <w:br/>
        <w:t>2</w:t>
        <w:br/>
        <w:t>мылдайтын ол анау-мынау емес күн көсем Ленин жолдасқа</w:t>
        <w:br/>
        <w:t>қатысты шығармаға қол салды. Ішкі ойы айтады: «Құласам,</w:t>
        <w:br/>
        <w:t>нардан құлайын!» Дәмесі зор. Бетімнен ешкім қақпас дейді.</w:t>
        <w:br/>
        <w:t>Таңдаған тақырыбынан қаймығар, бәлкім! Жазушылық жо-</w:t>
        <w:br/>
        <w:t>лына бөгесін болмас. Кірісті. Тау қопарғандай қопарды.</w:t>
        <w:br/>
        <w:t>Кәп кешікпей «Час Ленина в школе» деген еңбекті. орыс</w:t>
        <w:br/>
        <w:t>тілінен қатырып қазақшалады. Тақырыбы тәнті еткен соң</w:t>
        <w:br/>
        <w:t>қоя ма, жоғарыдағылар жолын тосып жүріп. қолжазбасын</w:t>
        <w:br/>
        <w:t>аттай қалап алды да баспадан жарқ еткізді. Дайын кітаптың</w:t>
        <w:br/>
        <w:t>мектептердегі ғұмыры баянды болды. Қолдан-қолға өтті.</w:t>
        <w:br/>
        <w:t>Құмарта да құныға бас қойды. Мақталды. Адал еңбегі ақ-</w:t>
        <w:br/>
        <w:t>талды.</w:t>
        <w:br/>
        <w:t>Енді Әлмағамбет аралдан айдынға құлаш ұрды. «Сотво-</w:t>
        <w:br/>
        <w:t>рение земли и жизни на земле», «Политехническая подғо-</w:t>
        <w:br/>
        <w:t>товка в начальной школе», «География дия ІП класса»</w:t>
        <w:br/>
        <w:t>деп аталатын оқулықтарды қазақшаға майын тамызып</w:t>
        <w:br/>
        <w:t>тәржімалады. Оларды оқығандар нағыз ана тіліндегі. төл</w:t>
        <w:br/>
        <w:t>туындымен. қауышқандай ләззатқа кенелді. Қасында ау-</w:t>
        <w:br/>
        <w:t>дармашысы жүргенін бірі біліп, бірі білмеді. Білгендері</w:t>
        <w:br/>
        <w:t>«Ә, Әлмағамбеттен бәрі шығады» - деп әлде кекесін, әлде</w:t>
        <w:br/>
        <w:t>сүйсініс, әйтеуір үнсіз қалмаудың ишаратын жасайтын.</w:t>
        <w:br/>
        <w:t>Елемейін десе, ертең оны ел ескерер күн туа қалса, жағада</w:t>
        <w:br/>
        <w:t>ысырылып қалармын деген бақай есеп қылтияды. Түсініксіз</w:t>
        <w:br/>
        <w:t>заманның түсінуге болатын заңына қайтшы келу қайда?</w:t>
        <w:br/>
        <w:t>Осындай іргелі де кесек тақырыптарды қаузаған ауда-</w:t>
        <w:br/>
        <w:t>рымдар өз алдына, олара-арасында «Жаңамектеп», «Елмұға-</w:t>
        <w:br/>
        <w:t>лімі» газеттерінде әдістемелік мазмұндағы мақалаларын</w:t>
        <w:br/>
        <w:t>үнемі жариялап тұрды. Мерзімді баспасөз беделі кітап шы-</w:t>
        <w:br/>
        <w:t>ғарғаннан бетер дәуірлетіп, дәріптеп жіберген-ді авторын.</w:t>
        <w:br/>
        <w:t>“Жеке еңбек парақшасындағы 1937 жылғы 1 қыркүйек-</w:t>
        <w:br/>
        <w:t>тен Алматыдағы Ме12 қазақ орта мектебінің мұғалімдігінен</w:t>
        <w:br/>
        <w:t>Алашорда партиясының белсенді қатысушысы болғандық-</w:t>
        <w:br/>
        <w:t>тан босатылып, шындығында қудаланып жіберілген Әлма-:</w:t>
        <w:br/>
        <w:t>ғамбет Қасымовтың одан арғы тағдыр-талайы кейінгі ұр-</w:t>
        <w:br/>
        <w:t>пақ үшін әлі де жұмбақ күйінде көлегейленіп еді... Өзінің</w:t>
        <w:br/>
        <w:t>құжаттық жазбалары осы датамен құнтиып, шұнтиып шорт</w:t>
        <w:br/>
        <w:t>үзілген-ді. «Есіл ер «халық жауы» боп, жазаланған шығар?</w:t>
        <w:br/>
        <w:t>19</w:t>
        <w:br/>
        <w:t>нан басқарма атына келіп түскен шағымда Ілек болысына</w:t>
        <w:br/>
        <w:t>қарасты Х92 ауылдың тарапынан болып отырған құқайды</w:t>
        <w:br/>
        <w:t>құрықтап беру: талап етіліпті. Атап айтқанда ілектіктер</w:t>
        <w:br/>
        <w:t>малдарын бұлардың шабандығы мен егістігіне жайып,</w:t>
        <w:br/>
        <w:t>зықыларын кетіп тұр екен (ҚР ОММ,18-қор,1-тізім,15-іс,25-</w:t>
        <w:br/>
        <w:t>парақ).</w:t>
      </w:r>
    </w:p>
    <w:p>
      <w:r>
        <w:t>Шарасыз қалдырылмауы тиіс шалқақтау еді бұл қылық-</w:t>
        <w:br/>
        <w:t>тары. Алдымен, бұл жанжалдың зардабын көзбен көріп</w:t>
        <w:br/>
        <w:t>қайту үшін басқарма тәрағасы Ткаченко екеуі жолға шықты."</w:t>
        <w:br/>
        <w:t>Арызданатын жөні бар екен. Жайқалған шабындық мал тұя-</w:t>
        <w:br/>
        <w:t>ғынан жапырылып қалған. Және де қара шегіртке қонып</w:t>
        <w:br/>
        <w:t>өткендей кей жері жым-жылас жалманған. Егістіктің көк</w:t>
        <w:br/>
        <w:t>өскіні тапталып, енді өнім береді-ау дегенге сену қиын.</w:t>
        <w:br/>
        <w:t>Болысқа қатты айтып, тәртіпсіздікті тыюды тапсырып, бұл.</w:t>
        <w:br/>
        <w:t>мәселеге мемлекеттік тұрғыда мән берілетінін ескертіп</w:t>
        <w:br/>
        <w:t>оралған бұлар. Соңыра сұрастырып байқаса, бәрібір дәнеңе</w:t>
        <w:br/>
        <w:t>шықпапты. Енді ғой амалсыздан басқарма мүшелерінің</w:t>
        <w:br/>
        <w:t>шұғыл түрде жиын құрып отырғаны.</w:t>
        <w:br/>
        <w:t>Талқылау қызу жүрді. Бір мәмілеге келу қиын болды.</w:t>
        <w:br/>
        <w:t>Ақырында мынадай қаулы қабылданды. Тұқым себілген</w:t>
        <w:br/>
        <w:t>әр десятина жер мемлекет меншігі ретінде қорғалатыны:</w:t>
        <w:br/>
        <w:t>ескеріліп, халық арасында зор беделге ие облыстық комис-</w:t>
        <w:br/>
        <w:t>сар Бөкейхановтың өзін бұл іске араласуын сұрап, оның</w:t>
        <w:br/>
        <w:t>атына өтініш түсіруге ұйғарым жасады. Бәрі ойлағандай</w:t>
        <w:br/>
        <w:t>болды. Бөкейханов аталмыш ауылға нөкерлерімен шығып,</w:t>
        <w:br/>
        <w:t>өзінің қолындағы билікпен қоғамға жат қылықпен айналы-</w:t>
        <w:br/>
        <w:t>сушыларды табандатып тұқыртып, тезге салып, ендігәрі</w:t>
        <w:br/>
        <w:t>қайталанса, істі сотқа тапсыратынын айтып, екі жақты саба-</w:t>
        <w:br/>
        <w:t>сына түсіріп қайтын еді. Әйтпесе, жоқ жерден бүлік шығып,</w:t>
        <w:br/>
        <w:t>тыныш жатқан ел бір-бірімен өліспей беріспейтін қайғылы:</w:t>
        <w:br/>
        <w:t>халге душар болар еді.</w:t>
        <w:br/>
        <w:t>Әрине өмір болған соң тіршіліктің таусылмайтын түйткіл-</w:t>
        <w:br/>
        <w:t>дері де жетіп артылып жатады. Саяси бағыттағы кәнтерлі</w:t>
        <w:br/>
        <w:t>мәселелер өз алдына толассыз туындайтыны тағы ақиқат.</w:t>
        <w:br/>
        <w:t>Соның бәріне халықтық тұрғыдан баға беріп, сараптан өткі-</w:t>
        <w:br/>
        <w:t>зіп отыру, тиісінше шешім жасау оңай міндет-емес. Және</w:t>
        <w:br/>
        <w:t>«басқа салды, көнбей қайда барамыз» деп, ұзын арқау, кең</w:t>
        <w:br/>
        <w:t>29</w:t>
        <w:br/>
        <w:t>кесілді. 1988 ж..4 қарашада Қазақ КСР Жоғарғы сотының</w:t>
        <w:br/>
        <w:t>шешімімен қылмыстық ісі қысқартылып, ақталды».</w:t>
        <w:br/>
        <w:t>Осылайша ұрпақтар көңіліндегі күдік бұлты сейілген-</w:t>
        <w:br/>
        <w:t>тін біржола. Дегенмен Воренеждегі ақтау құжаты мен өз</w:t>
        <w:br/>
        <w:t>еліміздегі шындық әйгіленген екі ортада табаны күректей 22</w:t>
        <w:br/>
        <w:t>жыл сұлап жатыпты. Жан күйзелтер ұзақ сарын-ау. Өзге не</w:t>
        <w:br/>
        <w:t>амал бар? Көнтерлілікпен күтіпті кіндіктестері. Ағасының</w:t>
        <w:br/>
        <w:t>алғашқы ақталған қағазын қолына алғаннан кейін Сейдах-</w:t>
        <w:br/>
        <w:t>мет 12 жыл өмір сүрген екен. Жұмақтағыдай жылдарына жа-</w:t>
        <w:br/>
        <w:t>нын семіртіпті. Бұқпантай тірлікті талақ етіп, қалған өлшеулі</w:t>
        <w:br/>
        <w:t>ғұмырын бүгежіктемей, бөгелектемей бүкпесіз өткеріпті.</w:t>
        <w:br/>
        <w:t>Ағасының ар-ұяты аппақ жұмыртқадай аршылған. Құдай-ау,</w:t>
        <w:br/>
        <w:t>енді не арман бар! Ұрпақтың ұтылған ұпайы да түгелденді..</w:t>
        <w:br/>
        <w:t>Ел алдында беті ашық бәрінің. Тек жүректің бітпей қалған.</w:t>
        <w:br/>
        <w:t>бір сызаты жанын қинайтынын қалай жасырсын. Өз елінің</w:t>
        <w:br/>
        <w:t>билік органдары осынау әділдікті ықтияттап қашан жалпақ</w:t>
        <w:br/>
        <w:t>жұртқа жария етер екен? Бәймәлім сұрақ, мазасыздандыра-</w:t>
        <w:br/>
        <w:t>тын сауал. Осы күрмеу ағытылмаған қалпы жүрегіне шемен:</w:t>
        <w:br/>
        <w:t>боп қатып, ерімеген күйі Сейдахметті күйдіріп жіберіпті.</w:t>
        <w:br/>
        <w:t>Ағасы аңсаған тәуелсіздікті көре алмай, 1978 жылы демі</w:t>
        <w:br/>
        <w:t>үзілді оның. Туған республиканың С. Қадырбаевты ақтап</w:t>
        <w:br/>
        <w:t>алуы бұдан он жыл өткен соң ғана мүмкін болған еді...</w:t>
      </w:r>
    </w:p>
    <w:p>
      <w:r>
        <w:t>Сонымен, ұлтжанды қазақ С. Қадырбаев халқының жү-:</w:t>
        <w:br/>
        <w:t>регіне өшпес ісімен, өміршең әнегесімен, өлшеусіз өрлігі-</w:t>
        <w:br/>
        <w:t>мен мәңгілікке үя салды. Күткен күнін өзі емес, өзгелер:</w:t>
        <w:br/>
        <w:t>күтіп алды. Толыққанды мемлекет толарсақтан саз кешкен!</w:t>
        <w:br/>
        <w:t>Сейдәзім секілді серкелерінің бәрін де ұлықтап, қадірмен-:</w:t>
        <w:br/>
        <w:t>ділер қатарына қосты.</w:t>
        <w:br/>
        <w:t>Бір қуаныш, бір өкініш... Қуанышы ұзағынан болсын. Ал,!</w:t>
        <w:br/>
        <w:t>өкініші -- Сейдәзімдей санаулы азаматтың өмір, еңбек жолы:</w:t>
        <w:br/>
        <w:t>туралы осы кезге дейін көңіл тұшытарлық дәйекті сөздің ай-.</w:t>
        <w:br/>
        <w:t>тылып, жазылмауы дер едік. Көп деректің арасына ара-тұра:</w:t>
        <w:br/>
        <w:t>есімі қыстырылғанымен, оған қатысты молынан-қарпылған</w:t>
        <w:br/>
        <w:t>дерекнамалар көзге ілікпейді. Сейдәзімге қиянат-ау, біле”</w:t>
        <w:br/>
        <w:t>білсек, тарихқа жасалған тарпаңдық емес пе? Бүгінгі ұрпақ:</w:t>
        <w:br/>
        <w:t>әткеннің өр тұлғаларының тар жол, тайғақ кешулі тағдыр-!</w:t>
        <w:br/>
        <w:t>талайынан мақұрым өссе елдіктің де ертеңі бұлыңғырлан-:</w:t>
        <w:br/>
        <w:t>23:</w:t>
        <w:br/>
        <w:t>жарап жатқанын жіті саралап, істеген жақсылығын бұл-</w:t>
        <w:br/>
        <w:t>дайтын шолақ ойлы пендең емес бұл. Жатпай-тұрмай ар-</w:t>
        <w:br/>
        <w:t>мандайтыңы - елі сауаттанып, келешек ұрпақ шеңгелді</w:t>
        <w:br/>
        <w:t>шеңберден шығып, білім көгіне өрмелесе деген тәтті қиял.</w:t>
        <w:br/>
        <w:t>Ғылым тілін меңгеріп, техника сырына қанықса екен дейді.</w:t>
        <w:br/>
        <w:t>Былайғы жұртпен терезесі теңелетін күнді көруге ынтазар.</w:t>
        <w:br/>
        <w:t>Мәдениет, әдебиет, өнер саласын өркендетсе ше? Құдай-ау,</w:t>
        <w:br/>
        <w:t>қай қазақпен шүйіркелесіп қалса, ағып тұрған шешен, күміс</w:t>
        <w:br/>
        <w:t>көмей әнші, ежелгі тұрмыс-салттың сырына қанық әмбебап</w:t>
        <w:br/>
        <w:t>өлкетанушы болып шыға келетінін сезіп-біліп жүр емес</w:t>
        <w:br/>
        <w:t>пе өзі. Осы қасиеттерін дамытса, өзді-өзімен оңашаланып</w:t>
        <w:br/>
        <w:t>қалмай, жаңалыққа икемделе түссе, қай халықтан кем қалар.</w:t>
        <w:br/>
        <w:t>«Жо-жоқ, менің халқымның болашағы зор, оның ерекше жа-</w:t>
        <w:br/>
        <w:t>ратылысы әлі талай сырт көзді тамсандыратынына сенемін.</w:t>
        <w:br/>
        <w:t>Тек оның иманды жүрегін білім-ілім нұрымен арайлан-</w:t>
        <w:br/>
        <w:t>дырып, шапағатыңмен шұғылаландыра түсші, жаратқан</w:t>
        <w:br/>
        <w:t>ием!» - деп, Сейдәзім ой түбінен маржан тергендей жиі</w:t>
        <w:br/>
        <w:t>масаттанатын кейінгі кезде. Әйтсе де көңіл тізгінін мүлдем</w:t>
        <w:br/>
        <w:t>алаңсыз, еркін жібере алмайды. Қауіп ойлауы да басым.</w:t>
        <w:br/>
        <w:t>Жағалай қаумалаған жадағай тірлік. Міржақып досының</w:t>
        <w:br/>
        <w:t>күңіренісінен де жүрт түгілі өзі де әлі толық сыр түйе алмай</w:t>
        <w:br/>
        <w:t>жүргенін қайтіп жасырады. Күткен қоғам қандай болады?</w:t>
        <w:br/>
        <w:t>Еркіндік аңсаймын деп, қабырғасы сөгіліп жатқан халық</w:t>
        <w:br/>
        <w:t>аз ба? Азаттық деп алысып, қансырап қалғандары қанша</w:t>
        <w:br/>
        <w:t>ма? Діттеген жерге шығынсыз жетіп алғанға не жетуші еді,</w:t>
        <w:br/>
        <w:t>Бірақ, оңайлықпен мақсат орындалып па? «Қане, орынсыз</w:t>
        <w:br/>
        <w:t>тыпырлашы, әуселеңді көріп алайын» деп, қаһарлы әуен құ-</w:t>
        <w:br/>
        <w:t>лағының түбінен үзіліссіз ызыңдайды. Зындан түбіне тар-</w:t>
        <w:br/>
        <w:t>татын зымиян ызыл-ау! Ал елі болса, әлі марғау, ұйқыдан</w:t>
        <w:br/>
        <w:t>оянбаған мең-зең қалпында жатыр. Бір-бірінен ілік іздеп,</w:t>
        <w:br/>
        <w:t>ұсақ кикілжіңмен күнін озғызады. Сондай бір келеңсіз жағ-</w:t>
        <w:br/>
        <w:t>дайға жуырда ғана өзі араласуға тура келген.</w:t>
        <w:br/>
        <w:t>Желпіне түсіп, желді күнгі өрттей маңайын жайпауға шақ</w:t>
        <w:br/>
        <w:t>қалған бұл дауылдың алдыналу үшін Сейдәзім облыстық бас-</w:t>
        <w:br/>
        <w:t>қарманың отырысын шұғыл түрде (1917 жылғы 25 маусым)</w:t>
        <w:br/>
        <w:t>шақыртты. Қаралған мәселенің төркіні мынадай. Торғай</w:t>
        <w:br/>
        <w:t>облысының Ақтөбе уезіндегі Хғ455. телімінің азаматтары-</w:t>
        <w:br/>
        <w:t>28</w:t>
      </w:r>
    </w:p>
    <w:p>
      <w:r>
        <w:t>бін жүгіртпекке ынты-шынтымен аңсары ауған көкірегі</w:t>
        <w:br/>
        <w:t>ояу марқасқа ұландар ұйыса түсіп, соны бір қимылға ұл-</w:t>
        <w:br/>
        <w:t>пы-отанымен ұтырыла бекінгендей. «Әп, бәрекелді!» -</w:t>
        <w:br/>
        <w:t>дерлік әлеуетті де әлді ышқыныс-ау! Солардың белорта-</w:t>
        <w:br/>
        <w:t>сында Торғай облыстық уақытша басқарма төрағасының</w:t>
        <w:br/>
        <w:t>орынбасарлығына жеті дауыс берушінің бәрінің бірауызды</w:t>
        <w:br/>
        <w:t>қолдауына ие болып сайланған С.Қадырбаев жазық маңда-</w:t>
        <w:br/>
        <w:t>йын бірер сипап қойып, отты жанарын алысқа қадады да</w:t>
        <w:br/>
        <w:t>қатулы қабақпен қажырлы қимылға басқан-тын.Төселе келе</w:t>
        <w:br/>
        <w:t>төскейден шауып төрге озды. Бауырын жазып, төрт аяғын</w:t>
        <w:br/>
        <w:t>тең алған Тайбурылдай көсіле шапты кермиығың. Тай қал-</w:t>
        <w:br/>
        <w:t>пынан тарпаң мінез танытқан Сейдәзімдей сәйгүлігіңіз: са-</w:t>
        <w:br/>
        <w:t>рылып күткен бақытты күннің сөресіне ілігуге ышқына ыты-</w:t>
        <w:br/>
        <w:t>рылып, жойқын жосылып жұлдыздай аққан еді...</w:t>
        <w:br/>
        <w:t>Торғай облыстық басқармасының 1917 жылдың 8 ма-</w:t>
        <w:br/>
        <w:t>мырдағы мәжілісінің протоколына зер салып отырмыз.</w:t>
        <w:br/>
        <w:t>Қатысқандардың ішінде М. Дулатов пен С. Қадырбаев</w:t>
        <w:br/>
        <w:t>есімі аталады. Қаралған мәселенің бірі Торғай уездік мили-</w:t>
        <w:br/>
        <w:t>циясының бастығы Гарфтің жеделхатына сәйкес Ырғыздан</w:t>
        <w:br/>
        <w:t>Торғайға дейінгі пошта трактын жалға алудың шарты туралы</w:t>
        <w:br/>
        <w:t>екен. Бұл жөнінде анықтама жинап, алдағы отырыста мэн-</w:t>
        <w:br/>
        <w:t>жайын баяндау Қадырбаевқа тапсырылыпты. Келесі қарал-</w:t>
        <w:br/>
        <w:t>ған мәселеде қырғыз лазареті дәрігерінің мекемені жөндеу-</w:t>
        <w:br/>
        <w:t>денеткізіп, қызметкерлерін демалысқа жіберу тұрғысындағы</w:t>
        <w:br/>
        <w:t>ұсынысы талқыланыпты. Осыған қатысты қаулы алынып,</w:t>
        <w:br/>
        <w:t>онда жөндеу жұмыстарының жай-жапсарын егжей-тегжейлі</w:t>
        <w:br/>
        <w:t>анықтап келу үшін Ақтөбе уезіне Дулатов, Қадырбаев және</w:t>
        <w:br/>
        <w:t>Ткаченко үшеуін іссапарға жіберу ұйғарылыпты. Сондай-ақ</w:t>
        <w:br/>
        <w:t>қаулының екінші пунктінде лазареттің жұмысына тексеру</w:t>
        <w:br/>
        <w:t>жасау қамына кірісу үшін құрамына Дулатов, Төрмехамедов,</w:t>
        <w:br/>
        <w:t>Лобанов кіргізілген комиссия құрылып, оларға бұл іске есеп-</w:t>
        <w:br/>
        <w:t>ші шақырту жүктелгені атап көрсетілген.</w:t>
        <w:br/>
        <w:t>Ыждаһатпен ден қойылған бұл іс аяқсыз қалмай облыс-</w:t>
        <w:br/>
        <w:t>тық басқарманың 11 мамырдағы отырысында қайта қаралып-</w:t>
        <w:br/>
        <w:t>ты. Аталған мәселе бойынша Қадырбаевтың баяндамасы</w:t>
        <w:br/>
        <w:t>тыңдалыпты. Жарыссөз қызып, бір жағы пошта трактын</w:t>
        <w:br/>
        <w:t>уақытша тоқтауды талап етсе, екінші жағы-- Қадырбаев негіз-</w:t>
        <w:br/>
        <w:t>26</w:t>
        <w:br/>
        <w:t>Атылды ма? Әгәрэки, саяси құрбандыққа шалынса, нақақ</w:t>
        <w:br/>
        <w:t>жаладан ақталды ма екен? Қайткенде де ол: жалындаған</w:t>
        <w:br/>
        <w:t>әзиз өмірін текке қимағаны анық. Егемендікті аңсаған Елдік</w:t>
        <w:br/>
        <w:t>мүддеге сарп етті-ау, бал ғұмырын!» -- деген өксікке толы</w:t>
        <w:br/>
        <w:t>әкініш әр кеудені кеміретін...</w:t>
        <w:br/>
        <w:t>Уақыт - әмірші ақтаңдақтардың орнын әділдікпен</w:t>
        <w:br/>
        <w:t>толтырды. Бізге жеткен соңғы тарихи дерек мынандай еді.</w:t>
        <w:br/>
        <w:t>Әлмағамбет Қасымов саяси қуғын-сүргінге ұшырап, Сібір</w:t>
        <w:br/>
        <w:t>лагерьлерінің бірінде 1943 жылы өмірден озады. Отбасы-</w:t>
        <w:br/>
        <w:t>на, кейінгі ұрпақтарына хат-хабар келмеген. Тек 1950 жылы</w:t>
        <w:br/>
        <w:t>іздеу салудың нәтижесінде ғана қайтыс болған уақыты нақ-</w:t>
        <w:br/>
        <w:t>тыланыпты. Елім деген ерен ұл 1956 жылы ақталып, «Халық</w:t>
        <w:br/>
        <w:t>жауы» деген нақақ жаладан ар-намысы арашаланып еді.</w:t>
        <w:br/>
        <w:t>Енді Әлмағамбеттің ұрпақтары туралы да әңгіме сабақ-</w:t>
        <w:br/>
        <w:t>таудың сәті түсіптұр. Жоғарыда айтқанымыздай, Ә.Қасымов</w:t>
      </w:r>
    </w:p>
    <w:p>
      <w:r>
        <w:t>жаңа астана - Қызылордаға қызмет бабымен қоныс аудар-</w:t>
        <w:br/>
        <w:t>ғанда, арнайы құжатта өз қолымен шешесі Зылиха, әйелі</w:t>
        <w:br/>
        <w:t>Меңешпен бірге Хадиша қарындасы мен Абдолхамит інісі</w:t>
        <w:br/>
        <w:t>туралы отбасылық мәлімет керсеткен екен (Қазақстан Рес-</w:t>
        <w:br/>
        <w:t>публикасының ОММ, 81-қор, 1-тізімдеме, 1712-іс,25-парақ).</w:t>
        <w:br/>
        <w:t>Шындығында Әлмағамбеттің өз кіндігінен ұрпақ жоқ. Хади-</w:t>
        <w:br/>
        <w:t>ша мен Абдолхамит (Абдолхамит кейін Хамит деп тіркел-</w:t>
        <w:br/>
        <w:t>ген- Қ.Ә.) туған інісі Айтмағамбеттің балалары. Інісі өлген</w:t>
        <w:br/>
        <w:t>соң жастай қалған әлгі екеуін өз атына жаздыртып, тәрбие-</w:t>
        <w:br/>
        <w:t>леп өсірген. Оқытып, мамандық әперіп, қатарға қосқан.</w:t>
        <w:br/>
        <w:t>Хамит Мәскеу гидромелиоративтік институтын бітіріп</w:t>
        <w:br/>
        <w:t>осы салада ірі пауазымдық қызметтер атқарған. Есік қала-</w:t>
        <w:br/>
        <w:t>сындағы су-электр стансасы құрылысының бастығы бол-</w:t>
        <w:br/>
        <w:t>ды. 1951 жылы Су шаруашылығы министрлігіне қарасты</w:t>
        <w:br/>
        <w:t>трест директоры болып, облыс пен Алматыдағы, сондай-ақ</w:t>
        <w:br/>
        <w:t>Өзбекстандағы гидротехникалық қондырғыларды салуға</w:t>
        <w:br/>
        <w:t>қатысты. Өмірден өтерінің аз-ақ алдында 1966 жылдың</w:t>
        <w:br/>
        <w:t>мамырында аталған сала министрінің орынбасарлығына</w:t>
        <w:br/>
        <w:t>тағайындалған еді.</w:t>
        <w:br/>
        <w:t>Хадиша 1932 жылы Ташкент медицина институтын тә-</w:t>
        <w:br/>
        <w:t>Мамдап, әскери дәрігер ретінде Ұлы Отан соғысына</w:t>
        <w:br/>
        <w:t>қатысқан. Соғысты Кенигсберг қаласында аяқтаған. Омбы</w:t>
        <w:br/>
        <w:t>20</w:t>
        <w:br/>
        <w:t>бай ма? Тәуелсіздіктің бағасын кім жете түсінер десейші.</w:t>
        <w:br/>
        <w:t>Сақтансаң, бүгіншіл, қанағатшыл, кешегінің кешенді ісін</w:t>
        <w:br/>
        <w:t>таңбалап білуден ажырап қалған енжарлықтан сақтаншы!</w:t>
        <w:br/>
        <w:t>Қарт Торғай Сейдәзім Қадырбаевтың білімге талпынған</w:t>
        <w:br/>
        <w:t>құштарлығын ұштап, орысша-қазақша телағыспен қос қана-</w:t>
        <w:br/>
        <w:t>тын бекемдеп, алмағайып заманның қалтылдаған қайығына</w:t>
        <w:br/>
        <w:t>тәуекелмен мінгізіп жібергендей еді, Аласапыранда алған</w:t>
        <w:br/>
        <w:t>бетіңді айқындаудың өзі қиямет-қайым. Бүгінгі діттегенің</w:t>
        <w:br/>
        <w:t>ертеңнің өлшеміне мүлде қабыспайтын қарадүрсін тіршілік</w:t>
        <w:br/>
        <w:t>нышаны болып қалуы әдден кәдік. Сондай тығырықта табан</w:t>
        <w:br/>
        <w:t>жолдан тайдырмайтын темірқазықтай жарық жұлдыздар</w:t>
        <w:br/>
        <w:t>табылып жатса, мың шүкіршілік, тәубә. Сейдәзімнің бұл</w:t>
        <w:br/>
        <w:t>жағынан аузы салымды болды. Дәл қазір қасында болма-</w:t>
        <w:br/>
        <w:t>са да, қаршадайынан бірге өсіп, бір өзеннің суын ішіп, бала-</w:t>
        <w:br/>
        <w:t>лық шағын құлын-тайдай тебісіп өткізген, бір жылдың төлі</w:t>
        <w:br/>
        <w:t>Міржақып Дулатұлы бірде Қарқаралы, бірде Орынбор, енді</w:t>
        <w:br/>
        <w:t>бірде Семей жақтан арагідік болса да хабарласып, есен-сау-</w:t>
        <w:br/>
        <w:t>лық сұрасудың астарындағы саяси көзқарастың пердесін</w:t>
        <w:br/>
        <w:t>шым-шымдап ашып, әлі күреске түсіп, шыңдала қоймаған</w:t>
        <w:br/>
        <w:t>сары ауыз балапандай өзін әлдене мақсат-мұратқа бейімдей</w:t>
        <w:br/>
        <w:t>түсіп, жігерін жанып қоятын. Торғайға бір келгенінде Мір-</w:t>
        <w:br/>
        <w:t>жақып: «Сейдәзім сен, соны соқпаққа түсуге тырыс! Қарын</w:t>
        <w:br/>
        <w:t>тоқтық, көйлек көктік жараспайды саған. Сергек қара</w:t>
        <w:br/>
        <w:t>айналаңа. Серпіл. Сендей білімді-жас өз еліне тигізер пай-</w:t>
        <w:br/>
        <w:t>дасын жатпай-тұрмай ойлауы тиіс. Анау Ахмет ағамыз жор-</w:t>
        <w:br/>
        <w:t>туылда жүр ғой, Неге жүр? Түсінесің бе? Түсіндірейін са-</w:t>
        <w:br/>
        <w:t>ған...» - деп, ұзақ бір сөз бастаған. Түйсігіне тар келгені бар,</w:t>
        <w:br/>
        <w:t>жетесіне жеткені бар, әйтеуір, заман сойынан елім, жерім</w:t>
        <w:br/>
        <w:t>деп жүріп, анық жол табудан артық мүддені аңғармаған сол</w:t>
        <w:br/>
        <w:t>жолғы әңгімеден. Маужырап, мең-зең боп есінеп жүрген</w:t>
        <w:br/>
        <w:t>Сейдәзім ұйқысынан оянғандай болғанын сезгендей...</w:t>
        <w:br/>
        <w:t>Күрес басталған. Күтпеген шешім күре жолға түсірген.</w:t>
      </w:r>
    </w:p>
    <w:p>
      <w:r>
        <w:t>Ой тереңінде мұңды да зарлы, әсерлі де әуенді алмағайып</w:t>
        <w:br/>
        <w:t>бір арман, үкілі үміт, елшіл жүректің ыстық қайратына</w:t>
        <w:br/>
        <w:t>ысталған ықылас-пейіл, жаңашылдыққа суарылған дертті</w:t>
        <w:br/>
        <w:t>алаңдаушылық қалтықдай боп дірілдеп тұрып алатын болды.</w:t>
        <w:br/>
        <w:t>Сөйтіп Сейдәзім дүбәрә дүрмекке атойлай ілесіп кеткенін</w:t>
        <w:br/>
        <w:t>24</w:t>
        <w:br/>
        <w:t>аңғармады да... «Ақжол! Ақжол!»- дескен оның кестім-бітті</w:t>
        <w:br/>
        <w:t>пішініне таңдана да таңырқай қарасқан тілеулестері.</w:t>
        <w:br/>
        <w:t>1917 жылдың көктемі де күзгі болар төңкерістің түп-төр-</w:t>
        <w:br/>
        <w:t>кінін ерте бастан аңғартқандай қара дауылды, қайғы-қасірет-</w:t>
        <w:br/>
        <w:t>ті күні бұрын болжағандай қорғасын бұлтты, еңсені басып</w:t>
        <w:br/>
        <w:t>екілене соққан дүлей құйынды боп онсыз да шатқаяқтанған</w:t>
        <w:br/>
        <w:t>елдің жанын бір шүберекке түйіп тұрғандай-тын.Сондай бір</w:t>
        <w:br/>
        <w:t>қабағы ашылмаған мамырдың 4-жұлдызында Петроградқа,</w:t>
        <w:br/>
        <w:t>Ішкі істер министрлігіне, Леонтьевқа .Х9350 жеделхаты</w:t>
        <w:br/>
        <w:t>Торғай комиссары атынан жолданыпты (ҚР ОММ, 17-қор,:</w:t>
        <w:br/>
        <w:t>1-тізім, 4-іс, 66-парақ). Мәтіні мынандай: «923 ауылдық, по-</w:t>
        <w:br/>
        <w:t>селкелік, болыстық, уездік, азаматтық комитеттері және</w:t>
        <w:br/>
        <w:t>олардың басқармасының атқару органдары: ұйымдасып,</w:t>
        <w:br/>
        <w:t>бірігіп іс жүргізу жағдайында тұр. Сьездің облыстағы 350</w:t>
        <w:br/>
        <w:t>делегаты сайлаған облыстық басқарманың құрамын хабар-</w:t>
        <w:br/>
        <w:t>лаймыз: Төрағасы - 86-Дон жүздігінің прапоршигі, жоғары</w:t>
        <w:br/>
        <w:t>білімді заңгер Ткаченко; төрағаның орынбасары -- қырғыз,</w:t>
        <w:br/>
        <w:t>Орынбор округтік сотының хатшысы Қадырбаев; Басқарма</w:t>
        <w:br/>
        <w:t>хатшысы - ауыл шаруашылығы нұсқаушысы. Медведев;</w:t>
        <w:br/>
        <w:t>мүшелері--орыстар Лаванов, Словохотов, Казанцев, қырғыз-</w:t>
        <w:br/>
        <w:t>дар Байтұрсынов, Дулатов, Бегімбетов».</w:t>
        <w:br/>
        <w:t>Бұл төтенше хабарламаның тұтқиылдан жасалуында да.</w:t>
        <w:br/>
        <w:t>тылсым сыр жатқандай. Далалық өлкедегі ұлы дүбірдің</w:t>
        <w:br/>
        <w:t>сесінен сескену дейсіз бе, қара жонның қатпарларына бұқ-</w:t>
        <w:br/>
        <w:t>қан дүлей күштің ызғарынан қорынғандық па, әйтеуір,</w:t>
        <w:br/>
        <w:t>зәре-құтын алар ауыр күрсініс табы сезілер еді. Буырқанған</w:t>
        <w:br/>
        <w:t>табиғи лектің жолындағыны таптап тастар тасқынынан</w:t>
        <w:br/>
        <w:t>көңілдері шайлыққандай түрмен, түрлі биліктегі ҡадрлық</w:t>
        <w:br/>
        <w:t>өзгерістерден де мәлімдеме жасапты. Абыржу бар алқымнан</w:t>
        <w:br/>
        <w:t>алған. Сақтықтың сағымынан сара жолды мезгегендей ала</w:t>
        <w:br/>
        <w:t>бөтен дәрменсіздік. Жеделхаттың жөн-жосығы осы- еді.</w:t>
        <w:br/>
        <w:t>Абайлыққа шақырған алқынған айқайдай кәрлі дауыс, тағ</w:t>
        <w:br/>
        <w:t>рылған тыныс.Үргедек үрей. Қамдануға қапысыз қайрау.</w:t>
        <w:br/>
        <w:t>Иә, осылайша іштей қасарысқан қынулы іс-қимыл бас-</w:t>
        <w:br/>
        <w:t>талыпты. Ұлттық мүдденің ұлы мұратын рухани азық етіп;</w:t>
        <w:br/>
        <w:t>патшалық Ресейдің пәтуәсіз пәрменінен әбден ығыр болған</w:t>
        <w:br/>
        <w:t>сақара елінің сартап тірлігіне өзгеше жаңару, желпіну ле-</w:t>
        <w:br/>
        <w:t>25</w:t>
        <w:br/>
        <w:t>наулы қазақтардың бірі», - деп батыл араша түскені аян.</w:t>
        <w:br/>
        <w:t>Боранбаевтың кадрларды бағалап, оларды таңдай да тани</w:t>
        <w:br/>
        <w:t>білгендігін жаңа астана Қызылордаға аттанатындарға жаса-</w:t>
        <w:br/>
        <w:t>ған тізімнен де көруге болады. Сондай біліктілердің жуан</w:t>
        <w:br/>
        <w:t>ортасында 1904 жылдан сот қызметінде мол тәжірибе жи-</w:t>
        <w:br/>
        <w:t>нақтаған комиссариаттың Сот құрылысы және бақылау бөлі-</w:t>
        <w:br/>
        <w:t>мінің меңгерушісі Сейдәзім Қадырбаевтың та есімі зор</w:t>
      </w:r>
    </w:p>
    <w:p>
      <w:r>
        <w:t>сеніммен әрі ілтипатпен аталуынан мол сыр ұққандаймыз:</w:t>
        <w:br/>
        <w:t>Демек оның мемлекет алдындағы қалтқысыз қызметі әрда-</w:t>
        <w:br/>
        <w:t>йым орынды әрі лайықты бағаланып отырған.</w:t>
        <w:br/>
        <w:t>Қайсыбірін айтайық, С.Қадырбаевтың республика сот құ-</w:t>
        <w:br/>
        <w:t>рылысы саласын дамытуға қосқан үлесінің кең шеңберінде</w:t>
        <w:br/>
        <w:t>оның теңдессіз шығармашылық ізденісінің өшпес ізі сай-</w:t>
        <w:br/>
        <w:t>рап жатқанын сезінудің өзі қанағат сезіміне бөлейді. Халық</w:t>
        <w:br/>
        <w:t>комиссарының және оның қолымен барлық облыстық және</w:t>
        <w:br/>
        <w:t>губерниялық соттарға жолдаған циркулярлық бағыттама-</w:t>
        <w:br/>
        <w:t>ережелердің сауатты да терең мазмұнды болып түзілуінің</w:t>
        <w:br/>
        <w:t>өзінен-ақ білімді кадрдың қайталанбас тегеуріні байқалады.</w:t>
        <w:br/>
        <w:t>Жуан бума ондай құжаттардың орамын ашып, әрқайсысына</w:t>
        <w:br/>
        <w:t>байыппен зер салатын болсақ, ширыққан шындыққа кенелер</w:t>
        <w:br/>
        <w:t>едік.</w:t>
        <w:br/>
        <w:t>Мемлекет өміріндегі елеулі оқиғалардың бірі Қызыл</w:t>
        <w:br/>
        <w:t>Керуеннің ұйымдастырылып, кең байтақ елдің элеуметтік-эко-</w:t>
        <w:br/>
        <w:t>номикалық жағдаяттарына тереңірек бойлауды мақсат тұтқан</w:t>
        <w:br/>
        <w:t>қырағылыққа бастаған пайдалы қарекеті дер едік. Осы Қызыл</w:t>
        <w:br/>
        <w:t>Керуен саяси бөлімінің алғашқы мәжілісі 1922 жылдың 23 ма-</w:t>
        <w:br/>
        <w:t>мырында басталып, осы жылдың 18. шілдесі аралығында он</w:t>
        <w:br/>
        <w:t>отырысы өткізіліпті. Соның бәріне де Жангелдин төрағалық</w:t>
        <w:br/>
        <w:t>етіп, Юстиция халық комиссариатынан өкіл ретінде Қадырбаев</w:t>
        <w:br/>
        <w:t>үнемі қатысып отырған. Қаралған мәселелер де әралуан.</w:t>
        <w:br/>
        <w:t>Оның бірінші мәжілісінің күн тәртібіне үш мәселе қойылған.</w:t>
        <w:br/>
        <w:t>Біріншісі -- Керуеннің Орск ауданын зерттеу жөніндегі жалпы</w:t>
        <w:br/>
        <w:t>жұмыс бағыты туралы; екіншісі - зерттеу жоспары; үшінші-</w:t>
        <w:br/>
        <w:t>сі- ағымдағы істер туралы. Ал соңғы, Хо10 хаттамаға жүгінсек,</w:t>
        <w:br/>
        <w:t>халық комиссариаттарының өкілдері Ақмола уездік болыста-</w:t>
        <w:br/>
        <w:t>ры мен кеңестік мекемелерін зертгеудің нәтижелері бойынша</w:t>
        <w:br/>
        <w:t>хабарлама жасаған. Соның ішінде Қадырбаев Ақмола уезінің</w:t>
        <w:br/>
        <w:t>38</w:t>
        <w:br/>
        <w:t>ел игілігі жолында жасаған іс-қимылы бедерленіп көрінеді.</w:t>
        <w:br/>
        <w:t>Тәнті боласың. Халық мүддесінен туындайтын ірілі-ұсақты</w:t>
        <w:br/>
        <w:t>ешқандай іс оның назарынан қалыс қалмапты. Мынадай</w:t>
        <w:br/>
        <w:t>жанашырлыққа қалай сүйсінбессіз. 1917-жылдың 20 маусы-</w:t>
        <w:br/>
        <w:t>мында Қадырбаев бастамасымен Торғай облыстық баспаха-</w:t>
        <w:br/>
        <w:t>насына қажетті 39 пүт мұсылман ғарпін сатып әкелу үшін</w:t>
        <w:br/>
        <w:t>Қазан қаласына Байтұрсыновты немесе Дулатовты іссапар-</w:t>
        <w:br/>
        <w:t>ға жіберуге қаулы алынады. Содан он төрт күн өткенде, яғни</w:t>
        <w:br/>
        <w:t>4 шілдедегі отырыста Қазаннан оралған Дулатовтың нендей</w:t>
        <w:br/>
        <w:t>іс тындырғаны талқыланыпты. Дулатов хабарлама жасапты.</w:t>
        <w:br/>
        <w:t>Өкінішке орай қолымыздағы құжатта «Принять докладксве-</w:t>
        <w:br/>
        <w:t>дению» дегеннен әрі қарайғы мәлімет жалғасы шорт үзіліп</w:t>
        <w:br/>
        <w:t>қалған... Қаралған кесек мәселелер осындай екен. Ал тағы</w:t>
        <w:br/>
        <w:t>бір қаулыны оқып көрелікші: «Затребовать от С.А. Журина</w:t>
        <w:br/>
        <w:t>сведения о причинах столь позднего поступления в область</w:t>
        <w:br/>
        <w:t>сероуглерода, когда борьба с сусликами закончена»,- деген</w:t>
        <w:br/>
        <w:t>алаңдаушылықты ұсақ мәселеге жатқызуға дәтіміз шыдар</w:t>
        <w:br/>
        <w:t>ма екен, сірә?</w:t>
        <w:br/>
        <w:t>Дала өлкесінің өмір-ахуалына үлкен толқыныс әкелген</w:t>
        <w:br/>
        <w:t>ұлы төңкеріс жылының аяғында құрылған: Торғай. облы-</w:t>
        <w:br/>
        <w:t>сындағы Алашорда әскери кеңесінің қызметі де ұзаққа со-</w:t>
        <w:br/>
        <w:t>зылмай 1919 жылдың қыркүйегіне дейін жалғасқаны бел-.</w:t>
        <w:br/>
        <w:t>гілі. Әскери кеңестің төрағасы М. Есполов болды. Мүшеле-</w:t>
        <w:br/>
        <w:t>рі - М.Дулатов, А.Байтұрсынов және С.Қадырбаев. Осы</w:t>
        <w:br/>
        <w:t>екі жылға жетер-жетпес уақытта олар бастарынан не бір:</w:t>
      </w:r>
    </w:p>
    <w:p>
      <w:r>
        <w:t>құйындатқан қатерді шімірікпестен өткере білді. Алға қай-</w:t>
        <w:br/>
        <w:t>мықтырмай жетелеген қандай бұла күш еді. Халқының қамын</w:t>
        <w:br/>
        <w:t>ойлаған қайраткерлердің одан өзге таңдауы да болмайтынын</w:t>
        <w:br/>
        <w:t>тарих әлдеқашан мойындаған-тын. Әрқайсысы кесек тұлғаға</w:t>
        <w:br/>
        <w:t>айналудың кім көрінген көтере алмайтын алапат салмағына</w:t>
        <w:br/>
        <w:t>шыдас берді. Жүрек қапауы қайда жұмсаса, сонда жанын</w:t>
        <w:br/>
        <w:t>шүберекке түйіп, жасындай сорғалады. Олар қандай міндетті</w:t>
        <w:br/>
        <w:t>атқарса да елінің болашағын естерінен бір сәт шығармайтын.</w:t>
        <w:br/>
        <w:t>Қызмет қуған жоқ, оларды қызмет өздері тауып алатын. Қыз-</w:t>
        <w:br/>
        <w:t>метті өзіне емес, халқының қамына жұмсайтын.</w:t>
        <w:br/>
        <w:t>Мына бір құжатқа көз салайықшы. «Вь (Оренбургскін</w:t>
        <w:br/>
        <w:t>Окружный Судь. Препровождая при этомь прошеніе Тур-</w:t>
        <w:br/>
        <w:t>31</w:t>
        <w:br/>
        <w:t>халық комиссариатының белді қызметкері атанып үлгерген-</w:t>
        <w:br/>
        <w:t>тін. Алдымен қатардағы заң қызметкері болып, көзге түсті</w:t>
        <w:br/>
        <w:t>де көп ұзамай бөлім меңгерушілігіне жоғарылатылды. Бас-</w:t>
        <w:br/>
        <w:t>палдақтап өсе берді. Сөзіміздің нақты дәлелі мынау еді.</w:t>
        <w:br/>
        <w:t>Араға төрт жыл түскендегі құжат тілімен сөйлер болсақ,</w:t>
        <w:br/>
        <w:t>аса құпия белгісімен жолданған көшірмеде Дзержинскийдің</w:t>
        <w:br/>
        <w:t>қолымен мынадай мәлімдеме жасалғаны айқындалған. Қыр-</w:t>
        <w:br/>
        <w:t>ғыз Өлкелік Комитетінің РКП (б) 1925 жылғы 2 маусым-</w:t>
        <w:br/>
        <w:t>дағы бюро мәжілісінің Хе68 хаттамасында Ежов нарком-</w:t>
        <w:br/>
        <w:t>юст коллегиясының құрамы туралы хабарлама- жасап, нә-</w:t>
        <w:br/>
        <w:t>тижесінде коллегия мүшелері болып Мәмбеев, Лызлов,</w:t>
        <w:br/>
        <w:t>Қадырбаев, Гришенков және Ибрагимходжаев бекітіліпті</w:t>
        <w:br/>
        <w:t>(ҚР ОММ,1380-кор, 1-тізім, 55-іс, 182-парак). Ал 1926 жыл-</w:t>
        <w:br/>
        <w:t>ғы 6 қазандағы бір құжатта Юстиция халық комиссарынан:</w:t>
        <w:br/>
        <w:t>«Учраспред Казкрайкома ВКП (б)» просит не поздее 7 октя-</w:t>
        <w:br/>
        <w:t>бря выслать персональную карточку на члена Коллегий -</w:t>
        <w:br/>
        <w:t>Зав. Отд. Судостройства НКЮ тов. Кадырбаева С.К.»- де-:</w:t>
        <w:br/>
        <w:t>ген өтініш білдірілген.</w:t>
        <w:br/>
        <w:t>Бұл құжаттардан С.Қадырбаевтың жоғары лауазымды қыз-</w:t>
        <w:br/>
        <w:t>меттер атқарғанын айқын аңғаруға болады. Тіпті оны «... сот</w:t>
        <w:br/>
        <w:t>ведомстволарында жинақтаған бай тәжірибесі бар қырғыз</w:t>
        <w:br/>
        <w:t>әрі бүгіндері Наркомюстің бөлім меңгерушісі ретінде әскери</w:t>
        <w:br/>
        <w:t>қызметке тартудан босату жөнінде, себебі мұндай білікті</w:t>
        <w:br/>
        <w:t>кадрлардың Наркомюстке аса қажет екендігі. жөнінде»</w:t>
        <w:br/>
        <w:t>өтініш білдірілген. Бұдан да ерекше қорытынды жасауға</w:t>
        <w:br/>
        <w:t>болатын секілді. Кім көрінгеннің шашбауын көтеріп,</w:t>
        <w:br/>
        <w:t>сұраныс жасап, ешқайда жібермей. өз орнында одан әрі</w:t>
        <w:br/>
        <w:t>қызмет істеуге мүмкіндік туғызу сирек кездесетін жағдай,</w:t>
        <w:br/>
        <w:t>айрықша қамқорлық. Сондай құрметке Сейдәзімнің өзінің:</w:t>
        <w:br/>
        <w:t>ақадал еңбегімен, біліктілігімен, іскерлігімен ие болғанын</w:t>
        <w:br/>
        <w:t>байқаймыз.</w:t>
        <w:br/>
        <w:t>Оның заңгерлік аса жоғары қабілетін айғақтайтын бұ-</w:t>
        <w:br/>
        <w:t>дан басқа да құжаттарды молынан ұшыраттық. Кезінде</w:t>
        <w:br/>
        <w:t>Қазақстанның Юстиция халық комиссары - республика про-</w:t>
        <w:br/>
        <w:t>куроры Қанай Боранбаевтың өзі партиялық тазалау кезінде</w:t>
        <w:br/>
        <w:t>Алашордадағы бұрынғы қызметі үшін күдіктілер қатарына:</w:t>
        <w:br/>
        <w:t>іліккен “С. Қадырбаевқа: «Комиссариаттағы іс білетін са-</w:t>
        <w:br/>
        <w:t>37</w:t>
      </w:r>
    </w:p>
    <w:p>
      <w:r>
        <w:t>бар өкілдері нақты іске кірісіп кеткен еді. Осы мақсатпен</w:t>
        <w:br/>
        <w:t>олар ауылдық жерлерді жедел шолып, атты әскерге қарулы</w:t>
        <w:br/>
        <w:t>жігіттерді жинай бастады. Бұларға Кенжин мен Қаратілеуов</w:t>
        <w:br/>
        <w:t>те көмек қолын созды. Тез арада шамамен мың адам жина-</w:t>
        <w:br/>
        <w:t>лып, оның 400-і Дутовтың әскери штабына берілді. Қол жию</w:t>
        <w:br/>
        <w:t>одан әрі өрістей түсіп, Торғай даласының:терең түкпіріне</w:t>
        <w:br/>
        <w:t>қарай ойысты. Одан арғысы тарихтан белгілі болғандай,</w:t>
        <w:br/>
        <w:t>250-дей атты әскер келесі жылдың наурыз айында Торғай</w:t>
        <w:br/>
        <w:t>қаласына екпіндеп енген еді.</w:t>
        <w:br/>
        <w:t>Бүгінгі іс-қимылыңның ертең немен аяқталатыны бол-</w:t>
        <w:br/>
        <w:t>жамсыз күрделі кезеңнің тосын кедергілері аяқ аттаған сай-</w:t>
        <w:br/>
        <w:t>ын тобықтан қағатын. Сондай соқпақты жолда Сейдәзімнің</w:t>
        <w:br/>
        <w:t>де көрмеген құқайы қалмаған шығар. Ол 1919: жылдың:</w:t>
        <w:br/>
        <w:t>ақпанында Есполовты Дутов штабының тұтқындағанының”</w:t>
        <w:br/>
        <w:t>куәсі болса, жазға салым, шілде ішінде өзімен бірге ол Қос-</w:t>
        <w:br/>
        <w:t>танай қаласында қайтадан қамауға алынып, қапаста бірге</w:t>
        <w:br/>
        <w:t>тарыққан-тын. Араға уақыт салып екеуін қосақтап Троицк</w:t>
        <w:br/>
        <w:t>қаласының түрмесіне айдап тыққан. Сәті түсіп, бір аптадан</w:t>
        <w:br/>
        <w:t>соң Торғай облысының аймағынан әрі ұзамау жөніндегі</w:t>
        <w:br/>
        <w:t>қолхатпен бостандыққа шыққан. Мұндай рахымшылдық-</w:t>
        <w:br/>
        <w:t>тың өзіндік сезікті себебі бар екені кейін белгілі бола-</w:t>
        <w:br/>
        <w:t>Есполовқа айрықша тыйым салынып, ендігәрі оған</w:t>
        <w:br/>
        <w:t>эскери кеңесте қызмет етпеуі қатаң ескертілген. Және де</w:t>
        <w:br/>
        <w:t>шалғайдағы ауылды мекендеуі қажет еді. Бірақ ол бұл та-</w:t>
        <w:br/>
        <w:t>лапты орындаудан бас тартып, Алаш бөлімшесі таратылған</w:t>
        <w:br/>
        <w:t>қыркүйек айына дейін Торғай қаласында тұра берді. Сөйтіп:</w:t>
        <w:br/>
        <w:t>бір минөт қарекетсіз отыра алмайтын тынымсыз әрі тынды-</w:t>
        <w:br/>
        <w:t>рымды Есполовтың аласұрып шиыршық атқан қиналысты</w:t>
        <w:br/>
        <w:t>күндерін өз көзімен көрген еді Сейдәзім: досы. Басу айтып,</w:t>
        <w:br/>
        <w:t>сабасына түсіруге тырысқан. Бірақ ол торға қамалған арыс-.</w:t>
        <w:br/>
        <w:t>тандай іштей жан-жүрегін жұлып, айбаттанып бағатын.</w:t>
        <w:br/>
        <w:t>Қолдан келер қайраны болмаса да келешек күндердің амал-</w:t>
        <w:br/>
        <w:t>дарын ойлап, жоспар құратын, өзгелерді "де қауымдасып,</w:t>
        <w:br/>
        <w:t>қимылдауға шақыратын.</w:t>
        <w:br/>
        <w:t>Тар заманның қасақана жоспарланған талай құқайын бас-</w:t>
        <w:br/>
        <w:t>тан өткеруге тура келген еді. Әсіресе алашордалықтарға</w:t>
        <w:br/>
        <w:t>орталық атқару: комитетінің тарапынан кешірім жасалуы</w:t>
        <w:br/>
        <w:t>35</w:t>
        <w:br/>
        <w:t>масайрап, шалқып кететін, қайырымды жүрек иесі болыпты.</w:t>
        <w:br/>
        <w:t>Ол қолындағысын қоғамдасып жұмсап, бөлісуге келгенде</w:t>
        <w:br/>
        <w:t>алдына жан салмайтын теңдессіз жомарт, аса қамқаршыл</w:t>
        <w:br/>
        <w:t>жан екен. Қайырымдылық жасағанда досы ма еді, қасы ма</w:t>
        <w:br/>
        <w:t>еді, қарайламайтын, тең көріп, тиынын үлестіретін береген.</w:t>
        <w:br/>
        <w:t>Осыған бір ғана мысал келтірейік. 1929 жылғы 5 наурыз-</w:t>
        <w:br/>
        <w:t>дағы М. Дулатовты тергеу хаттамасында атап көрсетілген</w:t>
        <w:br/>
        <w:t>мына бір жайтқа назар аударсақ та жетіп жатыр. «Сіздің</w:t>
        <w:br/>
        <w:t>тобыңыз бұрынғы ғалашордалықтардың Торғай ісіне қалай</w:t>
        <w:br/>
        <w:t>қарап жүрді?» - деген сауалға Дулатовтың:қайтарған жауа-</w:t>
        <w:br/>
        <w:t>бы мынадай: «Торғай ісін тудырған тек қана жікшілдік бо-</w:t>
        <w:br/>
        <w:t>латын, айыпкер кісілдердің арасында ол істі өрістеткен адам</w:t>
        <w:br/>
        <w:t>жоқ, шынын айтсақ, оларға жанымыз ашып кезінде көмек,</w:t>
        <w:br/>
        <w:t>жәрдем жасап тұрдық». «Бұл көмектің ұйымдастырушысы</w:t>
        <w:br/>
        <w:t>кім еді?» «Байтұрсынов, -мен, Қадырбаев, Есполов болып</w:t>
        <w:br/>
        <w:t>кезектесіп абақтыға тамақ тасып тұрдық». Міржақыптың</w:t>
        <w:br/>
        <w:t>осы баяндауынан-ақ Сейдәзімнің қысылғанға қол ұшын</w:t>
      </w:r>
    </w:p>
    <w:p>
      <w:r>
        <w:t>беруге құшырланып тұратын үлкен жүрегінің қайырымын-</w:t>
        <w:br/>
        <w:t>аңдау қиынға соқпас.</w:t>
        <w:br/>
        <w:t>Бұл бірер мысал ғана ғой. Шұқшия термелесек, ынды</w:t>
        <w:br/>
        <w:t>абзал қадам оның саналы күлліғұмырында сансыз тізбегімен</w:t>
        <w:br/>
        <w:t>мерейлендіре түседі. Көбіне біз алаштықтарды аласапыран</w:t>
        <w:br/>
        <w:t>үстіндетанимыз да олардың пендешілік мінез-құлқынан мүл-</w:t>
        <w:br/>
        <w:t>де хабарсыз екенбіз. Олар да ет пен сүйектен жаралғандар</w:t>
        <w:br/>
        <w:t>ғой, қызметтен тыс өмірде қуанып та, қайғырып та шынайы</w:t>
        <w:br/>
        <w:t>болмыстарын бүркемелемей тұрмыс тауқыметін қара нар-</w:t>
        <w:br/>
        <w:t>дай көтеріп жүріпті. Жаратылысынан дарақтай қалыптасқан</w:t>
        <w:br/>
        <w:t>жалқы тұлғалар екен-ау бәрі де. Аралас-құралас болған</w:t>
        <w:br/>
        <w:t>тұстастардың бір-бірі туралы жазып кеткен сөздерінің төре-</w:t>
        <w:br/>
        <w:t>лігіне жүгінсек, бүгінгі егемен ел ұрпақтарының кешегі</w:t>
        <w:br/>
        <w:t>ата-бабалары шетінен өнегенің тұма бастаулары екендігіне</w:t>
        <w:br/>
        <w:t>қайран қаласыз. ) :</w:t>
        <w:br/>
        <w:t>Сөз жоқ, 1916 жылдың ойраны атанып кеткен ақ патша-</w:t>
        <w:br/>
        <w:t>ның июнь жарлығы қара қазақтың қатарын селдірететін</w:t>
        <w:br/>
        <w:t>селкеулі әмір еді ғой. Ел ішін тартып, далада жатқан басы</w:t>
        <w:br/>
        <w:t>артық жанымыз жоқ деп, тымырайысты, қандай тәжікеден:</w:t>
        <w:br/>
        <w:t>де тайынбайтын тегеурін танытты. Дүрбелең Торғай жерінің</w:t>
        <w:br/>
        <w:t>3-1225 33</w:t>
        <w:br/>
        <w:t>бек мүмкін деген тұста Сейдәзімнің және оның идеялас</w:t>
        <w:br/>
        <w:t>серіктерінің үстінен орынсыз қаралау қардай борап кет-</w:t>
        <w:br/>
        <w:t>кен әді. Сондай тырнақ астынан кір іздеушінің бірі, кеңес</w:t>
        <w:br/>
        <w:t>өкіметінің мінсіз де өнегелі қайраткері санатындағы Тока-</w:t>
        <w:br/>
        <w:t>ревтің 1920 жылдың 20 шілдесінде Орынбор қаласында</w:t>
        <w:br/>
        <w:t>өткен партиялық үлкен бір жиында жасаған баяндамасында</w:t>
        <w:br/>
        <w:t>негізінен Қадырбаев туралы үйіп-төкпе жала қоздырылып,</w:t>
        <w:br/>
        <w:t>оның амнистияға ілігіп, еркіндікке шығып кетуі мүмкінді-</w:t>
        <w:br/>
        <w:t>гінен шоши үркіп, үстемелете сойыл соғылған болатын.</w:t>
        <w:br/>
        <w:t>Біздің қолымызға жеткен сол жеті беттік қарадүрсін айып-</w:t>
        <w:br/>
        <w:t>тау материалында (ҚР ОММ, 14-қор, 3-тізім, 2-іс, 64 - 70</w:t>
        <w:br/>
        <w:t>парақтар) Қадырбаевтан өткін қарабет, ары лас, ісі оңғақ,</w:t>
        <w:br/>
        <w:t>қимылы оғаш кесепат адамды шырақ алып іздесең де табу</w:t>
        <w:br/>
        <w:t>қиын екен. Оның Байтұрсынов, Дулатов, Есполов т.б. бірі-</w:t>
        <w:br/>
        <w:t>гіп жасаған іс-қимылдары жаңа құрылыстың керегесін күй-</w:t>
        <w:br/>
        <w:t>рететін кешірілмес күнә екендігін өзіндік байбалам бай-</w:t>
        <w:br/>
        <w:t>ыпйен дәлелдеуге тырысыпты. Олардың қолдарында 18</w:t>
        <w:br/>
        <w:t>жазалау отряды болыпты. Бүлікшілер тыныш жатқан ел</w:t>
        <w:br/>
        <w:t>ішін ақтармен бірлесіп алатайдай бүлдіріпті. Қанішерлер</w:t>
        <w:br/>
        <w:t>қызылдардың көзін есепсіз құртыпты. Ұры-барымташылар</w:t>
        <w:br/>
        <w:t>арам колдарын сұқпаған дүние-мүлік қалмағандай. Идеялық</w:t>
        <w:br/>
        <w:t>ұстанымы орнықсыз Қадырбаев қаншама пұт алтын мета-</w:t>
        <w:br/>
        <w:t>лын жымқырып кеткен. Соны қайтарып алудың іс-шарасын</w:t>
        <w:br/>
        <w:t>жасау керек. Міне, осы тектес жала жабылған екен баянда-</w:t>
        <w:br/>
        <w:t>мада. Сондықтан не істеу керек? Токаревтің ойынша, осы</w:t>
        <w:br/>
        <w:t>жақсы атты боп көрініп кеңес жағының тәуір қызметіне</w:t>
        <w:br/>
        <w:t>ілікпек ойдағы мұндай кадырбаевшылардың жолын кеспей</w:t>
        <w:br/>
        <w:t>болмайды екен. Ол өзінің жалынды сөзін: «Я так хоть сейчас</w:t>
        <w:br/>
        <w:t>меня убейте им не поверю»- деп акырғы демі шығардай боп</w:t>
        <w:br/>
        <w:t>аяқтапты...</w:t>
        <w:br/>
        <w:t>Үйіп төккен үйдей жаладан әзірге құрғақ шығып жүрген</w:t>
        <w:br/>
        <w:t>әдіп жолдың үстіндегі алаш арыстары іште құндақтаулы</w:t>
        <w:br/>
        <w:t>құндылықтарынан бір сәт ажырамай-ақ қиып түскелі тұр-</w:t>
        <w:br/>
        <w:t>ған қызыл қылышқа мойындарын төсеп, ажалдан тайсал-</w:t>
        <w:br/>
        <w:t>май алға жылжи беріпті. Күрескерлік рухпен шындалған</w:t>
      </w:r>
    </w:p>
    <w:p>
      <w:r>
        <w:t>Сейдәзімнің де шыңға өрмелеуі бір бәсеңсімей, ершелене</w:t>
        <w:br/>
        <w:t>түсінгі. 1921 жылдың орта тұсында ол Орынборда Юстиция</w:t>
        <w:br/>
        <w:t>36</w:t>
        <w:br/>
        <w:t>тұсаулы шығарып салмамен елдік мүддеге тіпті де адал бола</w:t>
        <w:br/>
        <w:t>алмайтынын Сейдәзім үнемі өз ортасында қайталап айтудан</w:t>
        <w:br/>
        <w:t>жалықпайтын. Себебі тек сөзімен ғана іскер, халықшыл,</w:t>
        <w:br/>
        <w:t>қамқоршы болып көрінетін талай желбуаз зиялыларды</w:t>
        <w:br/>
        <w:t>жыға танитын. Ондайлар ел алдында берген уәдесін жұтып</w:t>
        <w:br/>
        <w:t>қоюды тіпті де ар көрмейді. Қайта мінезіндегі артықшылық</w:t>
        <w:br/>
        <w:t>санап, содан мархабатқа бөленіп, жалған бедел жинау-</w:t>
        <w:br/>
        <w:t>мен өзінің қадірін еселеуді жатпай-тұрмай ойластыратын.</w:t>
        <w:br/>
        <w:t>Мұндай жасанды патриоттар әсіресе заманның құбылмалы</w:t>
        <w:br/>
        <w:t>тұсында құмырысқадай өріп жүретін болыпты. Бәрін ой</w:t>
        <w:br/>
        <w:t>елегінен өткізіп жүретін Сейдәзім әлгіндейлерге батыл</w:t>
        <w:br/>
        <w:t>тойтарыс беретін. «Ұлтқа адал қызмет еткілерің келсе, ең</w:t>
        <w:br/>
        <w:t>алдымен өздеріңді түзендер, хамельондай құбылмандар,</w:t>
        <w:br/>
        <w:t>таза кейіптеріңді сақтандар. Халық сөзіңнен де, көзіңнен</w:t>
        <w:br/>
        <w:t>де бәрін таниды, кімнің-кім екенін бағалайды. Ал сөзі сыр-</w:t>
        <w:br/>
        <w:t>даң, ойы жалқау, ісі алдамшы, кісінің көзіне күпініп ғана</w:t>
        <w:br/>
        <w:t>көрінетін адамның соңынан ешкім ермейді. Ермейді екен,</w:t>
        <w:br/>
        <w:t>елдің ертеңіне ешкімді де елеңдете алмаймыз!» - деп, үзең-</w:t>
        <w:br/>
        <w:t>гілестеріне қатаң талап қоятын ол.</w:t>
        <w:br/>
        <w:t>Талап етудің де талғамы бар. Оған да жүйрік Сейдәзім.</w:t>
        <w:br/>
        <w:t>Мысалы, басқарманың бір отырысының күн тәртібіне жем-</w:t>
        <w:br/>
        <w:t>қорлықтың нышаны байқалатын бір мәселені қойғызды.</w:t>
        <w:br/>
        <w:t>Торғай қаласында салынуға тиісті жоғары бастауыш учи-</w:t>
        <w:br/>
        <w:t>лишенің құрылысына. қаржы жинастыру Прияткин деген</w:t>
        <w:br/>
        <w:t>біреуге жүктелген еді. Сол істің аяғы сиырқұйымшақтанып</w:t>
        <w:br/>
        <w:t>бара жатқандай. Талқылау барысында көп былықтың беті</w:t>
        <w:br/>
        <w:t>ашылып, кінәлі тезге салынды. Оның нақты есебі тыңдалып,</w:t>
        <w:br/>
        <w:t>жетіспейтін қаржы толықтырылып, жемқордың ісі сотқа жә-</w:t>
        <w:br/>
        <w:t>нелтілді.</w:t>
        <w:br/>
        <w:t>- Тым қатты кеткен жоқпыз ба? - деп еді сол отырыста</w:t>
        <w:br/>
        <w:t>төраяқада жайғасқан Ахмет Байтұрсынов ағасы көзілдірігін</w:t>
        <w:br/>
        <w:t>оң қолымен түзеңкіреп қойып.</w:t>
        <w:br/>
        <w:t>- Қазір қатты кетсек, ертеңіміз жұмсақ болады, - деп</w:t>
        <w:br/>
        <w:t>Сейдәзім әз ағасының жүзіне байсалды қарады.</w:t>
        <w:br/>
        <w:t>Ағасы үнсіз ғана басын изегендей болды...</w:t>
        <w:br/>
        <w:t>Торғай облыстық басқармасының атқарған істері тағы-</w:t>
        <w:br/>
        <w:t>лымдылығымен тарихта қалыпты. Мұрағат жәдігерлерінен</w:t>
        <w:br/>
        <w:t>30</w:t>
        <w:br/>
        <w:t>демесіне сүйеніп, бұл бағыттағы пошта байланысын үзуге</w:t>
        <w:br/>
        <w:t>болмайтындығына жиналғандарды сендіріп бақты. Шынту-</w:t>
        <w:br/>
        <w:t>айтына келгенде іс байыбы осы байламды күйттейтін еді.</w:t>
        <w:br/>
        <w:t>Қаулыда да осы тоқтаммен түйін жасалды: «Министрлікке</w:t>
        <w:br/>
        <w:t>тракт жұмысы жөніндегі осы баяндама жіберіліп; Поповтың</w:t>
        <w:br/>
        <w:t>трактыны жою бойынша қозғалған істі тоқтату туралы</w:t>
        <w:br/>
        <w:t>сотқа түсірген түсінік хатын қолдайтынымызды білдіре</w:t>
        <w:br/>
        <w:t>отырып, одан қозғалысты уақытша жалғастыра беруге рұқ-</w:t>
        <w:br/>
        <w:t>сат сұралсын. Пошта тасымалдағаны үшін Ырғыз және</w:t>
      </w:r>
    </w:p>
    <w:p>
      <w:r>
        <w:t>Торғай уездерінің қырғыздарына еңбек ақы Торғай уезі</w:t>
        <w:br/>
        <w:t>комитетінің есебі бойынша төленіп, Поповпен іс жағдайын</w:t>
        <w:br/>
        <w:t>пісіріп, бір шешімге келгенше пошта земство аттарымен</w:t>
        <w:br/>
        <w:t>тасыла тұратындығы Ырғыз уездік комитетінің назарына</w:t>
        <w:br/>
        <w:t>ұсынылсын».</w:t>
        <w:br/>
        <w:t>Міне, іске деген жанашырлық осындай көзқарастан ай-</w:t>
        <w:br/>
        <w:t>қын сезіледі. Әрине өзіне жүктелген бұл істің нәтижелі тия-</w:t>
        <w:br/>
        <w:t>нақталуына Қадырбаевтың аянбай тырысқанына былайғы</w:t>
        <w:br/>
        <w:t>құжаттардағы деректер еш күман туғызбайды.</w:t>
        <w:br/>
        <w:t>Өзі туған 9-ауылында өрт шығып, оның себеп-салдарын</w:t>
        <w:br/>
        <w:t>шұғыл түрде қараған отырыста да Сейдәзімнің әділдігі,</w:t>
        <w:br/>
        <w:t>ортақ мүддені бәрінен жоғары қоюға негізделген іскерлігі</w:t>
        <w:br/>
        <w:t>мен ұйымдастырушылығы, бәрін айт та бірін айт, ең басты-</w:t>
        <w:br/>
        <w:t>сы -- қызметтегі ар тазалығына кір келтірмеуі былайғыларды</w:t>
        <w:br/>
        <w:t>тәнті еткен. Мұндайда қиянатқа жол жоқ. Сөйтіп қырғыз</w:t>
        <w:br/>
        <w:t>Асауовтың өрт шығынын толтыруды сұрап жазған өтінішіне</w:t>
        <w:br/>
        <w:t>орай арнаулы комиссия құрылып, нақты залал көлемі</w:t>
        <w:br/>
        <w:t>анықталғаннан соң ғана тиісті мөлшерде көмек жасалған бо-</w:t>
        <w:br/>
        <w:t>латын. Қолында билігі бар ол, беделін сатса да-өз ауылының</w:t>
        <w:br/>
        <w:t>қамын өзгеден ерек ойлаған боп іші тартып, әділдік безбенін</w:t>
        <w:br/>
        <w:t>бұрыңқырап, байыбына жетпей үстірт шешім шығарып,</w:t>
        <w:br/>
        <w:t>жедел түрде қаржы бөлгізіп жіберсе де, өзгелер қолын қаға</w:t>
        <w:br/>
        <w:t>қоймасын сезген еді. Бірақ оның жасынан қалыптасқан көз-</w:t>
        <w:br/>
        <w:t>қарасы ауылын емес,-ұлттық мүддені ойлауға жан-тәнімен</w:t>
        <w:br/>
        <w:t>жұмылдырғаны қашан! !</w:t>
        <w:br/>
        <w:t>Азаматтық ұстаным әманда ұлттың ертеңін ойлау арқылы</w:t>
        <w:br/>
        <w:t>салиқалы да салмақты мән-мазмұнмен байи түсетінін Сей-</w:t>
        <w:br/>
        <w:t>дәзім жадынан шығармайтын. Туған елінің қандай кәдесіне</w:t>
        <w:br/>
        <w:t>27</w:t>
        <w:br/>
        <w:t>гайского Мирового Судьи Кадырбаева обь увольненій его</w:t>
        <w:br/>
        <w:t>оть должности Мирового Судьи, прошу Окружный -Судь</w:t>
        <w:br/>
        <w:t>возможно скорье освободить Кадырбаевна, такь какь онь дол-</w:t>
        <w:br/>
        <w:t>жень срочно вступить вь исправленій должности Областно-</w:t>
        <w:br/>
        <w:t>го Комиссара. Тургайскій Областной Комиссарь Букейха-</w:t>
        <w:br/>
        <w:t>нов. 18 желтоқсан 1917 жыл» Өзіне осындай үлкен сенім</w:t>
        <w:br/>
        <w:t>көрсеткен Бөкейханов басына ауыр күн туып, Мәскеуде үй</w:t>
        <w:br/>
        <w:t>тұтқыны болып отырған жылдары тұрмысы қиындап күн</w:t>
        <w:br/>
        <w:t>көрудің тозағына қақталғанда осы Қадырбаев, Байтұрсынов,</w:t>
        <w:br/>
        <w:t>Дулатов, Ермеков, Ғаббасов т.б. болыш 200 сом қаржы жинап</w:t>
        <w:br/>
        <w:t>қатынаушы кісі Сұлтанбеков арқылы беріп жіберген бола-</w:t>
        <w:br/>
        <w:t>тын. Кейінгі жазған бір хатында Бөкейханов бұл көмектің ас-</w:t>
        <w:br/>
        <w:t>судан тарығып талықсыған шақта отбасының аман қалуына</w:t>
        <w:br/>
        <w:t>септігі тигізгенін асқан разылықпен жазып кеткен еді.</w:t>
        <w:br/>
        <w:t>Міне, Қадырбаев осылайша өзінің қызметтік ұстазы, жал-</w:t>
        <w:br/>
        <w:t>пы қазақ халқының қамын ойлаушы, біртуар арыс Ә.Бөкей-</w:t>
        <w:br/>
        <w:t>хановтың сара бастауымен саясаттың бас айналдырар аспа-</w:t>
        <w:br/>
        <w:t>ныңа шығып алып, қараңғы қазақ көгіне өзіндік сәулесін</w:t>
        <w:br/>
        <w:t>төкпекке бекінген-тін. Тас-түйін бекінгенінен берекелі іс</w:t>
        <w:br/>
        <w:t>туындады. Кешегі белгісіздеу саясат сарбазы жүре келе</w:t>
        <w:br/>
        <w:t>сардарға айналыпты. Сейдәзім қызметте қатаң, талапшыл,</w:t>
        <w:br/>
        <w:t>бірбеткей, айтқанын орындататын іскер басшы бола білді.</w:t>
        <w:br/>
        <w:t>Кейде Міржақып құрдасы «Сендей бәріміз тәуекелшіл,</w:t>
        <w:br/>
        <w:t>өткір мінезді болсақ, мойымас жігерлі болсақ Алаштың</w:t>
        <w:br/>
        <w:t>бағы әлдеқашан жанар еді», - деп оның бойындағы асыл</w:t>
        <w:br/>
        <w:t>қасиеттерін термелеп кететін. Өзі де кей сәтте Сейдәзімге</w:t>
      </w:r>
    </w:p>
    <w:p>
      <w:r>
        <w:t>ұқсап бағатынын жасырмайтын. Сенің заңгерлік біліміңнің</w:t>
        <w:br/>
        <w:t>ұшқындарымен жанымды жаңғырта алсам, менің де айтып,</w:t>
        <w:br/>
        <w:t>жазбағым одан бетер салмақты бола түсер еді-ау деп, өзінің</w:t>
        <w:br/>
        <w:t>олқы тұсын одағайлап көрсетуден именбейтін. Ұлықтығы</w:t>
        <w:br/>
        <w:t>кішілігіне сыйып кетіп тұрған дарабоз екен-ау Міржақып.</w:t>
        <w:br/>
        <w:t>Осы сөзімен-ақ зиялы жүректің сырын ашып тастапты.</w:t>
        <w:br/>
        <w:t>Қызметтік мінез парқы әлгіндей болса Сейдәзімнің, тұр-</w:t>
        <w:br/>
        <w:t>мыстық тіршіліктегі жүрек жұмсақтығы өзгеше тәнті етеді</w:t>
        <w:br/>
        <w:t>екен. Дастарқаны жиылмайтын қолы ашық, ән-жырға бейім,</w:t>
        <w:br/>
        <w:t>өзіде шығарып салатын отауызды, орақ тілді шешен, эңгіме-</w:t>
        <w:br/>
        <w:t>дүкенге шебер, күлкісі шайдай ашық, көңілденгенде балаша</w:t>
        <w:br/>
        <w:t>32</w:t>
        <w:br/>
        <w:t>түндігін де желпілдете бастады. «Ақтөбе. қаласына мың-</w:t>
        <w:br/>
        <w:t>мыңдаған қазақ жиналыпты, - деп жазады бұл алас-күлес</w:t>
        <w:br/>
        <w:t>өмірдің бір қалтарысы жөнінде Міржақып, - ар жағындағы</w:t>
        <w:br/>
        <w:t>Ырғыз уезінен де, мына жақтағы Орал облысының сыбайлас</w:t>
        <w:br/>
        <w:t>уездерінен де халық көп келіпті дегенді естідік. Солардың</w:t>
        <w:br/>
        <w:t>үстіне вице-губернатор барғалы жатыр. Осыны білгеннен</w:t>
        <w:br/>
        <w:t>кейін Орынбордан Сейдәзім (Кәдірбайұлы) екеуміз әдейі</w:t>
        <w:br/>
        <w:t>Ақтөбеге жүрдік...»</w:t>
        <w:br/>
        <w:t>Міржақып пен Сейдәзімді ел арасына үгіт жұмысымен</w:t>
        <w:br/>
        <w:t>жұмсап жіберген ғой. Елдіңтыныштығын ойластырыңдарде-</w:t>
        <w:br/>
        <w:t>тен мойындарына жүктелген батпан жүк бар. Байқаса, ел іші</w:t>
        <w:br/>
        <w:t>асау тайдай бас бермейді. Жиылып жөн сұрасқанда бір молда</w:t>
        <w:br/>
        <w:t>орнынан ұшып түрекеліп, бұларға қарап жұлқынып сөйлеп</w:t>
        <w:br/>
        <w:t>кеп берсін: «Біз баяғыда түрікке қарап кететін ел едік, осы</w:t>
        <w:br/>
        <w:t>сендер орысқа бағындырып қойған, қазақты шен-шекпенге</w:t>
        <w:br/>
        <w:t>сатқан мына болыстар. Әлі де болса кетеміз, босаймыз, Қы-</w:t>
        <w:br/>
        <w:t>тайға ауамыз, Қырымға барамыз, орыстың құлдығында тұра</w:t>
        <w:br/>
        <w:t>алмаймыз, қырыламыз, өлеміз, солай ма, жұрт?!» - деуі</w:t>
        <w:br/>
        <w:t>мұң екен қаумаласып сөз тыңдап тұрғандар «солай, солай,</w:t>
        <w:br/>
        <w:t>сүйтеміз!» - деп ұлардай шулап қоя берсін. Әдейі Орынбор-</w:t>
        <w:br/>
        <w:t>дан сөз сөйлеу үшін келгендіктен Сейдәзім қасындағы түрі</w:t>
        <w:br/>
        <w:t>бұзылып, танауы қусырылып кеткен Міржақыпты түртіп</w:t>
        <w:br/>
        <w:t>қап «сөйлесеңші», - деп; оны ту сыртынан жеңіл итеріп, алға</w:t>
        <w:br/>
        <w:t>ығыстырды. Міржақыптың амалсыздан Орынбор «үйрет-</w:t>
        <w:br/>
        <w:t>кен» сөздерді жүрегімен емес, жеңіл қалқып айтып шыққа-</w:t>
        <w:br/>
        <w:t>нын Сейдәзім сезбеді емес, сезіп тұрған...</w:t>
        <w:br/>
        <w:t>Қазақ мемлекеттігі туралы мәселе қараған жалпы қазақ-</w:t>
        <w:br/>
        <w:t>қырғыз сьезі 1917 жылы 5 желтоқсанда Орынбор қаласында</w:t>
        <w:br/>
        <w:t>ашылғаны белгілі. Онда уақытша «Ұлт кеңесі» құрылып,</w:t>
        <w:br/>
        <w:t>өкімет құрамына әр өңірден келген делегаттардан адамдар</w:t>
        <w:br/>
        <w:t>іріктеліп алынды. Мысалы, Торғайдан аталған құрамға Ах-</w:t>
        <w:br/>
        <w:t>мет Бірімжанов енсе, оның орынбасары болып Сейдәзім</w:t>
        <w:br/>
        <w:t>Қадырбаев сайланды. Сьезд қаулысында атты әскер полкін</w:t>
        <w:br/>
        <w:t>құруға маңыз берілген болатын. Сол міндеттерді жүзеге асы-</w:t>
        <w:br/>
        <w:t>руға 1918 жылғы қазанның аяғы мен қарашаның басында</w:t>
        <w:br/>
        <w:t>Орск қаласында жүрген. Алашорданың Торғай бөлімшесінің</w:t>
        <w:br/>
        <w:t>құрамында Есполов, Қадырбаев, Дулатов және Байтұрсынов</w:t>
        <w:br/>
        <w:t>34</w:t>
        <w:br/>
        <w:t>зақстанның» төқсан жылдығында Елбасы да разылық таны-</w:t>
      </w:r>
    </w:p>
    <w:p>
      <w:r>
        <w:t>тып, тәуелсіз мемлекетімізге жасап жатқан қызметін тәуір</w:t>
        <w:br/>
        <w:t>бағалады.</w:t>
        <w:br/>
        <w:t>«Елбасының тікелей. қолдауымен салынған «Егемен</w:t>
        <w:br/>
        <w:t>Қазақстанның» сегіз қабат ғимаратының алдындағы қаңта-</w:t>
        <w:br/>
        <w:t>рылған көп көліктің ішінен Алакөз көрініп қалатындай елең</w:t>
        <w:br/>
        <w:t>ете түсетіні несі екен, көңіл-дөненнің!</w:t>
        <w:br/>
        <w:t>... Алакөздей ат қайда!</w:t>
        <w:br/>
        <w:t>2010 ж.</w:t>
        <w:br/>
        <w:t>«АҚҚҰМ» КІМНІҢ ӘНІ?</w:t>
        <w:br/>
        <w:t>Тағы қандай айтыс-тартыстың тамырына қан жүгірткелі</w:t>
        <w:br/>
        <w:t>отыр деп, күдік алып қалмаңыз. Бұл бір бағзы :заманнан</w:t>
        <w:br/>
        <w:t>бері халық әні болып шырқалып келе жатқан «Аққұмды»</w:t>
        <w:br/>
        <w:t>өзінің заңды иесі Алаш арысы Ахмет Байтұрсыновтың қан-</w:t>
        <w:br/>
        <w:t>жығасына біржола, мәңгілікке байлап жіберудің шынайы</w:t>
        <w:br/>
        <w:t>қисынын негіздеп берудің амалы еді. «Алмас кездік қап тү-</w:t>
        <w:br/>
        <w:t>бінде жатпайтыны» кәміл болса, осы «Аққұм» жөніндегі</w:t>
        <w:br/>
        <w:t>шындықтың да түпкілікті салтанат құратын мезгілі .жет-</w:t>
        <w:br/>
        <w:t>кен секілді. Ән атының өзі қандай! Жүрек қылын тербейді.</w:t>
        <w:br/>
        <w:t>Мұндай әнді селқос тыңдау мүмкін емес. Езіліп, егіліп,</w:t>
        <w:br/>
        <w:t>еміреніп, тіпті емініп кетсеңіз, не айыбы бар - сезім бұға-</w:t>
        <w:br/>
        <w:t>лыққа көнбейді. Құдіретті әуенге құдіретті ән мәтіні жарас-</w:t>
        <w:br/>
        <w:t>паса, жадағайлық жан кемірер. Осы қос ағыс бір арнамен</w:t>
        <w:br/>
        <w:t>лекісе, нәті бір жүректің лүпіліндей жарасым таппас па?</w:t>
        <w:br/>
        <w:t>Ән әуені мен сөз әуезі шіркін, бір көкіректің құйқылжыған</w:t>
        <w:br/>
        <w:t>құйылысына ұласса, эстетикалық құмарлықтың маздағына</w:t>
        <w:br/>
        <w:t>армансыз жан жылытарсыз-ау! Бәлкім, «Аққұм» Ахаңның</w:t>
        <w:br/>
        <w:t>асыл сөзінің мәйегінен сүзіліп, мөлдір музасының моншақ”</w:t>
        <w:br/>
        <w:t>жақұттарымен сиқырлана жұтынып, бір демге айналып кет-</w:t>
        <w:br/>
        <w:t>песе, осы күнге «халықтық» боп рухани кәделі сый ретінде</w:t>
        <w:br/>
        <w:t>жетер ме еді, жетпес пе еді?! Халық саф алтынды саралай</w:t>
        <w:br/>
        <w:t>білген, көкейге қонымдысын ғана даралай білген. Сөйтіп,</w:t>
        <w:br/>
        <w:t>«Аққұм» енді халықтыкі болмағанда қайтушы еді. Ұлтшыл,</w:t>
        <w:br/>
        <w:t>4-1225 49</w:t>
        <w:br/>
        <w:t>лінен асыра серпіп, ердің алдыңғы қасына ілді. Сол-ақ екен</w:t>
        <w:br/>
        <w:t>өзі лып етіп ат үстіне қона кетсін. Иіле еңкейіп, көз ашымда</w:t>
        <w:br/>
        <w:t>сөреде тұрған дорбаны баса мытты. Түскі тамағы да...</w:t>
        <w:br/>
        <w:t>«Еңбекші қазақтың» редакциясы әудем жерде, шамасы</w:t>
        <w:br/>
        <w:t>5-6 шақырым. Міржақыптың Қызылордада көшін түсіргені</w:t>
        <w:br/>
        <w:t>Ерғали Қасымов төренің үйі болатын. Садовая көшесінің</w:t>
        <w:br/>
        <w:t>7-үйі еді (кейін Селиверстов, 17. Қазіргі атауы беймәлім -</w:t>
        <w:br/>
        <w:t>Қ.Ә.). Екі бөлік үйдің бір жағында А. Байтұрсыновтың отба-</w:t>
        <w:br/>
        <w:t>сы тұрады. Жақаң көршілес, асыл ағасы Ахаңның қаңтарулы</w:t>
        <w:br/>
        <w:t>тұратын фаэтоны көзіне шалынбағасын, «бүгін жұмысына</w:t>
        <w:br/>
        <w:t>өте ерте кеткен-ау, шамасы», -- деп болжады.</w:t>
        <w:br/>
        <w:t>Редакцияға үнемі атпен бара бермейтін. Жаңбырлы,</w:t>
        <w:br/>
        <w:t>лайсаң күндері ғана Алакөзіне ер салады. Бүгінгі күн ра-</w:t>
        <w:br/>
        <w:t>йын терезден байқап, салтқа бекінген. Кейде жауын-шашын</w:t>
        <w:br/>
        <w:t>тұтасып, 2-3 күнге созыларын байқағанда, Ахаң: «маған іпе-</w:t>
        <w:br/>
        <w:t>се салсайшы» деп, күймесіне отырғыза кететін.</w:t>
        <w:br/>
        <w:t>Алакөздің бір артықшылығы -- су төгілмес жорға бола-</w:t>
        <w:br/>
        <w:t>тын. Оның «биі» бойды балбыратып, ой тербегенде, нағыз</w:t>
      </w:r>
    </w:p>
    <w:p>
      <w:r>
        <w:t>жұмаққа сай боп елестер. Қай-қайдағыны есіне елеп түсірер.</w:t>
        <w:br/>
        <w:t>Міржақып затында жеңіл-желпі, ұшпа ой ойлаудан аулақ</w:t>
        <w:br/>
        <w:t>қой. Жазғанын саралайды, екшейді. Нәтижесі қандай? Пай-</w:t>
        <w:br/>
        <w:t>дасы қаншалықты? Жазбағын байыптайды. Халқының көзін</w:t>
        <w:br/>
        <w:t>аша алар ма? Заман ағысы сырын дөп басар ма? Ашпаса,</w:t>
        <w:br/>
        <w:t>соның кілтін тауып көрсе ше? Қолында, шүкір, біршама те-</w:t>
        <w:br/>
        <w:t>тік бар. Соның қыбын тауып кәдеге жаратса. Газет мінбері</w:t>
        <w:br/>
        <w:t>халықпен тілдесудің таптырмас құралы. Тек оңтайлы пайда-</w:t>
        <w:br/>
        <w:t>лана біл. Және де газет редакторының стилистика жөніндегі</w:t>
        <w:br/>
        <w:t>орынбасары болудың өзі, жазғанын ізін суытпай жарияла-</w:t>
        <w:br/>
        <w:t>тып жіберуге демесін еді. ,</w:t>
        <w:br/>
        <w:t>Жорғамен тербетіліп келе жатып Міржақып «Қазақ тілін</w:t>
        <w:br/>
        <w:t>жүргізетін комиссияның құлағына алтын сырға» деген ашы</w:t>
        <w:br/>
        <w:t>кекесінге толы мақаласын ой елегінен өткізді. «Жеріне жете</w:t>
        <w:br/>
        <w:t>кізіп жазыпсың» деп ризашылық білдіргендер хатты қарша</w:t>
        <w:br/>
        <w:t>боратсын кейін. Тақырыбы- әркімнің көкейін тесетін нубат-</w:t>
        <w:br/>
        <w:t>пен тең еді. Қазақ тілі мемлекет тілі болғанымен заң-закон)</w:t>
        <w:br/>
        <w:t>бұйрық-жарлықтың, кеңсе істерінің бәрін қазақшаға айнал-</w:t>
        <w:br/>
        <w:t>дырамыз деген талпыныстан дәнеңе өнбегеніне, биліктің</w:t>
        <w:br/>
        <w:t>45</w:t>
        <w:br/>
        <w:t>Әділдік сөзі осылайша батыл айтылыпты... Біздің білеті-</w:t>
        <w:br/>
        <w:t>німіз -- кейінгі пікір білдірушілер де шындық шырағының</w:t>
        <w:br/>
        <w:t>сөнбей жалындауына себін тигізгендей...</w:t>
        <w:br/>
        <w:t>Небары 53 жыл жасын ғұмыр сүріп, елден ерек ұлтжанды</w:t>
        <w:br/>
        <w:t>көзқарасы үшін атылып кеткен қазақ арысы Сейдәзім</w:t>
        <w:br/>
        <w:t>Құлмағамбетұлы Қадырбаевтың жарқын бейнесі тәуелсіз</w:t>
        <w:br/>
        <w:t>мемлекетіміздің тарихында өшпестей жазылып қалуға 20-</w:t>
        <w:br/>
        <w:t>ден лайық. Тағдыр оның Сейдахмет, Асқарбек, Мейрамбек</w:t>
        <w:br/>
        <w:t>сынды бір кіндіктен тараған. інілерін де еркелеткен жоқ.</w:t>
        <w:br/>
        <w:t>«Алашорданың бұралқылары» атанған олардың екеуі түрме</w:t>
        <w:br/>
        <w:t>жазасын өтесе де сағы сынбай, ағаларын ақтауға шырақ</w:t>
        <w:br/>
        <w:t>алып түсін, әділдік салтанатына тұшынып: демін түзген...</w:t>
        <w:br/>
        <w:t>Бұлардан тараған ұрпақтардың арасында аталарына тартын:</w:t>
        <w:br/>
        <w:t>сот жүйесінде істегендері де бар, басқа кәсіпте де жұлдызы</w:t>
        <w:br/>
        <w:t>жанғандары бар, өсе толысып, толыға шалқарланған келісті.</w:t>
        <w:br/>
        <w:t>әулет атанып қалыптасты. )</w:t>
        <w:br/>
        <w:t>..Сейдәзімнен қалған көп белгінің бірер өрімінен:сыр:</w:t>
        <w:br/>
        <w:t>суыртпақтадық осылай. Бұрын.-айтылмаған, жазылмаған!</w:t>
        <w:br/>
        <w:t>сыр-десте. Алғашқы түрен түрілді. Түгесіліп. бітер. түрі:</w:t>
        <w:br/>
        <w:t>жоқ. Тарих қалтарысында қалған Ердің тағдыр, талайы енді;</w:t>
        <w:br/>
        <w:t>бүгінгілердің ар-ұятына сын-дегіміз келеді! Ұлт қамын же-</w:t>
        <w:br/>
        <w:t>ген тұлғаны ұлты жадында мықтап ескеріп жатса, қаңеки!..:</w:t>
        <w:br/>
        <w:t>2009 ж.:</w:t>
        <w:br/>
        <w:t>АЛАКӨЗДЕЙ АТ ҚАЙДА...</w:t>
        <w:br/>
        <w:t>1925 жылдың саржағал күзі. Міржақыптың -отбасы Қы-,</w:t>
        <w:br/>
        <w:t>зылордаға қоныс аударған. Анау-мынау емес жаңа астана:</w:t>
        <w:br/>
        <w:t>ғой. Десе де шаһар сұсы сырттан келгендерді бірден серпілте;</w:t>
        <w:br/>
        <w:t>қоюы екіталай еді. Сарғайып, жел жұлмалан, түтілген жүндей:</w:t>
        <w:br/>
        <w:t>аяқ астындағы қобыраған ағаш жапырақтары. онсыз да көші-</w:t>
        <w:br/>
        <w:t>қонның аласапыранынан жүдеуленген көңілді құлазытып</w:t>
        <w:br/>
        <w:t>жібергендей. Қала түсі сұрқай. Еңсені қорғасындай баса-</w:t>
        <w:br/>
        <w:t>ды. Орынбормен жылап көрісетіндей, сірә. Қырыққа бірер;</w:t>
        <w:br/>
        <w:t>айдан соң толатын өзі түгілі, он жасар Гүлнәрі жаңа жерді;</w:t>
      </w:r>
    </w:p>
    <w:p>
      <w:r>
        <w:t>43;</w:t>
        <w:br/>
        <w:t>халықшыл Ахаң Іңкәр қызға деген сұлу сезімі арқылы өзі</w:t>
        <w:br/>
        <w:t>туған жерінің шоқтығын биіктетуді мақсат еткен сыңайлы:</w:t>
        <w:br/>
        <w:t>«Аққұмның бір қызы бар Іңкәр атты, Сөзі бар алуа, шекер;</w:t>
        <w:br/>
        <w:t>балдан тәтті. Адамның өзім көрген абзалы екен, Айтайын</w:t>
        <w:br/>
        <w:t>өлең қылып перизатты...», - деп әуелетіп басталып, жан-жү-</w:t>
        <w:br/>
        <w:t>ректі шымырлатып, құлақ құрышын қандыратын әуен мен</w:t>
        <w:br/>
        <w:t>сөз «Ел - бүгіншіл, менікі - ертеңгі үшін» қағидасын өмір</w:t>
        <w:br/>
        <w:t>ұстанымына берік айналдырған асқақ рухты Ахаң тектес</w:t>
        <w:br/>
        <w:t>тектілерден шығар-ау.</w:t>
        <w:br/>
        <w:t>Енді мәселе Аққұм жер атауына да қатысты болғаннан</w:t>
        <w:br/>
        <w:t>кейін соған датоқтала кетелік. Аққұм Қостанай облысы Жан-</w:t>
        <w:br/>
        <w:t>гелдин ауданының аумағындағы Ұлы Жыланшық өзенінің</w:t>
        <w:br/>
        <w:t>оң жағалауын алып жатқан аққайран құм бұйратты алқап.</w:t>
        <w:br/>
        <w:t>Сонымен бірге аудан орталығынан 120 шақырым жерде «Ақ-</w:t>
        <w:br/>
        <w:t>құм» атты кеңшар болған. Бұл бұрынғы Хо2 ауыд 1932 -</w:t>
        <w:br/>
        <w:t>1933 жылдардың ашаршылығында ақсирақтанып, зобалаң</w:t>
        <w:br/>
        <w:t>зынданына жұтылып кетіпті. Кейін қалпына келтірілген еді.</w:t>
        <w:br/>
        <w:t>Осы Аққұм Ахаңның туған аулы Ақкөлден қол созым жер-</w:t>
        <w:br/>
        <w:t>де тиіп тұрғанын айтсақ, ән тарихы да айқындала түскендей</w:t>
        <w:br/>
        <w:t>болар еді...</w:t>
        <w:br/>
        <w:t>Осы «Аққұм» әнінің шығу жайы -жанын жайландырмай</w:t>
        <w:br/>
        <w:t>жүргеннің бірі торғайлық өнерпаз Еркін Қожахметұлы. Жа-</w:t>
        <w:br/>
        <w:t>сы жетпістен асты. Бүкіл ғұмырын ұстаздыққа арнаған адам.</w:t>
        <w:br/>
        <w:t>Арқалықта саз мектебіне жетекшілік етті. Күмбірлі кеуде</w:t>
        <w:br/>
        <w:t>әманда саз шежіресін шертіп, қоңыраулатып тұратындай.</w:t>
        <w:br/>
        <w:t>Оған тәжірибе деген тегеурінді тылсым күшті қосыңыз.</w:t>
        <w:br/>
        <w:t>Нәтижелі іс оңғарылыпты. Оның 2006 жылы «Фолиант»</w:t>
        <w:br/>
        <w:t>баспасынан «Қазақ музыка әдебиеті» (Қазақ халқының ән</w:t>
        <w:br/>
        <w:t>өнері) деген оқулық құралы жарық көріп, ел игілігіне ай-</w:t>
        <w:br/>
        <w:t>налды. Бұл еңбек басылып шығарардың алдында ҚР Білім</w:t>
        <w:br/>
        <w:t>және ғылым министрлігінің сараптамасынан өтіп, лайықты</w:t>
        <w:br/>
        <w:t>бағаланған-тын.</w:t>
        <w:br/>
        <w:t>Ерекең қолтаңбасы мұнымен ғана шектелмейді. Ю.Усов-</w:t>
        <w:br/>
        <w:t>тың музыка академиясына, музыкалық бөлімі бар басқа да</w:t>
        <w:br/>
        <w:t>жоғары оқу орындарының үрмелі аспаптар бөліміне арнал-</w:t>
        <w:br/>
        <w:t>ған «Шет елдердегі үрмелі аспаптардың шығу тарихы мен</w:t>
        <w:br/>
        <w:t>орындау шеберліктерінің дамуы» атты оқу құралын ана тілі-</w:t>
        <w:br/>
        <w:t>50</w:t>
        <w:br/>
        <w:t>дерге жүктедім» дегендей, соңғы бір лебізін айтпаққа бекі-</w:t>
        <w:br/>
        <w:t>ніп еді, кенеше қадалған қаныпезерлер тұқырта тартып,</w:t>
        <w:br/>
        <w:t>қолын бұрап желкелей шығарды есіктен. Тас боп бекінген</w:t>
        <w:br/>
        <w:t>Міржақыптың ендігі бір дәмесі Алакөзін көріп қалу еді. Оған</w:t>
        <w:br/>
        <w:t>да мұрша бермеді. Мойнын ат қораға бұрған. Иесі көзіне</w:t>
        <w:br/>
        <w:t>шалынбаса да, Иісін сезді ме, Алакөзі оқыс осқырынып,</w:t>
        <w:br/>
        <w:t>оқыранған. Міржақыптың көзінен жас ытқып кеткен... Әйелі</w:t>
        <w:br/>
        <w:t>мен баласынан тірідей айырылып бара жатқанда, дініне</w:t>
        <w:br/>
        <w:t>қатып, мелшиіп, мына өлі жаутіктерге осалдық танытпауға</w:t>
        <w:br/>
        <w:t>тырысқанымен, қос тірегі мен Алакөзіне деген қимастығы</w:t>
        <w:br/>
        <w:t>көкірегін енді тілгілеп, өңешін суырғандай сұрапыл күй</w:t>
        <w:br/>
        <w:t>кешті...</w:t>
      </w:r>
    </w:p>
    <w:p>
      <w:r>
        <w:t>Міржақып түрмеден жазған бір хатында әйелі Ғайнижа-</w:t>
        <w:br/>
        <w:t>малға: «Қаусап, қиналып қалғандарынды сеземін. Киіз үйді,</w:t>
        <w:br/>
        <w:t>мылтығымды сатыңдар», - депті. Алакөзіне аузы батпаған.</w:t>
        <w:br/>
        <w:t>Көнтерлі Ғайнижамал қанша титықтап тарықса да Алакөздің</w:t>
        <w:br/>
        <w:t>жалынан бейсауат ешкімге ұстатпаған. Бір түні қолындағы</w:t>
        <w:br/>
        <w:t>қайнысы Шайланға мінгізіп, Торғай асырып жіберген...</w:t>
        <w:br/>
        <w:t>Шайлан Алакөзді Міржақыптың көзі етіп, үш жыл бағады.</w:t>
        <w:br/>
        <w:t>Ашаршылық қысқан соң амалсыз сойысқа түсірген. Бірақ</w:t>
        <w:br/>
        <w:t>бір жапырақ етін аузына салып, Талғамаған. Бір ғажабы,</w:t>
        <w:br/>
        <w:t>өмірден өткенінше, Алакөз түстес жирен қасқа жылқы со-</w:t>
        <w:br/>
        <w:t>йыла қалса, кімнің де болсын дастарқанын аттап жүре бер-</w:t>
        <w:br/>
        <w:t>ген екен, жарықтық.</w:t>
        <w:br/>
        <w:t>..1991 жылы Ахан, Жақаң ақталуына арналып Торғайда</w:t>
        <w:br/>
        <w:t>өткен тойда шабысы ерен жирен қасқа бас бәйгені алып-</w:t>
        <w:br/>
        <w:t>ты... Бөріктерін аспанға атқан тойшыл дүрмек: «Беу, мы-</w:t>
        <w:br/>
        <w:t>нау, Міржақыптың Алакөзіне ұқсап туған жүйрік екен» деп</w:t>
        <w:br/>
        <w:t>таңдай қағысыпты.</w:t>
        <w:br/>
        <w:t>Орнында тапжылмайтын дәнеңе жоқ, борі өзгереді,</w:t>
        <w:br/>
        <w:t>түгесіледі, түлейді, түрленеді. Тек, Міржақыптың атпен</w:t>
        <w:br/>
        <w:t>қызметіне баратын «Еңбекші қазақтың» аты өзгеріп, алды-</w:t>
        <w:br/>
        <w:t>мен Алматыда, кейін Астанада шығып жатқанымен, заты</w:t>
        <w:br/>
        <w:t>арыстар арманына сайма-сай екен. Гүлденген өмір жыршы-</w:t>
        <w:br/>
        <w:t>сы «Қай елдің баспасөзі мықты, сол елдің болашағы зор»</w:t>
        <w:br/>
        <w:t>деген Міржақыптың жүрек сөзіне адалдық танытып, алғы</w:t>
        <w:br/>
        <w:t>ғасырларға аманаттанып барады!.. Ел газеті «Егемен Қа-</w:t>
        <w:br/>
        <w:t>48</w:t>
        <w:br/>
        <w:t>1-учаскесі халық тергеушісінің қызметі туралы баяндап беріп-</w:t>
        <w:br/>
        <w:t>ті. Талқылаудан кейін бұл істі уездік юстиция бюросының</w:t>
        <w:br/>
        <w:t>тиянақты тексеруіне беру туралы қаулы алыныпты.</w:t>
        <w:br/>
        <w:t>Ел тарихындағы орны ерекше құрылымның тағы бірінің</w:t>
        <w:br/>
        <w:t>басы-қасында Қадырбаев жүріп, белсенді қызметімен көзге</w:t>
        <w:br/>
        <w:t>түсіпті. Атап айтқанда, 1923 жылдың 15 сәуірінде Қырғыз</w:t>
        <w:br/>
        <w:t>өлкесін зерттеу қоғамы мүшелерінің ұйымдастыру жиналы-</w:t>
        <w:br/>
        <w:t>сыөтіпті. Қоғамның жаңа мүшелерінің бірі болып Қадырбаев</w:t>
        <w:br/>
        <w:t>та сайланған. Қаралған мәселелер әте ауқымды. Соның бі-</w:t>
        <w:br/>
        <w:t>рі - қоғам жарғысындағы өзгерістер жөнінде Қадырбаев</w:t>
        <w:br/>
        <w:t>тиянақты әңгімелеп берген.</w:t>
        <w:br/>
        <w:t>Қоғамда болып жатқан түрлі жаңалықтар мен өзгерістер-</w:t>
        <w:br/>
        <w:t>ге сергек қараудың үлгісін Қадырбаевтың жұмыс стилінен</w:t>
        <w:br/>
        <w:t>үнемі аңғаруға болады. Соның бір мысалы мынадай. 1924</w:t>
        <w:br/>
        <w:t>жылдың 9 тамызында Қазақ КССР Юстиция халық комис-</w:t>
        <w:br/>
        <w:t>сариаты Сот құрылысы және бақылау бөлімінің меңгерушісі</w:t>
        <w:br/>
        <w:t>Қадырбаевтың атынан Ақтәбе губерниялық:сотының төр-</w:t>
        <w:br/>
        <w:t>ағасына жолданған жеделхаттың мазмұны. көңіл аударар-</w:t>
        <w:br/>
        <w:t>лықтай еді. Қырғыз газеті «Еңбекшіл қазақтың» 6 тамыз күн-</w:t>
        <w:br/>
        <w:t>гі 232-санында «Ескі сарын» атты мақала жарияланып,</w:t>
        <w:br/>
        <w:t>онда Шалқар уезі Ырғыз болыстық атқару комитетінің</w:t>
        <w:br/>
        <w:t>төрағасы уездік атқару комитетіне халық соты үшін халық</w:t>
        <w:br/>
        <w:t>заседательдерінің 100 адамнан тұратын тізімін бекі-</w:t>
        <w:br/>
        <w:t>туге ұсыныс түсірген. Бұл тізімнің негізінен патша кезін-</w:t>
        <w:br/>
        <w:t>дегі бұрынғы болыстық басқарушылардан, халық судья-</w:t>
        <w:br/>
        <w:t>ларынан, сондай-ақ кулактардан тұратындығы баса ескер-</w:t>
        <w:br/>
        <w:t>тіліпті. Мақаладағы тағы бір сорақылық әлгілердің ішінен</w:t>
        <w:br/>
        <w:t>25 фамилияның бұрынғы қоғамдық және әлеуметтік жағда-</w:t>
      </w:r>
    </w:p>
    <w:p>
      <w:r>
        <w:t>Йының сол күйінде бадырайтып көрсетілуі еді. Сол себепті</w:t>
        <w:br/>
        <w:t>де Юстиция халық комиссариаты осының бәрін жедел түрде</w:t>
        <w:br/>
        <w:t>жан-жақты тексеріп, аталған адамдарды халық заседатель-</w:t>
        <w:br/>
        <w:t>дерінің тізімінен алып тастауды ұсынған. Міне, осы мысал-</w:t>
        <w:br/>
        <w:t>дан-ақ бұқаралық баспасөздегі әрбір жарияланымның назар-</w:t>
        <w:br/>
        <w:t>дан тыс қалмайтынын көруге болады.</w:t>
        <w:br/>
        <w:t>2000 жылдың 8 наурызында Алматыда, Гүлнәр Міржа-</w:t>
        <w:br/>
        <w:t>қыпқызының үйінде болдым. Апам сергек екен әлі. Жүрісі</w:t>
        <w:br/>
        <w:t>ширақ. Әңгімесін көңілденіп бастап еді, бірте-бірте тарих</w:t>
        <w:br/>
        <w:t>39</w:t>
        <w:br/>
        <w:t>Қыпшақтың бір тармағынан өрбитін Қүлпейістен Қитаба та-</w:t>
        <w:br/>
        <w:t>райды. Одан - Бессары, одан - Киікбай, одан - Дүйсенбай,</w:t>
        <w:br/>
        <w:t>одан - Іңкәр, Таласбай туады. Осы Іңкәр, міне, Аққұмның</w:t>
        <w:br/>
        <w:t>Іңкәрі екендігін көнекөздер ықтияттап кетіпті.</w:t>
        <w:br/>
        <w:t>Ахметтің кіндік қаны тамған жері Ақкөл жақтан «Іңкәр</w:t>
        <w:br/>
        <w:t>жайын кім біледі?» деп сұрау салып, әр хабар, әр әңгіме төр-</w:t>
        <w:br/>
        <w:t>кінін діттеп жүрген Ерекең әділдік күресінің жалаушысы бо-</w:t>
        <w:br/>
        <w:t>лудан тынбайтын шығар.</w:t>
        <w:br/>
        <w:t>Бір жолы, 2007 жылдың Құрбан айтында, Ерекеңнің аға-</w:t>
        <w:br/>
        <w:t>йыны Бөпе Әсіпұлы құрбан шалып, біраз адамды жинайды.</w:t>
        <w:br/>
        <w:t>Ішінде Ақкөл жақтан келгендер де болыпты. Өзін «құдағи-</w:t>
        <w:br/>
        <w:t>мын» деп, таныстырған, Арқалық тұрғыны да бар екен. Жас</w:t>
        <w:br/>
        <w:t>шамасы алпысты алқымдаған, сөзі де, өзі де жинақы әйел:</w:t>
        <w:br/>
        <w:t>- Есімім Күләш. Мен Іңкәрдің сіңлісімін! -- деп айды</w:t>
        <w:br/>
        <w:t>аспанға бір-ақ шығармасын ба?</w:t>
        <w:br/>
        <w:t>Ерекең бір сәт аңтарылып барып, есін әрең жиған қалып-</w:t>
        <w:br/>
        <w:t>пен:</w:t>
        <w:br/>
        <w:t>- Бәтір-ау, қай Іңкәрдің? -- деді дауысы құрғап. - Торғайда</w:t>
        <w:br/>
        <w:t>Іңкәр аттытағыбір шолжың, әсіре ерке, күтпеген қылығымен,</w:t>
        <w:br/>
        <w:t>ерсілеу болса да әдемі әзіл-қалжыңымен маңайын қыран-то-</w:t>
        <w:br/>
        <w:t>пан күлкіге бөктіріп жүретін сылқым болған ғой. Сол емес</w:t>
        <w:br/>
        <w:t>пе, тәйірі?</w:t>
        <w:br/>
        <w:t>-- Жоқ, Аханның «Аққұмының» Іңкәрін айтам да!</w:t>
        <w:br/>
        <w:t>- Иә, сонда қалай туыссыздар?</w:t>
        <w:br/>
        <w:t>Күлеш шежіреге бірсыдырғы тәуір боп шықты. Ерекеңе</w:t>
        <w:br/>
        <w:t>жақсы таныс тармақтарды таратып алып жөнелсін. Бесса-</w:t>
        <w:br/>
        <w:t>рыдан Киікбай, Қожаберген, небары бес бала туған. Соның</w:t>
        <w:br/>
        <w:t>Киікбайы Іңкәрдің төте атасы. Ал Қожабергеннен өрбитін</w:t>
        <w:br/>
        <w:t>Әбдібектен Хамидолла, Рысты, Күләш туады екен. Сонда</w:t>
        <w:br/>
        <w:t>Күләш Іңкәрдің аталас сіңлісі болмағанда қайтушы еді. Және</w:t>
        <w:br/>
        <w:t>де бір қалт жібермес тұсы бар. Рыстының қызы Светаның тегі</w:t>
        <w:br/>
        <w:t>Үмбетей. Яғни Ахмет Байтұрсыновпен аталас Әлмен деген</w:t>
        <w:br/>
        <w:t>кісіден туады. Демек, жасыратын несі бар, руластық желісімен</w:t>
        <w:br/>
        <w:t>де Іңкәрдайын сұлудың ән кейіпкеріне айналарлықтай пәрме-</w:t>
        <w:br/>
        <w:t>ні мен жол-жорасы да жымдасып, жүйеленіп тұрғандай екен.</w:t>
        <w:br/>
        <w:t>Брекең академикке жазған хатын былайша түйіндейді:</w:t>
        <w:br/>
        <w:t>«Іңкәр туралы әннің авторлығына қатысты екіұдай пікірдің</w:t>
        <w:br/>
        <w:t>54</w:t>
      </w:r>
    </w:p>
    <w:p>
      <w:r>
        <w:t>кірігіп кеткен екен. Түсінікке жеңіл болғандықтан да қол-</w:t>
        <w:br/>
        <w:t>данысқа ыңғайлы. Пайдалануға заңгерлердің бәрі асық. Де-</w:t>
        <w:br/>
        <w:t>генмен қолына қалам ұстағандардың бәрі аудармаға -Сей-</w:t>
        <w:br/>
        <w:t>дәзімдей жорға бола бере ме? Өйтеалмайды екен... Сөзіміздің</w:t>
        <w:br/>
        <w:t>дәлелі болсын енді М. Дулатовтың «Мадияр» бүркеншік</w:t>
        <w:br/>
        <w:t>есімімен 1924 жылы «Ақ жол» газетінің 436-санында жария-</w:t>
        <w:br/>
        <w:t>ланған мақаласынан үзінді келтірейік. «Екінші -- бұл кітап</w:t>
        <w:br/>
        <w:t>әуелден-ақ басылатын жөні жоқ еді, Өйткені «Қылмыс</w:t>
        <w:br/>
        <w:t>заңы» Орынборда қазақшаға аударылып болып, басуға</w:t>
        <w:br/>
        <w:t>күздігүні берілгендігі-«Ақ жолдың» 3 ноябрьде шыққан 265-</w:t>
        <w:br/>
        <w:t>санында жарияланған еді. Түркістан заң комиссариаты бұл</w:t>
        <w:br/>
        <w:t>кітаптың басылып шыққан соң 5000 данасын сұрағандығы</w:t>
        <w:br/>
        <w:t>да сонда айтылған еді. «Қылмыс Заңын» қазақшаға аудару-</w:t>
        <w:br/>
        <w:t>шы Қадірбайұлы Сейдәзім екендігі де сонда көрсетілген еді.</w:t>
        <w:br/>
        <w:t>Сейдәзім законның мәнісіне, рухына жақсы түсініп аудара</w:t>
        <w:br/>
        <w:t>алатындығын Түркістандағы азаматтардың бірсыпырасы</w:t>
        <w:br/>
        <w:t>білетін еді. «Қылмыс Заңы» Орынборда өткен 1923 жыл-</w:t>
        <w:br/>
        <w:t>да басылып та шығып еді. Енді соның бәрінің артынан</w:t>
        <w:br/>
        <w:t>1924 жылы мынадай «Жауыздық низамнамасы» шығып</w:t>
        <w:br/>
        <w:t>отыр. Сейдәзімнің кітабы мен мұның тәржімасын салысты-</w:t>
        <w:br/>
        <w:t>рып, бұдан Сейдәзімдікі нашар болғанда ғана мұны басу ке-</w:t>
        <w:br/>
        <w:t>рек еді. Қанша пұл, қанша кағаз, қанша еңбек босқа кетіп</w:t>
        <w:br/>
        <w:t>отыр.</w:t>
        <w:br/>
        <w:t>«Енді бұл кітапты не қылу керек?» деген сауал болар. -</w:t>
        <w:br/>
        <w:t>Бізден сұралатын болса, бұл «Жауыздық низамнамасы»</w:t>
        <w:br/>
        <w:t>қолдануға анық жарамайды. Бұл кітап сот-тергеу мекемеле-</w:t>
        <w:br/>
        <w:t>рін адастырады. Бұл кітап қазақтың тілін бұзады. Сондықтан</w:t>
        <w:br/>
        <w:t>бұл кітапты доғару керек. Әсіресе, закон болғандықтан до-</w:t>
        <w:br/>
        <w:t>ғару керек».</w:t>
        <w:br/>
        <w:t>Міржақып аталған газеттің 463-санында жарияланған осы</w:t>
        <w:br/>
        <w:t>мақаласының жалғасында былайша түйін түйеді: «2) 9-ста-</w:t>
        <w:br/>
        <w:t>тьядағы «нзрывчатые вешества» дегенді «жарылатын нәрсе»</w:t>
        <w:br/>
        <w:t>деп қате аударған болса, енді ол туралы айтып отырғандары,</w:t>
        <w:br/>
        <w:t>бұған тура келетін қазақ сөзі жоқ дейді. Сөз ұзартпау үшін</w:t>
        <w:br/>
        <w:t>бұл статьяның қандайлық дұрыс аударылғанын Сейдә-</w:t>
        <w:br/>
        <w:t>зім жазған «Қылмыс Заңынан» оқушылар: көрсе екен дей-</w:t>
        <w:br/>
        <w:t>мін».</w:t>
        <w:br/>
        <w:t>42</w:t>
        <w:br/>
        <w:t>жатсынып, тымыраяды, қабағын ашпай қояды. Есіл-дерті</w:t>
        <w:br/>
        <w:t>ескі жұртқа ауып, сәби сезіммен егіліп, күйгелектенеді.</w:t>
        <w:br/>
        <w:t>Ұйқысы да сергек, міне, Алакөз атын ерттеп, өзі істейтін</w:t>
        <w:br/>
        <w:t>«Еңбекші қазақ» газетінің редакциясына бару қамымен жүр</w:t>
        <w:br/>
        <w:t>еді, қасынан екі елі шықпай қойды.</w:t>
        <w:br/>
        <w:t>- Әке, түсте келемісің?</w:t>
        <w:br/>
        <w:t>- Жоқ, жұмыс көп, шырағым.</w:t>
        <w:br/>
        <w:t>- Алакөз ашығып қалмай ма? Мені ала кетші, жем беруге</w:t>
        <w:br/>
        <w:t>жараймын ғой, - деп қиылды қызы.</w:t>
        <w:br/>
        <w:t>Осы кезде сенек жақтан Ғайнижамал шығып, бері таман</w:t>
        <w:br/>
        <w:t>сөйлей жақындады.</w:t>
      </w:r>
    </w:p>
    <w:p>
      <w:r>
        <w:t>- Әкеңнің басын қатырма, жазуы көп бүгін, - деді Гүл-</w:t>
        <w:br/>
        <w:t>нәрінің қайтпас мінезін жұмсартпақ ниетпен еміреніп. -</w:t>
        <w:br/>
        <w:t>Күнде апара бере ме, ол жақта да жемші жетеді.</w:t>
        <w:br/>
        <w:t>Гүлнәр өтінішін сап тиып, жалт берді де, жүгіре жөнелді.</w:t>
        <w:br/>
        <w:t>Ат ерттеуді жаны сүйеді. Жасынан көндіккен ісі. Ерте-</w:t>
        <w:br/>
        <w:t>ректе қандай бір сапарға шығарда да үлкендер жағы: «Ат-</w:t>
        <w:br/>
        <w:t>тарды Міржақып ерттесін» деп сенімділікпен қолқа сала-</w:t>
        <w:br/>
        <w:t>тынын ойлап, туған Торғайы көзіне және бір сағымданып</w:t>
        <w:br/>
        <w:t>елестеп, сағынышқа елти түссін. Сол бала күнгі машығымен</w:t>
        <w:br/>
        <w:t>тап қазір де аңсай табысқандай. Иесін кәріп тарпынып, та-</w:t>
        <w:br/>
        <w:t>наулап, бүкіл денесін дүр сіліккен теке жәуміт тұқымдас</w:t>
        <w:br/>
        <w:t>жирен қасқа Алакөзі лезде жуасып қалды. Алты жастан енді</w:t>
        <w:br/>
        <w:t>асқан, түгі жылтыраған бестінің тұла тойы күштен жарылар-</w:t>
        <w:br/>
        <w:t>дай боп көрінетін, Тырсиған сауырынан сипалап, буланған</w:t>
        <w:br/>
        <w:t>тұмсығынан бірер жеңіл қағып қойды. Жанары қандай</w:t>
        <w:br/>
        <w:t>жануардың! Мөп-мөлдір. Қарасы аз, аласы көп. Сонысы-</w:t>
        <w:br/>
        <w:t>на қарай атауы да келіскен сыңайлы - Алакөз! Тығыршық</w:t>
        <w:br/>
        <w:t>денесі, төгіле күлтеленген жалы, қою құйрығы мен жұмыр</w:t>
        <w:br/>
        <w:t>аяқтары бірыңғай жирен түсті. Жұрттың жаппай «нағыз жи-</w:t>
        <w:br/>
        <w:t>рен қасқа Алакөз» деп, тамсанатындай жөні бар.</w:t>
        <w:br/>
        <w:t>Құранды ерді қолына ұстауы мұң екен, Алакөз сауырын</w:t>
        <w:br/>
        <w:t>икемдеп, оңтайланып тұрды. Ерді арқасына лезде қондырып,</w:t>
        <w:br/>
        <w:t>оның алдыңғы, артқы қасын қос қолымен нығырлай басып,</w:t>
        <w:br/>
        <w:t>үзеңгілікті тарта жатқызды. Төс, шап айылын да жұлқи бекі-</w:t>
        <w:br/>
        <w:t>тіп, құйысқаны мен өмілдірігін жөндемге келтірді. Ауызды-</w:t>
        <w:br/>
        <w:t>ғын сылп-еткізіп, күтірлете салып, жүгеннің тізгінін ат кекі-</w:t>
        <w:br/>
        <w:t>44</w:t>
        <w:br/>
        <w:t>қойнауына қалай енгенін сезбей қалып, сөзі бұзылып, дауы-</w:t>
        <w:br/>
        <w:t>сы дірілдеп, көзіне орамалын жиі апара беретін болды. Әкесі</w:t>
        <w:br/>
        <w:t>туралы жазып та, айтып жүргендіктен бұл жолы мен апам-</w:t>
        <w:br/>
        <w:t>нан Сейдәзім Қадырбаев туралы көбірек естігім келген еді.</w:t>
        <w:br/>
        <w:t>Сейдәзім мен Міржақып ажырағысыз тұлға ғой, естелігін</w:t>
        <w:br/>
        <w:t>сыңарламай, ол екеуін қосарлап, жұптап өрбітіп отырды.</w:t>
        <w:br/>
        <w:t>Білгенім, Сейдәзім бойы ортадан жоғары, аққұба, жал-</w:t>
        <w:br/>
        <w:t>тырбас кісі екен. Асықпай, баппен сөйлейді, аңқаулау.</w:t>
        <w:br/>
        <w:t>Міржақыппен Сарықопада бірге туып, бірге өскен түйдей</w:t>
        <w:br/>
        <w:t>құрдас болғандықтан қатарлас оқып, зор білім иесі атанып,</w:t>
        <w:br/>
        <w:t>Алаш жолында жан пида деп қанаттаса қимылдап, халқының</w:t>
        <w:br/>
        <w:t>қамын жеп, өмірден өшпес із қалдырып өткен таутұлғалар</w:t>
        <w:br/>
        <w:t>болған-ау. Апамыз 1915 жылы Орынборда дүниеге келген-</w:t>
        <w:br/>
        <w:t>де, шілдеханасында сыртта жүріп бола алмаған Сейдәзім</w:t>
        <w:br/>
        <w:t>өзін қырқынан шығарарда әйелі Жаңыл екеуі келіп әдейі</w:t>
        <w:br/>
        <w:t>қатысқанын шешесі Ғайнижамалдан естіген екен. Жаңыл</w:t>
        <w:br/>
        <w:t>әнді сызылтып салатын, қолының ісімерлігі бар шебер,</w:t>
        <w:br/>
        <w:t>қазақы ою-өрнектің кенен білгірі, мінезі жұмсақ әйел болып-</w:t>
        <w:br/>
        <w:t>ты. Жер аударылған Сейдәзімнің соңынан ілесіп Воронежде</w:t>
        <w:br/>
        <w:t>бірге тұрған. Өзінен бала жоқ, күйеуі атылын кеткен соң,</w:t>
        <w:br/>
        <w:t>жағалбайлының қызы еді, Ақтөбе жаққа барып туыстарын</w:t>
        <w:br/>
        <w:t>паналады деген сыбыс бар.</w:t>
        <w:br/>
        <w:t>Гүлнәр апам менен балаша қуанып алған гүлді іле сулы</w:t>
        <w:br/>
        <w:t>вазаға қойып, төгілте жайып жіберген еді, енді сол сұлулыққа</w:t>
        <w:br/>
        <w:t>жаны елтігендей болып, мынадай бір көңілді сөз сабақтады.</w:t>
      </w:r>
    </w:p>
    <w:p>
      <w:r>
        <w:t>- Сейдәзім ағаны мен папа, ал Жаңыл жеңгемді мама дей-</w:t>
        <w:br/>
        <w:t>тінмін. Ол кісі біз қайда жүрсек, сонда жүрді ғой. Торғайды</w:t>
        <w:br/>
        <w:t>былай қойғанда; Орынбор мен Қызылордада үй-ішіміз ара-</w:t>
        <w:br/>
        <w:t>ласып тұрды. Екінші астанада көршілес болдық, - деп апам</w:t>
        <w:br/>
        <w:t>әңгімесінің күлкілі тұсын бастамай жатып-ақ өзі күлімдей</w:t>
        <w:br/>
        <w:t>бастады. - Ағам салынып жұмыс істеп отырғанда әріптесі</w:t>
        <w:br/>
        <w:t>тосынан осы сенің қыз балаңның аты кім еді деп сұрайды.</w:t>
        <w:br/>
        <w:t>«Некогда!» -- дейді ағам. Анау кісі өтініп қоймайды. Сон-</w:t>
        <w:br/>
        <w:t>да ағам «баламның есімін өзім де ұмытып отырмын», - деп</w:t>
        <w:br/>
        <w:t>жұмысына беріле түседі. Күлкілі ме? Әлде, ісін бар жан-</w:t>
        <w:br/>
        <w:t>тәнімен істейтін адамның таза кейпі ме? Ол жағын түсінуге</w:t>
        <w:br/>
        <w:t>болады ғой. - Ғүлнәр апамның енді қабағы сәл түйілгендей</w:t>
        <w:br/>
        <w:t>40</w:t>
        <w:br/>
        <w:t>күндерде күйректікпен күңіренгені, жаратушы бір ұлы күш-</w:t>
        <w:br/>
        <w:t>ке ата-бабаларына ұқсап сыйынғаны, жәрдем тілеп жалба-</w:t>
        <w:br/>
        <w:t>рынғаны есінен шықпас. Он екі жасында тұлдыр жетім ата-</w:t>
        <w:br/>
        <w:t>нып, имене баққаны өзгенің қас-қабағы болды. Алмағайып</w:t>
        <w:br/>
        <w:t>заманның зікір салған әңгір таяғынан басын қорғалай ал-</w:t>
        <w:br/>
        <w:t>май түңілгенде, ет-бауыр жақындары жүрек жылуымен</w:t>
        <w:br/>
        <w:t>жанын жадыратқан. Қайран сол кездің қарттары, абызда-</w:t>
        <w:br/>
        <w:t>ры, ардақтылары, асылдары... қатары сиреп кетіп еді қайғы</w:t>
        <w:br/>
        <w:t>меңдетіп. Асқардың көзінше түгесілген біразы. Өзі солардың</w:t>
        <w:br/>
        <w:t>соңғы серкесіндей болып тұяқ серіпкен... Өле-өлгенше бәрі-</w:t>
        <w:br/>
        <w:t>бәрі жадында мәңгілікке жатталып қалыпты.</w:t>
        <w:br/>
        <w:t>Торғайдың қасиетті бір пұшпағында, кешегі Міржақып</w:t>
        <w:br/>
        <w:t>Дулатов, Сейдәзім Қадырбаев, Әлмағамбет Қасымов сынды</w:t>
        <w:br/>
        <w:t>алаш арыстарының кіндігі кесілген Қызбелде бұл да 1908</w:t>
        <w:br/>
        <w:t>жылдың 15 желтоқсанында дүние есігін ашыпты. Жай аш-</w:t>
        <w:br/>
        <w:t>папты. Тау тұлғалы тағдырластарымен елінің бір кәдесіне</w:t>
        <w:br/>
        <w:t>жарау үшін, аяқты үзеңгіге бірге салып, тебінгіні бірге тебіну</w:t>
        <w:br/>
        <w:t>үшін жаратылыпты. Осы біртуар ағаларымен қанаттасып</w:t>
        <w:br/>
        <w:t>жүріп, өнеге үйренгенін ашып айтуға жақ қарыстырған зәрлі</w:t>
        <w:br/>
        <w:t>қоғамның запыранын тұншығып жұтқанның бірі осы Асқар</w:t>
        <w:br/>
        <w:t>болатын. Ойға жегіліп бақса, ғұмырының ғақлиялы боп өріл-</w:t>
        <w:br/>
        <w:t>гені сол сирек жаратылған жақындарының жанайқайына</w:t>
        <w:br/>
        <w:t>құлақ төсеп өскендігімнен деген тоқтамға келетін. Соларға</w:t>
        <w:br/>
        <w:t>еліктеу елдік мұраттың ұлы мұрасындай мұңға да батырып,</w:t>
        <w:br/>
        <w:t>шұғылаға да малындырып, алға алқындырмай жетелепті.</w:t>
        <w:br/>
        <w:t>Оқымаған оқуы жоқ. Әлімбай ауылындағы мектептен ашқа-</w:t>
        <w:br/>
        <w:t>рақтанып сауат ашып, алысқа- білім көкжиегіне қанат қақты.</w:t>
        <w:br/>
        <w:t>Орынбор, Мәскеу білімін інжу-маржандай етіп тізді. Білімді</w:t>
        <w:br/>
        <w:t>өрге батыл жүзеді екен. Небір бас айналдырар лауазымды</w:t>
        <w:br/>
        <w:t>өзі үшін емес, ел қамын жеп, қажырлылықпен атқарған екен.</w:t>
        <w:br/>
        <w:t>Қызметтіңтізімітолғантпайды оны, халқының кәдесіне қалай</w:t>
        <w:br/>
        <w:t>жарағаны қуантады оны. Ал, қараңыз, мына екінің біріне</w:t>
        <w:br/>
        <w:t>жалынан ұстатпайтын өркешті өмір өткелдерінде тұрған не</w:t>
        <w:br/>
        <w:t>бар дейсіз ғой. Ұғынықты. Ұлылар сойынан қойылатын ұлар</w:t>
        <w:br/>
        <w:t>жолындай ұрымтал сұрақ. Белден басып бедерлейтін заңды</w:t>
        <w:br/>
        <w:t>мәселе. Бірегей біреулер басып өтетін көп баспалдақтың</w:t>
        <w:br/>
        <w:t>сорабынан ғой десеңіз, қарсы дау айтуға ешкімнің де лажы”</w:t>
        <w:br/>
        <w:t>56</w:t>
        <w:br/>
        <w:t>шыншылдық тұрғысынан салтанат- құруына көмектессеңіз</w:t>
        <w:br/>
        <w:t>екен. Ахмет сияқты арыстарымыздың аруағының алдында-</w:t>
      </w:r>
    </w:p>
    <w:p>
      <w:r>
        <w:t>ғы тірілік борышымызды өтеуге өзіңіз де мұрындық болады</w:t>
        <w:br/>
        <w:t>деген азаматтық өтінішім бар...»</w:t>
        <w:br/>
        <w:t>Асылында, А.Байтұрсынов -- қазақ музыкасы мен ән-күй Әне-</w:t>
        <w:br/>
        <w:t>ріне де терең ой жіберген ғалым екенін білеміз. А.Затаевичтің</w:t>
        <w:br/>
        <w:t>айтуынша, ол шебер домбырашы, әрі әнші. болған. «Қазақ</w:t>
        <w:br/>
        <w:t>халқының 1000 әні» еңбегінде ол былай деп жазады: «А.Бай-</w:t>
        <w:br/>
        <w:t>тұрсынов өз халқының әндерін жақсы біледі және оларды та-</w:t>
        <w:br/>
        <w:t>маша орындайды, ол- жақсы домбырашы. Қазақ халқының та-</w:t>
        <w:br/>
        <w:t>рихын, этнографиясын, тұрмысы мен әдет-ғұрыптарын-терең</w:t>
        <w:br/>
        <w:t>білетіндіктен, А.Байтұрсынов Торғай, Ақтөбе, Бөкей ордасы,</w:t>
        <w:br/>
        <w:t>Қарқаралы өлкесінің әндерін жазғанда маған көп жәрдемдес-</w:t>
        <w:br/>
        <w:t>ті, тамаша екі күйді, тіпті өзі орындады».</w:t>
        <w:br/>
        <w:t>Міне, Ахаңның өзгеше қырын осылай тәнтілікпен: мо-</w:t>
        <w:br/>
        <w:t>йындаудың өзінен мол сыр аңғаруға болатын секілді. Екеуі-</w:t>
        <w:br/>
        <w:t>нің жақсы таныстығы байқалады. Алайда «Аққұмның» ха-!</w:t>
        <w:br/>
        <w:t>лық әні болып жазылып кетуінің мәнісі де терең иірімде:</w:t>
        <w:br/>
        <w:t>жатқанын сезетіндейміз. Заманның аумалы-төкпелі ызғары:</w:t>
        <w:br/>
        <w:t>мен: қаһарынан қаймығып, өз қолтума өнерін амалсыздан</w:t>
        <w:br/>
        <w:t>көлегейлеп, шідерлеген мысалдар аз ба еді, тарихта. Соның</w:t>
        <w:br/>
        <w:t>кебін «Аққұм» да киген сыңайы бар.</w:t>
        <w:br/>
        <w:t>Ән тағдырын -- туған ел, адам тағдырынан әсте бөліп, да-</w:t>
        <w:br/>
        <w:t>ралап қарауға болмас. Осы үндестіктің тінін үзіп алмасақ,</w:t>
        <w:br/>
        <w:t>Ахаңның «Аққұмының» бағы жанар деген үкілі үмітіміз</w:t>
        <w:br/>
        <w:t>үлбірей түседі жүректі діріл қаққызып.</w:t>
        <w:br/>
        <w:t>2009-ж.</w:t>
        <w:br/>
        <w:t>ЗАҢҒАР ЗАКАРИН</w:t>
        <w:br/>
        <w:t>Сұлтанғазин, Сағадиев, Жұмаділов...</w:t>
        <w:br/>
        <w:t>«Өмір толқынында ескексіз қайықтай қалт-құлт еткен!</w:t>
        <w:br/>
        <w:t>дәрменсіз, дәрөгей күйі ше... Бағыт-бағдары болжаусыз еді.</w:t>
        <w:br/>
        <w:t>Маңайы қара тұман. Бәтуәсіз һәм күңгірті қою күйдіргідей!</w:t>
        <w:br/>
        <w:t>95</w:t>
        <w:br/>
        <w:t>мізде сөйлетті. Ол бүгіндері еліміздің ірі-ірі білім ордала-</w:t>
        <w:br/>
        <w:t>рында сәтімен, үлкен сұраныспен қолданылып жүр.</w:t>
        <w:br/>
        <w:t>Ізденген ілгерілей береді екен. Тынымсыз еңбегі игілігі-</w:t>
        <w:br/>
        <w:t>мен сүйсіндіргендей. «Сольфеджио», «Музыка ілімінің не-</w:t>
        <w:br/>
        <w:t>гіздері» деген оқулықтарды қазақ ән, күй, би әуендерінің</w:t>
        <w:br/>
        <w:t>негізінде құрастырып, сараптау топтарының алғашқы сы-</w:t>
        <w:br/>
        <w:t>нақтарына салып көріп еді, мүдірмей өткені. Сөйтіп бұл шы-”</w:t>
        <w:br/>
        <w:t>ғармалары да баспа жүзін көріп қалатын сыңайлы. і</w:t>
        <w:br/>
        <w:t>Шетте жүріп те еліміздің бас шаһарларымен қатар басқа»</w:t>
        <w:br/>
        <w:t>да қалаларының білім ошақтарында сұраныспен пайдаланы-:</w:t>
        <w:br/>
        <w:t>латын осындай оқу құралдарын жазып, шығаруға болатынын:</w:t>
        <w:br/>
        <w:t>өз ісімен дәлелдеген Еркіннің «Аққұм» әнінің табиғатына”</w:t>
        <w:br/>
        <w:t>байланысты ой-толғанысы да ойдағыдай тұжырымдалатын"</w:t>
        <w:br/>
        <w:t>түрі бар. «Аққұмға», ондағы әспеттелетін Іңкәр қызға қатысы:</w:t>
        <w:br/>
        <w:t>бар деген әрбір әңгіме, сыбыс, нақты дерек, тіпті өсек-аяңға</w:t>
        <w:br/>
        <w:t>дейін санасында сараланып жатыпты. Көп сәзден дөп сөз:</w:t>
        <w:br/>
        <w:t>шығатынына сенеді. Дәннен дәнекті айыра білуге таппын-"</w:t>
        <w:br/>
        <w:t>ды. Бұл ретте әйгілі әнші, сазгер Жәнібек .Кәрменовтің тұ-:</w:t>
        <w:br/>
        <w:t>жырымы құлақ асуға тұрарлық еді. Ол қалың елдің ішінде:</w:t>
        <w:br/>
        <w:t>жүргенде халықтық мәністегі «Аққұм», «Қарғаш», «Екі жи-”</w:t>
        <w:br/>
        <w:t>рен» әндерінің Ахмет Байтұрсыновтың таза қолтаңбасы!</w:t>
        <w:br/>
        <w:t>екендігін дәлелдеп бағатын. :</w:t>
      </w:r>
    </w:p>
    <w:p>
      <w:r>
        <w:t>Мұндай берік байламдар жөнсіз жасалмайды. Белгілі қа-</w:t>
        <w:br/>
        <w:t>ламгер; ұзақ жылдар «Егемен Қазақстан» газетінің Қостанай</w:t>
        <w:br/>
        <w:t>облысы бойынша меншікті тілшісі болған Байтұрсын Ілияс-</w:t>
        <w:br/>
        <w:t>та Ахаңның асыл мұраларын ыждаһаттап жинаушылардың”</w:t>
        <w:br/>
        <w:t>санатынан еді. Ол Ахаң туған өңірге жасалған арнаулы!</w:t>
        <w:br/>
        <w:t>экспедициялық сапардың белсенді мүшесі болып, ежелгі</w:t>
        <w:br/>
        <w:t>өнер мұраларының дерегін нақтылады. Мәселен, ел ішінде:</w:t>
        <w:br/>
        <w:t>жасырын айтылып келген «Елден жырақ»; әнінің шығу!</w:t>
        <w:br/>
        <w:t>шырғалаңынан сыр тартып, дәйекті ой түйді. Бұл әнді</w:t>
        <w:br/>
        <w:t>Ахаң туған Ақкөлдің айтыс ақыны Жолдыбек Мұқанов:</w:t>
        <w:br/>
        <w:t>сол ауылдың тұрғыны Ахметтің Бекболаты деген 90 жасқа.</w:t>
        <w:br/>
        <w:t>келген қариядан 1960 жылы үйренген екен. Әнді Ахаң:</w:t>
        <w:br/>
        <w:t>1926 жылы ағасы Қалидың (әкесі Байтұрсынның інісі...</w:t>
        <w:br/>
        <w:t>Қ.Ә.) асында шығарып айтыпты. «Барамын-алыс сапар, ел-:</w:t>
        <w:br/>
        <w:t>ден жырақ, Құдайдан амандықты жүрмін сұрап. Ағайын</w:t>
        <w:br/>
        <w:t>5Г</w:t>
        <w:br/>
        <w:t>ойын тежемей төгіп-төгіп тастайды. Сондағы ой нірімі -</w:t>
        <w:br/>
        <w:t>«Аққұм» әніне де тікелей қатысты. Шындық неге «халық</w:t>
        <w:br/>
        <w:t>әні» деп бүркемелене беруі тиіс? Толғаныстың тобықтай</w:t>
        <w:br/>
        <w:t>түйіні мынадай: «Ахметтің ұстаздары шетінен ақын, жыр-</w:t>
        <w:br/>
        <w:t>шы, сазгер: домбырашы, күйші, қобызшы болғаны тарихтан</w:t>
        <w:br/>
        <w:t>белгілі. Осындай тәлім көрген ұлы жүректің сазгер болмауы</w:t>
        <w:br/>
        <w:t>тіптен мүмкін емес. Оның эн туындыларын неге өзіне басы-</w:t>
        <w:br/>
        <w:t>байлы иелентпейміз? Осы, тағы басқа сауалдарға әмір, тарих</w:t>
        <w:br/>
        <w:t>түзеткен орнықты жауабын тиянақтап, түпкілікті. ұсынсақ,</w:t>
        <w:br/>
        <w:t>шындық саптанат құрып, Ахметтің «Аққұм» әнін шығаруына</w:t>
        <w:br/>
        <w:t>шабыт берген ел мен жерді, өскен ортасын, табиғатын</w:t>
        <w:br/>
        <w:t>көзге “елестетіп, Іңкәр сұлудың есімін соны қырларынан</w:t>
        <w:br/>
        <w:t>жаңғыртып, жайсаңдандыра түсер едік-ау! Тірінің парызы -</w:t>
        <w:br/>
        <w:t>бақилық болғандардың айта алмай кеткендеріне жан бітіру,</w:t>
        <w:br/>
        <w:t>одан да өткін міндеті - шындықтың бұрмаланбауы».</w:t>
        <w:br/>
        <w:t>Елі ардақ тұтатын Сағадиевтей үлкен академикке бұл</w:t>
        <w:br/>
        <w:t>хаттың жолдану сыры неде? Ұзынқұлақтан естуі бойын-</w:t>
        <w:br/>
        <w:t>ша елге ат ізін салып тұратын атақты ғалымға Ерден деген</w:t>
        <w:br/>
        <w:t>ағамыз Ахметтің көне қолжазбаларын табыстаған екен. Ойы</w:t>
        <w:br/>
        <w:t>соның анық-қанығына жету еді. Дерек көздері бола қал-</w:t>
        <w:br/>
        <w:t>ған күйде «Аққұмға» қатысты нендей дәйек айтылатынын</w:t>
        <w:br/>
        <w:t>сүзгіден өткізіп, сараламақ еді. Және де кеудесі ілім-білімге</w:t>
        <w:br/>
        <w:t>толы ғалымның да осы әнге қатысты пікірлерін естіп қорыту,</w:t>
        <w:br/>
        <w:t>ой түю, қандай ғанибет десеңізші.</w:t>
        <w:br/>
        <w:t>Дегенмен Ерекеңнің «Аққұм» әні туралы байламы берік.</w:t>
        <w:br/>
        <w:t>Ол сөзсіз Ахаңдыкі деп ойлайды. Аққұмдай қасиетті жер-</w:t>
        <w:br/>
        <w:t>де әнге сұранып туған Іңкордей сұлу неліктен болмады</w:t>
        <w:br/>
        <w:t>дейсіз. Болған-ау! Оған Ерекең өзі жиыстырып, зерделеч</w:t>
        <w:br/>
        <w:t>ген шежіреден де әбден көз жеткізіп қойған. Шаң басқан</w:t>
        <w:br/>
        <w:t>деректерді сұрыптап, ел ішінен былайша сұрастыру арқылы</w:t>
        <w:br/>
        <w:t>да Іңкәр сұлудың есіміне сай көз арбар көркі мен жан сұлу-</w:t>
        <w:br/>
        <w:t>лығы сайма-сай екендігі бесенеден белгілі болғандай. Сөйтіп,</w:t>
        <w:br/>
        <w:t>Іңкәр сұлудың ата-тегі нақтыланып, Ахаңның Аққұмның хас</w:t>
        <w:br/>
        <w:t>сұлуы Іңкорға ән арнауы жай бір аңыз, дерексіз болжам емес</w:t>
        <w:br/>
        <w:t>екендігі өз-өзінен дәлелденгендей. 4</w:t>
        <w:br/>
        <w:t>Ерекең осындай өз ойларын соны қырларынан бекіте</w:t>
        <w:br/>
        <w:t>түспек ниетпен шежіреге былайша жан бітіреді. Бестаңбалы</w:t>
        <w:br/>
        <w:t>53</w:t>
      </w:r>
    </w:p>
    <w:p>
      <w:r>
        <w:t>тату болсаң, тілегім сол, Кетейін осы жолы басын құрап», -</w:t>
        <w:br/>
        <w:t>деуінен алыс сапарға жиналған ақынның мазасыз көңіл-</w:t>
        <w:br/>
        <w:t>күйі аңғарылатындай. Және де бұл әнін келешек ұрпақ-</w:t>
        <w:br/>
        <w:t>қа аманаттаудың сәті түскенін сөздіретіндей. Бұлтартпас</w:t>
        <w:br/>
        <w:t>тағы бір айғақ мынау. Осы әнді өз құлағымен Ахаңның</w:t>
        <w:br/>
        <w:t>орындауында естіген Әукен қарттың пікірін ескергеніміз</w:t>
        <w:br/>
        <w:t>және орынды болса керек. Сондай-ақ «Елден жырақтың»</w:t>
        <w:br/>
        <w:t>Ахаңның тәлтумасы екендігіне еш шүбәсіз сендіретін ақи-</w:t>
        <w:br/>
        <w:t>қат сөзді қостанайлық Рахмет Әзбергенов те растайды.</w:t>
        <w:br/>
        <w:t>Бұл тоқтаммен Ахаңның мұраларын жинап жүрген туысы</w:t>
        <w:br/>
        <w:t>Ибрагим Ағытайұлы да қуана келіседі. Ынты-шынтымен</w:t>
        <w:br/>
        <w:t>құптайды. Дәлелге мысал көп. Айталық, ақиық ақын На-</w:t>
        <w:br/>
        <w:t>зарбек Бектемісовтің «Ахмет ұшқан алтын ұя», журналист</w:t>
        <w:br/>
        <w:t>Қаблахат Сейдахметтің «Арыстардың соңында ізі қалған»</w:t>
        <w:br/>
        <w:t>зерттеу еңбектерінде Ахаң әндерінің белгілі себептерге бай-</w:t>
        <w:br/>
        <w:t>ланысты (нақақтан «халық жауы» аталды) кейбір көмескі</w:t>
        <w:br/>
        <w:t>тұстары шындық тұрғысынан айқын бедерленеді.</w:t>
        <w:br/>
        <w:t>Музыка зерттеушісі Еркін Қожахметұлы көп жылдан бері</w:t>
        <w:br/>
        <w:t>«Аққұм» әнінің шығу тарихын, оның төлавторын айқындау</w:t>
        <w:br/>
        <w:t>барысында кезмайын тауысып, тынбай ізденіп жүрген ұлт-</w:t>
        <w:br/>
        <w:t>жанды азамат екендігін жоғарыда айттық. Елгезек мінез,</w:t>
        <w:br/>
        <w:t>елшін жүректі онын аялайтыны - ақиқат. Бірақ ақиқатты</w:t>
        <w:br/>
        <w:t>аршу оңай болып па? Сондада оны «Аққұм» тағдыры тын-</w:t>
        <w:br/>
        <w:t>шытпайды. Осы мақсатпен ол Парламент Мәжілісінің депу-</w:t>
        <w:br/>
        <w:t>таты, атақты ғалым Кенжеғали Сағадиевпен жолығу үшін</w:t>
        <w:br/>
        <w:t>Астанаға әлденеше рет келді. Өкінішке қарай жүздесудің</w:t>
        <w:br/>
        <w:t>сәті түспеді. Бір жолы атақты кісіге хат жолдады. Қолына</w:t>
        <w:br/>
        <w:t>тимеген-ау, сірә? Әйтпесе, ол хатына енжар қарамауы тиіс</w:t>
        <w:br/>
        <w:t>еді. Не жазып еді? Өз қарабасын күйттеген бір ауыз сөз жоқ.</w:t>
        <w:br/>
        <w:t>Баяғы «Аққұмның» таусылмайтын жыры ғой шырылдай-</w:t>
        <w:br/>
        <w:t>тыны, «Аса күрметті Кенжеғали Әбенұлы! Сіздің шешімді</w:t>
        <w:br/>
        <w:t>пікіріңізді естігіміз келеді. Ахмет атамыздың ән мұраларына</w:t>
        <w:br/>
        <w:t>қатысты әрі таргта, бері тарт негізсіз күңкілді басатын уақыт</w:t>
        <w:br/>
        <w:t>жеткен секілді. А.Затаевичтің «Қазақ халқының 1000 әні»</w:t>
        <w:br/>
        <w:t>жинағының ноталық алғашқы нұсқасындағы шындықтың</w:t>
        <w:br/>
        <w:t>бұрмалануын батыл түзетуге мұрындық болуға Сіздің шара-</w:t>
        <w:br/>
        <w:t>патыңыз тиеді деген үміттемін», - деп Брекен хатында біраз</w:t>
        <w:br/>
        <w:t>52</w:t>
        <w:br/>
        <w:t>нақты бір құжатының қазақша аудармасын талдап, көздерін</w:t>
        <w:br/>
        <w:t>жеткізе отырып, өлтіре соққы берген-тін. Түйіні де жанды</w:t>
        <w:br/>
        <w:t>қариды: «Қазақ тілін жүргізетін комиссия болсың, өзге ме-</w:t>
        <w:br/>
        <w:t>кемелер болсын, мұндай сорақы іске көзінің қырын салма-</w:t>
        <w:br/>
        <w:t>са, әрі-беріден сон, «қазақшаң мынау болса, орыс болып-ақ</w:t>
        <w:br/>
        <w:t>кетелік» деушілер табылмай ма? Сонда не бетімізді айта-</w:t>
        <w:br/>
        <w:t>мыз?» Енді осы мақаласынан бірдеңе шығар ма екен деп, дү-</w:t>
        <w:br/>
        <w:t>домаланып келе жатқаны.</w:t>
        <w:br/>
        <w:t>Үдей түскен жауын Міржақыптың брезент жамылғысын</w:t>
        <w:br/>
        <w:t>сулап тастады. Ілесергіп, Алакөзді тебініп қалды. Әне, редак-</w:t>
        <w:br/>
        <w:t>ция төбесі де қылт етті. Қазір аттан түсе салысымен үстеліне</w:t>
        <w:br/>
        <w:t>қонжиып, бұрын бастап қойған «Газет тілі оңды болсын»</w:t>
        <w:br/>
        <w:t>деген мақаласын бітіріп тастамақ. Түрлі басылымдарға</w:t>
        <w:br/>
        <w:t>жасалған шолу еді. Нүктесін былай қойса қайтер еді: «Осы</w:t>
        <w:br/>
        <w:t>кезде газеттің бір нөміріндегі бір сөздің өзі 2 - 3 түрлі жа-</w:t>
        <w:br/>
        <w:t>зылады. Мұны оқыған шала сауаттылар адасып қалады,</w:t>
      </w:r>
    </w:p>
    <w:p>
      <w:r>
        <w:t>қайсысы дұрыс екенін білмейді. Бұл жағы да ескерілсін.</w:t>
        <w:br/>
        <w:t>Өте-мөте газеттің тілі оңды болсын», - десе ше? Мәселенің</w:t>
        <w:br/>
        <w:t>мәнісіне Дөп тиер ме?.. Ойға алған шаруасы шашетектен.</w:t>
        <w:br/>
        <w:t>Үлгерсе екен. Қайран, жаутаңкөз қазағының қамы үшін ба-</w:t>
        <w:br/>
        <w:t>сын қайда тікпеген. «Міне, мойыным, шап, шап, ұлтым үшін</w:t>
        <w:br/>
        <w:t>жан пида!» деп әлденеге анттасып бекініп, суланған киімінен</w:t>
        <w:br/>
        <w:t>денесі тітіркене бастағанда, Алакөз кілт тоқтаған...</w:t>
        <w:br/>
        <w:t>Кейде бір көңілінің хошы түскенде Міржақып, жазуын</w:t>
        <w:br/>
        <w:t>ысырып тастап, осы Қызылдордаға келгелі бергі мініске</w:t>
        <w:br/>
        <w:t>пайдаланған аттарын ойша тізбелеп, әрқайсысының қайта-</w:t>
        <w:br/>
        <w:t>ланбас қасиеттерін қызықтап, шаршаңқы миын желпінтіп</w:t>
        <w:br/>
        <w:t>алатын... Сүттей аппақ, ақалтеке тұқымды боз арғымағы</w:t>
        <w:br/>
        <w:t>болды. Оған тақымы тигенде, бал дәурен кешетіндей еді-ау!</w:t>
        <w:br/>
        <w:t>Ауада қалқитын. Қаншама жазбақ дүниесін соның үстінде</w:t>
        <w:br/>
        <w:t>теңселіп отырып ойластырған. Үзеңгіге аяқ салды болды, се-</w:t>
        <w:br/>
        <w:t>зімге сиқырлап тастайды потшағар. Тізгінді жіберіп жосытып</w:t>
        <w:br/>
        <w:t>алғанда, көкке төбесі бір елі жетпейтіндей. Сол бозын үйіне</w:t>
        <w:br/>
        <w:t>ҡонақтап келген құдасы Жүсіп қажыға қазақы салт бойынша</w:t>
        <w:br/>
        <w:t>бұйымтайын айтқанда, қайтіп көзі қиып, ер-тұрманымен же-</w:t>
        <w:br/>
        <w:t>тектете салғанына әлі күнге таң-тамаша қалады өзі. Әй, боз</w:t>
        <w:br/>
        <w:t>десе, боз еді. Сұлы мен жоңышқаға байлап ұстағанда, түгі</w:t>
        <w:br/>
        <w:t>46</w:t>
        <w:br/>
        <w:t>жылтырап, қараған көзді сұқтандыратын. Адам «танитын-</w:t>
        <w:br/>
        <w:t>дай» еді өзі. Бір жолы Мұстафа Көшековті («Адасқандар»</w:t>
        <w:br/>
        <w:t>романындағы Бәтеске таласып, Бүркіттің қолынан қаза та-</w:t>
        <w:br/>
        <w:t>батын Мұстафа - Қ.Ә.) аулада тістелей қуып, зәре-құтын</w:t>
        <w:br/>
        <w:t>қашырған. «Қызға таласқандарға наразылық білдіргені-ау,</w:t>
        <w:br/>
        <w:t>жануардың», - деп қағытқан оны сонда.</w:t>
        <w:br/>
        <w:t>Атқа үйірсектік қазақ қанын қыз-қыз қайнатады. Сол</w:t>
        <w:br/>
        <w:t>қазағыңның бірегейі болар-ау, бәлкім, Міржақып... Есіне</w:t>
        <w:br/>
        <w:t>1928 жылдың тамызы түсті: Салт атпен, жирен қасқасымен,</w:t>
        <w:br/>
        <w:t>Меркеден әдейілеп Алматыға барып сырқаты асқынып,</w:t>
        <w:br/>
        <w:t>әзер тыныстап жатқан үзеңгілес, алаш қайраткері Сейілбек</w:t>
        <w:br/>
        <w:t>Жанайдаровтың көңілін сұрауы, қазір ойласа, төбе шашын</w:t>
        <w:br/>
        <w:t>тік тұрғызады. Суыт жүруі керек болды. Жүрді. Жанына</w:t>
        <w:br/>
        <w:t>серік алмай, желдей желгені бар. Құс мылтығын ғана асы-</w:t>
        <w:br/>
        <w:t>нып алған. Дос көңілдің қарызы үшін парызын өтеткен сол</w:t>
        <w:br/>
        <w:t>бір жирен қасқасының тұмсығынан дәл қазір бір иіскер ме</w:t>
        <w:br/>
        <w:t>еді. Ұйыққа ұялап өлді ғой...</w:t>
        <w:br/>
        <w:t>Дүние жалған десейнн, Алакөзіне ат жетер ме? Ешқай-</w:t>
        <w:br/>
        <w:t>сысын теңестірмейді. Оған мініп аңға шыққанда ескі мылты-</w:t>
        <w:br/>
        <w:t>ғын жүдә асынбайды. Әдейілеп, қаламақысынан қиқымдап</w:t>
        <w:br/>
        <w:t>жинап, «Зауэр» фирмасынан шыққан аса қымбат қос ауыз</w:t>
        <w:br/>
        <w:t>мылтық сатып алған. Соны кәделейді. Атына бипаздана</w:t>
        <w:br/>
        <w:t>қонжиып, қоңыр түстес, тықыр жүнді, құйрығын келте етіп</w:t>
        <w:br/>
        <w:t>шорт кескен Гибсон итін соңынан ертіп аң аулаған сәті</w:t>
        <w:br/>
        <w:t>ұмытылар ма? Дана есімді итімен құс атуға шыққанда ше?</w:t>
        <w:br/>
        <w:t>Алакөздің құс тістеген жүйріктігіне сондайда тәнті бола-</w:t>
        <w:br/>
        <w:t>тын.</w:t>
        <w:br/>
        <w:t>Сол жанына жақын Алакөзі өзі 1928 жылдың желтоқ-</w:t>
        <w:br/>
        <w:t>санында «Еңбекші қазақтың» босағасында жүріп тұтқындал-</w:t>
        <w:br/>
        <w:t>ғанда, ат қорада жәудіреп, қос жанары боталап қалған-тын...</w:t>
        <w:br/>
        <w:t>Боранды түн еді. Ызғырық жел өңмеңді суырып тұрған. Қа-</w:t>
        <w:br/>
        <w:t>ра киімді сұсты үшеу үйді тінткілеп, Міржақыпты әкетуге</w:t>
        <w:br/>
        <w:t>ыңғайланды. «Ғайнижамал, қош, қош енді, Гүлнәріме қара!»</w:t>
      </w:r>
    </w:p>
    <w:p>
      <w:r>
        <w:t>деп, оның білініп қалған ішіне еріксіз назар сала, іштей ай-</w:t>
        <w:br/>
        <w:t>малап, өзіне қарай ытқырына, мысықша атылған қызын кө-</w:t>
        <w:br/>
        <w:t>теріп алып бауырына қысып, бетінен құшырлана ысқылай</w:t>
        <w:br/>
        <w:t>сүйген. Мейірі қанбай шөпілдеткен. «Алаш аманатын сен-</w:t>
        <w:br/>
        <w:t>47</w:t>
        <w:br/>
        <w:t>жоқ. Келісе кетеді. Бірақ та бармақтай бағы бардың ел қамын</w:t>
        <w:br/>
        <w:t>атан түйеге арытарлықтай батпан жүгі жетерлік екенін еске</w:t>
        <w:br/>
        <w:t>салу үшін де, қызметтер аялдамасына тізе бүге кетелікші...</w:t>
        <w:br/>
        <w:t>Сонымен, ұстаздық ұлы жол мұғалімдер даярлайтын</w:t>
        <w:br/>
        <w:t>қазақтың ұлағатты білім шаңырағына ұстаздық студен бас-</w:t>
        <w:br/>
        <w:t>талыпты. Жайсаң тұрмысқа соғыс килігіп кетеді де, Асқар</w:t>
        <w:br/>
        <w:t>майдан айқасында «Ақ жол!» деп, аһх ұрып атойлайды;</w:t>
        <w:br/>
        <w:t>Отан үшін тұтас тозақта отқа шарпылып, тосыннан тұтанған</w:t>
        <w:br/>
        <w:t>Жапон қақтығысын басуға да белі қайыспай мәрттік таны»</w:t>
        <w:br/>
        <w:t>тады. Осындай ойрандардан аман шығып, омырауын орден;</w:t>
        <w:br/>
        <w:t>медалға толтырып аман-есен еліне қайтады ғой елжіреп.</w:t>
        <w:br/>
        <w:t>Бейбіт майданның мылтықсыз шайқасы да жан-жүрекке күш</w:t>
        <w:br/>
        <w:t>түсіреді екен... Қайыспады, қайраттана түсті. Қызмет біткен</w:t>
        <w:br/>
        <w:t>өзінің алдында құрдай жорғалады: ҚазПИ-дегі оқытушы-</w:t>
        <w:br/>
        <w:t>лық; кандидаттық дәреже; өз ҚазПИ-іне директор болу;</w:t>
        <w:br/>
        <w:t>ҚазМУ-дің екі дүркін ректоры; Қазақ КСР Оқу министрі;</w:t>
        <w:br/>
        <w:t>Қазақ КСР министрлер кеңесі төрағасының орынбасары</w:t>
        <w:br/>
        <w:t>бола жүріп Сыртқы істер министрлігін басқаруы; Қазақ</w:t>
        <w:br/>
        <w:t>КСР Жоғарғы кеңесінің төрағасы, депутаты секілді ауызға</w:t>
        <w:br/>
        <w:t>сыю түгілі, құшаққа құндақталмайтын дақпыртты лауазым-</w:t>
        <w:br/>
        <w:t>дар биігіне көнтерлілікпен көтеріліпті-ау Асқар ағамыз;</w:t>
        <w:br/>
        <w:t>Соғыстан жүрек жұтып келгендіктен шығар, бәлкім, осын</w:t>
        <w:br/>
        <w:t>дай бәз бір кісінің түсіне кірмейтін кәделі қызметтерді бота-</w:t>
        <w:br/>
        <w:t>латып атқарыпты... ;</w:t>
        <w:br/>
        <w:t>Асқар ағамыздың кісі тани білетіндігі бала кезінен қа-</w:t>
        <w:br/>
        <w:t>лыптасқан қасиеттей-ау,өзі. Оныңтанибілуіменталғамытай-</w:t>
        <w:br/>
        <w:t>талас түсіп жатады екен. Талғам бар жерде жаппай жалпақғ</w:t>
        <w:br/>
        <w:t>шешейлік жат үрдіс. Сол себепті де әлдекімге жақсылық жа-</w:t>
        <w:br/>
        <w:t>сауы сиректеу боп көрінетін. Мысалы, туған жеріне қызмет</w:t>
        <w:br/>
        <w:t>жасаудың барометрін абитуриенттерді шытырлатып оқуға</w:t>
        <w:br/>
        <w:t>түсіріп жіберу деп, түсінетін ағайындардың бағалауынша;</w:t>
        <w:br/>
        <w:t>ол ректор кезінде «бауырмалдығы шамалы, қаттылау» бол-</w:t>
        <w:br/>
        <w:t>ғанға ұқсайды. Неге? Неліктен? Өз еліне қайырымы шамалы</w:t>
        <w:br/>
        <w:t>екен. Оқуға түсе алмай кері қайтқандары қанша ма? Ал бір</w:t>
        <w:br/>
        <w:t>қарағаннан болашақ болмысын бүкпесіз болжаған бозөкпені</w:t>
        <w:br/>
        <w:t>қамқорлығына алып, бір ауыз сөзімен былайғы ғұмырына</w:t>
        <w:br/>
        <w:t>даңғыл жол ашып бергеніне сол көңілі толмайтындар тіпті</w:t>
        <w:br/>
        <w:t>57</w:t>
        <w:br/>
        <w:t>болды. - Қайсар-ау, біліп қой, Жаңыл жеңешемнің өз сіңпісі</w:t>
        <w:br/>
        <w:t>Жаңғақтан. асырап алған қызының есімі Гуля болатын;</w:t>
        <w:br/>
        <w:t>Қазіргі тағдырынан хабарсызбын. Көп ойлаймын, өздерін)</w:t>
        <w:br/>
        <w:t>қайтейін! Жаңыл жеңешемізді Тәпіл дейтінбіз. і</w:t>
        <w:br/>
        <w:t>Қайран Жаңыл-Тәпіл... Гүлнәр апамның шешесі Ғайниғ</w:t>
        <w:br/>
        <w:t>жамалмен екеуі түрегеп түскен суретке тәтті мұңмен сүзіліп</w:t>
        <w:br/>
        <w:t>отырмын. Көркем пішінді қос келіншек жарасып қалыпты.</w:t>
        <w:br/>
        <w:t>Қосылып он шырқағанда маңайын тамсандырады екен. Қос</w:t>
        <w:br/>
        <w:t>арыстың құйындатып өткен ғұмырына куә қажымас қайрат</w:t>
        <w:br/>
        <w:t>иелерінің бітім-болмысынан өзгеше қарапайымдылық пен</w:t>
      </w:r>
    </w:p>
    <w:p>
      <w:r>
        <w:t>әсемдік сезілетіндей... Сол жайсаң Жаңылды Ахмет Бірім-</w:t>
        <w:br/>
        <w:t>жановтың бәйбішесі Гүлжауһар Сейдалина Мәскеуден келе</w:t>
        <w:br/>
        <w:t>жатып Ақтөбе стансасында жолықтырыпты. Әрең танып-</w:t>
        <w:br/>
        <w:t>ты. Әбден жүдеген. Ажары тайып, алақандай көзінің нұры</w:t>
        <w:br/>
        <w:t>тайған. Киімі өте жұпыны. Құшақтасып, сәл ғана мауық ба-</w:t>
        <w:br/>
        <w:t>сысады. «Жеңгей-ау, баяғыда өз пешімді жақпайтын басым;</w:t>
        <w:br/>
        <w:t>енді қазынаға жалданып пеш жағатын бөлдым»,- деп мұңын</w:t>
        <w:br/>
        <w:t>шағыпты Жаңыл байғүұс:.. Содан әрі хабар үзілген... 5</w:t>
        <w:br/>
        <w:t>Сол жолы Гүлнәр апамнан Сейдәзім ағасы туралы көп</w:t>
        <w:br/>
        <w:t>жайттың сырын ұғып білдім. Міржақыпқа жазған Байтұрғ</w:t>
        <w:br/>
        <w:t>сынұлы мен Мурзиннін, Бөкейханов пен Тілеулиннің т.б:</w:t>
        <w:br/>
        <w:t>хаттарында Сейдәзімнің жай-күйі үнемі сұрастырылып</w:t>
        <w:br/>
        <w:t>жатады екен. Кейбір хаттарға қайтадан көз жүгіртіп өте</w:t>
        <w:br/>
        <w:t>тім. «..Басқалары: Сейдәзім, Мұқамеджан Т., екі Дос,</w:t>
        <w:br/>
        <w:t>Ақбай ақсақ інісімен, Әшім, ұзын Мұхтар - бұлар Во-</w:t>
        <w:br/>
        <w:t>ронеж қаласында; аудандарында - Қошке, Жұмяғали;</w:t>
        <w:br/>
        <w:t>Мұстафа Б., Әбдірахман, Нәшір, Күдері баласы - бәрі де</w:t>
        <w:br/>
        <w:t>қызметте - қатын-балаларымен тұрған көрінеді. Мен де</w:t>
        <w:br/>
        <w:t>қатын-балаларым мұнда келуге, мен де онда баруға рұқсат</w:t>
        <w:br/>
        <w:t>ет деп Мәскеуге арыз беріп едім хабар жоқ. Жақын арада</w:t>
        <w:br/>
        <w:t>жазушының бұрынғы қатыны бастық болып тұрған мекеме</w:t>
        <w:br/>
        <w:t>арқылы арыз...» - деп жұмбақтап жазыпты әр сөзінің аяғын</w:t>
        <w:br/>
        <w:t>амалсыз жұтқан Байтұрсынұлы (26.02.1933). 3</w:t>
        <w:br/>
        <w:t>Алмастың сансыз қыры қараған сайын көз арбайтыны</w:t>
        <w:br/>
        <w:t>секілді дара туған асқан білімді Сейдәзімнің кітап ауда</w:t>
        <w:br/>
        <w:t>рып бастырудағы еңбегі өзінше бөлек әңгіме. Тәржімалаған</w:t>
        <w:br/>
        <w:t>бірнеше еңбектері жатық шығып, сот саласының қажетіне</w:t>
        <w:br/>
        <w:t>аһ</w:t>
        <w:br/>
        <w:t>де бас ауыртпайды. Енді өзі шекесінен шертіп қапысыз таң-</w:t>
        <w:br/>
        <w:t>даған шәкірттерінің жайына ойысалықшы...</w:t>
        <w:br/>
        <w:t>Алдымен Закариннің назарына іліккені -- болашақ ака-</w:t>
        <w:br/>
        <w:t>демик, әлем ғалымдарының жарық жұлдыздарының бірі</w:t>
        <w:br/>
        <w:t>атанатын Өмірзақ Сұлтанғазин еді. Оның таудай талабын</w:t>
        <w:br/>
        <w:t>танып, дарынын дамытуға аса ықыласты болыпты. ҚазМУ</w:t>
        <w:br/>
        <w:t>ректоры ретінде Өмірзақтың оқу барысын білдіртпей жүрек</w:t>
        <w:br/>
        <w:t>сүзгісінен өткізіп жүріпті. Кейін ол Ресей ғалымдарынан дә-</w:t>
        <w:br/>
        <w:t>ріс тыңдауға бет бұрған кезде: «Новосібірде болашағынан</w:t>
        <w:br/>
        <w:t>үміт күттіретін қазақтың бір баласы оқып жүр», - деп; әз за-</w:t>
        <w:br/>
        <w:t>мандастарына Өмірзақ туралы мақтаныш сезіммен айтып</w:t>
        <w:br/>
        <w:t>отырады екен. Сөз жәрдемімен қоса нақты көмектері өз ал-</w:t>
        <w:br/>
        <w:t>дына жарасым тауыпты. Нәтижесінде Сұлтанғазиндей да-</w:t>
        <w:br/>
        <w:t>ра ғалым, Қаныш тектес ғажап ойшыл, Қазақстан Ұлттық</w:t>
        <w:br/>
        <w:t>Ғылым академиясының президенті, тәуелсіз мемлекет ғары-</w:t>
        <w:br/>
        <w:t>шының негізін салушы, оның шынайы атасы деуге лайық</w:t>
        <w:br/>
        <w:t>дара жаратылыс тұлғаланып шыққан еді.</w:t>
        <w:br/>
        <w:t>“Тағы бір дарабоз академикке ен таққалы отырмыз. Ол</w:t>
        <w:br/>
        <w:t>да Қазақстан Ұлттық Ғылым академиясын басқарған, атақ-</w:t>
        <w:br/>
        <w:t>даңқы әлемдік деңгеймен ғана өлшенетін кесек бітім иесі</w:t>
        <w:br/>
        <w:t>Кенжеғали Сағадиев еді. Ректор Закариннің қабылдауына</w:t>
        <w:br/>
        <w:t>кірмегенде оның тағдыры қандай бұралаңға салынар еді.</w:t>
        <w:br/>
        <w:t>Болжаусыз жайт. Мектеп бітіре салып Мәскеу оқу орнына</w:t>
        <w:br/>
        <w:t>құжатынжіберген Кенжеғалиодақастанасы былай тұрсын,су</w:t>
        <w:br/>
        <w:t>тасып кетіп жол қиылған шалғайдағы елінен Алматыға емти-</w:t>
        <w:br/>
        <w:t>хан басталардан бір күн бұрын жетіп үлгереді. Құжаты Мәс-</w:t>
        <w:br/>
        <w:t>кеуде, өзі Алматыда. Шыбын жаны шырқырап ҚазМУ рек-</w:t>
      </w:r>
    </w:p>
    <w:p>
      <w:r>
        <w:t>торы Закариннің алдынан бір-ақ шығады. Қабырға өзенінің</w:t>
        <w:br/>
        <w:t>тасып кетіп, осындай пұшайман күйге түскенін қысқаша</w:t>
        <w:br/>
        <w:t>баян етеді. «Қабырға» дегенде Асқар ағасының көзі оттай</w:t>
        <w:br/>
        <w:t>жанып, жан толқынысын әрең тежеп, алдындағы бозбалаға</w:t>
        <w:br/>
        <w:t>мейірімін төгіпті. Әлден уақытта әлдекімге телефонмен нұс-</w:t>
        <w:br/>
        <w:t>қау бере бастайды. Өзінің заңнан аттап кетіп отырғанын жү-</w:t>
        <w:br/>
        <w:t>дә есіне алмайтындай. Үміткер бала әңгімелесу сынығынан</w:t>
        <w:br/>
        <w:t>өте бермек. Мәскеуден құжатты өздері сұратып алмақ... Тап</w:t>
        <w:br/>
        <w:t>солай болды. Сағадиев сынақтардан сырғып өтіп, студент</w:t>
        <w:br/>
        <w:t>атанды. Сөйтіп құжатсыз-ақ құйғытып, арманына құрық са-</w:t>
        <w:br/>
        <w:t>58</w:t>
        <w:br/>
        <w:t>. Шәрипамен жолығуға мүмкіндік молайды. Тәрбие жұмы-</w:t>
        <w:br/>
        <w:t>сына құлшына кірістік. Асқар ән, өлең үйірмесіне бала жи-</w:t>
        <w:br/>
        <w:t>най бастады. Мен драма үйірмесін құрдым. Доссорда ФЗУ-</w:t>
        <w:br/>
        <w:t>да жүргенде драмаға қатысқаным бар. Сәкеннің «Қызыл</w:t>
        <w:br/>
        <w:t>сұңқарлар» пьесасын қойдық. Сонда мен қыздың рөлінде</w:t>
        <w:br/>
        <w:t>ойнағанмын... Асқар екеуміз уақыт тауып сол оқушыларға</w:t>
        <w:br/>
        <w:t>ақыл-кеңес айтамыз. Әңгімелер өткіземіз, комсомолға кіру</w:t>
        <w:br/>
        <w:t>жолын түсіндіреміз... Келесі 1930 жылы мамырдың 2-сінде</w:t>
        <w:br/>
        <w:t>Орынбордан 15 шақырым жердегі Қараши деген қазақ ауы-</w:t>
        <w:br/>
        <w:t>лына барып, «Қыз Жібек» пьосасын қойдық».</w:t>
        <w:br/>
        <w:t>Оқуға тоймайтын Асқардың өнерге деген құмарлығы да</w:t>
        <w:br/>
        <w:t>осы мысалдардан айқын көрініп тұрған жоқ па. )</w:t>
        <w:br/>
        <w:t>Әр биікті бағындырған сайын Дархан Кеншінбаев сын-</w:t>
        <w:br/>
        <w:t>ды ұстазының тұлғасы Асекеңе таудай боп айбаттана түсе-</w:t>
        <w:br/>
        <w:t>тін. Әттең-ай, 37-нің ойраны сол мұғалімін де опынтып кет-</w:t>
        <w:br/>
        <w:t>кен еді. Өзімен бірге бала оқытып жүрген бір көкайыл НКВД</w:t>
        <w:br/>
        <w:t>үштігінің бірімен ауыз жаласып, қапысын табады. Дархан</w:t>
        <w:br/>
        <w:t>өз үйінде шай ішіп отырғанда күтпеген жерден кіріп келіп</w:t>
        <w:br/>
        <w:t>тінткілеп, оның малдас құрып отырған төсеніш көрпесінің</w:t>
        <w:br/>
        <w:t>астынан Сталиннің суретін тауып алады... Күні бұрын құ-</w:t>
        <w:br/>
        <w:t>рылған тұзаққа қайран ер сөйтіп ілігеді. «Халық жауы»</w:t>
        <w:br/>
        <w:t>атанып, Мәскеудің Бутырка түрмесінде алаш арыстарымен</w:t>
        <w:br/>
        <w:t>бірге аласұрады... Қаралы қармақ шеңгелінен босай алмай,</w:t>
        <w:br/>
        <w:t>хабарсыз кетеді.</w:t>
        <w:br/>
        <w:t>Бұл қолқа суырған қатыгездікті Асқар ары ғұмыр бойы</w:t>
        <w:br/>
        <w:t>айыптап өтіп еді...</w:t>
        <w:br/>
        <w:t>ӘУЕЗОВТІҢ ХАТЫ</w:t>
        <w:br/>
        <w:t>Ұлылар ұрпақ тағдырына бей-жай қарамаған ғой. Елдің</w:t>
        <w:br/>
        <w:t>ертеңін ойлауды үміт еткен жастарға қамқорлық жасау-</w:t>
        <w:br/>
        <w:t>дан бастаған. Елдің болашақ асқар беліне айналады деген</w:t>
        <w:br/>
        <w:t>айрықша жаратылыс илеріне деген көзқарстары тіптен ерен</w:t>
        <w:br/>
        <w:t>болған. Әрқайсысын алаламай, аспанға көтеруге тырысқан.</w:t>
        <w:br/>
        <w:t>Үміт еткен. Руға, жүзге бөлмей асқан бейімін ұштай білген.</w:t>
        <w:br/>
        <w:t>Асын мұратпен, айқын мақсатпен, ыстық жүрекпен үмітті</w:t>
        <w:br/>
        <w:t>64</w:t>
        <w:br/>
        <w:t>баласы екендігімді естігенде үлкен кісінің көзінен нұр та-</w:t>
        <w:br/>
        <w:t>мып кеткендей болды. Одан әрі «Қазақстан пионерінің»</w:t>
        <w:br/>
        <w:t>жолдамасымен журналист болғым келетіндігін айтқанда,</w:t>
      </w:r>
    </w:p>
    <w:p>
      <w:r>
        <w:t>ректор менен «жазған мақалаларың бар ма?» - деп сұрады.</w:t>
        <w:br/>
        <w:t>Жалма-жан дәптерлерімді ұсына қойдым. «Қызбелден де</w:t>
        <w:br/>
        <w:t>бір жазғыш шықсыншы», - деп, қайта сынақ алуды өтініп</w:t>
        <w:br/>
        <w:t>жазған қағазыма мақұлдап бұрыштама соқты.</w:t>
        <w:br/>
        <w:t>Кабинеттен шыға салып бұрыштамаға қарасам, Шварц-</w:t>
        <w:br/>
        <w:t>манға кезігіп, зәрем тас төбеме шықсын. Құлатып жіберген</w:t>
        <w:br/>
        <w:t>сабазым ғой. Амал жоқ, іздеп барсақ, орнында жоқ екен.</w:t>
        <w:br/>
        <w:t>«Есігін күзетіп тұр, келгенде маған дереу телефон соқ, өз</w:t>
        <w:br/>
        <w:t>бетіңмен кіруші болма оған», - деп Сайлау ағам нығырлап</w:t>
        <w:br/>
        <w:t>тапсырды да тығыз шаруасымен дедектей жөнелді.</w:t>
        <w:br/>
        <w:t>Сорлы басым Шварцманды көргенде, есім шығып со-</w:t>
        <w:br/>
        <w:t>нынан ере беріппін ғой. Бөлмеге қуа кіріп, қолымдағы</w:t>
        <w:br/>
        <w:t>ректордың бұйрық райындағы сөзі бар өтініш-қағазымды</w:t>
        <w:br/>
        <w:t>көзілдірігіне төндіре түсіпнін. Домаланған бәкене неміс</w:t>
        <w:br/>
        <w:t>мені бос үстелге отырғызып, өзі алдыма қаздиып жайғасып,</w:t>
        <w:br/>
        <w:t>ап сұрасын бастырмалатып. Санатады, сандыраққа ұқсас</w:t>
        <w:br/>
        <w:t>бірдеңе. Аттестатқа неміс тілін өтпесек те завуч көкем ба-</w:t>
        <w:br/>
        <w:t>дырайтын «4» қойғызып берген еді. Соның желігі ғой,</w:t>
        <w:br/>
        <w:t>талаптың күшейіп жатқаны. «Майн колхоз» деген тақы-</w:t>
        <w:br/>
        <w:t>рыпқа әңгіме құрастыр деп, дігірлесін әлгі немісім. Суы</w:t>
        <w:br/>
        <w:t>тартылған құдықтан су шығар дегенмен пара-пар дөң-айбат</w:t>
        <w:br/>
        <w:t>қой мұнысы деп, неміске мезі болып қараймын. Өзімнен</w:t>
        <w:br/>
        <w:t>де, ректор бұйрығынан да әл-дәрмен құрып бара жатқанын</w:t>
        <w:br/>
        <w:t>іштей сезгендеймін. Қағазымды қолыма ұстатты, қайыра</w:t>
        <w:br/>
        <w:t>қонжиыппын... Есіктен шыға бергенде ентігіп жеткен Сай-</w:t>
        <w:br/>
        <w:t>лау ағамды көріп, жердің тесігін іздеп едім... Неміспен оңаша</w:t>
        <w:br/>
        <w:t>сөйлесіп еді, одан да түк өнбеді...</w:t>
        <w:br/>
        <w:t>Ауылға қайқайып кеткім келген еді. Бірақ Сайлау ағам</w:t>
        <w:br/>
        <w:t>Алматыдағы жоғары оқу орнының біріне тұсап тастады...</w:t>
        <w:br/>
        <w:t>Әйтсе де Закарин ағамның өз ауылынан да бір «жазғышты»</w:t>
        <w:br/>
        <w:t>көргісі келген үмітін қалай ақтағанымды, қаншалықты</w:t>
        <w:br/>
        <w:t>ақтағанымды міне, қырық жыл бойы журналистиканың қа-</w:t>
        <w:br/>
        <w:t>мытын киген кездерімде әлсін-әлі есіме алып, өзімнен өзім</w:t>
        <w:br/>
        <w:t>есеп алып отыратын дағдымнан айнымай келемін. Закарин-</w:t>
        <w:br/>
        <w:t>60</w:t>
        <w:br/>
        <w:t>дағы Шолпан-Атадағы дачасымағымнан жазып отырмын.</w:t>
        <w:br/>
        <w:t>Алматыдан дәл жүрер кезде сен жол жүріп кетіп, мен соңғы</w:t>
        <w:br/>
        <w:t>бір жаңалығымды саған айта алмай кетіп ем. Ол - анада</w:t>
        <w:br/>
        <w:t>әңгіме еткен Мұрат Әуезов дейтін менің балам жайындағы</w:t>
        <w:br/>
        <w:t>жаңалық. Басыңда мен МГУ-дың химия жөніне ешбір орын</w:t>
        <w:br/>
        <w:t>болмағандықтан баламмен екеуміз ақылдасып, оның бола-</w:t>
        <w:br/>
        <w:t>шақ мамандығын мүлде өзгерттік. МГГУ-дың шығыс тілдер</w:t>
        <w:br/>
        <w:t>бөліміне бес орын келген екен. Соның қытай тілі бөліміне</w:t>
        <w:br/>
        <w:t>Мұрат түсетін болған.</w:t>
        <w:br/>
        <w:t>Сен Алматыда болмағандықтан осы байлауды Шияб</w:t>
        <w:br/>
        <w:t>Сағындықов (Шияб Сағындықов - Қазақстан КП орталық</w:t>
        <w:br/>
        <w:t>комитеті мектеп бөлімінің меңгерушісі), пен Асқар Закарин</w:t>
        <w:br/>
        <w:t>(Асқар Закарин- Қазақстан Министрлер кеңесі тәрағасының</w:t>
        <w:br/>
        <w:t>орынбасары) жолдастарға айтқанмен, бір орынға өтініш етіп,</w:t>
        <w:br/>
        <w:t>баланың арызын Асқардың көмекшісіне түгендеп бергізіп</w:t>
        <w:br/>
        <w:t>кеткенмін. Қазір емтихан уақыты таяған соң, осы жайларды</w:t>
        <w:br/>
        <w:t>ести салып, Мұрат Әуезовтің сол аталған қытай тілі бөліміне</w:t>
        <w:br/>
        <w:t>қабылдануын талап етемін.</w:t>
        <w:br/>
        <w:t>Барлық тиісті емтихандарын Мұрат ойдағыдай табыс ете</w:t>
      </w:r>
    </w:p>
    <w:p>
      <w:r>
        <w:t>алады, Тек осы жайлар есіңде болсын дег, мынау сәлем-хат-</w:t>
        <w:br/>
        <w:t>ты жолдап отырмын.</w:t>
        <w:br/>
        <w:t>Өзім Ыстықкөл жағасында, бір жағынан тынығып, екін-</w:t>
        <w:br/>
        <w:t>ші жағынан жұмыс істеп жатырмын. Августын ортасында</w:t>
        <w:br/>
        <w:t>Алматыға қайтпақ ниетім бар. Достық сәлеммен М.О.Әуезов.</w:t>
        <w:br/>
        <w:t>Шолпан-Ата, 1959 жып, 16 шілде».</w:t>
        <w:br/>
        <w:t>Сенім артып жазған осындай хаттан тілеулестері тиісті</w:t>
        <w:br/>
        <w:t>қорытынды шығарғанын тарихи шындық шырайлы етіп дә-</w:t>
        <w:br/>
        <w:t>лелдеп бергенінен де қалың елі куә. Әди мен Асқардай асқақ</w:t>
        <w:br/>
        <w:t>мұратты інілері ағасының ығына жығылып, мерейін асырып-</w:t>
        <w:br/>
        <w:t>ты. Ағасы бардың жағасы бар, інісі бардың тынысы бардың</w:t>
        <w:br/>
        <w:t>кебі де. Сүйемелдеусіз күн ғаріп емес пе? Арман тұл емес пе?</w:t>
        <w:br/>
        <w:t>Әрістарылмай ма? Ұлтын сүйер бір торсық шеке ұлдың бағын</w:t>
        <w:br/>
        <w:t>ашуға жәрдемдесіпті. Мұңдай абзалдықты дербестіктен асы-</w:t>
        <w:br/>
        <w:t>рып, халықтық мүддеге жатқызсақ несі айып!</w:t>
        <w:br/>
        <w:t>Закариннің зор парасат несі екендігін айғақтайтын тағы</w:t>
        <w:br/>
        <w:t>бір долелді Халық жазушысы Әзілхан Нұршайықовтың шы-</w:t>
        <w:br/>
        <w:t>ғармаларынан іздеп, табуға болады. Автор «Қаламгер және</w:t>
        <w:br/>
        <w:t>%5</w:t>
        <w:br/>
        <w:t>балаға барлық жағдай жасауға асығып тұрған. Осындай ке-</w:t>
        <w:br/>
        <w:t>лешекке деген іңкәрлікті ұлы жазушы Мұхтар Әуезовтің әр</w:t>
        <w:br/>
        <w:t>кездегі түрлі жазбалары мен беделді басқосуларда айтқан</w:t>
        <w:br/>
        <w:t>ақылман сөздерінен де аңғарып қаламыз. Ол кімге не айтуды,</w:t>
        <w:br/>
        <w:t>қалай айтуды білген ғой. Мемлекеттің уығы боп шаншылуға</w:t>
        <w:br/>
        <w:t>әбден жарап жататын қасиет-қадірді бір өскіннің бойынан</w:t>
        <w:br/>
        <w:t>сезді ме, оның тағдырына жатпай-тұрмай елеңдепті. Әрине,</w:t>
        <w:br/>
        <w:t>кәусарлы көкіректен Мұрат ұлының келешегіне шашылған</w:t>
        <w:br/>
        <w:t>жұпардай ақыл-кеңесі мұндайда бөле-жара әңгімелеуге жа-</w:t>
        <w:br/>
        <w:t>рап жатыр. Фатимаға жазған қүпия, ыстық сезімді хаттарын-</w:t>
        <w:br/>
        <w:t>да да ұлының жайын сыналамай өтпейді екен. Мұраттың</w:t>
        <w:br/>
        <w:t>өзі де сыр ашып, мейірбан әкесінің мамандық таңдаудағы</w:t>
        <w:br/>
        <w:t>сарсанда сара жол сілтеп бергенін былайғыларға өнеге етіп</w:t>
        <w:br/>
        <w:t>құлаққа сіңіріп жүр. Мадақ қоспайды, маздаған шырақтың</w:t>
        <w:br/>
        <w:t>сәулесіне жан жылытатындай... Өзі ғана емес, өзгенің де</w:t>
        <w:br/>
        <w:t>өмірін шырайландыратындай...</w:t>
        <w:br/>
        <w:t>Дарақтың саясында көңіл демделеді, іс-жоспар мегзеледі.</w:t>
        <w:br/>
        <w:t>Аяқ суытып, көлеңкелеп, сусын қандырып, самалға кеуде</w:t>
        <w:br/>
        <w:t>тосқан ләззатты сәтте ұрпаққа алаңдаушылық сезімін кімге</w:t>
        <w:br/>
        <w:t>аңғартарын әрине, адамзаттың аймаңдай жазушысы қапысыз</w:t>
        <w:br/>
        <w:t>түсінген ғой. Қалауы сонда Асқар Закаринге- неге ауа бер-</w:t>
        <w:br/>
        <w:t>ген? Ірі лауазымның кесек турайтынын ескергендіктен ғана</w:t>
        <w:br/>
        <w:t>ма? Әлде достық пейіл, жылы қатынас, мейірімді рәуіш, сер-</w:t>
        <w:br/>
        <w:t>гек түсіністік, тіпті осы дәнекерліктің бәрін жиып қойғанда</w:t>
        <w:br/>
        <w:t>оның азаматтығы мен адалдығына тәнтіленіп жан семіртетін,</w:t>
        <w:br/>
        <w:t>ұрпақ қамын күйттеуде өзіндей мақсаттас Закаринмен те-</w:t>
        <w:br/>
        <w:t>гін сырласпайтын болар-ау. Бір сөзді, көлтелегі жоқ, осы</w:t>
        <w:br/>
        <w:t>мінезімен-ақ күдер үзгізбей үміт үрлететін үлкен жүректі,</w:t>
        <w:br/>
        <w:t>аса мәдениетті адаммен.ұлының тағдыры туралы ақылдасса</w:t>
        <w:br/>
        <w:t>айып па екен! Және де жүрекжарды сырын қазақтың сондай</w:t>
        <w:br/>
        <w:t>бір ұлтжанды азаматы арқылы - Әди Шәріповтей беделді</w:t>
        <w:br/>
        <w:t>тұлғасын араағайын етін ақтарса, ол өтініші жеке бастың қа-</w:t>
        <w:br/>
        <w:t>мынан көрі көкжиегін кеңейткен көнтерлі мәселеге ұласып</w:t>
        <w:br/>
        <w:t>кеткендей емес пе? Иә, солай...</w:t>
        <w:br/>
        <w:t>Мәселенің Асқарға да қатысы болғандықтан Әди Шәрі-</w:t>
        <w:br/>
        <w:t>повке жазылған хатпен танысып көрелік: «Қымбатты Әди</w:t>
      </w:r>
    </w:p>
    <w:p>
      <w:r>
        <w:t>дос! Мен бұл хатты түнеукүні естіген, Ыстықкөл жағасын-</w:t>
        <w:br/>
        <w:t>5-1225 65</w:t>
        <w:br/>
        <w:t>лыпты-ау! Закариннің кісі танитындығының жарқын мыса-</w:t>
        <w:br/>
        <w:t>лына қосып қойыңыз мұны да...</w:t>
        <w:br/>
        <w:t>(“Үшінші әңгіме тетігін баспастан бұрын тікесіне көше-</w:t>
        <w:br/>
        <w:t>йік. Көрнекті жазушы Қабдеш: Жұмаділовтің «Таңғажайып</w:t>
        <w:br/>
        <w:t>дүние» ғұмырнамалық романының 421-бетін бірігіп оқы-</w:t>
        <w:br/>
        <w:t>лықшы: «Қазақ университетінде ректор өзгеріпті. Бұрынғы:</w:t>
        <w:br/>
        <w:t>біз білетін химик Дарқанбаевтың орнына Асқар Закарин де-</w:t>
        <w:br/>
        <w:t>ген математик келген. Жаңа ректор әр сөзін санап сөйлейтін;</w:t>
        <w:br/>
        <w:t>өте салмақты, сырбаз кісі екен. Менің мән-жайды баяндаған</w:t>
        <w:br/>
        <w:t>арызым мен студенттік құжаттарымды көз жүгіртіп қарап</w:t>
        <w:br/>
        <w:t>шықты да:</w:t>
        <w:br/>
        <w:t>- Төрт жыл үзілістен кейін студентті қайта қабылдау</w:t>
        <w:br/>
        <w:t>біздің университетте бұрын-соңды болмаған нәрсе. Бірақ</w:t>
        <w:br/>
        <w:t>сіздің жағдайыңыз ерекше екен... Амал жоқ, заңды бұзуға:</w:t>
        <w:br/>
        <w:t>тура келеді!» -- деп күлді де, арызыма «Қабылдансын!» де-</w:t>
        <w:br/>
        <w:t>ген бұрыштама соқты». ;</w:t>
        <w:br/>
        <w:t>Байқайсыз ба, Закариннің көрегендігін. Оқуының бір кур-</w:t>
        <w:br/>
        <w:t>сынан соң Қытай жақтағы ауылына демалысқа барын, орын-.</w:t>
        <w:br/>
        <w:t>сыз күдікпен төрт жыл бойы бергі бетке өте алмай қалған:</w:t>
        <w:br/>
        <w:t>студентті барлық кедергілерге қарамастан. қайта қатарға:</w:t>
        <w:br/>
        <w:t>қосуы, неткен тектілік еді! Құдайым оған болашақ мықты::</w:t>
        <w:br/>
        <w:t>жазушыны жаза баспай танытып тұрған екен-ау десейші.</w:t>
        <w:br/>
        <w:t>Басқаша таңданыстың тіпті де реті жоқ. 5</w:t>
        <w:br/>
        <w:t>Сонымен тақырыпшамызға шығарған үш кісіні адақтап:</w:t>
        <w:br/>
        <w:t>өттік білем. Әйтсе де үш тектің соңына көп нүкте қойылғаны;</w:t>
        <w:br/>
        <w:t>есіңізде шығар. Демек осы тектес біраз әңгіменің жалғаса</w:t>
        <w:br/>
        <w:t>түсеріне күмән келтірмессіз. Бірін айтып көрсем бе екен...”</w:t>
        <w:br/>
        <w:t>Әлде артық бола ма? Болған іс қой, несі ерсі... і</w:t>
        <w:br/>
        <w:t>Ендеше, кеттік... 1965 жыл. Алматы. ҚазМУ-дің журфа-:</w:t>
        <w:br/>
        <w:t>гына сынақтарымды сәтті тапсырып келдім де неміс тіліпәні-:&gt;</w:t>
        <w:br/>
        <w:t>нен мұрттай ұштым. Болашақ белгілі ғалым Сайлау Байзақов:</w:t>
        <w:br/>
        <w:t>дедектетіп Закариннің алдына алып барды. «Қолтығыңа ана"</w:t>
        <w:br/>
        <w:t>екі томдық мақалалар жинағыңды қыса сал»,-- деді ағам ме-:</w:t>
        <w:br/>
        <w:t>нің мақалалар желімделген бүйірі қампиған -екі тетрадімді</w:t>
        <w:br/>
        <w:t>қалжыңмен еске салып. 5 і</w:t>
        <w:br/>
        <w:t>Ректор орнынан көтеріліп, қол беріп амандасты. Сайлау:</w:t>
        <w:br/>
        <w:t>ағам Қызбелдің көп шалының атын атап, солардың бірінің</w:t>
        <w:br/>
        <w:t>59</w:t>
        <w:br/>
        <w:t>оның достары» деп аталатын эпистолярлық романында та-</w:t>
        <w:br/>
        <w:t>лантты қаламгер Мұқан Иманжановтың қазанамасына мем-</w:t>
        <w:br/>
        <w:t>лекет және қоғам. қайраткері ретінде қаралы көңілмен қол</w:t>
        <w:br/>
        <w:t>қойған Закариннің, қайғыны бөлісумен ғана шектелмей,</w:t>
        <w:br/>
        <w:t>жазушының отбасына нақты материалдық көмек жасағанын</w:t>
        <w:br/>
        <w:t>үлгі етіпті. Кейбір бірге жүрген әріптестерінің шаңырағына</w:t>
        <w:br/>
        <w:t>кіріп көңіл айтуға жарамағанын ескерсек, әрине, мұндай</w:t>
        <w:br/>
        <w:t>адамгершілікке разы боласыз.</w:t>
      </w:r>
    </w:p>
    <w:p>
      <w:r>
        <w:t>Еңбектің өтемі өзіме ғана болсын дегеннің тұлпары өр-</w:t>
        <w:br/>
        <w:t>ге уақытша ғана шабады екен. Пайымы таяздар соған мәз.</w:t>
        <w:br/>
        <w:t>Тірісінде бәрін қонышынан басайын деген кеудемсоқтық</w:t>
        <w:br/>
        <w:t>тұралататынын біле тұра табанды түрде Табанының бүрі</w:t>
        <w:br/>
        <w:t>түгесілгенше тебінеді. Маңдайын тасқа соғып, талмау-</w:t>
        <w:br/>
        <w:t>рап талықсығанда ғана санын соғады. Қапы қалғанын кеш</w:t>
        <w:br/>
        <w:t>ойлап, бармағын тістейді. Сондайлардың сойынан болған</w:t>
        <w:br/>
        <w:t>талайлар тағдырдың илеуінде калған. Ойымызды осындай</w:t>
        <w:br/>
        <w:t>жиіркенішті жүлгеден ажыратар болсақ, Асқардай ағаның</w:t>
        <w:br/>
        <w:t>артына қалдырған ақжарылқап істерінің ізі мәңгілікке жо-</w:t>
        <w:br/>
        <w:t>ғалмайтынына марқаямыз. ҚазМУ-дың ғасырлар бойы жа-</w:t>
        <w:br/>
        <w:t>сай беретін жаңа қалашығына текетірестерден дәлелі озып,</w:t>
        <w:br/>
        <w:t>жер телімін бөлгізгенде Закарин жеке басының қамын ойлап</w:t>
        <w:br/>
        <w:t>па? Жоқ. Бүгінгі, ертеңгі студенттердің әлеуметтік жағдайын</w:t>
        <w:br/>
        <w:t>ерте бастан қамдап қарастырып, ұрпақтың білім жолындағы</w:t>
        <w:br/>
        <w:t>қадамын жеделдетудің жай-жапсарын жеңілдету еді. Жетпіс</w:t>
        <w:br/>
        <w:t>бес белесті абыройлы артқа тастаған білім ордасының күллі</w:t>
        <w:br/>
        <w:t>ұжымы сол көрегендігі үшін Закаринге өмірлік қарыздар де-</w:t>
        <w:br/>
        <w:t>сек, артық айтпаспыз. Жоғары білім саласын дамытуға қос-</w:t>
        <w:br/>
        <w:t>қан айрықша еңбегі үшін ол «Еңбек Қызыл Ту» орденімен,</w:t>
        <w:br/>
        <w:t>«Қазақ КСР білім беру ісінің үздігі» медалімен марапат-</w:t>
        <w:br/>
        <w:t>талып, Қазақстан жоғары мектебінің құрметті қызметкері</w:t>
        <w:br/>
        <w:t>атағын иеленді. Бұл марапаттарды біреу біліп, біреу білмес.</w:t>
        <w:br/>
        <w:t>Ал жаңа оқу қалашығын қалыптастырғанын тарих ұмытпас.</w:t>
        <w:br/>
        <w:t>Ел жадында осындай мықты тұғырымен тұлғаланып, жасам-</w:t>
        <w:br/>
        <w:t>паздық жалауына айналып кеткен Асқар ағаны қай қазақ</w:t>
        <w:br/>
        <w:t>мақтан тұтпайды.</w:t>
        <w:br/>
        <w:t>Асқар ағамыздың да алып Мұхтарша ұрпақ қамын ойлап</w:t>
        <w:br/>
        <w:t>жазған хаттары бар екенінен хабардармыз. Соғыстан елге</w:t>
        <w:br/>
        <w:t>67</w:t>
        <w:br/>
        <w:t>титін, тәнті болатын. Қайран ерлер майданға 4890 адам боп</w:t>
        <w:br/>
        <w:t>кіріп, сетінегеннен-сетінеп үш жүздейі ғана туған жеріне</w:t>
        <w:br/>
        <w:t>оралған-тын. Кәкірегі қарыс айырылған. Аһ ұрған. Өкініш</w:t>
        <w:br/>
        <w:t>орны толмаған. Көңілге бір медеті сол құрбандардың Же-</w:t>
        <w:br/>
        <w:t>ңіс жолында жанып кеткендігі. Өшпес рухы еліне Жеңіс</w:t>
        <w:br/>
        <w:t>шапағымен сәулеленіп жеткені... Тірі келгеннің бірі осы За-</w:t>
        <w:br/>
        <w:t>карин еді... Оның бойынан әлікүнге соғыс тәртібін сезінер</w:t>
        <w:br/>
        <w:t>еді. Қанша иісмай жағынса да киімінен соғыс өртінің күлім-</w:t>
        <w:br/>
        <w:t>сісі кетпей тұратындай еді... Мүмкін оны өлердей сыйлай-</w:t>
        <w:br/>
        <w:t>тыны, сол жауынгерлік жалқы қасиетін қадірлегендіктен бе</w:t>
        <w:br/>
        <w:t>екен...</w:t>
        <w:br/>
        <w:t>Сөйтсе керек. Жүрегіне жақын тартпаса, өз шығармалары-</w:t>
        <w:br/>
        <w:t>на Закариннің атын бекер қосар ма, атып тастаса да. Қойын</w:t>
        <w:br/>
        <w:t>дәптеріне былай жазып қойғаны бар: «Сегодня в 16.00. приш-</w:t>
        <w:br/>
        <w:t>ли (навестили) Ильяс Омаров и профессор Темир Даркамба-</w:t>
        <w:br/>
        <w:t>ев. Разговор обший. Профессор сообцил, что Каныш.Сатпа-</w:t>
        <w:br/>
        <w:t>ев снова станет президентом Академии наук, что. Аскар За-</w:t>
        <w:br/>
        <w:t>карин на днях приедет на совешание, что Ахмету Жубанову</w:t>
        <w:br/>
        <w:t>вернули партбилет»... Тағы бір келтірген мысалы да қынулы.</w:t>
        <w:br/>
        <w:t>Үндістанға кетіп бара жатқан Мұхтар Әуезовтің тапсырмасы</w:t>
        <w:br/>
        <w:t>бойынша Баукең Тагордың 22 томын күніне бір кітаптан оқып</w:t>
        <w:br/>
        <w:t>тауысып ұлы жазушы оралғанша үлкен жиынға баяндама дай-</w:t>
        <w:br/>
        <w:t>ындап қояды. Кейін осыны есіне түсіріп: «Академия Науктың</w:t>
        <w:br/>
        <w:t>кіші залында жиналыс болды. Жиналысты Мұқаңның өзі</w:t>
        <w:br/>
        <w:t>басқарды. Баяндамашы менмін. Маған сөз берді. Мен 22 ми-</w:t>
        <w:br/>
        <w:t>нут баяндама жасадым. Зам. Председатель Совета Министров</w:t>
      </w:r>
    </w:p>
    <w:p>
      <w:r>
        <w:t>Аскар Закарин, академик Кеңесбаев тағы басқалары бар...»</w:t>
        <w:br/>
        <w:t>Сол жолы Мұқаңмен бірге Асқар да жақсы баяндама жа-</w:t>
        <w:br/>
        <w:t>саған өзіне шынайы разылығын білдірген екен.</w:t>
        <w:br/>
        <w:t>Асқарлар әлі кешігіп жатар. Әлгіндей жылы ойлардан</w:t>
        <w:br/>
        <w:t>кейін Баукең оған деген мұздаған қабағын сәл жылытып</w:t>
        <w:br/>
        <w:t>алғандай болды. Бірақ көңіліндегі кірбіңі тұтасымен ери</w:t>
        <w:br/>
        <w:t>қоймайтындай. Ара-арасында сап-сап деп, санын шымшы-</w:t>
        <w:br/>
        <w:t>лап, өзін сабасына түсіргендей болады. Қызу қанды ғой, тыз</w:t>
        <w:br/>
        <w:t>етпе мінезге шақпақ түсіп лаулай жөнелмесі үшін Асқар</w:t>
        <w:br/>
        <w:t>туралы тағы бір сыпайы ойларын оятып, солардың әлдиіне</w:t>
        <w:br/>
        <w:t>тербетіліп отырды. Е, сырғып жатқан күндер-ай. Әбен Са-</w:t>
        <w:br/>
        <w:t>71</w:t>
        <w:br/>
        <w:t>ге деген адалдығым ба, мамандығыма деген махаббатым</w:t>
        <w:br/>
        <w:t>ба, жоғарғы партия мектебінің журналистика бөлімін әдейі</w:t>
        <w:br/>
        <w:t>тәмамдадым. .Оны қойшы, өмір университетінің журфа-</w:t>
        <w:br/>
        <w:t>гын әлі күнге көз-майымды тауысып түгесе алмай келе-</w:t>
        <w:br/>
        <w:t>мін. Өмір бойына бал емізіп, тікенек шайнататын қиял</w:t>
        <w:br/>
        <w:t>ғажайып ертегідегідей мәнді оқу екен мұныңыз, журна-</w:t>
        <w:br/>
        <w:t>листика дегеніңіз... Ерегіскендей, шет тілдер институтын:</w:t>
        <w:br/>
        <w:t>жағалап жүріп, неміс тілі пәнін игерген сары қызға үйленіп:</w:t>
        <w:br/>
        <w:t>алғанымды несіне бүгіп қалайын...</w:t>
        <w:br/>
        <w:t>«Мені қойшы, әңгіме арасына қыстырылғаным ғой, ән-</w:t>
        <w:br/>
        <w:t>шейін. )</w:t>
        <w:br/>
        <w:t>“Бәрін айт та, бірін айт, Закарин тай кезінде-ақ қапысыз</w:t>
        <w:br/>
        <w:t>таныған мына үштіктің жыры бөлек қой!</w:t>
        <w:br/>
        <w:t>СТАЛИН-СУРЕТІНІҢ СЕРГЕЛДЕҢІ</w:t>
        <w:br/>
        <w:t>Бүгінгі Міржақып Дулатов атындағы мектептің тұма.</w:t>
        <w:br/>
        <w:t>бастауы сонау 1922 жылы Арал қоныс орнында ілдалдап</w:t>
        <w:br/>
        <w:t>ашылған еді. Оны ұйымдастырып ашып, мұғалімдік ет-</w:t>
        <w:br/>
        <w:t>кен Садуақас Қосекейұлы Жақанин болатын. Ұлағатты</w:t>
        <w:br/>
        <w:t>ұстаз бір мұнымен шектелмей Торғай өңірінен. төрт мек-</w:t>
        <w:br/>
        <w:t>теп ашып, ел мархабатына бөленді. Ол 1942 жылы Отан”</w:t>
        <w:br/>
        <w:t>қорғау жолында ерлікен қаза тапты. Оның өнегелі ісін ба-</w:t>
        <w:br/>
        <w:t>йыпты жалғастырушылардың бірі Дархан Кеншінбаев деген</w:t>
        <w:br/>
        <w:t>мұғалім болды. і</w:t>
        <w:br/>
        <w:t>Міне, Асқар есейіп мектеп есігін ашқанымен осы Дар-</w:t>
        <w:br/>
        <w:t>хан ағайының мәттақам, сырбаз, салмақты, қатаң кейпінен!</w:t>
        <w:br/>
        <w:t>тез ширап кеткендей сезінер еді әрдайым. Балалық шақтың</w:t>
        <w:br/>
        <w:t>сезімі пәк, сенімі нық. Тұлымшақтай тұсыңда. көріп, түй-</w:t>
        <w:br/>
        <w:t>генің түйедей болғаныңда да түйсігінде түймеленеді екені</w:t>
        <w:br/>
        <w:t>Қайда оқымады Асқар. Орынбор, Мәскеудікін адақтап, Ре-&lt;</w:t>
        <w:br/>
        <w:t>сейдің өзге қалаларында білім ұстартумен талай таңды көз</w:t>
        <w:br/>
        <w:t>іпмей атырған. Сондағы бір ғажабы, инемен құдық қазып;</w:t>
        <w:br/>
        <w:t>қиналысқа түскенде Дархан мұғалімінің дидары санасын&lt;</w:t>
        <w:br/>
        <w:t>да сұлбалана қалатын. «Ей, бала, жақсы оқысаң адам бола&lt;</w:t>
        <w:br/>
        <w:t>сың!» - деп дәп баяғыдай партаға сол қолын тірей, ұзынтүре</w:t>
        <w:br/>
        <w:t>6?</w:t>
        <w:br/>
        <w:t>жолдаған сағынышты хаттары ауыздан-ауызға көшіп жат-</w:t>
        <w:br/>
        <w:t>талып қалыпты. Орынбор “мен. Мәскеуден жеткен білімге</w:t>
      </w:r>
    </w:p>
    <w:p>
      <w:r>
        <w:t>ғашықтық жырлары өз алдына дәмді дастан. Жазған мақала-</w:t>
        <w:br/>
        <w:t>лары мен кітаптарының өлшеусіз өнегесін ешкім ұмытпас.</w:t>
        <w:br/>
        <w:t>Десек Те реті келгенде жанынан суырып айтқан ақыл-кеңес-</w:t>
        <w:br/>
        <w:t>терінің жөні бір бөлек. Бір жолы атақты ғалым Сайлау Бай-</w:t>
        <w:br/>
        <w:t>зақовқа былайша ашылса керек:</w:t>
        <w:br/>
        <w:t>- Адамда төрт түрлі достық қатынас болады, - депті</w:t>
        <w:br/>
        <w:t>заңғар Закарин. - Бірі- шәпке (қалпақ) қайыру тәсілі. Басы-</w:t>
        <w:br/>
        <w:t>нан шәпкесін жұлып алып, иіліп сэлемдеседі. Жапалақша</w:t>
        <w:br/>
        <w:t>жалтақтайды. Жалпақтайды. Бұл - пауазымыңды қадірле-</w:t>
        <w:br/>
        <w:t>ген уақытшасыйластық. Ендіүштүрін ерекше бөліп атайын.</w:t>
        <w:br/>
        <w:t>Бірі - соғыстағы достық, екіншісі - тай-құлындай тебіскен</w:t>
        <w:br/>
        <w:t>сыныптастар жарастығы және де үшіншісі - студенттік</w:t>
        <w:br/>
        <w:t>сағынышты жылдар жолдастығы. Осылардың ішінде</w:t>
        <w:br/>
        <w:t>меніңше ең маңыздысы - соғыстағы достық деп есептей-</w:t>
        <w:br/>
        <w:t>мін!</w:t>
        <w:br/>
        <w:t>Сөйтіп ауызша айтқаны уақыт өте келе хат сөзіне айна-</w:t>
        <w:br/>
        <w:t>лып, міне, сізге де жетіп отырған жоқ па. Ғалымның хаты</w:t>
        <w:br/>
        <w:t>өлмейдінің кепілі. Асқардай жақсы ағамыздың аты өлмей-</w:t>
        <w:br/>
        <w:t>тініне Де куә болып жүргеніміз қандай бақыт!</w:t>
        <w:br/>
        <w:t>.«Бәріне түрткі болған Әуезовтің ұрпақ қамын ойлаған</w:t>
        <w:br/>
        <w:t>мазмұнды да әсерлі хаты екен-ау!</w:t>
        <w:br/>
        <w:t>МОМЫШҰЛЫНЫҢ ҚҰДАҒА «СЫЙЫ»</w:t>
        <w:br/>
        <w:t>..Момышұлының мұрты жиі жыбырлай бастады. Сұсы</w:t>
        <w:br/>
        <w:t>суық. Қабағы қатыңқы. Танауы қусырылып, көзінен ызғар</w:t>
        <w:br/>
        <w:t>ұшқындайды. Неге аяқастынан бүйтіп кірпідей жиырылып</w:t>
        <w:br/>
        <w:t>қалды, бәтір-ау! Әлгі әзірде осы Бақытжан Байқадамовтың</w:t>
        <w:br/>
        <w:t>үйінеаса көңілденіп, қолындағытаяғынжеңілүйіріп,жымың-</w:t>
        <w:br/>
        <w:t>дап, алдынан аталапн шыққан балалардың маңдайынан иіс-</w:t>
        <w:br/>
        <w:t>келеп, көтеріңкі күймен келген еді. Ендігісі мынау, салы</w:t>
        <w:br/>
        <w:t>суға кеткендей тымырайып, «ішімдегіні табыңдар да жал-</w:t>
        <w:br/>
        <w:t>пақтаңдар маған» дегендей қырсығып отырған... Кім көңі-</w:t>
        <w:br/>
        <w:t>лінің кілтін табар? Оңайлықпен тапқызар мя?-</w:t>
        <w:br/>
        <w:t>68</w:t>
        <w:br/>
        <w:t>Орынборда Асекең қазақтың ұлт ретінде толысып, ба-</w:t>
        <w:br/>
        <w:t>йып бекемденуінің ризығына жаратылғандай кілең нарқасқа</w:t>
        <w:br/>
        <w:t>жігіттерімен бірге оқып, армандас болған еді. Солардың бірі</w:t>
        <w:br/>
        <w:t>жүз жасты алқымдап барып дүниеден өткен Мұқат Мейір-</w:t>
        <w:br/>
        <w:t>манұлы болатын. Сол Мұқат досының Асқарға айтқан ке-</w:t>
        <w:br/>
        <w:t>йінгі бір сыры қандай қызық десеңізші. Күлкіге бөктірмей</w:t>
        <w:br/>
        <w:t>қоймайды... Ол Бәтиманы жақсы білетін болып шықты:</w:t>
        <w:br/>
        <w:t>Мәскеуде оның күйеуі Жанахмет Ақпанбетұлымен бірге</w:t>
        <w:br/>
        <w:t>оқыпты. Қызылордада олардың үйінде жатыпты. Сонда қо-</w:t>
        <w:br/>
        <w:t>лына «Адасқандар» романы түсіп, Мұқат бозбала құныға</w:t>
        <w:br/>
        <w:t>оқымай ма? Оңашада кітаптан алған әсерін Бәтимамен бөлі-</w:t>
        <w:br/>
        <w:t>сіп, ойын ашық айтады: «Бәтес - оңбаған қыз екен, туы-:</w:t>
        <w:br/>
        <w:t>сы Бүркітке сөзін бергені несі?» - дейді. Осыны естігенде</w:t>
        <w:br/>
        <w:t>Бәтиманың екі беті нарттай болып жанады... Кейін осындай</w:t>
        <w:br/>
        <w:t>пікірлерін дос-жарандарына білдіргенде, олар: «Ойбай-ау,</w:t>
        <w:br/>
        <w:t>мінеп-сыбап отырғаның Бәтиманың нақ өзі ғой» - дегенде,</w:t>
        <w:br/>
        <w:t>Мұқаттың төбесінен жай түскендей болады... Ол өз ары-</w:t>
        <w:br/>
        <w:t>нан ба, әлде Бәтимадан ба, кімнен кешірім сұрарын білмей</w:t>
        <w:br/>
        <w:t>қиналады. Сол жолы Асқар мен Мұқат достар: көздерінен</w:t>
        <w:br/>
        <w:t>жас аққанша күліскен. «Біз Дархан ағайдың шәкірттеріміз</w:t>
        <w:br/>
        <w:t>ғой!» - деп мақтанышын да жасырмаған Асқар: Шәкіртінің</w:t>
      </w:r>
    </w:p>
    <w:p>
      <w:r>
        <w:t>көңілінен ұстазы үнемі шықпаса бақыт деген сол, әне екі</w:t>
        <w:br/>
        <w:t>жақ үшін.</w:t>
        <w:br/>
        <w:t>Махаббат буы кімді мас қылмаған. Асқардың Орынбор</w:t>
        <w:br/>
        <w:t>оқуындағы тағы бір қанаттас досы, кейін заманымыздың</w:t>
        <w:br/>
        <w:t>заңғар мұнайшысы атанған, жүз жастың желкесіне еркін:</w:t>
        <w:br/>
        <w:t>жайғасып бақилық болған Сафи Өтебаев өз естелігінде</w:t>
        <w:br/>
        <w:t>Шәрипа жарымен қалай танысқанын мөлдіретіп жырлап</w:t>
        <w:br/>
        <w:t>берген еді. Соны оқып отырып, құмардан шыққанымыз</w:t>
        <w:br/>
        <w:t>бар. Оның мәнісі Асқар ағамыздың соны бір қырына қаны-</w:t>
        <w:br/>
        <w:t>ғуымыз еді. Және де қызға ғашықтықтың жарқын үлгісіне</w:t>
        <w:br/>
        <w:t>себеп болған сылтаулы істердің мазмұн байлығы да көңіл</w:t>
        <w:br/>
        <w:t>баурайтын. Қане, Сафи жазбаларына жүгініп көрелік: «.// Оқу:</w:t>
        <w:br/>
        <w:t>басталған соң, рабфактің комсомол комитеті Асқар Закарин</w:t>
        <w:br/>
        <w:t>екеумізге жасөспірімдер мектебіндегі оқушылар арасын-:</w:t>
        <w:br/>
        <w:t>да тәрбие жұмысын жүргізуді тапсырғанда, .сол арманыма</w:t>
        <w:br/>
        <w:t>(сүйген қызын айтады - Қ.Ә.) жеткендей қуандым. Енді</w:t>
        <w:br/>
        <w:t>63</w:t>
        <w:br/>
        <w:t>бойын сәл иіп, сарғыш жүзі шырайланып, жеңіл жымиятын.</w:t>
        <w:br/>
        <w:t>Осы сөз құлағының түбінен ап-анық естіледі. Сол-ақ екен</w:t>
        <w:br/>
        <w:t>математиканың жаңылтпаш есебінен есі танып, күйзеліп</w:t>
        <w:br/>
        <w:t>отырған Асқар үстінен суық су құйып жібергендей тыңайып</w:t>
        <w:br/>
        <w:t>шыға келеді. Тағы не деуші еді Дархан ағайы. Е, былай</w:t>
        <w:br/>
        <w:t>дейтін: «Білімді адам болсаң, еліңді ұшпаққа шығарасың!»</w:t>
        <w:br/>
        <w:t>Ұшпақ дегеңі миына кірмей қиналатын. Сөйтсе, еліңді білі-</w:t>
        <w:br/>
        <w:t>міңмен бақытты өмір, шат тұрмысқа кенелтесің дегені</w:t>
        <w:br/>
        <w:t>екен ғой. Аздап діни сауаты да бар Асқар бала ұшпақ сөзі-</w:t>
        <w:br/>
        <w:t>нің бейіш, жұмақ мағынасын байытатынынан да хабардар</w:t>
        <w:br/>
        <w:t>еді...</w:t>
        <w:br/>
        <w:t>Көкейіне ұялаған осы бір сөздер жан-жүрегіндегі ұш-</w:t>
        <w:br/>
        <w:t>қынды өмір бойына көріктей үрлеп, маздата түсіпті-ау. Мұ-</w:t>
        <w:br/>
        <w:t>ғалім сөзінің күдіретін айтсайшы.</w:t>
        <w:br/>
        <w:t>Мұғалімге еліктеймін деп, өзі де мұғалім болып шыға</w:t>
        <w:br/>
        <w:t>келіпті. Кімдер өтпеген Дархан ағайының алдынан? Бозөкпе</w:t>
        <w:br/>
        <w:t>боп келіп, кейін бозайғырдай тарпынып ытқырынған та-</w:t>
        <w:br/>
        <w:t>лай тарландар сол қатаң талғамның қалыбынан шығыпты...</w:t>
        <w:br/>
        <w:t>Әр есім бір әлем екен. Заң қызметкерлері болған Баймыр-</w:t>
        <w:br/>
        <w:t>за Сейілов пен Қыстаубай Саржақов, ректор орынбасары</w:t>
        <w:br/>
        <w:t>Едірес Сейілов т.б. шетінен ел тарихының тарланбозда-</w:t>
        <w:br/>
        <w:t>ры. Сұлтанбек Әбеуов, Бәтима Мақашева, Мұстафа Көше-</w:t>
        <w:br/>
        <w:t>ковтерді есіне алса, Сәбит Мұқановтың «Мөлдір махаб-</w:t>
        <w:br/>
        <w:t>бат» («Адасқандар») романындағы Бүркіт, Бәтес, Мүсәпір</w:t>
        <w:br/>
        <w:t>елестері анық оқырмандар көз алдында. Оқырмандар үшін</w:t>
        <w:br/>
        <w:t>бұл үш кейіпкердің орны бөлек. Асқар үшін мүлде өзгеше.</w:t>
        <w:br/>
        <w:t>Себебі бұлармен бір мектепте алысып-жұлысып жүріп</w:t>
        <w:br/>
        <w:t>білім нәріне бірге сусындаған. Қайран, сол қайырылмайтын</w:t>
        <w:br/>
        <w:t>күндер! Есейгенде де естен кетпейді. Сағыныштың сазы-</w:t>
        <w:br/>
        <w:t>мен әлдилейді. Сарғайғанда сағымына орап, мұңға баты-</w:t>
        <w:br/>
        <w:t>рады. Ашы да болса, тәтті мұң. Сонысымен де санасын</w:t>
        <w:br/>
        <w:t>сәулелендіріп, серпілтеді. Сергектік нұрын себезгілейді.</w:t>
        <w:br/>
        <w:t>Отызыншы -жылдардың басындағы аштық топалаңы руха-</w:t>
        <w:br/>
        <w:t>ни тірліктің де терісін іреп, ақсирақтандырып тастаған еді.</w:t>
        <w:br/>
        <w:t>Он жылдан аса білім нұрын шашқан мектептің керегесі</w:t>
        <w:br/>
        <w:t>шайқалып, шаңырағы омырылып ортасына түсті... Содан</w:t>
        <w:br/>
        <w:t>араға-жылдар-салып қана тамырына қан жүгірген-тін.</w:t>
        <w:br/>
        <w:t>62</w:t>
      </w:r>
    </w:p>
    <w:p>
      <w:r>
        <w:t>нің қабылдауына кіріп, ел бұйымтайын айтып, кеңескен Жай-</w:t>
        <w:br/>
        <w:t>лаубай ағамыз мына жеңгелерінің жасанды дөң-айбатына</w:t>
        <w:br/>
        <w:t>пысқырып та қарамады. Айтқанын істетті. Қатын-қалаш</w:t>
        <w:br/>
        <w:t>«Уһ» деп, бел жаза бергенде көше сүзгілеген мәшинелердің</w:t>
        <w:br/>
        <w:t>тұмсығы кеше жұмыртқадай сырланған аппақ үйдің қалта-</w:t>
        <w:br/>
        <w:t>рысынан жылт ете қалды.</w:t>
        <w:br/>
        <w:t>- Әйда, манағы ақ жолақ төсеніштерінді табан астына тез</w:t>
        <w:br/>
        <w:t>жайындар, - деп әмір еткен Жайлаубайдың ту сыртын ала</w:t>
        <w:br/>
        <w:t>тұрған мейман күтушілер - Әмірхан, Байжан, Жүсіп, Сұлтан,</w:t>
        <w:br/>
        <w:t>Жүніс секілді тағы басқа рулас ақсақалдар төсеніш үстін</w:t>
        <w:br/>
        <w:t>абайламай айғыздап, қонақтарды қарсылауға жүгірсін.</w:t>
        <w:br/>
        <w:t>- Қап, мыналарға не жорық? -- деп шоршыған -Жайлау-</w:t>
        <w:br/>
        <w:t>бай да Асқарды бірінші құшақтауға ытқырынды. Манағы</w:t>
        <w:br/>
        <w:t>су шашып сыпырылған жердің кеуіп үлгермеген батпағын</w:t>
        <w:br/>
        <w:t>әлгілермен бірге табандарына жабыстырып, төсенішті был-</w:t>
        <w:br/>
        <w:t>ғап, қадірлі туысына мұрнын тіреп тежелді.</w:t>
        <w:br/>
        <w:t>- Тәрлет, Асқар бауырымыз!</w:t>
        <w:br/>
        <w:t>- Өтей бабамыздың өзіндей боп өңкейіп тұрысын қа-</w:t>
        <w:br/>
        <w:t>рашы!</w:t>
        <w:br/>
        <w:t>-- Оқу өткен бе, қызмет қуырған ба, баяғы сыныптас Ас-</w:t>
        <w:br/>
        <w:t>қардың жұрнағын көре алмай тұрмын-ау!</w:t>
        <w:br/>
        <w:t>- Ауылдың баласынан қаланың қандай қарты шыққан</w:t>
        <w:br/>
        <w:t>екен, әуселесін көре жатармыз, әлі!</w:t>
        <w:br/>
        <w:t>- Төрлет, Асқар, туған жеріңнің топырағын басып тұр-</w:t>
        <w:br/>
        <w:t>ғаныңды сеземісін?..</w:t>
        <w:br/>
        <w:t>Өзінің туыстас әрі құрбы-құрдастық етене жақындары-</w:t>
        <w:br/>
        <w:t>ның құшағына күмп ете қалған Асқар бәрінің де ныспы-</w:t>
        <w:br/>
        <w:t>сын сампылдай айтып, төс түйістіре, ыстық сүйісіп, мауқын</w:t>
        <w:br/>
        <w:t>басқан соң жуынып-шайынып дастарқан басына жайғасты.</w:t>
        <w:br/>
        <w:t>Дала қарттарының дана сөздері мен қала зиялысының 32-</w:t>
        <w:br/>
        <w:t>рек жадынан өрілген әңгіме әсерлі әрі еркіндігімен былайғы</w:t>
        <w:br/>
        <w:t>тыңдаушыларды да баурап алған. Көбісі Асқардай атақ-</w:t>
        <w:br/>
        <w:t>абыройы зор ағаның өңіне барлай қарап, оның келісті кейпіне</w:t>
        <w:br/>
        <w:t>разы болғандай, бойларын мақтаныш кернеп, жымың-жы-</w:t>
        <w:br/>
        <w:t>мың етіседі. Осындай туысы бар екендіктерін ойлағанда</w:t>
        <w:br/>
        <w:t>төбелері аспанға екі елі жетпей қалатындай. Байқайды, Ас-</w:t>
        <w:br/>
        <w:t>қар аға сөзге сараңдау, манағыдан гөрі тұйықтана түскен.</w:t>
        <w:br/>
        <w:t>74</w:t>
        <w:br/>
        <w:t>үлкенсіп сөйлегенде, биязы мінезді Асқар кішірейе түсуді ар</w:t>
        <w:br/>
        <w:t>көрмейді. Баукеңмен теңесуді ойына алып көрмегендіктен</w:t>
        <w:br/>
        <w:t>шығар, аласарған сайын жаны рахатқа батады. Осындай</w:t>
        <w:br/>
        <w:t>жас жағынан көрі жан теңгермелігін басым санайтын бұл</w:t>
        <w:br/>
        <w:t>екеуінің сыйластығына былайғы жұрт қызыға қарайтын.</w:t>
        <w:br/>
        <w:t>Бауыржанды Асқардан көп үлкен-ау деп жорамалдайтын.</w:t>
        <w:br/>
        <w:t>Мүмкін, інісін ағасындай көкке көтеріп дәрежелей білген</w:t>
        <w:br/>
        <w:t>Асқардың азаматтығы шығар бұл қасиеттілігі.</w:t>
      </w:r>
    </w:p>
    <w:p>
      <w:r>
        <w:t>Сол Асқардың өзінен екі жас қалқыңқылығын елетпей</w:t>
        <w:br/>
        <w:t>отыр ғой мына бас көтерген ашу-ызалы бурасы. -Мәнәйі</w:t>
        <w:br/>
        <w:t>себеппен кешігіп жатқан шығар құдалар. Әдейі есеппен</w:t>
        <w:br/>
        <w:t>шіренбейтін болар. Иә, Асқардан ондай мәдениетсіздік</w:t>
        <w:br/>
        <w:t>шықпайды. Сағат тіліндей үнемі бұраулы жүретінің біледі</w:t>
        <w:br/>
        <w:t>оның. Уәдеге берік. Сөзін жұтқанын осынша жылда бір бай-</w:t>
        <w:br/>
        <w:t>қап па? Жоқ. Өзіне де, өзгеге де талапшыл. Әйтпесе тағдыр</w:t>
        <w:br/>
        <w:t>бір адамның басына осынша үйЙіп-тәгіп міндеттеген жоғары</w:t>
        <w:br/>
        <w:t>қызметтерді мінсіз атақаратын ба еді. Сабасыз шаң жуытпай</w:t>
        <w:br/>
        <w:t>атқарып жүр емес пе! Ел үшін ерен. қажырлылық көрсеткен</w:t>
        <w:br/>
        <w:t>бір адам осы Асқардай-ақ болсыншы.</w:t>
        <w:br/>
        <w:t>Баукең іштей елжірей бастапты. Е, шүкір, оның қас-қа-</w:t>
        <w:br/>
        <w:t>бағын бағып жүрген мына жұрттың да жүзіне арай жүгіріп,</w:t>
        <w:br/>
        <w:t>шырайланғандай. Нені ойласа да үлкен олжалы күйде руха-</w:t>
        <w:br/>
        <w:t>ни азықтан ажырамастай күйге енген екен. Ұзағынан бол-</w:t>
        <w:br/>
        <w:t>ғай деп тілеседі бәрі... Батыр бұл Асқарды соғыс жылда-</w:t>
        <w:br/>
        <w:t>рынан бастап жыға таниды екен. Отан тағдыры не болары</w:t>
        <w:br/>
        <w:t>белгісіз 1941 жылдың 6 желтоқсанында бірнеше жаңа әскери</w:t>
        <w:br/>
        <w:t>құрылымдар жасақталғаны белгілі. Солардың бірі Алматы-</w:t>
        <w:br/>
        <w:t>да құрылған 100-дербес атқыштар бригадасы еді. Ел ішінен</w:t>
        <w:br/>
        <w:t>жауға арыстан боп атылуға асыққан боздақтар тас түйін жи-</w:t>
        <w:br/>
        <w:t>налып, атыс-шабыс өнеріне икемделген соң 1942 жылдың 12</w:t>
        <w:br/>
        <w:t>тамызында майданға атой салып, аттанғаны мәлім. Бәріне</w:t>
        <w:br/>
        <w:t>қанық. Қанды қырғында осы бригаданың сапында болашақ</w:t>
        <w:br/>
        <w:t>Кеңес одағының батыры Мәншүк Мәметова, ертеңгі мемле-</w:t>
        <w:br/>
        <w:t>кет қайраткері Асқар Закарин, кейінгі халық жазушысы</w:t>
        <w:br/>
        <w:t>Әзілхан Нұршайықов т.б. жүрек жұтқан жауынгерлер ерлік-</w:t>
        <w:br/>
        <w:t>пен шайқасты. Өзі де от пен оқтың арасында жүріп, сол бри-</w:t>
        <w:br/>
        <w:t>гаданың жаумен жұлқынысын сұрастыратын. Ерліктерін ес-</w:t>
        <w:br/>
        <w:t>70</w:t>
        <w:br/>
        <w:t>ТОПЫРАҚ ҺӘМ ҚОЙ ЖУА?</w:t>
        <w:br/>
        <w:t>Таңсәріден Жайлаубай ағамыз Қызбел ауылының ап-</w:t>
        <w:br/>
        <w:t>шысын қуырып жүр. Жеңгелерінің атын атап, түсін түстеп,</w:t>
        <w:br/>
        <w:t>аяқтарын бір етікке тыққан. Қараторы өңі қан-сөлсіз,сүліктей</w:t>
        <w:br/>
        <w:t>жылтырайды. Қою қасының ұштығы қарлығаш қанатының .:</w:t>
        <w:br/>
        <w:t>сүйіріндей жиырылған. Қабағынан. қар жауғанның нақ өзі.</w:t>
        <w:br/>
        <w:t>Шынттай боп киінген. Қозғалса болды буыны емес, киімі</w:t>
        <w:br/>
        <w:t>сықырлайды. Үстіне ілген аппақ китель мен: шалбары ақ</w:t>
        <w:br/>
        <w:t>айдындағы ақ желкендей боп көз қарықтырады. Немесе ас-</w:t>
        <w:br/>
        <w:t>паннан топ етіп түскен ақ періште-әміршідей. ме? Әйтеуір</w:t>
        <w:br/>
        <w:t>сөзі түйдек, жүзі ызбарлы. Сел қаптап келе жатқандай ыты-</w:t>
        <w:br/>
        <w:t>рына сөйлеп, сақтандыра саңқылдайды.</w:t>
        <w:br/>
        <w:t>- Жәмила, Күнбала сендерге айтам, әй; Рәйшоә, Ажар-</w:t>
        <w:br/>
        <w:t>күл, құлақтарыңды сал! - деп Жәкең ағамыз.жаны шыжғы-</w:t>
        <w:br/>
        <w:t>рылғандай дызалақтайды. - Осыдан ауланың шаңы дұрыс</w:t>
        <w:br/>
        <w:t>сыпырылмады ма, шалдарыңмен қош айтыса беріңдер.</w:t>
        <w:br/>
        <w:t>Тұрғызбаймын, түге. Су сеуіп сыпырыңдар: Есік біткенге</w:t>
        <w:br/>
        <w:t>мәрліден жапқыш ұстаңдар. Ішкі бөлмеден сыңар масаның</w:t>
        <w:br/>
        <w:t>ызыңын естімейтін болайын!</w:t>
        <w:br/>
        <w:t>- Маусым соңында шыбын-шіркей шықпай қайтушы еді...</w:t>
      </w:r>
    </w:p>
    <w:p>
      <w:r>
        <w:t>Қалай қырамыз, миымыз жетпейді...</w:t>
        <w:br/>
        <w:t>-- Улап өлтіріңдер, бір маса көрдім бе?!..</w:t>
        <w:br/>
        <w:t>- Қайнымыз-ау, о не дегенің. Мына түріңмен масаны</w:t>
        <w:br/>
        <w:t>емес бізді қырарсың...</w:t>
        <w:br/>
        <w:t>- Қырсам, қырам, бос шалтайды доғарыңдар. Кешікпей</w:t>
        <w:br/>
        <w:t>келіп қалады, тұрмаңдар талтайып. )</w:t>
        <w:br/>
        <w:t>- Құжынаған масаның арасында өсіп, кісі қатарына ініне</w:t>
        <w:br/>
        <w:t>кен Асқар емес пе? Білеміз ғой. Шаң-топыраққа аунап өскен:</w:t>
        <w:br/>
        <w:t>Шіркейден жиіркенетін болса сол Алматысынан шығып несі</w:t>
        <w:br/>
        <w:t>бар? Елін сағынған адам жарты ғасыр бойы безініп кете ме?</w:t>
        <w:br/>
        <w:t>Әйдіктігі өзіне. Жиырылмай келіп, сынамай кетсін... Әйт-</w:t>
        <w:br/>
        <w:t>песе, бізден де мінез шығады. Оку, оқу деп, жеңгетайлық</w:t>
        <w:br/>
        <w:t>жасап қойнына салған қалыңдығынан жерініп қашып еді:</w:t>
        <w:br/>
        <w:t>Тілімізді:-қышытпасын... І</w:t>
        <w:br/>
        <w:t>Тыңның кеңшарын құрған, ауыл шаруашылығының ұң-.</w:t>
        <w:br/>
        <w:t>ғыл-шұңғылын. білгендіктен Сусловтай партия қайраткері»</w:t>
        <w:br/>
        <w:t>73</w:t>
        <w:br/>
        <w:t>біріме төгілсін!» -- деген-жазу шығыпты. Өсиеті орындалған.</w:t>
        <w:br/>
        <w:t>Қолқалап жүріп саяжайына барыпты да қою өскен қой жуа-</w:t>
        <w:br/>
        <w:t>ны жалма-жан жей бастапты...</w:t>
        <w:br/>
        <w:t>Зарлы ғой өмір тарыққанға. Тағдыр жазуы шығар, заңғар</w:t>
        <w:br/>
        <w:t>Закарин баладай аңғал, безбенсіз көңілмен бақиға- жөнепті,</w:t>
        <w:br/>
        <w:t>Баяғы туған жерінің, Қызбел тауының үстін.мұнарлап ұша-</w:t>
        <w:br/>
        <w:t>тын ала бұлттарға ілесіп, мәңгілікке жөңкіп кеткендей..;</w:t>
        <w:br/>
        <w:t>Рухы да асқаралы биікке құмар боп шықты, қияға тіке шан-</w:t>
        <w:br/>
        <w:t>шылғандай...</w:t>
        <w:br/>
        <w:t>ДӘРІС ДӘРУІ</w:t>
        <w:br/>
        <w:t>Қостанай мемлекеттік университеті ұлт ұстазы. Ахмет</w:t>
        <w:br/>
        <w:t>Байтұрсыновтың есімімен аталады. Сол еңселі. ғимарат</w:t>
        <w:br/>
        <w:t>алдындағы Ахаң ескерткішіне тағзым еткен «Закарин оқуч</w:t>
        <w:br/>
        <w:t>ларын» өткізуші астаналық ғалымдар мен қонақтар зор</w:t>
        <w:br/>
        <w:t>әсерлі сезімге бөленіп білім ордасының табалдырығынан</w:t>
        <w:br/>
        <w:t>аттады. :</w:t>
        <w:br/>
        <w:t>Бұл білім шаңырағы Ахметтей алаш арысының мәңгілік</w:t>
        <w:br/>
        <w:t>үміт-арманымен тыныстап жатқандай еді. Бәрі-бәрі -:ұлы</w:t>
        <w:br/>
        <w:t>ұстазды еске түсіреді. Оның өмірлік мұратына сай жарас-</w:t>
        <w:br/>
        <w:t>ты тұрмыс, үлгілі оқу өрістеген. Ахаңның бірауыз сөзін</w:t>
        <w:br/>
        <w:t>темірқазық етіп алған «Білім жарысы» деп аталатын газет</w:t>
        <w:br/>
        <w:t>шығарылады. Мұражайы бар. Несін айтасыз, бұл қасиетті</w:t>
        <w:br/>
        <w:t>мекеннің ішінде Ахаңның өзі мәңгілікке тұрақ:тапқандай</w:t>
        <w:br/>
        <w:t>екен. Жас буынды, олардың ұстаздарын тәрбиелейді, оқы-</w:t>
        <w:br/>
        <w:t>тады, жігерлендіреді. Жалықпай дәріс беріп жүреді. Дәмді</w:t>
        <w:br/>
        <w:t>дәріс дәруімен білімге ынтазар ділмәр көңілдерді Әрзениет</w:t>
        <w:br/>
        <w:t>өріне қанаттандырады.</w:t>
        <w:br/>
        <w:t>Білім үйінің түңлігі соңғы күндердің кос қуанышынан</w:t>
        <w:br/>
        <w:t>желпілдеп тұр екен. Бірі - бүгін осында дәл қазір бастала-</w:t>
        <w:br/>
        <w:t>тын «Закарин оқуларына» деген үмітті, аңсарлы, толқулы</w:t>
        <w:br/>
        <w:t>шақтан бастау алса, екіншісі де өзіндік тарихи үлесі жағынан</w:t>
      </w:r>
    </w:p>
    <w:p>
      <w:r>
        <w:t>кең ауқымды, қомақты. Ректор Хұсайын Хасен-ұлы Уәлиев</w:t>
        <w:br/>
        <w:t>еліміздің Парламент Сенатына депутат болып сайланып,</w:t>
        <w:br/>
        <w:t>айды аспанға бір-ақ шығарды. Педұжым, студенттер бәрі</w:t>
        <w:br/>
        <w:t>77</w:t>
        <w:br/>
        <w:t>Әлде Арқалықтан шұбатылған ұзақ жол шаршатты ма, әлде</w:t>
        <w:br/>
        <w:t>жетпіс бір жасында малдас құрып отыруға тік сүйектеніп</w:t>
        <w:br/>
        <w:t>кеткендіктен бе, әйтеуір, белі сынып, аяғы сыздап, буын-</w:t>
        <w:br/>
        <w:t>буыны діріл қаққаны жанына батқанын өзі сезеді.Өзгелер де</w:t>
        <w:br/>
        <w:t>аңғарып қалып, шай тез ішілді де, үлкен астың арасында құс</w:t>
        <w:br/>
        <w:t>жастыққа жантая жатып сәл көз ілдірді. Тез ширап, тыңайып</w:t>
        <w:br/>
        <w:t>қалған екен.</w:t>
        <w:br/>
        <w:t>Ертесіне қырға жайлау аралауға шыққан бәрі. Парторг-</w:t>
        <w:br/>
        <w:t>ты алдыртайын, өзіңмен бірге жүрсін деп, әлектенген Жай-</w:t>
        <w:br/>
        <w:t>лаубайды қонақтың өзі райынан қайтарды. Ресмиліктен</w:t>
        <w:br/>
        <w:t>қажыған түрі болса керек. Ал Жәкең тас-түйін. тәртіптің,</w:t>
        <w:br/>
        <w:t>партия-кеңестің ақылымен жүретін адам ғой, мынадай заңғар</w:t>
        <w:br/>
        <w:t>Закарині елге келіп жатқанда, оның атқосшылығына фрес-</w:t>
        <w:br/>
        <w:t>ми бір адамның болуын заңдылық деп есептеген. Тіпті сән</w:t>
        <w:br/>
        <w:t>көрген. Ол «ауданның бірінші хатшысы осында жүрсе артық</w:t>
        <w:br/>
        <w:t>емес-ау», - деп, тәтті қиялға да берілген-тін. Закариннің об-</w:t>
        <w:br/>
        <w:t>лыс дөкейлерінің қолпаш ұсыныстарын құлағынан қағыс</w:t>
        <w:br/>
        <w:t>қалдырып, осы жерге бетегеден биік, жусаннан аласа күйде</w:t>
        <w:br/>
        <w:t>жеткенін кейін естіп білді ғой. )</w:t>
        <w:br/>
        <w:t>Қайран туған жер! Қасиетті мекен! Жайлау төрінің саф</w:t>
        <w:br/>
        <w:t>ауасы. Тас төбеде шудаланған ала бұлттар... Алматы аспа-</w:t>
        <w:br/>
        <w:t>нында мұндай ала бұлттарды көрмейтін Асқар балаша аң-</w:t>
        <w:br/>
        <w:t>таң. Жаңа туғандай. Жан-дүниесі жап-жалтыр, тап-таза,</w:t>
        <w:br/>
        <w:t>самалмен сағымға оранып, еріп, елжіреп кеткендей. Кешегі</w:t>
        <w:br/>
        <w:t>паң, кеуделі де кербез мінез Асқар емес, өзгеше күйге түс-</w:t>
        <w:br/>
        <w:t>кен аңғал сәби екен. Жол көрсетіп, бәйек болып жүрген</w:t>
        <w:br/>
        <w:t>мына Жайлаубаймен қоса Едірес, Сәруар, Өзбек, Таңатхан</w:t>
        <w:br/>
        <w:t>інілеріне сүйсіне қарап, бір шоқыдан бір шоқыны адақтап,</w:t>
        <w:br/>
        <w:t>кейде жазық майсаңмен желдірте жүріп, енді бірде атта-.</w:t>
        <w:br/>
        <w:t>рын жетектей қою шалғынға әдей жасырынғандай жоғалып</w:t>
        <w:br/>
        <w:t>кетіп, дариға-ай, бір дәурен кешсін!</w:t>
        <w:br/>
        <w:t>«Жер өзгермейді екен», - деп Асқар көзі тоймайтын бір</w:t>
        <w:br/>
        <w:t>желікке желпініп қапты. Желбеттен сон-а-ау Қылы, Қал-</w:t>
        <w:br/>
        <w:t>дыбай бойы қырқаланып көрінеді. Неге өйтеді? Тұтаса кө-</w:t>
        <w:br/>
        <w:t>рінбеуші еді ғой. Ә, мәнісі бар екен, сұрап білсе. Қопаға</w:t>
        <w:br/>
        <w:t>өрт салған. Сосын екен жалаңаштанған жерден сұлбалана</w:t>
        <w:br/>
        <w:t>түскені. Бала кезгі балдай тәтті тұрғын-мекені ғой, жата қап</w:t>
        <w:br/>
        <w:t>75</w:t>
        <w:br/>
        <w:t>тыбалдиев інісінің үйіндегі Гүлнәр келіні айтып отырушы</w:t>
        <w:br/>
        <w:t>еді, Асқардың кейбір "асыл қырларын. Міржақыптың қызы</w:t>
        <w:br/>
        <w:t>торғайлық әкесінен қуып Асқарды жақын ағасы санайды</w:t>
        <w:br/>
        <w:t>екен. Оның елден оқуға аттануы да ерен оқиға іспетті болып-</w:t>
        <w:br/>
        <w:t>ты. Шал-шауқан әке-шешесінен ерте айырылған Асқардың</w:t>
        <w:br/>
        <w:t>сыртқа кетіп, оқуына қарсылық білдіріп, өздерінше тұзақ</w:t>
        <w:br/>
        <w:t>құрмақниетпензорлағандай етіпүйлендіресалады. Бірбеткей</w:t>
        <w:br/>
        <w:t>бозбала бәрін талақ етіп тайып отырады. Құлағы теріс бата-</w:t>
        <w:br/>
        <w:t>ны шалып қалса да алған бетінен қайтпайды. Осы әңгімені</w:t>
      </w:r>
    </w:p>
    <w:p>
      <w:r>
        <w:t>естігенде: «Өйтпесе Асқар бола ма!» - деп, Баукеңнің мәз</w:t>
        <w:br/>
        <w:t>болғаны бар еді. Асқардың өз елінен шыққан алаш арыста-</w:t>
        <w:br/>
        <w:t>рына жақын туыс болып келетіндігін білгенде де «тақыр</w:t>
        <w:br/>
        <w:t>жерге шөп әспейді» - деп марқайып еді.</w:t>
        <w:br/>
        <w:t>Күткенді суқаны сүймейтін Батыр сағатына қараса, ма-</w:t>
        <w:br/>
        <w:t>надан бері қалай шыдап отырғанына өзі аң-таң. Мұрты</w:t>
        <w:br/>
        <w:t>ырқынан тыс жыбырлай бастады... Шеке тамыры білеуленіп,</w:t>
        <w:br/>
        <w:t>бетінің қызылын жалан, әлдебір ызғарын үрлей түскендей</w:t>
        <w:br/>
        <w:t>ме? Қазір, келсінші бір, алдымен... Бұ қай дандайсығаны.</w:t>
        <w:br/>
        <w:t>Ырғалған найсаптар. Қазақтың құдалығының да қыжылы</w:t>
        <w:br/>
        <w:t>басым. Оның ұңғыл-шұңғылын ревизиялау керек! Әйтпесе,</w:t>
        <w:br/>
        <w:t>мынасы несі?! Зарықтырып қойғаны жолына телміртіп. Бай-</w:t>
        <w:br/>
        <w:t>кадамовтың қызына құда түспек болған ниеті мынадай бол-</w:t>
        <w:br/>
        <w:t>са... Асқарыңның беті қатты...</w:t>
        <w:br/>
        <w:t>- Келді, құдалар келді! - десіп шу ете қалған күтушілер</w:t>
        <w:br/>
        <w:t>шуылдасып қалды.</w:t>
        <w:br/>
        <w:t>«Келгенді көрсетейін», - деп, Батыр да әлденеге бекініп,</w:t>
        <w:br/>
        <w:t>орнынан қунақ қағып ұшып тұрды. Шошалаға зып етіп,</w:t>
        <w:br/>
        <w:t>сумаң: қаға қайта шықты. да табалдырықтан аттай берген</w:t>
        <w:br/>
        <w:t>еңсегей бойлы Асқарға сәлемдеспек ыңғаймен иіле беріп</w:t>
        <w:br/>
        <w:t>ашпақ нұрға малынғандай қос алақанымен құданың бетін с си-</w:t>
        <w:br/>
        <w:t>палап алып, құлағын шірей тартып сүйіп алды.</w:t>
        <w:br/>
        <w:t>Беті-басы үнмен былғанып, ақ сәлдеге оранғандай болған</w:t>
        <w:br/>
        <w:t>Асқардың көзі ғана жылтырайды... Ыржиып күлгені аңқиған</w:t>
        <w:br/>
        <w:t>аузынан ғана аңғарылады...</w:t>
        <w:br/>
        <w:t>Батырдың құдаға жасаған бұл «сыйы» аңыздай боп елге</w:t>
        <w:br/>
        <w:t>жайылып кетіпті... Кешігетіндер. қатары сиреп...</w:t>
        <w:br/>
        <w:t>72</w:t>
        <w:br/>
        <w:t>аунағысы келді. Сөзін емес сезімін іліп әкетіп тұрған туыс-</w:t>
        <w:br/>
        <w:t>тары оны кіндік қаны тамған жерге домалатып үлгерді.</w:t>
        <w:br/>
        <w:t>- Абайлаңдар, түге!: Бір жерін майып етпеңдер! - деп</w:t>
        <w:br/>
        <w:t>Жайлаубайдың жан дауысы шығады. ;</w:t>
        <w:br/>
        <w:t>- Талай жығылсам да жауырынымнан жұмсақ сипаған</w:t>
        <w:br/>
        <w:t>жұмағым ғой, ештеңе етпейді! -- деп Асқар тісін ақситып</w:t>
        <w:br/>
        <w:t>күліп жатады түбіттей көк майсада.</w:t>
        <w:br/>
        <w:t>Жасың да, жасамысың да қалжырайтындай қауырт. жү-</w:t>
        <w:br/>
        <w:t>ріс болған бүгін. Дәнеңе жоқ. Шаршап-шалдығудың шыла-</w:t>
        <w:br/>
        <w:t>уы сезілсейші. Тып-тың бәрі. Асқар ағаға қарап құлдыраң</w:t>
        <w:br/>
        <w:t>қағады. Бұлар адақтамаған жайлау төрінде жер жаннаты</w:t>
        <w:br/>
        <w:t>қалмаған шығар-ау. Бәрі-бәрін Асекең атын-атап, түсін-түс-</w:t>
        <w:br/>
        <w:t>теп, жазбай таниды. Мәселенки, сағынып көргенін, әйтпесе</w:t>
        <w:br/>
        <w:t>көңілімен шолғанын зердесінен балалатса әр атауынан әр-</w:t>
        <w:br/>
        <w:t>қилы тарих тарамданып жататын Қызбел мен Қыземшек,</w:t>
        <w:br/>
        <w:t>Андағұл мен Тасқұдық, Шарабас пен Ақ отау, Шелек кет-</w:t>
        <w:br/>
        <w:t>кен мен Шолпы батқан, Қатын қазған мен Құлан ішкен,</w:t>
        <w:br/>
        <w:t>Андағұл мен Тасқұдық, Шұбартау мен Теке діңі, Амантай</w:t>
        <w:br/>
        <w:t>және Құттыбай бұлақтары, т. б. теңдессіз туған өлке атыра-</w:t>
        <w:br/>
        <w:t>бы армандай боп алдынан жолығысады немесе ойында ор-</w:t>
        <w:br/>
        <w:t>даланады... 4</w:t>
        <w:br/>
        <w:t>.-.Бір қараса Асқар аға қол орамалына топырақ түйіп алып</w:t>
      </w:r>
    </w:p>
    <w:p>
      <w:r>
        <w:t>жатыр екен. Тағы бірде, қызықты қараңыз, Асекең теріп</w:t>
        <w:br/>
        <w:t>алған қой жуаны аузына уыстап салып кеп, ашырқанып, тұ-</w:t>
        <w:br/>
        <w:t>шынып шайнап тұр. Көрмесең, сенбессің. Тұқымдық деп</w:t>
        <w:br/>
        <w:t>ойлады ма, қой жуаның кілең түбірін қырқып алып, орамдап</w:t>
        <w:br/>
        <w:t>қалтасына салып қойды...</w:t>
        <w:br/>
        <w:t>Асқар ағамыз 82 жасында Алматыда дүниеден өтті. Жа-</w:t>
        <w:br/>
        <w:t>дынан айырылып, жабырқаулы жүрді. Сырттан келген адам-</w:t>
        <w:br/>
        <w:t>ның тегі-ныспысын өзінің қойын дәптерінен тапқызып алып</w:t>
        <w:br/>
        <w:t>қана шырамытып, сәлемдесетін селкеулі күйге түсті. Аулаға</w:t>
        <w:br/>
        <w:t>шықса, өз пәтерінен адасатын қорлыққа не дауа. Академик</w:t>
        <w:br/>
        <w:t>Сақтаған Бәйішевті жерлегенде сөзінен жылауы көп болды.</w:t>
        <w:br/>
        <w:t>Егілге өксігенін Көктебенің етегіне түскенде де тия алма-</w:t>
        <w:br/>
        <w:t>ды..: Босаған жүйкені бекіте алмайтын сал-сырқат...</w:t>
        <w:br/>
        <w:t>.“Көргендер көпіртпей айтады, естігендер есіркеп айта-</w:t>
        <w:br/>
        <w:t>ды. Асқар ағамыздың киім қалтасынан: «Бұл топырағым қа-</w:t>
        <w:br/>
        <w:t>76</w:t>
        <w:br/>
        <w:t>мәз, ұлардай шулап шаттыққа кенеліп жүр. Кемерінен</w:t>
        <w:br/>
        <w:t>лықсыған көңілділік. Осы қос қуаныш та бұлардың асқақ</w:t>
        <w:br/>
        <w:t>абыройы емес пе?!</w:t>
        <w:br/>
        <w:t>«Закарин оқуларының» дәрісі әр көңілге дәрідей дауа бол-</w:t>
        <w:br/>
        <w:t>ды. Алғашында атын осынша дабырайтатын Асқар Закарин</w:t>
        <w:br/>
        <w:t>кім деген сыңайдағы сұрақтардың кейбір тыңдаушылардың</w:t>
        <w:br/>
        <w:t>ойында қылаң бергені жасырын емес еді. Осы оқуларды</w:t>
        <w:br/>
        <w:t>ұйымдастырып жүргізушілердің бірі атақты ғалым Сай-</w:t>
        <w:br/>
        <w:t>лау Байзақовтың қысқаша түсіндірмесінен соң дүдәмалдық</w:t>
        <w:br/>
        <w:t>ысырылып қалды. 2008 жылдың аяғында жүз жылдығы той-</w:t>
        <w:br/>
        <w:t>лануы бек мүмкін, қоғам жоне мемлекет қайраткері, белгілі</w:t>
        <w:br/>
        <w:t>ғалым Асқар Закаринді кім жыға танымаса, ол өз міні. Білім</w:t>
        <w:br/>
        <w:t>көкжиегінің тарлығы. Басқа ешкімді кіналауға әсте болмас.</w:t>
        <w:br/>
        <w:t>Сонымен Закаринің олқы адам болмай шықты. Өздерінің</w:t>
        <w:br/>
        <w:t>Ахмет аталарының көзін көріпті, сөзін естіпті. Ақылын</w:t>
        <w:br/>
        <w:t>алыпты. Ұқсап баққысы келіпті. Байтұрсынұлы атылғанда</w:t>
        <w:br/>
        <w:t>Закарин отыз жастағы солықтаған азамат екен. Ауылдасы,</w:t>
        <w:br/>
        <w:t>Міржақып Дулатовтың, Алаш туы астында топтасқан туыс-</w:t>
        <w:br/>
        <w:t>тары Сейдәзім Қадырбаев пен Әлмағамбет Қасымовтың</w:t>
        <w:br/>
        <w:t>соңдарынан томпаңдап еріп жүргенде Ахмет ағасын Асқар</w:t>
        <w:br/>
        <w:t>жыға танитын жағдайға жеткен екен. Ахаң өмірінің соңғы</w:t>
        <w:br/>
        <w:t>жылдарында Алматыдағы Абай атындағы Қазақ педагоги-</w:t>
        <w:br/>
        <w:t>ка институтында тиіп-қашып еңбек еткені белгілі. Осы білім</w:t>
        <w:br/>
        <w:t>ордасында сол бір сапырылс әрі сұсты жылдары Асқар</w:t>
        <w:br/>
        <w:t>Мәскеудің Ломоносов университетін бітіріп, келіп жас ма-</w:t>
        <w:br/>
        <w:t>ман ретінде жұмысқа кірген еді. Сонда аракідік болса да</w:t>
        <w:br/>
        <w:t>Ахмет ағасын көзі шалып қалатын... Бірақ әлдебір орыс</w:t>
        <w:br/>
        <w:t>жазушыларының құмартып, құшырланып айтып та, жазып</w:t>
        <w:br/>
        <w:t>та жүргеніндей, ол кісінің күн көріс үшін алақан жайып</w:t>
        <w:br/>
        <w:t>қайыр-садақа сұрап жұртқа телміріп тұрғанын аңдамапты-</w:t>
        <w:br/>
        <w:t>ау! Қайта, иілмейтін емендей берік, еңселі қалпын тік ұстап</w:t>
        <w:br/>
        <w:t>жүрген ұлы ұстазы өмірде ешкімге жалтақтамайтын жарау-</w:t>
        <w:br/>
        <w:t>лы күйінде жадында қалған екен.</w:t>
        <w:br/>
        <w:t>Тыңдаушылардың құлақ құрышы қанар емес. Көп білмек-</w:t>
        <w:br/>
        <w:t>ке ынтыға түседі. Ауық-ауық сұрақтар қойылады. Жауаптар</w:t>
        <w:br/>
        <w:t>да тұшымды. Кілең ығай мен сығай ғалымдар мен Закарин-</w:t>
        <w:br/>
        <w:t>нің шәкірттері бетін қалқымай, тереңге түрен салғандай.</w:t>
      </w:r>
    </w:p>
    <w:p>
      <w:r>
        <w:t>78</w:t>
        <w:br/>
        <w:t>Тапқызбасына өзі де мығым сенеді. Кейде өзінің мінезін</w:t>
        <w:br/>
        <w:t>өзі сипалап жайландыра алмайтын мүшкіл де беймәлім халге</w:t>
        <w:br/>
        <w:t>түскенде, қаратер болып аяқ-қолы қалтырап кететін. Жүрегі</w:t>
        <w:br/>
        <w:t>тулап ырқына бағынбай, «осы құйыныңнан діңкеледім ғой</w:t>
        <w:br/>
        <w:t>әбден, ерегіскенде тоқтап қалайын ба!» - дегендей одан бе-</w:t>
        <w:br/>
        <w:t>тер атойлап соғып, алқымын шеңгелдеп қысқанда күллі де-</w:t>
        <w:br/>
        <w:t>несін ашы тер жуып кететін. Батырға да жан керек. Амал-</w:t>
        <w:br/>
        <w:t>сыз сабыр сақтап, сабасына түскен болады. Үркек ой үрейін</w:t>
        <w:br/>
        <w:t>шарпып өтеді. Сол-ақ екен әлгі бүлікшіл ойы сауығып сала</w:t>
        <w:br/>
        <w:t>береді. Біреудің үйінде боғын пышақтап жатудың ерсі екенін</w:t>
        <w:br/>
        <w:t>ұғынады. Алдарынан. өтетін құдаларын күтуге Бақытжан-</w:t>
        <w:br/>
        <w:t>ның әзі қүрметтеп шақырып отыр емес пе. Кәдімгі компози- -</w:t>
        <w:br/>
        <w:t>тор Байқадамов. Өзін сыйламаса да, соның:қамын күйтенуі</w:t>
        <w:br/>
        <w:t>керек қой. Міне, жөн..</w:t>
        <w:br/>
        <w:t>Аңғал батыр енді көңіл-хошын айрандай бұзған адамы-</w:t>
        <w:br/>
        <w:t>на өшіге бастағанын аңғармай қалды. С-со-ол! Со-ол ме-</w:t>
        <w:br/>
        <w:t>нің апшымды қуырып отырған. Қаһарын “төгетін нысана</w:t>
        <w:br/>
        <w:t>табылғанына жаны қуанғандай боп қол таяғымен еденді</w:t>
        <w:br/>
        <w:t>дүңкілдетіп қойды. Қазір, қазір келсінші, әуелі. Әуселесін</w:t>
        <w:br/>
        <w:t>көрейін сосын... «Шіреніп, уақытында келмей жатқанына</w:t>
        <w:br/>
        <w:t>к... сүртем бе!»... Сап-сап, батырекесі... мінезіңе тосыннан</w:t>
        <w:br/>
        <w:t>тағы да ши жүгіртіп аларсың...</w:t>
        <w:br/>
        <w:t>Бұл шүйліккені Асқар Закарин еді. Бақытжанның күтін</w:t>
        <w:br/>
        <w:t>отырған құдаларының бірі. Батырдың мұнда екенін біледі ол.</w:t>
        <w:br/>
        <w:t>Біле тұра күттіреді. Найсап неме! Көрінші өзі, кеңірдегіңді</w:t>
        <w:br/>
        <w:t>суырып алайын. Жұртты иіріп, зарықтырып күттіргеніңе</w:t>
        <w:br/>
        <w:t>кәде-сыйм да дайын. Алдымен қолыма түсші бір, сорайып...</w:t>
        <w:br/>
        <w:t>Масқара қылмасам ба, Бауыржан атым құрысын!</w:t>
        <w:br/>
        <w:t>Ой дегенің қалай бұрсаң солай жүретін желбағар ғой.</w:t>
        <w:br/>
        <w:t>Тізгінін сәтімен қақпайласаңн, қаражаяу қалдырмайды. Ор-</w:t>
        <w:br/>
        <w:t>мандай орамына еміндіре тартады. Бәрекелді, сөйтіп, Баты-</w:t>
        <w:br/>
        <w:t>рың Асқар туралы елжіреп ой қуып кеткенін аңғармай қа-</w:t>
        <w:br/>
        <w:t>лыпты... Асқарды пір тұтып сыйлап жүреді. Маңғаз қалпына</w:t>
        <w:br/>
        <w:t>қызығады. Сырбаз. Сабырлы. «Бір сөзіңді бітіргенше, бір</w:t>
        <w:br/>
        <w:t>қауым ел үдере көшіп кетер» - деп қажайтын оны көңілденіп</w:t>
        <w:br/>
        <w:t>отырғанда. Өзінен екі жас үлкен Асқар жымияды.. Екі жас-</w:t>
        <w:br/>
        <w:t>та тұрған не бар, құрдастай әзілдеседі. Кейде көбіне Батыр</w:t>
        <w:br/>
        <w:t>69</w:t>
        <w:br/>
        <w:t>«Уважасмый Владимир Константинович!</w:t>
        <w:br/>
        <w:t>(Бұл кісі Баспасөз агенттігінің бөлім меңгерушісі еді).</w:t>
        <w:br/>
        <w:t>Я сделал одно замечание по поводу книги «Возвраше-</w:t>
        <w:br/>
        <w:t>ние Миржакипа» - о М.Дулатове. Автор этой книги извест-</w:t>
        <w:br/>
        <w:t>ный журналист, племянник поэта К.Алимов. Что было, то</w:t>
        <w:br/>
        <w:t>было. Но, видимо, задерживать обшепознавательную работу</w:t>
        <w:br/>
        <w:t>о поэте-бөрце, лидере национально-освободительной борь-</w:t>
        <w:br/>
        <w:t>бы начала ХХ в.не следует. Прошу учесть это и помочь ав-</w:t>
        <w:br/>
        <w:t>тору.</w:t>
        <w:br/>
        <w:t>Директор института</w:t>
      </w:r>
    </w:p>
    <w:p>
      <w:r>
        <w:t>Академик</w:t>
        <w:br/>
        <w:t>(әз қолы) М.К.Козыбаев».</w:t>
        <w:br/>
        <w:t>Алай бүгін (29.01.1997 ж.) ауруханадан шыққан екен,</w:t>
        <w:br/>
        <w:t>екі апта емделіпті. Көңілді! Кеше баласы Ерланмен сөй-</w:t>
        <w:br/>
        <w:t>лескенімнен біліп отыр. екен, «Құтты болсын!» айтып жа-</w:t>
        <w:br/>
        <w:t>тыр.</w:t>
        <w:br/>
        <w:t>- Көргенім жоқ, әлі, кітабың «Мұңды сапарды». Ерлан</w:t>
        <w:br/>
        <w:t>әкеп беремін деген.</w:t>
        <w:br/>
        <w:t>- Апай, «Міржақыптың қызы» повесі жазылып жатыр</w:t>
        <w:br/>
        <w:t>еді. Сізге қоятын кейбір сұрақтарым да бар.</w:t>
        <w:br/>
        <w:t>- Тездет, созба, Қайсар. Алдағы қарашада 82-ге келемін</w:t>
        <w:br/>
        <w:t>ғой...</w:t>
        <w:br/>
        <w:t>Бір дөкейге Міржақып туралы кітабымды апарып отыр-</w:t>
        <w:br/>
        <w:t>мын. Таратуға көмектес дегім келеді. Байқаймын бұл саба-</w:t>
        <w:br/>
        <w:t>зым бұл атасын білмейтін секілді. «Не істесем Екен</w:t>
        <w:br/>
        <w:t>- Міржақыпты білмейсіз ғой?!</w:t>
        <w:br/>
        <w:t>- Мына кітапты оқыңыз! - деп әлгіге «Мұңды сапардың»</w:t>
        <w:br/>
        <w:t>бір данасын тастап кеттім.</w:t>
        <w:br/>
        <w:t>87</w:t>
        <w:br/>
        <w:t>Жердің түбі Карелияны орап, ұзын-ырғасы 12 мың ша-</w:t>
        <w:br/>
        <w:t>қырымдай еңку-еңку жер шалған біздер ел үмітін ақтап,</w:t>
        <w:br/>
        <w:t>Міржақыптай асылдың өзінің кіндік қаны тамған. жеріне</w:t>
        <w:br/>
        <w:t>мәңгілікке тыныстауына мүмкіндік туғызуға себесін бол-</w:t>
        <w:br/>
        <w:t>ғандай едік. Соған қуаныштымыз.</w:t>
        <w:br/>
        <w:t>Осы күндері Міржақыптың қызы Гүлнәр Дулатова апай</w:t>
        <w:br/>
        <w:t>Алматыдан әдейі келіп, Торғайда жатты. Жай жатпады, осы</w:t>
        <w:br/>
        <w:t>қаралы да мұңды сапардың бас штабын өзі басқарып, ойға</w:t>
        <w:br/>
        <w:t>алған міндетті табысты тиянақтауға жанын салып, жанын</w:t>
        <w:br/>
        <w:t>беріп дегендей, аласұрып жүрді...</w:t>
        <w:br/>
        <w:t>жжж</w:t>
        <w:br/>
        <w:t>Қазақ теледидарынан «Қазақфильм» студиясының туын-</w:t>
        <w:br/>
        <w:t>дысы «Міржақыптың оралуы» (17.04.1993 ж.) көрсетілді.</w:t>
        <w:br/>
        <w:t>Хабарға кинорежиссер Қ.Омаров пен жазушы М.Рахман-</w:t>
        <w:br/>
        <w:t>бердиев қатысты. Дәл осы сәтте шалғайдағы бір үйде қонақта</w:t>
        <w:br/>
        <w:t>отыр едік. Теледидарының дауысы шықпай, нашар көрсетіп,</w:t>
        <w:br/>
        <w:t>Карслиядағы қабір басын бейнелейтін тұста тіптен сөніп</w:t>
        <w:br/>
        <w:t>қалсын. Көкпеңбек болып быжырқайланып, бейне ажырату</w:t>
        <w:br/>
        <w:t>қнын болды. Әйтеуір... қабір басында Ерлан Сатыбалдиевтің</w:t>
        <w:br/>
        <w:t>(Міржақыптың жиені) Сосновец тұрғыны К.Стенниковамен</w:t>
        <w:br/>
        <w:t>сөйлесіп тұрғаны көзге әрең сұлбаланды.</w:t>
        <w:br/>
        <w:t>Алқалалық тұрғындардың біразы бұл фильмді тәуір тама-</w:t>
        <w:br/>
        <w:t>шаладық деп, сол төңіректе кейін тамсанып, әңгіме өрбітіп</w:t>
        <w:br/>
        <w:t>отырды.</w:t>
        <w:br/>
        <w:t>Түн ортасы ауа Марат Әбсеметов әйелі мен баласы үшеуі</w:t>
        <w:br/>
        <w:t>(13. 08. 1995 ж.) Арқалыққа келді. Қарағандыдан мәшинемен</w:t>
      </w:r>
    </w:p>
    <w:p>
      <w:r>
        <w:t>келе жатып 8 тамызда біздікіне қонын, ертесіне Торғай</w:t>
        <w:br/>
        <w:t>қаласына жүріп кеткен еді. Сол сапардан оралып жеткен</w:t>
        <w:br/>
        <w:t>беттері осы екен. Мараттың негізгі шаруасы - Қарағанды</w:t>
        <w:br/>
        <w:t>баспаханасынан шығарған өзінің «Міржақып: өмірі мең шы-</w:t>
        <w:br/>
        <w:t>ғармашылығы» атты ғылыми-монографиялық еңбегін (1800</w:t>
        <w:br/>
        <w:t>дана) Торғай халқына тарату екен. Ана жолы соққанда маған</w:t>
        <w:br/>
        <w:t>84</w:t>
        <w:br/>
        <w:t>Апай осы күзде 80-ге келіп тұрса да тың екен, соған</w:t>
        <w:br/>
        <w:t>қуандық.Сағат 16 шамасында 3-4 мәшинемен Жангелдин</w:t>
        <w:br/>
        <w:t>ауданының М.Дулатов атындағы ұжымдық кәсіпорнына.ат-</w:t>
        <w:br/>
        <w:t>танып кеттік. Бізбен бірге ректор Қосылған Күзембаев, жа-</w:t>
        <w:br/>
        <w:t>зушы Сейіт Кенжеахметов, т.б. болды.</w:t>
        <w:br/>
        <w:t>жжж</w:t>
        <w:br/>
        <w:t>(8.10.1995 ж.) Міржақыптың 110 жылдығы жақсы әтті.</w:t>
        <w:br/>
        <w:t>Күн ашық болды. Даңқты атамызға күмбезді кесене мен</w:t>
        <w:br/>
        <w:t>мұражай ашылды. Бұл жөнінде «Егемен Қазақстан» газетін-</w:t>
        <w:br/>
        <w:t>де репортажым жарияланды.</w:t>
        <w:br/>
        <w:t>Тойға мұның алдында Торғайда Ғафу Қайырбековтің</w:t>
        <w:br/>
        <w:t>жылын беріп келе жатқан жары Бәдеш пен баласы Бақыт та</w:t>
        <w:br/>
        <w:t>қатысты. Бәдетш жеңгей көзіне жас ала отырып, біраз толқып</w:t>
        <w:br/>
        <w:t>сөйледі.</w:t>
        <w:br/>
        <w:t>Ертесіне, Гүлнәр апай қасындағы жолаушны серіктері-</w:t>
        <w:br/>
        <w:t>мен бірге біздің үйде қонақ болып, кешкі пойызға отыр-</w:t>
        <w:br/>
        <w:t>ды. Дастарқан басында біраз әңгіме айтты. Қ.Күзембаев,</w:t>
        <w:br/>
        <w:t>С.Кенжеахметов, Арқалық қаласының әкімі М.Мұстафин,</w:t>
        <w:br/>
        <w:t>М.Сәрсенбаева, Ә.Шаяхметов, т.б. болды.</w:t>
        <w:br/>
        <w:t>..:Осының алдында Күләнда Бөкішева апаймен сөйлесіп</w:t>
        <w:br/>
        <w:t>едім, Міржақып тойына бара алмағанын базына қылды.</w:t>
        <w:br/>
        <w:t>жжж</w:t>
        <w:br/>
        <w:t>Ғылым академиясына (17.09. 1996 ж.) келдім. Атақты</w:t>
        <w:br/>
        <w:t>ғалым Манаш. Қозыбаев ағаға кірдім. Жылы қарсы алды.</w:t>
        <w:br/>
        <w:t>Әңгімелер айтылды. Кейкі батырдың бас сүйегі Эрмитаж-</w:t>
        <w:br/>
        <w:t>да жатқаны, Шоқайдың мәйіті Алманияда екендігі айтылды.</w:t>
        <w:br/>
        <w:t>Соларды танып әкелуде сергектік қажеттігін баса әңгіме-</w:t>
        <w:br/>
        <w:t>леді. «Сенің кітабыңа сол тұрғыдан ескертілген пікір ғой»</w:t>
        <w:br/>
        <w:t>деді де, ақ қағазға сүйкектете жазып, мәшеңкеге берді...</w:t>
        <w:br/>
        <w:t>Бір данасын қолыма ұстатты. Оқып отырмын:</w:t>
        <w:br/>
        <w:t>86</w:t>
        <w:br/>
        <w:t>Ақмолаға келгелі негізгі күнкөріс арқауы - «Мұңды</w:t>
        <w:br/>
        <w:t>сапар» кітабымды сатуға тірелді. Күнде дипломатыма са-</w:t>
        <w:br/>
        <w:t>лып алып мекемелерді аралаймын. Кейде ақшаны қолма-</w:t>
        <w:br/>
        <w:t>қол береді, кейде кейін тауып беруге уәде етеді. Әйтеуір,</w:t>
        <w:br/>
        <w:t>құр қол қайтпаймын. Сөйтіп, үй жөндеудің де біраз жүгін</w:t>
        <w:br/>
        <w:t>көтерісті.</w:t>
        <w:br/>
        <w:t>«Хабар» телеарнасынан саяси қуғын-сүргін құрбанда-</w:t>
      </w:r>
    </w:p>
    <w:p>
      <w:r>
        <w:t>рын еске алу күніне орай өткізілген кездесуден үзінді (27.</w:t>
        <w:br/>
        <w:t>05. 1999 ж.) көрсетілді. Сол бір жапа шеккендердің артында</w:t>
        <w:br/>
        <w:t>қалған ұрпақтары сөз сөйледі.</w:t>
        <w:br/>
        <w:t>Гүлнәр апай айтты:</w:t>
        <w:br/>
        <w:t>- Әкемді ұстап әкеткенде мен 13 жаста едім. Түсте үйге</w:t>
        <w:br/>
        <w:t>сау етіп 6 адам кіріп келді. Бөлмелерді жағалай тінтіп, астан-</w:t>
        <w:br/>
        <w:t>кестенін шығарды. Кетерде әкемнің айтқаны: Есің кіріп қал-</w:t>
        <w:br/>
        <w:t>ды ғой сенің, Гүлнәрім. Мамаңа сүйеніш бол! Сабағынды</w:t>
        <w:br/>
        <w:t>жақсы оқы! Біздің істеген ісіміз ақ болады. Соған сенемін.</w:t>
        <w:br/>
        <w:t>Мықты болыңдар!</w:t>
        <w:br/>
        <w:t>Осылай деп біздің маңдайымыздан сүйді де көзімізден</w:t>
        <w:br/>
        <w:t>тасаланып кетті...</w:t>
        <w:br/>
        <w:t>Гүлнәр апайдың бейнесін экраннан зорайтып көрсетті...</w:t>
        <w:br/>
        <w:t>84-тегі апамның түрінен онша шаршағандық байқала қой-</w:t>
        <w:br/>
        <w:t>майды. Сөзі де шымыр, ойы да нақ па нақ! Асыл сүйекті,</w:t>
        <w:br/>
        <w:t>апам-ай!</w:t>
        <w:br/>
        <w:t>(17.11.1999 ж.) «Хабардан» соң «Ақшам» арнасына ауыс-</w:t>
        <w:br/>
        <w:t>тырып едім, міржақыптанушы ғалым Марат Әбсемет сөйлеп</w:t>
        <w:br/>
        <w:t>жатыр екен. Міржақып Дулатов туралы фильм екенін түсіне</w:t>
        <w:br/>
        <w:t>қойдым. Әрі қарай өзіме белгілі дүниелер... Гүлнәр, Шолпан</w:t>
        <w:br/>
        <w:t>(Ахмет Байтұрсыновтың қызы) апайлар естеліктер айтып</w:t>
        <w:br/>
        <w:t>жатыр.</w:t>
        <w:br/>
        <w:t>88</w:t>
        <w:br/>
        <w:t>екендігі немесе барларының өзі бұп ғылымның қазіргі жағ-</w:t>
        <w:br/>
        <w:t>дайын кең шоли алмайтындығы ескеріліп хатталған бұл ең-</w:t>
        <w:br/>
        <w:t>бектің мәнділігі де сол олқылықтың орнын толтырумен</w:t>
        <w:br/>
        <w:t>ерекшеленетін еді. Бұл енбек те әлі күнге дейін маңызын</w:t>
        <w:br/>
        <w:t>үстемелемесе, жоймағанын ғалымдар қадап айтуда. Әне,</w:t>
        <w:br/>
        <w:t>ғалымның хаты өлмейдінің нақты мысалы, сол!.</w:t>
        <w:br/>
        <w:t>..«Закарин оқуларының» тізгінін қолына мығым ұстап,</w:t>
        <w:br/>
        <w:t>қорытындысында өзі де тамаша дәріс оқыған атақты ғалым</w:t>
        <w:br/>
        <w:t>Сайлау Байзақов бірнеше кітабын университет кітапхана-</w:t>
        <w:br/>
        <w:t>сына табыс етті. Осы кезде Закариннің ұрпақтары жөнінде</w:t>
        <w:br/>
        <w:t>білмек болған студенттің жазбасы қолына Тиіп, көзілдірігін</w:t>
        <w:br/>
        <w:t>мандайына ысырып қойған ғалым:</w:t>
        <w:br/>
        <w:t>- Иә, ұрпақтары болғандай қандай, бар! - деді дауысы</w:t>
        <w:br/>
        <w:t>масаттана шығып. - Нелли - химия ғылымдарының док-</w:t>
        <w:br/>
        <w:t>торы, ал Едіге - техника ғылымдарының докторы. Олардан</w:t>
        <w:br/>
        <w:t>тараған ұрпақ жалғастығы өзінше бір сәнді әлем!</w:t>
        <w:br/>
        <w:t>Керемет теңеу емес пе? Мәнді ғұмырдың шапағаты ұр-</w:t>
        <w:br/>
        <w:t>пағының сәнді әлемін нұрландырып, шұғыласына бөлей</w:t>
        <w:br/>
        <w:t>түсіпті... Беу, шіркін, жасын ғұмырдың соңында сорғалаған,</w:t>
        <w:br/>
        <w:t>үздіксіз, үстемелене өршіген, айналасын не сан түске бөлеген</w:t>
        <w:br/>
        <w:t>жойқын жарқылдың өшпес сәулесі маңайын кең қамтып,</w:t>
        <w:br/>
        <w:t>арайландырын жіберіпті-ау!</w:t>
        <w:br/>
        <w:t>2009 ж.</w:t>
        <w:br/>
        <w:t>ДАТТАЛУ МЕН АҚТАЛУ</w:t>
        <w:br/>
        <w:t>Қатыгез де қытымыр, әулекі заманның қиқуы --даттауға</w:t>
      </w:r>
    </w:p>
    <w:p>
      <w:r>
        <w:t>негізделгенін аңғару қиын емес. Оған тарих тылсымының</w:t>
        <w:br/>
        <w:t>«сыры» куә. 1928 жылдың аяқ шенінде Қазақстанда рево-</w:t>
        <w:br/>
        <w:t>люцияға дейінгі зиялы қайраткерлерді қудалау басталды да,</w:t>
        <w:br/>
        <w:t>оларға Алашорда қозғалысын қайта қалыптастыруға астыр-</w:t>
        <w:br/>
        <w:t>тын әрекет етіп жүр деген нақақтан айып тағылды. Осындай</w:t>
        <w:br/>
        <w:t>ойдан шығарылған айыптар бойынша М.Дулатұлы қамауға</w:t>
        <w:br/>
        <w:t>алынады да, 1930 жылдың сәуірінде ОГІТУ коллегиясының</w:t>
        <w:br/>
        <w:t>шешімімен ату жазасына кесілді. Бірақ кейіннен бұл үкім 10</w:t>
        <w:br/>
        <w:t>6-1225 81</w:t>
        <w:br/>
        <w:t>бір кітабын қолтаңбасымен сыйға қалдырып еді. Оны жар-</w:t>
        <w:br/>
        <w:t>тылай оқып, тұшынып жүр едім. «Әттеген-айы» да бар еді</w:t>
        <w:br/>
        <w:t>кітаптың. Әріп қателері өте көп, кейде Міржақыптың өміріне</w:t>
        <w:br/>
        <w:t>қатысты жерлері бұрмаланып та кеткен екен. Туған жері</w:t>
        <w:br/>
        <w:t>«үшінші» ауыл дейді, дұрысы -- тоғызыншы ауыл! «Қызбел</w:t>
        <w:br/>
        <w:t>өзені» дейді, дұрысы - Қоңыраулы ғой!</w:t>
        <w:br/>
        <w:t>Кітабы өтетін сыңайлы болған соң Марат көңілді. Әңгі-</w:t>
        <w:br/>
        <w:t>месі де көп. Енді таяу маңда «Міржақыптың оралуы» де-</w:t>
        <w:br/>
        <w:t>ген кітабы шықпақ. Оның алғы сөзін Гүлнәр апай жазыпты.</w:t>
        <w:br/>
        <w:t>Маған оқыған тұсында апайдың жылы сөз арнаған жері бар</w:t>
        <w:br/>
        <w:t>екен. «Жақсы сөз - жарым ырыс» қой, қуанып қалдық.</w:t>
        <w:br/>
        <w:t>Сосын Марат осы кітабының ішіне менің Міржақып</w:t>
        <w:br/>
        <w:t>сүйегін әкелісуге байланысты жазған екі репортажымды</w:t>
        <w:br/>
        <w:t>(«Егемен Қазақстан» газетіне шыққан) енгізіпті.</w:t>
        <w:br/>
        <w:t>Жо, бәрін кейін кітаптан оқып көрерміз амандық болса.</w:t>
        <w:br/>
        <w:t>Гүлнәр апайдың кітабы да жуырда қолымызға тимек екен.</w:t>
        <w:br/>
        <w:t>Бұл жаңалықтар М.Дулатұлының осы күзде тойланатын</w:t>
        <w:br/>
        <w:t>110 жылдық тойына үлкен базарлық іспеттес!</w:t>
        <w:br/>
        <w:t>Менің де кітабым баспаханада жатыр. Тойға үлгерсе жа-</w:t>
        <w:br/>
        <w:t>рар еді. Ал той Торғай қаласының 150 жылдығымен сабақ-</w:t>
        <w:br/>
        <w:t>тастырылып, алдағы қазанның ортасына қарай өткізілмекші.</w:t>
        <w:br/>
        <w:t>Әрине, бұл уақыты пысықталатын шығар. Т</w:t>
        <w:br/>
        <w:t>Мараттың айтқандарынан: Міржақыптан кандидаттық</w:t>
        <w:br/>
        <w:t>қорғау алдында қатты ауырып ауруханаға түсіпті. Жүйке</w:t>
        <w:br/>
        <w:t>тозғандықтан «сары ауруға» шалдыққан. Палатадан қашып</w:t>
        <w:br/>
        <w:t>шығып қорғаған ғой! Тіпті кезінде оның: М.Дулатұлын</w:t>
        <w:br/>
        <w:t>зерттеуіне де көп кедергі болған.</w:t>
        <w:br/>
        <w:t>жжж</w:t>
        <w:br/>
        <w:t>Арқалық вокзалынан Гүлнәр апайды күтіп (7.:10. 1995. ж.)</w:t>
        <w:br/>
        <w:t>алдық. Облыс әкімшілігінің бөлім меңгерушісі Мәдина</w:t>
        <w:br/>
        <w:t>Сәрсенбаева, қала әкімінің орынбасары Е.Самсонова, қала-</w:t>
        <w:br/>
        <w:t>лық мәслихаттың хатшысы Әділхан Шаяхметов, төртеуміз. :</w:t>
        <w:br/>
        <w:t>Гүлнәр апайдың қасында еріп келгендер-- баласы Нұрлан,</w:t>
        <w:br/>
        <w:t>немересі Дулат, «Оян, қазақтан» кандидаттық диссертация,</w:t>
        <w:br/>
        <w:t>қорғаған жапон ғалымы Уяма Томохико.</w:t>
        <w:br/>
        <w:t>85</w:t>
      </w:r>
    </w:p>
    <w:p>
      <w:r>
        <w:t>Үкімет басшысының орынбасары болғанын былай қойғанда</w:t>
        <w:br/>
        <w:t>одақтық дәрежедегі ірі лауазым иесі, темір жол саласының</w:t>
        <w:br/>
        <w:t>білікті ұйымдастырушыларының бірі Нығыметжан Есенға-</w:t>
        <w:br/>
        <w:t>рин өзін толғантқан мәселелер бойынша кезінде Закаринге</w:t>
        <w:br/>
        <w:t>хат жазғанын, қозғалған елдік мәселелерге байланысты одан</w:t>
        <w:br/>
        <w:t>тұшымды жауап алғанын әңгімелеп берді...Ауылда туып,</w:t>
        <w:br/>
        <w:t>биікке құлаш ұрған дарынды қазақ жігіттерінің қай қызметте</w:t>
        <w:br/>
        <w:t>де шалымды болғанын қызық мысалдармен түйіндеп отыр-</w:t>
        <w:br/>
        <w:t>ды. Туған нағашысы Молдағали Бекетов жиен ағасы. Асқар-</w:t>
        <w:br/>
        <w:t>дың адамгершілік парасатын салалап айтты.Мінезі тұйық</w:t>
        <w:br/>
        <w:t>болғанымен жан-дүниесі жадыраңқы ол жақын-жуығына</w:t>
        <w:br/>
        <w:t>ретті жерінде көмегін аямаған. Ал қисынсыз тұста туған</w:t>
        <w:br/>
        <w:t>бауырына да қайырылмай кететін елдік тұлға бола білген.</w:t>
        <w:br/>
        <w:t>Ұлттық мүдде жолында өз ұпайын түгендеуден мүлде ада,</w:t>
        <w:br/>
        <w:t>ала жіп аттамайтын өте адал кісі болыпты.</w:t>
        <w:br/>
        <w:t>Шәкірттері деұстаз туралы әңгіменің шырайын шығарды.</w:t>
        <w:br/>
        <w:t>Сәруар Жүнісов пен Өзбек Қазихановтың қызғылықты әңгі-</w:t>
        <w:br/>
        <w:t>месіне ұстаздың дәріс беру ерекшелігі мен өзін орнықты</w:t>
        <w:br/>
        <w:t>ұстау өнегесі арқау болды. |</w:t>
        <w:br/>
        <w:t>Әрине, бұл сындарлы әңгіме арыннын Закариннің ғы-</w:t>
        <w:br/>
        <w:t>лыми еңбектері мен кітаптары туралы да кеңінен қамтылды;</w:t>
        <w:br/>
        <w:t>Оның 1968 жылы «Қазақстан» баспасынан жарық көрген</w:t>
        <w:br/>
        <w:t>«Абель, Галуа, Лобачевский, Эйнштейн» атты математика</w:t>
        <w:br/>
        <w:t>ғалымдарының әмірі мен ғылыми еңбектері жүйеленген бір</w:t>
        <w:br/>
        <w:t>кітабын Өзекең қолына ұстай келген екен. Соны жоғары</w:t>
        <w:br/>
        <w:t>көтеріп тұрып автордың өзіне қолтаңбаны қалай жазып бер-</w:t>
        <w:br/>
        <w:t>гені, басқа да кітаптарының Арқалық қаласының мұража-</w:t>
        <w:br/>
        <w:t>йында сақталғаны туралы тағылымды әңгіме айтты...</w:t>
        <w:br/>
        <w:t>Бұл кітаптың алғысөзінде автор былайша ұғынықты түсі-</w:t>
        <w:br/>
        <w:t>нік береді: «Кітап осы төрт ғалымның ғылыми табыстары-</w:t>
        <w:br/>
        <w:t>мен жастарды таныстыру ниетінде жазылды. Мұнда әңгіме</w:t>
        <w:br/>
        <w:t>етілген Абель табиғаты нәзік, мінезі биязы, ойы терең, тек</w:t>
        <w:br/>
        <w:t>«математика үшін жаралған жан» болса, оның тұстасы Галуа</w:t>
        <w:br/>
        <w:t>жасынан түлеп әскен, қайнаған жігерін, өткір ойын ешбір</w:t>
        <w:br/>
        <w:t>ірікпей, үнемі өрге өршіп, өмірден соққы көрген жан болған.</w:t>
        <w:br/>
        <w:t>Галуа 21 жаста қаза тапқанда оның артында дәптердің -60:</w:t>
        <w:br/>
        <w:t>бетіне жазған еңбегі қалған, сол еңбегінен қазіргі «Галуа</w:t>
        <w:br/>
        <w:t>79</w:t>
        <w:br/>
        <w:t>талды. Гүлнәр апай бұған дейін «Шындық шырағы» деп</w:t>
        <w:br/>
        <w:t>аталатын қос кітап жазған көкірегі сырға бай адам. Әлі де</w:t>
        <w:br/>
        <w:t>қолынан қаламын түсірмей келеді. Айтары мол. Ерекше жа-</w:t>
        <w:br/>
        <w:t>ратылысты Ананың жады селкеуленбеген, бұдан 85 жыл-</w:t>
        <w:br/>
        <w:t>ғы жайттарды күні кешегідей етіп, жаңғыртып айтып отыра-</w:t>
        <w:br/>
        <w:t>ды.</w:t>
        <w:br/>
        <w:t>.Гүлнәр апай 4 бала, 8 немере, 7 шөбере, шөпшек сүйген</w:t>
        <w:br/>
        <w:t>бақытта ана. Солар той соңында тізіліп, әжесін энмен құт-</w:t>
        <w:br/>
        <w:t>тықтады.</w:t>
        <w:br/>
        <w:t>..«Колор» мейрамханасында өткен сол той, көз алдым-</w:t>
        <w:br/>
        <w:t>нан кетпейді. Қазақтың талай марқасқаларымен бірге бол-</w:t>
        <w:br/>
        <w:t>дым. Бөкейханов пен Сәдуақасов ұрпақтары да көзге аса</w:t>
        <w:br/>
        <w:t>қымбат, жылы ұшырайды.</w:t>
        <w:br/>
        <w:t>“Белгілі ақын Бақытжан Қанапияновпен Ерлан Мәскеу-</w:t>
      </w:r>
    </w:p>
    <w:p>
      <w:r>
        <w:t>деәдебиет институтында бірге оқыпты. Сонда Ерлан нағашы</w:t>
        <w:br/>
        <w:t>атасы Міржақыптың жатқан түрмесі-- Бутыркаға жиі барып,</w:t>
        <w:br/>
        <w:t>маңынан айналсоқтап шықпай қояды екен...</w:t>
        <w:br/>
        <w:t>- Үйдегі кішкене Гауһар шөберемнің өзі маған көмектес-</w:t>
        <w:br/>
        <w:t>кісі келіп, аяғыма оратылып, орнымнан тұрғызғысы келе-</w:t>
        <w:br/>
        <w:t>ді,- деп Гүлнәр апай қорытынды сөзінде балаша мәз болып</w:t>
        <w:br/>
        <w:t>Күлкіңіз көбейсін, Гүлнәр апа! Күніңіз барда күліп жүре</w:t>
        <w:br/>
        <w:t>беріңіз!</w:t>
        <w:br/>
        <w:t>жжж</w:t>
        <w:br/>
        <w:t>Немереміздің атын Міржақып қойдық. Ұлы атасы Дулат-</w:t>
        <w:br/>
        <w:t>ұлының мұрагері болсын деген асыл тілек!</w:t>
        <w:br/>
        <w:t>Міржақып-дана қараша айының 25 жұлдызында туыпты.</w:t>
        <w:br/>
        <w:t>Осындай сандық сәйкестікті де жақсы ырымға балап жатыр-</w:t>
        <w:br/>
        <w:t>мыз. Ұлы адамға тартпасаң да - ұқсап бақтың кебі ғой.</w:t>
        <w:br/>
        <w:t>--Осы күнгі «Егемен Қазақстанның» хабарында араға 88</w:t>
        <w:br/>
        <w:t>жыл салып өз оқырмандарымен қайта қауышқан «Қазақ»</w:t>
        <w:br/>
        <w:t>газеті туралы айтылған. Бұл басылым 1913 - 1918 жылдар</w:t>
        <w:br/>
        <w:t>аралығында жарық көріп 265 нөмірі шыққан екен. Оған Ах-</w:t>
        <w:br/>
        <w:t>мет Байтұрсынов пен Міржақып Дулатов қол қойған. Енді</w:t>
        <w:br/>
        <w:t>94</w:t>
        <w:br/>
        <w:t>Түс әлетінде жазушы, этнограф Сейіт Кенжеахметов бөл-</w:t>
        <w:br/>
        <w:t>меме кіріп келді.</w:t>
        <w:br/>
        <w:t>- Рахмет!</w:t>
        <w:br/>
        <w:t>-Не үшін?</w:t>
        <w:br/>
        <w:t>- Тіпті, осы үш кітабың да мен туралы жазылған дерсің.</w:t>
        <w:br/>
        <w:t>«Міржақыптың оралуы. Возврашение из небытия», «Сыр-</w:t>
        <w:br/>
        <w:t>бай мен Ғафу» және «Жанығу» кітаптарында жазғандарыңа</w:t>
        <w:br/>
        <w:t>риза болғанымды айтамын.</w:t>
        <w:br/>
        <w:t>Ол енді ақын Несіпбек Айтовтың Міржақып туралы ноз-</w:t>
        <w:br/>
        <w:t>ма жазып жүргенін, соған қатысты ойлар туғанын айтты.</w:t>
        <w:br/>
        <w:t>-- Жақаң сүйегін халқы көшіп жатқан ауылдағы мазар-</w:t>
        <w:br/>
        <w:t>дан алып осы Астананың жазықсыз қуғын-сүргіндер обелис-</w:t>
        <w:br/>
        <w:t>кісінің қасына қайта жерлесе қайтеді деген ұсыныс айтып</w:t>
        <w:br/>
        <w:t>жүр ол,-деді Сейіт.</w:t>
        <w:br/>
        <w:t>Мен үнсіз қалдым. Жуырда «ЕҚ»-да шыққан «Міржа-</w:t>
        <w:br/>
        <w:t>қыптың ауылы» мақаламда осы мәселе де сөз болған.</w:t>
        <w:br/>
        <w:t>- Ол жағын сенімен ақылдасу керек дедім Несіпбекке.</w:t>
        <w:br/>
        <w:t>- Туған қызы Гүлнәр апай тұрғанда ше? ..</w:t>
        <w:br/>
        <w:t>- Апаймен. сөйлессек қайтеді?</w:t>
        <w:br/>
        <w:t>- Апайдың құлағы ауырлау. Арнайы барған жен болар.</w:t>
        <w:br/>
        <w:t>Сейіт бұл мәселенің бір саңылауын көргісі келгендей бо-</w:t>
      </w:r>
    </w:p>
    <w:p>
      <w:r>
        <w:t>- Баласы Ерланмен (Сатыбалдиев) жолығып, сөйлессек</w:t>
        <w:br/>
        <w:t>қайтеді? - деді.</w:t>
        <w:br/>
        <w:t>«Қалай дегенмен де Сейіттің бұл көтеріп отырған мәсе-</w:t>
        <w:br/>
        <w:t>лесі өте көкейкесті болатын. Оны тиянақтау үшін тыңдар.</w:t>
        <w:br/>
        <w:t>құлақ, атқаратын қуатты қол керек!</w:t>
        <w:br/>
        <w:t>...Ең бастысы -- ұлтжандылық сезім кернеген жүрек:қа-</w:t>
        <w:br/>
        <w:t>жет!</w:t>
        <w:br/>
        <w:t>«Хабар». республикалық телеарнасының бас редакторы</w:t>
        <w:br/>
        <w:t>Қайнар Олжай осыдан бір ай бұрын (19.05.2004 ж.) Алматы-</w:t>
        <w:br/>
        <w:t>91</w:t>
        <w:br/>
        <w:t>тобы» деп аталатын математикалық теория туды. Аз өмірдің</w:t>
        <w:br/>
        <w:t>ішінде Галуа халық бостандығы үшін күресуші революцио-</w:t>
        <w:br/>
        <w:t>нер болып та үлгерген... «Галуадай болу» аңызға айналды.</w:t>
        <w:br/>
        <w:t>Ал Лобачевский мен Эйнштейн еңбектерін қысқаша си-</w:t>
        <w:br/>
        <w:t>паттау өте қиын, олардың бірі «ХІХ ғасырдың Евклиді»</w:t>
        <w:br/>
        <w:t>деп аталса, екіншісі «ХХ ғасырдың Копернигі» деп аталу-</w:t>
        <w:br/>
        <w:t>да. Бұлар туралы мағлұмат алу кімге болса да зиян болмас.</w:t>
        <w:br/>
        <w:t>Әсіресе жастарға, оларды білімге жетектеуге, элемді тануда</w:t>
        <w:br/>
        <w:t>өшпес нысана болғандай өмірлер».</w:t>
        <w:br/>
        <w:t>Міне, осы кітапты жастар қазір біле ме екен? Білмесе,</w:t>
        <w:br/>
        <w:t>баспалар қайыра шығаруға ниеттене ме екен? Әй, қайдам!</w:t>
        <w:br/>
        <w:t>Бір жолы кездескенімде осындай «әттеген-айын» қазақтың</w:t>
        <w:br/>
        <w:t>біртуар ғалымы, ұлтжанды азамат Мырзатай Жолдасбе-</w:t>
        <w:br/>
        <w:t>ков ағамыз әкінішпен білдірген еді. Әлгі кітапты іздеп та-</w:t>
        <w:br/>
        <w:t>уып, оқып шығуыма да ол кісінің. «Асқар ағам сол еңбекті</w:t>
        <w:br/>
        <w:t>даярлауға септігім тигені үшін маған кітаптың алғысөзінде</w:t>
        <w:br/>
        <w:t>арнайы алғыс айтқаны бар», - деген жалғыз ауыз сөзі себеп</w:t>
        <w:br/>
        <w:t>болған-ды. Иә, дәп солай екен. «Кітапты баспаға дайындау-</w:t>
        <w:br/>
        <w:t>да және редакциялауда әдебиетші М. Жолдасбеков, мате-</w:t>
        <w:br/>
        <w:t>матик И.Тоқтамысов көп көмектесті. Оларға алғыс айтуды</w:t>
        <w:br/>
        <w:t>өзіме борыш деп санаймын», - деп жазыпты Асқар ағамыз</w:t>
        <w:br/>
        <w:t>ағынан жарылып.</w:t>
        <w:br/>
        <w:t>Мырзекең Закариннің тағы бір қырын келістіріп кесте-</w:t>
        <w:br/>
        <w:t>леп бергендей болды сол жолы. Әңгіменің майын тамы-</w:t>
        <w:br/>
        <w:t>затын, сол сирек қасиетімен де тыңдаушысын еріксіз</w:t>
        <w:br/>
        <w:t>еліктіріп, егілтіп отыратын Мырзекеңнің бір деталі былай</w:t>
        <w:br/>
        <w:t>болып келген. «Асқар ағам аса талапшыл, әрі қамқоршы ғой,</w:t>
        <w:br/>
        <w:t>бір істі талпынып қолына алды ма; тап-тұйнақ стпей тын-</w:t>
        <w:br/>
        <w:t>байтын. Осы кітапты редакциялап өңдеу барысында өзінің</w:t>
        <w:br/>
        <w:t>бір бөлмелі үйін маған әдейі босатып берген еді», - деп</w:t>
        <w:br/>
        <w:t>әстелік айтқанда, бойың шымырламай қалай шыдарсың,</w:t>
        <w:br/>
        <w:t>тегі.</w:t>
        <w:br/>
        <w:t>Закариннің екінші кітабы туралы да бірер дерек. Оның</w:t>
        <w:br/>
        <w:t>Жұмабек Юсуловпен бірігіп жазған «Геометрия мегіздерінің</w:t>
        <w:br/>
        <w:t>элементтері» еңбегі 1968 жылы «Мектеп» баспасынан жа-</w:t>
        <w:br/>
        <w:t>рық көріпті. Бұл кітаптың маңыздылығы мынада, Қазақ</w:t>
        <w:br/>
        <w:t>тілінде жазылған математика оқу құралдарының тым аз</w:t>
        <w:br/>
        <w:t>80</w:t>
      </w:r>
    </w:p>
    <w:p>
      <w:r>
        <w:t>үрейден үстем» деген мақала бастырдым. Соны оқыған ал-</w:t>
        <w:br/>
        <w:t>матылықтар апайды құттықтапты.</w:t>
        <w:br/>
        <w:t>Апайдың баласы - Ерлан Сатыбалдиев, «Мектеп» баспа-</w:t>
        <w:br/>
        <w:t>сының директоры. Арнайы телефон шалып, Алматыға тойға</w:t>
        <w:br/>
        <w:t>шақырды. Мерейтой 2005 жылғы 12 қарашада өтпек. өзін</w:t>
        <w:br/>
        <w:t>жақтан телефон құлағына апай да жармасыпты. )</w:t>
        <w:br/>
        <w:t>- Қайсар-ау, ел аман ба? Үй-ішің қалай? Менің тойыма</w:t>
        <w:br/>
        <w:t>кел! - деді апай мына жақтағы менің сөзімді елең қылмай,</w:t>
        <w:br/>
        <w:t>бастырмалатып.</w:t>
        <w:br/>
        <w:t>«Құлағы ауырлау естиді» дегеннің шындығын ұққан-</w:t>
        <w:br/>
        <w:t>даймын...</w:t>
        <w:br/>
        <w:t>“Иә, 53 алаш ардақтысының көзі тірі соңғы тұяғы осы</w:t>
        <w:br/>
        <w:t>Гүлнәр Міржақыпқызы Дулатова скен.</w:t>
        <w:br/>
        <w:t>- Мен бақыттымын!-деді өзінің 90 жасқа толу құрметіне.</w:t>
        <w:br/>
        <w:t>арнап жайылған мерейтой дастарқанының беташар сөзінде</w:t>
        <w:br/>
        <w:t>Гүлнәр апай ерекше толқып. --Әкем армандаған тәуелсіздікті</w:t>
        <w:br/>
        <w:t>маған көруге жазыпты. Қаншама Алаш арыстарының көзін</w:t>
        <w:br/>
        <w:t>көріп, сөздерін тыңдап өскенім күні кешегідей елеңдетіп</w:t>
        <w:br/>
        <w:t>тұрады. Шетінен нартұлғалар еді-ау, ардақтыларым. Бүгін</w:t>
        <w:br/>
        <w:t>сол аяулыларымның рухы алдында басымды иемін.</w:t>
        <w:br/>
        <w:t>Ғазиз анаақ шашты басын иіп, тағзыметті. Той жалғасты...</w:t>
        <w:br/>
        <w:t>Белгілі әдебиеттанушы, ғалым Ш.Елеукенов Міржақыптың</w:t>
        <w:br/>
        <w:t>«Оян, қазақ!» кітабының маңызын қысқаша түсіндіріп,</w:t>
        <w:br/>
        <w:t>көркем сөздің бүгінгі тәуелсіздік жылдарындағы рөлінің</w:t>
        <w:br/>
        <w:t>ерекшелігін бөліп айтты. Халық жазушысы М.Мағауин Ду-</w:t>
        <w:br/>
        <w:t>латовтың «Бақытсыз Жамал» романының мазмұнын тұң-</w:t>
        <w:br/>
        <w:t>ғыш рет өз әкесінің аузынан естігенін, Гүлнәр апайдың асыл-</w:t>
        <w:br/>
        <w:t>дың сынығы екендігін, бүгінде өз өнегесімен күллі қазақ-</w:t>
        <w:br/>
        <w:t>тың анасына айналғанын зор қанағат сезіммен жеткізді. Ол</w:t>
        <w:br/>
        <w:t>той иесіне өзінің 13 томдық таңдамалы шығармалар жинағын</w:t>
        <w:br/>
        <w:t>табыс етсе, өздерінің жүрекжарды ыстық Тілек-лебіздерін</w:t>
        <w:br/>
        <w:t>білдірген бірқатар жазушы, ғалымдар - Т.Кәкішев пен</w:t>
        <w:br/>
        <w:t>Ж.Ысмағұлов, Ә.Жұмабаев пен Қ.Сәрсекгев, П.Бейсенов,</w:t>
        <w:br/>
        <w:t>атақты сәулетші Ш.Уәлиханов пен С.Байзақов, Қ.Сәтбаева</w:t>
        <w:br/>
        <w:t>мен Н.Қыпшақбаев Гүлнәр Міржақыпқызының . өмірдегі,</w:t>
        <w:br/>
        <w:t>шығармашылық саладағы биік тұлғасына әр қырынан тоқ-</w:t>
        <w:br/>
        <w:t>93</w:t>
        <w:br/>
        <w:t>дан қоңырау шалып, отандық және бір шетелдік хабар үшін</w:t>
        <w:br/>
        <w:t>Міржақып Дулатұлының сүйегін Карелиядан қалай әкелге-</w:t>
        <w:br/>
        <w:t>німізді айтып беруімізді өтініп сұрады.</w:t>
        <w:br/>
        <w:t>Міне, сол уәдені орындау үшін «Хабар» редакциясында</w:t>
        <w:br/>
        <w:t>отырмыз.</w:t>
        <w:br/>
        <w:t>«Міржақып ата туралы айтылып жүрген әңгіме ғой. Сө-</w:t>
        <w:br/>
        <w:t>лін шығарғандай етіп, баяндағандай болдық.</w:t>
        <w:br/>
        <w:t>Ертеңіне Қайнар жақсы хабар туатынын айтып сөйлесіп,</w:t>
        <w:br/>
        <w:t>разылық танытты. Араға бір апта салып Астанаға келді де</w:t>
        <w:br/>
        <w:t>менен Міржақып туралы түсірілген 2 кассетаны алып кетті.</w:t>
        <w:br/>
        <w:t>Міне, ізденгіш қаламгер-басшы осындай-ақ болсын!</w:t>
      </w:r>
    </w:p>
    <w:p>
      <w:r>
        <w:t>жжж</w:t>
        <w:br/>
        <w:t>Қызылорданың темір жол вокзалы әткен ғасырдың ба-</w:t>
        <w:br/>
        <w:t>сында салынған екен. Қалпын сақтаған. Көркем! Тарих ор-</w:t>
        <w:br/>
        <w:t>дасы іспеттес. Кезінде Алаш арыстары жүрген қасиетті ме-</w:t>
        <w:br/>
        <w:t>кенді әдейі барып, іші-сыртын сан айналып қарай бердім.</w:t>
        <w:br/>
        <w:t>Байтұрсынов пен Дулатовтар, т.б. сапарға шығып, қайта ора-</w:t>
        <w:br/>
        <w:t>лып жүрген қасиетті бекет емес пе?! Көңілге өте ыстық! Осы</w:t>
        <w:br/>
        <w:t>екі арыстың тұрған үйін іздестіріп көріп едім, ұштығына</w:t>
        <w:br/>
        <w:t>іліге алмадым. Дерек көздері бітелген.</w:t>
        <w:br/>
        <w:t>Қызылорда қазақ елінің астанасы ретінде де ыстық! Өкі-</w:t>
        <w:br/>
        <w:t>нішке орай, біраз көне ғимараттар мен үйлер бұзылып кет-</w:t>
        <w:br/>
        <w:t>кен. Жұрнағы жоқ. ЦИК кеңсесі қиратылған. С.Сейфуллин</w:t>
        <w:br/>
        <w:t>тұрған үй сырылып тасталған. Обал-ақ!</w:t>
        <w:br/>
        <w:t>Осы көкейге кептелген сұрақты облыс әкімі Икрам Адыр-</w:t>
        <w:br/>
        <w:t>бековке айтып көріп едім, казарма секілді Алашорда қас-</w:t>
        <w:br/>
        <w:t>терлі ғимаратын қалпына келтіреміз деп уәде етті. Келесі</w:t>
        <w:br/>
        <w:t>2005 жылы Қызылорданың 80 жылдығына үлгертпек.</w:t>
        <w:br/>
        <w:t>жжж</w:t>
        <w:br/>
        <w:t>4 қараша - Гүлнәр Міржақыпқызының туған күні. 1915</w:t>
        <w:br/>
        <w:t>жылы Орынборда дүниеге келген. 90 жасқа есен-сау келіп</w:t>
        <w:br/>
        <w:t>отыр. Апайдың дал туған күні «Егемен Қазақстанға» «Үміт</w:t>
        <w:br/>
        <w:t>92</w:t>
        <w:br/>
        <w:t>осы газет немереміз Міржақып туған күні қайта жалғасын</w:t>
        <w:br/>
        <w:t>тауып отыр! Мұны да жақсылыққа балаймыз...</w:t>
        <w:br/>
        <w:t>.«Міржақыптың ақталуынан кейінгі кезеңдер ақ түйенің</w:t>
        <w:br/>
        <w:t>қарны жарылуымен құнды. Арыстардың ақ тілектері мен</w:t>
        <w:br/>
        <w:t>асыл армандары Ақ жолға ұласыпты! Елімізде Тәуелсіздік</w:t>
        <w:br/>
        <w:t>таңы атты. Міржақыптар көксеген егемендік байрағы асқақ</w:t>
        <w:br/>
        <w:t>желбіреп тұр. Халқы да ардағын асқақтатып, оның туғанына</w:t>
        <w:br/>
        <w:t>125 жылдығын хал-қадерінше атап өтіп жатыр.</w:t>
        <w:br/>
        <w:t>2010 ж.</w:t>
        <w:br/>
        <w:t>ПАРЫЗ БЕН ҚАРЫЗ</w:t>
        <w:br/>
        <w:t>Биылғы жыл рухани уызды да мол мәйекті жыл: болға-</w:t>
        <w:br/>
        <w:t>лы тұр екен. Мәуесі үзілердей, жемісі таңдайға татитын-</w:t>
        <w:br/>
        <w:t>дай, сірә. Миымызды біліммен, іліммен жаңғыртуға дәмелі-</w:t>
        <w:br/>
        <w:t>міз. Тілеуімізді бергей. Йықтастырылып төрт бірдей мерей-</w:t>
        <w:br/>
        <w:t>тойдың шырағы жанбақшы. Қазақстан Республикасы пре-</w:t>
        <w:br/>
        <w:t>мьер-министрінің 2009 жылғы 4 наурыздағы Уе31-вөкімімен</w:t>
        <w:br/>
        <w:t>бекітілген 2009 - 2011 жылдары республикалық деңгейде</w:t>
        <w:br/>
        <w:t>өткізілетін мерейтойлар мен атаулы күндердің тізбесіне жү-</w:t>
        <w:br/>
        <w:t>гінсек, биыл Ш.Уәлиханов пен Г.Н.Потаниннің- 175, М.Ду-</w:t>
        <w:br/>
        <w:t>латовтың- 125,алБ.Момышұлының 100жылдықтарыаталып</w:t>
        <w:br/>
        <w:t>өтпекші. Қуанышты әрине. Ғылымымыз бен әдебиетіміздің</w:t>
        <w:br/>
        <w:t>қалыптасып, дамуына орасан зор үлес қосқан тұлғалардың,</w:t>
        <w:br/>
        <w:t>сондай-ақ отан қорғаудың ерен үлгісін паш еткен біртуар</w:t>
        <w:br/>
        <w:t>батырдың мерейтойын халқымыз боп атап өтуден асқан</w:t>
        <w:br/>
        <w:t>бақыт, шаттық болар ма?</w:t>
        <w:br/>
        <w:t>Бұл құжат бойынша келер жылдың да төбені тойлары</w:t>
      </w:r>
    </w:p>
    <w:p>
      <w:r>
        <w:t>қыр астынан қылтиятындай. Атап айтсақ, Д.Нұрпейісова-</w:t>
        <w:br/>
        <w:t>ның - 150 және Қ.Аманжоловтың 100 жылдығы аталмақ.</w:t>
        <w:br/>
        <w:t>Ең зоры - тәжірибе бар, қысылыс жоқ. Тәуелсіздіктің арқа-</w:t>
        <w:br/>
        <w:t>сында қолда барды қадірлей білетін намыс оянды. Ұлттық</w:t>
        <w:br/>
        <w:t>мақтаныштарымызды уақытылы, орынды дәріптей білсек,</w:t>
        <w:br/>
        <w:t>алғы дәуірлер тынысы да кең ашылатыны түсінікті. Ертеңсіз</w:t>
        <w:br/>
        <w:t>бүгін жоқтың жарқын мысалындай. Осы өлшемге салсақ,</w:t>
        <w:br/>
        <w:t>95</w:t>
        <w:br/>
        <w:t>Кәк мұқабалы қалың кітаптар екен. Бұдан бұрын шыққан</w:t>
        <w:br/>
        <w:t>әкесінің таңдамалылары да осыдан айнымайтын еді. Үндес-</w:t>
        <w:br/>
        <w:t>тік, ұқсастық демеске лажыңыз жоқ. Тіпті басқасын былай</w:t>
        <w:br/>
        <w:t>қойғанда, таланттар ұқсастығы байқалады!</w:t>
        <w:br/>
        <w:t>Қос том! Баға жеткісіз байлық мен үшін! Қуана алдым,</w:t>
        <w:br/>
        <w:t>жүрек тұсыма қыстым! Бойым қызынды! Гүлнәр апайдың</w:t>
        <w:br/>
        <w:t>қоп-қою ақ шашына сүйсіне көз тіктім...</w:t>
        <w:br/>
        <w:t>Апайда ес қалмаған! Менің мына келуімнің жай-жапса-</w:t>
        <w:br/>
        <w:t>рын білген соң, баладай елпілдеп, бәйек болумен жүр. Үстел-</w:t>
        <w:br/>
        <w:t>дегі жазып жатқан қағаздарын былай ысырып қойып, шай</w:t>
        <w:br/>
        <w:t>демдеп, тамақ ысытып берді.</w:t>
        <w:br/>
        <w:t>.Сөйтіп, бүгін мен бұл үйден керемет олжалы шықтым.</w:t>
        <w:br/>
        <w:t>жжж</w:t>
        <w:br/>
        <w:t>ҚР Орталық мемлекеттік мұражайының ғылыми хатшы-</w:t>
        <w:br/>
        <w:t>сы, тарих ғылымдарының кандидаты Бабақұмар Хинаят (қа-</w:t>
        <w:br/>
        <w:t>сында Венгрия ғалымы бар) Астанаға (21. 09. 2002 ж.) келді.</w:t>
        <w:br/>
        <w:t>Олар алдымен ғалым Сейітбек Нұрқановпен сөйлесті. Секең</w:t>
        <w:br/>
        <w:t>60-жылдардың басында (ХХ ғасыр) Торғайдағы Қызбел</w:t>
        <w:br/>
        <w:t>өңіріне Венгрияның бір ғалымын ертіп апарып, мадиярлар-</w:t>
        <w:br/>
        <w:t>мен әңгімелестірген еді. Ол ғалым кейбір мадиярлардың</w:t>
        <w:br/>
        <w:t>бас сүйегін өлшеп, бет-пішінін салыстырып Венгриядағы</w:t>
        <w:br/>
        <w:t>мажарларға ұқсастығын зерттеп, білмек болыпты. Кейін</w:t>
        <w:br/>
        <w:t>оның ізіне өз еліндегі тыңшылар түсіп, сыртта жинаған</w:t>
        <w:br/>
        <w:t>құжаттарын жойып жіберсе керек... Мына ғалымдар сол</w:t>
        <w:br/>
        <w:t>әріптестерінің ісін жалғастырмақшы екен...</w:t>
        <w:br/>
        <w:t>Оларға жол сілтеп жібердік. Арқалық - Қызбел -- Бида-</w:t>
        <w:br/>
        <w:t>йық- Албарбөгет-- Торғай бағыттары бойынша мәлімет жи-</w:t>
        <w:br/>
        <w:t>настыруға болатынын айттық.</w:t>
        <w:br/>
        <w:t>Осы сапардан олар сәтті оралды. Біраз мадиярды сурет-</w:t>
        <w:br/>
        <w:t>ке түсіріпті. Міржақыптың Бидайықтағы кесенесінің азып-</w:t>
        <w:br/>
        <w:t>тозып кеткенін әкінішпен айтып келді.</w:t>
        <w:br/>
        <w:t>- Кесене жайын Алматыдағы Міржақыптың жиені Ерлан</w:t>
        <w:br/>
        <w:t>Сатыбалдиевке айта барамын, - деді Бабақұмар.</w:t>
        <w:br/>
        <w:t>Ғалымдар менің «Мұңды сапар» кітабымды (М.Дулатов</w:t>
        <w:br/>
        <w:t>туралы) венгр тіліне аударамыз деп,.оның орысша мәтінін</w:t>
        <w:br/>
        <w:t>алып кетті.</w:t>
        <w:br/>
        <w:t>90</w:t>
      </w:r>
    </w:p>
    <w:p>
      <w:r>
        <w:t>Тұтқындар көр қазуға жалынып сұранады екен. Өйткені</w:t>
        <w:br/>
        <w:t>қосымша тамақ береді. Осы фильмді түсірген Савенко «Этот</w:t>
        <w:br/>
        <w:t>фильм лучший моей жизни!» - деді. Е</w:t>
        <w:br/>
        <w:t>1929 жылдың 28 октябрінде 300 адамды атып тастады.</w:t>
        <w:br/>
        <w:t>Сол адамдардың кейбірінің суреттерін атақты ғалым-тұтқын.</w:t>
        <w:br/>
        <w:t>Д.Лихачев ұстап отырып сөйледі.</w:t>
        <w:br/>
        <w:t>-- Оларда не кінә бар? Жазалаушылар мас күйінде атқан</w:t>
        <w:br/>
        <w:t>ғой. Желкеден атқан. Келесі күні сол ордағы кейбір өліктер</w:t>
        <w:br/>
        <w:t>ыңырсып, күңіреніп жатыпты. Шалдар: мен балаларды</w:t>
        <w:br/>
        <w:t>суға тірідей тұншықтырған. Фильмде ғалым Д.Лихачев,</w:t>
        <w:br/>
        <w:t>жұмыскер Е.Лагутин, жазушы О.Волков, БЕНЕН Прохоров</w:t>
        <w:br/>
        <w:t>естеліктер айтты. ;</w:t>
        <w:br/>
        <w:t>Фильмді көріп отырғанда жан түршігеді. Сол Соловкий-</w:t>
        <w:br/>
        <w:t>де қазақтың қаншама асыл ұлдары зардап шекті десеңізші.</w:t>
        <w:br/>
        <w:t>Міржақып та сонда қатаң тәртіппен ұсталды. Бейіті сол</w:t>
        <w:br/>
        <w:t>маңдағы бір қабірде жатыр ғой. Алматылық жас ғалымдар:</w:t>
        <w:br/>
        <w:t>қабірін ашып, мүрдесін танып та келді. Енді жарықтықты:</w:t>
        <w:br/>
        <w:t>елге - Қызбелге әкеліп жерлеу үшін қам. жасалып “жатыр.</w:t>
        <w:br/>
        <w:t>Сол көңілге медет.</w:t>
        <w:br/>
        <w:t>Бұрын-соңды қолға алынбаған тосын іс тұсауын кескен-</w:t>
        <w:br/>
        <w:t>дей еді.1992 жылдың | - 18 қыркүйек аралығында Торғай об-</w:t>
        <w:br/>
        <w:t>лысынан жасақталған арнаулы экспедиция Алаш ардақтысы:</w:t>
        <w:br/>
        <w:t>Міржақып Дулатовтың мүрдесін 57 жылдан соң Карель АКСР-:</w:t>
        <w:br/>
        <w:t>іңің Сосновец стансасындағы қабірден алып, туған топырағы-</w:t>
        <w:br/>
        <w:t>на - Жангелдин ауданы М.Дулатов атындағы қауымдастық-</w:t>
        <w:br/>
        <w:t>тың орталығына қайта жерлеудің басы-қасында болды.</w:t>
        <w:br/>
        <w:t>Осынау айрықша жауапты сапарнамаға республикалық</w:t>
        <w:br/>
        <w:t>«Егемен Қазақстан» газетінің тапсырмасымен мен де.- өб-г:</w:t>
        <w:br/>
        <w:t>лыстағы тілші ретінде қатысқан едім. Сондай-ақ.мынандай!</w:t>
        <w:br/>
        <w:t>сапарластарым болды: алматылық ғалым Марат Әбсеметов,</w:t>
        <w:br/>
        <w:t>Жангелдин аудандық жастар ісі жөніндегі комитеттің төра-</w:t>
        <w:br/>
        <w:t>ғасы Айдар Талпақов, милиция капитаны Серік Асқаров;:</w:t>
        <w:br/>
        <w:t>Арқалық автобус паркінің жүргізушілері - Кеңесбай Мер-:</w:t>
        <w:br/>
        <w:t>кин және Хамит Райымханов..</w:t>
        <w:br/>
        <w:t>8%</w:t>
        <w:br/>
        <w:t>Міне, Сосновец стансасындағы айтулы оқиғадан көрініс.</w:t>
        <w:br/>
        <w:t>Мүрдені қабірден қазып алу кезінде екі-үш жерден айқын</w:t>
        <w:br/>
        <w:t>көрініп қалдық. Бір сәт Міржақыптың жиен немересі, жа-</w:t>
        <w:br/>
        <w:t>зушы Ерлан Сатыбалдиевпен әңгімелесіп тұрмыз... Енді</w:t>
        <w:br/>
        <w:t>бірде: Міржақын бейітін тауып көрсетуші поселке тұрғыны</w:t>
        <w:br/>
        <w:t>К.Серегинаның лебізін ықыластана тыңдаудамыз.;. Әне; та-</w:t>
        <w:br/>
        <w:t>бытты көтеріп бара жатырмыз.</w:t>
        <w:br/>
        <w:t>«Торғай жері. Бидайық кеңшарындағы мүрдені арулап</w:t>
        <w:br/>
        <w:t>қайта жерге тапсыру рәсімі...</w:t>
        <w:br/>
        <w:t>Бүгін (28.02. 2000 ж.) түсте Алматыда көп шаруа өзінен-</w:t>
        <w:br/>
        <w:t>өзітына қалғандай болды. Гүлнәр апайды түс мезетінде үйіне</w:t>
        <w:br/>
        <w:t>іздеп бардым. Апай қуана қарсы алып, құшағына қысып жа-</w:t>
        <w:br/>
        <w:t>тыр. Тың екен, Біраз әңгіме айтты. Осы күзде (4 қарашада)</w:t>
        <w:br/>
        <w:t>85 жасқа толады. Марқұм жұбайы Әбеннің осынша жасын :</w:t>
        <w:br/>
        <w:t>былтырғы желтоқсанда тойлаған екен.</w:t>
        <w:br/>
        <w:t>Алай екеуміз жаяулап барып, жақын маңдағы фотоате-</w:t>
      </w:r>
    </w:p>
    <w:p>
      <w:r>
        <w:t>льеге суретке түстік. Жолай біраз әңгімелестік.</w:t>
        <w:br/>
        <w:t>- Қазір ешкім кітап оқымайдығой,-дейдіапай кейіп.- -Сол</w:t>
        <w:br/>
        <w:t>арыстардың насихатталуы әлі де кемшін. Тәуелсіздік үшін</w:t>
        <w:br/>
        <w:t>күрескендер - тәуелсіздік заманында жеткілікті бағаланбай</w:t>
        <w:br/>
        <w:t>жатыр. Кінә кімнен? Әрине, өзімізден! Басшылар жағынан!</w:t>
        <w:br/>
        <w:t>Апай көктемге лайық жеңіл киінген: жұқа плаш, мойны-</w:t>
        <w:br/>
        <w:t>на орамал байлаған, басында жеңіл қалпақ. Менің оң қол:</w:t>
        <w:br/>
        <w:t>тығымнан қолымен орап, тас қылып ұстап алды. Өте баяу</w:t>
        <w:br/>
        <w:t>жүрдік. .6 - 7 қадам басады да, «уһ!» деп тұрып қалады;</w:t>
        <w:br/>
        <w:t>«Жүректен талай шайлықтым ғой!» деп талма (инфаркт) бо:</w:t>
        <w:br/>
        <w:t>лып, ауруханада жатқан күндерін шошына, есіне түсіре бас-</w:t>
        <w:br/>
        <w:t>тайды. Шынында да апай сырқаттан бас-алмай жүрсе де,</w:t>
        <w:br/>
        <w:t>күрескерлік рухын сәл де босаңсытқан емес. «Күрес! Кү-</w:t>
        <w:br/>
        <w:t>рес!» - деп соғатындай, апайдың әлсіз де адуынды жүрегі!</w:t>
        <w:br/>
        <w:t>Күшті жүрекке тән рухты ән осы! Э</w:t>
        <w:br/>
        <w:t>Апай маған өзінің жуырда ғана баспадан қолына ти-</w:t>
        <w:br/>
        <w:t>ген «Шындық шырағы» деп аталатын қос томдық кітабын</w:t>
        <w:br/>
        <w:t>қолтаңба жазып, сыйға тартты.</w:t>
        <w:br/>
        <w:t>89</w:t>
        <w:br/>
        <w:t>былтырғы жоғары талғаммен өткізілген төрт мерейтой:</w:t>
        <w:br/>
        <w:t>Б.Қожағұлұлының - 175, К.Әзірбаевтың - 125, Ғ.Құрман-</w:t>
        <w:br/>
        <w:t>ғалиев пен Ә.Тәжібаевтың - 100 жылдықтары поэзия мен</w:t>
        <w:br/>
        <w:t>өнердің қайталанбас қызығын еселеген есте қаларлық оқиға</w:t>
        <w:br/>
        <w:t>санатынан саналады. Асылдарын. ардақтай білген халық</w:t>
        <w:br/>
        <w:t>әнеге өміршеңдігімен де бедел-абыройын үстемелейтіні</w:t>
        <w:br/>
        <w:t>белгілі. Қазақ елі жыл бойына ән мен күйге, сөз маржанының</w:t>
        <w:br/>
        <w:t>құдіретіне малынып, сергек сезіммен ажарланып тұрғандай</w:t>
        <w:br/>
        <w:t>күй кешіп, еңселене түсті. Бұл да болса, рухани өреліліктің</w:t>
        <w:br/>
        <w:t>белгісі ғой. Тәуелсіз елге тән тектілік, мінез десек, әбден жа-</w:t>
        <w:br/>
        <w:t>расады. Лайым, солай болғай. Той тойлағанда, құр әнінейін</w:t>
        <w:br/>
        <w:t>тойшыл дақпырттан аулақтанып, ойшыл бола бастағаны-</w:t>
        <w:br/>
        <w:t>мыздың нәтижесі де жетерлік.</w:t>
        <w:br/>
        <w:t>Бірақ енді салыстырмалы түрде айтсақ, көңілде бір түйт-</w:t>
        <w:br/>
        <w:t>кіл бар. Әлде ағаттық, әлде байыбына терең бойламау ма?</w:t>
        <w:br/>
        <w:t>Қисынын ажырату қиындау. Әйтеуір, Үкімет назарына ілік-</w:t>
        <w:br/>
        <w:t>се екен дейміз. М. Дулатовтың мерейтойын бекіткен Үкімет</w:t>
        <w:br/>
        <w:t>қаулысымен танысқан Гүлнәр Міржақыпқызының да көңі-</w:t>
        <w:br/>
        <w:t>лі дауыл соққандай алай-түлей. Биыл 95 жасқа келетін</w:t>
        <w:br/>
        <w:t>кейуананы абыржытқан не нәрсе? Қаулыда кәрсетілген іс-</w:t>
        <w:br/>
        <w:t>шаралардың орындалуына жауаптылар тізімі. түзілгенде,</w:t>
        <w:br/>
        <w:t>өткені бар; өтетіні бар тойларға бірқатар министрліктермен</w:t>
        <w:br/>
        <w:t>бірге тұлғаның туған облыстары, тіпті кейде өзге басқа-</w:t>
        <w:br/>
        <w:t>ру аймақтары, сондай-ақ ірі қалалардың әкімдіктері: міндет-</w:t>
        <w:br/>
        <w:t>телген екен. Ал Міржақыптың тұсындағы белгі тек қана- ҚР</w:t>
        <w:br/>
        <w:t>Мәдениет және ақпарат министрлігі мен Білім және ғылым</w:t>
        <w:br/>
        <w:t>министрлігін айқындап тұр.</w:t>
        <w:br/>
        <w:t>- Сонда қалай, Міржақып әкем туған Қостанай облысы</w:t>
        <w:br/>
        <w:t>бұл атаулы датадан сыртқары қалмақшы ма? -- деп бізге жәу-</w:t>
        <w:br/>
        <w:t>дірей қарайды Гүлнар апай. - Неге өзгелерінің облыстары,</w:t>
        <w:br/>
        <w:t>қалалары атап көрсетілген де, орындалуына жауаптылар дәл</w:t>
        <w:br/>
        <w:t>менің әкеме қатысты тұсында шектеліп қалған? Туған облы-</w:t>
        <w:br/>
        <w:t>сы жоқтай әсер қалдырмай ма, өзі?</w:t>
        <w:br/>
        <w:t>Апайды да түсінуге болар. Мұндай шектеудің жай-жап-</w:t>
      </w:r>
    </w:p>
    <w:p>
      <w:r>
        <w:t>сарын біз де толық тұспалдай алмадық. Бөліп-жарудан</w:t>
        <w:br/>
        <w:t>аулақпыз, мысал үшін айтайық, Г.Н. Потаниннің тойына</w:t>
        <w:br/>
        <w:t>жоғарыда келтірілген қос министрлікпен қатар, Павлодар</w:t>
        <w:br/>
        <w:t>96</w:t>
        <w:br/>
        <w:t>жылға абақтыға қамау жазасымен алмастырылып, ол 1935</w:t>
        <w:br/>
        <w:t>жылы 5 қазанда Сосновец лагерінде қаза тапты. :</w:t>
        <w:br/>
        <w:t>Жаңа заманның жылы лебі есе бастады. Қоғамда жаңғыру</w:t>
        <w:br/>
        <w:t>мен тазарудың нышаны сезілгендей еді. Нақақтан датталған</w:t>
        <w:br/>
        <w:t>М.Дулатұлы ақталды! Оның қылмыстық ісін егжей-тегжейлі</w:t>
        <w:br/>
        <w:t>зерттеп, әділ үкім шығарған Қазақ КСР Жоғарғы сотының</w:t>
        <w:br/>
        <w:t>коллегиясы 1988 жылғы 4 қарашада қылмыс құрамы бол-</w:t>
        <w:br/>
        <w:t>мауына байланысты істі қысқартып, Міржақып Дулатұлын</w:t>
        <w:br/>
        <w:t>қаза тапқаннан кейін біржолата ақтады.</w:t>
        <w:br/>
        <w:t>Сонымен, жүректі қырнаған даттаудың дағы өшіп, аң-</w:t>
        <w:br/>
        <w:t>сармен күткен ақталу мәңгілікке үстемдік құрды. Атойпаған</w:t>
        <w:br/>
        <w:t>қуанышымыздың сезім құймалары төмендегідей еді...</w:t>
        <w:br/>
        <w:t>1992 жылғы 24 қаңтарда Орталық теледидардан «Солов-</w:t>
        <w:br/>
        <w:t>ки» атты деректі телеқойылым көрсетілді. Осынау қылмыс</w:t>
        <w:br/>
        <w:t>алаңы 1923 - 1959 жылдар аралығында саяси тұтқындарға</w:t>
        <w:br/>
        <w:t>ажал сеуіпті. «Тап жауларын» апарып, тыға берген ғой.</w:t>
        <w:br/>
        <w:t>Бұрын монастырь болған тас үйлер қаншама жазықсыз.жан-</w:t>
        <w:br/>
        <w:t>дардың түрмесіне айналды десеңізші.</w:t>
        <w:br/>
        <w:t>Фильмде М.Горькийдің сонда барып, аралағанын көр-</w:t>
        <w:br/>
        <w:t>сетті. Сырқаттарды ауруханадан шығарып, көзалдау жаса-</w:t>
        <w:br/>
        <w:t>ған. Тұтқындарға газет, журнал оқытып қойды. Кейбірі оны</w:t>
        <w:br/>
        <w:t>Горькийдің алдында теріс ұстап отырды. Сонда бұл мас-</w:t>
        <w:br/>
        <w:t>қараны іштей сезген ұлы жазушы «Не люблю парадов!»</w:t>
        <w:br/>
        <w:t>депті.</w:t>
        <w:br/>
        <w:t>Адамдарды қинағанда таудай масаға шақтырады екен.</w:t>
        <w:br/>
        <w:t>Дұрыс тамақтандырмайды. «Секерные горы» деген жер</w:t>
        <w:br/>
        <w:t>тіпті тамұқ екен. Карцерлер бар. 375 баспалдақпен жоғары</w:t>
        <w:br/>
        <w:t>әрмелетіп, төмен қарай домалата берген. Тәменде құжынаған</w:t>
        <w:br/>
        <w:t>өлік. Горькийге әрине, ол жағын көрсете қоймаған. «Новые</w:t>
        <w:br/>
        <w:t>Соловки» атты газет шығарылған.</w:t>
        <w:br/>
        <w:t>Айыптаушыларды лезде соттаған. Әкететін тұста туыста-</w:t>
        <w:br/>
        <w:t>ры қоштасып қалғысы келеді. Сонда бір әйел ағасымен сәл-</w:t>
        <w:br/>
        <w:t>пәл тілдесуге пұрсат тапты.</w:t>
        <w:br/>
        <w:t>- За чготы, Гриша? )</w:t>
        <w:br/>
        <w:t>- За чистоту Ленинской линии!- дейді әлгі пақыр.</w:t>
        <w:br/>
        <w:t>Тұтқындарды аяусыз жұмысқа жеккен. Сол кезеңде ағаш</w:t>
        <w:br/>
        <w:t>дайындау барысы 57 есе өсіпті.</w:t>
        <w:br/>
        <w:t>2</w:t>
        <w:br/>
        <w:t>облысының әкімі де міндеттелген. Керекуліктерге қызғаныш</w:t>
        <w:br/>
        <w:t>жоқ; Дегенмен осы тұста Қостанай облысы әкімінің намысы</w:t>
        <w:br/>
        <w:t>неге қайралмайды екен деген орынды сұрақ туындайды. Үкі-</w:t>
      </w:r>
    </w:p>
    <w:p>
      <w:r>
        <w:t>мет қаулысының оларға да жетіп жатқаны бесенеден белгілі</w:t>
        <w:br/>
        <w:t>емес пе? : .</w:t>
        <w:br/>
        <w:t>Жә, артық нығырлап қайтеміз. Мүмкін әлгі қос министр-</w:t>
        <w:br/>
        <w:t>ліктен түскен төте жарлық немесе нақты міндеттеу төменгі</w:t>
        <w:br/>
        <w:t>аймақтарда - Міржақыптың туған жерінде күшіне еніп, ме-</w:t>
        <w:br/>
        <w:t>рейтойды дайындап, өткізуге мұрындық болар деп ойлай-</w:t>
        <w:br/>
        <w:t>мыз. Сондай қынулы сәттерде облыс шенеуніктері де тасада</w:t>
        <w:br/>
        <w:t>қалмас деп сабамызға түсер едік, әйтсе де әлдебір түртпесе</w:t>
        <w:br/>
        <w:t>қыңбайтындар «бізге міндеттелмеген» деп, томағасын сы-</w:t>
        <w:br/>
        <w:t>пыртпай қойса қайтерсің? Күдік алғаннан соң ғой, көңілдегі</w:t>
        <w:br/>
        <w:t>кірбіңді жібітіп отырғанымыз. 5</w:t>
        <w:br/>
        <w:t>Гүлнәр апай осы түйткілдер жөнінде пысықтап алуһ мақса-</w:t>
        <w:br/>
        <w:t>тымен Үкіметке өтініш-хат жолдамаққа бекінгенін жасыр-</w:t>
        <w:br/>
        <w:t>мады. Кәрі жүрек қалауын қалай шегерерсіз...</w:t>
        <w:br/>
        <w:t>Біздіңше, Қостанай облысының әкіміне де өтініш арнаса,</w:t>
        <w:br/>
        <w:t>артық болмайтындай. Себебі, М.Дулатовтың туғанына 125</w:t>
        <w:br/>
        <w:t>жыл толуына байланыстырып атқаратын қаншама қыруар</w:t>
        <w:br/>
        <w:t>шаруалар бар десеңізші. Алдымен, Карелиядан 1992 жылы</w:t>
        <w:br/>
        <w:t>мүрдесі әкелініп, қайта жерленген Жангелдин ауданындағы</w:t>
        <w:br/>
        <w:t>Бидайық елді мекеніндегі кесенесі мен мұражайын күрделі</w:t>
        <w:br/>
        <w:t>жөндеуден өткізу қажет секілді. Рас, анабір жылдары же-</w:t>
        <w:br/>
        <w:t>Ңіл жаңғыртылған, бірақ онша көңілдегідей болмады. Мұра-</w:t>
        <w:br/>
        <w:t>жайы қыста жылытылмағандықтан, жинақталған құжаттар</w:t>
        <w:br/>
        <w:t>бүлініп кеткелі тұр. Аумағы шағын саябақ та күтімсіздіктен</w:t>
        <w:br/>
        <w:t>қуарып біткен. Бір кездері шаруашылығы шалқыған үлкен</w:t>
        <w:br/>
        <w:t>кеңшардың орталығында үш жүзден астам отбасы мекенде-</w:t>
        <w:br/>
        <w:t>се, бүгінде соның отыз шақтысы қалған. Ауыз су тапшылығы</w:t>
        <w:br/>
        <w:t>қинайды. Жарық біраз үзілістен соң әйтеуір Дулатовтың 120</w:t>
        <w:br/>
        <w:t>жылдығы қарсаңында қайыра жанған еді. Жолмәселесідекүн</w:t>
        <w:br/>
        <w:t>тәртібінен түспей келеді. Алақандай ауылдың тұрғындары-</w:t>
        <w:br/>
        <w:t>на медициналық бастапқы көмек тіпті ойластырылмаған. Бас</w:t>
        <w:br/>
        <w:t>ауырып, балтыр сыздаса 160-шақырымдағы аудан орталығы-</w:t>
        <w:br/>
        <w:t>на жету қиямет-қайым іс. Осындай зәру.жағдаяттардың</w:t>
        <w:br/>
        <w:t>шешімі бір орайласса, даңқты перзенттерінің мерейтойы</w:t>
        <w:br/>
        <w:t>тұсында сәтімен тиянақталар еді-ау;</w:t>
        <w:br/>
        <w:t>7-1225 97</w:t>
        <w:br/>
        <w:t>Осы ретте үлгі-өнегеге сайып, бір мысал ұштығын шы-</w:t>
        <w:br/>
        <w:t>ғарайық. Жақсы жаңалық жерде жатпайды. Алматы облы-</w:t>
        <w:br/>
        <w:t>сының әкімі жуырда ғана М. Мақатаевтың туған ауылы</w:t>
        <w:br/>
        <w:t>Қарасазға барып, ақынның келесі жылғы 80 жылдық то-</w:t>
        <w:br/>
        <w:t>йына күнбұрын әзірлікті бастап кеп жіберіпті. Шайырдың</w:t>
        <w:br/>
        <w:t>мұражайын түбірімен жаңғыртып, ауылдың тұрмыстық-</w:t>
        <w:br/>
        <w:t>әлеуметтік бейнесін жаңа заман талабына сай өзгерту</w:t>
        <w:br/>
        <w:t>мақсатымен «Жол картасы» бағдарламасының қаржысын</w:t>
        <w:br/>
        <w:t>құймақ көрінеді. Міне, ақынын іздеген ізетті әкім осындай-</w:t>
        <w:br/>
        <w:t>ақ болар. Елінің қамына қамығатын, халқының жарқын бо-</w:t>
        <w:br/>
        <w:t>лашағын рухани игіліктермен әдіптей білетін, ұлттың” ұлы</w:t>
        <w:br/>
        <w:t>мақтаныштарын дәріптеуге ділмарлық жасамайтын әкім</w:t>
        <w:br/>
        <w:t>бастамасы өзге аймақтағы әріптестеріне ой тастаса игі еді.</w:t>
        <w:br/>
        <w:t>Жангелдин ауданының орталығы Торғай кентінде бес-</w:t>
        <w:br/>
        <w:t>алты мұражай бар. Солардың бірегейі А.Байтұрсынов</w:t>
        <w:br/>
        <w:t>пен М.Дулатов әдеби-мемориалдық мұражайы. Бұған да</w:t>
        <w:br/>
        <w:t>жаңғырту жұмыстары жүргізілмегеніне не заман. Кей тұ-</w:t>
        <w:br/>
        <w:t>сынан тамшы білінеді. Жәдігерлерді жарқырата жайып</w:t>
        <w:br/>
        <w:t>қоятын орын тапшы. Баяғы Ғафу Қайырбеков жырлап,</w:t>
      </w:r>
    </w:p>
    <w:p>
      <w:r>
        <w:t>«ашық аспан астындағы мұражайлар мекені» деп Торғайға</w:t>
        <w:br/>
        <w:t>баға бергеніндей, расында да Ш.Жәнібек, Ә.Жангелдин,</w:t>
        <w:br/>
        <w:t>Н.Ахметбеков, т.б. мұражайлар кешені орналасқан кентті</w:t>
        <w:br/>
        <w:t>осы саланың жанашырлары қамқорлыққа алғаны жөн-ақ.</w:t>
        <w:br/>
        <w:t>Ақыры, осы мәселе қозғалған екен, Қостанай облысын-</w:t>
        <w:br/>
        <w:t>да рухани байлықтың мұндай көмбесіне керги қарайтын</w:t>
        <w:br/>
        <w:t>мінез қалыптасқаны байқалады. Қостанай қаласынан Б.Май-</w:t>
        <w:br/>
        <w:t>линге мұражай ашу жөнінде классик мұрасын зерттеуші</w:t>
        <w:br/>
        <w:t>Т.Бейіскұловтан, бертінде халық жазушысы Ә.Нұршайықовтан</w:t>
        <w:br/>
        <w:t>облыс әкіміне қаншама өтініш хаттар түскенімен, сол баяғы</w:t>
        <w:br/>
        <w:t>жартас, бір жартас. Мәселе мызғымай тұр. Бұл өңірдің халық-</w:t>
        <w:br/>
        <w:t>тық сипаттағы танымал тарлан таланттары С.Көбеев, С.Қо-</w:t>
        <w:br/>
        <w:t>жамқұлов, І.Омаров, Қ.Бадыров, С.Мәуленов, Ғ.Қайырбеков</w:t>
        <w:br/>
        <w:t>т.б. әрқайсысына мұражай ашса да, көптік етпес еді.</w:t>
        <w:br/>
        <w:t>Бірақ та бір батыл бастаушысы болмай тұрғаны: Ұлттық</w:t>
        <w:br/>
        <w:t>парыз бен намыс әлсірегендей ме? Астана қаласының 10</w:t>
        <w:br/>
        <w:t>жылдығына тарту ретінде алматылықтар Жамбылдың, ақ-</w:t>
        <w:br/>
        <w:t>тәбеліктер Әлияның, жамбылдықтар Бауыржанның ес-</w:t>
        <w:br/>
        <w:t>98</w:t>
        <w:br/>
        <w:t>даңқты Міржақып атасының туған жеріне кіреберістегі</w:t>
        <w:br/>
        <w:t>қара жолдың бойына ескерткіш белгі орнатып, азаматтық</w:t>
        <w:br/>
        <w:t>көрсетті. Мадияр Жауғаштыұлының есімін Түркістанға қа-</w:t>
        <w:br/>
        <w:t>шап жаздырған да сол. Арқалық қаласында тұратын тағы</w:t>
        <w:br/>
        <w:t>бір ұрпағы .Байгерей Балғаұлы жыл сайын М.Дулатовты</w:t>
        <w:br/>
        <w:t>еске түсіру жөнінен спорттық турнирлер өткізіп: келеді. Ал”</w:t>
        <w:br/>
        <w:t>Құрманғазы Жанділдиннің де көмегі өзінше. Бұл азаматтар</w:t>
        <w:br/>
        <w:t>биылғы:жылы да меценаттық қырынан жарқырап көрінер</w:t>
        <w:br/>
        <w:t>деген сенімдеміз.</w:t>
        <w:br/>
        <w:t>Деректі фильмдер түсірудің шебері Х.Омаровтың Міржа-</w:t>
        <w:br/>
        <w:t>қыпқа қатысты шынайы дүниелері баршылық. Бірақ:солар-</w:t>
        <w:br/>
        <w:t>ды қалың.жұрт толық біле бермейді. Теледидарларда ара-</w:t>
        <w:br/>
        <w:t>гідік жылт еткені болмаса, назарға ұдайы ұсынылмайды.</w:t>
        <w:br/>
        <w:t>Естуімізше, оның шығармашылық жоспарында Міржақыпқа</w:t>
        <w:br/>
        <w:t>қатысты әлі де құнды тақырыптар басым екен. Солар көрер-</w:t>
        <w:br/>
        <w:t>мендердің көзайымына айналып жатса, құба-құп.</w:t>
        <w:br/>
        <w:t>Міржақыпқа қатысты еңбектерде кейде деректікөпе-көрі-</w:t>
        <w:br/>
        <w:t>неу бұрмалап, оқырманды шатастыру фактілері де:кездесіп</w:t>
        <w:br/>
        <w:t>қалады. Мысалы, 2005 жылы «Жалын» баспасынан шыққан</w:t>
        <w:br/>
        <w:t>«Жүз тұңғыш» атты қос кітаптың екіншісінде Міржақыпты</w:t>
        <w:br/>
        <w:t>Қазбек ауылында туған деп жазған. Дұрысы-- Қызбел ауы-</w:t>
        <w:br/>
        <w:t>лы. Оның мәйіті. 1992 жылдың қазан айында әкелініп қайта</w:t>
        <w:br/>
        <w:t>жерленді деп керсетілген. Дұрысы - қыркүйек айы болатын.</w:t>
        <w:br/>
        <w:t>Осылайша ұңғи түссек, басқа да жарияланымдардан ағаттық</w:t>
        <w:br/>
        <w:t>ізі байқалады. ;</w:t>
        <w:br/>
        <w:t>Аз айтсақ та, көп айтсақ та, діттегеніміз --Міржақып</w:t>
        <w:br/>
        <w:t>Дулатовтың: 125 жылдық мерейтойын ұрпаққа үлгі-өнеге</w:t>
        <w:br/>
        <w:t>боларлықтай етіп, ұлттық мақтанышымыздың ғасырдан-ас-</w:t>
        <w:br/>
        <w:t>там бұрын айтып кеткен ұлағатының бүгінгі тәуелсіздігіміз-</w:t>
        <w:br/>
        <w:t>ге де-молынан қызмет жасап жатқанын саралап көрсетіп</w:t>
        <w:br/>
        <w:t>дегендей, жоғары деңгейде ұлықтап өткізсек; алаш арысы</w:t>
        <w:br/>
        <w:t>алдындағы парыз бен қарызымыз сәл де болса өтелер еді-</w:t>
        <w:br/>
        <w:t>ау!</w:t>
        <w:br/>
        <w:t>2010 ж.</w:t>
      </w:r>
    </w:p>
    <w:p>
      <w:r>
        <w:t>ҚАЗАҒЫН ОЯТЫП, ОЙЛАНТҚАН!</w:t>
        <w:br/>
        <w:t>Міржақып Дулатов! Қазақ қоғамына берерін сығып</w:t>
        <w:br/>
        <w:t>берді, бірақ сыбаға дәметкен жоқ, Күңіреністі күймен:</w:t>
        <w:br/>
        <w:t>«...Қалғанша жарты жаңқам мен сендікпін, Пайдалан</w:t>
        <w:br/>
        <w:t>шаруаңа жараса, Алаш!»-деуідесол ел мүддесінебіржола,</w:t>
        <w:br/>
        <w:t>ақырғы демі біткенше, қалтқысыз берілгендіктен</w:t>
        <w:br/>
        <w:t>айтқан мірдің оғындай сөзі. Тәуелсіз. Қазақстан:</w:t>
        <w:br/>
        <w:t>Міржақыбын үкіледі, үмітін ақтауға тырысты, тыры-</w:t>
        <w:br/>
        <w:t>сып келеді... Бірақ түбірлі, төңкерісті, толымды үдеріс</w:t>
        <w:br/>
        <w:t>нышаны әлі қол бұлғайды... Міржақыпша. нұсқаның</w:t>
        <w:br/>
        <w:t>ауылы алыстан мұнартатындай. Дәме бар, дәйек-</w:t>
        <w:br/>
        <w:t>тілік тапшы. Ұмтылысқа ынта зор, ұғынықтылықта -</w:t>
        <w:br/>
        <w:t>ұтылыс. Баяғы «Оян, қазақ!» ұраны, міне, жүз жылдан</w:t>
        <w:br/>
        <w:t>асты, құлақтың құрышын қандырады: «Көзіңді аш, оян,</w:t>
        <w:br/>
        <w:t>қазақ, көтер басты, Өткізбей қараңғыда бекер жасты.</w:t>
        <w:br/>
        <w:t>Жер кетті, дін нашарлап, хал һараб боп, Қазағым, енді</w:t>
        <w:br/>
        <w:t>жату жарамас-ты!» Қазағын оятқан еді, енді сол қазақ ой-</w:t>
        <w:br/>
        <w:t>лануға, толғануға қатты бет бұрған! Адам қайғысы-</w:t>
        <w:br/>
        <w:t>нан - заман зарын сығып, сығымдап көрсеткен Міржа-</w:t>
        <w:br/>
        <w:t>қып, одан сайақ алуға әлі күнге үндеп келе жатқандай,</w:t>
        <w:br/>
        <w:t>Иә, сол тылсым заманның өкінішті ахуалы осылай тү-</w:t>
        <w:br/>
        <w:t>Йінделген: Жердің кеткені - күйік, діннің нашарлаға-</w:t>
        <w:br/>
        <w:t>ны - ділсіздік, халдың һараб болуы - қарекетсіздік!</w:t>
        <w:br/>
        <w:t>Бұған Міржақыптың әйгілі «Тіл мұңын» қоссақ, сол мұң</w:t>
        <w:br/>
        <w:t>қазір де шеменді шерге ұласып кетеді... Бір сүйініштісі,</w:t>
        <w:br/>
        <w:t>бұл жіктелгендер «міржақыпша» қатып-семіп, тұралап-</w:t>
        <w:br/>
        <w:t>тарынып, қорусыз, қорғансыз күйінде қалған жоқ.</w:t>
        <w:br/>
        <w:t>Ілкім ілгерілеушілік сезіледі. Араға сына боп қағылған</w:t>
        <w:br/>
        <w:t>қызыл кеңестік кезеңнің - 70 жылдан астамғы кесапа-</w:t>
        <w:br/>
        <w:t>ты, кеселі. Әйтпесе, тым алысқа ұзап кететін шақ туған.</w:t>
        <w:br/>
        <w:t>Тәуелсіздіктің өзіне он тоғыз жыл толды емес пе!</w:t>
        <w:br/>
        <w:t>жжж</w:t>
        <w:br/>
        <w:t>Әрбір шығармашылық еңбектің маңдайына біткен талан-</w:t>
        <w:br/>
        <w:t>талайы болады. Патшалық Ресейдің зәресін алып, құтын</w:t>
        <w:br/>
        <w:t>102</w:t>
        <w:br/>
        <w:t>емес, үш жүздің баласы бәрің де қазақсың деген сипатпен</w:t>
        <w:br/>
        <w:t>халық қажетіне жарамды болуға икемделуге талпындыра-</w:t>
        <w:br/>
        <w:t>ды. «Жақсы болу үшін депутат болу шарт емес. Депутат</w:t>
        <w:br/>
        <w:t>болу үшін жақсы болу шарт», - деген Міржақып сөзі қандай</w:t>
        <w:br/>
        <w:t>өткір, өміршең!</w:t>
        <w:br/>
        <w:t>Шерді шер қозғайды. Мұңсыз өмір болмайды. Десек</w:t>
        <w:br/>
        <w:t>те, Міржақыптың ұнжырғасын түсірген бұл мұңның жөні</w:t>
        <w:br/>
        <w:t>алабөтен. Жалғасыпжатуыменде-қасірет! Міржақып «Қазақ</w:t>
        <w:br/>
        <w:t>тілінің мұңын» («Ауыл тілі», 27. 07. 1926 ж., Хе Г) шаққанда,</w:t>
        <w:br/>
        <w:t>бүгінгі тілдің қолданылу көріксіздігіне жүрек ауыр-</w:t>
        <w:br/>
        <w:t>тып, ертеңгісіне алаңдап, жоғары лауазымды Мыңбайұлы</w:t>
        <w:br/>
        <w:t>Жалауға зар-наласын төге сөйлейді. Бұл шенеуніктің қо-</w:t>
        <w:br/>
        <w:t>лында зор басқару тетігі болса керек, оның «Ауыл тілі»</w:t>
        <w:br/>
        <w:t>газетін шығарам, ол тек нағыз ауыл тілімен, таза қазақ тілімен</w:t>
        <w:br/>
        <w:t>жазылады дегеніне дәсердей боп қуанып, іші елжірегенін</w:t>
      </w:r>
    </w:p>
    <w:p>
      <w:r>
        <w:t>(әрине, Тіл монологы ғой - Қ.Ә.) жасырмайды. «Мұныңа</w:t>
        <w:br/>
        <w:t>тілектеспін, - дейді «Тіл». - Жорытқанда жолың болсын,</w:t>
        <w:br/>
        <w:t>жолдасың Маркс, Ленин болсын, сенің не керегіңе мен дай-</w:t>
        <w:br/>
        <w:t>ынмын. Бірақ мені қорға, таза сақта, көрінген тілмаштарыңа</w:t>
        <w:br/>
        <w:t>тағы да қор қылма... Азар коменес болып кетсең де, ата-</w:t>
        <w:br/>
        <w:t>бабаң қазақ еді ғой, мен солардың тілі едім ғой, не жазығым</w:t>
        <w:br/>
        <w:t>бар, ая мені!» Жолдасың - Қыдыр болсын демейді. Неткен</w:t>
        <w:br/>
        <w:t>тапқырлық.</w:t>
        <w:br/>
        <w:t>Мұндай сөз соққысы нендей тас жүректі де қақыратып,</w:t>
        <w:br/>
        <w:t>тітірентіп жіберер. Көздегені де қазақ тілін сиықсыздықтан</w:t>
        <w:br/>
        <w:t>арылтып, толыққанды қолданысқа енуіне сара жол ашу емес</w:t>
        <w:br/>
        <w:t>пе еді? Сол мақсатта тайынар ма? Тіл монологы өнебойды</w:t>
        <w:br/>
        <w:t>шымырлатады. Тұлабойды өксік буады. Тіпті аузындағы</w:t>
        <w:br/>
        <w:t>тілің өзіңдікі емес, өзгенікі секілді ме? Байқап көресің. Йә,</w:t>
        <w:br/>
        <w:t>өзіңдікі. Бірақ дәмі, нәрі жоқ салақтаған бірдеңе. Тілдің</w:t>
        <w:br/>
        <w:t>ұшына өткір біз сұғылғандай, қара қан шапшып, тиылар</w:t>
        <w:br/>
        <w:t>емес... «Мен заманымда қандай едім? Мен ақын, шешен,</w:t>
        <w:br/>
        <w:t>тілмар бабаларыңның бұлбұлдай сайраған тілі елім. Мөлдір</w:t>
        <w:br/>
        <w:t>судай таза едім. Жарға соққан топқындай екпінді едім. Мен</w:t>
        <w:br/>
        <w:t>14</w:t>
        <w:br/>
        <w:t>мектепте Міржақып оқуларын өткізсе, оның бірте-бірте</w:t>
        <w:br/>
        <w:t>шеңберін кеңейтіп жоғары оқу орындарында да орнығуы</w:t>
        <w:br/>
        <w:t>қамтамасыз етілсе. Мектеп мұражайының жәдігерлері қайта</w:t>
        <w:br/>
        <w:t>сұрыпталып, толықтырылса деген пікір бар.</w:t>
        <w:br/>
        <w:t>Үйренерлік істі атасақ, бұл ауылға Венгрия мадиярлары</w:t>
        <w:br/>
        <w:t>жиі ат-ізін салып, көмегін жасап тұрады. «Мадияр» мешітін</w:t>
        <w:br/>
        <w:t>салып беріп; түрлі спорттық, қос ұлттың дәстүрлі ойында-</w:t>
        <w:br/>
        <w:t>рын ұйымдастырды. Тарихи-этнографиялық конференция</w:t>
        <w:br/>
        <w:t>өткізіп, халықтар бірлігін нығайтуға дәнекер бола білді. Со-</w:t>
        <w:br/>
        <w:t>нымен бірге.олар мүндай достық рәуішті кездесулерді алда-</w:t>
        <w:br/>
        <w:t>ғы уақытта да жалғастыратынына сенім білдірді. Мүмкін,</w:t>
        <w:br/>
        <w:t>биылғы белесті жылы да өзгеше қырынан белсенділік таны-</w:t>
        <w:br/>
        <w:t>тып қалар.</w:t>
        <w:br/>
        <w:t>Бізде жасыратыны жоқ, мерейтойға байланыстырылып</w:t>
        <w:br/>
        <w:t>қана үдемелі іс-әрекет істеледі де, іле бәрін есімізден.тарс</w:t>
        <w:br/>
        <w:t>шығарып аламыз. Жүйелі іс қана берекелі болмақ. Міржақып</w:t>
        <w:br/>
        <w:t>ауылына жасалатын қамқорлық туралы ар кезеңде жары-</w:t>
        <w:br/>
        <w:t>сып жарылқамақ болды. Өкініштісі сол, ұмтылыс - ұмыт-</w:t>
        <w:br/>
        <w:t>шақтыққа тірелді. Биыл не істемек керек? Іс-шара аясын-</w:t>
        <w:br/>
        <w:t>да М. Дулатов туралы естеліктер жинағын шығару қолға</w:t>
        <w:br/>
        <w:t>алынса. Оның көптомдығын әзірлеуге кірісетін уақыт кел-</w:t>
        <w:br/>
        <w:t>ген секілді. «Міржақыптану» ғылыми-зерттеу орталығы</w:t>
        <w:br/>
        <w:t>ашылса. Оқырмандар тілегі ескеріліп, Астанадан «Оян,</w:t>
        <w:br/>
        <w:t>қазақ!» атты мектепаралық кітапхана жұмысын бастаса,</w:t>
        <w:br/>
        <w:t>жас ұрпақтар тәрбиесін ширатуға ықпал етер еді. Туған</w:t>
        <w:br/>
        <w:t>ауылындағы кітапхана қорын толықтыру тұрғысынан да</w:t>
        <w:br/>
        <w:t>ұсыныстар бар. «Міржақып жүрген ізбенен» экспедициялық</w:t>
        <w:br/>
        <w:t>жорығы ұйымдастырылса, қаншама беймәлім деректерге</w:t>
        <w:br/>
        <w:t>қанық болар едік. Ел ішін былай қойғанда, табаны тиген</w:t>
        <w:br/>
        <w:t>сырт жерде - Санкт-Петербург, Омбы, Орынбор, Уфа, Таш-</w:t>
        <w:br/>
        <w:t>кент, Қазан, Минск, Мәскеу т.б. шаһарларда алаш арысына</w:t>
        <w:br/>
        <w:t>қатысты тұнған сыр жеткілікті екені мәлім. Демеушілер та-</w:t>
        <w:br/>
        <w:t>былып жатса, осы бір абыройлы іске жұмылғалы тұрғандар</w:t>
        <w:br/>
        <w:t>жинақы отырғанын еске саламыз. Осындайда М. Дулатов</w:t>
        <w:br/>
        <w:t>атындағы қор ашылса, иықтағы біраз жүк сырғыр еді де-</w:t>
        <w:br/>
        <w:t>ген ойдамыз. Сөз орайы келгенде айта кетейік, Қостанай</w:t>
      </w:r>
    </w:p>
    <w:p>
      <w:r>
        <w:t>облысы Қамысты ауданының әкімі Бақберген Өтеулиня</w:t>
        <w:br/>
        <w:t>100</w:t>
        <w:br/>
        <w:t>анықтауға қатысты мәселелерді айтсақ керек. Біртіндеп</w:t>
        <w:br/>
        <w:t>шешіліп жатқанға да ұқсайды. Дегенмен нақты үлгідегі,</w:t>
        <w:br/>
        <w:t>«міржақыпша» талдаудың кемшіндігі, кейде таяздығы; тіпті</w:t>
        <w:br/>
        <w:t>долбарлығы сезіліп қалып жатады... Арыла білу, айқындала</w:t>
        <w:br/>
        <w:t>білу - уақытқа сын!</w:t>
        <w:br/>
        <w:t>Мірдің оғындай осы «хараб» сөзі Міржақыптың тіліне</w:t>
        <w:br/>
        <w:t>тегіннен-тегін оралмаған шығар! Құру, күйреу мәніндегі,</w:t>
        <w:br/>
        <w:t>«мен қазақпын» дегеннің намысын тілгілеп, шарадай көзін</w:t>
        <w:br/>
        <w:t>шарасыздықпен аштыратын қайқы қылыш жүзіндей лыпып</w:t>
        <w:br/>
        <w:t>тұрған «жан алғыш» сөз. Міржақып іштей мүжіліп, «Сырым»</w:t>
        <w:br/>
        <w:t>деп өлең жазып, өз сырына өз мұңын қосып күйзелгенде,</w:t>
        <w:br/>
        <w:t>жұртқа пайдасын тигізуге асығып, ынтыққан. Әйтпесе: «Бас-</w:t>
        <w:br/>
        <w:t>та - бақыт, қолда - дәулет, тәнде - жан, Кім айта алар, үнемі</w:t>
        <w:br/>
        <w:t>кетпей тұрарын. Мұның бәрін білсең, қазақ баласы, Халің ха-</w:t>
        <w:br/>
        <w:t>раб, онан да ғажап шыдауың», - деп, кімге базына айтып, за-</w:t>
        <w:br/>
        <w:t>рымен запыран құстырар десейші. Жанға жұмсақ лирикасын</w:t>
        <w:br/>
        <w:t>үлбіреген сезімге шылап, жайлы жата бермес пе еді? Өйте</w:t>
        <w:br/>
        <w:t>алмайтын еді, Міржақып. Өткір найзасы - өміршең өлеңін</w:t>
        <w:br/>
        <w:t>қазағының қанын жүгіртіп жаза берді, түпкі көздегеніне тиіп</w:t>
        <w:br/>
        <w:t>жатты. Енді ол ішкі сырымен жасырын жымдаспай, «Жаңа</w:t>
        <w:br/>
        <w:t>тілею» өлеңіндегідей, ашық та ашына айтып, жалаңаш ба-</w:t>
        <w:br/>
        <w:t>тырдай көзге түсе ұрандатты, қалың жұртын өзіне жалт</w:t>
        <w:br/>
        <w:t>қаратты. Мойын бұрғызды, санасатындай халге жеткізді.</w:t>
        <w:br/>
        <w:t>Мына шумақ еріккеннен емес, елдік мінезбен өрілген: «Өз</w:t>
        <w:br/>
        <w:t>қамынды ойлан өзің, ел болсаң, Ел боламын, тең боламын</w:t>
        <w:br/>
        <w:t>дер болсаң. Көктен теңдік келмес, өзің кем болсаң, Мең-</w:t>
        <w:br/>
        <w:t>зең болмай, талпын, оян, алашым!» Болжағыш. Көрегендік.</w:t>
        <w:br/>
        <w:t>Ойшылдық. Кем болғанның теңі - теңдік еместігіне жүректі</w:t>
        <w:br/>
        <w:t>мытып бүріп, меңзейді. Теңдікке елеңдетеді. Сөз тереңін-</w:t>
        <w:br/>
        <w:t>де- тәуелсіздік тұрғанын аңдатып, пайымдатады.</w:t>
        <w:br/>
        <w:t>Қара сөздің майталманы Міржақып халқына жаңа да</w:t>
        <w:br/>
        <w:t>жарқын жол сілтеуді азаматтық парызым деп түсінген.</w:t>
        <w:br/>
        <w:t>Жетесіне жеткізіп түсіндіре жазды, көңілге түрлі ой салып,</w:t>
        <w:br/>
        <w:t>түңілдіре жазды. Соның бір айғағы «Қазақ жайлы» («Қазақ»,</w:t>
        <w:br/>
        <w:t>0</w:t>
        <w:br/>
        <w:t>Ақырында, бұл медресе де бұрынғы қазақ тектілері секілді</w:t>
        <w:br/>
        <w:t>әулиелік сатып жүрген сарт пен қожаның пайдасына қалмай</w:t>
        <w:br/>
        <w:t>ма? Мұны да ойларға керек». Ол тағы бір ойын нығыздап,</w:t>
        <w:br/>
        <w:t>баса айтады. Мединелік шәкірттерге қолғабыс жасағысы</w:t>
        <w:br/>
        <w:t>келген қажылардың көбінің өз ауылдарында бұл күнге шейін</w:t>
        <w:br/>
        <w:t>бір тәртіпті бастауыш мектеп жоқтығын беттеріне басып,</w:t>
        <w:br/>
        <w:t>соны көре тұра, дүниенің бір шетінен медресе ашпақшы бо-</w:t>
        <w:br/>
        <w:t>шып, елден мал жинамақшы қарекеттеріне бүйрегі бұрмай-</w:t>
        <w:br/>
        <w:t>тынын жасырмайды. Орынсыз шығын неге керек деп намыс</w:t>
        <w:br/>
        <w:t>түрткілейді.</w:t>
        <w:br/>
        <w:t>Мұсылмандық ағартушылықта діни құндылықтарды біс-</w:t>
        <w:br/>
        <w:t>ты айналымға түсіре білген М. Дулатовтың еңбегі орасан</w:t>
        <w:br/>
        <w:t>зор. Оның «Үлкеніміз қадимлыққа жазылып, -Жәдит деген</w:t>
        <w:br/>
        <w:t>партияда жас болдық», - деп бұл ағымды қолдауға үндеуі:</w:t>
      </w:r>
    </w:p>
    <w:p>
      <w:r>
        <w:t>тегіннен-тегін емес. Бір есте ұстарлығы сол, ол дін туралы</w:t>
        <w:br/>
        <w:t>насихатында дабыра, қызыл сөзден мүлдем адалық танытып,</w:t>
        <w:br/>
        <w:t>тек түсіндіру ыңғайындағы жанашырлық пейілімен дарала-</w:t>
        <w:br/>
        <w:t>нып отырады. Қалай сенін, қалай ұғынуды оқушының өзіне</w:t>
        <w:br/>
        <w:t>жүктейді. Саралап, пайымдап, безбендеу арқылы әркімнің</w:t>
        <w:br/>
        <w:t>ойлау еркіндігіне қанат байлайды, таңдауға құлшыныс жа-</w:t>
        <w:br/>
        <w:t>сатады. Міне, нағыз теологтың имандай сендіргіш қасиеті де</w:t>
        <w:br/>
        <w:t>осындай шеберлікте жатса керек-ті.</w:t>
        <w:br/>
        <w:t>Діндер үнқатысуы: және адамзат тағдыры тұрғысында</w:t>
        <w:br/>
        <w:t>2009 жылғы 1 шілдеде Астанада ашылған Әлемдік және дос-</w:t>
        <w:br/>
        <w:t>түрлі діндер лидерлерінің Ш сьезінде сөйлеген сөзінде Ел-</w:t>
        <w:br/>
        <w:t>басы Н.Ә. Назарбаев: «Біз Қазақстан халқының діни және</w:t>
        <w:br/>
        <w:t>этносаралық татулықты ту еткен асыл қасиеттерін әрдайым</w:t>
        <w:br/>
        <w:t>мақтан тұтамыз. Бұл жетістігімізді әлем жұртшылығына</w:t>
        <w:br/>
        <w:t>үлгі етуге ұмтыламыз... Сондықтан, Әлемдік және дәстүрлі</w:t>
        <w:br/>
        <w:t>діндер лидерлерінің ІП сьезі дүние жүзінде дінаралық келі-</w:t>
        <w:br/>
        <w:t>сімнің өркен жайып, өркениеттердің өзара үндестік табу</w:t>
        <w:br/>
        <w:t>ісінде айтарлықтай рөл атқарады деп есептеймін», - Деп Дә»</w:t>
        <w:br/>
        <w:t>Йекті пікірін білдірді. Сөз төркіні осынау ойлы пайымнан</w:t>
        <w:br/>
        <w:t>айқын аңғарылып тұрған жоқ па!</w:t>
        <w:br/>
        <w:t>Иә, өркениеттің өзегі - дін екендігіне ақыл жетіп, көңіл</w:t>
        <w:br/>
        <w:t>тоғайғаны қашан. Бүгінгі қоғамдағы ең бір зәрулігі басым</w:t>
        <w:br/>
        <w:t>мәселе деп, мемлекет пен діннің дұрыс қарым-қатынасын</w:t>
        <w:br/>
        <w:t>109</w:t>
        <w:br/>
        <w:t>қашыра келген «Оян қазақ!», міне, соңдай «қатыгездік» си-</w:t>
        <w:br/>
        <w:t>патымен маңдайын тасқа да соқты, тауға да ұрды. Итжан-</w:t>
        <w:br/>
        <w:t>ды екен, темірдей тегеуріні қандай тепкіге де шыдас берді.</w:t>
        <w:br/>
        <w:t>Кітап тәркіленіп, иесіне 1,5 жылға кісен салынды. Халық ара-</w:t>
        <w:br/>
        <w:t>ша түсіп, айыппұлын жылулап төлеп, тасқа басылған сөзді</w:t>
        <w:br/>
        <w:t>еркіндікке салды. Жүрекке ұрық тастар асыл сөзге сусаған</w:t>
        <w:br/>
        <w:t>ел әбден шөліркеп отыр екен, ешнәрседен қаймықпады.</w:t>
        <w:br/>
        <w:t>Қыбырлап оянып, тірлікке тырбанды. Міржақыптың көксе-</w:t>
        <w:br/>
        <w:t>гені де сондай ел ішілік еңсе көтерудің қамы болатын. Жи-</w:t>
        <w:br/>
        <w:t>наққа «сөз басында» былайша шамырқануын сол тұрғыдан.</w:t>
        <w:br/>
        <w:t>түсінген абзал. «Дүниеге қатынасып жүрген, оқыған азамат-</w:t>
        <w:br/>
        <w:t>тарымыз болмаса, біздің ғұмуми (жалпы) қазақ халқы файда-</w:t>
        <w:br/>
        <w:t>лы мәселелерден бихабар еді. Себебі: дария қасында тамшы</w:t>
        <w:br/>
        <w:t>секілді, оқығандарымыз аздықтан, халқымыз шәһәр ретінше</w:t>
        <w:br/>
        <w:t>емес, көшпелі һәр жерде бытырап жүргендіктен, заман аху-</w:t>
        <w:br/>
        <w:t>алынан хабар білерлік оқуға өз тілімізде газет жоқтықтан,</w:t>
        <w:br/>
        <w:t>татар туғандарымыздың әдеби тілменен жазылған ғазетте-</w:t>
        <w:br/>
        <w:t>рі оқу оқымаған халыққа түсініксіздігінен, дүниеде бо-</w:t>
        <w:br/>
        <w:t>лып жатқан ғәжәэйіп (таңырқарлық) уә (және) ғәрәйіптен</w:t>
        <w:br/>
        <w:t>(керемет, таңсық) файдалана алмай, біздің -халық дүние</w:t>
        <w:br/>
        <w:t>сарайының бір қараңғы түкпірінде ұйықтап, ұмыт қалған</w:t>
        <w:br/>
        <w:t>секілді болып тұр... Әлі де болса бұрынғыдай қозғалмай</w:t>
        <w:br/>
        <w:t>ғафилдықта (білмеу, білімсіз) жата берсек, енді аз заманда</w:t>
        <w:br/>
        <w:t>нешік болашақпыз?»</w:t>
        <w:br/>
        <w:t>Қазақты маужыраған күйінен оятып, «күннің көзі; жал-</w:t>
        <w:br/>
        <w:t>қауға да, іскерге де, байға да, пақырға да бірдей түскені</w:t>
        <w:br/>
        <w:t>секілді», көпке бірдей болған жақсылықтан мақрұм қалмауға</w:t>
        <w:br/>
        <w:t>үндеуі - Міржақыптың айнымас азаматтық ұстанымының</w:t>
        <w:br/>
        <w:t>алтын қазығы іспетті. Ұлтым деп соққан жүрегінің атойы</w:t>
        <w:br/>
        <w:t>өлшеулі ғұмырында бір әлсіреп, демікпегені содан дерсің.</w:t>
        <w:br/>
        <w:t>«Халық үшін нендей закон түзелсе де, дума арқылы өтеді.</w:t>
        <w:br/>
        <w:t>Біздің қазақ халқының оңып тұрған бір ісі жоқ, солардың</w:t>
      </w:r>
    </w:p>
    <w:p>
      <w:r>
        <w:t>ішінде бірінші орын алып тұрғаны - жер мәселесі, -- деп жаз-</w:t>
        <w:br/>
        <w:t>ды «Государственная дума һәм қазақ» атты мақаласында</w:t>
        <w:br/>
        <w:t>(«Айқап», 1911 ж., Хо 5). - Аз да болса Думада депутатта-</w:t>
        <w:br/>
        <w:t>рымыз болса, сөздері ықтибарға алынбаса да, қазақ жері өз</w:t>
        <w:br/>
        <w:t>мүлкі. екендігін, селдей ағып келе жатқан хохолдар жерді</w:t>
        <w:br/>
        <w:t>103</w:t>
        <w:br/>
        <w:t>кетістерін жүргізуге мүмкіндік туғаннан кейін сол шараларды</w:t>
        <w:br/>
        <w:t>жүзеге асырудың жолдары сөз болады. Бұл - тіл мәселесінің</w:t>
        <w:br/>
        <w:t>маңызын түсіндіру үшін Міржақып бұрынғы патшалық</w:t>
        <w:br/>
        <w:t>тұсындағы жағдайды еске түсіре келіп, алдымен сол кездің</w:t>
        <w:br/>
        <w:t>зардаптарынан арылудың қажеттігіне назар аударады.</w:t>
        <w:br/>
        <w:t>Автономия құрылып, қазақ тіліне мемлекеттік тіл деген</w:t>
        <w:br/>
        <w:t>мәртебе берілгеннен бері іске асырылған игілікті істермен</w:t>
        <w:br/>
        <w:t>қатар, мемлекеттік маңызы бар бұл істе әлі де көп-көп кем-</w:t>
        <w:br/>
        <w:t>шіліктер орын алып отырғаны заңды еді. Міржақып осы</w:t>
        <w:br/>
        <w:t>ретте «Қазақ тілін жүргізетін комиссияның құлағына алтын</w:t>
        <w:br/>
        <w:t>сырға» деген мақала жазып, онда Қызылорда төңірегіндегі</w:t>
        <w:br/>
        <w:t>жергілікті окімшілік орындарында қазақ тілінде іс жүргі-</w:t>
        <w:br/>
        <w:t>зуді енгізу барысында ресми қаулы-қарарларды: аудару</w:t>
        <w:br/>
        <w:t>кезінде жол берілген қателіктер, ана тілінің өрескел бұрма-</w:t>
        <w:br/>
        <w:t>лануын сынға алған еді.Әңгіме бұл сияқты өте шетін істе</w:t>
        <w:br/>
        <w:t>бақылаусыздық, бетімен жіберушілік болмауы, оны бір орта-</w:t>
        <w:br/>
        <w:t>лықтан ұйымдастырып, біліктілікпен жүзеге асыру жайын-</w:t>
        <w:br/>
        <w:t>да болып отырғаны белгілі. Мұндай талап, емеурін қазіргі</w:t>
        <w:br/>
        <w:t>жағдайда да өз күшіне мініп, кең етек жайса, мемлекеттік</w:t>
        <w:br/>
        <w:t>тілдің көсегесі көгере түсері анық деп ойлаймыз.</w:t>
        <w:br/>
        <w:t>Тілге қатысты проблема көтеру «Баспасөз қатесіз бол-</w:t>
        <w:br/>
        <w:t>сын!» («Еңбекші қазақ», 7.02.1926 ж., Хе 29) деғен мақалада</w:t>
        <w:br/>
        <w:t>дабелең алған. Жарыққа шыққан кітаптар мен мерзімді басы-</w:t>
        <w:br/>
        <w:t>лымдарда етек алып кеткен емле қателері мен корректорлық</w:t>
        <w:br/>
        <w:t>шалалықтардың төркінінде де сауаттың кемшіндігі жататы-</w:t>
        <w:br/>
        <w:t>ны белгілі. Сол себепті де автор баспасөзде қателерді бол-</w:t>
        <w:br/>
        <w:t>дырмау үшін өз тәжірибесіне сүйене отырып, нақты ұсы-</w:t>
        <w:br/>
        <w:t>ныстар енгізеді.</w:t>
        <w:br/>
        <w:t>Ана тілін дамытудың маңызын аудармамен ұштастырып</w:t>
        <w:br/>
        <w:t>талдаған келесі бір мақала «Орысшалаған қазақ тілі» («Ең-</w:t>
        <w:br/>
        <w:t>бекші қазақ», 4.07.1926 ж., Х&gt;:141) деп аталады. Мұнда әңгі-</w:t>
        <w:br/>
        <w:t>ме орыс тілінен қазақшаға аударғанда, ұлттық тілдің таби-</w:t>
        <w:br/>
        <w:t>ғатын бұзбай, тұпнұсқаның мазмұн-мағынасын дӛл жеткізе</w:t>
        <w:br/>
        <w:t>отырып, оны мейлінше жатық, сауатты түрде аудару жай-</w:t>
        <w:br/>
        <w:t>ында болған. Яғни, аударманың ана тілге нұқсан келтірмей</w:t>
        <w:br/>
        <w:t>орындалуы хақында талап пен талғамның тең түсіп жатқа-</w:t>
        <w:br/>
        <w:t>ны сезіледі::</w:t>
        <w:br/>
        <w:t>16</w:t>
        <w:br/>
        <w:t>керткіштерін елорда төрінде мақтанышпен орнатқанда,</w:t>
        <w:br/>
        <w:t>қостанайлықтар. үш бұрышты брезент кермеден күнқағар</w:t>
        <w:br/>
        <w:t>жасап, концерттік алаң құрып бердік деп, даурыққаны</w:t>
        <w:br/>
        <w:t>әлі есте. Сол кезде мерекемен астастырып ұлт ұстазы Ах-</w:t>
        <w:br/>
        <w:t>мет. Байтұрсыновтың немесе Міржақып Дулатовтың ес-</w:t>
        <w:br/>
        <w:t>керткіштерін сомдауға болар еді ғой. Кім қолын қағар еді</w:t>
        <w:br/>
        <w:t>әкімнің?! Өндірістік көрсеткіштермен өзекті талдырмаған</w:t>
      </w:r>
    </w:p>
    <w:p>
      <w:r>
        <w:t>дұрыс-ақ, одан да өткені-рухани бай мұрамызды қалтарыста</w:t>
        <w:br/>
        <w:t>қалдырмағанымыз тіптен артық емес пе?</w:t>
        <w:br/>
        <w:t>Облыста ірілі-ұсақты қаншама театрлар бар. Солардың</w:t>
        <w:br/>
        <w:t>бірінде, М. Дулатовтың «Балқия» пьесасы неге сахналан-</w:t>
        <w:br/>
        <w:t>байды? Тіпті бір театрға есімін- берсе, артық па? Бір тәлімді</w:t>
        <w:br/>
        <w:t>жағы - көшелері көбейіп келе жатыр. Алматы мен Аста-</w:t>
        <w:br/>
        <w:t>нада, Қостанай мен Арқалықта дегендей. Бір өкініштісі,</w:t>
        <w:br/>
        <w:t>Арқалықтағы көшесі құлатылған Хо9 шағын ауданмен бір-</w:t>
        <w:br/>
        <w:t>ге өшті. Оны жаңғыртып атау ойластырылмағандай. Ал</w:t>
        <w:br/>
        <w:t>Астанадағысының ұзындығы 4 шақырымдай. Әңгіме. оның</w:t>
        <w:br/>
        <w:t>ұзын-қысқасында емес. Иесінің рухы сезіліп; болмысы</w:t>
        <w:br/>
        <w:t>көрініп жатса-игі. Ал мында Дулатовқа қатысты бір белгі,</w:t>
        <w:br/>
        <w:t>дерек жоқ. Кім екенін бөгде кісі бал ашып біле ме? Көше</w:t>
        <w:br/>
        <w:t>басына толық мәліметін.жазып қойса, сол- аңдатпадан мол</w:t>
        <w:br/>
        <w:t>сыр ұғылар еді-ау!</w:t>
        <w:br/>
        <w:t>Міржақыптың жетінші атасы Мадияр Жауғаштыұлы ту-</w:t>
        <w:br/>
        <w:t>ралы «Егемен Қазақстанда» (29.07.2009) танымдық мақала</w:t>
        <w:br/>
        <w:t>жариялап едік, сол түрткі болып Түркістандағы Қожа Ах-</w:t>
        <w:br/>
        <w:t>мет Ясауи кесенесіне жерленген баба есімі Әзірет-Сұлтан</w:t>
        <w:br/>
        <w:t>мұражайындағы тақтаға қашалып жазылды; Енді Міржақып</w:t>
        <w:br/>
        <w:t>мерейтойы тұсында 1723 жылы «ақтабан шұбырындыда»</w:t>
        <w:br/>
        <w:t>халқын жаудан аман алын шығып, әуелі. Ұлытауға қоныс</w:t>
        <w:br/>
        <w:t>аударып, кейін Торғай өңіріне келіп өмірінің соңына. дейін</w:t>
        <w:br/>
        <w:t>Сарықопа, Қызбел бойын тұрақты мекен еткен (1726 жылы</w:t>
        <w:br/>
        <w:t>Ордабасыда үш жүздің. бас қосқан жиынына қатысқан ол</w:t>
        <w:br/>
        <w:t>1735 жылы қартайып өз ажалынан қайтыс болады) бабамызға</w:t>
        <w:br/>
        <w:t>арнап сол қасиетті өлкеде ас берілсе деген. тілегіміз және</w:t>
        <w:br/>
        <w:t>бар. Міржақыптың кіндік қаны тамған жер қазіргі Қызбел</w:t>
        <w:br/>
        <w:t>ауылында да мерейтой аясында біраз тәлімді істер атқаруға</w:t>
        <w:br/>
        <w:t>болар еді. Алаш ардақтысына осындағы есімі берілген орта</w:t>
        <w:br/>
        <w:t>99</w:t>
        <w:br/>
        <w:t>тартып, жұртты пақырлыққа айналтты, һүкіметтің бұл харе-</w:t>
        <w:br/>
        <w:t>кеті бізге ғаділсіздігін Дума мінбесінен сөйлеп, отчетын-</w:t>
        <w:br/>
        <w:t>да жазып қалар еді. Ақырында, сөйлеген ақиқат үстіне бір</w:t>
        <w:br/>
        <w:t>шықпай қалмас еді». Бұл ескертпе еріккеннен жазылмағаны</w:t>
        <w:br/>
        <w:t>мәлім. Думада қазақтан депутат болмағаны себепті, онда не</w:t>
        <w:br/>
        <w:t>болып жатқанынан да бейхабар қазақ халқы өз мүддесін кім</w:t>
        <w:br/>
        <w:t>арқылы көтерерін білмей, дал болған. Рас, әуелгі екі думаға</w:t>
        <w:br/>
        <w:t>бізден депутат сайланған. 1907 жылы 3 маусымда жаңа мизам</w:t>
        <w:br/>
        <w:t>шығарылып, Сібірден, Түркістаннан және басқа жерлерден</w:t>
        <w:br/>
        <w:t>депутаттардың саны кемітіліп, тіпті кейбір халықтан депутат</w:t>
        <w:br/>
        <w:t>сайлау тоқтатылған. Солардың арасында бақыты ашылмаған</w:t>
        <w:br/>
        <w:t>қазақ халқы да қыстырылып кетіп еді. Қазақтың өзінен дебар</w:t>
        <w:br/>
        <w:t>көрінеді. Бірінші дума сайлауында Ә.Бөкейхановтың үсті-</w:t>
        <w:br/>
        <w:t>нен жамандап, рапорттар беріп, етегінен тартып баққаны -</w:t>
        <w:br/>
        <w:t>қандай келешекті ойлағандық? Міржақып енді алда бола-</w:t>
        <w:br/>
        <w:t>тын сайлауға ұлт атынан өтініш айтып, өз адамын енгізуге</w:t>
        <w:br/>
        <w:t>құқық берерлік жаңа низам жасалуына алдын ала қамданыс</w:t>
        <w:br/>
        <w:t>қылуын міндеттейді.</w:t>
        <w:br/>
        <w:t>«Жер мәселесі» -деген мақаласында («Айқап», 1911 ж.,</w:t>
        <w:br/>
        <w:t>Хә 11.) Міржақып көкейкесті екі жағдайды қозғайды. Бірі -</w:t>
        <w:br/>
        <w:t>қала болу керек деушілердің пікірі. Екіншісі - көшіп жүруді</w:t>
        <w:br/>
        <w:t>қалайтындардың тоқтамы. Осы екіойдың жақтастары арқилы</w:t>
        <w:br/>
        <w:t>шенім айтады. Бастапқылар, жер жүзіндегі халықтардың</w:t>
        <w:br/>
        <w:t>біразы қала болып отыр, мал бағып көшіп жүрмегендіктен</w:t>
        <w:br/>
        <w:t>қырылып қалмаған дей келіп былайша түйіндейді: «Бұларды</w:t>
      </w:r>
    </w:p>
    <w:p>
      <w:r>
        <w:t>көретұра, біз, қазақтар да, қала болып, малдың санын кемітіп,</w:t>
        <w:br/>
        <w:t>бағасын көтеріп, егін салып, сауда қылып, оқу оқып, өнер</w:t>
        <w:br/>
        <w:t>тауып, өзімізден-алдағы жұрттың істегенін істеп, солардың</w:t>
        <w:br/>
        <w:t>жолына түсейік, сол уақытта ғана қатардағы халықтардың</w:t>
        <w:br/>
        <w:t>бірі бола аламыз». Ал көшіп жүруді жақтайтындар: «Қа-</w:t>
        <w:br/>
        <w:t>зақ- мал баққан халық. Қазіргі бағып отырған малына лайық</w:t>
        <w:br/>
        <w:t>жер қалдырмай тастауын ақылға сыйдыруға болмайды.</w:t>
        <w:br/>
        <w:t>Халықтың ғұмыры 20-30 жылдығына емес, дүние тұрғанша</w:t>
        <w:br/>
        <w:t>тұрады. Соның үшін түбін ойлағанда, қазіргі тұрмыстың</w:t>
        <w:br/>
        <w:t>неше ғасырлардан бері бекіп қапған негізін бұзбасқа ке-</w:t>
        <w:br/>
        <w:t>рек», - деп қалыптасқан тіршілік кәсібінен көз жазып қал-</w:t>
        <w:br/>
        <w:t>мауды “ықтияттайды. Әрине, қос таңдаудың да заманы-</w:t>
        <w:br/>
        <w:t>104</w:t>
        <w:br/>
        <w:t>дігіміз болсын десек, эскеріміз болсын, қазынамыз болсын.</w:t>
        <w:br/>
        <w:t>Бұларсыз автономия жоқ. «Қайтсек жұрт боламыз» дегенді</w:t>
        <w:br/>
        <w:t>ойласақ, жауап біреу-ақ: - Әскеріміз болса ғана жұрт бола-</w:t>
        <w:br/>
        <w:t>мыз». Міне, көрмейсіз бе, жұрт болу қамының қадау-қадау |</w:t>
        <w:br/>
        <w:t>міндеттерін зерделегенде, әскер жасақтау ісіне Міржақып ,</w:t>
        <w:br/>
        <w:t>тегіннен-тегін мән беріп, бас ауыртып отырмағаны байқа-</w:t>
        <w:br/>
        <w:t>лады. Елдік мүддеге қашаннан қамығып та торығып, ақыр.</w:t>
        <w:br/>
        <w:t>соңында қуаттана білген, халқын келелі сөзге ұйыта, сендіре</w:t>
        <w:br/>
        <w:t>алған қазақ зиялысы ғой ол! )</w:t>
        <w:br/>
        <w:t>Алғашқы қазақ сьезі қарсаңында халықты: әділдікке</w:t>
        <w:br/>
        <w:t>үгіттеген Міржақып елден жұрт болудың қамын мықты.</w:t>
        <w:br/>
        <w:t>ойластыруды талап етіп, біраз мақалалар жазды. «Өз ісі-.</w:t>
        <w:br/>
        <w:t>мізді өзіміз басқара алмасақ, бізді біреу келіп түзетер деу.</w:t>
        <w:br/>
        <w:t>адасқандық», - деп турасына көшіп, қазіргі бір күннің жүз.</w:t>
        <w:br/>
        <w:t>күннен қымбат екендігін, қызмет қылып, жұртты ұйысуға.</w:t>
        <w:br/>
        <w:t>бастауға кең мүмкіндіктер ашылғанын әркімнің жетесіне,</w:t>
        <w:br/>
        <w:t>жеткізе уағыздайды. Сол себепті учредительное собрание-</w:t>
        <w:br/>
        <w:t>ге сайланатын депутаттарға көп нәрсе байланысты бола-</w:t>
        <w:br/>
        <w:t>тынын түсініп, таңдауды дұрыс жасауға шақырады. Олар.</w:t>
        <w:br/>
        <w:t>халыққа шын пайдалы адамдар болуы керектігін ескертіп, |</w:t>
        <w:br/>
        <w:t>пайдалылық таразысын былайша безбендей бастайды... Олар:</w:t>
        <w:br/>
        <w:t>ақ жүрек таза болса. Жұртты иә сатып, иә алдап кетпейтін,</w:t>
        <w:br/>
        <w:t>болса. Халық үшін ерінбей қызмет етерлік, екі талай жерде</w:t>
        <w:br/>
        <w:t>жанын қиярлық ер жүректі болса. Өз пайдасынан жұрт пай-.</w:t>
        <w:br/>
        <w:t>дасын артық көретін болса. Саясат ісіне жетік болса. Білімді,</w:t>
        <w:br/>
        <w:t>шешен, көсем, оқыған болса. Халықтың қалпына, салтына,</w:t>
        <w:br/>
        <w:t>тұрмысына жете таныс болса... Міне, осындай елеп-екшеу”</w:t>
        <w:br/>
        <w:t>тізбелеулердің түпкі нәтижесі оңды боларына, халқым</w:t>
        <w:br/>
        <w:t>дейтін ерлердің іріктеліп, ел атынан мінсіз қызмет етеріне</w:t>
        <w:br/>
        <w:t>күман келтірмейді.</w:t>
        <w:br/>
        <w:t>Жоқ кісіні біреуден қарызға алуға болмайды, - дей келіп</w:t>
        <w:br/>
        <w:t>Міржақып, қазақ осы өлшеуге салып, өзіндегі барын депу-</w:t>
        <w:br/>
        <w:t>тат сайлау керектігін нығырлайды. Бұл сыпаттарға қарамай</w:t>
        <w:br/>
        <w:t>қазақшылыққа салып, әркім жақынына, ұранына, облысы-</w:t>
        <w:br/>
        <w:t>на, уезіне тартса, қазақ халқы келешектегі жұртшылығын</w:t>
        <w:br/>
        <w:t>ойламаған болады дейді. Қаузаған ойының борі қазақтың</w:t>
        <w:br/>
        <w:t>қамы мен жағдайына байланыстырылады. Қай рудан екенің</w:t>
        <w:br/>
        <w:t>8-1225 ШЕ</w:t>
        <w:br/>
        <w:t>на лайық ерекшеліктері бары белгілі. Қайсы жолға түскен</w:t>
      </w:r>
    </w:p>
    <w:p>
      <w:r>
        <w:t>дұрыс? Күштеп таңа алмайсың. Уақыт өзі екшейді. Тек ада-</w:t>
        <w:br/>
        <w:t>сып қалмаған абзал. Міржақып күдікпен шошынтып, ақыл-</w:t>
        <w:br/>
        <w:t>мен сабырға шақырып ой тастайды. Халықтың өсіп, жердің</w:t>
        <w:br/>
        <w:t>өспеуі: һәм. тозуы, қазақ жері патша мүлкі саналып, сол</w:t>
        <w:br/>
        <w:t>себепті миллиондан жерсіз мұжықты үкіметтің қазақ жеріне</w:t>
        <w:br/>
        <w:t>қондыруы, бұл тілеусіз қонақтар келе бастағаннан бері жер</w:t>
        <w:br/>
        <w:t>тарылып, атамекеннен ірге. қозғалып, қазақ шаруасының</w:t>
        <w:br/>
        <w:t>күйзелуі, 15 - 20 жылдан бері бұл көшпелі мұжықтардың</w:t>
        <w:br/>
        <w:t>келіп бітуінің ұшы көрінбеуі неліктен?! .Бұлай болғанда;</w:t>
        <w:br/>
        <w:t>енді аз жылда қазақ халқы ең жаман жерге сорлап қалып;</w:t>
        <w:br/>
        <w:t>ақырында титықтап бітуі ықтимал дегенді және қосып қоя-</w:t>
        <w:br/>
        <w:t>ды. Сақтандырады. Сараптай білуге шақырады. Жасыратыз</w:t>
        <w:br/>
        <w:t>ны жоқ, жер проблемасы әлі толық шешіліп бітпегенін</w:t>
        <w:br/>
        <w:t>мойындағанымыз жөн.</w:t>
        <w:br/>
        <w:t>Қазақ жеріне мұжықтарды не үшін жер аударады деген</w:t>
        <w:br/>
        <w:t>сұрақ Міржақып көкейін үнемі тесіп жүргенін байқаймыз!</w:t>
        <w:br/>
        <w:t>Әлде Россияда жер аз ба? деп кекесінді әрі таңданысты</w:t>
        <w:br/>
        <w:t>ойға беріледі ол. Жауабы да әзір. Шұрайлы жер аз емесі</w:t>
        <w:br/>
        <w:t>бірақ соның бәрі байлардың, дворяндардың, помешиктердің</w:t>
        <w:br/>
        <w:t>қолында, олар өз жерлерін ешқашан тегін бермек емес, ал аш-</w:t>
        <w:br/>
        <w:t>тан өлуге шақ жүрген мұжықтардың оны сатып алуға шама-</w:t>
        <w:br/>
        <w:t>сы жоқ. Түрлі деңгейдегі министрлер, жоғарғы шенеуніктер</w:t>
        <w:br/>
        <w:t>мен генералдар Россияда көбейіп келе жатқан мұжықтар-</w:t>
        <w:br/>
        <w:t>дан құтылу үшін оларды біздің қазақтардың арасына жер ау-</w:t>
        <w:br/>
        <w:t>даруда... ,</w:t>
        <w:br/>
        <w:t>Шынында да осындай өз мүддесін өзгенің есебінен дөң-</w:t>
        <w:br/>
        <w:t>гелентіп, бұратана қазақтарды одан әрмен бұқтыра түсудің</w:t>
        <w:br/>
        <w:t>амалымен ашық қулыққабасқан әміршіл жүйе, қызылкөз сая-</w:t>
        <w:br/>
        <w:t>сат дегенін біртіндеп жүзеге асыра берді. Шенеуніктер қазақ</w:t>
        <w:br/>
        <w:t>даласына мыңдаған мұжықтарды жер аударып, қазақтардың</w:t>
        <w:br/>
        <w:t>суы мен шұрайлы жерлерін тартып әперді. Шенеуніктерді</w:t>
        <w:br/>
        <w:t>арқаланған олар өздеріне жайлы қазақ жерін еркін иемдену</w:t>
        <w:br/>
        <w:t>де. Тұтас ауыл болып келіп, бұлар сорлы.қазақтарды ұрып”</w:t>
        <w:br/>
        <w:t>соғып, бар мүлкін тартып ала бастады.</w:t>
        <w:br/>
        <w:t>- Осындай кері кетуді көзімен көріп, жанымен:сөзіп отыр-</w:t>
        <w:br/>
        <w:t>ған Міржақыптың қаны басына шаппағанда қайтсін? Мұжық</w:t>
        <w:br/>
        <w:t>105</w:t>
        <w:br/>
        <w:t>қайсысы өзінің пайдасын ойлап, мұқатқаны ағайын-жұрты</w:t>
        <w:br/>
        <w:t>болса, билерде әділет болмаса, енді жақсылықты жұртқайдан</w:t>
        <w:br/>
        <w:t>күтпек керек?!» - деп әділдіктен аттағандарға ой тастай сөй-</w:t>
        <w:br/>
        <w:t>лейді. Қазағыңның қамы үшін шыншылдықпен: сендер жан</w:t>
        <w:br/>
        <w:t>ауыртпасаңдар; кім қамқорлық жасамақ деп, салмақты са-</w:t>
        <w:br/>
        <w:t>лады өздеріне. Бүгінге. салмақ сала айтсақ, жақсыдан әкім</w:t>
        <w:br/>
        <w:t>қойсаң - түзер, жаманнан әкім қойсаң -- бүлдірер дегеннен</w:t>
        <w:br/>
        <w:t>сабақ алуға болар еді.</w:t>
        <w:br/>
        <w:t>Епдікті сақтап, ертеңгі күнге зор үмітпен қараушылық</w:t>
        <w:br/>
        <w:t>жайын сөз еткен мақала «Сана қайда!» («Қазақ», 1917 ж.,</w:t>
        <w:br/>
        <w:t>Ув236) деп аталып, онда қазақ халқының қолына тиген</w:t>
        <w:br/>
        <w:t>бостандықты. баянды етуі үшін саналы түрде істер істеу</w:t>
        <w:br/>
        <w:t>қажеттігі айтылады. Көп жерлерде баяғы ескі әдеттерден</w:t>
        <w:br/>
        <w:t>әлі арылмағанына өкініш білдіріледі. Мәселен, комитет</w:t>
        <w:br/>
        <w:t>сайлауы кезінде бұрынғы болыс сайлауы тұсындағыдай</w:t>
        <w:br/>
        <w:t>жікке бөлініп, халық мүддесі естен шығарылғаны сынға</w:t>
        <w:br/>
        <w:t>алынады. Міржақып елдің ақсақалдарына, ел билігінде жүр-</w:t>
        <w:br/>
        <w:t>ғен жақсыларға мынадай сөз арнайды: «Талас-тартысты қо-</w:t>
      </w:r>
    </w:p>
    <w:p>
      <w:r>
        <w:t>йыңдар! Алда тұрған зор істерге қамданыңдар! Ынтымаққа</w:t>
        <w:br/>
        <w:t>қайтыңдар! Жұртты ойлаңдар!» )</w:t>
        <w:br/>
        <w:t>Алдағы зор істер деп отырғаны - Құрылтай жиналысының</w:t>
        <w:br/>
        <w:t>сайлауы мен енгізілгелі тұрған Земство жайы еді. Осы жұ-</w:t>
        <w:br/>
        <w:t>мыстарды санамен атқарайық. Бұғанасы бекімеген, буы-</w:t>
        <w:br/>
        <w:t>ны қатпаған бостандықтан айырылып қалмайық. - Мақала</w:t>
        <w:br/>
        <w:t>иесінің халыққа тастаған ұрандары осындай еді.</w:t>
        <w:br/>
        <w:t>Сол кезеңнің күпті де зәру мәселелерін қозғаған дара</w:t>
        <w:br/>
        <w:t>мақаланың бірі «Қайтсек жұрт боламыз?» («Қазақ», 1918 ж.,</w:t>
        <w:br/>
        <w:t>У2264) деп аталады. Онда дүниежүзілік соғыс басталғаннан</w:t>
        <w:br/>
        <w:t>бергі тәрт жыл мен патшалық құлағаннан бергі жыл жа-</w:t>
        <w:br/>
        <w:t>рым ішінде саяси-әлеуметтік өмірде болған өзгерістерді</w:t>
        <w:br/>
        <w:t>шола келіп, қазіргі алмағайып заманда елдің елдігін сақтап</w:t>
        <w:br/>
        <w:t>қалудың бірден-бір жолы - олардың өзін-өзі қорғай алатын</w:t>
        <w:br/>
        <w:t>әскери күші болуы деген ой түйеді. «Бұл заманда әскері жоқ</w:t>
        <w:br/>
        <w:t>жұрт жұрт емес, құл. Біз қазір екі жолдың тарауында тұрмыз,</w:t>
        <w:br/>
        <w:t>қайсысына түсетін болсақ та ерік өзімізде». Автордың па-</w:t>
        <w:br/>
        <w:t>йымдауынша, бұл екі жолдың біреуі құлдық жолы, екіншісі</w:t>
        <w:br/>
        <w:t>жұрттық жолы. Баяғыдай құлдық бұғауын қайта кимей, ел-</w:t>
        <w:br/>
        <w:t>12</w:t>
        <w:br/>
        <w:t>тар жерін тартып алғанша «жоғарыдағының пәрмені ғой»</w:t>
        <w:br/>
        <w:t>деп, бастары бірікпей, тарыдай шашырап жүрген қазақтың</w:t>
        <w:br/>
        <w:t>пиғылы да оңып тұрмағаны аян: біз біржола бағынған:ха-</w:t>
        <w:br/>
        <w:t>лық, қалай билесе, солай билесін, закон шығару біздің</w:t>
        <w:br/>
        <w:t>жұмысымыз емес дейтін шығар. Мұндай пиғылдың кері</w:t>
        <w:br/>
        <w:t>әсерін әр қазақтың миына шұқып құйғанша Міржақыпта</w:t>
        <w:br/>
        <w:t>маза қайдан болсын. Жазады, түсіндіреді, ашындырып, қи-</w:t>
        <w:br/>
        <w:t>тығына тиеді. Сөзімнің бір пайдасы болар ма деп, қатты</w:t>
        <w:br/>
        <w:t>қамығып, торығады. Сонда, түйінді ойы мынаған саяды: бір</w:t>
        <w:br/>
        <w:t>патшалыққа бағыну құл болу деген сөз емес қой; өз кере-</w:t>
        <w:br/>
        <w:t>гін өзі білдіртпесе, Петербургте отырған шенеуніктер 3 - 4</w:t>
        <w:br/>
        <w:t>мың шақырым жерде ен далада көшіп жүрген қазақтың тұр-</w:t>
        <w:br/>
        <w:t>мысын қайдан біледі. Міне, көңілдегі қыжылдың мәнісі</w:t>
        <w:br/>
        <w:t>қандай?</w:t>
        <w:br/>
        <w:t>Жер! Жер! Жер! М. Дулатов жүрегінің дүрсілі осы!</w:t>
        <w:br/>
        <w:t>Тепкіленіп, атқыланып соғады. «Оян, қазағында» «Жер</w:t>
        <w:br/>
        <w:t>кетті...», - деп күллі қазағына жар салуы да сондықтан.</w:t>
        <w:br/>
        <w:t>Жүз рет, мың рет айтса да ол бір тілегінің орындаларына</w:t>
        <w:br/>
        <w:t>үміт артады: «надандық түнегінде адасқан бейшара қазақ</w:t>
        <w:br/>
        <w:t>халкын жетектеп жарық дүниеге шығарушы қаһармандарға</w:t>
        <w:br/>
        <w:t>мұқтажбыз. Тілесе кісі жоқ емес, уақыт та өткен жоқ», - деп</w:t>
        <w:br/>
        <w:t>«жердің жыртысын жыртатын» дуалы ауызды, көкірегі ояу</w:t>
        <w:br/>
        <w:t>зиялылардың осынау үгіт-насихатқа араласуын қалайды.</w:t>
        <w:br/>
        <w:t>Қазақта қазір бұл тұрғыда бір ауыз сөзіне ұйыта алатын</w:t>
        <w:br/>
        <w:t>зиялылар жеткілікті. Қазақ жерін бөлшектеуге қаймықпай қар-</w:t>
        <w:br/>
        <w:t>сы шыққан мемлекет және қоғам қайраткері Ж.Шаяхметовтің</w:t>
        <w:br/>
        <w:t>ізбасарлары бүгінде де бұқпантайлап жүрген жоқ. «Жерді</w:t>
        <w:br/>
        <w:t>сатқаның - анаңды сатқаның!» деп Парламентте жар салған</w:t>
        <w:br/>
        <w:t>марқұм Б.Қыдырбекұлы, «Құнарлы аймақ қазаққа қайта</w:t>
        <w:br/>
        <w:t>қайтарылсын» деп жарғақ.құлағы жастыққа тимей жүрген</w:t>
        <w:br/>
        <w:t>С.Әсіпұлы; «Жерді жалға алғаны - жағаға қолды салғаны»</w:t>
        <w:br/>
        <w:t>деп жанайқайын естірткен Р.Айыпұлы, «Уай, алашым! Же-</w:t>
        <w:br/>
        <w:t>рің - арың, киелің!» деп жырмен жалындата аһ ұрған</w:t>
        <w:br/>
        <w:t>С.Сматаев, т.б. зиялылар, қазақ жерінің бір мысқалы уыстан</w:t>
        <w:br/>
        <w:t>шықпауы үшін ішер асынан іркіліп жүргендер.</w:t>
      </w:r>
    </w:p>
    <w:p>
      <w:r>
        <w:t>.“Міржақып үміт еткен мұндай ұлтжандылардың қата-</w:t>
        <w:br/>
        <w:t>ры-толыға түскені алаң көңілді басып, қазақ жерінің біртұ-</w:t>
        <w:br/>
        <w:t>106</w:t>
        <w:br/>
        <w:t>тастығына деген сенім әр-жүрекке нық ұялайды екен. Қашан</w:t>
        <w:br/>
        <w:t>да ақ сөз ашы болады. Әділ сөздің зілі жоқ. Әлі де батырып</w:t>
        <w:br/>
        <w:t>айтуымыз керек-ау!</w:t>
        <w:br/>
        <w:t>М.Дулатов дінге қатысты. ой-пікірлерін: проза, поэзия</w:t>
        <w:br/>
        <w:t>түрінде де жазып, әр түрлі басылымдарда, атап айтқанда,</w:t>
        <w:br/>
        <w:t>«Серке», «Қазақ» газеттері мен «Айқап» журналында жүйелі</w:t>
        <w:br/>
        <w:t>жариялап отырған. «Біздің мақсатымыз» («Серке»; 1907 ж.,</w:t>
        <w:br/>
        <w:t>Уо 84) деген мақаласында оп: «... Енді шенеуніктер біздің</w:t>
        <w:br/>
        <w:t>дінімізге, атадан мұра болып келе жатқан әдет-ғұрпымызға,</w:t>
        <w:br/>
        <w:t>біздің молдаларға ғана тиісті неке мәселесіне даараласа бас-</w:t>
        <w:br/>
        <w:t>тады, діни.кітаптарды тұтқынға алды», - деп дінге қатысты</w:t>
        <w:br/>
        <w:t>қыспақтың кейбір қисынсыз негіздерін таратып баяндаған:</w:t>
        <w:br/>
        <w:t>«Мәсжід (мешіт)-- медресе хақында» деген өлеңінде: «Де-</w:t>
        <w:br/>
        <w:t>генмен-«мен мұсылман», іс бітпейді, Бұл күнде жұрттың көбі</w:t>
        <w:br/>
        <w:t>дін күтпейді. Қазақша киім киіп, сөйлегенмен, Мойныңнан:</w:t>
        <w:br/>
        <w:t>фарыз, уәжіп бір түспейді», деп діни міндет, борышқа дДе-:</w:t>
        <w:br/>
        <w:t>ген саналылықтың селдірлігін шым-шымдап сынап өтеді."</w:t>
        <w:br/>
        <w:t>Әрі қарай оқысаңыз, кедергінің түп-төркіні ашыла түседі::</w:t>
        <w:br/>
        <w:t>«Қазақтың көп жерінде мешіті жоқ, Жоғына себеп болған”</w:t>
        <w:br/>
        <w:t>миссионер поп. Екінші, халықтың өзі ықылассыз, Не ғылып.</w:t>
        <w:br/>
        <w:t>исламға ашылсын ход»? Өлең тұжырымында ашы мысқыл-</w:t>
        <w:br/>
        <w:t>мен кекесінге қоса, міскін: тұсын аңдатып, ойға батыра-</w:t>
        <w:br/>
        <w:t>тын, сонысымен шешуші қадамға тас-түйін бекіндіретін;</w:t>
        <w:br/>
        <w:t>түйсікке салмақ салған қорытынды шумақ бар: «Оңбассын</w:t>
        <w:br/>
        <w:t>бойда жүрсе бұл мінезің, Теріс пе насихатым бұл, біл өзің.</w:t>
        <w:br/>
        <w:t>«Әйтеуір, ата-бабам мұсылман», - деп, Дүрмекті қоя-тұғын</w:t>
        <w:br/>
        <w:t>келді кезің», - дейді міндет пен парызға еліктіре түсіп.</w:t>
        <w:br/>
        <w:t>Айтулы ақынның іргелі бір жетістігі - «Насихат ғуму-</w:t>
        <w:br/>
        <w:t>мия» деп аталатын он жеті бөлімнен тұратын ұзақ өлеңі.</w:t>
        <w:br/>
        <w:t>Оның дінге қатысты шумақтары да баршылық. «Тары«</w:t>
        <w:br/>
        <w:t>лып дін, дүниеміз бара жатыр, Япырмау, білген бар-ма -</w:t>
        <w:br/>
        <w:t>мұны ғажап? Ойламас ертеңгісін. не болар деп, Салынып:</w:t>
        <w:br/>
        <w:t>жалқаулыққа біздің қазақ»,- деп ақын, имандылықтың өрісін</w:t>
        <w:br/>
        <w:t>кеңейте алмаудың кесіріне шыланып. қалмаудың сезігінен:</w:t>
        <w:br/>
        <w:t>107:</w:t>
        <w:br/>
        <w:t>сақтандырады. Дінді тек қана апиын ретінде құбыжық етіп</w:t>
        <w:br/>
        <w:t>көрсетушілердің кері үрдісті пікіріне мойынұсынбайтынын</w:t>
        <w:br/>
        <w:t>ашық айғақтайды. Немесе дін ағымының жат пиғылды на-</w:t>
        <w:br/>
        <w:t>сихатынан жирендіру мақсатымен жазған ғақлияларының</w:t>
        <w:br/>
        <w:t>да жөні бөлек. Мысалы, «Мұң» өлеңінің сарынынан соны</w:t>
        <w:br/>
        <w:t>аңғарамыз. «Шариғат сатып, мал жиғанға салынбай, Ағарт</w:t>
        <w:br/>
        <w:t>жұртты,молдекелер,қамданда...»,-депдіниалдампаздардың</w:t>
        <w:br/>
        <w:t>әрекетін әшкерелейді.</w:t>
        <w:br/>
        <w:t>Патшалық Ресей кезеңінің діни бағытта жүргізілген</w:t>
        <w:br/>
        <w:t>кейбір сауалдамаларында мектеп-медреселер мәселесіне</w:t>
      </w:r>
    </w:p>
    <w:p>
      <w:r>
        <w:t>қатысты ой өрбітіліп, нақты жауаптар алынғаны белгілі.</w:t>
        <w:br/>
        <w:t>Мәселен, «Мектеп һәм медреселердің мақсаты не нәрсе?», -</w:t>
        <w:br/>
        <w:t>деген сұраққа былайша жауап берілген: «Мұсылман балала-</w:t>
        <w:br/>
        <w:t>рына оқу, жазу үйретіп, ислам хакимдерін білдірмек, жақсы</w:t>
        <w:br/>
        <w:t>мінезбен тәрбие қылып, дүниеде һәм ахыретте бақытқа жет-</w:t>
        <w:br/>
        <w:t>кізетін жол көрсетпек һәм мемлекетіміздің тыныш һәм рахат</w:t>
        <w:br/>
        <w:t>жасауы үшін қызмет етпек». Келесі: «Мектеп һәм медресе-</w:t>
        <w:br/>
        <w:t>лерде оқыту тәртібі хақында шариғатта баян бар ма?» - де-</w:t>
        <w:br/>
        <w:t>ген сұраққа: «Мектеп һәм медреселерде оқыту тәртібі жеңіл</w:t>
        <w:br/>
        <w:t>Һәм мақсатқа тез жетерлік орысша, ана тілінде араб харпімен</w:t>
        <w:br/>
        <w:t>оқытылуы тиіс», -- деп жауап берілген.</w:t>
        <w:br/>
        <w:t>Дінге: көзқарас қырық жамау, қырғи қабақ, қарсылықты</w:t>
        <w:br/>
        <w:t>жағдайда имандылықты тура көздеген келісімдердің жөнін</w:t>
        <w:br/>
        <w:t>жіті аңғара білудің пайдасы ұшан-теңіз екендігін Міржақып</w:t>
        <w:br/>
        <w:t>эрдайым айтып, жазғандарында негізге алып отыратыны</w:t>
        <w:br/>
        <w:t>байқалады. Мұның мысалына «Орынсыз шығын» («Қазақ»,</w:t>
        <w:br/>
        <w:t>1914 ж., Хе 53) мақаласын тартуға болады. 3 - 4 жылдан бе-</w:t>
        <w:br/>
        <w:t>рі Мединеде оқып жатқан 19 - 15. қазақ шәкірттері Меди-</w:t>
        <w:br/>
        <w:t>не шаһарында қазақ атына бір зор медресе салу талабында</w:t>
        <w:br/>
        <w:t>болған екен. Сол ниетпен барған қажылардан жылда ақша</w:t>
        <w:br/>
        <w:t>жинай бастаған. Шәкірттердің талабы таза болса да кейбір</w:t>
        <w:br/>
        <w:t>елге шығып, солардың атын жамылғандар-түскен қаржыны</w:t>
        <w:br/>
        <w:t>жымқырып. кеткендіктен бастаған істері жүзеге аспай қа-</w:t>
        <w:br/>
        <w:t>лыпты. Осының бәрін екшей келіп Міржақып былайша ашы-</w:t>
        <w:br/>
        <w:t>нады: «..: Олар бір үй сатып алып, ішіне кіре қоюмен мед-</w:t>
        <w:br/>
        <w:t>ресе бола қалады деп ойласа керек.. Ал медресе салынсын,</w:t>
        <w:br/>
        <w:t>оған -оқушы қайда? Осы арада қанша шәкірт бармақшы?</w:t>
        <w:br/>
        <w:t>108</w:t>
        <w:br/>
        <w:t>Иә, ана тілінің нағыз жанашыры, ұлттың ертеңін етене</w:t>
        <w:br/>
        <w:t>тілімен біте қайнатып, болашағын болжай білген дарагей;</w:t>
        <w:br/>
        <w:t>зиялы М.Дулатовтың қайбір сөйлегені де бүгінгінің бүйре-,</w:t>
        <w:br/>
        <w:t>гін бүлкілдетіп жататындай. Кешеден бүгінге келіп, жарық-</w:t>
        <w:br/>
        <w:t>тықтың елесі кезіп, бәрін қолымен қойып, қазақ тіліне деген.</w:t>
        <w:br/>
        <w:t>асқан құрметін жан-жүрегімен білдірін жүргендей ме? Иә;</w:t>
        <w:br/>
        <w:t>иә... Қ</w:t>
        <w:br/>
        <w:t>Бүгінгі халіміз нешік? Ана тілінің жылдар бойы кордалая</w:t>
        <w:br/>
        <w:t>нып қалған проблемалары біртіндеп, шешіліп жатыр. Ауыз-</w:t>
        <w:br/>
        <w:t>дықу шөппен сүртуге әсте болмайды. Биылғы үлкен жаңалық</w:t>
        <w:br/>
        <w:t>«Тілдерді қолдану мен дамытудың 2011 - 2020 жылдарға</w:t>
        <w:br/>
        <w:t>арналған мемлекеттік бағдарламасы» бүкілхалықтық талқыз</w:t>
        <w:br/>
        <w:t>лауғаұсынылғаны күптікөңілдідемдеп, көншіткен сыңайлы:</w:t>
        <w:br/>
        <w:t>Бірақ тоқмейілсуге әлі ерте... «Тілі бардың; тіріде ақысы кет-</w:t>
        <w:br/>
        <w:t>пейді» дегенді есте мықтап ұсталық. %</w:t>
        <w:br/>
        <w:t>.. Алаш ардақтысы Міржақып Дулатовтың туғанына</w:t>
        <w:br/>
        <w:t>125 жыл толды. Елі хал-қадерінше тойлап, рухына мың</w:t>
        <w:br/>
        <w:t>тағзым етті. Жылыстап әлі жылдар өте берер; Уақыт</w:t>
        <w:br/>
        <w:t>алыстаған сайын Міржақыбы халқына жақындай</w:t>
        <w:br/>
        <w:t>түсер!.. Көп біліп қана қоймай, інжу-маржанның ең</w:t>
        <w:br/>
        <w:t>керектісін халқын оятуға арнаған ақкөмей, даңғыл</w:t>
        <w:br/>
        <w:t>ой, кесек тілді дара тұлға Міржақып бүгін ортамызда</w:t>
        <w:br/>
        <w:t>жүргендей, ертеңге бірге қанаттасып, қолтықтасып бара</w:t>
        <w:br/>
        <w:t>жатқандай!.. Айтып айтпай не керек, сөз шындыққа</w:t>
        <w:br/>
        <w:t>тоқтайды. Және ол Міржақып сөзі болса ше!</w:t>
        <w:br/>
        <w:t>2010 жж.</w:t>
      </w:r>
    </w:p>
    <w:p>
      <w:r>
        <w:t>95 ЖАСТАҒЫ ГҮЛНӘР АПА</w:t>
        <w:br/>
        <w:t>Орынборда Міржақып Дулатов өмірінің қызулы</w:t>
        <w:br/>
        <w:t>да қынулы кезендері өтті. Елінің қамы үшін неге де</w:t>
        <w:br/>
        <w:t>болсын жас арыстанша атылған Міржақып адуыны-</w:t>
        <w:br/>
        <w:t>на қарсы тұрар тосқауыл жоқ секілді. Тау жығардай:</w:t>
        <w:br/>
        <w:t>екпіні бар. Білімге білігі сай, төңкерісшіл рухы өршелене</w:t>
        <w:br/>
        <w:t>ұйытқып, ақылмен суарылған іс-қимылы халық мүдде-</w:t>
        <w:br/>
        <w:t>117</w:t>
        <w:br/>
        <w:t>1913 ж., Хе 10) мақаласында: «Қазақтың кемтігі, керегі көп.</w:t>
        <w:br/>
        <w:t>Кемтігін толтырып, керегін табуға істегені аз, тіпті жоқ. Біз-</w:t>
        <w:br/>
        <w:t>дің керегіміздің көбі -- бұрынғы күйімізде болмаған, осы</w:t>
        <w:br/>
        <w:t>күнгі жайымызға қарай керек болып тұрған нәрселер», - деп</w:t>
        <w:br/>
        <w:t>ел болып, ілгерілік қамын күйттеуге қажеттіліктерді -сана-</w:t>
        <w:br/>
        <w:t>малай бастайды. Ғылым мен өнерді алғы кезекке шығарады.</w:t>
        <w:br/>
        <w:t>Онсыз қоғам дамуы тежеледі. Ғылым, өнерімен асқандар”</w:t>
        <w:br/>
        <w:t>білімсіз, өнерсіздерді білімімен жығып, аяғына баспақшы</w:t>
        <w:br/>
        <w:t>деп үміттендіреді. Оқымаған, өнерсіз, кәсіпке ебі жоқ адам</w:t>
        <w:br/>
        <w:t>басқаларға жалданған малайлықтан басқа неге жарайды</w:t>
        <w:br/>
        <w:t>деп, шындыққа жүгінеді. Сөзінің бір тұсында, қазақтың зор</w:t>
        <w:br/>
        <w:t>адасқандығы деп, өз ісін өзі істемей, өзгеге сенгендігін үлкен</w:t>
        <w:br/>
        <w:t>мін ретінде тағады. «Өзіміз жай жатып сұрай берелік дейміз</w:t>
        <w:br/>
        <w:t>де, сұрай береміз. Сұрағанын алмақ түгіл, қазақ әлі алдыру-</w:t>
        <w:br/>
        <w:t>мен келеді», - деп өзгеге алақан жайғыштықтың кесірінен</w:t>
        <w:br/>
        <w:t>ада болуға үгіттейді.</w:t>
        <w:br/>
        <w:t>Қараңғы қазақ жаңалыққа да селт етпейтін көнібіс бо-</w:t>
        <w:br/>
        <w:t>лып алған. Мұндай енжарлықтың да ұпай түгендетері ша-</w:t>
        <w:br/>
        <w:t>малы екендігін Міржақып жақсы түсінеді де, ең болмағанда</w:t>
        <w:br/>
        <w:t>билікке, басқаруға қатысты қарапайым нәрсені біле жүруіне</w:t>
        <w:br/>
        <w:t>үндейді. Алдымен, земство қандай қажеттерді өтейтінін:</w:t>
        <w:br/>
        <w:t>түсіндіре бастайды. Земствоның өтейтін қажеттері: оқу»</w:t>
        <w:br/>
        <w:t>оқыту ісі, от пен судан сақтау, адам һәм мал дәрігерлігі,</w:t>
        <w:br/>
        <w:t>ашаршылықта, жұтта мұқтаждарға жәрдем беру, жол түзету,</w:t>
        <w:br/>
        <w:t>поштаханалар ашу һәм басқа сондай жұрттың. күшімен</w:t>
        <w:br/>
        <w:t>басқарылатын жұмыстар екендігін тізіп береді. Жатық</w:t>
        <w:br/>
        <w:t>түсіндіреді. Шошынбауларын сұрайды. Осындай басқаруға</w:t>
        <w:br/>
        <w:t>илігіп, мұратты жолда хал-ахуалын түзеуге ынталандырып</w:t>
        <w:br/>
        <w:t>бағады. Әйтеуір, сөзімен себін тигізгісі келеді-ау!</w:t>
        <w:br/>
        <w:t>Көрнекті көсемсөзші: өмірден көрген-түйгенін қазақтың</w:t>
        <w:br/>
        <w:t>қамы үшін, әлеуметтік тұрғыдағы тұйықтан шығуы: үшін,</w:t>
        <w:br/>
        <w:t>шаруасын жақсы күйттеп, әлді тұрмыс құруы үніін, биліктегі</w:t>
        <w:br/>
        <w:t>шенкұмарлықтан арылып, халқына адап қызмет етуі үшін</w:t>
        <w:br/>
        <w:t>мысал, үлгі, насихат ретінде байытып, назарға ұсынып</w:t>
        <w:br/>
        <w:t>отырады. Оның сезгіш жүрегі биліктегілердің былығынан</w:t>
        <w:br/>
        <w:t>жиіркенеді. Дәл осы тұста жөнсіз билікті түйрей сынайды:</w:t>
        <w:br/>
        <w:t>«Ел билеген жақсылардың ойлағаны ел. қамы болмаса, әр-</w:t>
        <w:br/>
        <w:t>11</w:t>
        <w:br/>
        <w:t>сінің иірімдеріне атойлай бас қойған алпауыт төс, орда</w:t>
        <w:br/>
        <w:t>жығардай отты шағы еді. Былтыр, 1914 жылы Қазан-</w:t>
        <w:br/>
        <w:t>да өзіне «қазақтың тұңғыш романшысы». деген өшпес</w:t>
        <w:br/>
        <w:t>атақ сыйлаған «Бақытсыз Жамалы» қайта басылып,</w:t>
        <w:br/>
        <w:t>ұлы ақынның қайтыс болуының он жылдығына арнап,</w:t>
      </w:r>
    </w:p>
    <w:p>
      <w:r>
        <w:t>«Абай» атты толғамды мақала жазып, А.Н.Веселовский-</w:t>
        <w:br/>
        <w:t>ді еске алуға арнап 1914 жылы шығарылған «Шығыс</w:t>
        <w:br/>
        <w:t>жинағына» қазақ ақындарынан тек Абай мен өзінің</w:t>
        <w:br/>
        <w:t>туындылары ғана енгізілгеніне көңілі сәл-пәл марқа-</w:t>
        <w:br/>
        <w:t>йыңқырап жүргенде осы, 1915 жылы Орынбордан «Тер-</w:t>
        <w:br/>
        <w:t>ме» жинағы жарық көрісімен іле-шала 4 қарашада</w:t>
        <w:br/>
        <w:t>қызылшақа Гүлнәрі дүние есігін ашып, Ғайнижамал</w:t>
        <w:br/>
        <w:t>екеуінің бақыттан басы айналып тұрған сәті еді... Ей,</w:t>
        <w:br/>
        <w:t>дүние, ата-аналық арсаландаған асыл бір ғажап шақ</w:t>
        <w:br/>
        <w:t>екен ғой... Ақыры не болды?!</w:t>
        <w:br/>
        <w:t>«Алдымен ату жазасын кесті, сосын он жылға абақ-</w:t>
        <w:br/>
        <w:t>тыға сүңгітті. Әділдік қалмас ақтаусыз! Ақталды</w:t>
        <w:br/>
        <w:t>Міржақып! 1988 жылдың 4 қарашасында Республи-</w:t>
        <w:br/>
        <w:t>ка Жоғарғы сотының коллегиясы қылмыс. құрамы</w:t>
        <w:br/>
        <w:t>болмағандықтан М.Дулатовты біржола ақтап, шешім</w:t>
        <w:br/>
        <w:t>шығарды, Дәл Гүлнәр қызының туған күні ақталды</w:t>
        <w:br/>
        <w:t>әкесі! О, құдірет-ай! Алматыда сол күні құйып тұрып</w:t>
        <w:br/>
        <w:t>қар аралас жаңбыр жауды. «Халық жауы» қызының</w:t>
        <w:br/>
        <w:t>алпыс жыл бойғы қасіреті көз жасындай бон төгілді.</w:t>
        <w:br/>
        <w:t>Жаңбырмен жуылды.</w:t>
        <w:br/>
        <w:t>«“Сол емендей илікпеген, не бір сұрапыл дауылдар-</w:t>
        <w:br/>
        <w:t>да сынбаған шынар қыз - қазақтың мәрт мінезді асыл</w:t>
        <w:br/>
        <w:t>қызы Гүлнәр апай, осы қарашада 95 жасқа шаршап-</w:t>
        <w:br/>
        <w:t>шалдықпай, алқынып-аптықпай, сүрініп-сүрлікпей,</w:t>
        <w:br/>
        <w:t>шүкір дерлік саламат күйінде жетіп отыр! Тұлпардың</w:t>
        <w:br/>
        <w:t>алмас тұяғының кетілмегеніне керемет қуанып, бірер</w:t>
        <w:br/>
        <w:t>сөзін естігелі барғанбыз...</w:t>
        <w:br/>
        <w:t>- Айналайын, Гүлнәр апа-ау! 95 жас екінің біріне</w:t>
        <w:br/>
        <w:t>бұйырып па! Кешегі, көзін өзіңіз де көріп қалған алаш</w:t>
        <w:br/>
        <w:t>арыстарының аманатындай боп, ортамызда отыра бері-</w:t>
        <w:br/>
        <w:t>ңіз. Бұл да маңдайға бұйырған бақ қой! Өзіңізге қарасақ,</w:t>
        <w:br/>
        <w:t>осыдан бес жыл бұрынғы тойыңыздағыдан қылаудай</w:t>
        <w:br/>
        <w:t>8</w:t>
        <w:br/>
        <w:t>наркескендей өткір. едім. Енді қандаймын? Кірленіп бара-</w:t>
        <w:br/>
        <w:t>мын, былғанып барамын. Жасыдым, мұқалдым. Мен не көр-</w:t>
        <w:br/>
        <w:t>медім?»</w:t>
        <w:br/>
        <w:t>Аза бойды қаза қылатын, жалғызынан айырылғанда-</w:t>
        <w:br/>
        <w:t>ғы «жоқтау» ма? Қайғылы қара теңеудің қайсысына-да ла-.</w:t>
        <w:br/>
        <w:t>йық шығар. Отқа май құйып, жалынын маздатуын қарашы:</w:t>
        <w:br/>
        <w:t>«...оның үстіне қазақ тілі мемлекеттік тіл болсын. деген заң</w:t>
        <w:br/>
        <w:t>шықты. Төбем көкке төрт елі жетпеді. Бірақ не керегі бар;</w:t>
        <w:br/>
        <w:t>босқа қуанған екенмін...»</w:t>
        <w:br/>
        <w:t>Тәйір-ай! Тіл тағдырының айна-қатесіз қайталануын</w:t>
        <w:br/>
        <w:t>қараңызшы! Қазіргі тәуелсіздік заманымызда да қазақ ті-</w:t>
        <w:br/>
        <w:t>лі мемлекеттік тіл мәртебесіне ие болып отыр емес пе?.</w:t>
        <w:br/>
        <w:t>Міржақыптың бір жойқын сөзі бар еді. «Адам не тілесе - құ-</w:t>
        <w:br/>
        <w:t>дай соны тағдыр қылмақшы», - деген. Құдды, соның кебі</w:t>
        <w:br/>
        <w:t>келіп тұрғандай екен... Бүгінгі кейбір шенеуніктердің «ішкі»</w:t>
        <w:br/>
        <w:t>тілегітіл тағдырының қамытындай боп, тал мойынды қысқан</w:t>
        <w:br/>
        <w:t>үстіне қыса түсетіндей ме?.. ;</w:t>
        <w:br/>
        <w:t>Бұрын патшалық дәуірінде тіл мәселесі қазақ, қырғыз,</w:t>
        <w:br/>
        <w:t>ноғай, башқұрт, өзбек, түрікпен секілді «бұратана» жұрттар:</w:t>
        <w:br/>
        <w:t>үшін зор саяси мәселелердің бірі еді. Ол кезде мемлекет</w:t>
      </w:r>
    </w:p>
    <w:p>
      <w:r>
        <w:t>тілі - орыс тілі. Заң-закондар орыс тілінде, оқу-ағарту да</w:t>
        <w:br/>
        <w:t>орысша болатын. Орыстан басқа жұрттар мекемелерге өз</w:t>
        <w:br/>
        <w:t>тілінде арыз жазуға, ауызекі мұңын шағуға болмайтын еді...</w:t>
        <w:br/>
        <w:t>Енді алдағы мүмкіндіктерді саралай келіп Міржақып, кез</w:t>
        <w:br/>
        <w:t>ңес үкіметі тұсында әр халық өз тілінде оқуға, өз тілінде</w:t>
        <w:br/>
        <w:t>жазуға, өз тілінде тергеуге тиіс артықшылығын баса жазып,</w:t>
        <w:br/>
        <w:t>айтуға кіріскен деп түйіндейді. Насихаты - қазақ тілінің кең</w:t>
        <w:br/>
        <w:t>өркен жаюын күйттеген. Оның түсінігінше, енді мемлекет</w:t>
        <w:br/>
        <w:t>законінен бастап, ауылный комитеттердің ісіне шейін, жазу</w:t>
        <w:br/>
        <w:t>әр халықтың өз тілінде болуы керек. Бұған енді дау-дамай:</w:t>
        <w:br/>
        <w:t>жоқ. Тек жүзеге шығару ғана қалды. Сүйекке сіңген ескі</w:t>
        <w:br/>
        <w:t>дерттен құтыла алмай, бұл күнге шейін орыстан хатшы алын:</w:t>
        <w:br/>
        <w:t>отырған болыстар бар, мұның атын өшіріп, енді «орысша-</w:t>
        <w:br/>
        <w:t>лауды» ұмыту керек, деп Міржақып төте міндет қояды.</w:t>
        <w:br/>
        <w:t>Әрине, мұндай парыз бен қарызды түсінушілік жауап-</w:t>
        <w:br/>
        <w:t>кершілігі автономия құрылғаннан бері Республика аумағын-»</w:t>
        <w:br/>
        <w:t>да тұратын халықтардың өз тілінде сөйлеуге, оқуға, мемле-</w:t>
        <w:br/>
        <w:t>НЕ:</w:t>
        <w:br/>
        <w:t>өзгермегенсыңайлысыз. Күллі алаштың бетке қалқыған</w:t>
        <w:br/>
        <w:t>қаймағындай боп, осы тұғырыңыздан тая көрмеңізші,</w:t>
        <w:br/>
        <w:t>жан апа!</w:t>
        <w:br/>
        <w:t>- Алдымен «Егеменіме» рақмет! Көптің сүйікті газеті</w:t>
        <w:br/>
        <w:t>ғой. 90 жылдығымды да жақсылап жазған. Бұл газеттің бір</w:t>
        <w:br/>
        <w:t>буын бастауында - «Еңбекші қазаққа» әкемнің маңдай тері</w:t>
        <w:br/>
        <w:t>сіңген. Редактордың стилистика жөніндегі көмекшісі болған.</w:t>
        <w:br/>
        <w:t>Қызылордада шығып тұрған осы газеттің табалдырығында</w:t>
        <w:br/>
        <w:t>1928 жылдың 29 желтоқсанында ұсталып кетті ғой. Каре-</w:t>
        <w:br/>
        <w:t>лияның Сосновец стансасындағы қабірден әкемнің мүрдесі</w:t>
        <w:br/>
        <w:t>алынып, туған жеріне қайта табысталатын тұста, 1992 жыл-</w:t>
        <w:br/>
        <w:t>ғы 1- 18 қыркүйек аралығындағы тәуелсіз еліміздің ірі оқи-</w:t>
        <w:br/>
        <w:t>ғаларының бірі болып саналатын бұл жайды осы «Егеме-</w:t>
        <w:br/>
        <w:t>нім» халқыма қаралы сапардың әр қадамын тәптіштеп жа-</w:t>
        <w:br/>
        <w:t>зып, құлаққағыс қылып отырғанын қалай ғана ұмытайын.</w:t>
        <w:br/>
        <w:t>Мың алғыс! Өзі мен «Егемевнен» төрт жас қалқыңқы болып</w:t>
        <w:br/>
        <w:t>шыққаным ба? Ең байырғы оқырманы екенмін-ау! Газетім</w:t>
        <w:br/>
        <w:t>әкемнің көзі, сөзі, өзі болғандықтан да маған тым ыстық, жа-:</w:t>
        <w:br/>
        <w:t>ныма жақын, елдің үні, кешегі сауатсыздықтың күні болды</w:t>
        <w:br/>
        <w:t>деп есептеймін. Бәрекелді, осы беттеріңнен жарылқасын!</w:t>
        <w:br/>
        <w:t>- Өз әулетіңіз туралы таратсаңыз?</w:t>
        <w:br/>
        <w:t>- Біздің тұқым Байжұмырдан - Сансызбай, одан туған</w:t>
        <w:br/>
        <w:t>Ниязбек, Дулат (1849-- 1897), Өтеулі болып тарайды. Дулат</w:t>
        <w:br/>
        <w:t>пен Дәмештен Асқар (1865 - 1938), Қонысбай (Қошай), Зы-</w:t>
        <w:br/>
        <w:t>лиха, Қанипа, Міржақып (1885-- 1935), Ақыжан туған.</w:t>
        <w:br/>
        <w:t>Дулат атамыз ескіше сауатты, көзі ашық, көңілі ояу, қара-</w:t>
        <w:br/>
        <w:t>пайым адам екен. Байлық-дәулет бітпеген, орта-шаруалы, әр</w:t>
        <w:br/>
        <w:t>кәсіпке икемді, етік тігіп, ер-тұрман шабатын өнерімен аты</w:t>
        <w:br/>
        <w:t>шыққан ұста. Қолына біз кіріп, ушығып қайтқан. Атамыздың</w:t>
        <w:br/>
        <w:t>зайыбы Дәмеш ожеміз -- Қараман еліндегі атақты байдың</w:t>
        <w:br/>
        <w:t>қызы. Ақылына көркі сай, ажарлы кісі дейді. Жиын - той-</w:t>
        <w:br/>
        <w:t>ларда домбыра тартып, ән салатын, айтыстарға қатысып</w:t>
        <w:br/>
        <w:t>бақ сынаған, мәнерлеп сөйлейтін келісті де өнерпаз кісі 6о-</w:t>
        <w:br/>
        <w:t>лыпты. .</w:t>
        <w:br/>
        <w:t>- Білетіндер анаңыз туралы аңыз қылып айтады екен.</w:t>
      </w:r>
    </w:p>
    <w:p>
      <w:r>
        <w:t>- Анашым-ай, асылым-ай! 45 жасында Ташкентте көз</w:t>
        <w:br/>
        <w:t>жұмды ғой. Перизат еді. Аққұба жүзді, күлімсіреген аялы</w:t>
        <w:br/>
        <w:t>19</w:t>
        <w:br/>
        <w:t>көздері ұшқын шашатын. Мейірімді еді. Әкеме қосыларда</w:t>
        <w:br/>
        <w:t>алдан қандай қиындық туарын сезе, біліп тұрып, мойнын</w:t>
        <w:br/>
        <w:t>қылыштың жүзіне төсеген ғой. Әнді қалай салатын сызыл-</w:t>
        <w:br/>
        <w:t>тып. Киім киісінен бүгінгі модельдерің шаң қабатындай,</w:t>
        <w:br/>
        <w:t>аса талғампаз, сәнқой болған. Сәбит Мұқанов айтады екен:</w:t>
        <w:br/>
        <w:t>«Коммунизмді көргілерің келсе, Дулатовтың үйіне барың-</w:t>
        <w:br/>
        <w:t>дар, Ғайнижамал жеңгейдің дастарқанын көріңдер», - деп.</w:t>
        <w:br/>
        <w:t>Мінезге бай, жаны сұлу бөлек жаратылыс еді, анашым! Сағы-</w:t>
        <w:br/>
        <w:t>нышыма орап қойып отырам мың мәрте! Ананы аңсауға қай</w:t>
        <w:br/>
        <w:t>жасың да кедергі емес екен, айналайындарым.</w:t>
        <w:br/>
        <w:t>- Үйлену тойы сәнімен, мәнімен өтіпті ғой, шіркін.</w:t>
        <w:br/>
        <w:t>- Қонақтардың көптігінен Омбы түбіндегі Куломзино</w:t>
        <w:br/>
        <w:t>стансасынан екі қабат үй жалдап, тойлаған екен. Кімдер қа-</w:t>
        <w:br/>
        <w:t>тысты дейсің ғой, арасында М.Жұмабаев, С.Сейфуллин, Қ.Ке-</w:t>
        <w:br/>
        <w:t>меңгеров болғанын ескерсек, мәртебенің биігі емес пе! Бүгіні</w:t>
        <w:br/>
        <w:t>той иелері несімен мақатана алар екен деп ойлаймын кейде...</w:t>
        <w:br/>
        <w:t>Дастарқанның байлығы - өтпелі де өншелі нәрсе ғой.</w:t>
        <w:br/>
        <w:t>- Әлеке, Ақаң, Жақаң десе, күллі қазақ жазбай танып,</w:t>
        <w:br/>
        <w:t>елең етіседі ...</w:t>
        <w:br/>
        <w:t>- Ұлтын сүйген ерекше жаратылыстар ғой, бұлар. Көк-</w:t>
        <w:br/>
        <w:t>сегені - бүгінгі тәуелсіздік емес пе еді. Олар бірін-бірі</w:t>
        <w:br/>
        <w:t>осылайша атап, сыйластық тінін үзбейтін. Кейде қанша</w:t>
        <w:br/>
        <w:t>пікір алуандығы туындап қалғанда да көңілдеріне кірбің</w:t>
        <w:br/>
        <w:t>түсіріп алмай-ақ, мәселенің мәніне сызат салмай оң ше-</w:t>
        <w:br/>
        <w:t>шім қабылдайтын. Сондай көп сәттеріне. куә болып, сез-</w:t>
        <w:br/>
        <w:t>гендіктен де батыл бағалап отырған жайым бар. Халық</w:t>
        <w:br/>
        <w:t>сүйіспеншілігі шығар, әлгіндей атау-құрметпен еркелететін</w:t>
        <w:br/>
        <w:t>еді ардақтыларымды. Арғы жағы - Әлихан Бөкейханов, Ах-</w:t>
        <w:br/>
        <w:t>мет Байтұрсынов, Міржақып Дулатов екендіктері бесенеден-</w:t>
        <w:br/>
        <w:t>белгілі. Әкемнің ең алғашқы сәтті сапары 1904 жылы Омбыға</w:t>
        <w:br/>
        <w:t>түсіпті. Сонда Әлихан, Ахмет ағаларымен танысыпты. Бұ-</w:t>
        <w:br/>
        <w:t>рын көрмекке ынтық жүрек жарыла жаздап, қуанады ғой.</w:t>
        <w:br/>
        <w:t>Ол кісілердің саяси көзқарастары, ұстанған бағытының орыс</w:t>
        <w:br/>
        <w:t>революционерлерімен үндесіп, патша үкіметінің отаршы-</w:t>
        <w:br/>
        <w:t>лық саясатын әшкерелеуі, елді ұлт-азаттық көтеріліске үн-</w:t>
        <w:br/>
        <w:t>деуі, жасырын ұйымдарға белсене қатысулары Міржақып</w:t>
        <w:br/>
        <w:t>әкемнің санасын оятып, зор ықпал еткені аян.</w:t>
        <w:br/>
        <w:t>120</w:t>
        <w:br/>
        <w:t>«Әзеке!. Таяуда «Ақиқат пен аңыз» атты жаңа-типті («ро-</w:t>
        <w:br/>
        <w:t>ман-диалог») кітабыңызды оқып шықтым. Батыр ағамыз ту-</w:t>
        <w:br/>
        <w:t>ралы батыл- жазылған шығармаңыз өзіме қатты ұнаған соң,</w:t>
        <w:br/>
        <w:t>құтты болсын айтқалы өзіңізді институттан іздеген едім,</w:t>
        <w:br/>
        <w:t>бір жаққа жолаушы шығып кетіпсіз. Сондықтан-осынау бір</w:t>
        <w:br/>
        <w:t>сүйкімді әдеби дүниеден алған әсерім жайында өірер сөз</w:t>
        <w:br/>
        <w:t>айтқым келіп отыр.</w:t>
      </w:r>
    </w:p>
    <w:p>
      <w:r>
        <w:t>Менің әдебиет зерттеушісі емес екенімді жақсы білесіз.</w:t>
        <w:br/>
        <w:t>Соған орай шығарманың идеясын, композициясын; тілін т.б.</w:t>
        <w:br/>
        <w:t>атрибуттарын әдебиетшілерше талдап жату біз сияқты қара-</w:t>
        <w:br/>
        <w:t>пайым оқушыға лайық емес.</w:t>
        <w:br/>
        <w:t>Ойлап отырсам, бұған дейін Баукеңнің кейбір: өз кі-</w:t>
        <w:br/>
        <w:t>таптарын, газет-журналдағы біраз мақалаларын оқып, Ку-</w:t>
        <w:br/>
        <w:t>баға барған сапары жөніндегі лекция-әңгімесін, Ұлы Отан</w:t>
        <w:br/>
        <w:t>соғысының 30 жылдығына байланысты телевизордан сөй-</w:t>
        <w:br/>
        <w:t>леген сөзін тыңдаған екенмін. Солардан түсініп-түйгендерім-</w:t>
        <w:br/>
        <w:t>ді Сіздің романыңыз молайта түсті.</w:t>
        <w:br/>
        <w:t>Есіңізде бар шығар, Баукең өзінің жасы 60-қа толған то-</w:t>
        <w:br/>
        <w:t>йында ресми және бейресми құттықтаулардың бәрінің ора-</w:t>
        <w:br/>
        <w:t>йына бір-ақ ауыз өлең оқып берген сияқты еді:</w:t>
        <w:br/>
        <w:t>Сыр айтам, саған халқым, ұға білсең,</w:t>
        <w:br/>
        <w:t>Дайынмын от пен суға - маған сенсең.</w:t>
        <w:br/>
        <w:t>Арыңды ақ ниетпен ақтамасам,</w:t>
        <w:br/>
        <w:t>Разымын - теріс қолмен бата берсең.</w:t>
        <w:br/>
        <w:t>Бұл жолдар Баукеңнің өмірлік кредосы іспетті естіледі</w:t>
        <w:br/>
        <w:t>маған. Сондықтан да болар, Отан ұлы, намыс құлы абзал</w:t>
        <w:br/>
        <w:t>жан осынау жалғыз ауыз өлеңді реті бар деген жерінде үнемі</w:t>
        <w:br/>
        <w:t>қайталап отыратыны байқалады.</w:t>
        <w:br/>
        <w:t>Баукең туралы кітан жазудың әрі оңай, әрі қиын іс екенін</w:t>
        <w:br/>
        <w:t>шығармаңызда дұрыс айтыпсыз. Оңай болатыны-- Батырдың</w:t>
        <w:br/>
        <w:t>өмір жолы өз жазғандарында сайрап жатыр. Бір ғана мы-</w:t>
        <w:br/>
        <w:t>сал: «Тағдыр маған дарытпады көктемін, Өзің айттың өмір</w:t>
        <w:br/>
        <w:t>деген - от дедің! Дұшпандардан көп атылды маған -оқ,</w:t>
        <w:br/>
        <w:t>Тағдыр әділ - менің оған өкпем жоқ!» Ең жақсысы - күні</w:t>
        <w:br/>
        <w:t>бүгін Баукеңнің көзі тірі ғой. Қиын болатыны - Баукең ту-</w:t>
        <w:br/>
        <w:t>137</w:t>
        <w:br/>
        <w:t>қастерлі дөңгелек үстел әлі күнге біздің қолданысымыздан</w:t>
        <w:br/>
        <w:t>қалған жоқ. Ескінің көзі ғана емес, жаңаның үлгісіндей етіп,</w:t>
        <w:br/>
        <w:t>қадірлеп ұстаймыз оны.</w:t>
        <w:br/>
        <w:t>- Апа, жақында ғана телеарнадан әкеңіздің сүйеніш</w:t>
        <w:br/>
        <w:t>кол таяғын ұстап отырып, өткеннен сыр суыртпақтады-</w:t>
        <w:br/>
        <w:t>ңыз. Аппақ шашыңыз, мейірімді жүзіңіз, тарих тұңғиы-</w:t>
        <w:br/>
        <w:t>ғынан жылтырағандай ақылды көзіңіз, тіпті азап пен</w:t>
        <w:br/>
        <w:t>қатыгездіктен қаймықпаған бар болмысыңыз - қазақ</w:t>
        <w:br/>
        <w:t>қызының қанына біткен қасиетін аңғартады... Имек сап-</w:t>
        <w:br/>
        <w:t>ты қол таяқ - әке аманаттаған бүгінгі тәуелсіздіктің тіре-</w:t>
        <w:br/>
        <w:t>гі, сүйеніші, негізі іспетті елестеп кеткенін қараңызшы!</w:t>
        <w:br/>
        <w:t>-- Жаным, бұл сөзіңе не қосайын! Менің жүрек сәулемнің</w:t>
        <w:br/>
        <w:t>себезгісі бүгінгі ұрпақтың жан-сарайын нұрландыра алса,</w:t>
        <w:br/>
        <w:t>осы ғұмырымды текке сүрмегендей сезінер едім-ау!</w:t>
        <w:br/>
        <w:t>- Сіздің ғұмырыңыз өлшеусіз өнеге. Тағдыр Сізді</w:t>
        <w:br/>
        <w:t>өнегемен өрілген рухты адамдармен жақындастырып,</w:t>
        <w:br/>
        <w:t>араластырды. Солардың бірі сыйлы қайнағаңыз - Ба-</w:t>
        <w:br/>
        <w:t>уыржан Момышұлы емес пе?</w:t>
        <w:br/>
        <w:t>- Біз, ерім Әбен екеуміз, Баукеңмен 1958-70 жылдар ара-</w:t>
        <w:br/>
        <w:t>сында үзбей араласып тұрдық. Мені «Төре келінім», «про-</w:t>
        <w:br/>
        <w:t>фессор келінім» деп атайтын. Бұрын басқа қайнағаларыма</w:t>
      </w:r>
    </w:p>
    <w:p>
      <w:r>
        <w:t>қазақша сәлем беріп көрмеген басым, Баукеңнің алдын-</w:t>
        <w:br/>
        <w:t>да эрқашан қолымды қусырып, иіліп тағзым ететін едім.</w:t>
        <w:br/>
        <w:t>Мүмкін ол кісінің әкеме деген ыстық пейлін сезгендіктен</w:t>
        <w:br/>
        <w:t>бе екен, әйтеуір ықыласым ерекше болды. Өзі де «ескінің</w:t>
        <w:br/>
        <w:t>көзісің, асылдың сынығысың, Міржақып ағамның қызы-</w:t>
        <w:br/>
        <w:t>сың» -деп, үзіліп отыратын, жарықтық. «Ал, қарағым, қарап</w:t>
        <w:br/>
        <w:t>жүруге болмайды, қолыңнан келгенше әкеңнің мұрасын</w:t>
        <w:br/>
        <w:t>толтыр, суреттерін, кітаптарын іздестір. Бәрі әлі-керек бо-</w:t>
        <w:br/>
        <w:t>латынын ұмытпа», -- деп, көрегендікпен бағыт сілтейтін.</w:t>
        <w:br/>
        <w:t>Ақылды кісі ғой, айтқанын білдіртпей орындап жүр едім,</w:t>
        <w:br/>
        <w:t>әкем ақталғанда бай мұрасын мен жайып салмағанда, төрт</w:t>
        <w:br/>
        <w:t>құбыласы ашылмай, кемшін соғып жатар еді. Ақ тілеулі</w:t>
        <w:br/>
        <w:t>Баукем-ай! Міржақыпқа ыстық ықыласымен бір жығылған</w:t>
        <w:br/>
        <w:t>адам сондай-ақ болар. Ұлтқа деген сүйінішті ұлы жүрек</w:t>
        <w:br/>
        <w:t>тұлғаларды бөле-жара қаратқызбайтынын енді түсіндім. Жүз</w:t>
        <w:br/>
        <w:t>жылдық тойын да ел-жұрты сән-салтанатымен атап өткенін</w:t>
        <w:br/>
        <w:t>122</w:t>
        <w:br/>
        <w:t>басталды. Таза көңіліме, адал пиғылыма, іс-әрекетіме сенім-</w:t>
        <w:br/>
        <w:t>сіздік пен күдік туғызды. Басқан ізім -мен сөйлеген сөзімді</w:t>
        <w:br/>
        <w:t>аңдып, бақылауға ілінгенімді сезіп, көңілім бей-жай бола-</w:t>
        <w:br/>
        <w:t>тын еді. Осындай қыр соңымнан қалмаған қырсықтар жаны-</w:t>
        <w:br/>
        <w:t>ма қатты бататын еді, еңсемді жаншып, опық жеген, булыға</w:t>
        <w:br/>
        <w:t>өксіген қапалы сәттерім жас жанымды жегідей жейтін.</w:t>
        <w:br/>
        <w:t>Есейгенде де еңсемді езгілемеді ме! Жұрт қатарлы сүйікті</w:t>
        <w:br/>
        <w:t>әкемнің атын атац, еске алып, ашық айту деген шаттық</w:t>
        <w:br/>
        <w:t>сезім менің пешенеме жазылмапты. Сайрап кететін қызыл</w:t>
        <w:br/>
        <w:t>тіл күрмеулі, алдым қазылған ордай боп жаным түршігетін.</w:t>
        <w:br/>
        <w:t>Көңілде сақталған қорғасындай зілді ойлар, қамыққан күн-</w:t>
        <w:br/>
        <w:t>дерім мазамды кетіретін..Кейбір кездерде өз-өзімнен -шо-</w:t>
        <w:br/>
        <w:t>шып, сабама түсе алмайтынмын. Бұл сұмдық Сталин за-</w:t>
        <w:br/>
        <w:t>манынан қалыптасып қалған, миымызға әбден сіңген дерт</w:t>
        <w:br/>
        <w:t>іспетті қорқыныш болып осы мезгілге дейін сол құқайдан</w:t>
        <w:br/>
        <w:t>арыла алмай келеміз.</w:t>
        <w:br/>
        <w:t>Сөйтіп кеңестік кезең тұсында мәңгүрт болудан гз-</w:t>
        <w:br/>
        <w:t>ақ қалдық қой. Енді іске сәт, тәуекел деп, әлі есім барда,</w:t>
        <w:br/>
        <w:t>ұмытшақтық меңдемей тұрғанда балаларым көрмеген, тек</w:t>
        <w:br/>
        <w:t>сақталып қалған суреттерінен ғана аталары мен әжесінің</w:t>
        <w:br/>
        <w:t>қандай кісілер екенін таныстырып жазып кетуді парыз</w:t>
        <w:br/>
        <w:t>көрген едім. Сол ойларымның үдесінен шықтым деп те</w:t>
        <w:br/>
        <w:t>ойлаймын. «Шындық шырағы» атты екі томдық кітабым</w:t>
        <w:br/>
        <w:t>оқырмандар қолында. Алаш арыстары туралы еңбегім де</w:t>
        <w:br/>
        <w:t>аяқталып қалды. Осылайша ұрпаққа ұлғатты өнеге тастауға</w:t>
        <w:br/>
        <w:t>кәрі басымды иіп, еңбек етіп жүрген жайым бар.</w:t>
        <w:br/>
        <w:t>- Әкеңіздің мінез-құлқы кейінгілерге таңсық секілді...</w:t>
        <w:br/>
        <w:t>Бүге-шігесін білгісі келеді.</w:t>
        <w:br/>
        <w:t>-Әкем барынша ақкөңіл, ашық-жарқын, жайдары мінезді,</w:t>
        <w:br/>
        <w:t>өте балажан, көңілшек те болатын. Сонымен қатар бірбеткей,</w:t>
        <w:br/>
        <w:t>басынан ретсіз сөз асырмайтын қатаң мінезді, ашу қысқанда</w:t>
        <w:br/>
        <w:t>түсі бозарып, қабағы түйіліп, рай бермей қоятын. Бірақ оғаш</w:t>
        <w:br/>
        <w:t>сөзге бармайтын, ашуы тез тарқайтын. Менмендігі жоқ, өзін</w:t>
        <w:br/>
        <w:t>өте қарапайым ұстайтын, көңілді отырып әңгімелесетін,</w:t>
        <w:br/>
        <w:t>кісілерді шыдаммен үнсіз тыңдай алатын. Талғаммен сәнді</w:t>
        <w:br/>
        <w:t>киінетін. Тазалықты қатты ұстанатын. Ал саяткерлігі өз ал-</w:t>
        <w:br/>
        <w:t>дына қызғылықты әңгіме дер-едім.</w:t>
      </w:r>
    </w:p>
    <w:p>
      <w:r>
        <w:t>126</w:t>
        <w:br/>
        <w:t>қалуға ынтығушылардың жарыса шыққанын білеміз.</w:t>
        <w:br/>
        <w:t>Ауыс-түйіс пікірлердің айтылып қалғанынан да хабар-</w:t>
        <w:br/>
        <w:t>дармыз. Сізге де жеңіл тимеген шығар?</w:t>
        <w:br/>
        <w:t>-“ Әр- қаламгердің немесе қатардағы тілшінің ақталуға</w:t>
        <w:br/>
        <w:t>атойлаған көңіл-күйін түсінемін, әрине. Бұрыс ойдан ада,</w:t>
        <w:br/>
        <w:t>дұрыс жазғысы келеді. Дегенмен тарихи жәдігерлер аса сақ-</w:t>
        <w:br/>
        <w:t>тықты қажет етеді. Соған біреудің сабыры жетсе, екіншісін</w:t>
        <w:br/>
        <w:t>«жаңашылдық» буы бөстіріп жібереді. Қалайда, Дулатов</w:t>
        <w:br/>
        <w:t>туралы шапшаң айтып қалғысы келеді. Әсіре пайым сондай</w:t>
        <w:br/>
        <w:t>өзеуреуден шығады. Еліміздің көптеген баспасөзін індете</w:t>
        <w:br/>
        <w:t>оқып, әкеме қатысты әрбір сөйлемді сүзгіден өткізіп отырған</w:t>
        <w:br/>
        <w:t>маған, солардың кейбірі көңіліме қылау түсіріп, кәдімгідей</w:t>
        <w:br/>
        <w:t>түңілдіріп тастайтын. Асқынған аптықпаның алдын алғым .</w:t>
        <w:br/>
        <w:t>келіп, «Жазғандарымызға жауапты қарайық, ағайындар!»</w:t>
        <w:br/>
        <w:t>деп мақала жазуыма тура келді. Фактіге сүйеніп сынадым.</w:t>
        <w:br/>
        <w:t>Мүкіс кеткендердің аты-жәнін дардай жазушылығы мен ға-</w:t>
        <w:br/>
        <w:t>лымдығына қарамай, беттерін қайырып тастадым: Дәл қазір</w:t>
        <w:br/>
        <w:t>олар туралы дапқырттап қайтемін. Әлі де болсын ескертерім,</w:t>
        <w:br/>
        <w:t>Дулатов хақында жазылған, жазыла береді, тың соқпақтар</w:t>
        <w:br/>
        <w:t>ашылады, айналайындарым, айтқандарың мен жазғандарың</w:t>
        <w:br/>
        <w:t>айна-қатесіз-айбынданып жатсыншы!</w:t>
        <w:br/>
        <w:t>- Бүгінгілердің кейбірі әлгіндей ретсіз бүгежіктеп жат-</w:t>
        <w:br/>
        <w:t>са, асыл бабамыз Міржақып келешектегіні дәл өлшем-</w:t>
        <w:br/>
        <w:t>мен болжай білгеніне енді танданбасқа шарамыз жоқ.</w:t>
        <w:br/>
        <w:t>Басқасын былай қойғанда, бір ғана тұжырымына -- ұлы</w:t>
        <w:br/>
        <w:t>Абай туралы көрегендікпен жазғанына тәнтіміз.</w:t>
        <w:br/>
        <w:t>- Йә, оқиыншы мына «Абай» атты екінші мақаласынан</w:t>
        <w:br/>
        <w:t>бір үзінді: «... Абайдың өлген күнінен қанша алыстасақ, ру-</w:t>
        <w:br/>
        <w:t>хани сонша жақындармыз. “Үнемі бұл күйде тұрмас, халық.</w:t>
        <w:br/>
        <w:t>ағарар, өнер-білімге қанар, сол күндерде Абай құрметі күн-:</w:t>
        <w:br/>
        <w:t>нен-күнге артылар. «Бірінші ақынымыз» деп қабіріне халқы</w:t>
        <w:br/>
        <w:t>жиі-жиі зиярат етер, халық пен Абай арасы күшті махаббат-:</w:t>
        <w:br/>
        <w:t>пен жалғасар. Ол күндерді біз көрмеспіз, бірақ біздің рухы-</w:t>
        <w:br/>
        <w:t>мыз сезер, қуанар...»</w:t>
        <w:br/>
        <w:t>Кәріпкел сөз осы емес пе? Ұлы Абайдың биыл. 165</w:t>
        <w:br/>
        <w:t>жылдығы Семей өңірінде тойланды. Әкемнің сөзінің құп-;</w:t>
        <w:br/>
        <w:t>талғанының жарқын айғағын сол жиын тағы дәлелдеп берді</w:t>
        <w:br/>
        <w:t>9-1225 129</w:t>
        <w:br/>
        <w:t>шына қараймын да сүйсінемін. Ақылды, тұңғиық көзіне</w:t>
        <w:br/>
        <w:t>үңілсем - жас бостандықтың жанартауы атқылағандай</w:t>
        <w:br/>
        <w:t>керемет әсерге бөленіп кетем! 95-тің шыңындағы, Апа,</w:t>
        <w:br/>
        <w:t>маңайызға көрік боп, құт-береке, үміт шашыл жүре</w:t>
        <w:br/>
        <w:t>беріңізші!</w:t>
        <w:br/>
        <w:t>Көріп, көңіліңіз толған шығар, міне, тоқсан бес жастың</w:t>
        <w:br/>
        <w:t>төрінде Гүлнәр апамыз бақыт құшағында тербетіліп. отыр</w:t>
        <w:br/>
        <w:t>екен! Осы кең құшаққа сыйып та, сыймай да кететін сиқыр-</w:t>
        <w:br/>
        <w:t>лы сәттері не сан? Жай бір, елеусіз тағдыр емес. Тосын да</w:t>
        <w:br/>
        <w:t>қатыгез тағдырмен 95 жыл тайталасқан мәрт тұлға. Кей-</w:t>
        <w:br/>
        <w:t>де итжығыс түссе де түпкі ұпайын ұтысқа. шығарған ұлағат</w:t>
      </w:r>
    </w:p>
    <w:p>
      <w:r>
        <w:t>иесі. Әкесі Міржақыптан 13 жасында көз жазып қалды. 60</w:t>
        <w:br/>
        <w:t>жыл бойы «халық -жауының» қызы атанын, әмірін өксітті.</w:t>
        <w:br/>
        <w:t>Іштей булығып, күңірену! Әділдік безбеніне жүгіну! Ақы-</w:t>
        <w:br/>
        <w:t>ры, ақиқат асқақтады. Әкесі ақталды! Қызы. қайта туды</w:t>
        <w:br/>
        <w:t>өмірге. Содан бергі 21 жылдың жазумен өткен .қарбаласы</w:t>
        <w:br/>
        <w:t>еш титықтатпапты. Қазына-кеуденің көмбесінен жақұт сыр-</w:t>
        <w:br/>
        <w:t>лар ақтарылыпты. «Шындық шырағы» атты қос кітапта алаш</w:t>
        <w:br/>
        <w:t>арыстарының өшпес ғибратын мол пішіп, әйгілепті. Көңілін-</w:t>
        <w:br/>
        <w:t>де әлі түгесіліп бітпеген біртуар бейнелер белең қағатын.</w:t>
        <w:br/>
        <w:t>Соның берекесіне осы тойда куә болдық. Меймандарға</w:t>
        <w:br/>
        <w:t>қос кітап сыйға тартылды. Бірі - Гүлнәр апайдың жұбайы</w:t>
        <w:br/>
        <w:t>Әбен Сатыбалдиевтің «Сөз қазынасының кеншісі». деген</w:t>
        <w:br/>
        <w:t>ғылыми еңбектер мен естеліктер жинағы. Онда ғалым, автор</w:t>
        <w:br/>
        <w:t>әдебиеттің көркем: аударма саласын зерттеуші ретінде тың</w:t>
        <w:br/>
        <w:t>пайымдаулар жасаған.</w:t>
        <w:br/>
        <w:t>Екіншісі - Гүлнәр Міржақыпқызының «Алаштың сөнбес</w:t>
        <w:br/>
        <w:t>жұлдыздары» деген естелік-эссесі. Алғы сөзін классик жа-</w:t>
        <w:br/>
        <w:t>зушы М. Мағауин Прагадан жолдапты. Лебізінің бір легін</w:t>
        <w:br/>
        <w:t>үзілдірейік:: «Осы орайда Гүлнәр Дулатованың естелік</w:t>
        <w:br/>
        <w:t>байып тұрғысындағы үш кітабы - қазақ руханиятындағы</w:t>
        <w:br/>
        <w:t>өзгеше бір қазына дер едім. Асырып айтылған сөз емес.</w:t>
        <w:br/>
        <w:t>Барыңыз да, нарыңыз да осы. Ахаңның маңдайына бітпеген,</w:t>
        <w:br/>
        <w:t>Мағжанның жастай кеткен, Әлекеңнің көктей қиылған ба-</w:t>
        <w:br/>
        <w:t>133</w:t>
        <w:br/>
        <w:t>- Әкеңіздің ақталуы да оңайлыққа соқпағаны мәлім.</w:t>
        <w:br/>
        <w:t>Алдыңғы. лектен ысырылып, оқшауланып, шегеріле</w:t>
        <w:br/>
        <w:t>берді; Өзіңіздің тегеурінді ықпалыңыздың әсері байқал-</w:t>
        <w:br/>
        <w:t>май қалмады, әрине.</w:t>
        <w:br/>
        <w:t>-&lt; Әкем Міржақыптың көзімнің тірісінде ақталғанын кө-</w:t>
        <w:br/>
        <w:t>руді Алладан жалбырына тілеп, мақсат еттім. Сол-тілекпен уа-</w:t>
        <w:br/>
        <w:t>қытты зая жібермей, нақты ізденіп бақтым. Тәуекелге бел буып,</w:t>
        <w:br/>
        <w:t>1988 жылдың наурызында СОКП - (Орталық Комитетінің)</w:t>
        <w:br/>
        <w:t>жанындағы саяси қуғын-сүргінге ұшырағандардың ісін қарай-</w:t>
        <w:br/>
        <w:t>тын комиссияға М. Дулатовтың қызы боламын деп арыз жаз-</w:t>
        <w:br/>
        <w:t>дым. Мәскеу бұл арызымды Қазақстанның қарауына жіберіпті.</w:t>
        <w:br/>
        <w:t>Қазан айында Қазақстан Республикасының Прокуратурасынан</w:t>
        <w:br/>
        <w:t>хат алдым. Онда әкеңіздің ісі қайтадан қарап, тексеру үшін</w:t>
        <w:br/>
        <w:t>Жоғарғы Сотқа жіберілді делінген.</w:t>
        <w:br/>
        <w:t>- Одан әрі қанша күттіңіз?</w:t>
        <w:br/>
        <w:t>- Зарықтырған шешімнің шыққанын 6-қарашада естідім.</w:t>
        <w:br/>
        <w:t>Қонақта отыр едім, құлағыма сыбырлап ғалым інім:Сейітбек</w:t>
        <w:br/>
        <w:t>Нұрханов айтты. Күйеу баласы Жоғарғы Сотта істейтін еді,</w:t>
        <w:br/>
        <w:t>естігенін жасырын сездірткен түрі ғой. Әлі жария болмаған</w:t>
        <w:br/>
        <w:t>құжатты айғақтаудан сескенген түрі де. Отыра алсамшы ор-</w:t>
        <w:br/>
        <w:t>нымда. Тынысым тарылып, миым шаққандай әбігерге түстім &gt;</w:t>
        <w:br/>
        <w:t>де, атақты ғалым Мекемтас Мырзахметов. қайныма «үйге</w:t>
        <w:br/>
        <w:t>апарып салшы» деп өтініш айттым. 9 қабаттан лифтімен</w:t>
        <w:br/>
        <w:t>түсу - бір жылға созылғандай болған шығар. Аяғым сыртқа</w:t>
        <w:br/>
        <w:t>тиген бетте-ақ дауыс салып, жылағанымды еміс-еміс білем.</w:t>
        <w:br/>
        <w:t>Мекемтас аң-таң. «4-қарашада экем ақталыпты!», - деге-</w:t>
        <w:br/>
        <w:t>німде ол да жаны қалмай қуанып, еңкілдеп құшағына бас-</w:t>
        <w:br/>
        <w:t>ты. Көшеге шықсақ, қар аралас жаңбыр құйып тұр: екен:</w:t>
        <w:br/>
        <w:t>Елемеппін, табиғаттың меніменен қоса жылағанын: «Әке-.</w:t>
        <w:br/>
        <w:t>ау! Дәл қызыңның туған күнінде аппақ та кіршіксіз атыңды</w:t>
      </w:r>
    </w:p>
    <w:p>
      <w:r>
        <w:t>мәңгілікке әйгіледің-ау!» -- деп эйдә келіп өкірейін, ботадай</w:t>
        <w:br/>
        <w:t>боздайын...</w:t>
        <w:br/>
        <w:t>- Міржақыптың елімен қауышуы қандай қуанышты</w:t>
        <w:br/>
        <w:t>болса, Карелия жерінде жатқан мүрдесінің туған жері</w:t>
        <w:br/>
        <w:t>Торғайға қайта табысталуы да тәуелсіз Қазақстан тари-</w:t>
        <w:br/>
        <w:t>хындағы ақтаңдақтарды толтырудың нақты .мысалы</w:t>
        <w:br/>
        <w:t>ретінде қарастырылып жүр ғой қазір.</w:t>
        <w:br/>
        <w:t>127.</w:t>
        <w:br/>
        <w:t>- Қыстың долы желі соқса, тілім-тілім жүрегіңіз әлі</w:t>
        <w:br/>
        <w:t>күнге қақ айырылардай болатынын бір күңіреністі</w:t>
        <w:br/>
        <w:t>әңгімеңізде сыздықтатып жіберіп едіңіз.</w:t>
        <w:br/>
        <w:t>- Йә, қысты күні дауылды жел соқса болғаны, есімнен</w:t>
        <w:br/>
        <w:t>кетпейтін бір қайғылы оқиға көз алдыма келе қалады. 1928</w:t>
        <w:br/>
        <w:t>жылдың 29-желтоқсанында Қызылорда түні аласұрған аду-</w:t>
        <w:br/>
        <w:t>ынды желмен түндігін желпінтіп тұрды. Шырт ұйқыда жат-</w:t>
        <w:br/>
        <w:t>қанбыз, есік-терезелерді қақырата соғып, «ашындар» деген</w:t>
        <w:br/>
        <w:t>айқайдан шошып ояндық. Есікті түнеп жатқан:қонағымыз</w:t>
        <w:br/>
        <w:t>Мұртаза Рафиков (Халел Ғаббасовтың інісі) ашты. Үйге</w:t>
        <w:br/>
        <w:t>ОГПУ-дің қарулы кісілері сау етіп кіріп келді, шам жағылып</w:t>
        <w:br/>
        <w:t>бәрімізді орнымыздан тұрғызды. «Киініңіз, сізді тұтқынға</w:t>
        <w:br/>
        <w:t>аламыз», -- деген қаһарлы дауысты естігенде он үштегі менің</w:t>
        <w:br/>
        <w:t>жүрегім езіліп кеткендей еді. Сұстиып, қалшиып тұрған па-</w:t>
        <w:br/>
        <w:t>пам бір мезетте некелі алтын балдағын қолынан суырып</w:t>
        <w:br/>
        <w:t>алып, мамамның саусағына кигізді. Басына төнген қауіпті</w:t>
        <w:br/>
        <w:t>елең қылмай аса сабырлы, байсалды қалпымен мұңайып</w:t>
        <w:br/>
        <w:t>жылап тұрған бізді жұбатып: «жыламандар, тағдырдың</w:t>
        <w:br/>
        <w:t>тәлкегі адамды әлі талай қиын белестерден өткізеді, шы-</w:t>
        <w:br/>
        <w:t>дап, берік болыңдар. Ал, Гүлнәрім, оқуды үзбе, мамаңды</w:t>
        <w:br/>
        <w:t>ренжітпе, жақсы адам бол!» - деді де бәрімізді сүйіп, өзін</w:t>
        <w:br/>
        <w:t>айнала қоршаған алты адамның ортасында кете барды...Есік</w:t>
        <w:br/>
        <w:t>ашылғанда түнгі жел долданып, суырып тұр еді. Содан бері</w:t>
        <w:br/>
        <w:t>түнгі желден зәре-құтым қалмай дірілдеймін!</w:t>
        <w:br/>
        <w:t>- Қаншама азапты жылдарыңыз әке туралы айтыл-</w:t>
        <w:br/>
        <w:t>май келген ақиқатпен шерленіп, шөктірді десейші, апа!</w:t>
        <w:br/>
        <w:t>- Біздің Сатыбалдиевтер отбасында өз басым төрт бала-</w:t>
        <w:br/>
        <w:t>ның анасы болғаннан бері өткен аумалы-төкпелі заманның</w:t>
        <w:br/>
        <w:t>ыңғайына қарап, іштегі сырды ашық шығара алмадым.</w:t>
        <w:br/>
        <w:t>Қырағы саясатқа тура келмейтін, атынан бүкіл қазақ баласы -</w:t>
        <w:br/>
        <w:t>шошитын «Алаш» партиясы туралы, оның басты лидерлері</w:t>
        <w:br/>
        <w:t>кімдер болғаны, өз әкем М. Дулатов жайлы балаларыма да</w:t>
        <w:br/>
        <w:t>соңғы жылдарға дейін үй-ішінде жақ ашпай келдім. Ең бас-</w:t>
        <w:br/>
        <w:t>ты себебі олардың ер жетіп, сана-сезімінің толысып өсуін</w:t>
        <w:br/>
        <w:t>күттім.</w:t>
        <w:br/>
        <w:t>Жасыратыны жоқ, он үшке толғанымда «халық: жауы-</w:t>
        <w:br/>
        <w:t>ның» қызы атандым, жазықсыз басыма кінә тағып қудалау</w:t>
        <w:br/>
        <w:t>125</w:t>
        <w:br/>
        <w:t>көріп-біліп отырмын. Елдік сынынан мүдірмеудің белгісі де</w:t>
        <w:br/>
        <w:t>бұл. Тәуелсіздіктің зор мүмкіндігі деп, бағалаған жөн.</w:t>
      </w:r>
    </w:p>
    <w:p>
      <w:r>
        <w:t>- Тағдырдың талай қиямет-қайымынан құрдымға</w:t>
        <w:br/>
        <w:t>кеткендей құр сүлдері қалса да рухы өшпей, өлшеулі</w:t>
        <w:br/>
        <w:t>ғұмырын өзгенің сәулелі жолына арнаған мәртмінезділер</w:t>
        <w:br/>
        <w:t>сирек. те болса ұшырасып қалады. Сондайлардың</w:t>
        <w:br/>
        <w:t>қатарына кімдерді жатқызар едіңіз?</w:t>
        <w:br/>
        <w:t>- Зылиқа апайдың бейнесі санамды осқылап: өткендей</w:t>
        <w:br/>
        <w:t>болды. Мағжанның зайыбын айтам. Апайды 1970-жылдардан</w:t>
        <w:br/>
        <w:t>танитын едім, 1989 жылдың ақпан айында қайтадан табы-</w:t>
        <w:br/>
        <w:t>сып, етене бола бастадым. Жазықсыз саяси қуғын-сүргінде</w:t>
        <w:br/>
        <w:t>жазаланғандардың жақындары мен ұрпақтарын «Жалын»</w:t>
        <w:br/>
        <w:t>журналының редакциясында жинады. Бізді соған Мардан</w:t>
        <w:br/>
        <w:t>Бәйділдаев басымызды қосып алып барған еді. Көлік үстін-</w:t>
        <w:br/>
        <w:t>де Зылиқа апаммен көрістім, «Сен Гүлнәрсің ғой» деп,</w:t>
        <w:br/>
        <w:t>бетімнен сүйді. Жасы 96-дағы кісінің ұмытпағанына сүйсі-</w:t>
        <w:br/>
        <w:t>ніп, қуанып қалдым. Әлі ширақ, көзі көріп, құлағы естиді; ал-</w:t>
        <w:br/>
        <w:t>жудан аман екен. Мағжандай жан жарын іздеп, сонау-Каре-</w:t>
        <w:br/>
        <w:t>лияны шарлап, орманының аң-құсынан қорынбай, терең</w:t>
        <w:br/>
        <w:t>өзенін тесік қайықпен жүзіп өтіп, аңсарымен табысқан қай-</w:t>
        <w:br/>
        <w:t>ран, қажырлы ананың алған бетінен қайтпайтын мақсаткер-</w:t>
        <w:br/>
        <w:t>лігі кімге болсын өнеге. Мағжанды орысша. оқытқан сенің</w:t>
        <w:br/>
        <w:t>әкең деп отырар еді марқұм. Мағжан Жұмабаевтың өлеңдер</w:t>
        <w:br/>
        <w:t>жинағының алғашқы данасын зайыбына табыстауға мені де</w:t>
        <w:br/>
        <w:t>қатыстырып, сол жолы апаймен мәре-сәре қауышқанымыз-</w:t>
        <w:br/>
        <w:t>ды қалай ұмытайын.</w:t>
        <w:br/>
        <w:t>- Алыптардан да ағаттық кетеді дейді. Мүмкін ондай</w:t>
        <w:br/>
        <w:t>«ағаттықтардың» өзі тұтас халықтың мүддесін көзде-</w:t>
        <w:br/>
        <w:t>гендіктен жасалатын шығар, бәлкім. Ондайға кешірімді</w:t>
        <w:br/>
        <w:t>бола алдыңыз ба?</w:t>
        <w:br/>
        <w:t>- Не көрмедік, бұл пәниде! Не бір түсінбестік халге де ду-</w:t>
        <w:br/>
        <w:t>шар болдық. Кімді жазғырарыңды білмейсің. Кінәлі өзің бе,</w:t>
        <w:br/>
        <w:t>өзге ме? Ажыратып көр. Бірақ әділдік - төреші бәріне. Мы-</w:t>
        <w:br/>
        <w:t>нандай жанымды қарыған жайтты айтып берсем, ұрпақ-дұрыс</w:t>
        <w:br/>
        <w:t>түсінер. Бұл мысалда ешкімді де тұқыртуға болмас... заман</w:t>
        <w:br/>
        <w:t>ызғырығы да. Бас сауғалау емес, ұлтының келешек ырыздығы</w:t>
        <w:br/>
        <w:t>үшін жасалған «шартты» да шарасыз қадам деп ұғыңыздар...</w:t>
        <w:br/>
        <w:t>123</w:t>
        <w:br/>
        <w:t>Алматы паркінің бірінде күзгі жапырақты аяғыммен үй-</w:t>
        <w:br/>
        <w:t>гіштеп, соның қызығына батып тұрғанымда, ту сыртым-</w:t>
        <w:br/>
        <w:t>нан естілген «Гүлнәр, сенбісің?» деген дауысқа жалт</w:t>
        <w:br/>
        <w:t>қарасам, алдымда Мұхтар Әуезов тұр екен. Ағаның ұсын-</w:t>
        <w:br/>
        <w:t>ған қолын алып сәлемдестім. Мұхтар аға баяғы бала кезім-</w:t>
        <w:br/>
        <w:t>дегідей бетімнен сүймеді, оны көңіліме алғаным жоқ, бой-</w:t>
        <w:br/>
        <w:t>жеткендерді сүймейтін болар деп ойладым. Көрмегеніме</w:t>
        <w:br/>
        <w:t>5 - 6 жылдай уақыт өтіпті. Отызыншы жылдары ұсталып,</w:t>
        <w:br/>
        <w:t>түрмеде отырғанын білетін едім, босап шыққанын естіген</w:t>
        <w:br/>
        <w:t>емеспін. Өзінің сұрауы бойынша хал-жайымды. аңқылдап</w:t>
        <w:br/>
        <w:t>айтып келемін. Бір кезде ол менің бетіме тура қарамастан</w:t>
        <w:br/>
        <w:t>қарлығыңқы, булыққан дауыспен жайлап қаңа: «Қарағым</w:t>
        <w:br/>
        <w:t>Гүлнәр, енді келешекте кездескенімізде бір-бірімізбен тани-</w:t>
        <w:br/>
        <w:t>тын кісілерше амандасып, сөйлеспейтін болайық», -- дегенін</w:t>
        <w:br/>
        <w:t>естігенімде, денеме суық су құйғандай, өне бойым мұздап,</w:t>
        <w:br/>
        <w:t>қалшылдап, шошып кетсем керек...</w:t>
        <w:br/>
        <w:t>- Сол сөз жүрегіңізде өмір бойы шемен боп қатып</w:t>
        <w:br/>
        <w:t>қалды ма, әлде, жібіді ме екен?..</w:t>
      </w:r>
    </w:p>
    <w:p>
      <w:r>
        <w:t>- Жібіген! Әттең, бірақ, ұлы жазушы дүниеден аттанып</w:t>
        <w:br/>
        <w:t>кеткен соң... Тірісінде өзі жібіткісі келген! Ұлының ұлылығы</w:t>
        <w:br/>
        <w:t>даміле білінуінен көрінсе керек. Иә, есімде, қалай ұмытайын,</w:t>
        <w:br/>
        <w:t>1947 жылдың жазы еді. Көше бойында бетпе-бет ұшырасып</w:t>
        <w:br/>
        <w:t>қалған Мұхтар ағамды елемегенсіп кетпек боп едім, сұңғыла</w:t>
        <w:br/>
        <w:t>кісі өзі тоқтатты. «Аз ғана кідір, кешір жаным! - деді ол</w:t>
        <w:br/>
        <w:t>үні дірілдеп, - Кезінде басқа түскен пендешілік адамға не</w:t>
        <w:br/>
        <w:t>істетпейді, ауыздан шыққан сөз ұшқан құс тәрізді ұстай</w:t>
        <w:br/>
        <w:t>алмайсың. Өткенгесалауат, сенікөрмегеліталай жылдар өтті.</w:t>
        <w:br/>
        <w:t>Жақаңның, Гая (шешесі Ғайнижамал), Әлтайдың (інісі) арты</w:t>
        <w:br/>
        <w:t>қайырлы болсын, өзің аман бол, соңдарында қалған жалғыз</w:t>
        <w:br/>
        <w:t>көзісің ғой», - деп көңіл айтты. Именіңкіреп, көздеріне қара-</w:t>
        <w:br/>
        <w:t>сам, жас іркіліп қалыпты... Тағы да ескертемін, ұлы Мұх-</w:t>
        <w:br/>
        <w:t>тар ағаны да түсінуге болады. Басына нақақтан үйірілген</w:t>
        <w:br/>
        <w:t>қара бұлттан қорғақтауы табиғилық! Әбден жүнжіп, зәрезап</w:t>
        <w:br/>
        <w:t>болған бір байғұстың «Мені қашан қамауға аласындар?» -</w:t>
        <w:br/>
        <w:t>деп «үш қаріпке» қоңырау шалғанын да естігенбіз. Сол за-</w:t>
        <w:br/>
        <w:t>лым саясатпен сипатталатың заманнан не күтуге,болар еді-</w:t>
        <w:br/>
        <w:t>ау!</w:t>
        <w:br/>
        <w:t>124</w:t>
        <w:br/>
        <w:t>лалары қайтып келіп әңгіме айта алмайды. Гүлнәр апамның</w:t>
        <w:br/>
        <w:t>қолынан шыққан аталмыш кітаптар - қаншама тарынса да,</w:t>
        <w:br/>
        <w:t>тамырымызды біржола құрта алмаған зұлмат заманнан өтіп,</w:t>
        <w:br/>
        <w:t>бізге жеткен күтпеген бір олжа».</w:t>
        <w:br/>
        <w:t>Үстел басында үлестірілген қос кітаптың қуанышына</w:t>
        <w:br/>
        <w:t>бөккен меймандарына құмарта қарап, Гүлнәр апам марқайып</w:t>
        <w:br/>
        <w:t>та масаттанып отырған...</w:t>
        <w:br/>
        <w:t>Сөз қасиеті шақпақ тастай жарқылдаған сирек те әдемі</w:t>
        <w:br/>
        <w:t>бір кеш-тұғын. Алаш арыстарының бейнелері зердеде</w:t>
        <w:br/>
        <w:t>жиылып, елестеп өтеді. Небір зиялылардың ұрпақтары</w:t>
        <w:br/>
        <w:t>отырғандықтан болар мұнда.Заманнан - заман алмасып</w:t>
        <w:br/>
        <w:t>жатқандай. Аманатқа - адалдық. Тұтас ұлттың әшіп кете</w:t>
        <w:br/>
        <w:t>жаздап, өршелене тіктелген теперішті кезеңдері бой шы-</w:t>
        <w:br/>
        <w:t>мырлатады, шошынтады. Аза бойың қаза болады. Қандай</w:t>
        <w:br/>
        <w:t>құқайдывөткерседеиілмептішыңдағы шынар- Гүлнәркейуа-</w:t>
        <w:br/>
        <w:t>на! Патшалық Ресейде туып, кеңес кезеңінде алмас кездігін</w:t>
        <w:br/>
        <w:t>амалсыз жасырған, міне, енді Тәуелсіз елінің 19 жылын көзі-</w:t>
        <w:br/>
        <w:t>мен өткерген, жүрегімен жеткерген Г.Міржақыпқызына тән-</w:t>
        <w:br/>
        <w:t>ті болмай көріңізші!</w:t>
        <w:br/>
        <w:t>Мәжіліс депутаты, академик К. Сағадиевтің сөзіне сырық</w:t>
        <w:br/>
        <w:t>бойлаған ба, түп-тамырдан толғай келіп, ҚР Парламенті</w:t>
        <w:br/>
        <w:t>Мәжілісінің Төрағасы О. Мұхамеджановтың құттықтау ха-</w:t>
        <w:br/>
        <w:t>тын тапсырды. Қазақтың басқа да көрнекті ғалымдары мен</w:t>
        <w:br/>
        <w:t>жазушылары ғасыр жасауға иек артқан Гүлнәр апайымыздың</w:t>
        <w:br/>
        <w:t>тұлғасын сөзбен сомдады.</w:t>
        <w:br/>
        <w:t>.“Байқайсыз ба, Гүлнәр апамыздың жүзі сәл-пәл сынық-</w:t>
        <w:br/>
        <w:t>тау, ой меңдеген. Жадырап, жайраңдап, жарқылдап отырған</w:t>
        <w:br/>
        <w:t>сәтін Де аңғарғанбыз. Әйткенмен, мына суретінде терең</w:t>
        <w:br/>
        <w:t>толғаныспен тербетілгені, сезім кіреукелеген сәті сезіледі.</w:t>
        <w:br/>
        <w:t>Өзі қорытынды сөзінде айтқандай, кеудесі толған тарих</w:t>
        <w:br/>
        <w:t>шежіресі, ұрпаққа мұра етіп кеткісі бар. Сол парыздың мұңы</w:t>
        <w:br/>
        <w:t>маекен? 95 жастың сынағынан сүрінбей жеткен сүйгүліктей,</w:t>
        <w:br/>
        <w:t>сынбаған сәмбі талдай қаздиып қалыпты. Міржақыптың тұя-</w:t>
        <w:br/>
        <w:t>ғы! Арыстардың аманатталған аяулысы! Асыл жаратылыс!</w:t>
        <w:br/>
        <w:t>Бар болыңыз!</w:t>
      </w:r>
    </w:p>
    <w:p>
      <w:r>
        <w:t>2010ж.</w:t>
        <w:br/>
        <w:t>- «Қазақ» газетінсіз осы алыптардың толық саяси-</w:t>
        <w:br/>
        <w:t>ұлттық кескіндемесін айғақтау мүмкін емес қой...</w:t>
        <w:br/>
        <w:t>- Осыған орайлас әкемнің елге жазған бір хаты еске</w:t>
        <w:br/>
        <w:t>түсіп отыр. Онда: «1913 жылдың бас кезінде мен Орынборға</w:t>
        <w:br/>
        <w:t>келдім, сондағы ғалым, жазушы, өзімнің .ұстазым Ахмет</w:t>
        <w:br/>
        <w:t>Байтұрсыновқа барып сәлем бердім. Ұзақ кеңесіп, қазақ</w:t>
        <w:br/>
        <w:t>халқына арнап газет шығармақ болдық. Бұл пікірімізді</w:t>
        <w:br/>
        <w:t>Әлихан Бөкейханов ағамыз толық қолдады... Редакция құ-</w:t>
        <w:br/>
        <w:t>рамын, оның мүшелерін белгіледік. Шығарушы бас редак-</w:t>
        <w:br/>
        <w:t>торы “Ахмет Байтұрсынов, екінші редакторы мен болып,</w:t>
        <w:br/>
        <w:t>газетімізді «Қазақ» деп атап шығара бастадық», - деп үлкен</w:t>
        <w:br/>
        <w:t>жаңалығымен бөліскен болатын.</w:t>
        <w:br/>
        <w:t>- Ахмет атаның басқа бір өзгеше қырын байқағаны-</w:t>
        <w:br/>
        <w:t>ңыз бар ма, апа?</w:t>
        <w:br/>
        <w:t>- Неге байқамайын. Бірнеше рет қабырғалас үйде көр-</w:t>
        <w:br/>
        <w:t>ші тұрғанымыз да бар. Ол кісі жұмыс жасап жатқанда, ше-</w:t>
        <w:br/>
        <w:t>шеміз аяғымызды санап басқызып қоятын. Әлдебір істен</w:t>
        <w:br/>
        <w:t>тыныстаған сәтте бөлмесінде әрлі-берлі жүргені “еденнің</w:t>
        <w:br/>
        <w:t>сықырынан, баяулатып салған әнінен сезілетін. Домбыра-</w:t>
        <w:br/>
        <w:t>сын шертіп, қоңыр даусымен жайлап қана «Елім-ай», «Екі</w:t>
        <w:br/>
        <w:t>жирен», «Қаракөз» әндерін сызылтатын. Біреу білер, біреу</w:t>
        <w:br/>
        <w:t>білмес, қазіргі «Қыз Жібек» операсында айтылып жүрген</w:t>
        <w:br/>
        <w:t>«Қаракөз» ариясы - Ахмет Байтұрсыновтың шығармасы,</w:t>
        <w:br/>
        <w:t>ғой. Атам пианинода да, скрипкада да көсіліп ойнайтын. Жа-</w:t>
        <w:br/>
        <w:t>ратылыс дара бітімділерді осылайша жомарт жарылқайтын</w:t>
        <w:br/>
        <w:t>секілді. :</w:t>
        <w:br/>
        <w:t>- Әкеңіз өз ортасында асқан сыйлы болған кісі. Шет</w:t>
        <w:br/>
        <w:t>жағасын сол бір сәбилік кезде-ақ сезген шығарсыз.</w:t>
        <w:br/>
        <w:t>- Бала көңілінен ешнәрсе тасаланбайды. Бір білетінім -</w:t>
        <w:br/>
        <w:t>қазақтың небір марқасқа азаматтары әкемді сағалап жүретін,</w:t>
        <w:br/>
        <w:t>ақыл-кеңес сұрайтын. Астанамыз Қызылордаға көшкенде</w:t>
        <w:br/>
        <w:t>жазушылардың көбі біздің үйге түсіп, аттанатын. Шым-</w:t>
        <w:br/>
        <w:t>кенттен Жүсіпбек Аймауытов, Тәшкенттен Мұхтар Әуезов</w:t>
        <w:br/>
        <w:t>пен Мағжан Жұмабаев келіп, өздерінің жаңа шығармаларын</w:t>
        <w:br/>
        <w:t>талқыға салатын. «Жақаңның сынынан өтеміз, пікірін біл-</w:t>
        <w:br/>
        <w:t>гіміз келеді» ден әкемді көтеріп тастап отыратын. Сон-</w:t>
        <w:br/>
        <w:t>дай зиялылар бас қосқанда, шай ішіліп, дәм жасалатын</w:t>
        <w:br/>
        <w:t>121</w:t>
        <w:br/>
        <w:t>боздаққа деген бұл құрметтің тегін жасалмағаны кейін</w:t>
        <w:br/>
        <w:t>белгілі болды ғой. )</w:t>
        <w:br/>
        <w:t>- Әкемді арулап көмген. Кез келген тұтқынға көрсетіл-</w:t>
        <w:br/>
        <w:t>мейтін құрмет. Сүйегі белгісіз сайда қалғандары қанша ма?</w:t>
        <w:br/>
        <w:t>Сосновецте бірге жазасын өтеген алаш қайраткерлерінің</w:t>
        <w:br/>
        <w:t>бірі Мырзағазы Есполовтың хатынан білгеніміз: «Жақанды</w:t>
        <w:br/>
        <w:t>жерлеу үшін үлкен қызмет көрсеткен өзімен жұмыс жасаған</w:t>
        <w:br/>
        <w:t>лазареттің дәрігерлері мен Жақаңның. қолынан емделген</w:t>
        <w:br/>
        <w:t>жергілікті тұрғындар поселкенің зиратына қою -үшін НКВД-</w:t>
      </w:r>
    </w:p>
    <w:p>
      <w:r>
        <w:t>дан рұқсат алыпты. Сөйтіп белгілі жерге қолымыздан ару-</w:t>
        <w:br/>
        <w:t>лап қойдық. Зират басында құран қайырған белгілі татар жа-</w:t>
        <w:br/>
        <w:t>зушысы Махмұд Бұдайли еді».</w:t>
        <w:br/>
        <w:t>Таңқаларлық ғажап нәрсе - қайсы тұтқынның нәрселерін</w:t>
        <w:br/>
        <w:t>үйіне, туыстарына жібергенін кім естіп, кім көрген? Менің</w:t>
        <w:br/>
        <w:t>әкемнің ұрпақтарына сондай мүмкіндік жасалды. Көп</w:t>
        <w:br/>
        <w:t>кешікпей қолымызға тиді. Тұтынған, иісі сіңген киім-кеше-</w:t>
        <w:br/>
        <w:t>гін алғанымызда көңіл шіркін босап, жылағанымызды ұмыт-</w:t>
        <w:br/>
        <w:t>қаным жоқ.</w:t>
        <w:br/>
        <w:t>Біздің қолымызға тиген бір дәптердің жөні бөлек еді.</w:t>
        <w:br/>
        <w:t>Халқына рухани байлық болардай, ғылымға қосқан үлесі,</w:t>
        <w:br/>
        <w:t>ол - үш тілде бірдей қатырып жазып кеткен түрік-қазақ-</w:t>
        <w:br/>
        <w:t>орыс сөздігі. Дәптер беттерінде көк сия қаламмен толтырған</w:t>
        <w:br/>
        <w:t>әріптер өрнегі көз тартарлықтай әдемі, бұл қолтаңбасын</w:t>
        <w:br/>
        <w:t>архивімнен әлі шығарғаным жоқ. Басқа заттарды мамам өз</w:t>
        <w:br/>
        <w:t>еркімен ағайындарға үлестірген еді, менің ондай шаруаға</w:t>
        <w:br/>
        <w:t>кірісе бермейтін кезім.</w:t>
        <w:br/>
        <w:t>- Жан апа, жүрегіңізге артық салмақ сала беріп</w:t>
        <w:br/>
        <w:t>қайтемін. Болар іс болды. Дулатов салтанат құрды. Қазір</w:t>
        <w:br/>
        <w:t>сізден асқан бақытты ана жоқтай көрінеді маған!</w:t>
        <w:br/>
        <w:t>- Бауырым-ау! Бақыт деген ұлы ұғым барша қазақ еліне</w:t>
        <w:br/>
        <w:t>жұғысты болса екен! Тауелсіздіктің өзі - бақыт! Әкем ар-</w:t>
        <w:br/>
        <w:t>мандаған бақыт! Баянды болсын бағымыз! Тағы бір сөз қо-</w:t>
        <w:br/>
        <w:t>сайыншы. Әкем: «Қай елдің баспасөзі мықты, сол елдің</w:t>
        <w:br/>
        <w:t>болашағы зор», - деп ұрандатқан екен. «Егеменіме» қарап,</w:t>
        <w:br/>
        <w:t>елімнің ертеңіне ұйып отырамын, жаным!»</w:t>
        <w:br/>
        <w:t>«Алатаудың басында алажаздай қар жатпай ма! Ба-</w:t>
        <w:br/>
        <w:t>уыры сыңсыған ну ағаш. Гүлнәр апамның аппақ ша-</w:t>
        <w:br/>
        <w:t>132</w:t>
        <w:br/>
        <w:t>ралы көп аңыз (әсіресе, өсек-аяң) оның адамгершілік. сом</w:t>
        <w:br/>
        <w:t>тұлғасына көлеңкесін түсіруі мүмкін. Оның үстіне Баукең</w:t>
        <w:br/>
        <w:t>әскери қаһарман ғана емес (бұған А.Бек пен батырдың өз</w:t>
        <w:br/>
        <w:t>шығармаларынан бастап, Сіздің осы кітабыңызға дейінгі жаз-</w:t>
        <w:br/>
        <w:t>ба дүниелердің бәрі куә) ұлттық әскери көркем әдебиетіміз-</w:t>
        <w:br/>
        <w:t>дің табан тасын қалаушы ғана емес (бұл-арасы да Сізде әділ</w:t>
        <w:br/>
        <w:t>айтылған), кешегі сұрапыл соғыстың ойлы тарихшысы. ғой</w:t>
        <w:br/>
        <w:t>деп те топшылаймын. «Қазақстандық 316-атқыштар, кейін</w:t>
        <w:br/>
        <w:t>панфиловшылар деп аталған 8-гвардиялық дивизияның</w:t>
        <w:br/>
        <w:t>қаһармандығы әлемге әйгілі. Олар жаппай халықтық ерлік</w:t>
        <w:br/>
        <w:t>көрсетуді бастап берді». Осы тезис Баукеңнің «Замандас</w:t>
        <w:br/>
        <w:t>туралы толғау», т.б. мақалаларында (жоғарыдағы бір ауыз</w:t>
        <w:br/>
        <w:t>өлең секілді) жаңғыртылып қайталанып айтылатын сияқты.</w:t>
        <w:br/>
        <w:t>Соған қарағанда бұл пікір ұлттық эскери тарихшымыздың</w:t>
        <w:br/>
        <w:t>өзіндік қорытындысы: болар деп ойлаймын. Ұлы Отан со-</w:t>
        <w:br/>
        <w:t>ғысындағы Ұлы жеңістің себептерін ашып көрсетуде де</w:t>
        <w:br/>
        <w:t>Баукең ресми тұжырымдарды қайталап айтумен ғана тын-</w:t>
        <w:br/>
        <w:t>байтын сияқты. Шынымен халқымыздың бауыржантаны-</w:t>
        <w:br/>
        <w:t>тушысы («бауыржановед») болғыңыз келсе (бүгінгі таңда</w:t>
        <w:br/>
        <w:t>Қазақстанда бұл атаққа сізден жақын тұрған ешкім де жоқ)</w:t>
        <w:br/>
        <w:t>Баукеңнің осы бір үшінші қырына да көз тіге жүргеніңізді</w:t>
        <w:br/>
        <w:t>қалар едім. Ақиқатына келсек, Бауыржан -- әскери тарихшы</w:t>
        <w:br/>
        <w:t>Бауыржан - әскери теоретиктен басталса керек-ті. Алайда</w:t>
        <w:br/>
        <w:t>Бауыржан стратег, Бауыржан -- тактик, жалпы әлеумет үшін</w:t>
        <w:br/>
        <w:t>құпия мәселе ме, әлде жария мәселе ме - бұл арасын, әрине,</w:t>
      </w:r>
    </w:p>
    <w:p>
      <w:r>
        <w:t>білмеймін. Кітабыңызда жаяу әскерлер уставында Баукеңнің</w:t>
        <w:br/>
        <w:t>ұсыныстары енгені туралы жазылған екен. Соңғы ойларды</w:t>
        <w:br/>
        <w:t>содан өрбітіп айтып жатқаным ғой. Бәрінен қиыны ойшыл</w:t>
        <w:br/>
        <w:t>Баукеңді өз дәрежесінде көрсету болса керек. ”</w:t>
        <w:br/>
        <w:t>Әзеке! «Ақиқат пен аңыздың» өмір жасы ұзақ болады де-</w:t>
        <w:br/>
        <w:t>ген ойдамын. Өйткені, біріншіден, әдеби геройыңыз - хал-</w:t>
        <w:br/>
        <w:t>қымыздың сүйікті перзенті, екіншіден, шығарма - барынша</w:t>
        <w:br/>
        <w:t>шынайы.</w:t>
        <w:br/>
        <w:t>Майдандағы ерлігіңіз бір төбе болса, мына кітабыңыз</w:t>
        <w:br/>
        <w:t>«екі төбе» болды дегім келеді.</w:t>
        <w:br/>
        <w:t>Сейітбек НҰРХАНОВ,</w:t>
        <w:br/>
        <w:t>тарихшы, 9.06.1976 жыл».</w:t>
        <w:br/>
        <w:t>аналарымыз үшін, асылдарымыз үшін!» - деп көтерткіздім.</w:t>
        <w:br/>
        <w:t>Қасыма Хамза Есенжановтың зайыбы келіп: «Қалқам, рақ-</w:t>
        <w:br/>
        <w:t>мет! Өткен боздақтарымызды ұмытпайық. Бостандық үшін</w:t>
        <w:br/>
        <w:t>күресті ғой!» - дедіде шыланған көзін білдіртпей бұрылып</w:t>
        <w:br/>
        <w:t>кетті..: Гүлнәр апай, оның қасындағы тағы басқа белгілі-</w:t>
        <w:br/>
        <w:t>белгілі. ірі тұлғалардың ұрпақтарының жүздерін әп-сәтте</w:t>
        <w:br/>
        <w:t>кіркеуке шалып, мұңайысқа түскені сезіліп тұрды... Бәрі де</w:t>
        <w:br/>
        <w:t>іштей Міржақып сынды асылдарын ойлап, солардың рухына</w:t>
        <w:br/>
        <w:t>мінәжат етіп отырғандары айдан-анық еді.</w:t>
        <w:br/>
        <w:t>Сөйтіп, аттарын атауға болмайтын алаш ардақтыларын</w:t>
        <w:br/>
        <w:t>Баукеңнің арқасында ойша ескеріп, аруақтарға тағзым ет-</w:t>
        <w:br/>
        <w:t>кеніміздің өзіне тәубә дестік.</w:t>
        <w:br/>
        <w:t>жжж</w:t>
        <w:br/>
        <w:t>Атақты композитор Бақытжан Байқадамов пен ғалым Ас-</w:t>
        <w:br/>
        <w:t>қар Закарин құдандалық жолымен ата-дәстүр жоралғысын</w:t>
        <w:br/>
        <w:t>жасаспақ болған ғой. Құдаларды үйдегілер, араларында Ба-</w:t>
        <w:br/>
        <w:t>уыржан Момышұлы да бар, бәрі тағатсыздана күтіп отыра-</w:t>
        <w:br/>
        <w:t>ды. Қадірменді қонақтар уақытынан көп кешігіңкіреп келеді.</w:t>
        <w:br/>
        <w:t>Әбден ширығып, терісіне сыймай отырған Баукең екі қолын</w:t>
        <w:br/>
        <w:t>ұнмен сылап алып, сырттан кіре берген құда Закаринге тұра</w:t>
        <w:br/>
        <w:t>ұмтылыпты... Аналар кешірім сұрап, құтылыпты. Әйтнесе,</w:t>
        <w:br/>
        <w:t>батырдың ығынан шықпағанда ұнға быдғанар еді. Батырдың</w:t>
        <w:br/>
        <w:t>ойыны да қызық қой...</w:t>
        <w:br/>
        <w:t>«Бұл той Байқадамовтың екі дүниедегі баянды: бағы</w:t>
        <w:br/>
        <w:t>бар екендігінің куәсі іспетті болды. Асылы, Бауыржан</w:t>
        <w:br/>
        <w:t>батырдың “араласқан бір сәттік отырыс-мезеті де қымбат</w:t>
        <w:br/>
        <w:t>әсермен өмірде өріліп қалатынына жиі кезігіп, жүрекпен</w:t>
        <w:br/>
        <w:t>сезініп жүрміз-ау!</w:t>
        <w:br/>
        <w:t>.. Тосыннан кездескенімде Сейітбек аға маған қойын</w:t>
        <w:br/>
        <w:t>қалтасынан алып бір қағаз ұсынды. «Момышұлына қатысты</w:t>
        <w:br/>
        <w:t>Әзілханға жазған хатым еді. Оқып көрерсің», - деді жүзі</w:t>
        <w:br/>
        <w:t>нұрланып:</w:t>
        <w:br/>
        <w:t>136</w:t>
        <w:br/>
        <w:t>- Дұрыс айтасың, жаным! Өзің де, анау Марат-Әбсемет</w:t>
        <w:br/>
        <w:t>бапам да басы-қасында болдыңдар. Бабаларыңның рухына</w:t>
      </w:r>
    </w:p>
    <w:p>
      <w:r>
        <w:t>жасаған еңбектеріңе разымын. Басына кесене тұрғызылды,</w:t>
        <w:br/>
        <w:t>мұражайы бар. Бірақ елді мекеннің құты қашып, ыдырап,</w:t>
        <w:br/>
        <w:t>азын-аулақ отбасы қалған екен. Сонда да Міржақып кесе-</w:t>
        <w:br/>
        <w:t>несінің қарауылындай болып, сол жерден табан аудармай</w:t>
        <w:br/>
        <w:t>отырған ауыл тұрғындарына ақ басымды иіп, алғыс айтамын,</w:t>
        <w:br/>
        <w:t>Жангелдин ауданының орталығында Ақаң мен Жақанның</w:t>
        <w:br/>
        <w:t>әдеби-мемориалдық мұражайы бар, республика бойынша</w:t>
        <w:br/>
        <w:t>бірнеше мектептер мен көшелерге аттары берілді. Шүкір,</w:t>
        <w:br/>
        <w:t>қос арыс атаусыз қалып отырған жоқ. Әкемнің 125 жылдығы</w:t>
        <w:br/>
        <w:t>да хал-қадерінше мерекеленіп жатыр. ;</w:t>
        <w:br/>
        <w:t>- Міржақып ақталғаннан кейін шығармаларын 3 жи-</w:t>
        <w:br/>
        <w:t>настырын, бастыруға белсене кіріскеніңізді білеміз. Нә-</w:t>
        <w:br/>
        <w:t>тижелі жұмыс жасалды. Бес томдығының өзі рухани</w:t>
        <w:br/>
        <w:t>қайнар бұлақ іспетті. Тағы қандай ойыңыз бар?</w:t>
        <w:br/>
        <w:t>- Қазірәкемнің еңбектерінің біразы жинақталып, жүйеле-</w:t>
        <w:br/>
        <w:t>ніп, оқырмандарына жол тартты. Әйтсе де өз елімізден тыс-</w:t>
        <w:br/>
        <w:t>қары ірі шаһарлардағы мұрағаттарда Дулатовқа қатысты,</w:t>
        <w:br/>
        <w:t>өмірі мен қызметі, шығармашылығы турасында айтам, әлі</w:t>
        <w:br/>
        <w:t>де тың деректер жатқанына имандай сенем. Сол жағы бір</w:t>
        <w:br/>
        <w:t>бүйрегімнен кетпейді. Шіркін-ай, арнаулы экспедиция құ-</w:t>
        <w:br/>
        <w:t>рып жіберіп, іздестіру, нақтылау, жинастыру жұмыстарын</w:t>
        <w:br/>
        <w:t>қолға алса ғой.</w:t>
        <w:br/>
        <w:t>Ал ақталғаннан кейін іле өзім іздестіріп тапқан дүниеле-</w:t>
        <w:br/>
        <w:t>рінің өзі бір төбе еді. «Болат жүрек» өлеңі, Сұлтанбек Әбеу-</w:t>
        <w:br/>
        <w:t>ұлына (С.Мұқановтың «Мөлдір махаббат» романының</w:t>
        <w:br/>
        <w:t>кейіпкері) арналып 1927 жылы жазылған үш шумақ өлеңі,</w:t>
        <w:br/>
        <w:t>Қараш Жүсінпбекұлына арнап 1931 - 1932 жылдары Солов-</w:t>
        <w:br/>
        <w:t>киде жазған әлеңі, 1922-23 жылдары Орынборда жастарды</w:t>
        <w:br/>
        <w:t>құттықтау жыры, т.б. еңбектері сондай сапалы санатқа жа-</w:t>
        <w:br/>
        <w:t>тады. Жаңа ескерттім ғой, әкемнің мол мұрасы түгелімен</w:t>
        <w:br/>
        <w:t>жиыстырылып біткен жоқ. Келешек еншісіндегі міндеттер</w:t>
        <w:br/>
        <w:t>екені түсінікті. Жастарға сенім артам!</w:t>
        <w:br/>
        <w:t>- Тарих тылсымынан жеткен әкеңіздің шығармала-</w:t>
        <w:br/>
        <w:t>рына деген қызығушылық әр жүректі кернеп тұрғанда,</w:t>
        <w:br/>
        <w:t>жасыратын несі бар, ақталу «науқанына» үлес қосып</w:t>
        <w:br/>
        <w:t>128</w:t>
        <w:br/>
        <w:t>емес пе? Ойшылды ойшыл тап басып тануының анық мыса-</w:t>
        <w:br/>
        <w:t>лы шығар?</w:t>
        <w:br/>
        <w:t>- Апа, жан жарыңыз Әбен Сатыбалдиевті қазақ хал-</w:t>
        <w:br/>
        <w:t>қы жақсы біліп, қадірлейді. Өз аузыңыздан лебіз естігі-</w:t>
        <w:br/>
        <w:t>міз келеді.</w:t>
        <w:br/>
        <w:t>-Әбенім қырық жылдан артық мерзім аралығында қала-</w:t>
        <w:br/>
        <w:t>мымен туған халқының бақытына, мәдениетіне қызметін</w:t>
        <w:br/>
        <w:t>аямаған азамат. Журналистік салаға 1939 жылы келген ол</w:t>
        <w:br/>
        <w:t>«Оңтүстік Қазақстан», «Социалистік Қазақстан», «Қазақ</w:t>
        <w:br/>
        <w:t>әдебиеті» газеттерінде, «Ара» журналында жауапты қыз-</w:t>
        <w:br/>
        <w:t>меттер атқарған. Әбен көркем әдебиетпен айналысып,</w:t>
        <w:br/>
        <w:t>бірнеше шығармалар жазып қалдырды. «Ақмарал» по-</w:t>
        <w:br/>
        <w:t>весі және басқа әңгімелері қазақ прозасына қосқан үлесі</w:t>
        <w:br/>
        <w:t>дерлік. )</w:t>
        <w:br/>
        <w:t>Ғылыми еңбегін қорыта келіп, «Рухани қазына» моно-</w:t>
        <w:br/>
        <w:t>ғрафиясына айналдырып, ол «Жазушы» баспасынан екі рет</w:t>
      </w:r>
    </w:p>
    <w:p>
      <w:r>
        <w:t>жарық көрді. Оның Міржақыптың күйеу баласы болуы се-</w:t>
        <w:br/>
        <w:t>бепті нақақтан айып тағылып, қуғын-сүргінді басынан ке-</w:t>
        <w:br/>
        <w:t>шіргені жұртқа мәлім. Сондықтан Әбен прозадан көркем</w:t>
        <w:br/>
        <w:t>аудармашылық өнеріне ауысуға амалсыз мәжбүр болды. Ше-</w:t>
        <w:br/>
        <w:t>бер тәржімеші орыс классиктерінің талай романын қазақша</w:t>
        <w:br/>
        <w:t>сөйлетті. Атап айтсам, Б.Полевойдың «Нағыз адам тура-</w:t>
        <w:br/>
        <w:t>лы аңыз», Е.Малвцевтің «Шын жүректен», Ф.Гладковтың</w:t>
        <w:br/>
        <w:t>«Балалық шақ туралы повесть» туындылары мен Марк Твен</w:t>
        <w:br/>
        <w:t>әңгімелері, т.б. И.Гончаровтың «Жар» романының өзі неге</w:t>
        <w:br/>
        <w:t>тұрады!</w:t>
        <w:br/>
        <w:t>Әбен өмірінің алты жылында халқымыздың тарихында</w:t>
        <w:br/>
        <w:t>тұңғын! шыға бастаған Қазақ Совет энциклопедиясының бас</w:t>
        <w:br/>
        <w:t>редакторының бірінші орынбасары болуымен қатар, бас ре-</w:t>
        <w:br/>
        <w:t>дакция жанындағы терминологиялық комиссияның төряаға-</w:t>
        <w:br/>
        <w:t>сы ретінде терең білімдарлығын көрсете білді. Шүкір, Әбен-</w:t>
        <w:br/>
        <w:t>нің тағылымды өмірі бүгінгі тәрбиелі немере, шөберелері-</w:t>
        <w:br/>
        <w:t>мен жалғасын тауып жатқандай.</w:t>
        <w:br/>
        <w:t>- Мирзоянға хат жазып, қабылдауында болуыңыздың</w:t>
        <w:br/>
        <w:t>өзі қайрттанып кетсе, әділдік туын қолдан бермейтін</w:t>
        <w:br/>
        <w:t>қазақ қызының қасиетін айқындайтын күшті рухтыға</w:t>
        <w:br/>
        <w:t>тән бірбеткей мінез ғой, апа!</w:t>
        <w:br/>
        <w:t>130</w:t>
        <w:br/>
        <w:t>-- Ширыққан жанға тосқауыл жоқ шығар. Шамырқанып,</w:t>
        <w:br/>
        <w:t>шытырлап-ақ кетесін. Және де «халық жауының қызы» де-</w:t>
        <w:br/>
        <w:t>ген қара бұлт төбеңнен үйіріліп тұрып алса, өксік өмірдің</w:t>
        <w:br/>
        <w:t>құны бес-ақ тиын боп кететінін несіне жасырайын. 1933</w:t>
        <w:br/>
        <w:t>жылдың қоңыр күзі болатын. Әулиеатадан Алматыға келін,</w:t>
        <w:br/>
        <w:t>Крайкомның бірінші хатшысы Л.Мирзоянға арыз жазып,</w:t>
        <w:br/>
        <w:t>өз. басымның күйбелең жағдайын шешіп алуға көмектесуін</w:t>
        <w:br/>
        <w:t>өтіндім. “ Жазған арызымда аты-жөнімді, туған жылым-</w:t>
        <w:br/>
        <w:t>ды, кімнің қызы екендігімді, -өз елімде оқуға мүмкіндік</w:t>
        <w:br/>
        <w:t>берілмеуі, жұмысқа орналассам фамилиямнан кім екенімді:</w:t>
        <w:br/>
        <w:t>біліп шығарылатынымды айта келе, «әділдік-деген бола ма?:</w:t>
        <w:br/>
        <w:t>Қашанғы қудалауда жүремін? Менің қандай жазығым бар?»</w:t>
        <w:br/>
        <w:t>деп, өзінің тиісті көмек көрсетуін өтіндім. Күшеп едім, қа-</w:t>
        <w:br/>
        <w:t>былдауына шақыртыпты...</w:t>
        <w:br/>
        <w:t>Мирзоян орнынан тұрып, кабинетінде ерсілі-қарсылы үн-</w:t>
        <w:br/>
        <w:t>демей, аз ғана жүрді. Мен де көз айырмай: қарап отырмын.</w:t>
        <w:br/>
        <w:t>Бір кезде: «Ну, девочка!» деп сөйлеп кетті. «Арызыңмен та-</w:t>
        <w:br/>
        <w:t>ныстым, әрине сенің ешқандай жазығың жоқ, әкең үшін сені</w:t>
        <w:br/>
        <w:t>қаралаудың жөні келмейді. Енді оқығың келсе жол ашық;</w:t>
        <w:br/>
        <w:t>қазір барып қалаған институтыңа документтеріңді өткіз, өзім:</w:t>
        <w:br/>
        <w:t>жолдама беремін», - дегенін естігенде, бетім ду етін, булыға</w:t>
        <w:br/>
        <w:t>жылап жіберіппін. Осылайша жолымның ашылғаны. бар..;</w:t>
        <w:br/>
        <w:t>Бәрібір тағдыр қамыты аяусыз сығып, ғұмыр бойы демім-</w:t>
        <w:br/>
        <w:t>ді өшірердей болғанда, өршелене түстім әмірге! Өршеле-</w:t>
        <w:br/>
        <w:t>-- өртке тастағанда да жандырмайды екен! Әлі күнге жан-</w:t>
        <w:br/>
        <w:t>бай келем, міне, жаным! Өмір мені ызғырығымен қақтап:</w:t>
        <w:br/>
        <w:t>келді. Енді ғана ғой, мейірімімен елеп-ескере бастағаны...</w:t>
        <w:br/>
        <w:t>Мүмкін, жұмақта мәңгілікке жылынармын!;. Мен марапат;</w:t>
        <w:br/>
        <w:t>сөлкебайлардан ада да таза адаммын. Дәметпеймін де. Әкем</w:t>
        <w:br/>
        <w:t>мен анам рухы: алдында пендешілікпен төмендемей, өр</w:t>
        <w:br/>
        <w:t>күйімде өткім келеді...</w:t>
        <w:br/>
        <w:t>- Сосновец стансасындағы лазаретте: 1935 жылдың 5</w:t>
      </w:r>
    </w:p>
    <w:p>
      <w:r>
        <w:t>қазанында, таңғы сағат 5-те демі үзілген Міржақып Ду-</w:t>
        <w:br/>
        <w:t>латовтың өлім актісімен қоса тұтынған заттарын, киім-</w:t>
        <w:br/>
        <w:t>кешегін НКВД-нің Алматыдағы сіздің атыңызға салып</w:t>
        <w:br/>
        <w:t>жіберуі әлі күнге таңданыс туғызады. Елу жасқа бір</w:t>
        <w:br/>
        <w:t>ай, жиырма күн жетпей халқым деп өмірін қиған асыл</w:t>
        <w:br/>
        <w:t>13І</w:t>
        <w:br/>
        <w:t>СЕЙІТБЕКТІҢ СЕРГЕКТІГІ</w:t>
        <w:br/>
        <w:t>Ел мен Ер.егіз ұғым. Бірінсіз бірінің мәні келіспейді.</w:t>
        <w:br/>
        <w:t>Мысалын айтсақ, Қазақстан мен Бауыржан. Қазір жаһан</w:t>
        <w:br/>
        <w:t>дүниені жалпағынан басқанда, осы қастерлі қос атауды</w:t>
        <w:br/>
        <w:t>қатарластыра айтсаңыз, мерейіңіз тасып -жүре береді...</w:t>
        <w:br/>
        <w:t>Шалғай мемлекеттің төрінен бөгде біреудің өзінді жыға</w:t>
        <w:br/>
        <w:t>танығанына шалқисың кеп. Ненің құдіреті, бәтір-</w:t>
        <w:br/>
        <w:t>ау! Ел мен Ердің бітісіп кеткен тағдырына қатысты</w:t>
        <w:br/>
        <w:t>бұлқынысты ой бүкіл сана-сезіміңді билеп ала жөнеледі</w:t>
        <w:br/>
        <w:t>екен..</w:t>
        <w:br/>
        <w:t>Өте зерделі, терең білімді, атақ қорғамаса да қай дәре-</w:t>
        <w:br/>
        <w:t>желі ғалымыңнан да кейде шоқтығы биіктеу көрінетін,</w:t>
        <w:br/>
        <w:t>тіл білімінің айырықша жанашыры, астаналық Сейіт-</w:t>
        <w:br/>
        <w:t>бек Нұрқановтың жаратылысы бөлек батыр Бауыржан</w:t>
        <w:br/>
        <w:t>Момышұлы жөнінде ағытқан мөлтек сыры еді...</w:t>
        <w:br/>
        <w:t>Қайсар ӘЛІМ,</w:t>
        <w:br/>
        <w:t>«Егемен Қазақстан».</w:t>
        <w:br/>
        <w:t>- Әбен өмірден өткен соң Гүлнәр Міржақыпқызының</w:t>
        <w:br/>
        <w:t>(ері - Әбен Сатыбалдиев) үйіне бара қалдым, - деп бастаған</w:t>
        <w:br/>
        <w:t>еді көшеде кездесе қалған Сейітбек аға. - Төрде төбедей</w:t>
        <w:br/>
        <w:t>болып Бауыржан Момышұлы отыр екен. Үстел жасалып</w:t>
        <w:br/>
        <w:t>қойыпты. Оның бұрышында коньяк, бірнеше фужер тұр. Ба-</w:t>
        <w:br/>
        <w:t>тыр аға коньякты жақсы көреді. Бірақ Әбеннің жерлеуінде</w:t>
        <w:br/>
        <w:t>бола алмай, көңіл айтуға енді келген ол амалсыз тыныш</w:t>
        <w:br/>
        <w:t>отырған секілді. Шай ішілген соң Баукең: «Оқ тескен құйрық</w:t>
        <w:br/>
        <w:t>көп отырысқа шыдамайды, тұралық енді» деп мені де көтере:</w:t>
        <w:br/>
        <w:t>кетті.</w:t>
        <w:br/>
        <w:t>жжж</w:t>
        <w:br/>
        <w:t>1965 жыл еді. Әбен Сатыбалдиевтің үйінде -той болып</w:t>
        <w:br/>
        <w:t>жатыр. Баукең өз сөзінде: «Ата-анамды еске түсіріп мына-</w:t>
        <w:br/>
        <w:t>дан алып қойғым келеді» деп коньякты шалқая тартты...</w:t>
        <w:br/>
        <w:t>Маған тост берілгенде: «Мен де Баукенді құптаймын. Ата-</w:t>
        <w:br/>
        <w:t>135</w:t>
        <w:br/>
        <w:t>Қашанда Алтай атағын,</w:t>
        <w:br/>
        <w:t>Аспандатқан дәм еді.</w:t>
        <w:br/>
        <w:t>Батасы бұл - Атаның,</w:t>
        <w:br/>
        <w:t>Баласының сәлемі!»</w:t>
        <w:br/>
        <w:t>Қандай тәтті сөз еді,</w:t>
        <w:br/>
        <w:t>Күн сәулесін тұтқандай.</w:t>
        <w:br/>
        <w:t>Балқып көңілің, өзегің,</w:t>
      </w:r>
    </w:p>
    <w:p>
      <w:r>
        <w:t>Балмен қосып жұтқандай!</w:t>
        <w:br/>
        <w:t>Шіркін, Алтай жұмбақ қой,</w:t>
        <w:br/>
        <w:t>(Алтындатқан сауырын.</w:t>
        <w:br/>
        <w:t>Бәрінен де қымбат қой,</w:t>
        <w:br/>
        <w:t>Балдай көңілі бауырдың!..</w:t>
        <w:br/>
        <w:t>Иә, балдай көңілінің шуағына ұрпақтарын бөлеп қа-</w:t>
        <w:br/>
        <w:t>дірменді Бошай қартымыз сау-сәлемат жүріп жатқаны</w:t>
        <w:br/>
        <w:t>қандай бақыт десеңізші. Мұқатайдың көзін көрген асыл</w:t>
        <w:br/>
        <w:t>жаратылыстың бірі емес пе?</w:t>
        <w:br/>
        <w:t>Мұқатай ағалардың жан алысып, жан берісіп жақын-</w:t>
        <w:br/>
        <w:t>датқан қасиетті Ұлы Жеңісі мәңгілік тойлана берері анық</w:t>
        <w:br/>
        <w:t>қой! Соғыс өрті тұтана көрмесін енді.</w:t>
        <w:br/>
        <w:t>2009 ж.</w:t>
        <w:br/>
        <w:t>БӘЙІМБЕТОВ ФОРМУЛАСЫ</w:t>
        <w:br/>
        <w:t>«Алматы. Тау бөктеріндегі екі қабатты коттедж. Темір</w:t>
        <w:br/>
        <w:t>дарбаза пультпен басқарылып, жылжи ашылып, көлік аула-</w:t>
        <w:br/>
        <w:t>ға кірді. Шағын алма бағы көз арбайды. Қоңыр-қызыл</w:t>
        <w:br/>
        <w:t>апорт мәуелі жемісімен қызықтырады. Аясына түрлі сәкі,</w:t>
        <w:br/>
        <w:t>тербелісті орындықтар қойылған екен, нәті немелердің</w:t>
        <w:br/>
        <w:t>ойын көрігі қызатын алаңқай осы болса керек. Ұйыса өскен</w:t>
        <w:br/>
        <w:t>көк шөбі үлкен-кішінің делебесін қоздырып, жалаңаяғын</w:t>
        <w:br/>
        <w:t>қытықтай жөнелетіндей... Осы қызықтың бәрінің иесі -</w:t>
        <w:br/>
        <w:t>отағасы Фазылхан Бәйімбетовтің жоқтығы сезіліп, ой ауыр-</w:t>
        <w:br/>
        <w:t>148</w:t>
        <w:br/>
        <w:t>10-1225</w:t>
        <w:br/>
        <w:t>“Желігетін жерде де желікпеуші екг-&lt;&gt;</w:t>
        <w:br/>
        <w:t>Қызығушы ек: біз саған еліктеуші ек,:</w:t>
        <w:br/>
        <w:t>«Ақылдылық нышанын танытармыз;”</w:t>
        <w:br/>
        <w:t>Ағамызға бола алсақ серік!» деуші ек.</w:t>
        <w:br/>
        <w:t>Бұ дүниеде жоқ дейсің небір пенде; .</w:t>
        <w:br/>
        <w:t>Елжірей де бермейсің емінгенге.</w:t>
        <w:br/>
        <w:t>Жая қояр көңілдің дастарқанын,</w:t>
        <w:br/>
        <w:t>Көңілшек те емессің көрінгенге.</w:t>
        <w:br/>
        <w:t>Өжеттікпен құрбыңнан үлкен едің,</w:t>
        <w:br/>
        <w:t>Комбаттардың ішінде қыран көзі-</w:t>
        <w:br/>
        <w:t>Жау шебіне дөп түскен сілтегенің.</w:t>
        <w:br/>
        <w:t>«Жаяу жүріп, ағаңның атын сатпа,</w:t>
        <w:br/>
        <w:t>Жақсылықты қорғасақ, жатып атпа...</w:t>
        <w:br/>
        <w:t>таңды да аттап өт баса-көктеп;</w:t>
        <w:br/>
        <w:t>Тұрса кесе-көлденең ақиқатқа».</w:t>
        <w:br/>
        <w:t>Сен осылай айттың ба, айтпадың ба;</w:t>
        <w:br/>
        <w:t>Тұрғандаймын қасыңда айтқаныңда.</w:t>
        <w:br/>
        <w:t>Алатаудай үлгім боп тарттың мені,</w:t>
        <w:br/>
        <w:t>Армиядан ауылға қайтқанымда.</w:t>
        <w:br/>
        <w:t>Қуған соң да халқыңның ата кегін,</w:t>
        <w:br/>
        <w:t>Кеше қандай дұшпанға қатал едің?і</w:t>
        <w:br/>
        <w:t>Бейбіт күнде жүз мыңдап отандасты,</w:t>
        <w:br/>
        <w:t>Махаббатпен еңбекте мәпеледің.</w:t>
      </w:r>
    </w:p>
    <w:p>
      <w:r>
        <w:t>Сен өзіңсің өлшемі нарлықтың да:</w:t>
        <w:br/>
        <w:t>Талай құрбың дейтұғын: «Тарлық қылма,</w:t>
        <w:br/>
        <w:t>Мұқатайдың барында мықтымын деп,</w:t>
        <w:br/>
        <w:t>Дауысыңды құр бекер қарлықтырма!»</w:t>
        <w:br/>
        <w:t>Өзгені де, өзін де бұлтартпайтын--</w:t>
        <w:br/>
        <w:t>Ардың сөзін әдетің бұра айтпайтын...</w:t>
        <w:br/>
        <w:t>Балайтұғын жаныңа сертің қымбат;</w:t>
        <w:br/>
        <w:t>Айтқанынан қасқайып бір қайтпайтын.</w:t>
        <w:br/>
        <w:t>Шықпыртатын арамды тілің осқы,</w:t>
        <w:br/>
        <w:t>2 Ширатуға шеберсің жібі босты.</w:t>
        <w:br/>
        <w:t>«Аға, інімнен артық», деп, бәйек болып;</w:t>
        <w:br/>
        <w:t>«Ардақтайсың жаны адал игі досты.</w:t>
        <w:br/>
        <w:t>Аяққа шор түскенмен, көңілің жүйрік;</w:t>
        <w:br/>
        <w:t>Алға мейлі зырласын өмір құйғып.</w:t>
        <w:br/>
        <w:t>145</w:t>
        <w:br/>
        <w:t>Біздің ұрпақ біледі тірлік құнын,</w:t>
        <w:br/>
        <w:t>Ұсынбайтын ешкімге жеңіл сыйлық.</w:t>
        <w:br/>
        <w:t>Өткен жолың ақылды оқулықтай,</w:t>
        <w:br/>
        <w:t>Жан құштармен жас ұрпақ ақырлықтай.</w:t>
        <w:br/>
        <w:t>Жігерің сірә, ілгері баса алмайды,</w:t>
        <w:br/>
        <w:t>Сендей жанның жалынды отын ұқпай!</w:t>
        <w:br/>
        <w:t>жжж</w:t>
        <w:br/>
        <w:t>Жазып едім солай деп үш жыл бұрын,</w:t>
        <w:br/>
        <w:t>Мықты ағасы - Мұқатай - күштім, мығым!</w:t>
        <w:br/>
        <w:t>Құлағыңа жетпеді-ау, соңғы сөзім,</w:t>
        <w:br/>
        <w:t>Оқыс қара жамылды мүскін жырым.</w:t>
        <w:br/>
        <w:t>Сұм хабарға жан жұтап, көңіл көнбей,</w:t>
        <w:br/>
        <w:t>Тұлған тұтас алдымен көрінгендей.</w:t>
        <w:br/>
        <w:t>Өмір құштар ғашықтың жүрегіндей,</w:t>
        <w:br/>
        <w:t>Жасайтының ақиқат сенің өлмей».</w:t>
        <w:br/>
        <w:t>“Міне, өзінің ержүрек комбаты Мұқатай ағасы тура-</w:t>
        <w:br/>
        <w:t>лы Мұзафар ақын осылайша азалы күйін толғап, жырлап</w:t>
        <w:br/>
        <w:t>еді. Және де қара сөзбен де келістіріп ерлігін баян еткен.</w:t>
        <w:br/>
        <w:t>Дәлдіктен ауытқысақ, кешірерсіз, сол майдандас досы Мұқа-</w:t>
        <w:br/>
        <w:t>тайдың бейбіт өмір тұсында әлдебір пойыз ішінде келе жа-</w:t>
        <w:br/>
        <w:t>тып, аяғы ауыр әйелге төменгі орнын беріп өзі жоғарыға</w:t>
        <w:br/>
        <w:t>шығып жатқаны, аңдаусызда биіктен омақаса құлап, омырт-</w:t>
        <w:br/>
        <w:t>қасын қатты зақымдап алғаны, әйтеуір, осы тектес оқиға ту-</w:t>
        <w:br/>
        <w:t>ралы бір жазғаны есте қалған-ды...</w:t>
        <w:br/>
        <w:t>Әйгілі батыр Бауыржан Момышұлының шығармалары-</w:t>
        <w:br/>
        <w:t>нан да Мұқатайдың ерлігі, адамгершілігі туралы ізгі лебіз-</w:t>
        <w:br/>
        <w:t>дерді оқуға болады.</w:t>
      </w:r>
    </w:p>
    <w:p>
      <w:r>
        <w:t>Ағамыз жұмыста қатал болғанымен, “ағайын-туысқа</w:t>
        <w:br/>
        <w:t>жұмсақ, жүзінен иман төгілген қарапайым кісі болыпты.</w:t>
        <w:br/>
        <w:t>Бір жолы қызбелдік аталастары Жамбыл қаласына Мұқатай</w:t>
        <w:br/>
        <w:t>бауырларын іздеп барын, жөндерін айтысқаннан кейін,</w:t>
        <w:br/>
        <w:t>қызмет кеңсесінде қабылдапты. Арқа-жарқа әңгімелесіп,</w:t>
        <w:br/>
        <w:t>көріспегендеріне біраз уақыт өтсе де жыға танысып, ел-</w:t>
        <w:br/>
        <w:t>жұрт жайлы байыпты сөз қозағалады ғой. Қонақтары кете-</w:t>
        <w:br/>
        <w:t>146</w:t>
        <w:br/>
        <w:t>рінде Мұқаң орнынан шалт тұрып, бұрыштағы дау сей-</w:t>
        <w:br/>
        <w:t>фіне барады да, одан ораулы қомақты затты жол бастап</w:t>
        <w:br/>
        <w:t>келген ағайынының қолына ұстата салады. «Мынаны жол</w:t>
        <w:br/>
        <w:t>қаражатына жұмсаңдар», - деп, жеңіл жымиған екен... Бұлар</w:t>
        <w:br/>
        <w:t>қуанғаннан шақырған үйіне де соқпай «Вера Филипповна</w:t>
        <w:br/>
        <w:t>келінімізге дұғай-дұғай сәлем!» - деп, ауыл қайдасың деп</w:t>
        <w:br/>
        <w:t>тайып тұрған ғой. Обкомның бірінші хатшысының қолынан</w:t>
        <w:br/>
        <w:t>екінің бірі сый алып көрген бе, тіпті естері шығып кеткен</w:t>
        <w:br/>
        <w:t>ғой...</w:t>
        <w:br/>
        <w:t>Мұқаңның тұяғы Марат та биыл алпыстың асуына шы-</w:t>
        <w:br/>
        <w:t>ғыпты. Жамбыл жеңіл және тамақ өнеркәсібі технологиялық</w:t>
        <w:br/>
        <w:t>институтын 1972 жылы томамдаған ол құрылыс ұйымдарын-</w:t>
        <w:br/>
        <w:t>да табысты еңбек етті. 1974 жылы КСРО мемлекеттік қауіп-</w:t>
        <w:br/>
        <w:t>сіздік комитетінің әскери қызметіне шақырылған ол бүгін-</w:t>
        <w:br/>
        <w:t>дері еңбек демалысында. Аян есімді ұлы, Мадияр атты неме-</w:t>
        <w:br/>
        <w:t>ресі бар. Әкесі Мұқатайдың майдан ерлігін оларға айтудан</w:t>
        <w:br/>
        <w:t>жалыққан емес. ;</w:t>
        <w:br/>
        <w:t>Жоғарыда айттық, Мұқаңмен бірге соғыс өткелдерінен</w:t>
        <w:br/>
        <w:t>Бошай Кітапбаевтың да бірге өткенін. Алтайлық асыл</w:t>
        <w:br/>
        <w:t>ағамыз елге келген соң аянбай еңбек етіп, Социалистік ең-</w:t>
        <w:br/>
        <w:t>бек ері атағын иеленеді. Бүгіндері 85 жастағы Бошекең</w:t>
        <w:br/>
        <w:t>кеңестер одағының 20-ға жуық орден, медальдарын омы-</w:t>
        <w:br/>
        <w:t>рауына таққан екен. Бұл кісі де Мұқатай командирі туралы</w:t>
        <w:br/>
        <w:t>жалықпай әңгімелейді. Өз өмірі де Бошекеннің талай жырға</w:t>
        <w:br/>
        <w:t>арқау болғанын білеміз. Ақиық ақын Ғафу Қайырбековтің</w:t>
        <w:br/>
        <w:t>Бошайға арнауында мынадай тағылымды өлең жолдары:</w:t>
        <w:br/>
        <w:t>түзілген:</w:t>
        <w:br/>
        <w:t>- Демесін жұрт: «Бос кейті-</w:t>
        <w:br/>
        <w:t>Дәметеуге кісі әлек,</w:t>
        <w:br/>
        <w:t>Мына біреу кеспекті,</w:t>
        <w:br/>
        <w:t>Қолтығыңа қыса кет!» -</w:t>
        <w:br/>
        <w:t>Дейді саған бір-аға --</w:t>
        <w:br/>
        <w:t>(Көңіл - дария, жан - көпір).</w:t>
        <w:br/>
        <w:t>«Балды Алтайдан сыбаға,-....</w:t>
        <w:br/>
        <w:t>Бармағыңды мал да отыр!</w:t>
        <w:br/>
        <w:t>147</w:t>
        <w:br/>
        <w:t>Туған жерден бірі елі ажырамай еңбек еткен Назархан-</w:t>
        <w:br/>
        <w:t>ның қоғам малын баққан кешегі Алтынсарин атындағы кең-</w:t>
        <w:br/>
        <w:t>шар (Қостанай облысының Жангелдин ауданы) жекеше-</w:t>
      </w:r>
    </w:p>
    <w:p>
      <w:r>
        <w:t>лендіріліп, берекесі қаша бастаған тұста Фазылхан інісі</w:t>
        <w:br/>
        <w:t>ауылғабара қалады. Мәкіш анасандығын ашып, кішігірім той</w:t>
        <w:br/>
        <w:t>жасайды. Марқұм шешіліп, шешен сөйлейтін, ой тамызығы</w:t>
        <w:br/>
        <w:t>әманда маздап жанып тұратындай тапқыр, ақылгөй, арғы-</w:t>
        <w:br/>
        <w:t>бергіні саралап түйіндеп, қажеттісін ұстанымына лайықтай</w:t>
        <w:br/>
        <w:t>қоятын нағыз кесімді кісі екен. Фазылханның оңашадағы</w:t>
        <w:br/>
        <w:t>әңгіме ауанына қарап отырып: «түбі бұл жер иесіз қалады</w:t>
        <w:br/>
        <w:t>ғой, көшіп жатқандар көп. Ата-баба аймағын өздерің ұстап</w:t>
        <w:br/>
        <w:t>қалыңдар», - дегенде, ұлының онсыз да үлкен көзі шарасы-</w:t>
        <w:br/>
        <w:t>нан шығыңқырап, ана сөзін басын изеп құптап қойған. Ана</w:t>
        <w:br/>
        <w:t>дәп айтыпты, ұлы сол ақылды кейін іске жаратыпты. Сол</w:t>
        <w:br/>
        <w:t>атамекенінде Фазылхан қора соқтырып, мал өсірткізіп, егін</w:t>
        <w:br/>
        <w:t>еккізе бастаған еді. Туған жерінің түтінін қайыра түтеткен.</w:t>
        <w:br/>
        <w:t>Әттең, демі үзілді... Аманаты ұрпағына ауысты. Қалада өс-</w:t>
        <w:br/>
        <w:t>кен ұлы Нұрлан әлгіндей жұмыстың барлық тауқыметін</w:t>
        <w:br/>
        <w:t>өзіне меншіктеп алыпты.</w:t>
        <w:br/>
        <w:t>Ақырғы демі таусыларда қайран Бәкең тынысы тары-</w:t>
        <w:br/>
        <w:t>лып, көзі алақ-жұлақ етіп жарқылдап, Айғүл, Нұрлан, Баян</w:t>
        <w:br/>
        <w:t>балаларының аттарын атап, еміреніп жатыпты... Сенесіз бе,</w:t>
        <w:br/>
        <w:t>сенбейсіз бе, өзі тәрбилеп жүрген шәкіртінің ғылыми атағын</w:t>
        <w:br/>
        <w:t>қорғағанын көре алмаймын-ау деп өкініпті, жарықтық. Бәл-</w:t>
        <w:br/>
        <w:t>кім есіне Розасына бірер күн бұрын күбірлеп ескерткен өті-</w:t>
        <w:br/>
        <w:t>ніші де санасын найзағайдай осып өткен болар? Ауыз бар-</w:t>
        <w:br/>
        <w:t>майтын емеурін еді: Бірақ өмірмен түбі қоштасарын сезген</w:t>
        <w:br/>
        <w:t>ақылман, асыл жаратылыс ішінде бүгіп қала алмапты. Өзін</w:t>
        <w:br/>
        <w:t>емес, анасын асқақтатқысы келген шығар. Жазып алшы деп</w:t>
        <w:br/>
        <w:t>қиылыпты Розасына. Жарының да жанын сыздататынын</w:t>
        <w:br/>
        <w:t>білсе де, айтпауына болмапты. Үзік-үзік етіп жаздыртыпты.</w:t>
        <w:br/>
        <w:t>Бастапқыда басын ала қашқан зайыбы көңген. Әр әріптің</w:t>
        <w:br/>
        <w:t>тікенін жүрегіне кірш-кірш сұғып отырып жазыпты: «Ең-</w:t>
        <w:br/>
        <w:t>бек- өмір, негізің, Деген ұлы фәлсафа. Сүтіменен анамның,</w:t>
        <w:br/>
        <w:t>Сіңді менің қаныма!» «Фазылхан дерсің. Құлпытасқа жаз-</w:t>
        <w:br/>
        <w:t>дыртшы, сәулем!..» Ортақ өксік! Махаббат өксігі! Анасының</w:t>
        <w:br/>
        <w:t>сүтінен қанына тараған ұлы еңбекқорлық қасиетіне соңғы</w:t>
        <w:br/>
        <w:t>1508</w:t>
        <w:br/>
        <w:t>Партия қандай жауапты жұмыстарға жіберсе де Мұқатай</w:t>
        <w:br/>
        <w:t>ағамыз өз парызын мінсіз- орындай білді. Сертке адал бол-</w:t>
        <w:br/>
        <w:t>ды. Еңбекшілерді қадірлей білді. Олармен туғанындай ара-</w:t>
        <w:br/>
        <w:t>ласатын еді. Әркімнің жақын ағасындай немесе етбауыр</w:t>
        <w:br/>
        <w:t>інісіндей болып кетті. Осы мәрт мінезімен, зор адамгершілік</w:t>
        <w:br/>
        <w:t>қасиетімен ол көпшіліктің сүйіспеншілігіне бөленді. Ол</w:t>
        <w:br/>
        <w:t>қалың бұқараның қабырғасы сөгіле қайғыруымен, қаралы</w:t>
        <w:br/>
        <w:t>жағдайында 1973 жылдың орта шенінде Тараз қаласында</w:t>
        <w:br/>
        <w:t>жерленді.</w:t>
        <w:br/>
        <w:t>Мұқатай Жұрмұхамедов КОКП ХХ ТУ сьезінің деле-</w:t>
        <w:br/>
        <w:t>гаты болды. Қазақстан коммунистік партиясы орталық</w:t>
        <w:br/>
        <w:t>комитетінің мүшесі, тексеру комиссиясының мүшесі бо-</w:t>
        <w:br/>
        <w:t>лып сайланды. Ол УІ және УШ шақырылған Қазақ КСР</w:t>
        <w:br/>
        <w:t>Жоғарғы кеңесінің депутаты ретінде де елінің мүддесі үшін</w:t>
        <w:br/>
        <w:t>талмай ізденіспен еңбек етті. Қазақ КСР Жоғарғы кеңесі</w:t>
        <w:br/>
        <w:t>президиумының мүшесі болған тұста да өзіне жүктелген</w:t>
        <w:br/>
        <w:t>тапсырмаларды мүлтіксіз орындаған болатын.</w:t>
        <w:br/>
        <w:t>Дегенмен, Мұқатай ағамыздың осы еңбектерін ескере оты-</w:t>
        <w:br/>
        <w:t>рып, ардақты азаматтың есімін есте қалдыруға қатысты кө-</w:t>
        <w:br/>
        <w:t>терілген мәселелердің әлікүнге тиісті нәтиже бермегені қын-</w:t>
        <w:br/>
        <w:t>жылтады. Тараз қаласында оның атына көше беру тұрғысын-</w:t>
      </w:r>
    </w:p>
    <w:p>
      <w:r>
        <w:t>дағы 101- дербес атқыштар бригадасының жауынгер-полктас</w:t>
        <w:br/>
        <w:t>ардагерлерінің тиісті органдарға жолдаған өтініштері аяқсыз</w:t>
        <w:br/>
        <w:t>қалғаны мүлде түсініксіз жайт болып отыр:</w:t>
        <w:br/>
        <w:t>Мұқатай ағамыз неміс басқыншыларына қарсы шайқаста</w:t>
        <w:br/>
        <w:t>қазақтың бүгінгі белгілі ақыны М.Әлімбаев, Еңбек Ері Б.Кі-</w:t>
        <w:br/>
        <w:t>тапбаев, Алматыдағы аталған бригада ардагерлері кеңесінің</w:t>
        <w:br/>
        <w:t>төрағасы К.Әбенов сынды ержүрек ұлдарымен бірге ерлік</w:t>
        <w:br/>
        <w:t>көрсеткен еді. Бұл кісілер өз достарын әманда еске алып оты-</w:t>
        <w:br/>
        <w:t>рады. Ерлігін кейінгі. ұрпаққа паш етеді. Мәселен, Мұзафар</w:t>
        <w:br/>
        <w:t>ақынның «Қайран аға Мұқатай» атты аза-өлеңін («Қазақ</w:t>
        <w:br/>
        <w:t>әдебиеті», 21.12.1973.) күңіренбей оқу. мүмкін емес. Сол</w:t>
        <w:br/>
        <w:t>қайғылы жырды тұтасымен келтірмекпіз. .</w:t>
        <w:br/>
        <w:t>«Майдангер досым, ержүрек комбатым, Жамбыл облыс-</w:t>
        <w:br/>
        <w:t>тық партия комитетінің бұрынғы бірінші секретары, ауыр</w:t>
        <w:br/>
        <w:t>дертке қарсы арыстанша ұзақ арпалысқан Мұқатай Жұрмұ-</w:t>
        <w:br/>
        <w:t>хамедовке арнаймын.</w:t>
        <w:br/>
        <w:t>144</w:t>
        <w:br/>
        <w:t>Өзі туған Қостанай өңірінде, қатардағы немесе бірінші</w:t>
        <w:br/>
        <w:t>партиялық жетекші болған Оңтүстік Қазақстан, Жамбыл</w:t>
        <w:br/>
        <w:t>облыстарында,т:б. аймақтарда М.Жұрмұхамедовке қатысты</w:t>
        <w:br/>
        <w:t>құжаттар аса қат екен. Болғандарының өзіне қол жетпей жүр.</w:t>
        <w:br/>
        <w:t>Ал Ұлы Отан соғысының тарихындағы оның сайраған әрі</w:t>
        <w:br/>
        <w:t>өшпес іздері тіпті де сезілмей жатыр. Ел кәдесіне жаратыл-</w:t>
        <w:br/>
        <w:t>мауда. Ерлікті Елдің мұрасына ұлағаттап-жатқызатын &lt;ер-</w:t>
        <w:br/>
        <w:t>гек халқымыз дәл осы майдангердің кескілескен шайқастағы</w:t>
        <w:br/>
        <w:t>бейнесінтолыққанды елестетеалмауыенжарлықтың келеңсіз</w:t>
        <w:br/>
        <w:t>мысалындай емес пе? Мұқатай ағамыздың бейбіт өмірдегі,</w:t>
        <w:br/>
        <w:t>атап айтқанда, өзі басқарған облыстардың әлеуметтік-эконо-</w:t>
        <w:br/>
        <w:t>микалық жағдайларын көтерудегі тынымсыз да табысты</w:t>
        <w:br/>
        <w:t>еңбектерінің қайтарымы туралы да сырдаңдау білетініміз</w:t>
        <w:br/>
        <w:t>жасырын емес қой. Кінәні кімнен іздерсің? Жаппай табалап</w:t>
        <w:br/>
        <w:t>жату тағы ыңғайсыз. Бірақ тарихи тұлғаларымызды таңбалап</w:t>
        <w:br/>
        <w:t>тануға кежегеміз кері тартып тұратынын ортақ мініміз деп</w:t>
        <w:br/>
        <w:t>есептеп, содан тиісті қорытынды жасауға ұмтылғанымыз аб-</w:t>
        <w:br/>
        <w:t>зал шығар. Сонда ұтпақпыз. |</w:t>
        <w:br/>
        <w:t>Қайран Мұқатай ағамыз небары 56 жыл өмір сүріпті.</w:t>
        <w:br/>
        <w:t>Дегенмен ғұмырдың аз не ұзақтығымен өлшенбейтін аса</w:t>
        <w:br/>
        <w:t>зор істерді атқарып кетіпті. Осыған жүрек қуанады. Көңіл</w:t>
        <w:br/>
        <w:t>тұшынады. Ұлтжанды әрбір. азамат асыл ағаларын ардақ</w:t>
        <w:br/>
        <w:t>тұтады. Өмір мәні де осындай кемелді іспен-ажарлана түседі</w:t>
        <w:br/>
        <w:t>екен. Жадта қаларлық дәнеңесі жоқ жүз жасағаннан елін</w:t>
        <w:br/>
        <w:t>жарылқаған келте ғұмырдың өзі артық шығар. Мұқатай аға-</w:t>
        <w:br/>
        <w:t>мыз сондай сарбаздардың сойынан еді...</w:t>
        <w:br/>
        <w:t>Шіркін, алаңсыз, арманшыл да алаңғасар жастық дәурен-</w:t>
        <w:br/>
        <w:t>ай десеңізші. 1917 жылы Аманкелді ауданының өңірінде</w:t>
        <w:br/>
        <w:t>шыр етіп дүние есігін ашқан Мұқатай оқуда үздік болып,</w:t>
        <w:br/>
        <w:t>жан-жағына үлкендерге тән аңғарымпаздықпен қарай бас-</w:t>
        <w:br/>
        <w:t>тады. Оқуға деген аңсары алыс қиырға жетеледі. Бірақ өн-</w:t>
        <w:br/>
        <w:t>дірісте шыңдалу кезеңін өткермей қалаған оқу жалынан</w:t>
        <w:br/>
        <w:t>ұстатпайтын шақ еді. Сондай мақсатпен Үлкен Ферғана ка-</w:t>
        <w:br/>
        <w:t>налының құрылысына қатысқаны бар. Есею жылдары еді</w:t>
        <w:br/>
        <w:t>ол. Әр нәрсенің пайымына жетіп, ысылып қалды. Жұмыс-</w:t>
        <w:br/>
        <w:t>шы факультетін сәтті томамдауға да уақыт таба білді. Енді</w:t>
        <w:br/>
        <w:t>оқуға жол ашық. Білімге іңкәрлік оны Ташкент қаласындағы</w:t>
      </w:r>
    </w:p>
    <w:p>
      <w:r>
        <w:t>140</w:t>
        <w:br/>
        <w:t>Орта Азия мемлекеттік университетіне алып келді.Сынақ-</w:t>
        <w:br/>
        <w:t>тан ойдағыдай өтін физика-математика факультетіне қа-</w:t>
        <w:br/>
        <w:t>былданды. Құныға бас қойды білімге. Ғылым жолына түсуге</w:t>
        <w:br/>
        <w:t>іштей даярлығы барын сезетін. Тәтті қиял құшағында жүріп,</w:t>
        <w:br/>
        <w:t>ертеңіне көз салса, одан өткін бақытты адам жоқтай болып</w:t>
        <w:br/>
        <w:t>көрінетін. Еліне барып бала оқытса, ғажап емес пе? Немесе</w:t>
        <w:br/>
        <w:t>туған ел астанасында қазақ халқы үшін үкімет пен партия</w:t>
        <w:br/>
        <w:t>өзіне сеніп тапсырған қай міндетті де жалындап атқарса,</w:t>
        <w:br/>
        <w:t>ең бақытты, ең абыройлы жан болмас па? Шіркін, сөйтеді</w:t>
        <w:br/>
        <w:t>ғой... Сәл, сәл шыдасыншы. Бойын кернеген жастық қынуы</w:t>
        <w:br/>
        <w:t>«тездет, тездет», -- деп апшыны қуырып бара жатқаны несі</w:t>
        <w:br/>
        <w:t>екен?</w:t>
        <w:br/>
        <w:t>Осылайша алқынбас өкпесі көрікше көтеріліп-басылып,</w:t>
        <w:br/>
        <w:t>көңілі көзді,ашып-жұмғанша барлық арманын құшып-сүюге</w:t>
        <w:br/>
        <w:t>ашқарақтанған мәуелі де шаттықты тұста төбеден жай түс-</w:t>
        <w:br/>
        <w:t>ті. Соғыс басталды! Балапан басына, тұрымтай тұсына дей-</w:t>
        <w:br/>
        <w:t>тін қараөткел шақ туды халық басына. Армандары адыра</w:t>
        <w:br/>
        <w:t>қалғандай... Ел қорғауға белін бекем буды...</w:t>
        <w:br/>
        <w:t>Сөйтіп, түбіт иек, бозбала Мұқатай қайғының қара бұлты</w:t>
        <w:br/>
        <w:t>ел аспанын торлай бастаған 1941 жылдың қарашасында әс-</w:t>
        <w:br/>
        <w:t>кер қатарынашақырылды... «Өлсем, Отанүшін өлейін!»--деп</w:t>
        <w:br/>
        <w:t>тас-түйін боп аттанды. Арам ниетті үстемдіктің қабырғасын</w:t>
        <w:br/>
        <w:t>қақырата сөгіп, әділдік туын желбірету үшін қайраттана ат-</w:t>
        <w:br/>
        <w:t>танды. Жауды көрмеген жүрек жасқанбайды екен. Сонысы</w:t>
        <w:br/>
        <w:t>жақсы болған, Сескенбейді неден де. Алдына келгенін шай-</w:t>
        <w:br/>
        <w:t>нап, маңайындағысын турап тастағысы келеді. Үрікпейтін</w:t>
        <w:br/>
        <w:t>жас пері. Жеңіске деген сенімі берік еді. Құдай-ау, бұлардай</w:t>
        <w:br/>
        <w:t>боздақтары тұрғанда ел несіне еңсесін төмен салмақ? Жоқ,</w:t>
        <w:br/>
        <w:t>болмайды! Жеңіспен оралады! Көр де тұрыңыз сөйтеді, Мұ-</w:t>
        <w:br/>
        <w:t>қатайлар...</w:t>
        <w:br/>
        <w:t>Бейбіт ел басына туған дүрбелеңде шұғыл шешімдер</w:t>
        <w:br/>
        <w:t>қабылданып жатты. Соның бірі - 1941 жылы 13 қарашада</w:t>
        <w:br/>
        <w:t>Мемлекеттік қорғаныс комитеті Қызыл Армияның Ұлттық</w:t>
        <w:br/>
        <w:t>бөлімдері мен құрамаларын құру жөнінде шешім қабылда-</w:t>
        <w:br/>
        <w:t>ған болатын. Осы шешімнің негізінде Орта Азия соғыс</w:t>
        <w:br/>
        <w:t>округының әскери кеңесі 27 қарашада Өзбек, Қазақ, Тәжік,</w:t>
        <w:br/>
        <w:t>Түркімен .және Қырғыз республикаларында ұлттық: құ-</w:t>
        <w:br/>
        <w:t>141</w:t>
        <w:br/>
        <w:t>.“Сексеннің сеңгіріндегі Сейітбек ағаның Бауыр-</w:t>
        <w:br/>
        <w:t>жан Момышұлына қатысты осы үш үзік әңгімесі мен</w:t>
        <w:br/>
        <w:t>бір хаты Астананың бас поштасының маңындағы</w:t>
        <w:br/>
        <w:t>көше қиылысында ..айтылын, табысталыпты Маған.</w:t>
        <w:br/>
        <w:t>Ағамыз осында келіп газет, журнал сатып алады. Мен</w:t>
        <w:br/>
        <w:t>«Абай» кітап дүкені жағынан келе жатамын. Іздегенім -</w:t>
        <w:br/>
        <w:t>кітаптар... Алдымнан кітаптай шежіреші қарт жолығы-</w:t>
        <w:br/>
        <w:t>са кетеді. Бір жолы Секеңді сол дүкенде кітап қарап</w:t>
        <w:br/>
        <w:t>тұрғанда кезіктірдім. Қарап емес, оқып тұр екен. Сатушы</w:t>
        <w:br/>
        <w:t>қыз қарт кісіге орындық әкеп ұсынды. Ағамыз жайға-</w:t>
        <w:br/>
        <w:t>сып алып оқысын. Оқып, оқып тастап кетер ме екен деп,</w:t>
        <w:br/>
        <w:t>маңайында қызықтап, қарайлап жүрмін. Жоқ, ақша-</w:t>
        <w:br/>
        <w:t>сын төлеп алды. Әлгінде байқағанмын, Момышұлының</w:t>
      </w:r>
    </w:p>
    <w:p>
      <w:r>
        <w:t>бір кітабы!..</w:t>
        <w:br/>
        <w:t>ТАРПАҢ ТАҒДЫРЛЫ ТҰЛҒА</w:t>
        <w:br/>
        <w:t>Иә, тарпаң тағдыр Мұқатай Жұрмұхамедовті талай тосын</w:t>
        <w:br/>
        <w:t>сынаққа салып, тұқыртса да жаратылысы берік, табанды жан</w:t>
        <w:br/>
        <w:t>соның бәрінен абыройлы шығабіліпті-ау. Соғыстың сойқаны</w:t>
        <w:br/>
        <w:t>мен сұрапылы өз алдына, бейбіт өмірдің тай-таласында да</w:t>
        <w:br/>
        <w:t>теңдессіз қажырлылық көрсетіпті. Мойымаған. Қиындыққа</w:t>
        <w:br/>
        <w:t>қарсы шапқан. Болмайтынды болдырған. Жаумен шайқасы-</w:t>
        <w:br/>
        <w:t>ның өзі аңыздай. Күйреген халық шаруашылығын қалпына</w:t>
        <w:br/>
        <w:t>келтіруде де атпал жігіттің жігері тау құлатардай екпінді,</w:t>
        <w:br/>
        <w:t>тасқын судай ерен ағысты бопты. Оны тарих мәлім етеді.</w:t>
        <w:br/>
        <w:t>Көзін кәргендер тамсанады. Ұрпақтары соған марқаяды.</w:t>
        <w:br/>
        <w:t>Аталары атан түйенің жүгін қаймықпай арқалап өтіпті-ау</w:t>
        <w:br/>
        <w:t>әмірден. Бұлар енді жалдарын күдірейтпегенде қайтеді.</w:t>
        <w:br/>
        <w:t>Мақтан тұтар асыл тұлғаның әр қырын өздерінше зерттеп,</w:t>
        <w:br/>
        <w:t>зерделеп, байыпты біле түскілері келеді. Ыттызар көңілді кім</w:t>
        <w:br/>
        <w:t>тежейді. Мәліметтер там-тұмдап болса да назарға ілігіп жа-</w:t>
        <w:br/>
        <w:t>тыр. Бірақ мардымсыз. Мұқатайдай қазақтың мақтанышы</w:t>
        <w:br/>
        <w:t>туралы тым-тым сараң деректер санаға өзгеше салмақ са-</w:t>
        <w:br/>
        <w:t>латындай. Ашылмаған аралдай тылсымы сансыз талайлы</w:t>
        <w:br/>
        <w:t>дүние. Соның мың қатпарын дендете түрмейінше, жай бір</w:t>
        <w:br/>
        <w:t>таңданыспен уақыт өткізу, әрине кешірілмейтін күнә.</w:t>
        <w:br/>
        <w:t>139</w:t>
        <w:br/>
        <w:t>рамаларды жасқатау жөнінде арнаулы бұйрық шығарды: Сол</w:t>
        <w:br/>
        <w:t>бұйрық бойынша басқаларымен қатар, 101-дербес атқыштар</w:t>
        <w:br/>
        <w:t>бригадасы да жасақталған болатын. Осы бригада миномет</w:t>
        <w:br/>
        <w:t>дивизионының 120мм миномет батареясының командирі ре-</w:t>
        <w:br/>
        <w:t>тінде Мұқатай да ұрысқа кірісті.</w:t>
        <w:br/>
        <w:t>Алғашқы кескілескен шайқасты Мәскеу түбінде бастаған</w:t>
        <w:br/>
        <w:t>Мұқатай соғыстың соңына дейін өткешті. Артиллерия полкі-</w:t>
        <w:br/>
        <w:t>нің командирі болып Жеңіс күнін жақындатты. Олар көрме-</w:t>
        <w:br/>
        <w:t>ген құқай қалмады. Бәріне ерлікпен төтеп берді. Майданның</w:t>
        <w:br/>
        <w:t>үнемі алғы шебінде жүріпті. М.Жұрмұхамедовтің миномет</w:t>
        <w:br/>
        <w:t>батареясы қарсыластың мықты бекіністеріне үнемі алғашқы</w:t>
        <w:br/>
        <w:t>болып соққы беріпті. Бәрі кейін белгілі болды ғой, өлімге</w:t>
        <w:br/>
        <w:t>тікелей айдап салып отырыпты-ау оларды. Алдын-ала олар-</w:t>
        <w:br/>
        <w:t>ды жау шебінен оралмайдыға санап, күнібұрын жаназасын</w:t>
        <w:br/>
        <w:t>шығарып қоятындай екен. Отан үшін отқа түссе де сөйтіп</w:t>
        <w:br/>
        <w:t>күймей шығып жүріпті. Отаннан. артық қасиетті ештеңе</w:t>
        <w:br/>
        <w:t>жоқтығын бір Алланың ескергені шығар, қай қырғыннан да</w:t>
        <w:br/>
        <w:t>өздерін қақпалап аман алып шығыпты.</w:t>
        <w:br/>
        <w:t>...1942 жылғы «Ржев шоқысы» деп аталған майдан шебін-</w:t>
        <w:br/>
        <w:t>дегі шайқас Мұқатай батареясына адам айтқысыз сынақ бол-</w:t>
        <w:br/>
        <w:t>ды. Одан тірі қаламыз деп епікім ойламаған еді. Қалды. Бұл</w:t>
        <w:br/>
        <w:t>тозақтың ортасында өзі болған орыс жазушысы К. Симонов</w:t>
        <w:br/>
        <w:t>«өлім аңғары» деп бағалап жазған еді ол шеб жөнінде кейін.</w:t>
        <w:br/>
        <w:t>Одан өткін теңеуді ешкім таппас. Көргенін айтқан ғой. Сол</w:t>
        <w:br/>
        <w:t>құқайды Мұқатай бастаған сарбаздар да көрген.:Төзген. Шы-</w:t>
        <w:br/>
        <w:t>Даған. Жеңіс үшін жандарын пида еткендері қанша ма?</w:t>
        <w:br/>
        <w:t>Мұқатай өжет те батыл командир еді. Әр жауынгердің</w:t>
        <w:br/>
        <w:t>мүмкіндігін ескере білетін. Өзі де жеке өнегесімен, асқан</w:t>
        <w:br/>
        <w:t>мергендігімен әркімді тамсандыра алушы еді.Соңынан еріте</w:t>
        <w:br/>
        <w:t>білген командирдің құрған тұзағы да толымды. Сондықтан</w:t>
        <w:br/>
        <w:t>да шығар М.Жұрмұхамедовтің беделі ересендігімен ерек-</w:t>
      </w:r>
    </w:p>
    <w:p>
      <w:r>
        <w:t>шеленіп тұратын. Оның өңірін І және П дәрежелі Отан со-</w:t>
        <w:br/>
        <w:t>ғысы ордендерімен қоса бірнеше медальдары құлпыртып</w:t>
        <w:br/>
        <w:t>жіберуші еді...</w:t>
        <w:br/>
        <w:t>Бейбіт өмірдегі айрықша табыстары ескеріліп, бұл мара-</w:t>
        <w:br/>
        <w:t>паттар қатарына«Еңбек Қызыл Ту» жәнеекі «Құрмет Белгісі»</w:t>
        <w:br/>
        <w:t>ордендері және көптеген медальдар қосылды. Осылайша</w:t>
        <w:br/>
        <w:t>142</w:t>
        <w:br/>
        <w:t>табынуы екен.Отанын тек жасампаз Еңбек көтеретініне сен-</w:t>
        <w:br/>
        <w:t>гендігінің ишарасы екен... Қарапайым еңбекке ғұмыр бойы</w:t>
        <w:br/>
        <w:t>малынып өткен есті жанның, ғалымдық атағы мен абыройын</w:t>
        <w:br/>
        <w:t>әлемге жайған сол. Еңбекке деген соңғы құрметі мен табы-</w:t>
        <w:br/>
        <w:t>нуы болыпты-ау, бұл өсиеті.</w:t>
        <w:br/>
        <w:t>“Қытайдан жасаттырған құлпытаста бедерленіп, Ана</w:t>
        <w:br/>
        <w:t>мен Еңбектің мәңгі дәріптелуі түр! Өмірден еңбексіз мән</w:t>
        <w:br/>
        <w:t>іздемеген Ғалымның ересен қайраты мен ыстық жүрегінің</w:t>
        <w:br/>
        <w:t>тіршілікті қимаған лүпілі де Кеңсай самалымен араласып,</w:t>
        <w:br/>
        <w:t>бетті ызығырығымен қаритындай... Рухы оның бір төмпе-</w:t>
        <w:br/>
        <w:t>шікке симайды ғой, енді қайтіп көрінбесе де ап-анық бейнесі</w:t>
        <w:br/>
        <w:t>көңілден кетпес:.. 72 жас ғұмырында өшпестей із қалдырып</w:t>
        <w:br/>
        <w:t>кеткен екен. Ондаған мемлекеттің ғалымдары өксік буған</w:t>
        <w:br/>
        <w:t>қаралы сөздерін Фазылханның отбасына тегіннен-тегін жол-</w:t>
        <w:br/>
        <w:t>дады дейсіз бе?</w:t>
        <w:br/>
        <w:t>Бәкең туралы өткен шақпен сөйлеу, әрине, ауыр. Бір</w:t>
        <w:br/>
        <w:t>жеңілі - оның жарқын өмірі, ғалымдық күрделі жолы, ұс-</w:t>
        <w:br/>
        <w:t>таздық байсалды келбеті, отбасылық махаббатқа бөленген</w:t>
        <w:br/>
        <w:t>өнегесі, фәни дүниеге ақын көзімен қаран, жүрегінен жыр</w:t>
        <w:br/>
        <w:t>шоғырын ұшырған таза да пәк көңілі, бәрі-бәрі ұмыттырмай,</w:t>
        <w:br/>
        <w:t>сағынышымызды еселей түспек. Атағы жер жарғандай</w:t>
        <w:br/>
        <w:t>екен-ау. Сонда да қарапайымдылығымен елеусіздеу жүруге</w:t>
        <w:br/>
        <w:t>тырысқан екен. Көкірек кермей, кішіпейіл күйінде өтіпті.</w:t>
        <w:br/>
        <w:t>Мақтанбапты. Марапат күтпепті. Бізде кейде бәрі керісінше</w:t>
        <w:br/>
        <w:t>болып жатады ғой. Кеуде соғып, көзге түскісі келмегендерді:</w:t>
        <w:br/>
        <w:t>күресінге лақтырып тастап кете баратын келеңсіз әдет бар.</w:t>
        <w:br/>
        <w:t>Әйтпесе оның кеудесіне ең болмағанда бір үкіметтік ме-</w:t>
        <w:br/>
        <w:t>дальдің қадалмағанын қалай түсінерміз? Әйтеуір, тәуелсіз</w:t>
        <w:br/>
        <w:t>«Тарлан» сыйлығын алыпты. Осы сыйлықтың парқынан-ақ</w:t>
        <w:br/>
        <w:t>Факеңнің барлық болмысы аңғарылып тұрғандай: жалған</w:t>
        <w:br/>
        <w:t>ешнәрсеге дәмеленбейді, еңбегін сатпайды, таңдаған ғалым-</w:t>
        <w:br/>
        <w:t>дық тура жолы бар, бұрысты дұрыстау. үшін күреседі,</w:t>
        <w:br/>
        <w:t>әділдікті ту етіп жүрегіне тіккен тұлға еді. Өзіне жақпаған,</w:t>
        <w:br/>
        <w:t>негізсіз пайым естіді ме: «А-а!», -- деп аңтарыла өткір, ұялы:</w:t>
        <w:br/>
        <w:t>көзін алайтып жіберіп, жан-жүрегінің қарсылығын лезде</w:t>
        <w:br/>
        <w:t>сездіріп, айылын тез жия қоятын қайталанбас болмысты:</w:t>
        <w:br/>
        <w:t>ерен мінез иесі екендігін танытатын. Жәбірленгеннің жа-</w:t>
        <w:br/>
        <w:t>151</w:t>
        <w:br/>
        <w:t>лап, көңілді мүң торлай бастағанда іштен елу жылдай</w:t>
        <w:br/>
        <w:t>отасқан зайыбы Роза Сүлейменқызы Жәкежанова көрінді;</w:t>
        <w:br/>
        <w:t>Бәкеңді бір. кездері ғашық еткен, шаңырағын мейірім</w:t>
        <w:br/>
        <w:t>шуағына бөлеген, жарының ғылыммен алаңсыз айналы-</w:t>
        <w:br/>
        <w:t>суына жан-жүрегімен дәнекер болған, бүгінгі байсалды. да</w:t>
        <w:br/>
        <w:t>сүйікті әже Роза. Сыңарынан айырылған аққудай жанары-</w:t>
      </w:r>
    </w:p>
    <w:p>
      <w:r>
        <w:t>нан сағыныш жасы мөлтілдеп, сыңсығандай болды... Үнсіз</w:t>
        <w:br/>
        <w:t>егіледі.:. Ерін жоғалтқан бес айдан бері сылынып, жүдеу</w:t>
        <w:br/>
        <w:t>жүзі солғынданып; көз нұры бәсеңсіп, орны.енді еш толмай-</w:t>
        <w:br/>
        <w:t>тын ардағын жоқтауға біржола мойын ұсынғаны, тас-түйін</w:t>
        <w:br/>
        <w:t>бекінгені сезіледі... Басу айттық. Төрге өткенімізде, Фазыл-</w:t>
        <w:br/>
        <w:t>хан ағамыз тірі жандай боп, үлкен портретінен жайдары</w:t>
        <w:br/>
        <w:t>жымисымен көріне қалды-ау... Анасы Мәкіш кейуананың</w:t>
        <w:br/>
        <w:t>суреті де ұлымен жанастырыла қойылыпты... Әке бейнесі де</w:t>
        <w:br/>
        <w:t>бұлдырайды... :</w:t>
        <w:br/>
        <w:t>Кешегі дәурен сүргендер - бүгін жоқ! Жансыз бейпелер.</w:t>
        <w:br/>
        <w:t>Суреттен ғана ишара жасайтындай. Ата-ана үш ұл өсірді:</w:t>
        <w:br/>
        <w:t>Назархан, Фазылхан және Сағынған. Соңғысы Астана-</w:t>
        <w:br/>
        <w:t>да тұрады. Әкеден ерте айырылғандарды әулет үлкені боп</w:t>
        <w:br/>
        <w:t>қалған Назархан қара еңбегімен қыбырлап жүріп, оқытты,</w:t>
        <w:br/>
        <w:t>адам қылды. Фазылхан бауыры әлемге әйгілі оқымысты</w:t>
        <w:br/>
        <w:t>болды. Көзі жұмылғанша інісінің абыройымен масаттанып</w:t>
        <w:br/>
        <w:t>жүруші еді. Бәкене денелі, бойы кішкене, шалт қимылды</w:t>
        <w:br/>
        <w:t>шымыр жанның мал баққаннан басқа кәсібі болмайтын:</w:t>
        <w:br/>
        <w:t>Үн-түнсіз еңбегін істеп, адап терін төгіп, малды құнттан</w:t>
        <w:br/>
        <w:t>өсіріп, ел байлығын еселегенін екінің бірі біледі. Мұнысын</w:t>
        <w:br/>
        <w:t>міндет қылмайтын. Биліктен ештеңе дәметпепті. Еңбегі</w:t>
        <w:br/>
        <w:t>жанып, бауырлары аман болса, соған таубәшіл еді, басқа</w:t>
        <w:br/>
        <w:t>есепті. білмейтін. Сұраншақтығы жоқ. Тіпті маңдай ақы-</w:t>
        <w:br/>
        <w:t>сы - ақшаның мөріне қарап жатпайтын, шешесіне бере сала-</w:t>
        <w:br/>
        <w:t>ды. «Фазылхан миымен жұмыс істейді ғой. Қуған ғылымы</w:t>
        <w:br/>
        <w:t>ауыр деседі, соның қажетіне жаратшы», -- дейтін анасынді</w:t>
        <w:br/>
        <w:t>Анасы Мәкіш қолынан не жұмыс өтпеді. Иілмейтін еменді</w:t>
        <w:br/>
        <w:t>көріп, сол кісіні ойлаңыз. Күні-түн тізе бүкпей жүріп, ши-</w:t>
        <w:br/>
        <w:t>еттей балаларын ер жеткізді. Әрқайсысы өз биігін алыпты.</w:t>
        <w:br/>
        <w:t>Малшы, ғалым және есепші... Бәрі де керек мамандық. Мына</w:t>
        <w:br/>
        <w:t>дүниенің қабырғасына кірпіш боп қалана білген. э</w:t>
        <w:br/>
        <w:t>149</w:t>
        <w:br/>
        <w:t>ларда баяндама жасап, сана мен ақылдың тереңдігіне там-</w:t>
        <w:br/>
        <w:t>сантты. ; 4</w:t>
        <w:br/>
        <w:t>Ұлы жаратылыстың ұлы да мінсіз бастаулары бола-</w:t>
        <w:br/>
        <w:t>ды. Сондай сарабдал жолға түсе біліпті Фазыпхан. Тағ-</w:t>
        <w:br/>
        <w:t>дыр тектіні тандай біледі. Иығына батпан жүк -артады.</w:t>
        <w:br/>
        <w:t>Иілмейтіндеріне ғана илігіп, пейіл білдіреді. Әйтпесе ту-у</w:t>
        <w:br/>
        <w:t>Торғайдың түкпіріндегі мектепті үздік бітіргендердің сана-</w:t>
        <w:br/>
        <w:t>тында Алматыға келіп, ҚазПИ-ге түсіп, 1959 жылдың күзінде</w:t>
        <w:br/>
        <w:t>үшінші курсты бастағанына бір ай шамасында Фазылхан</w:t>
        <w:br/>
        <w:t>өзіне өзгеше таңдау боларын ойлады дейсіз -бе. Есіл-дерті</w:t>
        <w:br/>
        <w:t>оқуға ауған шәкірттің білімге деген сусынын қандыру.басқа</w:t>
        <w:br/>
        <w:t>жақтан бұйырып тұр екен. Ресейдің Новосібір қаласында</w:t>
        <w:br/>
        <w:t>КСРО Ғылым академиясының Сібір бөлімі жанынан уни-</w:t>
        <w:br/>
        <w:t>верситет ашылып, соған әр елден үздік оқитын студенттер-</w:t>
        <w:br/>
        <w:t>ді тарту жұмысы басталғанда, мұндағылар еш ойланбастан</w:t>
        <w:br/>
        <w:t>9 баланың қатарында Фазылханды ұсынған ғой. Сөйтіп ел</w:t>
        <w:br/>
        <w:t>намысын қорғайтын аса дарындылар жаңа оқу орнында бір</w:t>
        <w:br/>
        <w:t>курс төмен түсіп, білім жарысына белсене кірісіп кеткен еді.</w:t>
        <w:br/>
        <w:t>Новосібір университетінде білім алған уақытын ең бақытты</w:t>
        <w:br/>
        <w:t>кезең ретінде бағалайтын Фазылхан КСРО ғана емес, бүкіл</w:t>
        <w:br/>
        <w:t>әлемгетанымал оқымыстылардан дәріс тыңдағанынардайым</w:t>
        <w:br/>
        <w:t>айтып жүретін. Қайсыбірін жіктерсің - М.А. Лаврентьев,</w:t>
        <w:br/>
        <w:t>С.Л. Соболев, С.А. Христианович, В.Л. Конторович, Ю.Н.</w:t>
        <w:br/>
        <w:t>Работнов, т.б. Бұлардың алдын көргендер ғылымға басы-</w:t>
        <w:br/>
        <w:t>байлы құмартпауы мүмкін емес деген қағида қалыптасқан.</w:t>
      </w:r>
    </w:p>
    <w:p>
      <w:r>
        <w:t>екен. Солай болып шықты. Университет тарихында тұңғыш:</w:t>
        <w:br/>
        <w:t>Лениндік стипендиат атанған ол оқуын үздік дипломмен.</w:t>
        <w:br/>
        <w:t>томамдады.</w:t>
        <w:br/>
        <w:t>Бір ақжарылқап әңгіме кезінде Бәкең атағынан ат үркер-</w:t>
        <w:br/>
        <w:t>піктей ұстаздарынан алғашқы емтиханда «5» бағасын қалай</w:t>
        <w:br/>
        <w:t>алғанын айтқаны бар. Алты сағат бойы сынақ үстінде оты-</w:t>
        <w:br/>
        <w:t>рады. Емтиханды 2- 3 профессормен қоса 5 - 6 көмекшісі</w:t>
        <w:br/>
        <w:t>алып, әрқалай сұрақ қойып, есеп шығарттырып, жалпы білім</w:t>
        <w:br/>
        <w:t>деңгейін әр әдіспен безбендеп көріп, әбден «тартқылайды»</w:t>
        <w:br/>
        <w:t>екен. Кезегі келгенде жауап беріп, мүдірмей екпіндеген ол</w:t>
        <w:br/>
        <w:t>бір кезде шым ете қалған оң жақ самайын. сұқ саусағымен</w:t>
        <w:br/>
        <w:t>баса қойғанда жұққан қанды көріп шошып кетсе де, байқат-</w:t>
        <w:br/>
        <w:t>153</w:t>
        <w:br/>
        <w:t>таң. Армансыз да тәтті күндері жағаны шапшып ұрғылаған</w:t>
        <w:br/>
        <w:t>асау толқындай кері жылыстап кетіпті... Роза тұр. Жалғыз</w:t>
        <w:br/>
        <w:t>тұр! Көңілі астан-кестен... Дауыл алдындағы. сәл тыншыма</w:t>
        <w:br/>
        <w:t>ма? Ұрпақтарының есендігін тілеген бәйтеректей бәйбіше</w:t>
        <w:br/>
        <w:t>қасиетті босағасынан қайғы бұлтын серпіп тастап, куаныш</w:t>
        <w:br/>
        <w:t>пен қызыққа, бақытқа үміттеніп аттады... Еңбекпен керегесі</w:t>
        <w:br/>
        <w:t>керілген үйде ақ тілек періштенің құлағына шалынады-мыс!</w:t>
        <w:br/>
        <w:t>“Үндемей жүріп, үнін алғы ғасырларға: жеткізе білген</w:t>
        <w:br/>
        <w:t>ғалым екен ғой, нағыз қазақ-- Фазылхан Бәйімбетұлы!</w:t>
        <w:br/>
        <w:t>2011 ж.</w:t>
        <w:br/>
        <w:t>ҚАРАШАШҚА ХАТ</w:t>
        <w:br/>
        <w:t>Таңсық, ә? Таңырқарлықтай тірлік-ау. Таңданыс тудыра-</w:t>
        <w:br/>
        <w:t>тынын сеземіз. Бір редакцияда қызметтес боп отырып, хат</w:t>
        <w:br/>
        <w:t>жазысқаны қалай деп, таңдай тақылдататынын білем ғой</w:t>
        <w:br/>
        <w:t>жұрттың. Әркімнің өз ырқы бар, оны тежеп, құрықтай алмай-</w:t>
        <w:br/>
        <w:t>сыз. Және де мұндай үрдіс бұрыннан қалыптасқан. Ізашары</w:t>
        <w:br/>
        <w:t>біз емеспіз. Әлемдік мысалды былай қойғанда, жазушылар</w:t>
        <w:br/>
        <w:t>Ә.Нұршайықов пен С.Байжанов қасындағы ұлдарына хат</w:t>
        <w:br/>
        <w:t>жазған. Жанында жүрген жан жарларына сыр ақтарып, хат</w:t>
        <w:br/>
        <w:t>жолдаған қаламгерлер қанша ма? Б.Бұлқышевтің замандасқа</w:t>
        <w:br/>
        <w:t>хатын қайда қоямыз? М.Мақатаевтың Фаризаға мұңын ша-</w:t>
        <w:br/>
        <w:t>ғуы да жүрек хатындай әр көңілде жатталып қалды емес пе?</w:t>
        <w:br/>
        <w:t>Халық қалаулылары, айнымас достар болған ІШ.Мұртаза</w:t>
        <w:br/>
        <w:t>мен К.Смайыловтың ел тағдырына елеңдеп жазған жазба-</w:t>
        <w:br/>
        <w:t>лары өміршендігін әлі күнге дәлелдеп жүр. Әңгіме хаттың</w:t>
        <w:br/>
        <w:t>кімге, қалай жазылуында болса керек-ті. Мазмұны қандай?</w:t>
        <w:br/>
        <w:t>Маңызы ше? ;</w:t>
        <w:br/>
        <w:t>Әлқисса, сонымен кімге хат жазғалы отырмыз? Түйсік</w:t>
        <w:br/>
        <w:t>түрліше түрткіленіп тұрғандай. Болжамы бар. Бағдары</w:t>
        <w:br/>
        <w:t>белгілі болғандай. Бадырайып тақырыбынан да аңғарылып</w:t>
        <w:br/>
        <w:t>тұр емес пе? Басе, деңіз, хатты Қарашашқа арнаймыз!</w:t>
        <w:br/>
        <w:t>Қарашаш! Бұл есімді ұзынсонар түсіндіріп жатудың:</w:t>
        <w:br/>
        <w:t>қажеті шамалы ғой. Бірден белгілі есім. Оқырманның ті-</w:t>
        <w:br/>
        <w:t>157</w:t>
        <w:br/>
        <w:t>М.Жұрмұхамедовтің майдандағы және бейбіт өмірдегі ер-</w:t>
      </w:r>
    </w:p>
    <w:p>
      <w:r>
        <w:t>тік, азаматтық бейнесі бар болмысымен жарқырай көрін-</w:t>
        <w:br/>
        <w:t>ген-тін. Әлгі .марапаттаулар адами болмысын толығынан</w:t>
        <w:br/>
        <w:t>ашып көрсетпегенімен, белгілі бір дәрежеде отансүйгіштік</w:t>
        <w:br/>
        <w:t>жүректің жалынды лүпілін айғақтай алатыны хак еді. Мара-</w:t>
        <w:br/>
        <w:t>патты ол ешқашан дәметіп көрмепті, қайта керісінше ондай</w:t>
        <w:br/>
        <w:t>көтермелеулер өзін іздеп табатын. Міне, күштілік, біртуар</w:t>
        <w:br/>
        <w:t>қасиет.</w:t>
        <w:br/>
        <w:t>Кеңес Армиясы қатарынан босаған соң М.Жұрмұхамедов</w:t>
        <w:br/>
        <w:t>комсомол жұмысына жегілді. Әртүрлі деңгейдегі ұйымдарға</w:t>
        <w:br/>
        <w:t>жетекшілік етті. Қазақстан ЛКСМ орталық комитетінің нұс-</w:t>
        <w:br/>
        <w:t>қаушысы болып жүрген оны Оңтүстік Қазақстан облыстық</w:t>
        <w:br/>
        <w:t>комсомол “комитетінің секретарьлығына жібереді. Одан</w:t>
        <w:br/>
        <w:t>әрі іске мығым, білімді, ұйымдастырғыш Мұқатай өзге де</w:t>
        <w:br/>
        <w:t>жоғары лауазым басқыштарымен батыл өрмелей беріпті.</w:t>
        <w:br/>
        <w:t>1950 жылдан бастап Оңтүстік Қазақстан облысындағы Ильйи-</w:t>
        <w:br/>
        <w:t>чев аудандық партия комитетінің екінші хатшылығына,</w:t>
        <w:br/>
        <w:t>Ильичев және Пахта-Арал аудандарының еңбекшілер депу-</w:t>
        <w:br/>
        <w:t>таттары кеңестері атқару комитеттерінің төрағалығына,</w:t>
        <w:br/>
        <w:t>Киров аудандық партия комитетінің бірінші хатшылығына</w:t>
        <w:br/>
        <w:t>сайланды. Партия жіберген қандай учаскеде де ол өзін жақ-</w:t>
        <w:br/>
        <w:t>сы қырынан таныта білді. Еңбекшілердің мұң-мұқтажын</w:t>
        <w:br/>
        <w:t>түсініп, жәрдемін аямады.Тікелей міндетін атқара жүріп, таза</w:t>
        <w:br/>
        <w:t>адамгершілік тұрғыдан да көмек қолын созуды азаматтық</w:t>
        <w:br/>
        <w:t>парыз санады. Сол себепті де оны жұртшылық ақылшым,</w:t>
        <w:br/>
        <w:t>сүйенішім,таянышым деп таныды.</w:t>
        <w:br/>
        <w:t>Оның ұйымдастырушылық қабілеті жыл өткен сайын өзге</w:t>
        <w:br/>
        <w:t>қырынан жарқырап көрінген болатын. Алтындай қымбат</w:t>
        <w:br/>
        <w:t>партиялық кадр сол себепті де небір күрделі учаскелерге</w:t>
        <w:br/>
        <w:t>сеніммен жұмсалды. М. Жұрмұхамедов 1962 -- 1964 жыл-</w:t>
        <w:br/>
        <w:t>дары алдымен Жамбыл облыстық еңбекшілер -депутатта-</w:t>
        <w:br/>
        <w:t>ры кеңесі атқару комитетінің төрағасы, сосын 1964 --.1971</w:t>
        <w:br/>
        <w:t>жылдары төрағаның бірінші орынбасары. болып . жемісті</w:t>
        <w:br/>
        <w:t>қызмет атқарды. Ол 1971 жылы Жамбыл облыстық пар-</w:t>
        <w:br/>
        <w:t>тия комитетінің бірінші хатшысы болып сайланады. Осы</w:t>
        <w:br/>
        <w:t>қызметті атқарып жүріп 1972 жылдың маусымында ден-</w:t>
        <w:br/>
        <w:t>саулығына байланысты зейнетке шығады.</w:t>
        <w:br/>
        <w:t>143</w:t>
        <w:br/>
        <w:t>екенсіз. Орындаушы тап-тұйнақтай етеді. Бәрін ақша шеш-</w:t>
        <w:br/>
        <w:t>кен заман. Бәкең бірде кейбір ғалымдардың өздерінің зерт-</w:t>
        <w:br/>
        <w:t>теген тақырыптарын естен шығарып алғандай, енжар, нем-</w:t>
        <w:br/>
        <w:t>кетті жүретініне налыған болатын. Интернеттен мақала</w:t>
        <w:br/>
        <w:t>«құрастырып», ғылымға «сүбелі» үлес қоспаққа тыраш-</w:t>
        <w:br/>
        <w:t>танып жүргендерін сезгенде, жүзіне әжуо, мысқыл ойнап</w:t>
        <w:br/>
        <w:t>шыға келетін. Туралықты, әділдікті сүйетін ол әлгіндей</w:t>
        <w:br/>
        <w:t>күйкі тірлікке төзбеуші еді. Әсілі, ғалым шыншыл болмай,</w:t>
        <w:br/>
        <w:t>ғылым шыншыл болмайтынын өнегесімен дәлелдеп кет-</w:t>
        <w:br/>
        <w:t>кен сирек талант иесі еді біздің Факең! Осындайда: «Ғы-</w:t>
        <w:br/>
        <w:t>лым адамды, мамандығы бойынша болса да, шындыққа</w:t>
        <w:br/>
        <w:t>тәрбиелейді. Себебі: табиғатты алдау мүмкін емес», - деген</w:t>
        <w:br/>
        <w:t>даналық сөз еске түседі. Айқай-сүреңсіз, өзін-өзі дәріптеусіз</w:t>
        <w:br/>
        <w:t>де ғалым атанудың өнегесін көрсетіп кетіпті-ау! Нағыз</w:t>
        <w:br/>
        <w:t>еңбек сырт көзге елеусіздеу әрі белгісіз, жанын түлеткендей</w:t>
        <w:br/>
        <w:t>жүйелі, сол азабына орай өнікті болатынын ол нақты ісімен</w:t>
        <w:br/>
        <w:t>дәлелдеп кетіпті. Бұл- өзгелерге сабақ болатын ғажап өнеге.</w:t>
        <w:br/>
        <w:t>Қазір өзінің ғылымға сіңірген еңбегін .-- жалаң марапат пен</w:t>
        <w:br/>
        <w:t>мадаққа айналдырып, әсірешілдік дақпыртымен ізденісі мен</w:t>
        <w:br/>
        <w:t>үлесін сап тыйып алғандар, ойланса, қанекей. Осынша бе-</w:t>
      </w:r>
    </w:p>
    <w:p>
      <w:r>
        <w:t>дел, атақпен билікке жағынып, адам салып медаль, орден</w:t>
        <w:br/>
        <w:t>сұрап алу қолынан келмеді дейсіз 6е? Марапатқа аңсары</w:t>
        <w:br/>
        <w:t>ауғаннан гөрі, мархабатты бір іс тындырғанды қолай көрген</w:t>
        <w:br/>
        <w:t>ғой. Еңбегі сіңбей абырой алғанша, еңбек сіңіріп аталмай</w:t>
        <w:br/>
        <w:t>қалғанын күйттеген екен. Ол өзінің бүкіл саналы ғұмырында</w:t>
        <w:br/>
        <w:t>сүйген ісін жүрегіне салмақ түсіріп, жан-тәнімен атқара</w:t>
        <w:br/>
        <w:t>білген, соңына жарқын ғылыми жаңалықтар қалдырған аса</w:t>
        <w:br/>
        <w:t>ірі ғалым болатын. Біртуар ойшыл еді. Ғылымды өмірінің</w:t>
        <w:br/>
        <w:t>мазмұны мен мақсатына балап, тер төкті. Ғылым оған тір-</w:t>
        <w:br/>
        <w:t>шілік нәріндей аса қажет болды. Жан құмарына айналды.</w:t>
        <w:br/>
        <w:t>Енді ғылымы Ғалымын әспеттеп, көтеретін екінші өмір,</w:t>
        <w:br/>
        <w:t>қымбат сәт туды. Сол рухани өршіл кезең, сағынта түсетін</w:t>
        <w:br/>
        <w:t>сәт ұзағынан болғай! |</w:t>
        <w:br/>
        <w:t>..Фазылханның қара шаңырағынан. қоштасып, сыртқа</w:t>
        <w:br/>
        <w:t>шықтық. Сүйікті жұбайы Роза биік басқышта қаздиып түр...</w:t>
        <w:br/>
        <w:t>Өтпестей болған, қос аққудай қимас ғұмыр кешкен сол бір</w:t>
        <w:br/>
        <w:t>есіл уақыт бастарынан қалай шапшаң ысырылғанына аң-</w:t>
        <w:br/>
        <w:t>156</w:t>
        <w:br/>
        <w:t>пауға тырысады. Бірақ онсын разылықпен баға қойып жат-</w:t>
        <w:br/>
        <w:t>қан ұстазы сезіп қалып, таңғалғаннан жымия беріпті... “Со-</w:t>
        <w:br/>
        <w:t>дан бері еңбектен - ләззат соруды өмірінің басты шарты</w:t>
        <w:br/>
        <w:t>етіп қойғандай ол. Өмірден озғанша еңбекке ықыласын</w:t>
        <w:br/>
        <w:t>жоғалтпай, әлсіз күйімен қызметіне барып, ұстаздық пары-</w:t>
        <w:br/>
        <w:t>зына барынша адал болған ақиық аға еді. Түнгі сағат үшке</w:t>
        <w:br/>
        <w:t>дейін кабинетінен шықпайды екен. Жұмысқа кеттім дейді,</w:t>
        <w:br/>
        <w:t>оралады. Тағы ой еңбегіне түсіп кетеді. Тіпті зайыбы Роза:</w:t>
        <w:br/>
        <w:t>«мұншама шетелге қалай іссапарға шығып үлгерген», - деп</w:t>
        <w:br/>
        <w:t>таңғалысын жасырмайды қазір.</w:t>
        <w:br/>
        <w:t>Ф.Бәйімбетовтің ғалымдық жолындағы ерекшеліктер</w:t>
        <w:br/>
        <w:t>санқилы. Ол 1965 жылы Тбилиси мемлекеттік университе-</w:t>
        <w:br/>
        <w:t>тінің аспирантурасына теориялық физика мамандығы бо-</w:t>
        <w:br/>
        <w:t>йынша қабылданып, 1969 жылы кандидаттық, ал 1985 жылы</w:t>
        <w:br/>
        <w:t>докторлық диссертациясын сәтті қорғап шықты. Ол кездегі</w:t>
        <w:br/>
        <w:t>Грузияның ғылыми әлеуеті бүкіл әлемді дірілдетіп тұрғанын</w:t>
        <w:br/>
        <w:t>ескерсек, қазақ баласының ондағы қандай сынақтан да кеу-</w:t>
        <w:br/>
        <w:t>деленіп, қасқайып шыққанын әлі талай мақтан ете берерміз.</w:t>
        <w:br/>
        <w:t>Ғалымның екі үлкен белесінің қорғалған тақырыптары</w:t>
        <w:br/>
        <w:t>былайша аталады: «Әлсіз турбулентті плазмадағы тасы-</w:t>
        <w:br/>
        <w:t>мал құбылыстар» (кандидаттық жұмысы) және «Тығыз</w:t>
        <w:br/>
        <w:t>газдардағы және плазмадағы тасымалдау процестері мен</w:t>
        <w:br/>
        <w:t>релаксациялық құбылыстар» (докторлық жұмысы). Диссер-</w:t>
        <w:br/>
        <w:t>тацияның негізгі қағидалары мен нәтижелері алдын ала</w:t>
        <w:br/>
        <w:t>КСРО-дағы осы саланың білікті мамандарымен талдауға</w:t>
        <w:br/>
        <w:t>салынып, бүкілодақтық конференциялар мен ірі ғылыми</w:t>
        <w:br/>
        <w:t>орталықтардағы ғылыми семинарларда баяндалған бола-</w:t>
        <w:br/>
        <w:t>тың. Зерттеліп жатқан мәселенің маңыздылығын және</w:t>
        <w:br/>
        <w:t>оның керемет нәтижелерін ғұлама ғалымдар келісіп, мо-</w:t>
        <w:br/>
        <w:t>йындайды.</w:t>
        <w:br/>
        <w:t>Жылына 800, 900 (шетелде 200 сағаттан аспайды) сағат</w:t>
        <w:br/>
        <w:t>педагогикалық жүктемені қалтқысыз орындай жүріп Бәкең</w:t>
        <w:br/>
        <w:t>ғылым өріне талмастан қанат қағыпты. Қаншама қызметтік</w:t>
        <w:br/>
        <w:t>сатылардан абыроймен өткен. 1973 жылдан бері аталған</w:t>
        <w:br/>
        <w:t>университетте доцент, профессор, оптика және плазма фи-</w:t>
        <w:br/>
        <w:t>зикасы кафедрасының меңгерушісі, физика факультетінің</w:t>
        <w:br/>
        <w:t>деканы, оқу жұмысы жөніндегі проректор, ғылыми жұмыс</w:t>
      </w:r>
    </w:p>
    <w:p>
      <w:r>
        <w:t>154</w:t>
        <w:br/>
        <w:t>нын жадыратуға ұмтылатын. Жазықсызға араша түсер бол-</w:t>
        <w:br/>
        <w:t>са, дөкейіңнен де ықпай, жөнсіздігін бетіне басып, ұялтып</w:t>
        <w:br/>
        <w:t>тастайтын. Ондайда сөзі де уытты, шыншыл, тауып айтып,</w:t>
        <w:br/>
        <w:t>ретсіздікті шідерлейтін. Осы лауазым иесі түбі пенделік бір</w:t>
        <w:br/>
        <w:t>шаруамды тындырып берер-ау, дейтін бақай есептен мүлде</w:t>
        <w:br/>
        <w:t>ада болатын. Ол әдепсіз, әкіреңдегіш жан екен, сазайын</w:t>
        <w:br/>
        <w:t>тартқызатын. Ал көңілін терберлік жайтқа баладай қуанып,</w:t>
        <w:br/>
        <w:t>“тілек қосып, бір жылы сөзге көзінің жасы мөлт етіп келіп</w:t>
        <w:br/>
        <w:t>қалатын нәзік иірімді құбылыс еді-ау! Дос-жарандары-</w:t>
        <w:br/>
        <w:t>ның тойына бір жапырақ өлеңсіз бармайтын. Шабытта-</w:t>
        <w:br/>
        <w:t>нып оқып бергенде, көзінен жалын ұшқындайтын. Өзгенің</w:t>
        <w:br/>
        <w:t>қуанышын өзінікінен артық бағалауының көрінісі еді ғой.</w:t>
        <w:br/>
        <w:t>Сөйткен Бәкең қазақтың көрнекті ғалым-физигі екен. Елі-</w:t>
        <w:br/>
        <w:t>міздегі плазма физикасы мектебінің негізін қалаушы, атасы</w:t>
        <w:br/>
        <w:t>болыпты. «Бәйімбетов формуласы» деген атпен оның ғы-</w:t>
        <w:br/>
        <w:t>лыми жаңалықтары, дербес моделдері шет елдерде нақты</w:t>
        <w:br/>
        <w:t>көрінісін тауып жүр. Қазіргі уақытта АҚШ, Германия,</w:t>
        <w:br/>
        <w:t>Франция, Жапонияның бірнеше университеттерінде және</w:t>
        <w:br/>
        <w:t>ғылыми ұйымдарында, Ф.Бәйімбетов пен оның шәкірттері</w:t>
        <w:br/>
        <w:t>алған жүйе бөлшектерінің әсерлесу моделі негізінде тығыз</w:t>
        <w:br/>
        <w:t>плазманың қасиеттерін теориялық және компьютерлік мо-</w:t>
        <w:br/>
        <w:t>делдеу арқылы зерттейтін ғылыми топтар жұмыс жасайты-</w:t>
        <w:br/>
        <w:t>нын ескерген абзал. ҚР ҰҒА академигі, физика-математика</w:t>
        <w:br/>
        <w:t>ғылымдарының докторы, Әл-Фараби атындағы Қазақ ұпт-</w:t>
        <w:br/>
        <w:t>тық университетінің профессоры, тек осы оқу орнында 38</w:t>
        <w:br/>
        <w:t>жыл еңбек еткен кезінде оның жетекшілігімен 50-ден аса</w:t>
        <w:br/>
        <w:t>докторлық, кандидаттық диссертация қорғалыпты. Оның</w:t>
        <w:br/>
        <w:t>Т.С. Рамазанов, Н.Ғ. Жұмамұхамбетов, Ю.В. Архипов,</w:t>
        <w:br/>
        <w:t>Б.М. Ыбыраев, А.Е. Дәулетов сынды шәкірт-ізбасарлары</w:t>
        <w:br/>
        <w:t>бүгінде ұстазы бастаған ұлағатты істерді одан әрі табысты</w:t>
        <w:br/>
        <w:t>жалғастыру үстінде.</w:t>
        <w:br/>
        <w:t>Ол өз ұжымында және Қазақстан жоғары мектебінің кең</w:t>
        <w:br/>
        <w:t>қоғамдастығында үлкен абыройға ие болып, елімізде жо-</w:t>
        <w:br/>
        <w:t>не шетелде плазма физикасы саласының ірі маманы ретінде</w:t>
        <w:br/>
        <w:t>танымал болған. 300-ден астам ғылымиенбектің авторы, олар</w:t>
        <w:br/>
        <w:t>халықаралық рейтингтік журналдарда жарияланған. Көп-</w:t>
        <w:br/>
        <w:t>теген беделді әлемдік симпозиумдар мен конференция-</w:t>
        <w:br/>
        <w:t>152</w:t>
        <w:br/>
        <w:t>ліне тәттідей үйіріліп, талғатуымен әрі жалпақ жұртқа</w:t>
        <w:br/>
        <w:t>жайылған, көз қанық тек - Тоқсанбай іліге кетеді! Иә,</w:t>
        <w:br/>
        <w:t>орынды, үйлесімді. Ол - Қарашаш Тоқсанбай ғой. Қазақ-</w:t>
        <w:br/>
        <w:t>тың кәдімгі тілші қызы. Санаулылардың сапындағы сар-</w:t>
        <w:br/>
        <w:t>баз. Баяғы кеңестік дәуірдегі «Известияны» Т.Тэссіз</w:t>
        <w:br/>
        <w:t>елестетпейтінбіз. «Мәдениет және тұрмыс» журналы</w:t>
        <w:br/>
        <w:t>Ш.Құмарова қаламынсыз қызықсыз боп көрінетін. Ш.Бей-</w:t>
        <w:br/>
        <w:t>сенова десек, жадымызға «Қазақстан әйелдері» орала ке-</w:t>
        <w:br/>
        <w:t>тетін. С.Латиеваның қолтаңбасынсыз бүгінгі «Мектеп»</w:t>
        <w:br/>
        <w:t>журналы айдында қанаттап қақпасы кепіл-ау. «Айгөлегін»</w:t>
        <w:br/>
        <w:t>айдың, күннің аманында жас бүлдіршіндерінің таңдайына</w:t>
        <w:br/>
        <w:t>балдай жағып, тамсандырып отырған Қ.Әбділдәқызының?</w:t>
        <w:br/>
        <w:t>тірлігіне тұшынып жүрміз. «Лениншіл жасқа» («Жас Алаш»)</w:t>
        <w:br/>
        <w:t>М.Қожахметова мен Ж.Қуанышбекқызының қара сөзбен</w:t>
        <w:br/>
        <w:t>жырланған шалқымалары үшін ықыластана жазылатын еді</w:t>
      </w:r>
    </w:p>
    <w:p>
      <w:r>
        <w:t>жастар жағы. Осылай тәнтілену, тамсану, таңырқау жалғаса</w:t>
        <w:br/>
        <w:t>беретіндей ме? Шектеліп жатса да жағаңызды ұстамаңыз.</w:t>
        <w:br/>
        <w:t>Себебі өткен жиырмасыншы ғасырдың соңғы жартысын-</w:t>
        <w:br/>
        <w:t>да қазақ баспасөзін жұтынған тілі мен өткір де өрісті, жа-</w:t>
        <w:br/>
        <w:t>лынды да шуақты көсемсөздерімен құлпыртып, құнды ете</w:t>
        <w:br/>
        <w:t>білген әгіндей қазақ тілші қыздарының қарымы мен қуатына</w:t>
        <w:br/>
        <w:t>жаңа ғасырдағы құрбылары әлде сіңлілері әлі талай қызыға</w:t>
        <w:br/>
        <w:t>құмартатынына, қызғана қызаратынына сеніміміз кәміл.</w:t>
        <w:br/>
        <w:t>Япырым-ау, сөзіміз ұзап кетпей тұрып, бүгінгі кейіпкері-</w:t>
        <w:br/>
        <w:t>міз Қарашаш Тоқсанбайды әлгі жуан тізімдегі нәзік жара-</w:t>
        <w:br/>
        <w:t>тылыс иелерінің қатарына қаймықпай қосып қойғанымыз</w:t>
        <w:br/>
        <w:t>жөн болар, тегі. Жоғарыдағы қалыптасқан қалыбымызға са-</w:t>
        <w:br/>
        <w:t>ла сөйлесек, Қарашашсыз кешегі «Социалистік Қазақстан-</w:t>
        <w:br/>
        <w:t>ды», бүгінгі «Егемен Қазақстанды» елестету мүмкін бе,</w:t>
        <w:br/>
        <w:t>оқырманым? Әділдігін айтыңызшы, мүмкін емес қой. Мо-</w:t>
        <w:br/>
        <w:t>Йындалғанды молынан пішіп айтсақ, Қарашаштың мойыл-</w:t>
        <w:br/>
        <w:t>дай қара көзінен осы басылымның сарғайған тікпелерінің</w:t>
        <w:br/>
        <w:t>сығындылары сығырайып көрініп, елес беретіндей...</w:t>
        <w:br/>
        <w:t>Хош, сонымен, хатымды бастайын. Жүлгелене жазы-</w:t>
        <w:br/>
        <w:t>лып та кеткен екен-ау, өзі. Жүрегімнен шыққан сөзім</w:t>
        <w:br/>
        <w:t>Қарашаш жүрегіне жетер ме екен? Талғампаз да талантты</w:t>
        <w:br/>
        <w:t>қаламгерді жеңіл де үлпек, ұшпа сөздермен қуанта алмасым-</w:t>
        <w:br/>
        <w:t>158</w:t>
        <w:br/>
        <w:t>және халықаралық байланыстар жөніндегі проректор болып,</w:t>
        <w:br/>
        <w:t>зор беделге бөленді.</w:t>
        <w:br/>
        <w:t>Бәкең туралы өткен шақпен сөйлеудің қиындығы уақыт</w:t>
        <w:br/>
        <w:t>өткен сайын сезіле түсуде. Амал нешік? Тек оның ғылым-</w:t>
        <w:br/>
        <w:t>дағы өшпес іздерінің данғылдана түсетінін ойлағанда, көңіл сәл-</w:t>
        <w:br/>
        <w:t>пәл жұбаныш табады. Туған үйіндей болып кеткен универси-</w:t>
        <w:br/>
        <w:t>теті 175 орындық үлкен аудиторияны Ф.Бәйімбетовтің есімі-</w:t>
        <w:br/>
        <w:t>мен атамақшы. Қазір безендіру жұмыстары қолға алынға-</w:t>
        <w:br/>
        <w:t>нының куәсі болдық. Ол туралы деректі бейнефильм түсі-</w:t>
        <w:br/>
        <w:t>рілмек: Өмірі мен қызметі баяндалатын естеліктер кітабы</w:t>
        <w:br/>
        <w:t>жарыққа шықпақ. Басқа да ұйымдастыру шаралары қызу</w:t>
        <w:br/>
        <w:t>шешімін тауып жатқаны көңіл марқайтады. Демек, күллі са-</w:t>
        <w:br/>
        <w:t>налы ғұмырын ғылымға арнап, лайықты ізбасарлар дайын-</w:t>
        <w:br/>
        <w:t>даған, сөйтіп өз елінің жарқын болашағына-қалтқысыз қыз-</w:t>
        <w:br/>
        <w:t>мет етудің ерен үлгісін танытып кеткен тау тұлғалы оқы-</w:t>
        <w:br/>
        <w:t>мыстының бейнесі әрдайым жадта сақталмақшы.</w:t>
        <w:br/>
        <w:t>Қазақ ғылымдарының жарық жұлдызы Ө.Сұлтанғазиннің</w:t>
        <w:br/>
        <w:t>зайыбы Райхан апай Бәкеңнің өмірден өткеніне 40 күн тол-</w:t>
        <w:br/>
        <w:t>ғанда көкірегі айырылып тұрып: «Өмекең Фазылханды да-</w:t>
        <w:br/>
        <w:t>нышпан дейтін. Мұндай сөзді екінің біріне айта бермейтін.</w:t>
        <w:br/>
        <w:t>Көзі жетіп, шынайы бағасын білгендіктен айтатын», -- деп</w:t>
        <w:br/>
        <w:t>сыр ақтарғанда, «өмірден кім озғанын білеміз бе?» дегендей</w:t>
        <w:br/>
        <w:t>аңтарылып қалысқандарды көріп отырғанбыз.</w:t>
        <w:br/>
        <w:t>Адамгершілігі мен ғалымдығына сызат түсірмей, екінің</w:t>
        <w:br/>
        <w:t>бірі армансыз өте алар ма екен, бұл жалғаннан. Ол туралы</w:t>
        <w:br/>
        <w:t>«нағыз азамат еді ғой» дейді күрсініспен. Ол туралы «нағыз</w:t>
        <w:br/>
        <w:t>ғалым еді ғой» дейді тамсанып. Белгісіздеу жүріп көп тын-</w:t>
        <w:br/>
        <w:t>дырған екен. «Белгілінің» тындырғандарын белден буып,</w:t>
        <w:br/>
        <w:t>намысын басатын дуалы ауыз екен. Ғылымның тазалығы</w:t>
        <w:br/>
        <w:t>үшін нақты өнегесімен бітіспес күрес жүргізіпті.. Шынайы</w:t>
        <w:br/>
        <w:t>ғалымның жоғары оқу орындарында табысты ұстаздық ету-</w:t>
      </w:r>
    </w:p>
    <w:p>
      <w:r>
        <w:t>мен бірге тәжірибелік ісін тастамай, ұдайы зерттеу еңбекте-</w:t>
        <w:br/>
        <w:t>рін жазуы қажеттігін ескертіп отыратын. Қазір ше? «Құрмет-</w:t>
        <w:br/>
        <w:t>ті» академиктер көбейді. Қалталы шенеунік-ғалымдардан</w:t>
        <w:br/>
        <w:t>аяқ алып жүре алмайсыз. Ғылыми тақырыбына зер салсаңыз</w:t>
        <w:br/>
        <w:t>студенттің рефераты секілді, қынжылтады. Тіпті комиьютер</w:t>
        <w:br/>
        <w:t>арқылы тапсырыс берсеңіз, ғалымдық межеңізден шығады</w:t>
        <w:br/>
        <w:t>155</w:t>
        <w:br/>
        <w:t>2-бөлім</w:t>
        <w:br/>
        <w:t>ӘДЕБИ ӘДІП</w:t>
        <w:br/>
        <w:t>4&lt;</w:t>
        <w:br/>
        <w:t>- 2</w:t>
        <w:br/>
        <w:t>ӘЗІЗ ЖҮРЕК ӘЗАҒА</w:t>
        <w:br/>
        <w:t>Өмірден өткен бір жайсан! Таудай тұлға, қимас жан.</w:t>
        <w:br/>
        <w:t>Халқының бір панасындай һәм данасындай сирек жа-</w:t>
        <w:br/>
        <w:t>ратылыс. Өзімен ілесіп кеткендей бар асыл іс. Ол- әзіз</w:t>
        <w:br/>
        <w:t>жүрек Әзілхан Нұршайықов еді... Кәдімгі біздің Әзағаң!</w:t>
        <w:br/>
        <w:t>...Бәрі есте, жадта қашалған. Сол қаралы шақтан бері</w:t>
        <w:br/>
        <w:t>қырық күн-қалай жылыстап кеткен? Табанының ізі қал-</w:t>
        <w:br/>
        <w:t>ған өз ауласында Әзағаңның жаназасы шығарылып,</w:t>
        <w:br/>
        <w:t>зембілді Астанадан барған жазушы Кеңес Юсуп екеуміз</w:t>
        <w:br/>
        <w:t>де демей, көтерісе түсіп, көлік. қорабына қойыстық...</w:t>
        <w:br/>
        <w:t>Бедерлі де берекесіз тірліктен ажыраған алғашқы - бақи-</w:t>
        <w:br/>
        <w:t>лық. қадам басталды... Алда. Әуезов. театры. Қаралы</w:t>
        <w:br/>
        <w:t>жиын. Қабырға сөгіліп, аза тұтылды. Соңғы бекет- Кең-</w:t>
        <w:br/>
        <w:t>сай еді..: ) )</w:t>
        <w:br/>
        <w:t>«Мәңгілік махаббат маздағының белгісіндей етін, өзі</w:t>
        <w:br/>
        <w:t>соқтырған Халима зайыбының күмбезіне- өлшеулі қара</w:t>
        <w:br/>
        <w:t>жерге Әзағаңның жамбасы тиген!</w:t>
        <w:br/>
        <w:t>ТӘУЕЛСІЗДІККЕ ТҰШЫНУ</w:t>
        <w:br/>
        <w:t>Тәуелсіздікті бойтұмардай қастерлеген бірегей жазу-</w:t>
        <w:br/>
        <w:t>шы осы -- Әзағаң еді. Қай шығармасын алмаңыз, барша-</w:t>
        <w:br/>
        <w:t>сы Тәуелсіздік идеясына қызмет еткендей ғой. Көркем</w:t>
        <w:br/>
        <w:t>очерктері мен әңгімелерін былай қойғанда, «Ақиқат пен</w:t>
        <w:br/>
        <w:t>аңыздағы», «Махаббат, қызық мол жылдардағы» өзекті пі-</w:t>
        <w:br/>
        <w:t>кірлер бүгінгі егемендіктің аңсарлы ойларын қаузауымен</w:t>
        <w:br/>
        <w:t>іште тынып жатқан жанартау сынды жанға дәрумен болып,</w:t>
        <w:br/>
        <w:t>172</w:t>
        <w:br/>
        <w:t>леспейміз. Кірпішпен сарай соғылар, ал көркем сөзбен, терең</w:t>
        <w:br/>
        <w:t>өймен сол сарайдың түңлігі өмірлік желпініп тұрар. Елдіктің</w:t>
        <w:br/>
        <w:t>екпінін сездіріп, Тәуелсіздіктің туын желбіретіп тұрар. Берік</w:t>
        <w:br/>
        <w:t>қауымдастықтың ажырамайтын қабырғасын бекемдеп құ-</w:t>
        <w:br/>
        <w:t>рар! Сүйікті газетіңмен қоса Сенің де үлесің бар-осы қасиетті</w:t>
        <w:br/>
        <w:t>қарбалас, күйбең тірлікте. Әрине өзің үшін - күйбең, Елің</w:t>
        <w:br/>
        <w:t>үшін - күй-дем! Сен бақыттысың, әр мақалаңмен Отаның-</w:t>
        <w:br/>
        <w:t>ның ертеңін ойлап, жан-жүрегіңмен күйген!</w:t>
      </w:r>
    </w:p>
    <w:p>
      <w:r>
        <w:t>Ал Қарашаш! Өзің білесің, газет беті созылмайды. Тіл</w:t>
        <w:br/>
        <w:t>ұшымдағы айтылмағаны қинайды. Қаламым да қанаттанба-</w:t>
        <w:br/>
        <w:t>ған ойларымды қимайды. Өткендегі бір ұжымдық қуанышты:</w:t>
        <w:br/>
        <w:t>отырыста айтқан «Қимаймын» әнің сезімімді баурап кетке-:</w:t>
        <w:br/>
        <w:t>нін қарашы. «Ұясына батқан күнді қимаймын, Ерте солып:</w:t>
        <w:br/>
        <w:t>жатқан гүлді қимаймын...» -- деп ақ көбелек қанатымен іле-</w:t>
        <w:br/>
        <w:t>сіп, мына дәуреннің бағасын асқақтата әуелеткен едің. Сон-</w:t>
        <w:br/>
        <w:t>да ойлағам, мына Қарашаш қаламының құдіретті қарымы</w:t>
        <w:br/>
        <w:t>әнмен өрнектелген алымымен, нәзік жүрек нақышымен,</w:t>
        <w:br/>
        <w:t>әділдікті сүйген болмысымен, туралықпен суарылған талан-.</w:t>
        <w:br/>
        <w:t>тымен, ай сәулесіндей ақиқатшыл ақыл-ойымен ажарланып,</w:t>
        <w:br/>
        <w:t>бөлек бітімденіп, сапалық нұсқасымен айқындалып тұрған</w:t>
        <w:br/>
        <w:t>екен ғой деп. 2</w:t>
        <w:br/>
        <w:t>Осы ойымның дұрыстығын оқырмандарым да құптар</w:t>
        <w:br/>
        <w:t>деп, сергіп, үмітті жаймен үшбу хатымды аяқтадым, Қара-</w:t>
        <w:br/>
        <w:t>шаш!</w:t>
        <w:br/>
        <w:t>2012 ж;</w:t>
        <w:br/>
        <w:t>АКТЕР: ТАЛАНТ ТАРАЗЫСЫ</w:t>
        <w:br/>
        <w:t>Қазақстанның халық әртісі Тілектес Мейрамов есімі,</w:t>
        <w:br/>
        <w:t>жалпақ өнерсүйер қауымға жақсы таныс, Оның сомда-</w:t>
        <w:br/>
        <w:t>ған рөлдеріне кезінде осы саланың даңғайыр тарланда-</w:t>
        <w:br/>
        <w:t>һы оң баға беріп, жылы қабақ танытқаны белгілі. Талан-.</w:t>
        <w:br/>
        <w:t>тымен дараланған өнер саңлағы өзіндік қолтаңбасымен:</w:t>
        <w:br/>
        <w:t>бүгінде де актерліктің шырқау биігінен табылып, көрер-</w:t>
        <w:br/>
        <w:t>мендерін әрдайым соны табыстарымен қуантуда. і</w:t>
        <w:br/>
        <w:t>163</w:t>
        <w:br/>
        <w:t>қалғандарын да өнер жанашырлары ескертіп те, жазып та</w:t>
        <w:br/>
        <w:t>жүр. Біртіндеп шешіліп жатқандары да жоқ емес, сондықтан</w:t>
        <w:br/>
        <w:t>ауызды қу шөппен сүртіп, байбалам сала берген де орынсыз-</w:t>
        <w:br/>
        <w:t>дау шығар.</w:t>
        <w:br/>
        <w:t>- Өңірлердегі театрлардың өркенді ісінен, кейбір те-</w:t>
        <w:br/>
        <w:t>желісінен аз-кем әңгіме өрбітсеңіз?</w:t>
        <w:br/>
        <w:t>- Турасын айтсам, дәл қазіргі таңда өз басым Алматы</w:t>
        <w:br/>
        <w:t>және облыстық театрлардағы ахуалға толық қанық емеспін.</w:t>
        <w:br/>
        <w:t>Ал Астанадағы Қаллеки театрының «Гамлет», «Ақан сері-</w:t>
        <w:br/>
        <w:t>Ақтоқты», «Айман-Шолпан» спектакльдері, жалпы осы</w:t>
        <w:br/>
        <w:t>театрдың соңғы жылдардағы аяқ алысы, бірнеше фестиваль,</w:t>
        <w:br/>
        <w:t>байқауларда бас жүлделерді «шаппай алуы», ұжымның</w:t>
        <w:br/>
        <w:t>ауызбіршілігі, шығармашылық һәм моральдық ахуалының</w:t>
        <w:br/>
        <w:t>тазалығы, ертеңіміздің онша үмітсіз еместігінің дәлеліндей.</w:t>
        <w:br/>
        <w:t>Әрі өзгелерге үлгі болуға лайық. Дәл осындай сөзді, дәл осы</w:t>
        <w:br/>
        <w:t>ұжымға. қаратып былтыр ғана «Дон. Жуанның думанын»</w:t>
        <w:br/>
        <w:t>қойып, актерлерге ризашылығын білдірген қадірлі ақсақа&gt;</w:t>
        <w:br/>
        <w:t>лымыз Асекең (А.Әшімов) айтқан-ды. Лайым, осындай жы-</w:t>
        <w:br/>
        <w:t>лы лебіз барлық театрларға қатысты білдіріліп жатса екен</w:t>
        <w:br/>
        <w:t>дейміз.Әлбетте, жалғыз әріптестері емес, ең әуелі көрермен</w:t>
        <w:br/>
        <w:t>тарапынан, және лайықты қойылымдар хақында. Шама кел-</w:t>
        <w:br/>
        <w:t>генше, баршамызға ортақ деген ойлардың бірер сарасын</w:t>
        <w:br/>
        <w:t>ғана ортаға салдық. Ондағы мақсатымыз - жақсымыз бен</w:t>
        <w:br/>
        <w:t>жаманымызды асырып-жасырмай, қажет болса, бірігіп жол</w:t>
        <w:br/>
        <w:t>іздейік деген ниет еді...</w:t>
      </w:r>
    </w:p>
    <w:p>
      <w:r>
        <w:t>- Әңгімеңізге рақмет!</w:t>
        <w:br/>
        <w:t>Әңгімелескен Қайсар ӘЛІМ.</w:t>
        <w:br/>
        <w:t>2012 ж.</w:t>
        <w:br/>
        <w:t>- Талап жасқа қарай ма?</w:t>
        <w:br/>
        <w:t>- Жоқ. Жасқа қараған талапты да, талантты да өлдіге те-.</w:t>
        <w:br/>
        <w:t>нер едім! :</w:t>
        <w:br/>
        <w:t>- Шығармашылық азаптың басталғанын қалай се-</w:t>
        <w:br/>
        <w:t>зіндіңіз? )</w:t>
        <w:br/>
        <w:t>- Театрға келгеніме екі-үш жыл болмай жатып Ақан сері.</w:t>
        <w:br/>
        <w:t>рөліне тағайындалғанымда сезіндім-ау деймін. Ол кезде тым</w:t>
        <w:br/>
        <w:t>жас едім, рөл табиғатын меңгермек түгіл; ұлы:Ғабеңнің мар-і</w:t>
        <w:br/>
        <w:t>жан сөздерін дұрыс айтып шығудың өзі қиынның қиыныеді...</w:t>
        <w:br/>
        <w:t>Оның үстіне, Шәкен ағамыздың көзін көрген әріптестерінің</w:t>
        <w:br/>
        <w:t>ортасында тұрып ойнау деген...Абырой болғанда (мен үшін;;</w:t>
        <w:br/>
        <w:t>әрине) спектакльдің ғұмыры қысқа болды, дегенмен осы,</w:t>
        <w:br/>
        <w:t>пьесаға деген өмірлік құштарлығымды, қызығушылығымды.</w:t>
        <w:br/>
        <w:t>оятып кетті. %</w:t>
        <w:br/>
        <w:t>- Рухани ләззаттандырған азапты рөліңіз болды ма? :</w:t>
        <w:br/>
        <w:t>- Келесі қиындық та осы пьесаға байланысты. Осы:</w:t>
        <w:br/>
        <w:t>жақында ғана Қ.Қуанышбаев атындағы театрда «Ақан!</w:t>
        <w:br/>
        <w:t>сері-Ақтоқты» пьесасы қайта қойылып, менің үлесіме На-;</w:t>
        <w:br/>
        <w:t>уан хазірет рөлі тиіпті. Турасын айтсам, біраз қиналдым;</w:t>
        <w:br/>
        <w:t>нәтижесі қалай болғанын көре жатарсыздар.</w:t>
        <w:br/>
        <w:t>- Қазіргі рөльдерініз аса қиындықпен игеріле ме?</w:t>
        <w:br/>
        <w:t>- Өз басым олай деп ойламаймын. Бойға біткен қабілет-.</w:t>
        <w:br/>
        <w:t>қарымның шапағаты шығар... В</w:t>
        <w:br/>
        <w:t>- Рөлдегі кейіпкер мазағының кәрі, қаһары қандай? .</w:t>
        <w:br/>
        <w:t>- Кейіпкер кәрі мен қаһарының батпан салмағын ұстаз-;</w:t>
        <w:br/>
        <w:t>дарым Асқар Тоқпанов, Шолпан Жандарбекова, театрдағы;</w:t>
        <w:br/>
        <w:t>аға-апа әріптестеріміз құлаққа мықтап құйып, санаға сіңіріп:</w:t>
        <w:br/>
        <w:t>тастаған. Әсіресе, марқұм Сәбира апамыздың «қай рөлді де:</w:t>
        <w:br/>
        <w:t>менсініп ойнау керек» дегені әлі күнге есімнен шықпайды...</w:t>
        <w:br/>
        <w:t>- Өмір мазағы деген не?</w:t>
        <w:br/>
        <w:t>- Ал өмір мазағы деген...кім біледі, бәлкім, с сен турасын-</w:t>
        <w:br/>
        <w:t>да өзің мен өзгелердің пікірі қайшы келіп мазақ боп жататын.</w:t>
        <w:br/>
        <w:t>тұстар шығар, біреулер айтады «досқа -- күлкі, дұшпанға --</w:t>
        <w:br/>
        <w:t>таба» болғаның деп. Содан сақтасын!</w:t>
        <w:br/>
        <w:t>- Мадақтың кесірін, кесепатын сезіндіңіз бе?</w:t>
        <w:br/>
        <w:t>- Жоқ. Кесірі тиетіндей, асыра, әсіре мақталған, мадақ-</w:t>
        <w:br/>
        <w:t>талған кездерім болған емес. Оның үстіне, жоғарыда айт-</w:t>
        <w:br/>
        <w:t>165:</w:t>
      </w:r>
    </w:p>
    <w:p>
      <w:r>
        <w:t>ды сеземін. Ол жалтырақ пен жылтырауықты, бөспелік пен</w:t>
        <w:br/>
        <w:t>бәтуасыздықты, ұраншылдық пен ұтырсыздықты қапысыз</w:t>
        <w:br/>
        <w:t>ажырата білетін, сөз қадірін байыпты безбендеп, мәнісін</w:t>
        <w:br/>
        <w:t>жетік бағалайтын ұстынды тұлға. Тілшілігімен тіршілігін</w:t>
        <w:br/>
        <w:t>тұрлаулы етіп, әсем әспеттеген әдемі де жұмбақ әлем иесі.</w:t>
        <w:br/>
        <w:t>Абай атамыз: «... мен бір жұмбақ адаммын, оны да ойла»?</w:t>
        <w:br/>
        <w:t>демекші, ол қалам сырының беріктігі мен бекемдігін, ұш-</w:t>
        <w:br/>
        <w:t>қырлығы мен ұтырлылығын, сағынышы мен мұңын, бол-</w:t>
        <w:br/>
        <w:t>жауы мен көксеуін жан түкпірінің қалтарысына түйіп тас-</w:t>
        <w:br/>
        <w:t>тап, көкейіндегісін сыртқа шым-шымдап шығарып, шы-</w:t>
        <w:br/>
        <w:t>ғармашылығынан ләззатқа бөленіп жүрген жан. Адам атау-</w:t>
        <w:br/>
        <w:t>лының бәрі жұмбақ... Жан жұмбақтығы қаламға дарыса, ол</w:t>
        <w:br/>
        <w:t>да бір құдай сыйлаған дарынның бәсін еселеп тұрады екен...</w:t>
        <w:br/>
        <w:t>Қарашаштың бір жазғанына тояттанған оқырман, келесісін</w:t>
        <w:br/>
        <w:t>күтіп көңілі алаң боп, ынтығып жүретіні де сол қалам жұм-</w:t>
        <w:br/>
        <w:t>бақтығының тылсым күші екен... )</w:t>
        <w:br/>
        <w:t>Қымбатты Қарашаш! Осы хатымның басынан көз жүгір-</w:t>
        <w:br/>
        <w:t>тіп өткеніңде қандай күйде болатыныңнан бейхабармын,</w:t>
        <w:br/>
        <w:t>ал өзім сенің шығармашылық лабораторияңа дендеп еніп,</w:t>
        <w:br/>
        <w:t>түрліше дерек көзіне қанығып, қайсысына көңіл бөлсем екен:</w:t>
        <w:br/>
        <w:t>дегендей абдырап, алабұртып қалғаным рас. Мақсатым сені</w:t>
        <w:br/>
        <w:t>жалаң мақтау болмағандықтан, шынайылық шегінен аспай,</w:t>
        <w:br/>
        <w:t>жалқы сипатыңнан жалпылық өлшемге ұластыра, қазақ</w:t>
        <w:br/>
        <w:t>журналистикасындағы қыз-келіншектер ізденісінің бағыт-:</w:t>
        <w:br/>
        <w:t>бағдарын сездіріп қою еді. Сөйтсем, бұл ыңғайдағы талғам</w:t>
        <w:br/>
        <w:t>мен табандылық, көркемдік пен күрескерлік, тапқырлық пен</w:t>
        <w:br/>
        <w:t>талғампаздық, ойлылық пен парасаттылық, күрделілік пен</w:t>
        <w:br/>
        <w:t>күрмеулілік, т.б. өзіңе ғана тән ерекше сипаттағы алымдылық</w:t>
        <w:br/>
        <w:t>пен шалымдылық қасиеттері сені даралап тұрады екен-ау.</w:t>
        <w:br/>
        <w:t>Оған дәйегіміз көп. ) Е</w:t>
        <w:br/>
        <w:t>Жазғаның аз ба, көп бе? Ол жағына бас қатыру жөнсіз.</w:t>
        <w:br/>
        <w:t>ҚазМУ-дың журфагын тәмамдап, туған өлкеңе оралып, ау-</w:t>
        <w:br/>
        <w:t>дандық «Коммунистік еңбек» газетінде табан аудармай</w:t>
        <w:br/>
        <w:t>алты жыл қалам көрігін қыздырып, шабытыңа қанат байлап</w:t>
        <w:br/>
        <w:t>Алматыға ұшып келіп, «Социалистік Қазақстанның» кереге-</w:t>
        <w:br/>
        <w:t>сіне уық болып қалалыпсың. Секірісің мықты. Екінің біріне</w:t>
        <w:br/>
        <w:t>бұйырмайтын нәсіп. Осының бәріне мұрындық болған әрине:</w:t>
        <w:br/>
        <w:t>тағдыр, талайыңа бұйырған кәсіп. Жазармандық кәсіп.</w:t>
        <w:br/>
        <w:t>159</w:t>
        <w:br/>
        <w:t>оңдырмай тиерін жақсы түсінемін. Егер «сенің міндетің</w:t>
        <w:br/>
        <w:t>жақсы спектакль қою, мен тек орындаушы ғанамын, ал</w:t>
        <w:br/>
        <w:t>әкімшілік залды толтыруын білсін» деп жауапкершілікті</w:t>
        <w:br/>
        <w:t>бір-бірімізге сырып тастап жүре берсек, тиісті нәтиже шық-</w:t>
        <w:br/>
        <w:t>пайтынын бәріміз білеміз. Бірақ нақты орындалуына кел-</w:t>
        <w:br/>
        <w:t>генде салғырттық, Тіпті немқұрайдылық танытып жататы-</w:t>
        <w:br/>
        <w:t>нымыз да жасырын емес.</w:t>
        <w:br/>
        <w:t>- Театр-ұжымдық өнер екенін кейде естен шығарып:</w:t>
        <w:br/>
        <w:t>алып жатуымыздың кінараты да кемшілікке себепкер</w:t>
        <w:br/>
        <w:t>емес пе?</w:t>
        <w:br/>
        <w:t>- «Алтын дәуірдің» негізгі қасиеті де осы еді. Әзекеңнің</w:t>
        <w:br/>
        <w:t>тегеурінді режиссурасы мен атпал актерлердің шеберлігі,</w:t>
        <w:br/>
        <w:t>бұған сол кездегі көрерменнің театрға деген ерекше ықы-</w:t>
        <w:br/>
        <w:t>ласын, қызығушылығын қосыңыз...Және, әділіне келер</w:t>
        <w:br/>
        <w:t>болсақ, ол кезде Әзекеңнің өкшесін баса-маса, бір сәтке</w:t>
        <w:br/>
        <w:t>тоқмейілсуге, «осы да жетеді» деуге мұрша бермейтіндей</w:t>
        <w:br/>
        <w:t>бір топ ізбасарлары, керек десеңіз, бәсекелестері де көп</w:t>
      </w:r>
    </w:p>
    <w:p>
      <w:r>
        <w:t>болатын. Бүгінде арамыздан кеткен Ж.Омаров, Б.Омаров,</w:t>
        <w:br/>
        <w:t>Қ.Жетпісбаев, Р.Сейтметовтің еңбектері де көлеңкеде қалған</w:t>
        <w:br/>
        <w:t>емес. Ал қазір осы бәсекелестік бәсеңсіген секілді. Режис-</w:t>
        <w:br/>
        <w:t>сурада жастар еліктейтін, үлгі тұтатын айқын да беделді</w:t>
        <w:br/>
        <w:t>көшбасшы жоқ десек, ешкім тулап, намыстана қоймас.</w:t>
        <w:br/>
        <w:t>Намысына тисе, нақты еңбегімен дәлелдесін. Дәл осыны</w:t>
        <w:br/>
        <w:t>әріптестерім - актерлерге, ең алдымен өзіме бағыштар едім;</w:t>
        <w:br/>
        <w:t>Актер - тәуелді мамандық дегенді ұран қылып алған өзіміз</w:t>
        <w:br/>
        <w:t>де іздену, ойлану, азаптану керек екенін ұмыта береміз.</w:t>
        <w:br/>
        <w:t>Бір кездері басқалар салып кеткен «сара жолмен» оңай</w:t>
        <w:br/>
        <w:t>жеңіске жеткіміз келеді, қалыптасқан стереотипті бұзуға</w:t>
        <w:br/>
        <w:t>самарқаумыз, әлде шеберлігіміз жетпей ме, жаңалықтан көрі</w:t>
        <w:br/>
        <w:t>таптаурындылыққа бейімбіз, көрермен көңілінен шыға але</w:t>
        <w:br/>
        <w:t>май жататынымыз да сондықтан болса керек...</w:t>
        <w:br/>
        <w:t>- Көп ретте біз «театрға келмейді, қызықпайды, баға</w:t>
        <w:br/>
        <w:t>ламайды» деп көрерменді кінәлауға дайын тұратыны:</w:t>
        <w:br/>
        <w:t>мыз да бар. ?</w:t>
        <w:br/>
        <w:t>- Мейлінше қате, жаңсақ пікір. Келтіре-алмайтын, қызық-</w:t>
        <w:br/>
        <w:t>тыра алмаған өзіміз кінәліміз. Бұл жөнінде белгілі сыншы</w:t>
        <w:br/>
        <w:t>Ә.Сығай да, осы жақында Қ. Қуанышбаев театрының дирек-</w:t>
        <w:br/>
        <w:t>167</w:t>
        <w:br/>
        <w:t>Әлі есімде, 1998 жылы қысқа салым, біздің салалық ми-</w:t>
        <w:br/>
        <w:t>нистрлік ғимаратының бір бөлмесін жалға алып отырған ға-</w:t>
        <w:br/>
        <w:t>зеттің тілшілер қосынына Ғабит Мүсіреп, Зәкира Төлешова</w:t>
        <w:br/>
        <w:t>және сен - Қарашаш Тоқсанбай келіп қосылдыңдар.. Дә-</w:t>
        <w:br/>
        <w:t>лізде кездесіп қапып жүрдік немесе әдейі іздеп барып қау-</w:t>
        <w:br/>
        <w:t>қылдасып қайтатынбыз. Сен «Москва-8М» портотипті жазу</w:t>
        <w:br/>
        <w:t>мәшеңкесінде құлындай ойнап, сөзбен шарпысып, ойыңмен</w:t>
        <w:br/>
        <w:t>шайқасып отыратынсың. «Егемен» редакциясынан Арқаның</w:t>
        <w:br/>
        <w:t>аязына пима сыйлап шығарып салғандарын газеттен білетін</w:t>
        <w:br/>
        <w:t>едік, «арқар қысы жайлы жерге ауса, біз керісінше: істеп</w:t>
        <w:br/>
        <w:t>тұрмыз, бұл да елдік мінездің тарпаңдығы ғой» деп, клавиш-</w:t>
        <w:br/>
        <w:t>тен саусақтарыңды ажыратып, қуықтай бөлмеден ойыңды</w:t>
        <w:br/>
        <w:t>Сарыарқаға самғатып жіберген сәнді де сұлулыққа бөккен</w:t>
        <w:br/>
        <w:t>сәтің жадымда жатталып қалыпты. Қыстың қақаған бір</w:t>
        <w:br/>
        <w:t>кешінде қоңыр тері тоныммен-ақ аязға қарылып, аялдама-</w:t>
        <w:br/>
        <w:t>да тұрғанымда, еріксіз есіме сен түсіп, одан әрі үлбіреген</w:t>
        <w:br/>
        <w:t>раушан гүлі көңіліме оралып, мына суықтан үсіп кететіндей</w:t>
        <w:br/>
        <w:t>күйгелектеніппін. Сол гүлдің әлі бүрісіп солмай, көз қызық-</w:t>
        <w:br/>
        <w:t>тыра жайнап, жан жадыратып келе жатқанына іштей тәубә:</w:t>
        <w:br/>
        <w:t>дейміз... )</w:t>
        <w:br/>
        <w:t>Қарағым Қарашаш! Екі қабатты ескі редакцияда қабыр-</w:t>
        <w:br/>
        <w:t>ғалас бөлмеде, көрші отырдық қой. Кейде алыстағы қарын-:</w:t>
        <w:br/>
        <w:t>дасын сағынғандай боп мен кіріп барсам, енді бірде ағасын</w:t>
        <w:br/>
        <w:t>іздегендей үлбіреген сезіміңе сәлеміңді орап сен есік аша-</w:t>
        <w:br/>
        <w:t>тынсың. Ондайда әңгіме орқиырға шарлайды. Отан, Туған</w:t>
        <w:br/>
        <w:t>жер, Алматы; өскен орта, қалам ұстатқан тұма бастау...</w:t>
        <w:br/>
        <w:t>Сырқаттанып, әлсін-әлі ауруханаға түсіп, емделіп жүрген</w:t>
        <w:br/>
        <w:t>әкеңді көп айтатынсың. Бір жолы ауылда еңкейген жасы-</w:t>
        <w:br/>
        <w:t>на қарамай, әлде. сауыққанын дәлелдегісі келді ме екен,</w:t>
        <w:br/>
        <w:t>әкең ерттеулі атқа қарғып мініп, құйындата. жөнелгенде,</w:t>
        <w:br/>
        <w:t>көзіңе жас үйіріліпті... Сенің салмақты, сыпайы; байсалды:</w:t>
        <w:br/>
        <w:t>кейпіне қарап, қаттылау ма екен деп қалсақ та, сол сәтте</w:t>
        <w:br/>
        <w:t>нағыз. нәзік жүрек, ыстық сезім Несі екеніңе көзіміз әбден</w:t>
        <w:br/>
        <w:t>жеткен. Сенің бар жазғаның жан-жүрегіңнің- шарпуымен</w:t>
        <w:br/>
        <w:t>пісіп-жетіліп, сезімге бөктіріліп, пештен жаңа ғана алынған:</w:t>
      </w:r>
    </w:p>
    <w:p>
      <w:r>
        <w:t>ыстық күлшедей балбырап тұратындығының сырын да енді;</w:t>
        <w:br/>
        <w:t>түсіндік. Сені өзгелермен шатастырмайтындығымыздың да</w:t>
        <w:br/>
        <w:t>11-1225 161:</w:t>
        <w:br/>
        <w:t>Түсінем, ауыл мен астана арасын. Қай өлшеммен алғанда</w:t>
        <w:br/>
        <w:t>да орныққан тұғырыңның жөні бөлек еді ғой. Облыстық га-</w:t>
        <w:br/>
        <w:t>зеттен «СҚ»-ның меншікті тілшілігіне ат ауыстырып мін-</w:t>
        <w:br/>
        <w:t>генімде, өзімнен-өзім үрейленгенім әлі есімде. Батпан жүк</w:t>
        <w:br/>
        <w:t>мойынымды иіп, белімді талдырғандай-тын. Әрине бұл тоқ-</w:t>
        <w:br/>
        <w:t>саныншы жылдардың дәп басында: табалдырығын екеуміз</w:t>
        <w:br/>
        <w:t>қатарласа аттаған «СҚ»-ның талабы мен жауапкершілігінен</w:t>
        <w:br/>
        <w:t>туындаған астарлы да асқақ сезім шарпуы болғанын ұмыт-</w:t>
        <w:br/>
        <w:t>паспыз, сірә.</w:t>
        <w:br/>
        <w:t>Аудан жақта не жаздың, бұл жағы маған беймағұлым.</w:t>
        <w:br/>
        <w:t>Бір білетінім, қаламыңды қайраққа шыңдап, талпынысыңды</w:t>
        <w:br/>
        <w:t>үдетіп, шеберлігіңді еселегенің сезіледі. Әйтпесе, еліміздің</w:t>
        <w:br/>
        <w:t>бас газетінің илеуіне шыдауың екіталай болар еді.</w:t>
        <w:br/>
        <w:t>Мен сенімен содан бергі жиырма бір жыл бойы әріптес</w:t>
        <w:br/>
        <w:t>боп келеді екенмін. Торғайда жатып-ақ, Алматыдағы жазып-</w:t>
        <w:br/>
        <w:t>сызғаныңа разы болып жүретінмін. Тілшілердің жылдық</w:t>
        <w:br/>
        <w:t>жиналысына барғанымызда іскерлік жедел жүздесулердегі</w:t>
        <w:br/>
        <w:t>әріптестік әңгіме-пікірлесулерде жазудағы бетіңнің айқын-</w:t>
        <w:br/>
        <w:t>дығын аңғарып қалғанмын. Жазғаныңнан жан-жүрегіңнің</w:t>
        <w:br/>
        <w:t>тазалығын, бекініп бекемденген шебіңнің биіктігін ойша са-</w:t>
        <w:br/>
        <w:t>раласам, енді бүкіл болмысыңның мамандығың алдындағы</w:t>
        <w:br/>
        <w:t>шарболаттай тұтастығын сезініп, сүйсінген едім. Әлі талай</w:t>
        <w:br/>
        <w:t>халқыңа қалтқысыз қызмет ететініңе имандай сезгем. Сол</w:t>
        <w:br/>
        <w:t>үмітімді алдамағаның үшін, рахмет саған, қалқам. Кәсіп</w:t>
        <w:br/>
        <w:t>туыстығы мен қалам іңкәрлігі табыстырмаса, мен саған</w:t>
        <w:br/>
        <w:t>бұлай тәнтілік сөзімді әсте арнамаған болар едім. Оның тү-</w:t>
        <w:br/>
        <w:t>сінуге тиістісің. Кім көрінгенге иілмейтін қаламым саған хат</w:t>
        <w:br/>
        <w:t>жазуға өзі иліктірген мені...</w:t>
        <w:br/>
        <w:t>Мұның сырын ғажайып қып көрсетпесем де болады. Тіпті</w:t>
        <w:br/>
        <w:t>тым қарайым ғана. Бар болғаны-- Сенің қаламыңнан туында-</w:t>
        <w:br/>
        <w:t>ған күллі үлкенді-кішілі дүниелеріңнің үнемі талғампаздық-</w:t>
        <w:br/>
        <w:t>пен жазылып, ел мүлдесін аялап, асқақтата жырлай білетін</w:t>
        <w:br/>
        <w:t>жалынды үн-дауысыңның шынайылығында, қалтқысыз</w:t>
        <w:br/>
        <w:t>беріліп өрнектейтініңде жатқанын, ашып айтқаным жөн.</w:t>
        <w:br/>
        <w:t>Міне, мені жазғандарыңа үйірілтіп тұратын осы қасиетің.</w:t>
        <w:br/>
        <w:t>Хабарыңа дейін тықырлап оқып, қанағат ететінім де сол</w:t>
        <w:br/>
        <w:t>ақаусыз, алқаусыз, сенген, сүйсінген көңілден болса керек.</w:t>
        <w:br/>
        <w:t>160</w:t>
        <w:br/>
        <w:t>торы Е.Жуасбек те айтып жіберді.: Шынында, өз еркімен,</w:t>
        <w:br/>
        <w:t>ішкі қажеттілігінен емес, театр әкімдігі соңынан қалмай</w:t>
        <w:br/>
        <w:t>«ұйымдастырған» көрермен мен театр арасында тұрақты,</w:t>
        <w:br/>
        <w:t>тығыз байланыс орнауы мүмкін дегенге сенбеймін. Енді</w:t>
        <w:br/>
        <w:t>осы проблеманы мәдениет басқармасына немесе жоғарыдан</w:t>
        <w:br/>
        <w:t>қарайтын басшыға түсіндіріп көріңіз...Жоқ, ол ең әуелі театр</w:t>
        <w:br/>
        <w:t>директорынан көрерменнің сапасын емес, санын сұрайды,</w:t>
        <w:br/>
        <w:t>онда да назар аудара қалса. Бұлай дейтін себебім, біраз об-</w:t>
        <w:br/>
        <w:t>лыс орталықтарындағы тәп-тәуір театрлар жетім баланың</w:t>
        <w:br/>
        <w:t>күйін кешін жүр. Театр қызметкерлерінің айлығын көтеру,</w:t>
      </w:r>
    </w:p>
    <w:p>
      <w:r>
        <w:t>баспанамен қамтамасыз етілуі, жас кадрларды шақырып,</w:t>
        <w:br/>
        <w:t>оларға тиісті жағдай жасалуы, еңбегін лайықты бағалау,т.б.</w:t>
        <w:br/>
        <w:t>көкейкесті міндеттер шешімін таппай жүр.</w:t>
        <w:br/>
        <w:t>- Иә, театр, жалпы өнер таланттарсыз өмір сүре алмай-</w:t>
        <w:br/>
        <w:t>ды, дарындылар саусақпен санарлық боп келеді дегенді</w:t>
        <w:br/>
        <w:t>жиі айтамыз, бірақ соларға жасалатын қамқорлық,</w:t>
        <w:br/>
        <w:t>көмек өз дәрежесінде ме?</w:t>
        <w:br/>
        <w:t>-. Мысалы, бізде өнер адамдарына берілетін құрметті</w:t>
        <w:br/>
        <w:t>атақ баршаға бірдей әділ бөлініп жүр ме? Оншақты жыл-</w:t>
        <w:br/>
        <w:t>да кішігірім бес-алты рөль ойнап, тек қызмет етіп жүрген</w:t>
        <w:br/>
        <w:t>театрының даңқымен ғана атаққа ие боп жатқандар аз емес.</w:t>
        <w:br/>
        <w:t>Алсын, қызғанбаймыз. Ал бірақ,қырықжылданасаоблыстық</w:t>
        <w:br/>
        <w:t>театрдың бүкіл репертуарын. ұстап, қиындығына төзіп</w:t>
        <w:br/>
        <w:t>жүрген әріптестеріміздің еңбегі неге дұрыс бағаланбайды?</w:t>
        <w:br/>
        <w:t>Басқаны айтсам «білмейсің» дейтін болар, өзіммен бір</w:t>
        <w:br/>
        <w:t>курста. оқыған Тараздағы. Ш.Жәмеңкеева, Шымкенттегі</w:t>
        <w:br/>
        <w:t>М.Шәкіров сол атаққа лайық емес дегенге ешкім мені сен-</w:t>
        <w:br/>
        <w:t>діре алмайды. Оқу бітірерде екеуінің де академиялық театр-</w:t>
        <w:br/>
        <w:t>да қалатындай мүмкіндігі болған, Мұқан тіпті үш-төрт</w:t>
        <w:br/>
        <w:t>жыл сол театрда қызмет істеп отбасылық жағдайына бай-</w:t>
        <w:br/>
        <w:t>ланысты өзі сұранып кеткен-ді...Оларды орталықтан алыс</w:t>
        <w:br/>
        <w:t>жатқандықтан назарға ілікпей жүрген шығар дейін десең,</w:t>
        <w:br/>
        <w:t>тап осы Астанадағы театрдың іргесін: қаласқан бір топ ше-</w:t>
        <w:br/>
        <w:t>берлерді неге байқамаймыз? Мәселен, репертуардың ба-</w:t>
        <w:br/>
        <w:t>сым бөлігінің темір қазығындай тамаша актер Б.Ыбыраевты</w:t>
        <w:br/>
        <w:t>алайық. Театрдан кінә жоқ, жыл сайын ұсынып-ақ жатады,</w:t>
        <w:br/>
        <w:t>бірақ сол атаққа ие болғандардың тізіміне ілікпей қалады:</w:t>
        <w:br/>
        <w:t>168</w:t>
        <w:br/>
        <w:t>себебі осында жатқан секілді. Қаламың ешкімге ұқсатпай</w:t>
        <w:br/>
        <w:t>қалыптаған бір тілшісің. Осы қасиетің басқаларға да дарыса</w:t>
        <w:br/>
        <w:t>игі. )</w:t>
        <w:br/>
        <w:t>Қарындасым Қарашаш! Сенің жазғандарыңа оқырман-</w:t>
        <w:br/>
        <w:t>дардың құштарлығын оятып, көзін жеткізейін деуден ау-</w:t>
        <w:br/>
        <w:t>лақпын. Бұл менің міндетіме жатпайды. Көзқарақтысы,</w:t>
        <w:br/>
        <w:t>«Егеменді» оқитындары бұл жағынан қамшы салдырмауы</w:t>
        <w:br/>
        <w:t>тиіс. Өздері-ақ сенің шығармаларыңа жақсы қанық деп ой-</w:t>
        <w:br/>
        <w:t>лаймын. Қазір жазғандарыңды мұрнынан шүйделеп, тізіп</w:t>
        <w:br/>
        <w:t>қайтемін. Көбісін өзің де ұмытып қалған шығарсың. Әйтеуір</w:t>
        <w:br/>
        <w:t>бір білетініміз, сен еліміздің аса көрнекті өнер, мәдениет,</w:t>
        <w:br/>
        <w:t>әдебиет, ғылым қайраткерлерінен сұхбат алып, тіліңнің май-</w:t>
        <w:br/>
        <w:t>ын тамыза тәлімді етіп жазғаның. Олардың атын атап, түсін</w:t>
        <w:br/>
        <w:t>түстеудің қажеті шамалы шығар. Оқырман, көкейіңдегі бір</w:t>
        <w:br/>
        <w:t>нартұлғаны елестетіңізші. Әне, сол қайталанбас тарлан тура-</w:t>
        <w:br/>
        <w:t>лы Қарашаш қалам тербегенін есіңе ала жүргейсің. Ауызекі</w:t>
        <w:br/>
        <w:t>әңгімеде не айтылмайды. Судай сұйықтау, құмдай сусылы</w:t>
        <w:br/>
        <w:t>басым кетіп жатады. Соның бәрін қол диірменнен шыққан</w:t>
        <w:br/>
        <w:t>ұндай мап-майда, түйірсіз ғып, дәмін таттыра білесің. Дәмі</w:t>
        <w:br/>
        <w:t>қандай және!</w:t>
        <w:br/>
        <w:t>Қарлығашым Қарашаш! Сенің әр жазғаныңды көктемде</w:t>
        <w:br/>
        <w:t>келер қарлығаштай сағына күтіп отыратын оқырманда-</w:t>
        <w:br/>
        <w:t>рыңның бары қандай ғанибет. Солардан сыр жасы-</w:t>
        <w:br/>
        <w:t>рып қайтем. Қарашаш-ау, жазғандарыңды жинастырып,</w:t>
        <w:br/>
        <w:t>жинақ етіп шығаруың керек деп, қиылып жүрмін ғой.</w:t>
        <w:br/>
        <w:t>Құлағыңа аспайсың. Жазылды бітті. Оны кім оқиды дейсің.</w:t>
        <w:br/>
        <w:t>Талғампаздықтың да шегі бар. Сені сендіре сөйлейінші,</w:t>
      </w:r>
    </w:p>
    <w:p>
      <w:r>
        <w:t>жазғандарыңды қаузап оқитындар, кітап күйінде де қас-</w:t>
        <w:br/>
        <w:t>терлер еді ғой. Осы жағын шамбайыңа батырып әдейі ай-</w:t>
        <w:br/>
        <w:t>тып отырмын. Әлі де кеш емес, өзің үшін емес, өзге үшін</w:t>
        <w:br/>
        <w:t>құрастырып, жинақ етіп бастыршы. Барлық жанр қамтылған</w:t>
        <w:br/>
        <w:t>берекелі дүние боларына сенемін.</w:t>
        <w:br/>
        <w:t>Қаламдасым Қарашаш! Сенің осы газет қызметіне жегіл-</w:t>
        <w:br/>
        <w:t>ген ширек ғасырдан астам мерзімде қамтымаған тақырыбың</w:t>
        <w:br/>
        <w:t>жоқ шығар. Қай жанрдың да майталманысың. Су төгілмес</w:t>
        <w:br/>
        <w:t>жорғасысың. Астананы рухани жағынан тұрғызып, сезім-</w:t>
        <w:br/>
        <w:t>мен, талғаммен сәулеттендірушілердің бірісің десек, қате-</w:t>
        <w:br/>
        <w:t>162</w:t>
        <w:br/>
        <w:t>Бүгін ол талант таразысын екшей отырып, қазақ</w:t>
        <w:br/>
        <w:t>театрының қалыптасу, даму тұрғысындағы ойларын</w:t>
        <w:br/>
        <w:t>ортаға салады.</w:t>
        <w:br/>
        <w:t>- «Талап тас жарады» демекші, әртістікке, жалпы</w:t>
        <w:br/>
        <w:t>өнерге деген талап ұшқыны. жүрегіңізге қашан, қалай</w:t>
        <w:br/>
        <w:t>түсті? 2</w:t>
        <w:br/>
        <w:t>- Менен бұрынғы да, кейінгі де біраз. буын өкілдерінің</w:t>
        <w:br/>
        <w:t>өнерге келуінде бәлендей-айырмашылық жоқ дер едім. Қыз-</w:t>
        <w:br/>
        <w:t>мет бабындағы әкенің аудан, облыстағы түрлі жиындарға</w:t>
        <w:br/>
        <w:t>қатысуы, жүріс-тұрысы көп болды да, ұзақты күндер жылы</w:t>
        <w:br/>
        <w:t>пештің түбінде жатып, марқұм анам айтатын ертегі-қисса,</w:t>
        <w:br/>
        <w:t>халық әндерін тыңдап өстім, сондықтан да, өнер жолына ал-</w:t>
        <w:br/>
        <w:t>ғаш баулыған анам Рымжан деймін.</w:t>
        <w:br/>
        <w:t>-. Кімдерге еліктедіңіз? Ауылдағы өнер қазынасы -</w:t>
        <w:br/>
        <w:t>ұшқыннан жалын үрлей алды ма?</w:t>
        <w:br/>
        <w:t>- Сонан соң мектеп көркемөнерпаздар үйірмесіне қа-</w:t>
        <w:br/>
        <w:t>тысып, кейіннен осы бір жылт еткен ұшқынның «түт-</w:t>
        <w:br/>
        <w:t>қынына» түскенімізді аңғармай қалғандаймыз. Радиодан</w:t>
        <w:br/>
        <w:t>жаңа бір ән ести қалсақ, бүкіл бала атаулы аңдып жүріп</w:t>
        <w:br/>
        <w:t>келесі қайталағанда әрқайсымыз бір-бір жолдан жазып ала-</w:t>
        <w:br/>
        <w:t>тынбыз да жарыса орындайтынбыз. Сол әншілерден айныт-</w:t>
        <w:br/>
        <w:t>пай айтуға тырысатынбыз. Ағайынды Абдуллиндер, Суат</w:t>
        <w:br/>
        <w:t>Әбусейітов, Рашид Мұсабаев, Жамал апа Омарова... Қалаға</w:t>
        <w:br/>
        <w:t>жақын көшіп келген соң тыңдарманның «ұлттық құрамы-</w:t>
        <w:br/>
        <w:t>ның өзгеруіне» сай Р.Бейбутов, М.Магомаевтың репертуа-</w:t>
        <w:br/>
        <w:t>рына ауыз сала бастадық... Соларға еліктеп әншілік жолды</w:t>
        <w:br/>
        <w:t>қусам ба деп едім, бірақ ондай оқудың барын, қайда екенін</w:t>
        <w:br/>
        <w:t>ауыл баласы қайдан білсін...Ақыл қосар, бағыт берер аға жоқ</w:t>
        <w:br/>
        <w:t>еді, ал әкем талабымды құптай қоймады «тұқымыңда бақан</w:t>
        <w:br/>
        <w:t>жонып, оқтау жасаған адам болған жоқ, қайтесің» деді, анам</w:t>
        <w:br/>
        <w:t>о кісінің сөзінен аттай алмаған тәрізді.</w:t>
        <w:br/>
        <w:t>- Өмірде талабыңыз мұқалып көрді ме?</w:t>
        <w:br/>
        <w:t>- Тұрмыстық, пендеуи тірлікте болса-болар, өнерде мұқа-</w:t>
        <w:br/>
        <w:t>лып көрген жоқ. Қай актердің де армандайтын рөлдерінің</w:t>
        <w:br/>
        <w:t>біразын ойнаппын. Қайта, сол талаптың кей тұста тапшылау</w:t>
        <w:br/>
        <w:t>болғанын, соған жетуде табандылық таныта алмадым ба деп</w:t>
        <w:br/>
        <w:t>өзімді кейде кіналап қоятыным да бар.</w:t>
        <w:br/>
        <w:t>164</w:t>
      </w:r>
    </w:p>
    <w:p>
      <w:r>
        <w:t>тежейсің. Әзірге сан сапаға айналмай тұрғанын айтқаным</w:t>
        <w:br/>
        <w:t>ғой. Айта берсең, проблема таусылмас.</w:t>
        <w:br/>
        <w:t>- Тағы бір шетін мәселе, осы театр өнерінің насихат-</w:t>
        <w:br/>
        <w:t>талуына байланысты бой көтермек. Бұған көңіліңіз тола</w:t>
        <w:br/>
        <w:t>ма?</w:t>
        <w:br/>
        <w:t>- Театр өнерін, оның жекелеген өкілдерін көпшілікке</w:t>
        <w:br/>
        <w:t>таныстыратын хабарлар біздің теледидарда өте аз, тіпті</w:t>
        <w:br/>
        <w:t>жоқтың қасы. Әрине, жаңа спектаклін телеарнадан бірден</w:t>
        <w:br/>
        <w:t>көрсете салған театрға тиімсіз. Дегенмен, бір кездері таспаға</w:t>
        <w:br/>
        <w:t>жазылып алынған қойылымдарды анда-санда көрсетіп тұр-</w:t>
        <w:br/>
        <w:t>са, бүгінгі, ертеңгі жастар Қ.Қуанышбаев бастаған алыптар</w:t>
        <w:br/>
        <w:t>тобының тым құрысаатын естіп, кеше ғана арамыздан кеткен</w:t>
        <w:br/>
        <w:t>Сәбира, Шолпан, Хадиша, Бикен, Фарида апаларымыздың,</w:t>
        <w:br/>
        <w:t>Ыдырыс, Әнуар, Есболған, Әзағалардың өнеріне тәнті боп</w:t>
        <w:br/>
        <w:t>жатса артық па? Одан ұтпасақ ұтыларымыз қайсы? Ол ол</w:t>
        <w:br/>
        <w:t>ма, кеше ғана ұлы режиссеріміз Әзекеңнің 80 жасқа толған</w:t>
        <w:br/>
        <w:t>туған күні болды... Айтуға да ұят-ау, бір-екі газет пен бір</w:t>
        <w:br/>
        <w:t>ғана телеарнадан басқасы үнсіз қалды. Дәл сол күндері</w:t>
        <w:br/>
        <w:t>көршілеріміздің бір актері дүниеден озып еді, барлық дерлік</w:t>
        <w:br/>
        <w:t>арналары бұрынғы бағдарламасына дереу өзгеріс енгізіп,</w:t>
        <w:br/>
        <w:t>сол әртісін жоқтап, еске алумен болды. Осындай озық өне-</w:t>
        <w:br/>
        <w:t>геден үлгі алудың орнына біз тек нашарына еліктейміз,</w:t>
        <w:br/>
        <w:t>сондықтан арналарымызды көркемдік деңгейі күменді,</w:t>
        <w:br/>
        <w:t>сын көтермейтін «шоулар» басып алды. Әзіл-сықақ деген-</w:t>
        <w:br/>
        <w:t>ге қарсы емесшіз, бір уақыт.ол да керек, әйтсе де солардың</w:t>
        <w:br/>
        <w:t>мазмұнын, дәрежесін бақылап отырған кім бар екен?.. Актер-</w:t>
        <w:br/>
        <w:t>ліктің тым құрығанда «әліпбиін» өтпегендер көрермен тал-</w:t>
        <w:br/>
        <w:t>ғамына кері әсерін тигізіп жатқан жоқ па?., Ол аз десеңіз,</w:t>
        <w:br/>
        <w:t>мына солтүстіктегі көршілеріміз қайта-қайта сынға алып,</w:t>
        <w:br/>
        <w:t>құтыла алмай отырған бір әзіл - шоуды күн құрғатпай көр-</w:t>
        <w:br/>
        <w:t>сетіп жүрміз. Тәуелсіз арналарға сот жоқ делік, бірақ ар-</w:t>
        <w:br/>
        <w:t>зан күлкіні көбейтіп жіберген өзгелерге не жорық? Сонсоң</w:t>
        <w:br/>
        <w:t>бір түсінбейтінім, неліктен осы телеарналарда сусабын мен</w:t>
        <w:br/>
        <w:t>спектакльдің жарнамасының құны бірдей? Жоқ, нарық заңы</w:t>
        <w:br/>
        <w:t>бәріне бірдей екенін білем, дегенмен, бір ведомствоның қол-</w:t>
        <w:br/>
        <w:t>астында болғаннан кейін осы мәселені шешуге болмас па</w:t>
        <w:br/>
        <w:t>дегенім де...Осы проблемаларды, дәл осы жолы айтылмай</w:t>
        <w:br/>
        <w:t>170</w:t>
        <w:br/>
        <w:t>әсерге бөлеп, ертеңгі күнненкөп үміттендіретін. «Тәуелсіздік</w:t>
        <w:br/>
        <w:t>тәтті арман еді, соның бал-шырынын сорудамыз ғой. Бізден</w:t>
        <w:br/>
        <w:t>өткен бақытты ұлт болмае, сірә. Тек соның ертеңгі ұрпаққа</w:t>
        <w:br/>
        <w:t>жұғысты болуы үшін күш салайық!», - деп Әзаған үнені</w:t>
        <w:br/>
        <w:t>алаңкөңіл жүретінін сезетінбіз. ; қ</w:t>
        <w:br/>
        <w:t>Бір жолы әңгіме Тәуелсіздік тақырыбына ойысты да:Әз-</w:t>
        <w:br/>
        <w:t>ағаң шешіле, көсіле сөйледі. Ауызша әңгіменің хас шебері</w:t>
        <w:br/>
        <w:t>ден, классик Ғабит Мүсірепов бағалаған ғой. Көркем әңгіме</w:t>
        <w:br/>
        <w:t>ауызша баянда түгі жылтырай құлпырып, әуестік, тіпті әуез</w:t>
        <w:br/>
        <w:t>гей құмарыңды еселейді. Ал саяси сарын-сараптама сақтық?</w:t>
        <w:br/>
        <w:t>сыз жүлгеленбейді. Тұлпар-сөзіңнің өзін тұсаулап тастайды;</w:t>
        <w:br/>
        <w:t>Сонда да бұғалыққа басын енді ұсынғысы.келмейтіндей, өр</w:t>
        <w:br/>
        <w:t>мінезбен. Әзағаң: «1986. жылы Қазақстанда болған Желтокз</w:t>
        <w:br/>
        <w:t>сан оқиғасы. ХХ ғасырдағы ең қуатты идеологиялық жарыч</w:t>
        <w:br/>
        <w:t>лыс болды. Оя-екі күнге ғана созылған, ең қысқа мерзімде</w:t>
        <w:br/>
        <w:t>өткен, құр қол революция еді. Бұл қарусыз революция дүз</w:t>
      </w:r>
    </w:p>
    <w:p>
      <w:r>
        <w:t>ниежүзілік социализмнің шаңырағын шайқалтты. Оған қазақ</w:t>
        <w:br/>
        <w:t>халқының ұлттық рухы қуат берді», - деп тегеурінді ойымен</w:t>
        <w:br/>
        <w:t>Тәуелсіздіктің түп-төркінін тереңнен таратып, тәлім: қыла</w:t>
        <w:br/>
        <w:t>сөйлеген-тін. Әр ұлы істің басталуына оның кейінгі ұлы</w:t>
        <w:br/>
        <w:t>қосталуы демесін болуы керектігін және бір шегелеп тастай-</w:t>
        <w:br/>
        <w:t>тын. Әзағаның дауысы ашық, сыңғырлап шығып, шымырлап</w:t>
        <w:br/>
        <w:t>сіңетін еді ғой құлаққа. Сол жолғы Тәуелсіздік толғауында</w:t>
        <w:br/>
        <w:t>үні қандай ғажап еді, қоңыраудай күмбірледі; Тәуелсіздіктің</w:t>
        <w:br/>
        <w:t>20 жылдық тойымен елім аман-есен қауышса деп, арман-</w:t>
        <w:br/>
        <w:t>дайтын. Ақ батасын беретін. Тоқсанға таянған жасында Ел</w:t>
        <w:br/>
        <w:t>тілегін жүрек хошымен еселеп, қара сөзімен жырлаудан әсте</w:t>
        <w:br/>
        <w:t>тежелген жоқ. )</w:t>
        <w:br/>
        <w:t>Әзағаң Алматыда отырып-ақ әр қадамын, сапарын деген-</w:t>
        <w:br/>
        <w:t>дей, Астанадағы бізге құлаққағыс қылып отыратын. 2010</w:t>
        <w:br/>
        <w:t>жылдың 14 желтоқсанында ұшып келіп, ертесіне - өзінің 88</w:t>
        <w:br/>
        <w:t>жасқа толған күні Республиканың Тәуелсіздік күніне арнал-</w:t>
        <w:br/>
        <w:t>ған салтантты жиналысқа қатысты. Сөйтіп Тәуелсіздіктің</w:t>
        <w:br/>
        <w:t>19 жылының мерекесіне куә болды. Түс-ауа Елбасының</w:t>
        <w:br/>
        <w:t>қолынан «Отан» орденін алды. Марапатқа бөленіп тұрып,</w:t>
        <w:br/>
        <w:t>жалындап сөз сөйледі. Бір кезде оң қолын төс қалтасына</w:t>
        <w:br/>
        <w:t>сүңгітіп жіберді... Осы сәт Елбасы да ықыластанып, Әзағаң</w:t>
        <w:br/>
        <w:t>173</w:t>
        <w:br/>
        <w:t>әлдекімге жағынып сөйлемейтін, жақсылық еткен екен, нұ-</w:t>
        <w:br/>
        <w:t>ры тасысын деп бәйек қағатын.</w:t>
        <w:br/>
        <w:t>Еркінсіп сөйлесетін дәрежеге жеткен соң, сөз шіркін, кей-</w:t>
        <w:br/>
        <w:t>де бұғалықсыз кетеді екен. Сұрамайтынды сұрап қаласың.</w:t>
        <w:br/>
        <w:t>Дұрысына - іле жауап беріледі де, бұрысына - тежеліп</w:t>
        <w:br/>
        <w:t>қалады, тіпті үнсіз құтылады. Ұзақ жасауының сыры мең-</w:t>
        <w:br/>
        <w:t>зелгенде, қалам мен еңбектің тыншымай қабысуын, адам ба-</w:t>
        <w:br/>
        <w:t>ласына қылаудай жамандық ойламайтынын, ретті жерінде</w:t>
        <w:br/>
        <w:t>кемшілікті бетке басатынын, жөнсізінде тосылатынын, жал-</w:t>
        <w:br/>
        <w:t>тақ мінезден ада екендігін жанамалап сездіретін. Оқырман-</w:t>
        <w:br/>
        <w:t>дармен байланыс - жазушының ғұмырын жетелеген сыңай-</w:t>
        <w:br/>
        <w:t>лы. Мысалы, өз сөзімен айтсақ, әйелдер мерекесімен отыз</w:t>
        <w:br/>
        <w:t>ана, келін-кепшікті құттықтаса, мың жасағандай күй кешеді</w:t>
        <w:br/>
        <w:t>екен... Ал «Егеменге» мақаласы шыққан күні жүрегі той жа-</w:t>
        <w:br/>
        <w:t>сайды-мыс... Естігенімізді айтамыз да,</w:t>
        <w:br/>
        <w:t>Көргеніміз ше? Көз сүйсініп, көңіл тоғаяды. 2009 жылдың</w:t>
        <w:br/>
        <w:t>22-25 желтоқсанында «Егемен Қазақстанның» 90 жылдығы</w:t>
        <w:br/>
        <w:t>Астанада тойланды. Әзағаңның күтуші қолбалалығына бекі-</w:t>
        <w:br/>
        <w:t>тіліппіз. Қасынан бір елі қалмаймыз. Қаншама жыл хаттасып- ”.</w:t>
        <w:br/>
        <w:t>біліскендігімізден бе, сырласпыз деуден көрі, доспыз дегені-</w:t>
        <w:br/>
        <w:t>міз жарасар. Елбасы өзінің тапсырмасымен салдырған</w:t>
        <w:br/>
        <w:t>«Егеменнің» редакция-үйіне келетін болып, Әзағаң сол</w:t>
        <w:br/>
        <w:t>сәтте сөйлейтін сөзін қағазға түсіріпті. Қонақ үйде маған</w:t>
        <w:br/>
        <w:t>дауыстап оқиды да, менің ескертуімсіз-ақ өзі қырнайды әр</w:t>
        <w:br/>
        <w:t>жерін: Шыңдайды. Қайыра оқығанда әуезі мен сөзі бұлбұл</w:t>
        <w:br/>
        <w:t>көмейінен шыққандай боп жүректі шымырлата жөнеледі.</w:t>
        <w:br/>
        <w:t>«Қатырған екенсіз» деймін. Шынымен бе дегендей Әзағаң</w:t>
        <w:br/>
        <w:t>қара көзілдірігін алып, жасаураған көзін қол орамалымен</w:t>
        <w:br/>
        <w:t>сүртіп, тағы оқи жөнеледі... Қыран дауыс саңқылдайды.</w:t>
        <w:br/>
        <w:t>Ертең Елбасының еститінін күні бұрын елестетіп, жүрегім</w:t>
        <w:br/>
        <w:t>қуанып кетеді... Әттең-ай, уақыт тапшылығынан Елбасы ол</w:t>
        <w:br/>
        <w:t>шалқыманы ести алмады. Есесіне, салтанатты жиын тә-</w:t>
        <w:br/>
        <w:t>рінде Әзағаң: «... Қазақ халқының рухани мәңгілік азығы,</w:t>
        <w:br/>
        <w:t>қазақстандықтардың бірлігі мен ынтымағының мызғымас</w:t>
      </w:r>
    </w:p>
    <w:p>
      <w:r>
        <w:t>қазығы-- «Егемен Қазақстан!..», деп өз сөзіне өзіілесіп ұшып</w:t>
        <w:br/>
        <w:t>кететіндей, қанаттанып, шабыттанып сөйлеп тұрды.</w:t>
        <w:br/>
        <w:t>Тойғашашусыз жүрмейтін Әзағаң «Егеменнің» ор жасына</w:t>
        <w:br/>
        <w:t>балап 90 кітап әкелмек екен, шамасы 60 кітапқа жетіпті. Ре-</w:t>
        <w:br/>
        <w:t>12-1225 177</w:t>
        <w:br/>
        <w:t>ұсынған әлдене шап-шағын қорашшаны алып, қос білегін</w:t>
        <w:br/>
        <w:t>өзімсініп қысып-қысып қойды. Әзағаң Елбасына қаратып</w:t>
        <w:br/>
        <w:t>сөз бастаған секілді еді, телекөрініс шорт үзіліп қалды...</w:t>
        <w:br/>
        <w:t>Кейін сұрадым ғой, сол жолғы әңгімесінің сыңайын.</w:t>
        <w:br/>
        <w:t>«Мәңгілік махаббат жырын» шырпы қорапшасынан сәл</w:t>
        <w:br/>
        <w:t>асыңқы көлемде, қос томша етіп шығарғаны мәлім. Соны</w:t>
        <w:br/>
        <w:t>Тәуелсіздік тойына тарту етіпті. «Құрметті Нұрсұлтан Әбіш-</w:t>
        <w:br/>
        <w:t>ұлы! Өзіңіз оқыған кітапты осылайша жүрегім тұсынан</w:t>
        <w:br/>
        <w:t>суырып алып сыйлап тұрмын! Өзіңізге деген халық махаб-</w:t>
        <w:br/>
        <w:t>баты мәңгілік болсын!» - депті ғой қайран Әзағам. Кейін:</w:t>
        <w:br/>
        <w:t>«Өзгелер кітабын Елбасыға қолма-қол тапсыра алмай әуре-</w:t>
        <w:br/>
        <w:t>ленсе, мен қулығымды осылай асырып жібердім», - деп</w:t>
        <w:br/>
        <w:t>әзілдесе де той атаулыға құр қол бармайтын дархан көңілді</w:t>
        <w:br/>
        <w:t>жазушы бұл жолы да Тәуелсіздік тойына өзіндік соңғы ша-</w:t>
        <w:br/>
        <w:t>шуын шаша білген екен-ау! Және қандай жарасымды шашу!</w:t>
        <w:br/>
        <w:t>Елбасы жүзін нұрландырған тосын сый! Кеуілін көтерген</w:t>
        <w:br/>
        <w:t>керемет кәде!</w:t>
        <w:br/>
        <w:t>Елбасы сол қос-томшаның бастапқы басылымын оқып,</w:t>
        <w:br/>
        <w:t>кезінде Әзағаңа: «..: Тәлім-тағылымы мол, керемет шығарма</w:t>
        <w:br/>
        <w:t>екен. Дәл қазіргі заманда жастар көбірек оқитын хикая.</w:t>
        <w:br/>
        <w:t>Сіздің шығармаларыңыз, ойларыңыз - ел қазынасы. Өмірі-</w:t>
        <w:br/>
        <w:t>ңіз- үлгі!», - деп пікір білдіріп, хат жазған еді...</w:t>
        <w:br/>
        <w:t>Әзағаң Елбасымен жүрекпен табысып, шынайы достаса</w:t>
        <w:br/>
        <w:t>білген ғазиз жан еді. Әсіресе Тәуелсіздік таңы атқаннан бергі</w:t>
        <w:br/>
        <w:t>кезеңде, Елбасы саясатын қолдап; халқының тағдырына қа-</w:t>
        <w:br/>
        <w:t>тысты терең пайыммен кең толғап, келісті көсемсөздер-жаз-</w:t>
        <w:br/>
        <w:t>ды. Елі мен Ерінің мерейін асырған мұндай әрелі сөздерін</w:t>
        <w:br/>
        <w:t>соңғы демі таусылғанша айтып кетті...</w:t>
        <w:br/>
        <w:t>Өмір үнемі қызығымен әлпештей беріп пе? Бір сәтте-ақ</w:t>
        <w:br/>
        <w:t>қаралы сұсымен аударылып түскен. Бұрын шығармаларына</w:t>
        <w:br/>
        <w:t>сүйсініп, ыстық ықыласын білдіріп жүрген Елбасы Ә.Нұр-</w:t>
        <w:br/>
        <w:t>шайықовтай сөз шебері бақиға аттанғанда: «... Мен оның өзі-</w:t>
        <w:br/>
        <w:t>ме берген батасын, жазған хаттарын, арамызда болған әңгі-</w:t>
        <w:br/>
        <w:t>мелерді ұмытпаймын. Әзағаның өнегелі өмірін, жарқын</w:t>
        <w:br/>
        <w:t>бейнесін, ғибраты мол шығармаларын халқымыздың да</w:t>
        <w:br/>
        <w:t>ұмытпасына сенемін», - деп көңіл айту жеделхатын жол-</w:t>
        <w:br/>
        <w:t>даған.</w:t>
        <w:br/>
        <w:t>174</w:t>
        <w:br/>
        <w:t>газет басшылары С.Абдрахманов. пен Ж.Аупбаевтың із-</w:t>
        <w:br/>
        <w:t>гілікке ұмтылыстарына разылығын үш томдық «Өмір</w:t>
        <w:br/>
        <w:t>өрнектері» кітабында әлденеше “рет білдіріпті-ау (Өзі</w:t>
        <w:br/>
        <w:t>«Өмір өрнектерінің» ғұмырлы боларына шүбәланбайтын.</w:t>
        <w:br/>
        <w:t>Т.Ахтановтың: «Артымда оқылатын бір шығармам қалса,</w:t>
        <w:br/>
        <w:t>ол- «Махаббат мұңы» повесім болар», дегенін алға тартып,</w:t>
      </w:r>
    </w:p>
    <w:p>
      <w:r>
        <w:t>осылай үміттенгені есімде).</w:t>
        <w:br/>
        <w:t>Сөзіміздің тігісін одан әрі жатқыза түссек, былайша тия-</w:t>
        <w:br/>
        <w:t>нақтауға болар еді. «Егемен Қазақстанның» былтырғы жыл-</w:t>
        <w:br/>
        <w:t>ғы 22 маусымдағы санында Ә.Нұршайықовтың «Заман-</w:t>
        <w:br/>
        <w:t>дасқа хат» деген.тұтас бетті қамтыған мақаласы шықты.</w:t>
        <w:br/>
        <w:t>Негізінен онда Елбасының халқына қалтқысыз қызметінің</w:t>
        <w:br/>
        <w:t>алуан қыры ашылып, сараланады. Соған орай дара тұлғаны</w:t>
        <w:br/>
        <w:t>ләйім, ұлықтай білудің нәзік иірімі тарқатылады. Замандас-</w:t>
        <w:br/>
        <w:t>пен сырласа отырып, Ел мен: Ердің арасына дәнекерліктің</w:t>
        <w:br/>
        <w:t>батпан жүгін әр қазақстандықтың иығына артқандай бола-</w:t>
        <w:br/>
        <w:t>ды. Бұл мақала оқырмандардан зор қолдау тауып, пікірлер</w:t>
        <w:br/>
        <w:t>тасқыны толассыз ағылды. Бұндайда автор жай жата ма?</w:t>
        <w:br/>
        <w:t>Редакцияға алғыс хатын жолдап үлгерді. Жарияланымды</w:t>
        <w:br/>
        <w:t>оқыған Нұрсұлтан Әбішұлының өзімен тікелей телефон ар-</w:t>
        <w:br/>
        <w:t>қылы сөйлескенін айта келіп, былай түйіндейді: «Мені осын-</w:t>
        <w:br/>
        <w:t>дай зор қуанышқа жеткізгені үшін «Егемен Қазақстанға»</w:t>
        <w:br/>
        <w:t>рахмет айтып; сізге алғыс жолдап отырмын, Сауытбек інім.</w:t>
        <w:br/>
        <w:t>Олай дейтінім - маған осы мақаланы жазуға тапсырысты</w:t>
        <w:br/>
        <w:t>өзіңіз берген едіңіз-ғой». Елбасы екінің біріне қоңырау шала</w:t>
        <w:br/>
        <w:t>ма? Газет ықпалына бас исе, Әзағаңның кішіктігі де. «Ай-</w:t>
        <w:br/>
        <w:t>налайын Сауытбекжан терең білімді әрі мәдениетті: азамат</w:t>
        <w:br/>
        <w:t>қой. Ондай басшы баспасөздің бағы», - деп сүйсінгенін де</w:t>
        <w:br/>
        <w:t>естігенбіз. Асылы, ол кісі асыра мадаққа сараң еді ғой...</w:t>
        <w:br/>
        <w:t>Еліміздің әр жақсылығына сүйініп, кемшілігіне күйініп</w:t>
        <w:br/>
        <w:t>жүретін еді тарланбоз. Жүректегісін «Егемен» арқылы жет-</w:t>
        <w:br/>
        <w:t>кізіп жататын. Былтыр су тасқынының апатына ұшыраған</w:t>
        <w:br/>
        <w:t>қызылағаштықтарға рухани дем беріп: «Берік болыңдар,</w:t>
        <w:br/>
        <w:t>бекем болыңдар; бауырлар!» - деп араша түсті. Көктемнің</w:t>
        <w:br/>
        <w:t>қызыл суына мелдектеген шығыс қазақстандықтарды да</w:t>
        <w:br/>
        <w:t>қайратқа шақырып, облыс әкімі Б.Сапарбаевтың халықпен</w:t>
        <w:br/>
        <w:t>етеңелігін өзгелерге үлгі ете білгені бар. Жайсаң жүрек</w:t>
        <w:br/>
        <w:t>176</w:t>
        <w:br/>
        <w:t>қанымдай ондайды көтере білуге, былайша айтқанда «неғы-</w:t>
        <w:br/>
        <w:t>лайының болсын»-ды тағы да сол әріптестеріміз үйреткен.</w:t>
        <w:br/>
        <w:t>- Мадақ арзан, қымбат болып жіктеле ме?</w:t>
        <w:br/>
        <w:t>- Әлбетте. Көңілге қарап көлгірсіп айтқан мадақ арзан</w:t>
        <w:br/>
        <w:t>келетіні белгілі, өз басым әріптестерімнің пікірін жоғары</w:t>
        <w:br/>
        <w:t>бағалаймын, құлақ асуға тырысамын. Оңай - оңғақ, қиын -</w:t>
        <w:br/>
        <w:t>қымбат екенін әрдайым салмақтап жүремін.</w:t>
        <w:br/>
        <w:t>- Талантты тағдырдың түбіне жеткен мадақ туралы</w:t>
        <w:br/>
        <w:t>айтсаңыз?</w:t>
        <w:br/>
        <w:t>- Дөп басып айта алмаймын... нақты мысал болмаған соң</w:t>
        <w:br/>
        <w:t>анау-мынау жел сөзге бас газетімізді қимаймын.</w:t>
        <w:br/>
        <w:t>- Қазақ театрының маздағы қазір шалқымалы деп</w:t>
        <w:br/>
        <w:t>ойлайсыз ба?</w:t>
        <w:br/>
        <w:t>- Бұл енді өте күрделі сұрақ. Өткен ғасырдың 70 - 80</w:t>
        <w:br/>
        <w:t>жылдарындағы «алтын дәуірді» еске түсірер болсақ, бұл</w:t>
        <w:br/>
        <w:t>сұраққа қысқа ғана әрі нық сеніммен «иэ» деп жауап беру-</w:t>
        <w:br/>
        <w:t>ге болады. Жалғыз біз емес көрермен де сондай пікірде бо-</w:t>
        <w:br/>
        <w:t>лар деймін, әлбетте, сол кездегі спектакльдерді көргендері.</w:t>
        <w:br/>
        <w:t>Әсіресе, М.Әуезов театрының, оның ішінде марқұм Әзе-</w:t>
      </w:r>
    </w:p>
    <w:p>
      <w:r>
        <w:t>кеңнің. Осылай деп бастасаң, «баяғыны сағынады, өткенді</w:t>
        <w:br/>
        <w:t>аңсайды» деп өзіңе айып тағатындардың табылуы әбден</w:t>
        <w:br/>
        <w:t>заңды. Жарайды, аңсамайық та, сағынбайық та, дегенмен,</w:t>
        <w:br/>
        <w:t>соңғы 20 - 25 жылда көрерменнің «жүрегін толқытып,</w:t>
        <w:br/>
        <w:t>жүйкесін босатар» (Ә. Сығайдың сөзі) қай театрдың қай</w:t>
        <w:br/>
        <w:t>спектаклін атай аламыз? Бәрі «бірсыдырғы сәтті, бірсыдырғы</w:t>
        <w:br/>
        <w:t>тәуір» бола тұра сахналық ғұмыры үш-төрт, асып кетсе бес</w:t>
        <w:br/>
        <w:t>маусымнан аспайтыны қалай?</w:t>
        <w:br/>
        <w:t>- Мысалы, өткен жылы Таразда өткен фестивальде</w:t>
        <w:br/>
        <w:t>Мәскеуден шақырылған сыншы А. Степанова бар кінәні</w:t>
        <w:br/>
        <w:t>қазақ режиссурасының әлсіздігінен көргендей болды</w:t>
        <w:br/>
        <w:t>ғой... Осы пікірде гәп бар секілді.</w:t>
        <w:br/>
        <w:t>- Жақында сол сөзін бір сұхбатта келтіргенімде біраз</w:t>
        <w:br/>
        <w:t>әріптестерім өкпелегендей сыңай танытты. Біріншіден, оны</w:t>
        <w:br/>
        <w:t>айтқан мен емес, екіншіден, сол қалпы ішімде өліп жата бе-</w:t>
        <w:br/>
        <w:t>рер де еді, белгілі драматург, театр жанашыры С.Балғабаев</w:t>
        <w:br/>
        <w:t>менен бұрын айтып кетпегенде... Үшіншіден, бұл таяқтың</w:t>
        <w:br/>
        <w:t>бір ұшы ағалық жасқа келіп қалған өзімізге де тиерін, және</w:t>
        <w:br/>
        <w:t>166</w:t>
        <w:br/>
        <w:t>Түсініксіз. Бұл мысалды ондаған фамилиялармен толықтыра:</w:t>
        <w:br/>
        <w:t>беруге болады: Демек, мәселе олардың дарын деңгейінің:</w:t>
        <w:br/>
        <w:t>лайықты бағаланбағанына келіп тіреледі... .</w:t>
        <w:br/>
        <w:t>- Қаласында театр бар екендігі, онда актерлер жұмыс</w:t>
        <w:br/>
        <w:t>істейтіні тек Жаңа жыл, Наурыз мейрамы қарсаңында</w:t>
        <w:br/>
        <w:t>ғана «есіне түсетін» шенеуніктер кездесіп қалатыны жа-</w:t>
        <w:br/>
        <w:t>сырын емес-ау! )</w:t>
        <w:br/>
        <w:t>- Немесе, жыл сайын өтетін фестивальдер кезінде. Онда</w:t>
        <w:br/>
        <w:t>да нақты қамқорлықтың орнына қандай жүлдемен орал-</w:t>
        <w:br/>
        <w:t>ғанын сұрарда. Театр репертуарын түзерде де осы. Режиссер</w:t>
        <w:br/>
        <w:t>көптен толғанып, толғатып жүрген пьесасын қойып, актерлер</w:t>
        <w:br/>
        <w:t>жақсы рөл ойнағысы келсе, әкімгер кассасын ойлайды, осы-</w:t>
        <w:br/>
        <w:t>дан барып екеуара түсінбестік туады. Оның арты кикілжіңге</w:t>
        <w:br/>
        <w:t>апарып соғады, ақыры онсыз да кадр жетіспей жатқанда,</w:t>
        <w:br/>
        <w:t>екеуінің бірі кетіп тынады, және «жеңіс» көбінесе әкімшінің</w:t>
        <w:br/>
        <w:t>үлесіне тиеді. Қаңғып қалатын шығармашылық өкілі. Осы</w:t>
        <w:br/>
        <w:t>ретте бас режиссер немесе көркемдік жетекші мен театр</w:t>
        <w:br/>
        <w:t>директорының міндеттерін айшықтап алатын мезгіл жетті-</w:t>
        <w:br/>
        <w:t>ау деймін.. Жасыратыны жоқ, біздің құлаққа бас режиссер-</w:t>
        <w:br/>
        <w:t>ден гөрі «деректір», «төраға», «басқарма бастығы» деген</w:t>
        <w:br/>
        <w:t>әлдеқайда жағымды естіледі, ал біздің білуімізде театрдағы</w:t>
        <w:br/>
        <w:t>басты тұлға бас режиссер болса керек еді. Мәселен, Ресей-</w:t>
        <w:br/>
        <w:t>де солай... Мұны көріп-біліп отырған жас маман театрға</w:t>
        <w:br/>
        <w:t>аттап баса ма? Алматыны төңіректеп немесе облыста бірлі-</w:t>
        <w:br/>
        <w:t>жарым спектакль қойғанына мәз боп жүре береді, онда да</w:t>
        <w:br/>
        <w:t>әйтеуір бала-шағасын асыраудың қамымен. Осы орайда</w:t>
        <w:br/>
        <w:t>марқұм Ғ.Мұстафин ағамыздың бір әңгімесі есіме түсіп</w:t>
        <w:br/>
        <w:t>отыр, кезінде радиодан естігем.. «Біздің ауылда, дейді, бір</w:t>
        <w:br/>
        <w:t>кісі болды...Өмірі иығынан мылтығы түспейтін. Атқан он</w:t>
        <w:br/>
        <w:t>оғының тоғызы далаға кетеді, бірақ «аңшы» деген атағы бар»</w:t>
        <w:br/>
        <w:t>деген. Сол айтқандай, күні кеше ғана қатардағы әртістің бірі</w:t>
        <w:br/>
        <w:t>боп жүріп, бүгін тек дипломның арқасында режиссер ата-</w:t>
        <w:br/>
        <w:t>нып жүргендер де жоқ емес. Солардың, тіпті кезінде өзіңнен</w:t>
        <w:br/>
        <w:t>оқыған жігіттердің аяқ астынан «өсіп» кеткенін көргенде</w:t>
        <w:br/>
        <w:t>осы мен қайсысынан кеммін деп таңырқайсың...Ойлана</w:t>
        <w:br/>
        <w:t>келіп, артынша режиссура дегеннің мүлде басқа мамандық,</w:t>
      </w:r>
    </w:p>
    <w:p>
      <w:r>
        <w:t>өзгеше дүниетаным екені есіңе түседі де сөйтіп өзіңді-өзің</w:t>
        <w:br/>
        <w:t>169</w:t>
        <w:br/>
        <w:t>дакцияда тарату маған жүктелді. Қайсысына жеткіземін Ал-</w:t>
        <w:br/>
        <w:t>маты бөлімшесінің тойшылары да түгел қамтылмай қалды.</w:t>
        <w:br/>
        <w:t>Соған өкініш білдіріп едім, кешкі шәйін асықпай ұрттап</w:t>
        <w:br/>
        <w:t>отырған Әзағаң: «Ой, пәлі-ай», деп орнынан тұрып кетті</w:t>
        <w:br/>
        <w:t>де алматылық қонақтарға іле қоңырау шалып, сол жақтан</w:t>
        <w:br/>
        <w:t>кітап жеткізіп беретінін хабарлауымды өтінді. : Олардың</w:t>
        <w:br/>
        <w:t>кешкі пойызға мінгенін білуші едім. Әзағаңның көңілін</w:t>
        <w:br/>
        <w:t>қимай жазғыш қызымыз Айнаш Есалиге шығып, Бақыт,</w:t>
        <w:br/>
        <w:t>Гүлзейнеп, т.б. қызметкерлерімізге айтарсың деп, әлгіндей</w:t>
        <w:br/>
        <w:t>сәлемін жеткіздім... Келеңсіз кішкене сызатқа да саңылау</w:t>
        <w:br/>
        <w:t>қалдырмайтын неткен тәртіпті жүрек еді...</w:t>
        <w:br/>
        <w:t>Әзағаң демі үзілгенде, «Егемені» де егілді!</w:t>
        <w:br/>
        <w:t>МАХАББАТ МҰРАТЫ</w:t>
        <w:br/>
        <w:t>2010 жылдың 15 желтоқсанында «Хабар» арнасынан «Ма-</w:t>
        <w:br/>
        <w:t>хаббат, қызық мол жылдар» романының жарыққа шыққаны-</w:t>
        <w:br/>
        <w:t>на 40 жыл толуына орай арнаулы қойылым көрсетілді. Оны</w:t>
        <w:br/>
        <w:t>Әзағаң қызықтай алмады. Тәуелсіздік күнінің салтанатына</w:t>
        <w:br/>
        <w:t>қатысты, «Отан» орденін алды дегендей. Туған күнімен,</w:t>
        <w:br/>
        <w:t>жоғары марапатымен әрең құттықтап үлгергенмін. Кешкі</w:t>
        <w:br/>
        <w:t>бір жиналғанымызда біз телехабар жөнінде айтып бердік.</w:t>
        <w:br/>
        <w:t>«Көрермендерге ой тастаса, кәдеге жарады», -деп мұңдылау</w:t>
        <w:br/>
        <w:t>күйінде бірауық үнсіз отырды да реті келсе бейнетаспаға жаз-</w:t>
        <w:br/>
        <w:t>дыртып қоюымды өтінді, Құп дегем. Бірақ... тек наурыздың</w:t>
        <w:br/>
        <w:t>басында ғана жаздырта алдым. Әзағаң көре алмай кетті...</w:t>
        <w:br/>
        <w:t>Сол жолғы «Сонымен, солай дейік...» хабарын қайталап</w:t>
        <w:br/>
        <w:t>көріп отырмын. Япыр-ау, шынымен өмір әтпелі ме екен?</w:t>
        <w:br/>
        <w:t>Бүгінгі бар, ертең жоқ бола ма? Өлді деуге қалай ғана</w:t>
        <w:br/>
        <w:t>қиямыз Әзағаңды! Қараңызшы. Тіп-тірі! Қорытынды сөзіне</w:t>
        <w:br/>
        <w:t>құлақ түріңізші. Тайпалтып жөнелді дейсіз: «Республика-</w:t>
        <w:br/>
        <w:t>мызда тұңғыш рет өтіп отырған кітап тойының-- «Махаббат,</w:t>
        <w:br/>
        <w:t>қызық мол жылдар» романының 40 жылдық тойының өтуіне</w:t>
        <w:br/>
        <w:t>ұйытқы болған премьер-министр Мәсімов мырзаға, минис-</w:t>
        <w:br/>
        <w:t>трлер Құлмұхаммед, Жұмағұлов, Жұмағалиев мырзаларға</w:t>
        <w:br/>
        <w:t>және «Хабар» телеарнасының қызметкерлеріне шын жү-</w:t>
        <w:br/>
        <w:t>1</w:t>
        <w:br/>
        <w:t>Әзағаң жауһар жазуымен қоса, бақытқа бөленген бата-</w:t>
        <w:br/>
        <w:t>лы қарт еді. Менің екі түрлі батам бар дейтін ол кісі. Бірі</w:t>
        <w:br/>
        <w:t>үлкен бата, екіншісі кіші бата. Үлкен батам : «Қазақстан</w:t>
        <w:br/>
        <w:t>картасындағы Жер аман болсын!» деп басталады. Ол батаны</w:t>
        <w:br/>
        <w:t>үлкен, салтанатты жиындарда беремін.</w:t>
        <w:br/>
        <w:t>- Ал кіші батаңыз қандай?</w:t>
        <w:br/>
        <w:t>- Кіші батам: «Ел тыныш, экономика күшті болсын!» де-</w:t>
        <w:br/>
        <w:t>ген екі ауыз сөз ғана. Бұл - дастарқан басында беретін ба-</w:t>
        <w:br/>
        <w:t>там. :</w:t>
        <w:br/>
        <w:t>Осы сөздері есімізге түскенде, тағы бірі кимелеген Қазақ-</w:t>
      </w:r>
    </w:p>
    <w:p>
      <w:r>
        <w:t>станның алдыңғы қатарлы 50 елдің қатарына қосылсын:де-</w:t>
        <w:br/>
        <w:t>ген ұранға қатысты ойын өрбіткен Әзағаң: «Оның үстіне</w:t>
        <w:br/>
        <w:t>мен Қазақстан махаббат елі болса екен деп тілеймін!»,-- деп</w:t>
        <w:br/>
        <w:t>жайдары жымиған. )</w:t>
        <w:br/>
        <w:t>.“Тәуменді жұртқа тәуекел берген Тәуелсіздігімізге тұ-</w:t>
        <w:br/>
        <w:t>шынумен бірге, оның мәңгілік -тұғырлы болуына алаңдап,</w:t>
        <w:br/>
        <w:t>ақыл қосқан абыз ақсақалымыз еді ғой, жарықтық Әзілхан</w:t>
        <w:br/>
        <w:t>ағамыз!</w:t>
        <w:br/>
        <w:t>«ЕГЕМЕНГЕ» ЕЛЕГІЗИТІН</w:t>
        <w:br/>
        <w:t>Әзағаң талай жоғары лауазымды қызметтерді белі қайыс-:</w:t>
        <w:br/>
        <w:t>пай көтере білген ерен ұйымдастырғыш әрі табанды даталап</w:t>
        <w:br/>
        <w:t>қойғыш, өлшеусіз әнегесін жазуымен шегелеп, бекемдеуге:</w:t>
        <w:br/>
        <w:t>бейім жанкешті, жылы жүрек жан. Соның бәрін жіпке тізу:</w:t>
        <w:br/>
        <w:t>міндет емес. Бізге оны етене жақын етіп, рухани жымдасты-</w:t>
        <w:br/>
        <w:t>рып жіберетіні - «Егемен Қазақстан» («Социалистік Қазақ-</w:t>
        <w:br/>
        <w:t>стан») газеті бас редакторының орынбасары болғандығы;</w:t>
        <w:br/>
        <w:t>Жазушылық қастерлілігін былай қойғанда, осы қызметтес-</w:t>
        <w:br/>
        <w:t>тік жағынан жанымызға жақын тартамыз, әу бастан. ;</w:t>
        <w:br/>
        <w:t>Өзі де «Егемен» десе, елпек қағып, елеңдеп, елгезектеніп</w:t>
        <w:br/>
        <w:t>тұрады. Мақалалары мен эсселері, көсемсөздері мен есте-</w:t>
        <w:br/>
        <w:t>піктері жиі жарияланады. Әгәрки, басшылар тарапынан</w:t>
        <w:br/>
        <w:t>өтініш түсе қалды ма, тауанын қайырмай, табанда жазып</w:t>
        <w:br/>
        <w:t>жібереді. “Эр нәрсеге мәттақам ғой, Әзағаң. Өзіне тапсыр-</w:t>
        <w:br/>
        <w:t>ма беріп, жақсы дүниенің жарық көруіне себепкер болған</w:t>
        <w:br/>
        <w:t>175</w:t>
        <w:br/>
        <w:t>мыз, ал сіз не ойлап тұрсыз?» -- деп төбеден түскендей сұрақ</w:t>
        <w:br/>
        <w:t>қойып қалсын. Мырзағұл деген батыл оқушы ағайға. «Шы-</w:t>
        <w:br/>
        <w:t>нымды айтайын ба?» деді ағай көзілдірігін сұқ саусағымен</w:t>
        <w:br/>
        <w:t>жоғары түртіңкіреп қойып. Біз оның мына жұмсақ жауабына</w:t>
        <w:br/>
        <w:t>аңтарылып қалдық. Мырзағұлдың сазайын береді ғой деп,</w:t>
        <w:br/>
        <w:t>үрейленген басымыз, мәре-сәре боп жайлана-түстік. Не ай-</w:t>
        <w:br/>
        <w:t>тар екен? Қандай шындық ол! Тақтадан көз алмаған күйі:</w:t>
        <w:br/>
        <w:t>ағай: «Тәшібай Әлмұхамбетов деген ақын, жазушы ағаларың:</w:t>
        <w:br/>
        <w:t>болған, сол кісі ойыма түсіп кеткені. Жақын ағайым еді. Со-</w:t>
        <w:br/>
        <w:t>ғыстан оралмады. Ғұмыры қысқа болды, небары 33 жас!</w:t>
        <w:br/>
        <w:t>Соңында ұрпақ қалмады, есесіне жазғандары қалды. Ол</w:t>
        <w:br/>
        <w:t>мұрамен кейін, есейгенде таныса жатарсыңдар...» - деп жан</w:t>
        <w:br/>
        <w:t>қалтасына қолын салып, теріс қарап, бүгежіктей берді.Осы</w:t>
        <w:br/>
        <w:t>кезде қоңырау безілдей жөнелді. Біз селт етпей, тым-тырыс</w:t>
        <w:br/>
        <w:t>қалыппыз.</w:t>
        <w:br/>
        <w:t>- Балалар, мені түсінгендеріңе рахмет! Мен сендерге Та-</w:t>
        <w:br/>
        <w:t>пібай аталарыңның өлеңдерінен ойымда қалған бір үзігін</w:t>
        <w:br/>
        <w:t>айтып бергім келіп тұр, - дегенде шаттанып, шу ете түскен</w:t>
        <w:br/>
        <w:t>біздерді мына жолдармен сап тыйған еді ол.</w:t>
        <w:br/>
        <w:t>Жігіттің жақсы болғаны,</w:t>
        <w:br/>
        <w:t>Адал болса халқына,</w:t>
      </w:r>
    </w:p>
    <w:p>
      <w:r>
        <w:t>Батыр болса қырандай,</w:t>
        <w:br/>
        <w:t>Жау тисе ел шетіне,</w:t>
        <w:br/>
        <w:t>Жалтақтамай артына,</w:t>
        <w:br/>
        <w:t>Алға ұмтылса ұрандай!</w:t>
        <w:br/>
        <w:t>Өзінің сырлас, мұңдасы,</w:t>
        <w:br/>
        <w:t>Жарына тәтті, сүйкімді;</w:t>
        <w:br/>
        <w:t>Шырайналса шынардай,</w:t>
        <w:br/>
        <w:t>“Әлпештеген, өсірген,</w:t>
        <w:br/>
        <w:t>(Ата менен анаға,</w:t>
        <w:br/>
        <w:t>Ысқырмаса жыландай.</w:t>
        <w:br/>
        <w:t>Жанындай жақсы досына,</w:t>
        <w:br/>
        <w:t>Жәрдем беріп тар жерде;</w:t>
        <w:br/>
        <w:t>Жалт бермесе құландай;:</w:t>
        <w:br/>
        <w:t>Халқымен болса тілегі.</w:t>
        <w:br/>
        <w:t>Елі үшін соқса жүрегі,</w:t>
        <w:br/>
        <w:t>Еңбегі сіңіп ұландай.</w:t>
        <w:br/>
        <w:t>885</w:t>
        <w:br/>
        <w:t>әрине ұрпақтар -мойнындағы парыз екені белгілі. Ендеше,</w:t>
        <w:br/>
        <w:t>селқостықтан сілкінген жөн.</w:t>
        <w:br/>
        <w:t>Қысқа ғұмырында халқы үшін рухани мол мұра қалдыр-</w:t>
        <w:br/>
        <w:t>ған Т.Әлмұхамбетовтың 100жылдығын Байқоңыров атындағы</w:t>
        <w:br/>
        <w:t>Жезқазған университетінің ұжымы Жеңістің 65-жылдығымен</w:t>
        <w:br/>
        <w:t>орайластырып, республикалық ғылыми-практикалық конфе-</w:t>
        <w:br/>
        <w:t>ренция негізінде атап өткені көңіл марқайтатын өнегелі іс бол-</w:t>
        <w:br/>
        <w:t>ды. Ұстаз, ақын, жазушы, азамат туралы әсерлі әңгіме өрбіді.</w:t>
        <w:br/>
        <w:t>Лайым, осы басталған әңгіме жалғаса берсінші...</w:t>
        <w:br/>
        <w:t>..Әзағаңның ұстазы Тэшібай аға осылайша әдебиеттегі</w:t>
        <w:br/>
        <w:t>орнықты орнымен, педагогтық жаңашылдығымен, ғылымға</w:t>
        <w:br/>
        <w:t>деген іңкәрлігімен ерекшеленген тұлға болып шықты. Ұста-</w:t>
        <w:br/>
        <w:t>зына қарап шәкірті бой түзейді екен-ау! Соның бір жарқын</w:t>
        <w:br/>
        <w:t>мысалын әңгіме еттік емес пе! Мұндай өнеге өрісті келеді.</w:t>
        <w:br/>
        <w:t>Келер күндерден келісті әңгіме күтіңізші...</w:t>
        <w:br/>
        <w:t>2012 ж.</w:t>
        <w:br/>
        <w:t>«АМАНКЕЛДІ» РОМАНЫ</w:t>
        <w:br/>
        <w:t>кезінде классиктерден жақсы баға алған еді</w:t>
        <w:br/>
        <w:t>Алдымен, кезінде мемлекеттік баспадан шығарудың сәті</w:t>
        <w:br/>
        <w:t>түспеген «Аманкелді» романының авторы туралы аз. ғана</w:t>
        <w:br/>
        <w:t>мәлімет бере кетейік. Бақыт Иманов - Аманкелді Имановтың</w:t>
        <w:br/>
        <w:t>немере інісі. Дәлірек айтсақ, Иманның үлкен ұлы Балықтан</w:t>
        <w:br/>
        <w:t>туған Көшімбектен - Байегіз, одан - Бақыт. Ал: Иманның</w:t>
        <w:br/>
        <w:t>екінші ұлы Үдербайдан Аманкелді туғаны жалпақ жұртқа</w:t>
        <w:br/>
        <w:t>белгілі ғой. Бақыт Иманов 1914 жылы туып, 1975 жылы қай-</w:t>
        <w:br/>
        <w:t>тыс болған.</w:t>
        <w:br/>
        <w:t>Бақыт Қазақ журналистика институтының 2 курсын тә-</w:t>
        <w:br/>
        <w:t>мамдап, алғашқы кәсіби маман ретінде туған жері - Батпақ-</w:t>
        <w:br/>
        <w:t>қара (бүгінгі Қостанай облысының Аманкелді. ауданы)</w:t>
        <w:br/>
        <w:t>өңірінде осы салада жемісті еңбекеткен. Кейін аудандық «Со-</w:t>
        <w:br/>
        <w:t>циалистік шаруа» газетінің редакторы болып жүргенде ол</w:t>
        <w:br/>
        <w:t>талапты жастарды жазуға баули біліпті. Бұл қамқорлығының</w:t>
        <w:br/>
        <w:t>зая-кетпегенін мына мысалдан аңғарамыз. Қазақ баспасөзі-</w:t>
        <w:br/>
        <w:t>191</w:t>
      </w:r>
    </w:p>
    <w:p>
      <w:r>
        <w:t>болыпты... Махаббатпен махаббат есендесіп, құшақтасқан-</w:t>
        <w:br/>
        <w:t>дай екен, ыстық табысқандай екен. Бәрі-бәрі Әзағаңнан</w:t>
        <w:br/>
        <w:t>тараған шуақ, шапағат. Осы еңбекке кіріскелі жүргенімде</w:t>
        <w:br/>
        <w:t>Әзағаңнан келген хаттың мына үзігін келтірейінші: «Сіздің</w:t>
        <w:br/>
        <w:t>14 қазанда (2002 ж.) маған жолдаған көлемді хатыңызды ап-</w:t>
        <w:br/>
        <w:t>дым. Ауруханада жатып оқып, жан тебірентер хатыңыздан</w:t>
        <w:br/>
        <w:t>күшті қуат алдым. Мен туралы шығармашылық ниетіңізге</w:t>
        <w:br/>
        <w:t>шексіз ризамын. Сұраған мәліметтеріңіздің бәрін жіберемін.</w:t>
        <w:br/>
        <w:t>Ауруханадан есеңгіреп шықтым. Есімді жиғаннан кейін ол</w:t>
        <w:br/>
        <w:t>өтінішіңізді орындауға кірісемін.... Менің өмір жолым еш-</w:t>
        <w:br/>
        <w:t>кімге керексіз шығар деп ойлаушы едім. Сіздің хатыңыз-</w:t>
        <w:br/>
        <w:t>дан кейін менің де бастан кешкендерім біреу болмаса, біреуге</w:t>
        <w:br/>
        <w:t>керек екен-ау деп үміттеніп қалдым». Үлкеннің иілгенінен</w:t>
        <w:br/>
        <w:t>нұр тамшылайды екен.</w:t>
        <w:br/>
        <w:t>Махаббатқа таңдай қағып өткен Әзағаннан талай нәрлі</w:t>
        <w:br/>
        <w:t>сөздер қалды. Тірісінде асыл жары Халимадай -- махаббат</w:t>
        <w:br/>
        <w:t>мұратына жетіп, өлісінде сол аяулысының қасына жамбас-</w:t>
        <w:br/>
        <w:t>тай жығылған таза жүректі жан өзінің: «Қасиеттеп, құрмет-</w:t>
        <w:br/>
        <w:t>теп, Сенің махаббатыңды. Ұрпаққа үлгі болсын деп, Алаш-</w:t>
        <w:br/>
        <w:t>қа жайдым атыңды» деген өмірлік антына ақтық демі тау-</w:t>
        <w:br/>
        <w:t>сылғанша адал бола білді.</w:t>
        <w:br/>
        <w:t>«Көзбен көз «тілдессе» - құмарлық; жанмен жан «сөй-</w:t>
        <w:br/>
        <w:t>лессе» - ғашықтық. Ғашықтықтың екінші аты - махаббат!</w:t>
        <w:br/>
        <w:t>Адамға бақыт беретін ең зор талант - махаббат!» - дегенде,</w:t>
        <w:br/>
        <w:t>Әзағаңның тілінен бал сорғалағанын көрдік-ау!</w:t>
        <w:br/>
        <w:t>СОҢҒЫ СӨЗ СЕРПІНІ</w:t>
        <w:br/>
        <w:t>Соңғы дерлік бір жазбасына Әзағаң: «Желмаяға мініп</w:t>
        <w:br/>
        <w:t>желе жорытқан Асан қайғы бабамыз сияқты, мәшине мініп,</w:t>
        <w:br/>
        <w:t>Қазақстанды араласам, жас ұрпаққа Тәуелсіздік жырын</w:t>
        <w:br/>
        <w:t>жырлап, ақыл-кеңес айтып, халыққа кітаптарымды тарат-</w:t>
        <w:br/>
        <w:t>сам, сөйтіп, қалған өмірімді жол үстінде өткізсем деймін.</w:t>
        <w:br/>
        <w:t>Үйде жатып өлгім келмейді...», - деп түртіп қойыпты.</w:t>
        <w:br/>
        <w:t>Алла аузына салғандай екен осы сөздерді. Бақиға үйінде</w:t>
        <w:br/>
        <w:t>жатып аттанбады. Елбасы қолынан биылғы 7 ақпанда мемле-</w:t>
        <w:br/>
        <w:t>180</w:t>
        <w:br/>
        <w:t>кеттік стипендия алысымен іле сол жерден ауруханаға түсті.</w:t>
        <w:br/>
        <w:t>Ажалмен алты тәулік арпалысып, жан берді. Соңында Жан-</w:t>
        <w:br/>
        <w:t>нат, Жанна, Арнұр, Жаннұр балалары, «аталаған» немерелері</w:t>
        <w:br/>
        <w:t>мен «бабалаған» шөберелері қалды шырылдап. Ондаған</w:t>
        <w:br/>
        <w:t>кітаптары - өлдің рухани байлығына айналды. Үйінде шөме-</w:t>
        <w:br/>
        <w:t>ледей үйіліп (өз қаражатына шығарған) жатқандары қанша</w:t>
        <w:br/>
        <w:t>ма? :</w:t>
        <w:br/>
        <w:t>Соңғы 5 - 6 жылдан бері Әзағаңа әдеби хатшы ретінде</w:t>
        <w:br/>
        <w:t>болысып, барлық шығармаларын компьютерге басып, кө-</w:t>
        <w:br/>
        <w:t>мектесіп жүрген Гүлсара Иманова деген азаматшаның айт-</w:t>
        <w:br/>
        <w:t>қанындай, жазушы әманда таңғы серуенін: Абай атасының</w:t>
        <w:br/>
        <w:t>ескерткішінен бастауды әдетке айналдырыпты. Соңғы рет,</w:t>
        <w:br/>
        <w:t>6 ақпан күні ескерткішті сипалап тұрып: «Абеке, .Алма-</w:t>
        <w:br/>
        <w:t>тының үстінен қарап тұрсың ба? Ел-жұрт аман, мен ертең</w:t>
        <w:br/>
        <w:t>Президенттің қолынан стипендия аламын. Аруағыңыз</w:t>
      </w:r>
    </w:p>
    <w:p>
      <w:r>
        <w:t>қолдай жүрсін!» - депті. Осыны естігенде 2009 жылдың</w:t>
        <w:br/>
        <w:t>аяғында Әзағаңның Астананы аралай жүріп, Қабанбай,</w:t>
        <w:br/>
        <w:t>Бөгенбай батырлардың, Кенесары, Жамбыл, Бауыржан,</w:t>
        <w:br/>
        <w:t>Әлия ескерткіштерін құшақтап суретке түскені есіме орал-</w:t>
        <w:br/>
        <w:t>ды. Кейде көзіне жасіркілетін... Бауыржанға «сәлем» берген-</w:t>
        <w:br/>
        <w:t>де, жасаураған жанарын жасырып сүрткенін байқап қалғам. :</w:t>
        <w:br/>
        <w:t>Балалары айтып отырды, облыс әкімінің шақыртуымен</w:t>
        <w:br/>
        <w:t>Өскеменге Азиада жеңімпаздарын құрметтеуге арналған</w:t>
        <w:br/>
        <w:t>салтанатқа бармақ болып, жол сөмкесін есік көзіне дайын-</w:t>
        <w:br/>
        <w:t>дап қойыпты. Сол екі ортада Елбасы стипендия тапсырады</w:t>
        <w:br/>
        <w:t>деген хабар жетіп, тұсалып қалған екен. Жыл аяғында ғана</w:t>
        <w:br/>
        <w:t>Өскеменде Азиада алауын 200 метрге алып жүгіріп, ентік-</w:t>
        <w:br/>
        <w:t>пей, жиналғандар алдында сөз сөйлеген. Бұл алау елімнің,</w:t>
        <w:br/>
        <w:t>менің жүрегімнің алауы. Спортшы достарым, сол алауды</w:t>
        <w:br/>
        <w:t>сендердің жүректеріңе тұтаттым. Алаулы жүрек -- жалаулы</w:t>
        <w:br/>
        <w:t>да жеңісті боларына сенемін дегендей мәністе аппақ қарда</w:t>
        <w:br/>
        <w:t>аппақ азаиадалық киімге шымқай оранып алған Әзағаң бей-</w:t>
        <w:br/>
        <w:t>не бір Олимпиада чемпионындай, несі бар жазушылықтың</w:t>
        <w:br/>
        <w:t>7 чемпионы ғой, ағынан ақтарылып бата берген. «Алаугердің»</w:t>
        <w:br/>
        <w:t>батасы қабыл болғанын жұртшылық және біледі.</w:t>
        <w:br/>
        <w:t>Өткен жыл сапарлы жыл болды Әзаған үшін. Бармаған</w:t>
        <w:br/>
        <w:t>жері, баспаған тауы жоқтай. Расы сол, еліміздің төрт бұры-</w:t>
        <w:br/>
        <w:t>181</w:t>
        <w:br/>
        <w:t>- Бар: Жарма аудандық «Социалистік еңбек» газетінде</w:t>
        <w:br/>
        <w:t>және Семей облыстық «Екпінді» газетінде.</w:t>
        <w:br/>
        <w:t>- Біреуін жатқа айта аласың ба?</w:t>
        <w:br/>
        <w:t>Мен «Жамбылға» деген өлеңімді айттым.</w:t>
        <w:br/>
        <w:t>- Бұл өлеңді қашан шығардың?</w:t>
        <w:br/>
        <w:t>- Жамбылдың ақындығына 75 жыл толғанда. Онда жетін-</w:t>
        <w:br/>
        <w:t>ші класта оқып жүргенмін.</w:t>
        <w:br/>
        <w:t>Мұғалім қасыма келіп, басымнан сипады. Содан кейін:</w:t>
        <w:br/>
        <w:t>- Жарайсың! - деп, емтихан қағазыма «өте жақсы» деген</w:t>
        <w:br/>
        <w:t>баға қойып берді.</w:t>
        <w:br/>
        <w:t>Тәшібай мұғалім мені жанына жақын тартты. Оның себебі</w:t>
        <w:br/>
        <w:t>менің өлең жазатындығымнан деп ойладым. Облыстық га-</w:t>
        <w:br/>
        <w:t>зетте өлеңдерім шыққанда мені құттықтап жүрді. Өзімнің</w:t>
        <w:br/>
        <w:t>ол кездегі қимас үш кітабымның бірін -- Сұлтанмахмұттың</w:t>
        <w:br/>
        <w:t>қалың томын сүйікті ұстазым Тәшібайға сыйладым.</w:t>
        <w:br/>
        <w:t>Тәшібай туралы газетте жазғаным рас. Оны журналист</w:t>
        <w:br/>
        <w:t>досыңыз Жақсылық Жүнісұлы оқыған екен. Ол ініме де ал-</w:t>
        <w:br/>
        <w:t>ғысымды жолдаймын (менің мақаламды оқығаны және менің</w:t>
        <w:br/>
        <w:t>ұстазым Тәшібайдың кітап-қағаздарын келінінен сұрап, Сіз-</w:t>
        <w:br/>
        <w:t>ге алып бергені үшін). Бірақ менің мақалам «Жас Алашта»</w:t>
        <w:br/>
        <w:t>емес, «Тас тізім» деген атпен «Қазақ әдебиеті» газетінің</w:t>
        <w:br/>
        <w:t>бірнеше нөмірінде басылған болатын. Жазушылар одағына:</w:t>
        <w:br/>
        <w:t>кіре бергенде, төменгі қабатта, оң жақтағы қабырғада тасқа</w:t>
        <w:br/>
        <w:t>қашалған тізім бар. Ол Ұлы Отан соғысында опат болған</w:t>
        <w:br/>
        <w:t>қазақ ақын-жазушыларының тізімі. Сол тас тізімдегі өзім</w:t>
      </w:r>
    </w:p>
    <w:p>
      <w:r>
        <w:t>білетін қаламгерлер туралы естелік-эссе жазғанмын. Ол.</w:t>
        <w:br/>
        <w:t>кезде газеттің бас редакторы Оралхан Бөкеев жарықтық</w:t>
        <w:br/>
        <w:t>еді. Менің «Тас тізімімді» қатты ұнатып, газеттің бірнеше</w:t>
        <w:br/>
        <w:t>нөміріне тұтас бір беттен беріп отырды. Ол-мақала менің</w:t>
        <w:br/>
        <w:t>көп папкаларымның бірінің ішінде жатыр. Таба алсам Сізге</w:t>
        <w:br/>
        <w:t>Тәшібай ұстазым туралы бөлігін жіберермін.</w:t>
        <w:br/>
        <w:t>Тәшібай ағаның Сіз Күләйім келіннен алған «Мен өмірге</w:t>
        <w:br/>
        <w:t>ғашықпын» деген кітабы менде де-бар. (Мұқабаның ішкі</w:t>
        <w:br/>
        <w:t>бетінде кітапқа пікір жазған Х.Әдібаев екеуміздің атымыз</w:t>
        <w:br/>
        <w:t>түр. Бәлкім «Лениншіл жасқа» («Жас Алаш» емес) жария-</w:t>
        <w:br/>
        <w:t>ланған менің"сол баспаға берген пікірім болар. Ол «Қазақ</w:t>
        <w:br/>
        <w:t>әдебиетінде» шыққаннан басқа мақала, Бәлкім, Жақсылық</w:t>
        <w:br/>
        <w:t>жаңылыс айтқан болар».</w:t>
        <w:br/>
        <w:t>187</w:t>
        <w:br/>
        <w:t>Суреттегі Тәшібай шынында да Ғабдыжауат ұстазымыз-</w:t>
        <w:br/>
        <w:t>дан айнымайтын болып шықты. Осы кісілерге жақын бо-</w:t>
        <w:br/>
        <w:t>лып келетін Жақсылық манағы менің сөзіме қатысты ойын</w:t>
        <w:br/>
        <w:t>жалғастыра келе Әлмүхамбетов туралы Әзағаның «Жас</w:t>
        <w:br/>
        <w:t>Алаш» газетінде көлдей мақала бастырғанын еске салды.</w:t>
        <w:br/>
        <w:t>- Ұмытпасам, онда Әзағаң өзінің ұстазы жайлы тамаша</w:t>
        <w:br/>
        <w:t>пікір білдірген еді, - деп менің хабарсыз дүниемді қаперіме</w:t>
        <w:br/>
        <w:t>сала сөйледі.</w:t>
        <w:br/>
        <w:t>Екеуміздің қызықты әңгімемізге құлақ түріп отырған</w:t>
        <w:br/>
        <w:t>мектеп мұғалімі, келініміз Күлайым тағы бір кітап әкеп</w:t>
        <w:br/>
        <w:t>ұсынды. Ол да Әлмұхамбетовтыкі екен. «Мен өмірге ғашық-</w:t>
        <w:br/>
        <w:t>пын» деп аталады: повесть, әңгімелер, өлендер жинағы.</w:t>
        <w:br/>
        <w:t>Сөйткенше болған жоқ, келін қарыны томпиған қара сөмкені</w:t>
        <w:br/>
        <w:t>алдына өңгеріп экеліп, ішін ақтара бастады. Қаншама қағаз!</w:t>
        <w:br/>
        <w:t>Біраз шежіре бар екен. Қызыл көргендей қунандап кеткен біз</w:t>
        <w:br/>
        <w:t>соның бәрін жеделдете актарыстырып көрдік те бір-бірімізге</w:t>
        <w:br/>
        <w:t>үнсіз қарасып қалдық. Әрине, қабағымыздың сыры белгілі.</w:t>
        <w:br/>
        <w:t>Қолқаны алдымен етене келініне Жақсылықтың өзі салсын</w:t>
        <w:br/>
        <w:t>деп, мен тымырайып отырдым. Соны сезгендей ол:</w:t>
        <w:br/>
        <w:t>- Қарағым, осы қағаздарынды ана екі кітаппен қосып</w:t>
        <w:br/>
        <w:t>Қайсар ағаңа бере тұрсаң қайтеді, - деп өтініш салды. - Бұл</w:t>
        <w:br/>
        <w:t>жігіт өзі қағазға мәттақам, жоғалтпайды. Астанаға ала кетіп,</w:t>
        <w:br/>
        <w:t>танысып болған соң өзім тұтас күйінде табыстайтын бола-</w:t>
        <w:br/>
        <w:t>мын.- Үнсіз қалған келініне «жәрай ма» деп басын изеткізіп,</w:t>
        <w:br/>
        <w:t>құптатқан соң маған қарап, көңілдене сөйледі.--Келін келісіп</w:t>
        <w:br/>
        <w:t>отыр ғой, жиыстырып ала ғой қағаздарды. Мына екі кітапты</w:t>
        <w:br/>
        <w:t>да сәмкеңе сал. Түбі, екеуіңнің араңдағы делдал өзім болып</w:t>
        <w:br/>
        <w:t>отырғанымды білесің ғой. Енді маған тәуелдісің.</w:t>
        <w:br/>
        <w:t>Мен Жақсылық нендей шарт қойса да әзір екендігімді ра-</w:t>
        <w:br/>
        <w:t>зылық жымиысыммен сездіргендей болдым».</w:t>
        <w:br/>
        <w:t>Торғайдан оралған бір сапарым жайлы Әзағаңмен осы-</w:t>
        <w:br/>
        <w:t>лайша ой бөлісіптін ғой. Әрине, бұл хатқа сыймай қалған</w:t>
        <w:br/>
        <w:t>жақтары да молынан бар болатын. Мысалы, ұстазымыз</w:t>
        <w:br/>
        <w:t>Ғабдыжауат ағамыздың сонау алпысыншы жылдардың ба-</w:t>
        <w:br/>
        <w:t>сында Бестау орта: мектебінде физика, математикадан сабақ</w:t>
        <w:br/>
        <w:t>беріп тұрып, бір сэт қатты ойға беріліп қалатынының сырын</w:t>
        <w:br/>
        <w:t>кездейсоқ аша қойғанымыз бар еді. «Біз есеп ойлап отыр-</w:t>
        <w:br/>
        <w:t>184</w:t>
      </w:r>
    </w:p>
    <w:p>
      <w:r>
        <w:t>шын түгел аралады. Туған өңіріне әлсін-әлі барды. Нақ бір</w:t>
        <w:br/>
        <w:t>бой жазып жүргендей-ақ...</w:t>
        <w:br/>
        <w:t>Өмірінің өтіп бара жатқанын сезгендей, соңғы кезде асы-</w:t>
        <w:br/>
        <w:t>ғып, қатты алаңдайтын болыпты. Былтыр он кітап шығарып,</w:t>
        <w:br/>
        <w:t>екеуін баспаға тапсырып қойса да «қолжазбаларымды үл-</w:t>
        <w:br/>
        <w:t>герте алмай жатырмын», - деп бармақ ұшынан жанын сор-</w:t>
        <w:br/>
        <w:t>ғандай жиі күйгелектенетін күй кешкен.</w:t>
        <w:br/>
        <w:t>Елдік мүдде әркез есінен шықпайтын еді. Елбасына жол-</w:t>
        <w:br/>
        <w:t>даған өтінішінде: «Астанада - Сәкеннің, Талдықорғанда -</w:t>
        <w:br/>
        <w:t>Шиястың жеке мұражайпары бар. Бұл өте жақсы - халықтың</w:t>
        <w:br/>
        <w:t>рухани байлығына қосылған лайықты қазына. Ал Қостанай-</w:t>
        <w:br/>
        <w:t>да Бейімбеттің мұражайы болмауын қалай ұғуға болады?</w:t>
        <w:br/>
        <w:t>Халық қалай түсінеді?..» - деп осындай жоқты жоқтаушы</w:t>
        <w:br/>
        <w:t>жазушы-ғалым Т.БеЙісқұлов көтерген мәселеге шындап ара-</w:t>
        <w:br/>
        <w:t>ласқаны бар. Немесе, М.Қасымбековке: «Түптің түбінде</w:t>
        <w:br/>
        <w:t>Тәуелсіз Республикамыздың тұңғыш Президенті туралы</w:t>
        <w:br/>
        <w:t>деректі де, көркем, жаңа да, жақсы кітап жазу Сіздің ғана</w:t>
        <w:br/>
        <w:t>қолыңыздан келеді деп ойлаймын», - деп ыстық ықыласын</w:t>
        <w:br/>
        <w:t>білдіруі, үміттендіруі - ағалық қамқорлығы емес пе! Қазақ-</w:t>
        <w:br/>
        <w:t>тың айтулы зиялылары И.Тасмағамбетовке, Н.Сабильянов</w:t>
        <w:br/>
        <w:t>пен Б.Тұрғараевқа деген ілтипаты дара өнегеге татырлық</w:t>
        <w:br/>
        <w:t>еді. Қайсыбірін тізбелейміз, төбе бидей төл сөзін арнаудан</w:t>
        <w:br/>
        <w:t>жалықпаған жайсаң жаратылыс еді ғой Әзағамыз!</w:t>
        <w:br/>
        <w:t>«Мен өлерде аузыма қандай сөздер түсер екен» деп ой-</w:t>
        <w:br/>
        <w:t>ладым бүгін, - деп жазғаны бар Әзағаңның (15.06.2009</w:t>
        <w:br/>
        <w:t>жыл). - Ақырғы сөзім мынадай болса екен деп тіледім. -</w:t>
        <w:br/>
        <w:t>Қош болыңдар, адамдар. Араздаспаңдар, тәбелеспеңдер,</w:t>
        <w:br/>
        <w:t>соғыспаңдар, тату болыңдар! Бірақ кім білсін соңғы сөздің</w:t>
        <w:br/>
        <w:t>қандай боларын. Әлде, Халима сияқты, үнсіз өтіп кетуім де</w:t>
        <w:br/>
        <w:t>мүмкін ғой».</w:t>
        <w:br/>
        <w:t>--“Өзі сезгендей, үнсіз өтіп кетіп еді!</w:t>
        <w:br/>
        <w:t>.“Білгені, жоқтан, аза тұтқаны - бас аяғы бір жарым</w:t>
        <w:br/>
        <w:t>ай ішінде Хадишадан, Розадан, Қадырдан, Жұмағалидан,</w:t>
        <w:br/>
        <w:t>Өтежаннан, Нематтан, Құдайбергеннен, Дүйсенбектен</w:t>
        <w:br/>
        <w:t>айырылып қалғаны еді! Келместің кемесінің кезегі өзіне</w:t>
        <w:br/>
        <w:t>тіреліп тұрыпты-ау!..</w:t>
        <w:br/>
        <w:t>2011:ж.</w:t>
        <w:br/>
        <w:t>182</w:t>
        <w:br/>
        <w:t>ректен алғыс айтамын. Осы хабарға қатысып отырған бәр-</w:t>
        <w:br/>
        <w:t>леріңізге алғыс айтам, алғыс айтам... Осы тойдың тәбәрігі</w:t>
        <w:br/>
        <w:t>болсын деп, сіздерге шашуды өзім шашайын, Алматыдан</w:t>
        <w:br/>
        <w:t>40 кітап арқалап әкеліп едім...» Студиядағылар қозғалақтап,</w:t>
        <w:br/>
        <w:t>көңілденіп қалды. Әзағаң кітаптарын қолтаңбасымен “үлес-</w:t>
        <w:br/>
        <w:t>тіре бастады. Сол шаттаныс күйінде мәңгілікке кітап сый-</w:t>
        <w:br/>
        <w:t>лай беретіндей...</w:t>
        <w:br/>
        <w:t>Ербол мен Меңтайды кім:білмейді! Роман аталса болды-.</w:t>
        <w:br/>
        <w:t>ақ, осы екеуінің мөлдір махаббаты санада салтанат құрады.</w:t>
        <w:br/>
        <w:t>Осы хабарда Кентауда тұратын Нұрғамиланың (Меңтай) өз”</w:t>
      </w:r>
    </w:p>
    <w:p>
      <w:r>
        <w:t>курстасы Әзілханға ыстық тілегі ақтарылды. «Әзілханым-</w:t>
        <w:br/>
        <w:t>ау! Жақсы шығармалар жазып, халқыңды қуанта бер!»- деп</w:t>
        <w:br/>
        <w:t>демігіп сөйледі. Бастапқы бір сөзінде денсаулығының сыр</w:t>
        <w:br/>
        <w:t>беріп жүргенін аңғартып қалған. «Сен аман бол!» дегенжүрек</w:t>
        <w:br/>
        <w:t>сөзі кеуде сырылынан да сезілетіндей. Беу, Меңтайдың ма-</w:t>
        <w:br/>
        <w:t>хаббаты! Ерболдың ғашық жүрегі! Талай ұрпақ өнеге етер</w:t>
        <w:br/>
        <w:t>өздеріңді! Абайша айтқандай: «Ғашықтық келсе; жеңер бо-</w:t>
        <w:br/>
        <w:t>йыңды алып, Жүдетер безгек ауру сықылданып. Тұла бой</w:t>
        <w:br/>
        <w:t>тоңар, суыр үміт үзсе, Дәмеленсе, өргенер күйіп-жанын», &gt;-</w:t>
        <w:br/>
        <w:t>дегенді басынан дәп қазір өткеріп жүрген кім бар екен? Айт-</w:t>
        <w:br/>
        <w:t>шы? Ұялмашы! Жасырмашы! Сендердің түбі, махаббатта</w:t>
        <w:br/>
        <w:t>жұлдыздарың жанады. Әзағам әр жүрекке сүйіспеншілік</w:t>
        <w:br/>
        <w:t>шырағын жағу үшін өмірге келген. Кетсе де.сол өшпес ала-</w:t>
        <w:br/>
        <w:t>уынәржүректемахаббат маздасын деп,тамызыққатастаған...</w:t>
        <w:br/>
        <w:t>Өшіріп ала көрмеші!</w:t>
        <w:br/>
        <w:t>Әзағаның ХХ ғасырдағы екі ерлігін айтсақ, оның қандай</w:t>
        <w:br/>
        <w:t>түлғаекендігіайқындалатүседі. Бірі- ҰлыОтансоғысындағы</w:t>
        <w:br/>
        <w:t>жауынгерлік ерлігі, екіншісі -- эдебиет майданындағы батыр-</w:t>
        <w:br/>
        <w:t>лық пен махаббатты қалтқысыз жырлаған ерлігі. Осы екеуі-&gt;</w:t>
        <w:br/>
        <w:t>ақ классик жазушыны алғы ғасырларға жетелей берері анық.</w:t>
        <w:br/>
        <w:t>Тек Өзіне, қос қанаты - еңбегі мен ақылына сенгені: Алла</w:t>
        <w:br/>
        <w:t>берген таусылмас ырыздығы екен!</w:t>
        <w:br/>
        <w:t>Махаббат тірексіз болмайтындай. Оның мәнінің жалқы-</w:t>
        <w:br/>
        <w:t>лықтан жалпылыққа ауысуы--адамның, коғамның, заманның</w:t>
        <w:br/>
        <w:t>маңызын еселемек. 2005 жылы «Махаббат жыршысы» -эпис-</w:t>
        <w:br/>
        <w:t>толярлық хикаятым жарық көргенде, Әзағаң мейірімініңтшуа-</w:t>
        <w:br/>
        <w:t>ғына өзгені де бөлегенімізді аңғармағандаймыз-ау. Солай</w:t>
        <w:br/>
        <w:t>179</w:t>
        <w:br/>
        <w:t>ТӘШІБАЙ ТӘЛІМІ</w:t>
        <w:br/>
        <w:t>Әзіз жүрек Әзағаңмен енді мұрағаттық құжаттар арқылы</w:t>
        <w:br/>
        <w:t>сырласатын болып алыппыз-ау! Сағынышты сәл басатын</w:t>
        <w:br/>
        <w:t>болғасын, сөйтеміз де. Жүрек лүпілдейді. Аңсайды. Үзіліп</w:t>
        <w:br/>
        <w:t>ойлағанда, жаның кеміріледі. Бір көргің келеді. Майда</w:t>
        <w:br/>
        <w:t>дауысы енді құлаққа шалынар ма? Бәрі өткінші....Қалаты-</w:t>
        <w:br/>
        <w:t>ны - жазушының хаты екен...</w:t>
        <w:br/>
        <w:t>Біз Әзағаңмен 34 жыл бойы хат жазысқанбыз. Дені</w:t>
        <w:br/>
        <w:t>«Махаббат жыршысы» атты кітабыма кірді. Кірмегендері</w:t>
        <w:br/>
        <w:t>де жетіп жатыр. Міне, 2004 жылғы 10 сәуірде Астанадан</w:t>
        <w:br/>
        <w:t>Ә.Нұршайықовқа жазған мына хатымда былай делініпті (Ке-</w:t>
        <w:br/>
        <w:t>Йін осы мақаламның жазылуына себеп болған сол хаттың</w:t>
        <w:br/>
        <w:t>біраз жерін ойып алып беріп отырмын): «... Туған жер де-</w:t>
        <w:br/>
        <w:t>мекші, былтыр (2 - 9.Х1.2003 ж.) Торғай өңіріне іссапарға</w:t>
        <w:br/>
        <w:t>барғанымда бір үлкен қазынаға жолығып, қатты әсерле-</w:t>
        <w:br/>
        <w:t>ніп қайттым. Қостанай облысы Жанкелдин ауданының Реч-!</w:t>
        <w:br/>
        <w:t>ной ауылында бұрынғы-ұстазымыз, марқұм Ғабдыжауат Ел-</w:t>
        <w:br/>
        <w:t>кеевтің ұлы Нұрланның үйінде облыстық «Қостанай таңы»:</w:t>
        <w:br/>
        <w:t>газетінің меншікті тілшісі Жақсылық Жүнісұлы екеуміз қо-.</w:t>
        <w:br/>
        <w:t>налқыда отырып, қызық бір дерекке қаныққанымыз бар. Кі-</w:t>
        <w:br/>
        <w:t>тап сөресіне үңіліп тұрған менің көзіме латынша жазылған.</w:t>
        <w:br/>
        <w:t>«Тарту» деген көлемді кітап ілікті. Алып қарасам, ақын-:</w:t>
        <w:br/>
        <w:t>жазушылар шығармаларының жинағы екен. Алматыдағы.</w:t>
        <w:br/>
        <w:t>Қазақ көркем әдебиет баспасынан 1940 жылы жарық көріпті.</w:t>
        <w:br/>
        <w:t>Мазмұнын сүзіп өткенімде Тәшібай Әлмұхамбетов деген:</w:t>
        <w:br/>
        <w:t>таныс фамилияға кезігіп, жүрегім тулап қоя берді. «Құдай-:</w:t>
        <w:br/>
        <w:t>ау, мына кісі Әзағаңның ұстазы емес пе?» деп, қасымдағы:</w:t>
      </w:r>
    </w:p>
    <w:p>
      <w:r>
        <w:t>Жақсылықтан сүйінші сұрап жатырмын. Ол да әдебиет та-:</w:t>
        <w:br/>
        <w:t>рихын біршама жетік білетін журналист еді:</w:t>
        <w:br/>
        <w:t>- Иә, Тәшібай атамыз осы шаңырақтың марқұм болған</w:t>
        <w:br/>
        <w:t>иесі Ғабдыжауат ағайдың етбауыр жақындары болады. -</w:t>
        <w:br/>
        <w:t>Жақсылық төрде ілулі тұрған шыныланған суретті меңзеп</w:t>
        <w:br/>
        <w:t>сөйледі. - Қарашы, Ғабдыжауат ағай қандай көрікті адам:</w:t>
        <w:br/>
        <w:t>болған, Бір білсем, Тәшібай атамыздың өңі де осы-кісіге</w:t>
        <w:br/>
        <w:t>келіңкірейді. Суреті осы үйде болуға тиісті; -- Жақсылық</w:t>
        <w:br/>
        <w:t>Күлайым келінді шақырды. - Атамыздың суреті:бар шығар,</w:t>
        <w:br/>
        <w:t>қайда еді, әкелші, көрейік::</w:t>
        <w:br/>
        <w:t>183:</w:t>
        <w:br/>
        <w:t>Ғабдыжауат ағайдың аузынан тек есеп формулаларын ғана</w:t>
        <w:br/>
        <w:t>естіп көндіккен, біздер, әзгеше сусынға шөліміз қанғандай</w:t>
        <w:br/>
        <w:t>болып, мәз-майрам күйге еніп бара жаттық. Гәшібай ақынның</w:t>
        <w:br/>
        <w:t>сөз құдіреті екен ғой ол! Сол өлең сөзіне елітіп, жақсы жігіт</w:t>
        <w:br/>
        <w:t>болып өсуге деген құлшынысымыз жан-дүниемізді. арай-</w:t>
        <w:br/>
        <w:t>ландырып жіберді. Білімді болу үшін есеп те керек шығар,</w:t>
        <w:br/>
        <w:t>бірақ өлеңнің жөні бір бөлек екенін сол жолы ұғынғандай</w:t>
        <w:br/>
        <w:t>болғанбыз.</w:t>
        <w:br/>
        <w:t>Кейін, есейе келгенде білгеніміз - Тәшібай -атамыз сон-</w:t>
        <w:br/>
        <w:t>дай-ақ ақын, мемлекет және қоғам қайраткері Қайнекей</w:t>
        <w:br/>
        <w:t>Жармағамбетовтің жақын туысы болып келеді екен. Жалпы,</w:t>
        <w:br/>
        <w:t>бұл Тұрлығыл әулетін халық небір өнер сұңғылалары өніп,</w:t>
        <w:br/>
        <w:t>тараған күмбір кеуделі таланттарға бай екендігімен ерекше</w:t>
        <w:br/>
        <w:t>ілтипатпен еске алып, әңгімелеп отырады.</w:t>
        <w:br/>
        <w:t>Енді Әзағаңның менің жоғарыдағы хатыма жазған жауа-</w:t>
        <w:br/>
        <w:t>бының кезегі келіп қалғандай екен. Соған сөз берелік (19.</w:t>
        <w:br/>
        <w:t>ГУ.2004 ж. Алматы.): «Менің ұстазым Әлмұхамбетов Тәші-</w:t>
        <w:br/>
        <w:t>бай туралы хабарыңыз жүрегімді толқытты. 1939 жылы</w:t>
        <w:br/>
        <w:t>алғашқы махаббаттың алтын арқаны сүйреп, Алматыдан Се-</w:t>
        <w:br/>
        <w:t>мейге барғанда мен Семей педучилишесінде (қазір М.Әуезов</w:t>
        <w:br/>
        <w:t>атындағы педагогикалық колледж, былтыр оның 100 жыл-</w:t>
        <w:br/>
        <w:t>дық тойы болып, соған қатысып қайттым) ол кісі менің ең</w:t>
        <w:br/>
        <w:t>сүйікті оқытушым болды ғой. Алғашында училицеге түсу</w:t>
        <w:br/>
        <w:t>үшін қазақ тілі мен әдебиетінен емтиханды сол кісіге тап-</w:t>
        <w:br/>
        <w:t>сырғанмын. Маған тиген емтихан билетіндегі бір сұрақта</w:t>
        <w:br/>
        <w:t>көп баяндауышты сөйлем құрастыруым талап етілген екен.</w:t>
        <w:br/>
        <w:t>Мен: «Шулайды, ағады Гвадалкивир»,--деп Пушкин өле-</w:t>
        <w:br/>
        <w:t>ңінің бір жолын айтқанмын. Оны естігенде мұғалім ағайдың</w:t>
        <w:br/>
        <w:t>көзі шырадай жайнап кетті. «Бұл кімнің өлеңі?» - деді ол</w:t>
        <w:br/>
        <w:t>кісі маған. «Пушкиндікі». «Оны қайдан білесің?». «Менде</w:t>
        <w:br/>
        <w:t>Пушкиннің 1937 жылы Москвада шыққан қалындығы төрт</w:t>
        <w:br/>
        <w:t>елі томы бар». «Басқа қандай кітаптарың бар?». «Абай мен</w:t>
        <w:br/>
        <w:t>Сұлтанмахмұттың толық жинақтары».</w:t>
        <w:br/>
        <w:t>Мұғалім разылықпен басын шайқады.</w:t>
        <w:br/>
        <w:t>- Өлең жазасың ба?</w:t>
        <w:br/>
        <w:t>- Жазамын.</w:t>
        <w:br/>
        <w:t>- Басылған өлеңдерің бар-ма?:</w:t>
        <w:br/>
        <w:t>186</w:t>
      </w:r>
    </w:p>
    <w:p>
      <w:r>
        <w:t>істерін көрсететін әңгіме болып шығуына байланысты жол-</w:t>
        <w:br/>
        <w:t>дас Б. Иманов қызметінен босатылып Алматыға келуіне ерік</w:t>
        <w:br/>
        <w:t>беруіңізді және партия-совет ұйымдарының осынгі мақсатқа</w:t>
        <w:br/>
        <w:t>көмектесуін сұраймыз». )</w:t>
        <w:br/>
        <w:t>Өкінішке орай бұл өтініштер аяқсыз қалған еді. Б. манды</w:t>
        <w:br/>
        <w:t>қа тиісті қамқорлық көрсетілмеді.:Жазушы: өзінің хаттарын-</w:t>
        <w:br/>
        <w:t>да Алматыда алыста жатқандықтан романға қатысты шап-</w:t>
        <w:br/>
        <w:t>шаң іс-қимылдар жасай алмағанына бармақ шайнайды. Басқа</w:t>
        <w:br/>
        <w:t>да кедергілер оның жолына кесе-көлденең тұрып алған еді.</w:t>
        <w:br/>
        <w:t>Жергілікті тұрғындардың туыстық көзқарастан.туындаған</w:t>
        <w:br/>
        <w:t>кітап кейіпкерлеріне қатысты түрлі ретсіз өзгерістер енгізу</w:t>
        <w:br/>
        <w:t>жөніндегі қисынсыз ұсыныстарынан басын арашалай алма-</w:t>
        <w:br/>
        <w:t>ған автор әбден діңкелеп тынғандай еді. Бірақ тек авторлық</w:t>
        <w:br/>
        <w:t>танымын, бағытын берік ұстаныммен қорғай білген жазушы</w:t>
        <w:br/>
        <w:t>дербес үнімен дәйекті шаруа тындырды. Өз кезегінде «Жа-</w:t>
        <w:br/>
        <w:t>зушы» баспасынан роман қолжазбасына қатысты жолданған</w:t>
        <w:br/>
        <w:t>бірнеше хаттардың иелерімен (М.Мамажанов, А.Шамкенов,</w:t>
        <w:br/>
        <w:t>А.Байтанаев т.б.) ынтымақтасып жұмыс істеуге тырысып</w:t>
        <w:br/>
        <w:t>бақты. Шығармашылық орайындағы ескертпелерге мән бе-</w:t>
        <w:br/>
        <w:t>ріп, ықтиятпен өңдеді.</w:t>
        <w:br/>
        <w:t>Әттең-ай, бірақ бәрі-бәрі құр сөзбен құрдымға кеткендей</w:t>
        <w:br/>
        <w:t>болды. Роман жарыққа шықпай қалды. Дегенмен кең орам-</w:t>
        <w:br/>
        <w:t>ды романның үш кітабының біріншісі үзіп-жұлып мерзімді</w:t>
        <w:br/>
        <w:t>баспасөз беттерінде жарияланған еді: Соған да шүкірлік</w:t>
        <w:br/>
        <w:t>етіп жүргенде, жергілікті қаламгер Бөгетбай Әлмағанбет</w:t>
        <w:br/>
        <w:t>«Аманкелді» романының өзге де беймәлім қолжазбасын Ба-</w:t>
        <w:br/>
        <w:t>қыттың зайыбы Хадиша Тастанқызынан алып, 2003 жылы</w:t>
        <w:br/>
        <w:t>Қостанай қаласындағы «Кони-Центрден» басып шығаруға</w:t>
        <w:br/>
        <w:t>мұрындық болды. Бұл - қарт журналистің асқан ерлігі деуге</w:t>
        <w:br/>
        <w:t>тұрарлық қарекет еді.</w:t>
        <w:br/>
        <w:t>Сонымен Б.Имановтың «Аманкелді» романының «Батыр-</w:t>
        <w:br/>
        <w:t>дың балалық шағы» деп аталатын бірінші кітабы облыстық</w:t>
        <w:br/>
        <w:t>деңгейдегі баспадан әйтеуір шықты ғой деп, көңілді бір дем-</w:t>
        <w:br/>
        <w:t>деуге болар еді. Ондай көңіл жұбататын тоқтамның ауылы</w:t>
        <w:br/>
        <w:t>алыс екендігін ашып айтпақпыз. Роман мұндай күлді-бадам,</w:t>
        <w:br/>
        <w:t>салдыр-салақ күйіндегі мәтінімен басылып шықпағаны жөн</w:t>
        <w:br/>
        <w:t>еді. Әріп қателері өріп жүр. Екі сөздің бірінде десек, асы-</w:t>
        <w:br/>
        <w:t>196</w:t>
        <w:br/>
        <w:t>толы эсселер кітабын жазушының туғанына 90 жыл то-</w:t>
        <w:br/>
        <w:t>луына арнағанбыз. ;</w:t>
        <w:br/>
        <w:t>“Есімізге түсіп отыр. Әзағаңның өз қолынан 2010 жы-</w:t>
        <w:br/>
        <w:t>лы 17 тамызда, Алматыда «Өсиет өлеңдер» жыр кітабын</w:t>
        <w:br/>
        <w:t>алған едік. Қолтаңбасын Алтын келініне келістіре жа-</w:t>
        <w:br/>
        <w:t>зып ұсынған. Маған сол жолы өзге кітаптарын сыйлаған</w:t>
        <w:br/>
        <w:t>соң, солай еткен болуы керек.</w:t>
        <w:br/>
        <w:t>Көлемі жағынан өзгеше сәнді пішіліп, көңілдегідей</w:t>
        <w:br/>
        <w:t>көмкерілген сол кігап сөзіне -күнде үңіліп; жүгінеміз де-</w:t>
        <w:br/>
        <w:t>сек, асыра айтқандық емес. Оқыған сайын ынтықтыра</w:t>
        <w:br/>
        <w:t>тартады. Қазақстанның халық жазушысы, Мемлекеттік</w:t>
        <w:br/>
        <w:t>сыйлықтың лауреаты, А.Фадеев атындағы халықара-</w:t>
        <w:br/>
        <w:t>лық сыйлықтың иегері, қазақтың аса көрнекті қаламге-</w:t>
      </w:r>
    </w:p>
    <w:p>
      <w:r>
        <w:t>рі Әзілхан Нұршайықовтың бұл жинағына оның өсиет,</w:t>
        <w:br/>
        <w:t>өнеге, ұлағат үлгісінде жазылған дидактикалық өлеңдері</w:t>
        <w:br/>
        <w:t>енгізілген екен.</w:t>
        <w:br/>
        <w:t>«Өсиет өлеңдер» - бүгінгі қоғам мен әлеумет өмірінің</w:t>
        <w:br/>
        <w:t>ғана емес, адам жан-дүниесінің өзгерістеріне үңілген, ізгі-</w:t>
        <w:br/>
        <w:t>лікке, жақсылыққа үндейтін, кейінгі жасқа бағыт-бағ-</w:t>
        <w:br/>
        <w:t>дар көрсете алатын, көркем сөзбен жазылған шығарма.</w:t>
        <w:br/>
        <w:t>Прозаның ақтаңгері бұл жолы поэзия тілімен де нарасат-</w:t>
        <w:br/>
        <w:t>ты үн қата біліпті-ау! Сонау соғыс жылдары жыр алыбы</w:t>
        <w:br/>
        <w:t>Жамбыл атасына өлеңмен сәлем жолдаған Әзағаңның</w:t>
        <w:br/>
        <w:t>енді төселген ақындай айтары мол екеніне көзіміз әбден</w:t>
        <w:br/>
        <w:t>жетті.</w:t>
        <w:br/>
        <w:t>2012 жылдың желтоқсанында туғанына 90 жыл толға-</w:t>
        <w:br/>
        <w:t>лы отырған халықтың сүйікті-жазушысы Әзілхан Нұр-</w:t>
        <w:br/>
        <w:t>шайықовтың соңында қалған мол мұрасының үзіктеріне</w:t>
        <w:br/>
        <w:t>көз жүгіртіп көрелікші.</w:t>
        <w:br/>
        <w:t>Қайсар ӘЛІМ,</w:t>
        <w:br/>
        <w:t>Қазақстан Жазушылар одағының мүшесі,</w:t>
        <w:br/>
        <w:t>ҚР Президенті сыйлығының лауреаты</w:t>
        <w:br/>
        <w:t>Мәриям Хакімжанова үшеуі «Екпінді» атты әдеби-көркем</w:t>
        <w:br/>
        <w:t>қолжазба журнал шығара бастайды. Мұндай бастама ынта-</w:t>
        <w:br/>
        <w:t>ландырылып, ғайыптан 25 мың сом ақша алып, рабфак аяқ |</w:t>
        <w:br/>
        <w:t>астынан байып қалады. Сол жылы жазда осы ақшаға сту-</w:t>
        <w:br/>
        <w:t>денттер өз күшімен асхана салады. Рабфакта.250 ұл, 250 қыз</w:t>
        <w:br/>
        <w:t>оқиды екен. Ұлдар қамыстан асхананың қабырғасын көтеріп,</w:t>
        <w:br/>
        <w:t>қыздар сылақ жұмысын жүргізіп, бітіріп алыпты.</w:t>
        <w:br/>
        <w:t>«Біз педучилиценің ақырғы курсында оқып жүрген кезі-</w:t>
        <w:br/>
        <w:t>мізде ұстазымыздың қос бұрымы тобығына түскен сымбат-</w:t>
        <w:br/>
        <w:t>ты, сұлу бойжеткенді қолтықтап, Совет көшесімен серуен</w:t>
        <w:br/>
        <w:t>жасайтынына көзіміз түсетін еді, - деп еске алған бола-</w:t>
        <w:br/>
        <w:t>тын бір кездескенімде Әзағаң. - Қыздар: ол біздің мұғалім</w:t>
        <w:br/>
        <w:t>үйленгелі жүрген Күлән деген қыз, басқа қаладан келіпті</w:t>
        <w:br/>
        <w:t>десетін. Тәшібай мұғалім сол сүйген қызына қосылды: ма,</w:t>
        <w:br/>
        <w:t>қосылса артында қалған ұрпақ бар ма, оны да білмеймін...</w:t>
        <w:br/>
        <w:t>Осы жерде Ғабдыжауат ағайдың баласы: Нұрланның</w:t>
        <w:br/>
        <w:t>зайыбы Күлайым берген деректер жәрдемге келгелі тұр.</w:t>
        <w:br/>
        <w:t>Білетіндер айтады екен, Тәшібайдың Күлән есімді сүйген</w:t>
        <w:br/>
        <w:t>жары болыпты. Ол соғыстан кейін Қарағанды облысының</w:t>
        <w:br/>
        <w:t>Жаңаарқа ауданында ұстаздық еткен. Ерінен майдан хатта-</w:t>
        <w:br/>
        <w:t>рын алып тұрыпты. Соның бірінде Тәшібай (12.03.1943 ж.) за-</w:t>
        <w:br/>
        <w:t>йыбына «Қанжар» деген өлеңдер жинағын баспаға әзірлеп</w:t>
        <w:br/>
        <w:t>жүргенін жазыпты. Сол боздақ 33 жасында Отан үшін қыр-</w:t>
        <w:br/>
        <w:t>шынынан қиылды. 1942 жылы майданға аттанған ол Дон</w:t>
        <w:br/>
        <w:t>өзені бойындағы кескілескен ұрыстардың бірінде ауыр жа-</w:t>
        <w:br/>
        <w:t>раланып, Қазан госпиталінде көз жұмады: Соңында ұрпақ</w:t>
        <w:br/>
        <w:t>қалмады. Соғыс өтінде жазған өлеңдері де өзімен бірге өлді.</w:t>
        <w:br/>
        <w:t>Қолымыздағы тағы бір негіздемеге жүгінсек, Тәшібайдың</w:t>
        <w:br/>
        <w:t>ата-анасы ерте қайтыс болып, немере ағасы Таутабайұлы</w:t>
        <w:br/>
        <w:t>Әубәкірдің (жұрт Әйеке деп атаған) қолында тәрбиеленіп</w:t>
        <w:br/>
        <w:t>өседі. Таутабайдан Әлмұхамбет пен Әубәкір туады. Әлмұ-</w:t>
        <w:br/>
        <w:t>хамбеттің азан шақырып қойған аты Әлмағамбет екен. Кей-.</w:t>
        <w:br/>
        <w:t>бір анықтамалықтарда осылай жазылып та жүр. )</w:t>
        <w:br/>
        <w:t>Қалай дегенде де Тәшібай Әлмұхамбетовтің артында:</w:t>
      </w:r>
    </w:p>
    <w:p>
      <w:r>
        <w:t>қалған мол шығармашылық мұрасын толық күйінде оқыр-:</w:t>
        <w:br/>
        <w:t>мандарға ұсынатын мезгіл жеткен секілді. Оя мұра өте бай..</w:t>
        <w:br/>
        <w:t>Бірнешеуін атап кетелік, «Жастар дауысы» (Алматы, 1938 ж.):</w:t>
        <w:br/>
        <w:t>189:</w:t>
        <w:br/>
        <w:t>Асылы, Әзағаң уәдеге берік, құнтты жан еді ғой. Айт-</w:t>
        <w:br/>
        <w:t>қандайын, сөзінде тұрып, «Тас тізім» мақаласындағы Тәші-</w:t>
        <w:br/>
        <w:t>бай ұстазына қатысты бөлегін әдейі салып жіберіпті. Оны</w:t>
        <w:br/>
        <w:t>оқығанда ұстаздың алуан қырлары ашыла түскендей бол-</w:t>
        <w:br/>
        <w:t>ды. Ақындық, жазушылық ізденістерінің көңілге орнықты</w:t>
        <w:br/>
        <w:t>нәтижелері атойлап тұрды.</w:t>
        <w:br/>
        <w:t>Таәшібай Әлмұхамбетов өткен ғасырдың отызыншы жыл-</w:t>
        <w:br/>
        <w:t>дарында әдебиет көкжиегінде көрінген талантты жазушы-</w:t>
        <w:br/>
        <w:t>ларының бірі еді. Оның шығармалары салиқалы жинақтарда</w:t>
        <w:br/>
        <w:t>басылып, «Әдебиет майданы» журналында, «Қазақ әде-</w:t>
        <w:br/>
        <w:t>биеті», «Лениншіл жас» газеттерінде шығып жүрді. Ал</w:t>
        <w:br/>
        <w:t>қырықыншы жылдың бас жағында Тәпшібай әңгімелері мен</w:t>
        <w:br/>
        <w:t>өлеңдері Семей облыстық «Екпінді» газетінің бетінде жиі</w:t>
        <w:br/>
        <w:t>жарияланыпты. Осы газетте жарық көрген «Шляпа» деген</w:t>
        <w:br/>
        <w:t>әңгімесі мен «Доктордың қызы» деген көлемді повесінің</w:t>
        <w:br/>
        <w:t>аяғына жетемін деп желпінген оқырманның бірі жас Әзілхан</w:t>
        <w:br/>
        <w:t>бірде боран, бірде аязда дірдектеп, киоскіге қарай бірнеше</w:t>
        <w:br/>
        <w:t>күн жүгіргенін есіне алады.</w:t>
        <w:br/>
        <w:t>Мұғалім Тәшібай оқытатын қазақ әдебиеті сабағы өте қы-</w:t>
        <w:br/>
        <w:t>зықты болып өтеді екен. Жұмсақ, биязы үнмен тақау отырған</w:t>
        <w:br/>
        <w:t>баланың басынан бір сипап өтіп, жымия тұрып оқитын лек-</w:t>
        <w:br/>
        <w:t>циялары ерекше сүйсініс тудыратын. Оның суырыла сөй-</w:t>
        <w:br/>
        <w:t>лейтін шешендігінің өзі тамсандыратын. Әр сабағының</w:t>
        <w:br/>
        <w:t>соңын адалдық, әділдік, азаматтыққа әкеліп тірейтін болған.</w:t>
        <w:br/>
        <w:t>Отан қорау жайын көп айтып, ұлдарды Ер Тарғындай ер,</w:t>
        <w:br/>
        <w:t>Қобыландыдай қаһарман болуға шақыратын. Қыздар ер тұл-</w:t>
        <w:br/>
        <w:t>пары Тайбурылды баптаған Құртқадай, қолына найза ұстап,</w:t>
        <w:br/>
        <w:t>жауға еркектермен қатар шапқан Қарлыға іспеттес болсын</w:t>
        <w:br/>
        <w:t>дейтін.</w:t>
        <w:br/>
        <w:t>Училишенің әдебиет үйірмесін Тәшібай мұғалімнің өзі</w:t>
        <w:br/>
        <w:t>басқарып, Алматыда, ҚазПИ-дің жұмысшы факультетінде</w:t>
        <w:br/>
        <w:t>оқып жүрген кезінде қабырға газетін қалай шығарғандарын</w:t>
        <w:br/>
        <w:t>айтатын. Редакторы өзі болыпты. Үнемі жүлде алып жү-</w:t>
        <w:br/>
        <w:t>ріпті. Тіпті безендіруін жасаған, кейін атақты суретші</w:t>
        <w:br/>
        <w:t>болған Әбілхан Қастеев екеуі шығарған кабырға газеті ол-</w:t>
        <w:br/>
        <w:t>қы болсын ба, жоғарғы билікке дейін жетіп, бұлар ерек-</w:t>
        <w:br/>
        <w:t>ше қамқорлыққа алынады. Сөйтіп, Тәшібай, Әбілхан және</w:t>
        <w:br/>
        <w:t>188</w:t>
        <w:br/>
        <w:t>нің белді тұлғалары Төлебай Ыдырысов пен Сапабек Әсіп,</w:t>
        <w:br/>
        <w:t>журналистикада өзіндік қолтаңбаларын қалыптастырған</w:t>
        <w:br/>
        <w:t>Қайыржан Елешов пен Мүсілім Досмағанбетов, Бөгетбай</w:t>
        <w:br/>
        <w:t>Әлмағанбет және басқалар Бақыттың үміт еткен шәкірттері</w:t>
        <w:br/>
        <w:t>болған. Бұлардың қай-қайсысы да ұстаз сенімін нақты</w:t>
        <w:br/>
        <w:t>істерімен ақтай білген қалам жорғалары екендігін айтқан</w:t>
        <w:br/>
        <w:t>ләзім.</w:t>
        <w:br/>
        <w:t>Бақыт шығармашылығының шыңы деп, оның қаламынан</w:t>
      </w:r>
    </w:p>
    <w:p>
      <w:r>
        <w:t>туындаған «Аманкелді» романын айтар едік. Ол үш кітап-</w:t>
        <w:br/>
        <w:t>тан тұрады. Біріншісі 1879 - 1891 жыл аралығын; яғни ба-</w:t>
        <w:br/>
        <w:t>тырдың жастық шағын қамтыса, екінші кітапта 1895 - 1914</w:t>
        <w:br/>
        <w:t>жылдарғы тарихи оқиғаларды негіз етіп алып, 1914 -- 1919</w:t>
        <w:br/>
        <w:t>жылдарғы кезеңді үшінші кітапқа еншілепті. Осы жерде</w:t>
        <w:br/>
        <w:t>айта кетейік, Бақыт сонымен бірге аты аңызға айналған ата-</w:t>
        <w:br/>
        <w:t>сы жайлы «Қанды Тас» деген дастан жазған төселген ақын да</w:t>
        <w:br/>
        <w:t>болған. Не керек, бүкіл саналы ғұмырын осы халық мерейін</w:t>
        <w:br/>
        <w:t>асқақтататын алмастай сан қырлы тақырыпты терең зерттеу-</w:t>
        <w:br/>
        <w:t>ге арнап, көркем кестелеуге арнаған екен. Шынайы талант</w:t>
        <w:br/>
        <w:t>месі осы мақсатына жеткен де сияқты еді. Бірақ романның</w:t>
        <w:br/>
        <w:t>қолжазбасын әзір еткенімен, оның бірнеше тараулары әртүр-</w:t>
        <w:br/>
        <w:t>лі деңгейдегі баспасөзде жарияланып, өкініштісі сол, кітап</w:t>
        <w:br/>
        <w:t>болып басылғанын көруге тағдыр жазбапты оған.</w:t>
        <w:br/>
        <w:t>Б.Имановтың бұл романы жөнінде жазушы, ғалым Са-</w:t>
        <w:br/>
        <w:t>пабек Әсіп жақсы пікір білдіре келіп, автордың өзіне арнап</w:t>
        <w:br/>
        <w:t>жіберген қолжазбасын қарауындағы журналистерге ысыра</w:t>
        <w:br/>
        <w:t>салуға қимай, тиянақтап қарап, редактордың орынбасарлығы</w:t>
        <w:br/>
        <w:t>қызметін атқарып отырған Қостанай облыстық «Коммунизм</w:t>
        <w:br/>
        <w:t>таңы» газетінің он нөміріне басқанын айтты. Тілі көркем,</w:t>
        <w:br/>
        <w:t>композициясы шымыр, тарихи оқиғаларды баяндауда дәл-</w:t>
        <w:br/>
        <w:t>дік тұрғысынан мін таққызбайтын шыншыл шығарманы</w:t>
        <w:br/>
        <w:t>оқырмандар жылы қабылдапты. Бұл 1968 жыл болса керек.</w:t>
        <w:br/>
        <w:t>- Тағы бір есімде қалғаны, Бақыт ұстазымыздың сол ро-</w:t>
        <w:br/>
        <w:t>манына қатысты Қостанай обкомына Алматыдан арнайы</w:t>
        <w:br/>
        <w:t>ресми хат келген, - деп Сәкең менің қолымда сақтаулы бір</w:t>
        <w:br/>
        <w:t>құжаттың мәнісіне терең бойлай түсуге түрткі болып еді.</w:t>
        <w:br/>
        <w:t>Енді сол құжатты түзетусіз, толық келтірейік. «ҚКП</w:t>
        <w:br/>
        <w:t>Қостанай облыстық комитетінің секретарына. Көшірмесі:</w:t>
        <w:br/>
        <w:t>192</w:t>
        <w:br/>
        <w:t>ра сілтегеніміз емес. Сөйлемдерін ұғу қиын. Көркем тір-</w:t>
        <w:br/>
        <w:t>кестердің төбесінен ашық күнде жай түскендей. Мұны автор</w:t>
        <w:br/>
        <w:t>еңбегін қорлау “деп түйгеніміз жөн. Баспа жауапкершілігі</w:t>
        <w:br/>
        <w:t>қайда? Оқырмандарын сыйламас па? Ұлт мүддесіне неге</w:t>
        <w:br/>
        <w:t>қиянат жасалған? Кітап бетін ашып қоя салу үшін шығарыла</w:t>
        <w:br/>
        <w:t>ма? Мұндай әрескелдікке қашан тыйым болады? Өкінішке</w:t>
        <w:br/>
        <w:t>орай, осындай сапасыз өнімдер әлі де балалап жатыр.</w:t>
        <w:br/>
        <w:t>Сөздің тобықтай түйінін айтар болсақ, Б.Имановтың</w:t>
        <w:br/>
        <w:t>«Аманкелді» романын толық күйінде мемлекеттік баспадан</w:t>
        <w:br/>
        <w:t>шығарып, оқырмандардың рухани сұранысын өтеуге же-</w:t>
        <w:br/>
        <w:t>дел кіріскен абзал дейміз. Кезінде классик-жазушылар.мен</w:t>
        <w:br/>
        <w:t>көрнекті ғалымдардың ілтипатына бөленген айтулы-роман</w:t>
        <w:br/>
        <w:t>тұтас болмысымен (кейбір варианттары қолды болғаны ай-</w:t>
        <w:br/>
        <w:t>тылып жүр- Қ.Ә.)оқырмандаригілігіне жарайтын күн әбден</w:t>
        <w:br/>
        <w:t>туған секілді. Үмітті болайық!</w:t>
        <w:br/>
        <w:t>2012 ж.</w:t>
        <w:br/>
        <w:t>«ӨСИЕТ ӨЛЕҢДЕР»</w:t>
        <w:br/>
        <w:t>2011 жылдың ақпанынан бері екі жылдай. уақыт сыр-</w:t>
        <w:br/>
        <w:t>ғынты..; Әзағаң демі тоқтағалы! Әзіз жүрек соқпағалы!</w:t>
        <w:br/>
        <w:t>Өкініштің уыты .уақыт тілінің астында жатып. жұм-</w:t>
        <w:br/>
        <w:t>сарады-мыс. Өзі жоқ болғанымен, өзгелер іздепті. Халқы</w:t>
        <w:br/>
        <w:t>сарғайып: есіне ала жүріпті. Көзі тірісіндегідей- қадір-</w:t>
      </w:r>
    </w:p>
    <w:p>
      <w:r>
        <w:t>леп, кітаптарын іңкәрлікпен жаппай оқып жатыр екен.</w:t>
        <w:br/>
        <w:t>«Өлді-деуге сыя ма, ойлаңдаршы, Өлмейтұғын “арты:</w:t>
        <w:br/>
        <w:t>на сөз қалдырған», деп Абай атамыздың гайтқаны. дөп</w:t>
        <w:br/>
        <w:t>келді емес пе? Халық жазушысы Ә.Нұршайықов тура-</w:t>
        <w:br/>
        <w:t>лы осы жылдар бедерінде де аз айтылып, аз жазылған</w:t>
        <w:br/>
        <w:t>жоқ. Бәрін. былай қойғанда, жазушының қызы Жанар</w:t>
        <w:br/>
        <w:t>Нұршайықова «Әз-аға», ғалым, журналист Мұратбек</w:t>
        <w:br/>
        <w:t>Тоқтағазы «Әйгілі Әз-аға» деп аталатын екі естеліктер</w:t>
        <w:br/>
        <w:t>кітабын құрастырып, жарыққа шығарды. Сондай-ақ өз</w:t>
        <w:br/>
        <w:t>естеліктерінің 2 томы оқырмандарына жол тартты. «Құ-</w:t>
        <w:br/>
        <w:t>дай-ау, қайда сол жылдар» деп аталатын сағынышқа</w:t>
        <w:br/>
        <w:t>197</w:t>
        <w:br/>
        <w:t>Аңғарған адамға осы құжаттың өн бойынан жазушының</w:t>
        <w:br/>
        <w:t>еңбегіне деген ықылас, тақырыпты мейлінше еркін меңгеріп,</w:t>
        <w:br/>
        <w:t>сапалы шығарма тудыруға деген зор сенім байқалып, оған</w:t>
        <w:br/>
        <w:t>тұрмыстық жағынан тиісті қамқорлық жасау жөнінен іс-</w:t>
        <w:br/>
        <w:t>шаралар белгіленсе деген тілек байқалады. Бүл қатынас</w:t>
        <w:br/>
        <w:t>қағаздан қандай нәтиже болды? Өкінішке орай ол жағы бей-</w:t>
        <w:br/>
        <w:t>мәлім. і</w:t>
        <w:br/>
        <w:t>Әрине, мұндай қатынас қағаздар белгілі тұжырымға</w:t>
        <w:br/>
        <w:t>негізделіп жазылады емес пе? Осы ретте белгілі жазушы</w:t>
        <w:br/>
        <w:t>С.Омаровтың талқылауға қатысып, Б.Имановтың романы</w:t>
        <w:br/>
        <w:t>туралы білдірген егжей-тегжейлі пікірін келтіруді орынды</w:t>
        <w:br/>
        <w:t>деп таптық.</w:t>
        <w:br/>
        <w:t>«Авторды да, оның халық батыры А.Иманов жайлы еңбе-</w:t>
        <w:br/>
        <w:t>гін де мен сонау қырықыншы жылдардан бері білемін. Сол</w:t>
        <w:br/>
        <w:t>кездің өзінде-ақ Бақыт Иманов үлкен прозада күре тамыры</w:t>
        <w:br/>
        <w:t>көп күрделі еңбектер жаза алатын таланты бар екендігін та-</w:t>
        <w:br/>
        <w:t>нытқан-ды. Әлі есімде, соғыстан кейінгі жылдары Қазақ ССР</w:t>
        <w:br/>
        <w:t>Ғылым Академиясында Имановтың «Батырдың балалық</w:t>
        <w:br/>
        <w:t>шағы» атты осы еңбегі талқыланды. Сонда Мұхтар Әуезов,</w:t>
        <w:br/>
        <w:t>Сабит Мұқанов сынды әдебиет алыптары, Есмағанбет Ыс-</w:t>
        <w:br/>
        <w:t>майылов, Бейсенбай Кенжебаев, Н.Сауранбаев тәрізді ға-</w:t>
        <w:br/>
        <w:t>лымдар Иманов еңбегін құнды еңбек деп танытқан-ды. Кей-</w:t>
        <w:br/>
        <w:t>бір толықтырулар мен жөндеулер жасау жайлы йвторға келг-</w:t>
        <w:br/>
        <w:t>лі кеңес те берілген. Содан кейін де ширек ғасырдай уақыт</w:t>
        <w:br/>
        <w:t>өтті. Осынша уақытты автор босқа өткізген жоқ. Еңбегінің</w:t>
        <w:br/>
        <w:t>алғашқы вариантын мерзімді баспасөздерде жариялатты.</w:t>
        <w:br/>
        <w:t>Сол үзінділердің өзі оқырмандардың пікір таласын туғызды.</w:t>
        <w:br/>
        <w:t>Автор оқушылардан көптеген хаттар алды. Б.Иманов</w:t>
        <w:br/>
        <w:t>үлкен жазушылардың, ірі ғалымдардың, журналистердің,</w:t>
        <w:br/>
        <w:t>Аманкелдімен үзеңгілес қарттардың, бүкіл оқушы қауы-</w:t>
        <w:br/>
        <w:t>мының сын-ескертпелерін ескере отырып, қолжазбаға көп-</w:t>
        <w:br/>
        <w:t>теген өзгерістер мен толықтырулар енгізді. Араға 20 жыл са-</w:t>
        <w:br/>
        <w:t>лып қайыра келген қолжазбаны қайта оқығанда мен автор-</w:t>
        <w:br/>
        <w:t>дың өзінің қаламгерлік парызына мейлінше мән берген жа-</w:t>
        <w:br/>
        <w:t>уапкершілігіне, асқан-еңбеккерлігіне дән риза болдым.</w:t>
        <w:br/>
        <w:t>Бұл жерде шығарма мазмұнын қайталап жатудың қажеті</w:t>
        <w:br/>
        <w:t>шамалы. Мен бір ғана нәрсеге, осы қолжазбаның аз-кем</w:t>
        <w:br/>
        <w:t>194</w:t>
        <w:br/>
        <w:t>өңдеулер мен :қысқартулардан кейін оқушыларға ұялмай</w:t>
        <w:br/>
        <w:t>ұсынатын туынды екендігіне баса назар аударғым келеді.</w:t>
      </w:r>
    </w:p>
    <w:p>
      <w:r>
        <w:t>Мұнда Аманкелдінің 20 жасқа дейінгі өмірі суреттеліп, ба-</w:t>
        <w:br/>
        <w:t>тырдыңтолыққанды бейнесі жасалған. Сонымен бірге мұнда</w:t>
        <w:br/>
        <w:t>Бекет, Балық, Қалампыр, Шапыраш, Құсбегі тәрізді жақсы</w:t>
        <w:br/>
        <w:t>дараланған, оқушы көкейінде қалатын адамдар образы да</w:t>
        <w:br/>
        <w:t>бар. Автор көп ретте ұмытыла бастаған көне.сөздерді ретін</w:t>
        <w:br/>
        <w:t>тауып пайдаланған. Сол сөздердің өзі шешен. сөйлейді, ше-</w:t>
        <w:br/>
        <w:t>бер ойнайды. : )</w:t>
        <w:br/>
        <w:t>Б.Имановтың «Батырдың балалық шағы»: атты еңбегін</w:t>
        <w:br/>
        <w:t>мүмкіндігінше тезірек оқушыға ұсынған жөн».</w:t>
        <w:br/>
        <w:t>Иә, қайталап айтайық, бұл пікірді жазған белгілі жазушы</w:t>
        <w:br/>
        <w:t>Сейітжан Омаров еді. Ол сонымен бірге романды талқылауға</w:t>
        <w:br/>
        <w:t>қатысқан, жоғарыда есімдері аталған классиктердің де, ай-</w:t>
        <w:br/>
        <w:t>тулы ғалымдардың да пікірін жиынтықтап сыйдыра білген</w:t>
        <w:br/>
        <w:t>сыңайлы. Ортақ пікірді сығымдап, жақсы жағымен қоса</w:t>
        <w:br/>
        <w:t>кемшіліктерін де батыл көрсеткені сезіледі. Сайып келген-</w:t>
        <w:br/>
        <w:t>де, баршасының да айтпағы бір арнаға тоғысады: қайткенде</w:t>
        <w:br/>
        <w:t>де тарихи маңызы елеулі бұл романды баспадан тезірек шы-</w:t>
        <w:br/>
        <w:t>ғарып, оқырмандарға ұсыну қажеттігіне назар аударады.</w:t>
        <w:br/>
        <w:t>Мұндай жанашырлық ойларды басқа да ірі оқымыстылар</w:t>
        <w:br/>
        <w:t>қуаттағанын дәлелдейтін құжаттар қолымызда бар еді. Енді</w:t>
        <w:br/>
        <w:t>соның ыңғайына көшейік. Соның бірегейі -- Қазақ. ССР</w:t>
        <w:br/>
        <w:t>Ғылым Академиясының президенті Қ.Сәтбаев. пен: осы</w:t>
        <w:br/>
        <w:t>Академияға қатысты Тіл-әдебиет институтының директо-</w:t>
        <w:br/>
        <w:t>ры Е.Исмайловтың Қостанай облыстық партия комитетінің</w:t>
        <w:br/>
        <w:t>секретары Золотухинге (Көшірмесі: Аманкелді аудандық</w:t>
        <w:br/>
        <w:t>партия комитетінің секретары Ж.Ахметжановқа) жолдаған</w:t>
        <w:br/>
        <w:t>өтініш-хаты болатын. Уақытын дөп басып ажырата алмаған</w:t>
        <w:br/>
        <w:t>сол құжатты қаз-қалпында сөйлетейік: «Қазақстан. Ғылым</w:t>
        <w:br/>
        <w:t>Академиясының жанындағы тіл-әдебиет институтының қыз-</w:t>
        <w:br/>
        <w:t>меткерлері мен бірнеше жазушылардың пікірі бойынша рес-</w:t>
        <w:br/>
        <w:t>публикамызда алғаш рет жазылып, тұңғыш еңбек болғалы</w:t>
        <w:br/>
        <w:t>отырған жас жазушы Бақыт Имановтың «Батырдың балалық</w:t>
        <w:br/>
        <w:t>шағы» деген повестің құнды болып шығатынын ескеріп, бұл</w:t>
        <w:br/>
        <w:t>кітаптың бітер шағы таянғандықтан және бұл еңбектің қазақ</w:t>
        <w:br/>
        <w:t>халқының батыры Аманкелді Имановтың өмірі мен ерлік</w:t>
        <w:br/>
        <w:t>195</w:t>
        <w:br/>
        <w:t>Аманкелді аудандық «Социалистік шаруа» газетінің редак-</w:t>
        <w:br/>
        <w:t>торы Иманов жолдасқа.</w:t>
        <w:br/>
        <w:t>СССР Ғылым Академиясы Қазақстандық филиалы жа-</w:t>
        <w:br/>
        <w:t>нындағы Тіл-әдебиет және тарих институты: қызметкерлері</w:t>
        <w:br/>
        <w:t>мен жазушыларының қатынасуы арқылы жиналысында жа-</w:t>
        <w:br/>
        <w:t>зушы Б.Имановтың Аманкелді батырдың .«Балалық шағы»</w:t>
        <w:br/>
        <w:t>деген тақырыптағы жазған повесін (бұл- «Аманкелді» рома-</w:t>
        <w:br/>
        <w:t>нының бірінші кітабы болса керек) тыңдады. Жиналысқа</w:t>
        <w:br/>
        <w:t>Мұхтар Әуезов, Сәбит Мұқанов, тіл-әдебиет ғылымының</w:t>
        <w:br/>
        <w:t>докторы Сауранбаев, сыншы. Исмайылов, Кенжебаев тағы</w:t>
        <w:br/>
        <w:t>басқа жолдастар қатынасты.</w:t>
        <w:br/>
        <w:t>Батырдың образын жасаудағы романның тілінің әсерлі-</w:t>
        <w:br/>
        <w:t>гімен қатынасушы геройлардың, жеке адамдардың, табиғат</w:t>
        <w:br/>
        <w:t>құбылыстарының көркемдігі тым шеберлікпен көрсетілген.</w:t>
        <w:br/>
        <w:t>Жолдас Имановтың Аманкелді заманындағы ескі өмірге,</w:t>
        <w:br/>
        <w:t>салт-санаға бай түсінуінің жаңа сол заманның адамдарының</w:t>
        <w:br/>
        <w:t>ұғымын тауір етіп бергеніне қарағанда еңбектің құнды бола-</w:t>
        <w:br/>
        <w:t>тынына күмәндануға болмайды. ;</w:t>
      </w:r>
    </w:p>
    <w:p>
      <w:r>
        <w:t>Романның құрылысы мен жеке адамдардың ой-санасына</w:t>
        <w:br/>
        <w:t>үңілуі жөнінде автордың біркелкі олқылығы бар. Бірақ бұл</w:t>
        <w:br/>
        <w:t>іс үстінде түзетуге болатын кемшілік. Бұл еңбек қазақ хал-</w:t>
        <w:br/>
        <w:t>қының көркем әдебиетінде Аманкелді сияқты батырдың</w:t>
        <w:br/>
        <w:t>бейнесін көрсететін тұңғыш шығарма болатыны анық.</w:t>
        <w:br/>
        <w:t>Бірақ сол талапты жинақтап бітіру үшін жазушыға тұр-</w:t>
        <w:br/>
        <w:t>мыс жөнінен творчестволық қиялдануына бірталай қамқор-</w:t>
        <w:br/>
        <w:t>лық керек сияқты. Біздің сізге хат жазғанда сұрайтынымыз-</w:t>
        <w:br/>
        <w:t>дың өзі осы мәселе,</w:t>
        <w:br/>
        <w:t>71944 жылғы ҚКП Қостанай обкомының қаулысының не:</w:t>
        <w:br/>
        <w:t>гізінде жас жазушыға көмек көрсетілсе екен. Мүмкіндігі бол-</w:t>
        <w:br/>
        <w:t>са қызметінен босатылып, бастаған еңбегін аяқтауға жағдай</w:t>
        <w:br/>
        <w:t>жасалса талап иесіне тікелей қамқорлық болар елі. Және</w:t>
        <w:br/>
        <w:t>таяу уақытта Аманкелді жөнінде күрделі шерқон шығарма</w:t>
        <w:br/>
        <w:t>жасау бәрімізге ардақты борыш.</w:t>
        <w:br/>
        <w:t>Жазушылар мен тіл ғылыми қызметкерлерінің ұсынысы</w:t>
        <w:br/>
        <w:t>бойынша:</w:t>
        <w:br/>
        <w:t>СССР Ғылым Академиясы Қазақстандық филиалының</w:t>
        <w:br/>
        <w:t>тіл-әдебиет, тарих институтының директоры- Н.Сауранбаев</w:t>
        <w:br/>
        <w:t>(Жазылған мерзімі дұрыс ажыратылмады).</w:t>
        <w:br/>
        <w:t>13-1225 193</w:t>
        <w:br/>
        <w:t>атты жинаққа «Мен сүйемін», «Құрбылар» әңгімелері, ұлт-</w:t>
        <w:br/>
        <w:t>азаттық көтерілісіне арналған «Он алтыншы жыл» (Алматы;</w:t>
        <w:br/>
        <w:t>1940 ж.) жинағына «Тау құлатқан дауылда» дастаны, «Тар-</w:t>
        <w:br/>
        <w:t>ту» (Алматы, 1940 ж.) жинағына «Доктордың қызы» деп ата-</w:t>
        <w:br/>
        <w:t>латын повесі басылғанын көзі көріп кеткен. Кейіннен, 1978</w:t>
        <w:br/>
        <w:t>жылы Алматыдан шыққан «Жыр аманаты» жинағына оның</w:t>
        <w:br/>
        <w:t>бір топ өлеңдері енген. Рас, 1989 жылы «Жазушы» баспасы-</w:t>
        <w:br/>
        <w:t>нан Тәшібайдың шәкірті болған ақын Әбулақап Райымбеков</w:t>
        <w:br/>
        <w:t>ұстазының шығармаларын жинап, «Мен өмірге ғашықпын»</w:t>
        <w:br/>
        <w:t>атты өлең, әңгімелерін құрастырып бастырды. Бірақ ол</w:t>
        <w:br/>
        <w:t>кітапқа да қаламгердің барлық жазғандары толығымен басы</w:t>
        <w:br/>
        <w:t>біріктіріліп, берілген жоқ.</w:t>
        <w:br/>
        <w:t>Торғай өңірінің Бестау деген жерінде (қазір Қостанай</w:t>
        <w:br/>
        <w:t>облысының Қамысты ауданы) 1910 жылы дүниеге келген</w:t>
        <w:br/>
        <w:t>Тәшібай Әлмұхамбетов балалық шағын Ұлытау, Қарсақбай,</w:t>
        <w:br/>
        <w:t>Жезқазған атырабында өткізіп, сол аймақта және Семей қала-</w:t>
        <w:br/>
        <w:t>сында педагогтік қызметтер атқарғанын білеміз. Демек, осы</w:t>
        <w:br/>
        <w:t>өңірлерден оның шығармашылығының, азаматтығының</w:t>
        <w:br/>
        <w:t>беймәлім де өнегелі тұстарын әлі де іздестіре түссе абзал</w:t>
        <w:br/>
        <w:t>болмақ. Мысалы, Тәшібайдың ұстаздық, тәрбиешілік, шы-</w:t>
        <w:br/>
        <w:t>ғармашылық жұмыстармен бірге қоғамдық тапсырмаларды</w:t>
        <w:br/>
        <w:t>да зор жауапкершілікпен белсене атқарғанын: білеміз.Осы</w:t>
        <w:br/>
        <w:t>сөзіміздің бір дәлелі - 1942 жылдың 6 шілдесінде Жезқазған</w:t>
        <w:br/>
        <w:t>аудандық атқару комитеті Ташібайды аудан бойынша халық</w:t>
        <w:br/>
        <w:t>ауыз әдебиетін жинау және тарихи ескерткіштерді есепке алу</w:t>
        <w:br/>
        <w:t>жөніндегі экспедицияға жауапты қызметкер етіп жіберген</w:t>
        <w:br/>
        <w:t>екен. Әттең, қызу басталған осы жұмыс мол қайтарымды бо-</w:t>
        <w:br/>
        <w:t>лар ма еді бәлкім, енді дендеп зерттеу жұмыстарына кірісіп,</w:t>
        <w:br/>
        <w:t>аз уақытта тарихымыздың мол мұрасын зерделеп үлгерген</w:t>
        <w:br/>
        <w:t>талапты жастың мұратты ісі соғыс кесапатына кезігіп, өшіп</w:t>
        <w:br/>
        <w:t>тынды. Осы жерде сан.қырлы талант иесінің 1938 жылы</w:t>
        <w:br/>
        <w:t>Абай атындағы Қазақ мемлекеттік педагогика институтын</w:t>
      </w:r>
    </w:p>
    <w:p>
      <w:r>
        <w:t>бітірген соң Том мемлекеттік педагогика институтының</w:t>
        <w:br/>
        <w:t>аспирантурасына түсуінің өзі оның ғылыми жұмысқа ден</w:t>
        <w:br/>
        <w:t>қоймақ ойының ұшқынын айқын аңғартпай ма? Әйткенмен</w:t>
        <w:br/>
        <w:t>де, Тәшібайдың әлгі біз шетін суыртпақтаған зерттеулерінің</w:t>
        <w:br/>
        <w:t>нәтижелері әлі күнге күңгірттеніп жатуы ойландырады. Бұл</w:t>
        <w:br/>
        <w:t>190</w:t>
        <w:br/>
        <w:t>Абай, Пушкин секілді,</w:t>
        <w:br/>
        <w:t>Суатымнан ішті деп.</w:t>
        <w:br/>
        <w:t>Өкпелемесін ақындар,</w:t>
        <w:br/>
        <w:t>Егініме түсті деп.</w:t>
        <w:br/>
        <w:t>жж</w:t>
        <w:br/>
        <w:t>Тойдан тойға барса да,</w:t>
        <w:br/>
        <w:t>Ақымақ тоят таппайды.</w:t>
        <w:br/>
        <w:t>Ақылды жалғыз болса да,</w:t>
        <w:br/>
        <w:t>Ой дүлділін баптайды.</w:t>
        <w:br/>
        <w:t>жжж..</w:t>
        <w:br/>
        <w:t>Ойға сүңгі, кітап сүз,</w:t>
        <w:br/>
        <w:t>Еңкей-дағы жерді түрт.</w:t>
        <w:br/>
        <w:t>Йне шаныш, шөп сындыр,</w:t>
        <w:br/>
        <w:t>Еңбегіңді көрсін жұрт.</w:t>
        <w:br/>
        <w:t>Жжжж</w:t>
        <w:br/>
        <w:t>Тастан қатты мырзалар,</w:t>
        <w:br/>
        <w:t>Талтаң-талтаң басады.</w:t>
        <w:br/>
        <w:t>Кешегі дос, таныспен,</w:t>
        <w:br/>
        <w:t>Әрең амандасады.</w:t>
        <w:br/>
        <w:t>жжж</w:t>
        <w:br/>
        <w:t>Суық желдей азанғы,”</w:t>
        <w:br/>
        <w:t>Өсек алар мазаңды:</w:t>
        <w:br/>
        <w:t>Сабыр, шыдам, сақтықпен,</w:t>
        <w:br/>
        <w:t>Бер өсекке жазаңды!</w:t>
        <w:br/>
        <w:t>жжж.</w:t>
        <w:br/>
        <w:t>Адам деген атыңа,</w:t>
        <w:br/>
        <w:t>Дақ түсірме - бақыт сол.</w:t>
        <w:br/>
        <w:t>195</w:t>
        <w:br/>
        <w:t>200</w:t>
        <w:br/>
        <w:t>Әділ, таза, сақ жүру-</w:t>
        <w:br/>
        <w:t>Адамдыққа тура-жол.</w:t>
        <w:br/>
        <w:t>жжж</w:t>
        <w:br/>
        <w:t>Ағайыным айтты деп,</w:t>
        <w:br/>
        <w:t>Арсыз іске шабылма.</w:t>
      </w:r>
    </w:p>
    <w:p>
      <w:r>
        <w:t>Адалдықпен тыныстап,</w:t>
        <w:br/>
        <w:t>Әділдікпен дамылда.</w:t>
        <w:br/>
        <w:t>жжеж</w:t>
        <w:br/>
        <w:t>Той үстінде төгіліп,</w:t>
        <w:br/>
        <w:t>Ағын судай тасамыз.</w:t>
        <w:br/>
        <w:t>Той өткен соң аш қалып,</w:t>
        <w:br/>
        <w:t>Күн көре алмай сасамыз.</w:t>
        <w:br/>
        <w:t>жжж</w:t>
        <w:br/>
        <w:t>Көп көрінсең жылтыңдап,</w:t>
        <w:br/>
        <w:t>«Сыбағаңды» аласың.</w:t>
        <w:br/>
        <w:t>Алуан түрлі өсекпен,</w:t>
        <w:br/>
        <w:t>Бек маранатталасың.</w:t>
        <w:br/>
        <w:t>жжж</w:t>
        <w:br/>
        <w:t>Әлің жетпес міндетті,</w:t>
        <w:br/>
        <w:t>Алдыңа қойма, жарқыным.</w:t>
        <w:br/>
        <w:t>Оған кетер қайраттың,</w:t>
        <w:br/>
        <w:t>Пайдаңа-.жұмса артығын:</w:t>
        <w:br/>
        <w:t>жжж</w:t>
        <w:br/>
        <w:t>Сорлы қазақ, үнемі,</w:t>
        <w:br/>
        <w:t>Руым деп өлесің.</w:t>
        <w:br/>
        <w:t>Рушылдар не айтса,</w:t>
        <w:br/>
        <w:t>Соған сөзсіз көнесің.</w:t>
        <w:br/>
        <w:t>2%</w:t>
        <w:br/>
        <w:t>жжж</w:t>
        <w:br/>
        <w:t>Көптің басы, қосылған,</w:t>
        <w:br/>
        <w:t>Жиын-тойға жүгірме.</w:t>
        <w:br/>
        <w:t>Құмарланба күн сайын,</w:t>
        <w:br/>
        <w:t>Желігі көп дүбірге.</w:t>
        <w:br/>
        <w:t>жжж</w:t>
        <w:br/>
        <w:t>Жеке отырсаң үйіңде,</w:t>
        <w:br/>
        <w:t>Жаның тыныш, көңіл: тоқ.</w:t>
        <w:br/>
        <w:t>Кітан, қағаз.қараған, .</w:t>
        <w:br/>
        <w:t>Оңашадан артық жоқ!</w:t>
        <w:br/>
        <w:t>жжж</w:t>
        <w:br/>
        <w:t>Жалғыздықты ерекше,</w:t>
        <w:br/>
        <w:t>Ұлы адамдар ұнатқан.</w:t>
        <w:br/>
        <w:t>Ой теңізін кешкенде,</w:t>
        <w:br/>
        <w:t>Серік боп сол жұбатқан.</w:t>
        <w:br/>
        <w:t>жжж</w:t>
        <w:br/>
        <w:t>Оңайлықпен табасың,</w:t>
        <w:br/>
        <w:t>Орман ойдың төтесін.</w:t>
      </w:r>
    </w:p>
    <w:p>
      <w:r>
        <w:t>«Кәрілік түбі -жалғыздық»</w:t>
        <w:br/>
        <w:t>Деп мақалдан өтесің.</w:t>
        <w:br/>
        <w:t>жжж</w:t>
        <w:br/>
        <w:t>«Мінсіз нәрсе болмайды»;</w:t>
        <w:br/>
        <w:t>Деген:екен Гораций.</w:t>
        <w:br/>
        <w:t>Болсын десең мінім-аз-</w:t>
        <w:br/>
        <w:t>Алдыменен тілді тый.</w:t>
        <w:br/>
        <w:t>жжж</w:t>
        <w:br/>
        <w:t>Бақыт.деген су емес,</w:t>
        <w:br/>
        <w:t>Шүмектен саулап тұратын</w:t>
        <w:br/>
        <w:t>Бақыт-&lt;ана сәулесі, .</w:t>
        <w:br/>
        <w:t>Көңілді нұрландыратын:</w:t>
        <w:br/>
        <w:t>жжж</w:t>
        <w:br/>
        <w:t>Көп емес, азға керекті,</w:t>
        <w:br/>
        <w:t>Разы болсаң -“сол бақыт.</w:t>
        <w:br/>
        <w:t>Өзіңнен өзге жандарды,”</w:t>
        <w:br/>
        <w:t>Қуанта білсең әр уақыт!</w:t>
        <w:br/>
        <w:t>жжж</w:t>
        <w:br/>
        <w:t>Сол үшін қажет күнделік,</w:t>
        <w:br/>
        <w:t>Таптырмайтын қазына.</w:t>
        <w:br/>
        <w:t>Оқы жұрттың жазғанын,</w:t>
        <w:br/>
        <w:t>Қарамай көп, азына.»</w:t>
        <w:br/>
        <w:t>жжж</w:t>
        <w:br/>
        <w:t>Оңашасы көңілсіз;</w:t>
        <w:br/>
        <w:t>Көпке қарай ұмтылар.</w:t>
        <w:br/>
        <w:t>Өз бойында өнер жоқ;</w:t>
        <w:br/>
        <w:t>Ду-думанға ынтығар.</w:t>
        <w:br/>
        <w:t>жжж</w:t>
        <w:br/>
        <w:t>Ойшыл жандар өнерпаз;</w:t>
        <w:br/>
        <w:t>Жеке бүтін -санментеңг</w:t>
        <w:br/>
        <w:t>Өзіне өзі-сенгендер;”</w:t>
        <w:br/>
        <w:t>Қара ішінде ханмен тең.</w:t>
        <w:br/>
        <w:t>20</w:t>
        <w:br/>
        <w:t>Жолға шығу- жаңалық,</w:t>
        <w:br/>
        <w:t>Жолда талай білім бар.</w:t>
        <w:br/>
        <w:t>Жақынға да; алысқа,</w:t>
        <w:br/>
        <w:t>Жолаушылап шығыңдар.</w:t>
        <w:br/>
        <w:t>жжж</w:t>
        <w:br/>
        <w:t>Анығың- осы:бүгінің,</w:t>
        <w:br/>
        <w:t>Бүгініңді бағала:</w:t>
      </w:r>
    </w:p>
    <w:p>
      <w:r>
        <w:t>Бүгінің тайғақ, тас болса,</w:t>
        <w:br/>
        <w:t>Атыңды мықтап тағала!. -</w:t>
        <w:br/>
        <w:t>жжж</w:t>
        <w:br/>
        <w:t>Болашақ - бұлдыр дәл сондай,</w:t>
        <w:br/>
        <w:t>Бүгіннен айқын нәрсе жоқ.</w:t>
        <w:br/>
        <w:t>Өткенге өксіп, өкінбей;</w:t>
        <w:br/>
        <w:t>Бүгінмен- көңілің болсын тоқ...</w:t>
        <w:br/>
        <w:t>Жжжж</w:t>
        <w:br/>
        <w:t>Сезбейді адам тоқтықта,</w:t>
        <w:br/>
        <w:t>Жақсы күн бастан өткенін;</w:t>
        <w:br/>
        <w:t>Сезеді: шерді молайтып;</w:t>
        <w:br/>
        <w:t>Ауыртпалық жеткенін.</w:t>
        <w:br/>
        <w:t>жжж</w:t>
        <w:br/>
        <w:t>Талай сатті сағатты,</w:t>
        <w:br/>
        <w:t>Өткіземіз елемей. “-</w:t>
        <w:br/>
        <w:t>Қоңырқай тірлік нәріне,</w:t>
        <w:br/>
        <w:t>Жабысамыз кенедей!</w:t>
        <w:br/>
        <w:t>903</w:t>
        <w:br/>
        <w:t>Тірі жанға ескерткіш,</w:t>
        <w:br/>
        <w:t>Өлгеннен соң құлайды.</w:t>
        <w:br/>
        <w:t>Жоқ данаға орнатсаң,</w:t>
        <w:br/>
        <w:t>Жүз жылға да шыдайды...</w:t>
        <w:br/>
        <w:t>жжж</w:t>
        <w:br/>
        <w:t>Мемлекетті кернеген,</w:t>
        <w:br/>
        <w:t>Ұры менен қары көп.</w:t>
        <w:br/>
        <w:t>Тар заманның өсірген,</w:t>
        <w:br/>
        <w:t>«Жаңа қазақтары» көп.</w:t>
        <w:br/>
        <w:t>жжж</w:t>
        <w:br/>
        <w:t>Көп қызыққа құмартпай,</w:t>
        <w:br/>
        <w:t>Азаптан қашу жолын біл.</w:t>
        <w:br/>
        <w:t>Оған сені жеткізер:</w:t>
        <w:br/>
        <w:t>Жігер, қайрат, ой-дүлдүл!</w:t>
        <w:br/>
        <w:t>жжж</w:t>
        <w:br/>
        <w:t>Бақытты: болам десеңіз,</w:t>
        <w:br/>
        <w:t>Жақсыдан жақсы іздеме.</w:t>
        <w:br/>
        <w:t>Қанағат түбі--рақат,”</w:t>
        <w:br/>
        <w:t>Мұны айтқан жалғыз біз деме.</w:t>
        <w:br/>
        <w:t>жжж</w:t>
        <w:br/>
        <w:t>Азға есептеталдыңды,</w:t>
        <w:br/>
        <w:t>Сақтанудан пайда бар:</w:t>
        <w:br/>
        <w:t>Жұрттың бәрі шетінер;-</w:t>
        <w:br/>
        <w:t>Жүз жасаған: қайда бар?!</w:t>
        <w:br/>
        <w:t>202:</w:t>
      </w:r>
    </w:p>
    <w:p>
      <w:r>
        <w:t>жжж</w:t>
        <w:br/>
        <w:t>Жарым тастап кетті деп</w:t>
        <w:br/>
        <w:t>Қайғы жұтып, қамықпа.</w:t>
        <w:br/>
        <w:t>Одан да артық-әйел бар,</w:t>
        <w:br/>
        <w:t>Тек іздеуден-жалықпта!.</w:t>
        <w:br/>
        <w:t>жжж</w:t>
        <w:br/>
        <w:t>Іспен шыққан-атағың,</w:t>
        <w:br/>
        <w:t>Бірте-бірте өшеді.</w:t>
        <w:br/>
        <w:t>Кітап болған туынды,</w:t>
        <w:br/>
        <w:t>Мәңгілікке көшеді.</w:t>
        <w:br/>
        <w:t>жж-ж</w:t>
        <w:br/>
        <w:t>Атақты деп аталу -</w:t>
        <w:br/>
        <w:t>Бір қимылдың жемісі.</w:t>
        <w:br/>
        <w:t>Соның табу. себебін -</w:t>
        <w:br/>
        <w:t>Зерттеушінің жеңісі.</w:t>
        <w:br/>
        <w:t>жжж</w:t>
        <w:br/>
        <w:t>Даңқ та екеу дүниеде:</w:t>
        <w:br/>
        <w:t>Жалған және мәңгілік.</w:t>
        <w:br/>
        <w:t>Алғашқысын жанығып,</w:t>
        <w:br/>
        <w:t>Қолдан жасар әңгүдік:</w:t>
        <w:br/>
        <w:t>жжеж</w:t>
        <w:br/>
        <w:t>Теңдестірсек; теңесек,</w:t>
        <w:br/>
        <w:t>Біреу берген:бағаға,-</w:t>
        <w:br/>
        <w:t>Не қасиетжалады, ...;</w:t>
        <w:br/>
        <w:t>Батыр менен-данада?!</w:t>
        <w:br/>
        <w:t>201</w:t>
        <w:br/>
        <w:t>жжеж</w:t>
        <w:br/>
        <w:t>Өткен күндер жиылып,</w:t>
        <w:br/>
        <w:t>Мәңгілік боп жарқырар.</w:t>
        <w:br/>
        <w:t>Қайта келмес ол күнді,</w:t>
        <w:br/>
        <w:t>Сағынып көңіл қалтырар.</w:t>
        <w:br/>
        <w:t>жжж</w:t>
        <w:br/>
        <w:t>Қайғылылау болады,</w:t>
        <w:br/>
        <w:t>Өмірдің соңғы.жартысы.</w:t>
        <w:br/>
        <w:t>Қажытады көңілді, -</w:t>
        <w:br/>
        <w:t>Адамның талас-тартысы.</w:t>
        <w:br/>
        <w:t>жжж</w:t>
        <w:br/>
        <w:t>Еріккен кісі еріксіз,</w:t>
        <w:br/>
        <w:t>Құмарпаз келер әр жайға:</w:t>
      </w:r>
    </w:p>
    <w:p>
      <w:r>
        <w:t>Арақ ішу,:қарта ойнау,</w:t>
        <w:br/>
        <w:t>Думан, сауық, айқайға:</w:t>
        <w:br/>
        <w:t>жжж</w:t>
        <w:br/>
        <w:t>Сауықшылық; құмарлық,</w:t>
        <w:br/>
        <w:t>Тыныштық жанға бермейді.</w:t>
        <w:br/>
        <w:t>Сенделтіп бәрі кеткен соң,</w:t>
        <w:br/>
        <w:t>Көңілді қайғы кернейді.</w:t>
        <w:br/>
        <w:t>жжж</w:t>
        <w:br/>
        <w:t>Дүниенің жалғыз қызығы-</w:t>
        <w:br/>
        <w:t>Жаныңда болса жақсы жар!”</w:t>
        <w:br/>
        <w:t>Бақыт, байлық деген-сол-</w:t>
        <w:br/>
        <w:t>Қамқорың болса:балалар!-</w:t>
        <w:br/>
        <w:t>219</w:t>
        <w:br/>
        <w:t>жжж</w:t>
        <w:br/>
        <w:t>Өзіңді-өзің сабырмен,</w:t>
        <w:br/>
        <w:t>Ұстамасаң, ашу - жау.</w:t>
        <w:br/>
        <w:t>Аз ашудан шығады,</w:t>
        <w:br/>
        <w:t>Басылмайтын үлкен дау.</w:t>
        <w:br/>
        <w:t>жжж</w:t>
        <w:br/>
        <w:t>Бекер. қарап отыру,</w:t>
        <w:br/>
        <w:t>Құр жаныңды қинайды.</w:t>
        <w:br/>
        <w:t>Бос отырған есті адам,</w:t>
        <w:br/>
        <w:t>Өз үйіне сыймайды.</w:t>
        <w:br/>
        <w:t>жжж</w:t>
        <w:br/>
        <w:t>Адам барлық қиынды,</w:t>
        <w:br/>
        <w:t>Жеңу үшін жаралған.”</w:t>
        <w:br/>
        <w:t>Жеңіс - күрес, қозғалыс!</w:t>
        <w:br/>
        <w:t>Соған ұмтыл, сол арман!</w:t>
        <w:br/>
        <w:t>жжж</w:t>
        <w:br/>
        <w:t>Жұмыс, еңбек, қызметке,</w:t>
        <w:br/>
        <w:t>Алдымен керек денсаулық.</w:t>
        <w:br/>
        <w:t>Ұйқы, тамақ, таза ауа -</w:t>
        <w:br/>
        <w:t>Негізі соның, осыны ұқ!</w:t>
        <w:br/>
        <w:t>жжж</w:t>
        <w:br/>
        <w:t>Бір ақылсыз кемітсе,</w:t>
        <w:br/>
        <w:t>Кешіре сал артығын.</w:t>
        <w:br/>
        <w:t>Кешіруден кек- тұтпай,</w:t>
        <w:br/>
        <w:t>Келер саған-жоқ шығын.</w:t>
        <w:br/>
        <w:t>Есті, ойлы адамға,</w:t>
        <w:br/>
        <w:t>Көптің іші тар болар.</w:t>
        <w:br/>
        <w:t>Көп қыдырған кезбе:шал,</w:t>
        <w:br/>
        <w:t>Құрметтеуге зар болар.</w:t>
      </w:r>
    </w:p>
    <w:p>
      <w:r>
        <w:t>жжж</w:t>
        <w:br/>
        <w:t>Ұзақ жасап, көп біліп,</w:t>
        <w:br/>
        <w:t>Көрсең-дағы талайды:</w:t>
        <w:br/>
        <w:t>Өлгеніңше қолыңнан,</w:t>
        <w:br/>
        <w:t>Түсіре көрме Абайды!</w:t>
        <w:br/>
        <w:t>жжж</w:t>
        <w:br/>
        <w:t>Жақсы болса жан жарың --</w:t>
        <w:br/>
        <w:t>Жарқыраған нұрмен тең.</w:t>
        <w:br/>
        <w:t>«Әу» дегені еркелеп;</w:t>
        <w:br/>
        <w:t>Ең әдемі жырмен-тең.</w:t>
        <w:br/>
        <w:t>жжж</w:t>
        <w:br/>
        <w:t>Нысап қылып әрқашан,</w:t>
        <w:br/>
        <w:t>Қолыңда барға риза бол.</w:t>
        <w:br/>
        <w:t>Соны ұқсатып тірлік ет,</w:t>
        <w:br/>
        <w:t>Адамдықтың жөні сол.</w:t>
        <w:br/>
        <w:t>жжж</w:t>
        <w:br/>
        <w:t>Өшпес мәңгі тақырып;</w:t>
        <w:br/>
        <w:t>Тарих пенен махаббат.</w:t>
        <w:br/>
        <w:t>Бұл екеуінен өзгенің;</w:t>
        <w:br/>
        <w:t>Бәрі тозғыш; бәрі тат.</w:t>
        <w:br/>
        <w:t>207</w:t>
        <w:br/>
        <w:t>216</w:t>
        <w:br/>
        <w:t>жжж</w:t>
        <w:br/>
        <w:t>Ақша, асқа, атаққа,</w:t>
        <w:br/>
        <w:t>Сатылмайтын дос қайда?</w:t>
        <w:br/>
        <w:t>Саудалайтын көңілді,</w:t>
        <w:br/>
        <w:t>Сауда достан не пайда?!</w:t>
        <w:br/>
        <w:t>жжж</w:t>
        <w:br/>
        <w:t>Ақылың мен ойыңды,</w:t>
        <w:br/>
        <w:t>Жұрт алдында көрсетпе.</w:t>
        <w:br/>
        <w:t>Қызғаншақтар сол үшін,”</w:t>
        <w:br/>
        <w:t>Өшігер деп есепте.</w:t>
        <w:br/>
        <w:t>жжж</w:t>
        <w:br/>
        <w:t>Сенбегендер ақыры,</w:t>
        <w:br/>
        <w:t>Ақиқатқа жетеді.</w:t>
        <w:br/>
        <w:t>Сенгіштердің көбісі,</w:t>
        <w:br/>
        <w:t>Алданумен өтеді.</w:t>
        <w:br/>
        <w:t>жжж</w:t>
        <w:br/>
        <w:t>Қылтың-сылтың адамның,</w:t>
        <w:br/>
        <w:t>Қылт етуі оп-оңай.</w:t>
      </w:r>
    </w:p>
    <w:p>
      <w:r>
        <w:t>Ол өкпені жазуға,</w:t>
        <w:br/>
        <w:t>Уақыт керек бірталай.</w:t>
        <w:br/>
        <w:t>жжж</w:t>
        <w:br/>
        <w:t>Мінін-айту адамның,</w:t>
        <w:br/>
        <w:t>Өшпендігін-үдетер:</w:t>
        <w:br/>
        <w:t>Деген сөзде жан бар ғой:</w:t>
        <w:br/>
        <w:t>«Бүкірді көр. түзетер!»</w:t>
        <w:br/>
        <w:t>14-1225</w:t>
        <w:br/>
        <w:t>Абайды оқы күн сайын,</w:t>
        <w:br/>
        <w:t>Уа, қадірлі ағайын.</w:t>
        <w:br/>
        <w:t>Десең егер ұлтың мен</w:t>
        <w:br/>
        <w:t>Ұрпағыңа жағайын!</w:t>
        <w:br/>
        <w:t>жжж</w:t>
        <w:br/>
        <w:t>Денсаулықтың, достықтың,</w:t>
        <w:br/>
        <w:t>Әйеліңнің бағасын.</w:t>
        <w:br/>
        <w:t>Айрылғанда аңырап,</w:t>
        <w:br/>
        <w:t>Қайдан іздеп табасың?</w:t>
        <w:br/>
        <w:t>жжж</w:t>
        <w:br/>
        <w:t>Өзіңді-өзің зорласаң,</w:t>
        <w:br/>
        <w:t>Көп қызыққа жетесің.</w:t>
        <w:br/>
        <w:t>Жалқау болсаң, жабырқау,</w:t>
        <w:br/>
        <w:t>Қызық көрмей өтесің.</w:t>
        <w:br/>
        <w:t>жжж</w:t>
        <w:br/>
        <w:t>Мақсат керек адамға,</w:t>
        <w:br/>
        <w:t>Мақсат биік шыңмен тең:</w:t>
        <w:br/>
        <w:t>Мақсат- мың бір емтихан,</w:t>
        <w:br/>
        <w:t>Таусылмайтын сынмен тең.</w:t>
        <w:br/>
        <w:t>жжж</w:t>
        <w:br/>
        <w:t>Болар едім/я ұшқыш,</w:t>
        <w:br/>
        <w:t>Не болмаса инженер.</w:t>
        <w:br/>
        <w:t>Ықылассыз еткен іс,</w:t>
        <w:br/>
        <w:t>Иманыңа не берер?</w:t>
        <w:br/>
        <w:t>209</w:t>
        <w:br/>
        <w:t>Егер тасқа сүрінсең,</w:t>
        <w:br/>
        <w:t>Барлық кінә көзіңнен.</w:t>
        <w:br/>
        <w:t>Көрсең қастық, жақсылық:-</w:t>
        <w:br/>
        <w:t>Барлығы да өзіңнен.</w:t>
        <w:br/>
        <w:t>жжж</w:t>
      </w:r>
    </w:p>
    <w:p>
      <w:r>
        <w:t>Озып бара жатқанды,</w:t>
        <w:br/>
        <w:t>Аяғынан шалады.</w:t>
        <w:br/>
        <w:t>Осы мінез, қазақтар,</w:t>
        <w:br/>
        <w:t>Қашан сенен қалады?</w:t>
        <w:br/>
        <w:t>жжж</w:t>
        <w:br/>
        <w:t>Қандай адам болса да,</w:t>
        <w:br/>
        <w:t>Өресінен аспайды.</w:t>
        <w:br/>
        <w:t>Ой-өрісі төмендер,</w:t>
        <w:br/>
        <w:t>Өрге аяқ баспайды.</w:t>
        <w:br/>
        <w:t>жжж</w:t>
        <w:br/>
        <w:t>Жерді сатсаң, қазағым,</w:t>
        <w:br/>
        <w:t>Өз шешеңді сатқаның.</w:t>
        <w:br/>
        <w:t>Ұрпақтарды өлтіріп,</w:t>
        <w:br/>
        <w:t>Қан-қылмысқа батқаның.</w:t>
        <w:br/>
        <w:t>жжж</w:t>
        <w:br/>
        <w:t>Сатсаң жердің шұрайын,</w:t>
        <w:br/>
        <w:t>Шетелдіктер алады.</w:t>
        <w:br/>
        <w:t>Ақша төгіп; жылмаңдап,</w:t>
        <w:br/>
        <w:t>Қолқаңа қол-салады.</w:t>
        <w:br/>
        <w:t>28</w:t>
        <w:br/>
        <w:t>Қоразға ұқсап қоқию -</w:t>
        <w:br/>
        <w:t>Жаман әдет адамға, -</w:t>
        <w:br/>
        <w:t>Жалған әсер қалдыру,</w:t>
        <w:br/>
        <w:t>Жағынам деп заманға.</w:t>
        <w:br/>
        <w:t>Жжжж</w:t>
        <w:br/>
        <w:t>Ашпау керек әр адам,</w:t>
        <w:br/>
        <w:t>Бойындағы бар сырын.</w:t>
        <w:br/>
        <w:t>Ашпайтынды, айтпасты,</w:t>
        <w:br/>
        <w:t>Ұстау керек жасырын!</w:t>
        <w:br/>
        <w:t>жжж</w:t>
        <w:br/>
        <w:t>Ел ішінде сыншы көп,</w:t>
        <w:br/>
        <w:t>Жұрттың мінін көретін.</w:t>
        <w:br/>
        <w:t>Өзгелердің мінінен,</w:t>
        <w:br/>
        <w:t>Арқан есіп беретін.</w:t>
        <w:br/>
        <w:t>жжж</w:t>
        <w:br/>
        <w:t>Жақын болвіп танылар,</w:t>
        <w:br/>
        <w:t>Айналаңда жүргендер:</w:t>
        <w:br/>
        <w:t>Қағаз ақша секілді,</w:t>
        <w:br/>
        <w:t>Балама өмір сүргендер.</w:t>
        <w:br/>
        <w:t>жжж</w:t>
        <w:br/>
        <w:t>Жапыра жеп; тойған соң;</w:t>
        <w:br/>
        <w:t>Мақтап-мақтап кетеді»</w:t>
        <w:br/>
        <w:t>Одан кейін сені ол,</w:t>
      </w:r>
    </w:p>
    <w:p>
      <w:r>
        <w:t>Есіне алып не етеді?</w:t>
        <w:br/>
        <w:t>215</w:t>
        <w:br/>
        <w:t>214</w:t>
        <w:br/>
        <w:t>жжеж</w:t>
        <w:br/>
        <w:t>Кісімсініп кіржиген,</w:t>
        <w:br/>
        <w:t>Достан тәңірім сақтасын!</w:t>
        <w:br/>
        <w:t>Ашыл айт та-аулақ кет,</w:t>
        <w:br/>
        <w:t>Жақсын, мейлі, жақпасын”</w:t>
        <w:br/>
        <w:t>жжж</w:t>
        <w:br/>
        <w:t>Кейде тіпті досыңа,</w:t>
        <w:br/>
        <w:t>Қабақ түйе қарап қой.</w:t>
        <w:br/>
        <w:t>Мінім, қатем бар деген,</w:t>
        <w:br/>
        <w:t>Оған-дағы келсін ой.</w:t>
        <w:br/>
        <w:t>жжж</w:t>
        <w:br/>
        <w:t>Ел сайласа «ерім» деп,</w:t>
        <w:br/>
        <w:t>Әкім болсаң - хакім бол.</w:t>
        <w:br/>
        <w:t>Жәмпеңдемей жат жаққа,</w:t>
        <w:br/>
        <w:t>Өз ұлтыңа жақын бол!</w:t>
        <w:br/>
        <w:t>жжж</w:t>
        <w:br/>
        <w:t>Қастық көрсең досыңнан,</w:t>
        <w:br/>
        <w:t>Қамығасың, жылайсың:</w:t>
        <w:br/>
        <w:t>Сеніп келсең талай жыл,</w:t>
        <w:br/>
        <w:t>Жыламай қалай-шыдайсың?</w:t>
        <w:br/>
        <w:t>жжж</w:t>
        <w:br/>
        <w:t>Аласадан; биіктен,»</w:t>
        <w:br/>
        <w:t>Құларсыңда жыларсың.</w:t>
        <w:br/>
        <w:t>Қайрат, жігер жұмсасаң,</w:t>
        <w:br/>
        <w:t>Ақыр жеңіп:шығарсың:</w:t>
        <w:br/>
        <w:t>жжж</w:t>
        <w:br/>
        <w:t>Төніп келген қара бұлт,</w:t>
        <w:br/>
        <w:t>Төпелер деп қорықпа.</w:t>
        <w:br/>
        <w:t>Кетер оны жел қуып,</w:t>
        <w:br/>
        <w:t>Алдын ала торықпа.</w:t>
        <w:br/>
        <w:t>жжж</w:t>
        <w:br/>
        <w:t>Ұйқыдан түнгі ояну --</w:t>
        <w:br/>
        <w:t>Анадан жаңа туғаның.</w:t>
        <w:br/>
        <w:t>Таңертең - сәби, есейіп,</w:t>
        <w:br/>
        <w:t>Еңбекке белді буғаның.</w:t>
        <w:br/>
        <w:t>жжж</w:t>
      </w:r>
    </w:p>
    <w:p>
      <w:r>
        <w:t>Ашу бастап жөнелсе,</w:t>
        <w:br/>
        <w:t>Абыройды жояды.</w:t>
        <w:br/>
        <w:t>Тыныштықты талқандап,</w:t>
        <w:br/>
        <w:t>Тас төбеңді ояды.</w:t>
        <w:br/>
        <w:t>жжж</w:t>
        <w:br/>
        <w:t>Атақ; абырой алуға,</w:t>
        <w:br/>
        <w:t>Аянбай-ақ шабасың.</w:t>
        <w:br/>
        <w:t>Қулықпенен баюдың,</w:t>
        <w:br/>
        <w:t>Талай жолын табасың.</w:t>
        <w:br/>
        <w:t>жжж</w:t>
        <w:br/>
        <w:t>Ай, Абайым,- Абайым!</w:t>
        <w:br/>
        <w:t>Досым сенсің мәңгілік:</w:t>
        <w:br/>
        <w:t>Сеніменен сырласпас,</w:t>
        <w:br/>
        <w:t>Тек бейшара, әңгүдік. -</w:t>
        <w:br/>
        <w:t>208</w:t>
        <w:br/>
        <w:t>Шет сөздері жабылып,</w:t>
        <w:br/>
        <w:t>Таптап жатыр тілімді.</w:t>
        <w:br/>
        <w:t>Бар маңдайша жазулар,</w:t>
        <w:br/>
        <w:t>Ағылшынша ілінді.</w:t>
        <w:br/>
        <w:t>жжж</w:t>
        <w:br/>
        <w:t>Тіл туралы қаулылар,</w:t>
        <w:br/>
        <w:t>Бозөкпе боп ержетті.</w:t>
        <w:br/>
        <w:t>«Отан» деген асыл сөз-</w:t>
        <w:br/>
        <w:t>«Атан» болып ол кетті.</w:t>
        <w:br/>
        <w:t>жжж</w:t>
        <w:br/>
        <w:t>Жерді сатпа тілгілеп,</w:t>
        <w:br/>
        <w:t>Болсаң егер кемеңгер:</w:t>
        <w:br/>
        <w:t>Өз жерін өз халқыңа,</w:t>
        <w:br/>
        <w:t>Саудаламай, тегін бер!</w:t>
        <w:br/>
        <w:t>жжж</w:t>
        <w:br/>
        <w:t>Уа, депутат мырзалар,</w:t>
        <w:br/>
        <w:t>Сатпа жерді, сатпаңдар!</w:t>
        <w:br/>
        <w:t>Атамұра мекенді,</w:t>
        <w:br/>
        <w:t>Мәңгілікке сақтаңдар.</w:t>
        <w:br/>
        <w:t>жжж</w:t>
        <w:br/>
        <w:t>Кеше фашист жендеттер,</w:t>
        <w:br/>
        <w:t>Соғыс ашты жер үшін.</w:t>
        <w:br/>
        <w:t>Біз олармен шайқастық;</w:t>
        <w:br/>
        <w:t>Отан үшін, ел-үшін!</w:t>
        <w:br/>
        <w:t>245</w:t>
        <w:br/>
        <w:t>жжж</w:t>
      </w:r>
    </w:p>
    <w:p>
      <w:r>
        <w:t>Жерді сатам дегендер,</w:t>
        <w:br/>
        <w:t>Жерден аластатылсын.</w:t>
        <w:br/>
        <w:t>Жер орнына олардың;...</w:t>
        <w:br/>
        <w:t>Өз бастары сатылсын!.</w:t>
        <w:br/>
        <w:t>жжж</w:t>
        <w:br/>
        <w:t>Тұрлаулы болса, әрине,</w:t>
        <w:br/>
        <w:t>Артық адал махаббат!</w:t>
        <w:br/>
        <w:t>Ол-өмірдің сәулесі,</w:t>
        <w:br/>
        <w:t>Ол- мәңгілік рақат.</w:t>
        <w:br/>
        <w:t>жжж</w:t>
        <w:br/>
        <w:t>Бүгін бұлтты болғанмен,</w:t>
        <w:br/>
        <w:t>Ертеңгі күн ашылар.</w:t>
        <w:br/>
        <w:t>Дауыл, боран, сұрапыл,</w:t>
        <w:br/>
        <w:t>Уақытында басылар:</w:t>
        <w:br/>
        <w:t>жжж</w:t>
        <w:br/>
        <w:t>Бүгін түнек болғанмен,</w:t>
        <w:br/>
        <w:t>Ертең нұрлы күн шығар.</w:t>
        <w:br/>
        <w:t>Кеше көрген қорлықтың,</w:t>
        <w:br/>
        <w:t>Бәрі тегіс тұншығар.</w:t>
        <w:br/>
        <w:t>жжж</w:t>
        <w:br/>
        <w:t>Сол шекара шебіне,</w:t>
        <w:br/>
        <w:t>Бәріміз де жетерміз.</w:t>
        <w:br/>
        <w:t>Шыдай-шыдай шытынап,</w:t>
        <w:br/>
        <w:t>Бұл дүниеден өтерміз.</w:t>
        <w:br/>
        <w:t>218</w:t>
        <w:br/>
        <w:t>жжж</w:t>
        <w:br/>
        <w:t>Душар болсаң қайғыға,</w:t>
        <w:br/>
        <w:t>Қапасыз күнді есіңе ал.</w:t>
        <w:br/>
        <w:t>Шаттығың тасқан шақтарда,</w:t>
        <w:br/>
        <w:t>Бақытсыз кезді ойға сал.</w:t>
        <w:br/>
        <w:t>жжж</w:t>
        <w:br/>
        <w:t>Махаббат маздап тұрғанда,</w:t>
        <w:br/>
        <w:t>Машақатыңды да ұмытпа.</w:t>
        <w:br/>
        <w:t>Бүгінің бұлқып туғанда,</w:t>
        <w:br/>
        <w:t>Өткеннің ізін.суытпа.</w:t>
        <w:br/>
        <w:t>жжж</w:t>
        <w:br/>
        <w:t>Ақылды адам алдымен,</w:t>
        <w:br/>
        <w:t>Болашақты болжайды»</w:t>
        <w:br/>
        <w:t>Соған қарап, есептеп,</w:t>
        <w:br/>
        <w:t>Айтар сөзін қозғайды.</w:t>
        <w:br/>
        <w:t>жжж</w:t>
        <w:br/>
        <w:t>Тәнге жебе жібермес,</w:t>
        <w:br/>
        <w:t>Сабыр деген сауыт бар.</w:t>
        <w:br/>
        <w:t>Сол сауытты кеудеңе,</w:t>
      </w:r>
    </w:p>
    <w:p>
      <w:r>
        <w:t>Батырларша киіп ал.</w:t>
        <w:br/>
        <w:t>жжж</w:t>
        <w:br/>
        <w:t>Кездеседі кімге кім? &gt;</w:t>
        <w:br/>
        <w:t>Біле білсең -- Тағдыр сол!-</w:t>
        <w:br/>
        <w:t>Жауың қайсы; дос қайда?</w:t>
        <w:br/>
        <w:t>Айналаңды жіті шол.</w:t>
        <w:br/>
        <w:t>Құмарпаз болмай әрнеге,</w:t>
        <w:br/>
        <w:t>Жайыңменен жүргейсің.</w:t>
        <w:br/>
        <w:t>Ақылың жетпес қамалды,</w:t>
        <w:br/>
        <w:t>Алмасыңды білгейсің!</w:t>
        <w:br/>
        <w:t>жжж</w:t>
        <w:br/>
        <w:t>Қанша күшті болсаң да,</w:t>
        <w:br/>
        <w:t>Қоқиланып, таспаңдар:</w:t>
        <w:br/>
        <w:t>Уақыт деген өзеннің,</w:t>
        <w:br/>
        <w:t>Арнасынан аспаңдар.</w:t>
        <w:br/>
        <w:t>жжж</w:t>
        <w:br/>
        <w:t>Жас кезде біз өмірдің,</w:t>
        <w:br/>
        <w:t>Шегі жоқ деп.ойлаймыз.</w:t>
        <w:br/>
        <w:t>Рәсуә етіп әр айды,</w:t>
        <w:br/>
        <w:t>Азайтуға тоймаймыз:</w:t>
        <w:br/>
        <w:t>жжж</w:t>
        <w:br/>
        <w:t>Өмір деген жастарға -</w:t>
        <w:br/>
        <w:t>Таусылмайтын болашақ.</w:t>
        <w:br/>
        <w:t>Қарттар. үшін бір тұтам,</w:t>
        <w:br/>
        <w:t>Қысқа жіптей; шоп-шолақ!</w:t>
        <w:br/>
        <w:t>жжж</w:t>
        <w:br/>
        <w:t>Өмір деген -- өкініш;</w:t>
        <w:br/>
        <w:t>Өтеді де кетеді.</w:t>
        <w:br/>
        <w:t>Қанша қашсаң, сұм. өлім,</w:t>
        <w:br/>
        <w:t>Қуады да жетеді.</w:t>
        <w:br/>
        <w:t>219</w:t>
        <w:br/>
        <w:t>Жай сөйлеген жайлы сөз,</w:t>
        <w:br/>
        <w:t>Жақсы әнменен теңелер.</w:t>
        <w:br/>
        <w:t>Әуезімен әсерлі,</w:t>
        <w:br/>
        <w:t>Құлақ құрышы кенелер.</w:t>
        <w:br/>
        <w:t>жжж</w:t>
        <w:br/>
        <w:t>«Басқа пәле- тілден» деп,</w:t>
        <w:br/>
        <w:t>Айтқан қазақ-бабалар.</w:t>
        <w:br/>
        <w:t>Ақылды адам әрқашан,</w:t>
        <w:br/>
        <w:t>Осы сөзді бағалар.</w:t>
      </w:r>
    </w:p>
    <w:p>
      <w:r>
        <w:t>жжж</w:t>
        <w:br/>
        <w:t>Байқап жүрсең жан-осақты;:</w:t>
        <w:br/>
        <w:t>Сенгіштікті қоясың.</w:t>
        <w:br/>
        <w:t>Арамзадан алыстап, .</w:t>
        <w:br/>
        <w:t>Жалғандықты. жоясың.</w:t>
        <w:br/>
        <w:t>жжж</w:t>
        <w:br/>
        <w:t>Жақын көрме, жат көрме,</w:t>
        <w:br/>
        <w:t>Бар адамға бірдей бол.</w:t>
        <w:br/>
        <w:t>Сенбе ешкімге, сыр шашпа -&lt;-</w:t>
        <w:br/>
        <w:t>Даналықтың шарты сол.</w:t>
        <w:br/>
        <w:t>жжж</w:t>
        <w:br/>
        <w:t>Жылан, бүйі, қарақұрт,</w:t>
        <w:br/>
        <w:t>Уын шашалшағады. -</w:t>
        <w:br/>
        <w:t>Мұқатудың адамдар,</w:t>
        <w:br/>
        <w:t>Өзге жолын табады.</w:t>
        <w:br/>
        <w:t>217</w:t>
        <w:br/>
        <w:t>220</w:t>
        <w:br/>
        <w:t>Кәрілік деген осындай,</w:t>
        <w:br/>
        <w:t>Шарасыздық жай екен.</w:t>
        <w:br/>
        <w:t>Қуаныш аз, күлкі жоқ, .</w:t>
        <w:br/>
        <w:t>Қайғы, мұңға бай екен!</w:t>
        <w:br/>
        <w:t>жжж</w:t>
        <w:br/>
        <w:t>Қадірлей біл әрқашан,</w:t>
        <w:br/>
        <w:t>Өзің шыққан ұлтыңды.</w:t>
        <w:br/>
        <w:t>Өзен, өлке, су, ауа- -</w:t>
        <w:br/>
        <w:t>Туып, өскен жұртыңды!</w:t>
        <w:br/>
        <w:t>жжж</w:t>
        <w:br/>
        <w:t>Бос уақытың болса егер,</w:t>
        <w:br/>
        <w:t>Кітапқа да көзің сал...</w:t>
        <w:br/>
        <w:t>Ол-рухани бір табыс,</w:t>
        <w:br/>
        <w:t>Оны-дағы есіңесал.</w:t>
        <w:br/>
        <w:t>жжж</w:t>
        <w:br/>
        <w:t>Рухың бай болмаса,</w:t>
        <w:br/>
        <w:t>Оңалмайсыңдоңбайсың;</w:t>
        <w:br/>
        <w:t>Ақылың, арың бар болса,</w:t>
        <w:br/>
        <w:t>““Азбайсың да тозбайсың:</w:t>
        <w:br/>
        <w:t>жжж</w:t>
        <w:br/>
        <w:t>Ұйқастырған ойларды,</w:t>
        <w:br/>
        <w:t>Осылай деп түйемін:</w:t>
      </w:r>
    </w:p>
    <w:p>
      <w:r>
        <w:t>Оқушыма кәріржас,.</w:t>
        <w:br/>
        <w:t>Ақ басымды иемін.</w:t>
        <w:br/>
        <w:t>жжж</w:t>
        <w:br/>
        <w:t>Өмірдің кейбір кездерін,</w:t>
        <w:br/>
        <w:t>Сізге сөз ғып ұсынған -</w:t>
        <w:br/>
        <w:t>Кешегі жас жауынгер,</w:t>
        <w:br/>
        <w:t>Бүгінгі қарт Әзілхан.</w:t>
        <w:br/>
        <w:t>2012 ж.</w:t>
        <w:br/>
        <w:t>БЕКТҰРДЫ БІЛЕСІЗ БЕ?</w:t>
        <w:br/>
        <w:t>Саяси қуғын-сүргіннің сыздауығы жарылып бітіп, жара-</w:t>
        <w:br/>
        <w:t>сының орны жазылған да болар дейтін уақыт емшінің-дәме-</w:t>
        <w:br/>
        <w:t>сінен жүрек қанша медет күткенімен, талмаусыраған күйінен</w:t>
        <w:br/>
        <w:t>әйі айығар емес. Тіпті де сейілмейтіндей қара бұлтының</w:t>
        <w:br/>
        <w:t>жаңбыр емес, қан себезгілеп тұрғанынан көңіл біткен шер-</w:t>
        <w:br/>
        <w:t>менде. Сабасына түспей сарсылатындай, қалыбына келмей</w:t>
        <w:br/>
        <w:t>зар-налаға булығып, мұң бүркетіндей. Жә, осының бәрін --</w:t>
        <w:br/>
        <w:t>бір тағдырға теліп түйіндей салуға да болар еді... Амал не,</w:t>
        <w:br/>
        <w:t>түйінін шешпей дем тұтықтыра берер тарпаң тағдырдың жа-</w:t>
        <w:br/>
        <w:t>пынында жазықсыз қақталған қаншама өмір иесі қауқарсыз</w:t>
        <w:br/>
        <w:t>жұтылып кетті-ау! Сол еске түскенде қуғын-сүргіннің тас</w:t>
        <w:br/>
        <w:t>шеңгеліне мытырылған әке мен ананың бейкүнәлігі бы-</w:t>
        <w:br/>
        <w:t>лай сысырылып, олардың бауырынан өрген балаларының</w:t>
        <w:br/>
        <w:t>күнәсіздігін - отанға деген қаскүнемдікке қасақана балаған,</w:t>
        <w:br/>
        <w:t>сөйтіп, түтастай шаңырақтың үрім-бұтағына зауал төнген</w:t>
        <w:br/>
        <w:t>қаралы кезең, шындық алдында ұяттан әлікүнге бетін басып</w:t>
        <w:br/>
        <w:t>жүргенінің куәсіміз ғой!</w:t>
        <w:br/>
        <w:t>Сондай атадан- бала, анадан - қыз ажырап қалған нәубет</w:t>
        <w:br/>
        <w:t>жылдардың бір қайғылы оқиғасына тоқталғалы отырмыз.</w:t>
        <w:br/>
        <w:t>Ол- әдебиетіміздің асқақ та жарқын тұлғасы, жазықсыз жа-</w:t>
        <w:br/>
        <w:t>ладан нақақтан атылып кеткен классик жазушы Жүсіпбек</w:t>
        <w:br/>
        <w:t>Аймауытовтың тұла бойы тұңғышы: Бектұрдың азапты</w:t>
        <w:br/>
        <w:t>өмірінің азатталғанда да қайғыдан қабырғасы сөгіліп, сү-</w:t>
        <w:br/>
        <w:t>реңсіз тірлік кешкенінен тарқатылған кіреукелі кірбің-күй-</w:t>
        <w:br/>
        <w:t>зеліс баяны еді...</w:t>
        <w:br/>
        <w:t>221</w:t>
        <w:br/>
        <w:t>инж с002 ічтвкту</w:t>
        <w:br/>
        <w:t>“әіЮ40 нәмниАвавТ "Тқ әнеж чәпіжеуі 71, Әвшчш/Левж-икіге,</w:t>
        <w:br/>
        <w:t>Халық жазушысы Әзілхан Нұршайықовпен «Бәйтеректің» ұшар басында.</w:t>
        <w:br/>
        <w:t>Астана, 2009 жыл</w:t>
        <w:br/>
        <w:t>ҚР Мемлекеттік сыйлығының лауреаты</w:t>
        <w:br/>
        <w:t>Қойшығара Салғаринмен. Астана, 2011 жыл</w:t>
      </w:r>
    </w:p>
    <w:p>
      <w:r>
        <w:t>Ақтаңгер ақын Ғ. Қайырбековпен.</w:t>
        <w:br/>
        <w:t>Торғай облысының</w:t>
        <w:br/>
        <w:t>Аманкелді ауданы, 1992 жыл</w:t>
        <w:br/>
        <w:t>Халық жазушысы</w:t>
        <w:br/>
        <w:t>Шерхан Мұртазамен.</w:t>
        <w:br/>
        <w:t>Сарыағаш санаторийі, 1996 жыл</w:t>
        <w:br/>
        <w:t>| Халық жазушысы Әзілхан Нұршайықовпен.</w:t>
        <w:br/>
        <w:t>| Астана, 2009 жыл</w:t>
        <w:br/>
        <w:t>ҚР Мемлекеттік сыйлығының лауреаты Төлен Әбдікпен.</w:t>
        <w:br/>
        <w:t>Астана, 2011 жыл</w:t>
        <w:br/>
        <w:t>Адамзаттың ақиық ақыны Олжас Сүлейменовпен ЮНЕСКО сессиясында.</w:t>
        <w:br/>
        <w:t>Париж, 2009 жыл</w:t>
        <w:br/>
        <w:t>2. 7... .-.0 Д-т ае</w:t>
        <w:br/>
        <w:t>енеесекмимненокхннасннеиттоткеае-енаарраве-ст-көнкетееененеменектетіле-- с кеенннннкнан ынны ыы</w:t>
        <w:br/>
        <w:t>ҚР Мәдениет және ақпарат министрі М. Құл-Мұхаммедтің</w:t>
        <w:br/>
        <w:t>«ҚР мәдениет қайраткері» белгісін тапсыруы.</w:t>
        <w:br/>
        <w:t>Астана, 2009 жыл</w:t>
        <w:br/>
        <w:t>Гүлнәр Міржақыпқызы Дулатованың</w:t>
        <w:br/>
        <w:t>95 жылдық тойында.</w:t>
        <w:br/>
        <w:t>Алматы, 2010 жыл</w:t>
        <w:br/>
        <w:t>Халықаралық «Алаш» әдеби сыйлығының лауреаты</w:t>
        <w:br/>
        <w:t>Жанат Елшібекпен. Астана, 2011 жыл</w:t>
        <w:br/>
        <w:t>Қазақстан Республикасы Президентінің сыйлықтарын,</w:t>
        <w:br/>
        <w:t>гранттарын және Алғыс хаттарын ҚР Мемлекеттік хатшысы</w:t>
        <w:br/>
        <w:t>М. Құл-Мұхаммедтің тапсыру сәті. Астана, 2012 жыл</w:t>
      </w:r>
    </w:p>
    <w:p>
      <w:r>
        <w:t>Дәулескер күйші Секен Тұрысбековпен.</w:t>
        <w:br/>
        <w:t>Киев, 2007 жыл</w:t>
        <w:br/>
        <w:t>Қайсар Әлім зайыбы Алтын Жұмабекқызы Абдуллинамен.</w:t>
        <w:br/>
        <w:t>Астана, 2012 жыл</w:t>
        <w:br/>
        <w:t>Ә. Нұршайықовпен: «Егемен Қазақстан» газетінің</w:t>
        <w:br/>
        <w:t>90 жылдық тойынан соң.</w:t>
        <w:br/>
        <w:t>Астана, 2009 жыл</w:t>
        <w:br/>
        <w:t>|</w:t>
        <w:br/>
        <w:t>Алып шаһардағы шалқымалы сәт.</w:t>
        <w:br/>
        <w:t>Шанхай, 2010 жыл</w:t>
        <w:br/>
        <w:t>Мемлекеттік театр алдындағы «жазушы бейнесімен» бірге.</w:t>
        <w:br/>
        <w:t>Сеул, 2010 жыл</w:t>
        <w:br/>
        <w:t>| Қазақтың тұңғыш ғарышкері Тоқтар Әубәкіровті</w:t>
        <w:br/>
        <w:t>(австриялық Ф. Фибек пен ресейлік А. Арцебарский)</w:t>
        <w:br/>
        <w:t>Арқалық қаласынан 58 шақырым жерде қарсы алу.</w:t>
        <w:br/>
        <w:t>Арқалық, 1991 жыл</w:t>
        <w:br/>
        <w:t>қаласынан Бектұр, Бішкек жақтан Жанақ, Актөбеден Муза</w:t>
        <w:br/>
        <w:t>табылып, алаш арысы Жүсіпбектің кіндігінен тараған бада-</w:t>
        <w:br/>
        <w:t>лары тағдыр айдауымен Алматыда бас қосып қалып жүрді.</w:t>
        <w:br/>
        <w:t>Әрқайсысының әрқалай тағдыры бауырларды жүнжітіп</w:t>
        <w:br/>
        <w:t>те, тізе бүктіріп; қайыра қайраттандырып та, әке намысы-</w:t>
        <w:br/>
        <w:t>мен шыңдап, шыңға өрмелетіп те, құздан құлдыратып та</w:t>
        <w:br/>
        <w:t>сынағына аяусыз алған екен. Не құқайдың да тезінен қанға</w:t>
        <w:br/>
        <w:t>біткен қамықпас мінездің берекетімен бебеулеп-шыға біліп-</w:t>
        <w:br/>
        <w:t>ті-ау! )</w:t>
        <w:br/>
        <w:t>Бектүр басқасалғанын көрді, көнді де.Көнтерліекен. 1937</w:t>
        <w:br/>
        <w:t>жылы Қазан қаласында «халық жауының» баласы деп, он</w:t>
        <w:br/>
        <w:t>жылға сотталып кетті. Жаны сірі екен. Айдаудан аман шық-</w:t>
        <w:br/>
        <w:t>ты. Шахтада істеді, электр монтері болды. Кейін ол 1994 жы-</w:t>
        <w:br/>
        <w:t>лы 25 қарашада Татарстан Республикасы прокуратурасының</w:t>
        <w:br/>
        <w:t>қаулысымен дәлелсіз қудаланған ретінде ақталды.</w:t>
        <w:br/>
        <w:t>Бұл кезде Бектұрдың әкесі Жүсіпбектің ақталғанына да</w:t>
        <w:br/>
        <w:t>алты жылдың жүзі болып қалған еді. Санасына сергектік</w:t>
        <w:br/>
        <w:t>ұялай бастады. Жабылған жаладан жүзі жылып жылтырап,</w:t>
        <w:br/>
        <w:t>жүрегі қуанышқа еліккендей. Атылған әкесінің де, Сібірге</w:t>
        <w:br/>
        <w:t>айдалған өзінің де кінасы болмай.шықты. Сталиндік куғын-</w:t>
        <w:br/>
        <w:t>сүргіннің жан түршігерлік аюандық саясаты әке мен бала-</w:t>
      </w:r>
    </w:p>
    <w:p>
      <w:r>
        <w:t>ны бір табада осылайша шыжғырыпты. Кеудесі бірте-бірте</w:t>
        <w:br/>
        <w:t>күйленген Бектұр ояна бастапты. Түсіне туған Баянауылы</w:t>
        <w:br/>
        <w:t>жиі кіретін болған. 1994 жылы ботадай боздап, кіндік қаны</w:t>
        <w:br/>
        <w:t>тамған жерге тартып отырсын. Құндағында мұрнына жұпар</w:t>
        <w:br/>
        <w:t>иісі сіңген, топырағына аунаған, балалығының кінәратсыз</w:t>
        <w:br/>
        <w:t>кезеңі шапқыланған қасиетті жеріне ықыласы ауып, темір</w:t>
        <w:br/>
        <w:t>жол вокзалына әлсін-әлі келе берген екен. Бірде қазақы</w:t>
        <w:br/>
        <w:t>қандасына жолығып, Жүсіпбек Аймауытовтың ұлы екендігін</w:t>
        <w:br/>
        <w:t>айтып, Алматыға ілесіп бірге жөнелмей ме: Әке-шешесін</w:t>
        <w:br/>
        <w:t>іздегендей болып, бауырларын көрмекке құмартып, ыссы</w:t>
        <w:br/>
        <w:t>аңсармен аңқасы кеуіп Алматыға алқына кеп тоқтапты.</w:t>
        <w:br/>
        <w:t>Жетісудың жаннатынан жаны жарылқаныпты. Алатауына</w:t>
        <w:br/>
        <w:t>ізетпен сәлем беріп иіліп, еңкіш тартқан бойын іле тіктеп ала</w:t>
        <w:br/>
        <w:t>қойыпты.. Қала әкімі кемпірімен екеуіне бір бөлмелі пәтер</w:t>
        <w:br/>
        <w:t>берген екен, орыс кейуана елін аңсап, күңкілдеп, кемсеңдей</w:t>
        <w:br/>
        <w:t>берген соң Прокопьевскіге қайыра кетіп қалған екен. Ал</w:t>
        <w:br/>
        <w:t>223</w:t>
        <w:br/>
        <w:t>Әкесі Жүсіпбек Аймауытов 1929 жылы 10 сәуірде Қызыл-</w:t>
        <w:br/>
        <w:t>ордада «халық жауы» жаласымен ұсталғанда, Бектұр он үш</w:t>
        <w:br/>
        <w:t>жаста ғана болатын. Жазушының бірінші әйелі Вера Волко-</w:t>
        <w:br/>
        <w:t>вадан, анасы Виктор атап кеткен осы Бектұр мен өзінен төрт</w:t>
        <w:br/>
        <w:t>жас кіші Евгений (Жанақ) туған екен. Ал екінші зайыбынан</w:t>
        <w:br/>
        <w:t>Муза есімді қыз өмірге келген. Мәскеуде 1930 жылдың жа-</w:t>
        <w:br/>
        <w:t>зында бір оқтық боп сұлаған Жүсіпбектің соңында қалған</w:t>
        <w:br/>
        <w:t>осы балаларының тағдыры көпке дейін белгісіз болып,</w:t>
        <w:br/>
        <w:t>тірлігі қандай екендігі, оларды біліп-білмейтіндердің көңілін</w:t>
        <w:br/>
        <w:t>алаңдатып қойған-тын.</w:t>
        <w:br/>
        <w:t>Жүрегі сыздап, сұрау салғандардың санатында алдымен</w:t>
        <w:br/>
        <w:t>Гүлнәр Міржақыпқызы болғанын айтуымыз абзал. Апай</w:t>
        <w:br/>
        <w:t>Бектұрдан бір жас қалқыңқы, екеуі Орынборда бір мектепте</w:t>
        <w:br/>
        <w:t>оқыған. Әкелері дос-жар болғасын ба, балалары да бір үйдің қо-</w:t>
        <w:br/>
        <w:t>зысындай тел өсті, Бектұрды Міржақып жазға салым Торғай,</w:t>
        <w:br/>
        <w:t>Қостанай өңірін қыдырыстағанда, Гүлнәрімен бірге. ілестіріп</w:t>
        <w:br/>
        <w:t>ала жүретін. Балалықтың бал қаймағын қалқысқан сол Бектұр-</w:t>
        <w:br/>
        <w:t>ды енді Гүлнәр апай іздемегенде кім іздесін? Әрдайым жазған</w:t>
        <w:br/>
        <w:t>кітабы мен мақаласында, сөйлеген сөзінде Бектұр тағдырына</w:t>
        <w:br/>
        <w:t>алаңдаушылық білдіргенінен қалың жұрт хабардар.</w:t>
        <w:br/>
        <w:t>Мына қызықты қараңыз, белгілі қазақ ақыны Мұзафар</w:t>
        <w:br/>
        <w:t>Әлімбаевқа бір жолы көршісі Таскира Бақыткерейқызы «Ве-</w:t>
        <w:br/>
        <w:t>черняя Алма-Ата» газетінің 1990 жылғы 15 қаңтардағы санын</w:t>
        <w:br/>
        <w:t>ұстап, сүйіншілеп жүгіріп келеді. Ондағы Ж. Аймауытовтың</w:t>
        <w:br/>
        <w:t>өмір жолы туралы мақаланы оқығанда, есіне оның баласы</w:t>
        <w:br/>
        <w:t>Виктор түсе кетпей ме. Башқұртстаннан Шымкентке туған</w:t>
        <w:br/>
        <w:t>әпкесіне қонақтап жатып, еліне ораларда әкесі атылып кет-</w:t>
        <w:br/>
        <w:t>кен осы жетімек Викторды Жүсіпбекпен көршілес болған</w:t>
        <w:br/>
        <w:t>отағасы қызына айтып, сырт жерге ертіп жібереді. Сөйтіп</w:t>
        <w:br/>
        <w:t>Виктор Нижний Троицк қаласында әлгілермен бір жыл тұ-</w:t>
        <w:br/>
        <w:t>рады. Сол қаладағы ФЗУ-де оқып, мамандық алады. Қамқор</w:t>
        <w:br/>
        <w:t>болып жүргендер 1933 жылы басқа жерге қоныс аударып,</w:t>
        <w:br/>
        <w:t>одан көз жазып қалады. Таскираның Викторды еске алып</w:t>
        <w:br/>
        <w:t>айтқан осындай әңгімесінен кейін көмескі деректің үмітті</w:t>
        <w:br/>
        <w:t>көзі ашылғандай болыпты...</w:t>
        <w:br/>
        <w:t>Бірте-бірте жылдар қыртысындағы қайғылы қатпар сыры</w:t>
        <w:br/>
        <w:t>ашыла бастағандай еді. Кемерово облысының Прокопьевск</w:t>
        <w:br/>
        <w:t>222</w:t>
      </w:r>
    </w:p>
    <w:p>
      <w:r>
        <w:t>інде іле жаза қойынты. Ал кеп ықыластана оқнын: «... Өзім;</w:t>
        <w:br/>
        <w:t>әзірше күнделікті күйбеңмен өмір сүрудемін. Қолымнан</w:t>
        <w:br/>
        <w:t>қалам түсер емес. Жарық көрмеген зиялы ағаларымызды</w:t>
        <w:br/>
        <w:t>еске алып, көрген-білгендерімді қағазға түсірудемін. Оның</w:t>
        <w:br/>
        <w:t>арасында журнал-газет қызметкерлері мазамды алуда. Сөй-</w:t>
        <w:br/>
        <w:t>лесудің өзі екі сағаттан артық қымбат уақытымды алып шар?</w:t>
        <w:br/>
        <w:t>шатады. Қалайда төтеп беру керек шығар, деп өзімді жүз</w:t>
        <w:br/>
        <w:t>батамын». ) Ң</w:t>
        <w:br/>
        <w:t>Хаттың арғы жағын жүгіртіп оқи алмай, шідерленген ат</w:t>
        <w:br/>
        <w:t>тай шоқақтап, кібіртіктей бердім. Дауыстап оқып отыр едім;</w:t>
        <w:br/>
        <w:t>мақамым пәстеніп, ырғағымнан жаңылдым. Жүрегім аузы-</w:t>
        <w:br/>
        <w:t>ма тығылды. Бір оқып аяғына шықтым, екі оқып, үш оқып</w:t>
        <w:br/>
        <w:t>дегендей... Еңді сабама түсіп, ойланып көрсем, Гүлнәр апам</w:t>
        <w:br/>
        <w:t>Бектұрға қатысты жаны егіліп айтқан осы сөздерін, ашы</w:t>
        <w:br/>
        <w:t>пікірге толы өмір шындығын көпке жария етудің қажеті</w:t>
        <w:br/>
        <w:t>жоқтығын қадау-қадау ескертіп әтіпті. Тұттастай орта буна-</w:t>
        <w:br/>
        <w:t>ғын аттап кетіп, апамның соңғы түйініне қайыра зер сал</w:t>
        <w:br/>
        <w:t>дым. Онда: «... Қайсар! Бектұрды жазуыңның реті келмес:</w:t>
        <w:br/>
        <w:t>Менің естелігім де жетіп жатыр. Көңілімнің баяғыдай болып</w:t>
        <w:br/>
        <w:t>қалмағанына өкінемін. Сондықтан жылы жауып қойғаннан</w:t>
        <w:br/>
        <w:t>артығы жоқ. Жаным ауырады, аяймын, амал жоқ, қайтейін:</w:t>
        <w:br/>
        <w:t>Хатты кідірткенім соның әлегі». )</w:t>
        <w:br/>
        <w:t>Иә, апамның қос томдық естеліктер кітабында Бектұр</w:t>
        <w:br/>
        <w:t>туралы ішінара жазылған. Бірге өткізген балдәурен шақтың</w:t>
        <w:br/>
        <w:t>мөлтек сығындылары ғана. Қысқа қайырылған сол ләззатты</w:t>
        <w:br/>
        <w:t>кезеңнің одан да қысқа суреттері моншақтай тізілген еді;</w:t>
        <w:br/>
        <w:t>Балалықтан болашақтың өне бойын сомдай білу көрегендігі</w:t>
        <w:br/>
        <w:t>оңай емес шығар. Ол кезде жылдар өте Бектұрдың-тағды-</w:t>
        <w:br/>
        <w:t>ры қалай қалыптасатынын кім бал ашып білді дейсіз. Құл-</w:t>
        <w:br/>
        <w:t>дыраңдаған кішкене Гүлнәр Да алда нендей тауқымет.күтіп</w:t>
        <w:br/>
        <w:t>тұрғанын сезбегені рас. Бірақ мына хаттан апамның сол</w:t>
        <w:br/>
        <w:t>титтей, бейкүнә жүрегенің Бектұр құрдасына деген нәзік</w:t>
        <w:br/>
        <w:t>лүпілінің, аппақ сезімінің жылдар құрсауымен-қатуланыш,:</w:t>
        <w:br/>
        <w:t>сұстылана бастағанын сезіну өзгеге. де ауыр салмақ саларын</w:t>
        <w:br/>
        <w:t>байқап отырмыз. Апамша айтқанда, Бектұр сол.пәк, тап-таза;</w:t>
        <w:br/>
        <w:t>іңкәрлі күйінде көңіл төрінде қалуы тиіс еді. Бірақ қатыгез</w:t>
        <w:br/>
        <w:t>тағдырдың өксігі өкінтпей қоймайды екен-ау! Бектұрға не өк-.</w:t>
        <w:br/>
        <w:t>15-225 225.</w:t>
        <w:br/>
        <w:t>Баянауылдағы кіндік қаны тамған жерге барып, ата-баба</w:t>
        <w:br/>
        <w:t>қорымына өзі дұға бағыштағаны, бәрі-бәрі жадында қалған.</w:t>
        <w:br/>
        <w:t>Алматы іші гу-гу. Жүсіпбектің ұлы Бектұр қайыра ке-</w:t>
        <w:br/>
        <w:t>тіп қалыпты деген хабар желдей есіпті. Неге. кетті екен?</w:t>
        <w:br/>
        <w:t>Туған жерінен жерінгені несі, бәтір-ау! Орыс қатынының</w:t>
        <w:br/>
        <w:t>азғырындысына ергені де. Жерсінуші ме еді ол. Біреудің</w:t>
        <w:br/>
        <w:t>жерін біреу қайтеді? Ұлтан болам деп келген Бектұрдың өзі</w:t>
        <w:br/>
        <w:t>қайқайып кетті емес пе. Масқара! Әке рухын сыйламағанын</w:t>
        <w:br/>
        <w:t>қарашы, дегендей реніш, өкпе, наз, тілек жамырап жайыл-</w:t>
        <w:br/>
        <w:t>ған-тын. Тілін, ділін дарытқан күдіреті күшті жаратылыс</w:t>
        <w:br/>
        <w:t>аймағына демі таусылғанша адал бола алмағаны ма сонда?</w:t>
        <w:br/>
        <w:t>Жә, артық-кемісі болса, кешірер, әйтеуір Бектұрдың бір кем</w:t>
        <w:br/>
        <w:t>пішкені бары сезіледі де тұрады. Аңқасын орыс суы басып,</w:t>
        <w:br/>
        <w:t>Сібір ауасы кеңсірігін ашқан мүдделілік қойсын ба, еш</w:t>
        <w:br/>
        <w:t>қисынын келтірместен апай-топай дөңгеленте жөнелген ап-</w:t>
        <w:br/>
        <w:t>шысын қуырып.</w:t>
      </w:r>
    </w:p>
    <w:p>
      <w:r>
        <w:t>Сонымен Бектұр сол жақта жүре тұрсын. Қазақтар бірақ</w:t>
        <w:br/>
        <w:t>оның тағдырына алаңдауын бір сәтке ысырып тастамаған</w:t>
        <w:br/>
        <w:t>еді. Жаны ашиды. Әкесі де, өзі де қара таңбадан арылды.</w:t>
        <w:br/>
        <w:t>Еліне келуін келіп қалып, бұл бұлтапағына жол болсын деп,</w:t>
        <w:br/>
        <w:t>ашу-ыза шашудан да жасқанбайды кейбірі. Түсінікті-ау!</w:t>
        <w:br/>
        <w:t>Бірақ: Бектұр осы жағын онша түсінбегенге ұқсайды. Әлде</w:t>
        <w:br/>
        <w:t>сыртты: паналап, саяқсып кеткен дағдысынан арылу оған</w:t>
        <w:br/>
        <w:t>оңай тимеген де шығар. Сұрқай саясаттың шыбыртқысынан</w:t>
        <w:br/>
        <w:t>сау-тамтығы қалмаған жамау-жамау жүрегі, үргедек кәңілі,</w:t>
        <w:br/>
        <w:t>үркек сезімі сетінеп, сенімін алдамшы әуенге жеңдіріп, ба-</w:t>
        <w:br/>
        <w:t>йыз таптырмады ма екен. Бәрі болады. Өмір болған соң адам</w:t>
        <w:br/>
        <w:t>онғің тағдыр таттырған дәмінен ұшынып кетпейді. Татады.</w:t>
        <w:br/>
        <w:t>Бойына сіңу-сіңбеуі басқа әңгіме.</w:t>
        <w:br/>
        <w:t>Бектұрдың осылайша сыртта жүрген кез ғой деймін, нақ-</w:t>
        <w:br/>
        <w:t>тырақ айтсам, 1999 жылдың шілде айының басында Қостанай</w:t>
        <w:br/>
        <w:t>облыстық газеті оқырмандарының Жүсіпбекұлының “ тағ-</w:t>
        <w:br/>
        <w:t>дырына алаңдаушылық білдіріп сұрау салған өтінішін қа-</w:t>
        <w:br/>
        <w:t>нағаттандыру мақсатымен Гүлнәр Міржақыпқызына хат жө-</w:t>
        <w:br/>
        <w:t>нелттім. Ондағы ойым - апамыз Бектұрдың қазіргі халінен</w:t>
        <w:br/>
        <w:t>хабардар ма екен деген үмітті сұраққа жауап іздеу болатын.</w:t>
        <w:br/>
        <w:t>Апам дахат-хабарға қашаннан қағылез әдетімен шілденің 31-</w:t>
        <w:br/>
        <w:t>224</w:t>
        <w:br/>
        <w:t>өксігінен әлдеқашан қақалып, омақасып, демі тұншығып, ере</w:t>
        <w:br/>
        <w:t>те үзіліп кетпегеніне шүкіршілік етеміз! Тағдыр теперішіне</w:t>
        <w:br/>
        <w:t>қалай шыдағанына таңбыз! Әкесінің қанына тартқан да,</w:t>
        <w:br/>
        <w:t>тарланбозың! Бертінгі қажып-солған кейпін айтсақ, оның да</w:t>
        <w:br/>
        <w:t>еш сөкеттігі жоқтай. Шын бейнесін елестеттік. Бірақ дара“</w:t>
        <w:br/>
        <w:t>ланған дарақтың алыстан көрінетіні секілді, ол бейне сол</w:t>
        <w:br/>
        <w:t>кедір-бұдырына қарамастан қайсымызға да қайыспайтын</w:t>
        <w:br/>
        <w:t>қара емендей боп, ыстық тартып тұра берер... Сонысымен</w:t>
        <w:br/>
        <w:t>қымбат, қимаймыз оны - асылдың тұяғы, Бектұр атаны!</w:t>
        <w:br/>
        <w:t>Бектұр ақсақал екінші қайтара Алматыға 2006 жылы ке-</w:t>
        <w:br/>
        <w:t>ліп, қоныстаныпты. Кемпірі кіндігі байланған жерде мәңгі-</w:t>
        <w:br/>
        <w:t>лік тұрағын тапқан. Сүйретпесі жоқ шалы сүйегін салдыра-</w:t>
        <w:br/>
        <w:t>тып еліне тартқан. Тағдыр таңдауы осы. Туған жер тартылы-</w:t>
        <w:br/>
        <w:t>сы осы! Қаладағы «Ардагерлер» қарттар үйінде ғұмырының</w:t>
        <w:br/>
        <w:t>соңғы екі жылын өткізген Бектұр Жүсіпбекұлы тоқсан насқа</w:t>
        <w:br/>
        <w:t>екі аттап, тұрмастай боп құлады...</w:t>
        <w:br/>
        <w:t>Қайран, ғапыл дүние-ай! Қанша қимаса да жылт етіп;</w:t>
        <w:br/>
        <w:t>жалын сипатып үлгермей-ақ, жалт береді екен. Таусылмай"</w:t>
        <w:br/>
        <w:t>тындай көрініп, сәтте талмауратып, аунатып кетеді екен”</w:t>
        <w:br/>
        <w:t>Бектұрдың күнін кейінгі ұрпақ көрмесінші!</w:t>
        <w:br/>
        <w:t>2012 ж:</w:t>
        <w:br/>
        <w:t>ТИБОР, ҚОҢЫР ЖӘНЕ СЕЙІТБЕК</w:t>
        <w:br/>
        <w:t>Бұл түркі әлемінің туыстық һәм достық, жалпы рухани</w:t>
        <w:br/>
        <w:t>байланыстарына өзіндік жүрек лүпілімен, нақты зерттеуімен</w:t>
        <w:br/>
        <w:t>үн қосқан осы үш тұлғаның -- қыпшақ мадьярлар (Венгрия)</w:t>
        <w:br/>
        <w:t>Тибор Тот пен Қоңыр Мандокидің және торғайлық қыпшақ</w:t>
        <w:br/>
        <w:t>Сейітбек Нұрхановтың азды-көпті еңбегі ұрпақ кәдесіне</w:t>
        <w:br/>
        <w:t>жарарлық мән-мазмұнымен дараланып тұрады. Жаратылы-</w:t>
        <w:br/>
        <w:t>сы бөлек, зейіні ерек, ұлттар жақындасуының озық үлгі-өне-</w:t>
        <w:br/>
        <w:t>гесін, ғалымдық күш-жігерін көрсеткен бұл абзал жандар-</w:t>
      </w:r>
    </w:p>
    <w:p>
      <w:r>
        <w:t>ды қысқа түйіп, тағдырлас тұлғалар десек, жарасар. Елдік</w:t>
        <w:br/>
        <w:t>байлам, тұжырым жасай білетін де осындай ақыл-ойдың</w:t>
        <w:br/>
        <w:t>иелері болса керек. Түркі әлемінің әр шалғайында туып,</w:t>
        <w:br/>
        <w:t>27</w:t>
        <w:br/>
        <w:t>БАҚ-тардағы кітап насихатының кемшіндігінен баспа-</w:t>
        <w:br/>
        <w:t>лардан жарық көріп жатқан өнімдер дер кезінде тұғынушы-</w:t>
        <w:br/>
        <w:t>ларға жете бермейді. Телеарналардағы, радиодағы жаңа кі-</w:t>
        <w:br/>
        <w:t>таптың таныстырылымы туралы хабарлар мардымсыз, бола</w:t>
        <w:br/>
        <w:t>қалғанның өзінде сапалық жағынан көңілден шыға бермейді.</w:t>
        <w:br/>
        <w:t>Ал балалар кітаптары жөнінде сирек айтылады. Осының бәрі</w:t>
        <w:br/>
        <w:t>кітап оқылымының артуына, жеке кітапханалардың үне-</w:t>
        <w:br/>
        <w:t>мі толықтырылып отыруына белгілі бір дәрежеде кедергі</w:t>
        <w:br/>
        <w:t>келтіреді.</w:t>
        <w:br/>
        <w:t>Сөз реті келгенде айтайық, әзірге республикалық «Кітап</w:t>
        <w:br/>
        <w:t>жаршысы» газетінің жақсы талпынысы мен іргелі ізденісі</w:t>
        <w:br/>
        <w:t>құптарлық. Бірақ оны жаздыртып алатын: белсенділердің</w:t>
        <w:br/>
        <w:t>аздығы қынжылтады.</w:t>
        <w:br/>
        <w:t>... Қолда кітап болса, оқылмай қоймайды ғой.</w:t>
        <w:br/>
        <w:t>Кітап қалай «ұрланады»? Иә, жақсы кітап қолды болып,</w:t>
        <w:br/>
        <w:t>кәдімгі мағынасында ұрланады екен. Сөйтіп иесіне қайтпай</w:t>
        <w:br/>
        <w:t>қалатындары да бар. Иесінің қаттылығынан көңілі ауған кітап-</w:t>
        <w:br/>
        <w:t>ты қалай да қыстырып кетіп, кейін оқып болған соң, ұрлығын</w:t>
        <w:br/>
        <w:t>өзі ашатындар көптеп кездеседі. Бұдан нені байқаймыз. Кітап-</w:t>
        <w:br/>
        <w:t>құмар жанның өзегін өртеп бара жатқан ынтызарлықты сезе-</w:t>
        <w:br/>
        <w:t>міз. Сосын бұл қылығына кешіріммен қарайсыз.</w:t>
        <w:br/>
        <w:t>Қызық болсын, мына бір күлкілі жайтты; белгілі жазушы</w:t>
        <w:br/>
        <w:t>Дулат Исабековтің айтқанынан келтіріп көрелік: «... Қазір-</w:t>
        <w:br/>
        <w:t>гі адамдарға бір кітапты «осыны оқып шыға ғой» деп</w:t>
        <w:br/>
        <w:t>ұсынғанның өзінде, отырған жерінде қалдырын кетеді-ау.</w:t>
        <w:br/>
        <w:t>Біздің кезімізде қолға түспей жүрген әте құнды дүниеге</w:t>
        <w:br/>
        <w:t>(құнды кітап, әрине) көзіміз түссе, жымқырып кетпеудің өзі</w:t>
        <w:br/>
        <w:t>«күнә» болатын... Тағы да сол Асқар Сүлейменов екеуміз.</w:t>
        <w:br/>
        <w:t>Төлеген Тоқбергеновтің жеке кітапханасындағы екі кітапқа</w:t>
        <w:br/>
        <w:t>көңіліміз кетті. Сұрап алып оқығанға бермейтінін білеміз.</w:t>
        <w:br/>
        <w:t>Бірі - Уильям Фолкнердің «Особняк» деген романы, екінші-</w:t>
        <w:br/>
        <w:t>сі - Генрих Белльдің «Где ты был, Адам» романы. Осы екі</w:t>
        <w:br/>
        <w:t>кітапты Төкеңнің үйінен алып шығу үшін қаншама тер төк-</w:t>
        <w:br/>
        <w:t>тік десеңші. Бірақ кейін оқып болған соң ұрлығымызды мо-</w:t>
        <w:br/>
        <w:t>йындан, иесіне қайтарғанбыз».</w:t>
        <w:br/>
        <w:t>Сыншы, марқұм Сайлаубек Жұмабековтің жеке кітапха-</w:t>
        <w:br/>
        <w:t>насының аса бай болғанын айта келіп, белгілі жазушы Жұма-</w:t>
        <w:br/>
        <w:t>239</w:t>
        <w:br/>
        <w:t>шақтар мен түркі жұрттары арасындағы тарихи-мәдени бай-</w:t>
        <w:br/>
        <w:t>ланысты зерттеу мәселесін сапалық жаңа деңгейге көтере</w:t>
        <w:br/>
        <w:t>білген тамаша ғалым түркі халықтарының фольклоры мен</w:t>
        <w:br/>
        <w:t>әдебиетін аудару мен зерттеуге, насихаттауға зор үлес кос-</w:t>
        <w:br/>
        <w:t>қан аса білімдар зиялы кісі еді. ;</w:t>
        <w:br/>
        <w:t>1990 жылдардың басында Қоңырдың жазушы Тарлан</w:t>
      </w:r>
    </w:p>
    <w:p>
      <w:r>
        <w:t>Момбекұлына берген сұхбатын қазақ радиосынан тыңдау»</w:t>
        <w:br/>
        <w:t>дың сәті түскен еді. Сонда Қоңыр былай ден еді: «Венгрия»</w:t>
        <w:br/>
        <w:t>да кез келген қыпшақ баласы өзін қыпшақпын деп мақта-</w:t>
        <w:br/>
        <w:t>нышпен айта алады. Солардың бірі - өзім боламын. Әкемнің</w:t>
        <w:br/>
        <w:t>өсиеті, аманат сөзі: Балам. сен Орта Азияда қалған қазақ,</w:t>
        <w:br/>
        <w:t>қыпшақ туғандарынды тапсаң, біз өте бақытты боламыз:</w:t>
        <w:br/>
        <w:t>Халқымызды қайта байланыстырсаң өте риза боламыз. Сөй-</w:t>
        <w:br/>
        <w:t>тіп, бұл аманат сөзге құлақ асып, бала кезімнен бастап осы</w:t>
        <w:br/>
        <w:t>байланысты іздей бастадым». Міне, көрмейсіз бе, әке амана-</w:t>
        <w:br/>
        <w:t>тына адалдықтың парқы қандай болғанын. Кейін ол сөзінде</w:t>
        <w:br/>
        <w:t>тұрып, екі елдің туыстық байланысын ақтық демі біткенше</w:t>
        <w:br/>
        <w:t>зерделі еңбектерімен дәлелдеп берген еді.</w:t>
        <w:br/>
        <w:t>Тағдыр, талайы кепісті адамдар болады. Соның бірегейі</w:t>
        <w:br/>
        <w:t>осы Қоңыр еді. Ол отыздан астам тіл игеріп, соның жиырма:</w:t>
        <w:br/>
        <w:t>бірінде еңбектер жазған. Қазақша сөйлегенде қазақтар аузын</w:t>
        <w:br/>
        <w:t>ашып қалатын. Ал жазуы да төл қазақтыкінен артық бол-</w:t>
        <w:br/>
        <w:t>маса, кем емес еді. Осы арада С.Нұрхановқа жазған хатын:</w:t>
        <w:br/>
        <w:t>келтірсек, айтқанымызға көз жете түсер еді деп ойлаймыз.</w:t>
        <w:br/>
        <w:t>«Ассалаумағалейкүм, Секең ағай!</w:t>
        <w:br/>
        <w:t>Алыс мадьяр отанында өмір сүретін қыпшақ ініңіз ме-"</w:t>
        <w:br/>
        <w:t>нен Сізге болып үй-іш, балаларыңызға сәлем жазғалы отыр-</w:t>
        <w:br/>
        <w:t>ғанымның өзі маған зор қуаныш, әрі мақтан емес пе? :</w:t>
        <w:br/>
        <w:t>Үй-іш, бала-шағаларыңыз болып қаламдас-жарандары-!</w:t>
        <w:br/>
        <w:t>ңыз сондай аман ба? Ардақты ағай, өз жұмыс-бабыңыз жақсы:</w:t>
        <w:br/>
        <w:t>болар. Мұнда мен Алматыдан зор жігер, үлкен күшпен көңіл-”</w:t>
        <w:br/>
        <w:t>ді қайтып келіп, ескі әдетім бойынша байырғы-жұмысымды:</w:t>
        <w:br/>
        <w:t>бұрынғыдан да белсенді жалғастырып жатырмын. Бұдан”</w:t>
        <w:br/>
        <w:t>бұрын мен тек бұл жердегі өмір сүретін қыпшақтардан тыс</w:t>
        <w:br/>
        <w:t>сонау Алматыдан Сіздей ағатай табылады деп, менің ойыма”</w:t>
        <w:br/>
        <w:t>үш ұйықтасам да, түсіме кірмеуші еді.</w:t>
        <w:br/>
        <w:t>231:</w:t>
        <w:br/>
        <w:t>Қайталап оқудың берері мол. «Үстелдік кітап» деген ұғым</w:t>
        <w:br/>
        <w:t>қалыптасқан. Соның үлгісі ретінде Елбасы Н.Ә.Назарбаевтың</w:t>
        <w:br/>
        <w:t>үстелінде әрдайым Абай кітабы жататындығын айтсақ та</w:t>
        <w:br/>
        <w:t>жеткілікті. Талай жазушылардың да мұндай әуес, жүрек</w:t>
        <w:br/>
        <w:t>түкпірінен әсте ажыратпайтын ғадеттерін жіктесек, ұзаққа</w:t>
        <w:br/>
        <w:t>кетеміз. Шығарма жазамын деп отырып, «Абай жолының» жүз</w:t>
        <w:br/>
        <w:t>бетін оқып тастағанын аңғармайтын «аңғал» классиктеріміз</w:t>
        <w:br/>
        <w:t>де болған.</w:t>
        <w:br/>
        <w:t>Сонымен, кім қалай оқыған? Бауыржан Момышұлы кі-</w:t>
        <w:br/>
        <w:t>тапты салыстыра оқыпты. Мәселен, Лермонтовтың, Гетенің,</w:t>
        <w:br/>
        <w:t>Абайдың өлеңдерін қатаң сараптан өткізіп,ой елегімен са-</w:t>
        <w:br/>
        <w:t>лыстыратын болған. Сөйтіп өзі үкімін шығарады екен. «Қа-</w:t>
        <w:br/>
        <w:t>раңғы түнде тау қалғып» өлеңінің тұсына - Абайдың аудар-</w:t>
        <w:br/>
        <w:t>масын бестен жоғары бағалапты. Кітаптың шетіне өз ойла-</w:t>
        <w:br/>
        <w:t>рын ірікпей жазып қоятындар қанша ма? Тіпті сала құлап!</w:t>
        <w:br/>
        <w:t>ескертпелерін де сыйғыза білген. Ал кітап бетіне еш сызат</w:t>
        <w:br/>
        <w:t>түсірмей, бүктемей, мәпелеп оқитындардың өз тәсілдері бар</w:t>
        <w:br/>
        <w:t>екен. Жеке дәптерге конспекті жасайды. Жазуды қиямет-</w:t>
        <w:br/>
        <w:t>қайымға теңейміз ғой, ал оқудың жауапкершілігін әсте тө-</w:t>
        <w:br/>
        <w:t>мендете алмайтынымыз тағы белгілі. Оған жазып та, оқи да</w:t>
        <w:br/>
        <w:t>білген классиктеріміз М.Әуезов, С.Мұқанов, Ғ.Мүсірепов,</w:t>
        <w:br/>
        <w:t>Ғ.Мұстафин жоне басқалардың өнегесі куэ. Жәнеде олар өз же-</w:t>
        <w:br/>
        <w:t>ке кітапханаларын жинауға барлық ғұмырын құштарлық-</w:t>
      </w:r>
    </w:p>
    <w:p>
      <w:r>
        <w:t>пен арнап, мәңгілікке мұраға қалдырып кетті.</w:t>
        <w:br/>
        <w:t>Әлемде ең көп оқитын елдердің алдыңғы қатарындағы Жа-</w:t>
        <w:br/>
        <w:t>понияда мемлекет тарапынан кітап дүкендеріне қамқорлық</w:t>
        <w:br/>
        <w:t>жасалуымен қатар (қосымша құн салығының төмендетілуімен,</w:t>
        <w:br/>
        <w:t>т.б.), жеке кітапханалардың қорлануына да мән беріліп отыра-</w:t>
        <w:br/>
        <w:t>ды екең. Кейбір дүкендерде тұрақты тұтынушыларына кітап</w:t>
        <w:br/>
        <w:t>жеңіл бағамен сатылады. Кітабы көп және де оны өзі ғана</w:t>
        <w:br/>
        <w:t>оқымай, өзгелермен жиі бөлісіп отыратын кітапхана иелеріне</w:t>
        <w:br/>
        <w:t>ынталандыру сыйлары тапсырылып тұрады. Біздегі сияқты</w:t>
        <w:br/>
        <w:t>беті ашылмай, саусақ тимеген кітаптарды ол жақта табу қиын</w:t>
        <w:br/>
        <w:t>соғады екен. Үйлеріндегі ақжем болып, мұқабасының тоз-тозы</w:t>
        <w:br/>
        <w:t>шыққан кітаптарды мақтан етсе керек.</w:t>
        <w:br/>
        <w:t>Жасыратын несі бар, қазір жас ұрпақ жеке кітапхана жинау-</w:t>
        <w:br/>
        <w:t>ға ықылассыз. Бір кітабы жоқ отауды көргенде, көңіл құлазиды.</w:t>
        <w:br/>
        <w:t>238</w:t>
        <w:br/>
        <w:t>- Қ.Мандоки: туралы Елбасы Н.Ә. Назарбаев: «Қоңыр екі.</w:t>
        <w:br/>
        <w:t>халықтың арасындағы ұлы тарихи қандастықты жан-</w:t>
        <w:br/>
        <w:t>жақты дәлелдеп қана қоймай, ел мен елдің бірлігі, ортақ</w:t>
        <w:br/>
        <w:t>мәдениеттің гүлденуі, өзара қатынастардың кемелденуі жо-</w:t>
        <w:br/>
        <w:t>лында аянбай еңбек еткенін қазақ халқы мақтанышпен жа-</w:t>
        <w:br/>
        <w:t>дында сақтайды, үлгі-өнеге тұтады», - деп .жазған болатын.</w:t>
        <w:br/>
        <w:t>Бұл зор баға әрдайым Қоңырдың қолтаңбасын анықтар тұста</w:t>
        <w:br/>
        <w:t>жадта сақталып тұрғаны абзал.</w:t>
        <w:br/>
        <w:t>Құнды зерттеу еңбектерінің бірінде Қоңыр балын деді</w:t>
        <w:br/>
        <w:t>толымды түсінік жасай білді: «Бірінен соң біріне ұласқан</w:t>
        <w:br/>
        <w:t>халықтар миграциясы дәуірінде бірқатар ішкіазиялық салт</w:t>
        <w:br/>
        <w:t>атты көшпелі халықтар шығыстағы атажұртынан қопарыла</w:t>
        <w:br/>
        <w:t>көшіп, бірте-бірте батысқа қарай ойысты. Бірнеше “мын</w:t>
        <w:br/>
        <w:t>жылға жалғасқан, бірде орасан үлкен толқын тудырған;</w:t>
        <w:br/>
        <w:t>бірде көптеген халықты қатарынан қамтыған халықтардың</w:t>
        <w:br/>
        <w:t>жойқын миграциясы Еуразияның аридтік (қуаң) зонасының</w:t>
        <w:br/>
        <w:t>батыс шебі -- Карпат қойнауы мен Дунай бойының тәменгі.</w:t>
        <w:br/>
        <w:t>жазығына дейін келіп жетті». Осындай түйіннен соң ол мы-</w:t>
        <w:br/>
        <w:t>надай қорытындыға келеді: «... Олардың қатарында скифтер;</w:t>
        <w:br/>
        <w:t>сарматтар, кейінгі Атилла (Еділ) патшаның ғұндары, онан</w:t>
        <w:br/>
        <w:t>кейінгі баян-қаған бастаған аварлар, ақыр соңында осы тар»,</w:t>
        <w:br/>
        <w:t>ге біржолата қоныс тепкен мадьярлар бар». І</w:t>
        <w:br/>
        <w:t>Иә, Тибор Тот пен Қоңыр Мандокидің өмірлік ұстанымын.</w:t>
        <w:br/>
        <w:t>өзінің аса білімдарлығымен, сыпайы пейілімен, үлкен жүре-</w:t>
        <w:br/>
        <w:t>гімен қолдап, қуаттайбілген Сейітбек Нұрхановбүгінде Астағ</w:t>
        <w:br/>
        <w:t>нада тұрып жатыр. Сейітбек ағаны іздеушілер кәп. Бір ауыз</w:t>
        <w:br/>
        <w:t>сөзінің төрелігіне. жүгінгісі келетіндер не сан. Күмәнді, күпті</w:t>
        <w:br/>
        <w:t>нәрселерін тиянақтау үшін ақыл-кеңесін сұрауға ынталылар</w:t>
        <w:br/>
        <w:t>қаншама. Ол «Қазақ» жалпыұлттық газеті редакция алқасы-</w:t>
        <w:br/>
        <w:t>ның мүшесі ретіндеде шығармашылыққа ден қойған тыным-</w:t>
        <w:br/>
        <w:t>сыз жан. Кезінде Халық жазушысы Әзілхан Нұршайықовпен</w:t>
        <w:br/>
        <w:t>хат жазысып, «Ақиқат пен аңыз» романының алғашқы ба-</w:t>
        <w:br/>
        <w:t>сылымына ашық пікірін айтып, оның кей тұстарын Әзағаң</w:t>
        <w:br/>
        <w:t>осы Сейітбек замандасының орынды ұсыныстарын ескере</w:t>
        <w:br/>
        <w:t>отырып, жөндеп, түзегенін ықыластанып еске алушы еді.</w:t>
        <w:br/>
        <w:t>Сейітбекаға2007 жылдың жазында Қостанай облысы Жан-</w:t>
        <w:br/>
        <w:t>гендин ауданының Қызбел ауылында «Ұрпақтар кездесуі»</w:t>
        <w:br/>
        <w:t>233</w:t>
      </w:r>
    </w:p>
    <w:p>
      <w:r>
        <w:t>тапханасының тағдыры не боларын кім білген шынында</w:t>
        <w:br/>
        <w:t>да? Беймәлім? Бір мысал. Энциклопедиялық білім иесі, даң-</w:t>
        <w:br/>
        <w:t>ғайыр ақын Қайнекей Жармағамбетовтің кітапханасынан</w:t>
        <w:br/>
        <w:t>сол кездің әдебиет тарландарынан бастап, жасөскін талант-</w:t>
        <w:br/>
        <w:t>тардың сусындамағаны кемде-кем болыпты. Не іздесе сол</w:t>
        <w:br/>
        <w:t>табылыпты. Алаш арыстарының кітаптарын Мұқағали мен</w:t>
        <w:br/>
        <w:t>Кеңшілікке, тағы басқаларға тығып үлестіріп, жасырын</w:t>
        <w:br/>
        <w:t>қайтарып алып отырған ғой. Белгілі журналист Жақсылық</w:t>
        <w:br/>
        <w:t>Жүнісұлы Қайнекейдің жақын туысы боп келеді. Сол кітап-</w:t>
        <w:br/>
        <w:t>хананың қызығын көргендердің бірі. Тамсанып айтады кі-</w:t>
        <w:br/>
        <w:t>тап жайлы. Лермонтовтың папирус қағазына жазылған кіта-</w:t>
        <w:br/>
        <w:t>бының данасы бар екен. Чили ақыны Пабло Неруданың өз</w:t>
        <w:br/>
        <w:t>қолтаңбасымен сыйланған кітабы сақталған. Ахаң, Жахаң,</w:t>
        <w:br/>
        <w:t>Мағжандардың арапша шығармаларын жатқа айтқанының</w:t>
        <w:br/>
        <w:t>куәсі болыпты. Ы.Алтынсариннің «Кел, балалар, оқылық!»</w:t>
        <w:br/>
        <w:t>өлеңінің «Бір Аллаға сыйынып», - деп басталатынын сол</w:t>
        <w:br/>
        <w:t>кітапханадан көріп, таң қалғаны әлі есінде екен... Сол кі-</w:t>
        <w:br/>
        <w:t>тапхана тағдыры аянышты болыпты. Ақын айықнас дерт-</w:t>
        <w:br/>
        <w:t>ке ұшырап, Торғайына келіп, демі үзілерде өзі Алматы-</w:t>
        <w:br/>
        <w:t>дан түгелімен алдыртқан кітапханасына жәудіреп қарай</w:t>
        <w:br/>
        <w:t>беріпті. Көзі жұмылған соң көп ұзамай қызыл кірпіштен</w:t>
        <w:br/>
        <w:t>өрілген аурухананың бір бөлмесіне жиналған кітапханасы</w:t>
        <w:br/>
        <w:t>өртке оранған... Қалған-құтқаны қазір ел игілігіне айналып</w:t>
        <w:br/>
        <w:t>келеді...</w:t>
        <w:br/>
        <w:t>Иелері жоқ кітапханалар... Жанашырының көз майын тауы-</w:t>
        <w:br/>
        <w:t>сып, жиналып еді-ау! Қазір кімге мұра боп қалды екен?</w:t>
        <w:br/>
        <w:t>Бүгінгі күнге сол толық күйінде шашаусыз жеткендері де</w:t>
        <w:br/>
        <w:t>бар, өкінішке орай шашылып қалғандары да кездеседі.</w:t>
        <w:br/>
        <w:t>Сырбай Мәуленовтің кітапханасын көргенбіз. Бүгін ше?</w:t>
        <w:br/>
        <w:t>Белгісіз? Ғафу Қайырбековтікін Бәдеш апамыз сол күйін-</w:t>
        <w:br/>
        <w:t>де жаратып отыр. Балғабек Қыдырбекұлы мен Сапар Байжа-</w:t>
        <w:br/>
        <w:t>новтың бай мұрасы ұрпақтарының, одан қалды былайғы</w:t>
        <w:br/>
        <w:t>жұрттың игілігіне жарауда. Сафуан Шаймерденов пен</w:t>
        <w:br/>
        <w:t>Жұбан Молдағалиевтің, Қадыр Мырза-Әлі мен Өтежан</w:t>
        <w:br/>
        <w:t>Нұрғалиевтің, т.б. көрнекті тұлғалардың кітапханалары да</w:t>
        <w:br/>
        <w:t>сақталуымен ризашылық туғызады. Зейнолла Қабдоловтың</w:t>
        <w:br/>
        <w:t>Алматы мен Атырау арасына қапшықтап тасылып, қайыра</w:t>
        <w:br/>
        <w:t>242</w:t>
        <w:br/>
        <w:t>Сіздің айтуыңыз бойынша жолдаған сәлеміңізді Сіздер-</w:t>
        <w:br/>
        <w:t>ді сұраған қыпшақтарға, шешем болып басқа: туған-туыс-</w:t>
        <w:br/>
        <w:t>тарымның барлығына жалғастырдым. Бәрі дағы: сәлемет</w:t>
        <w:br/>
        <w:t>болсын! Көп рахмет! - деген сияқты алғыстарын айтып</w:t>
        <w:br/>
        <w:t>мәз-мейрам болды да қалды. Алыс Орта-Азиядағы туған-</w:t>
        <w:br/>
        <w:t>туыстарымыз қазақ халқына және Сіздің таныстарыңыз бен</w:t>
        <w:br/>
        <w:t>бізді сұрағандардың бәріне біздің қышшақтардың атынан</w:t>
        <w:br/>
        <w:t>сәлем жолдауыңызды өтінеміз.</w:t>
        <w:br/>
        <w:t>Сіздің маған тартуға берген кітабыңыз үшін тағы да көп</w:t>
        <w:br/>
        <w:t>рахмет! Бұл кітапқа біздің кітапханамыздың дәл төрінен</w:t>
        <w:br/>
        <w:t>орын бердік. Өйткені бұл кітапхана тек менікі емес, біздің</w:t>
        <w:br/>
        <w:t>отандағы қазақ мұрасы мен салтына. қызығатын адал жан-</w:t>
        <w:br/>
        <w:t>дардың барлығына көмек болады ғой!</w:t>
        <w:br/>
        <w:t>“Мен Сіздердің отанда өте аз уақыт болғанмен көп ту-</w:t>
      </w:r>
    </w:p>
    <w:p>
      <w:r>
        <w:t>ған-туысты, дәс-жаранды, көп дүниені көріп қайттым.</w:t>
        <w:br/>
        <w:t>Уақыттың аздығына байланысты Сіздердің иституттың ме-</w:t>
        <w:br/>
        <w:t>німен танысқан жолдастарының суретін алуға мұрсам кел-</w:t>
        <w:br/>
        <w:t>меп еді. Егер Сіз маған барлықтарыңыздың бірігіп түскен</w:t>
        <w:br/>
        <w:t>суреттеріңізді жіберсеңіздер, көптен-көп қуанар едім.</w:t>
        <w:br/>
        <w:t>Хат соңында, ағай, Сіздің біздің отаннан қажетті дегенде-</w:t>
        <w:br/>
        <w:t>ріңізді жазуыңызды тілеймін. Алдағы: өміріңізден бақыт,</w:t>
        <w:br/>
        <w:t>жұмысыңыздан табыс күтіп, үй-іш; бала-шағаларыңыз, дос-</w:t>
        <w:br/>
        <w:t>жарандарыңызға сәлем жолдаған Тоқсаба сүйекті қыпшақ</w:t>
        <w:br/>
        <w:t>ініңіз Қоңыр. Будапешт қаласы, 1976 жылы қараша айының</w:t>
        <w:br/>
        <w:t>20-күні».</w:t>
        <w:br/>
        <w:t>Қоңырдың жүрек лүпілі осы майда сөзінен-ақ ап-анық</w:t>
        <w:br/>
        <w:t>сезіліп тұр емес пе?</w:t>
        <w:br/>
        <w:t>Ол өз өсиеті бойынша қазақ жерінен - Кеңсайдан мәңгі-</w:t>
        <w:br/>
        <w:t>ліктыныстапты. Сыртта-- Қаптауындағы Мақашқала қала-</w:t>
        <w:br/>
        <w:t>сында ғылыми жұмыстарымен айналысып жүргенде 1993</w:t>
        <w:br/>
        <w:t>жылы 22 шілдеде жүрек талмасынан кенеттен көз жұмған.</w:t>
        <w:br/>
        <w:t>Соңғы екі-үш-жыл бедерінде өзін қазақ топырағына аманат-</w:t>
        <w:br/>
        <w:t>тауды жиі айтатын болыпты жарықтық. Сол өсиеті орын-</w:t>
        <w:br/>
        <w:t>далды. Ақиық ақын Расул Ғамзатов ұшақ жалдап, асыл</w:t>
        <w:br/>
        <w:t>азамат Қоңырдың ақырғы тілегін орындаған екен! Тегін</w:t>
        <w:br/>
        <w:t>тереңнен іздеген Қоңыр осылайша жарқын ғұмыр кешкен</w:t>
        <w:br/>
        <w:t>еді... :</w:t>
        <w:br/>
        <w:t>232</w:t>
        <w:br/>
        <w:t>деген атпен өткен халықаралық қазақ-венгр этнофестивалі-</w:t>
        <w:br/>
        <w:t>нің құрметті қонағы болып, қос халықтың терең тамырлы</w:t>
        <w:br/>
        <w:t>бастау тарихынан бәтуалы сөздерін айтып, ұрпақтар кәдесі-</w:t>
        <w:br/>
        <w:t>не жарарлық өнеге көрсетті. Ұлағат деген осы да.</w:t>
        <w:br/>
        <w:t>.“Тибор Тот, Қоңыр Мандоки және Сейітбек Нұрханов!</w:t>
        <w:br/>
        <w:t>Осы үштаған -- терең білім мен асқан парасаттылықтың, ұлт-</w:t>
        <w:br/>
        <w:t>жандылық пен ұлысқа деген сүйіспеншіліктің, өршіл өмір</w:t>
        <w:br/>
        <w:t>мен туған өңірге деген шексіз махаббат пен құмарлықтың,</w:t>
        <w:br/>
        <w:t>жалпы адамзат баласына деген кіршіксіз іңкәрліктің көз қы-</w:t>
        <w:br/>
        <w:t>зықтырар, жүрек елжіретер келісті тұлғалары екен-ау!</w:t>
        <w:br/>
        <w:t>Қысқа қайырғанда, осы үш бәйтерек білім мен ғылым-</w:t>
        <w:br/>
        <w:t>ның панасы екен! Жаратылыстың халыққа сыйлаған ай-</w:t>
        <w:br/>
        <w:t>тулы дарасы екен! Қос досының аманатын арқалап қалған</w:t>
        <w:br/>
        <w:t>Сейітбек аға сол екеуінің көзі мен қасының арасы екен!</w:t>
        <w:br/>
        <w:t>2011ж.</w:t>
        <w:br/>
        <w:t>ЖЕКЕ КІТАПХАНА ЖЕМІСІ</w:t>
        <w:br/>
        <w:t>Бастапқы бет. Жиналған кітабы жоқ үйді көз алдыңыз-</w:t>
        <w:br/>
        <w:t>ға елестетіп көріңізші. Оны жаны жоқ денеге теңеген екен</w:t>
        <w:br/>
        <w:t>бір дуалы ауыз. Ал аузы-мұрыны қымбат жиһазға толы,</w:t>
        <w:br/>
        <w:t>бірақ бір кітабы жоқ үйден қандай әсер алар едіңіз? Шіріген</w:t>
        <w:br/>
        <w:t>жұмыртқаның иісі мүңкіп, кекірік атқызатынын байқапты</w:t>
        <w:br/>
        <w:t>тағы бір тұлға. Ал төрт қабырғасына түгелімен кітаптар сықай</w:t>
        <w:br/>
        <w:t>жиналған шаңырақтан имандылық жылуы пен жан шуағы</w:t>
        <w:br/>
        <w:t>төгіліп, көңіл марқайып, рух асқақтап, сабырлылық салтанат</w:t>
        <w:br/>
        <w:t>құрумен бірге ішкі дүннең саф таза ауамен жаңғырып, бейкүнә</w:t>
        <w:br/>
        <w:t>әлемге ұшып кеткендей әсерге бөленетінін жасырмапты. Бұл</w:t>
        <w:br/>
        <w:t>түйсіктің жай бір әсіре сөзбен шыланбағанын аңғарасыз. Шы-</w:t>
      </w:r>
    </w:p>
    <w:p>
      <w:r>
        <w:t>нында да кітабы көп үй өзгеше сәнімен көз қызықтырмай ма?</w:t>
        <w:br/>
        <w:t>Жаныңды нұрға бөлемей ме? Әрбіріне көз тоқтатқан сайын</w:t>
        <w:br/>
        <w:t>мысыңды басып, қайсысын қаларыңды білмей сасқалақтап,</w:t>
        <w:br/>
        <w:t>сүйіністі күйгелектікке салынатыныңды сезесің.</w:t>
        <w:br/>
        <w:t>Кітап әлемі - ой әлемі. Демек жеке кітапханасы бар үй</w:t>
        <w:br/>
        <w:t>ормандай ойымен бай әрі базарлы да назарлы, қызулы да</w:t>
        <w:br/>
        <w:t>234</w:t>
        <w:br/>
        <w:t>пе бар? Сынын берсе де сынаптай жұтылып кетпей, бүгіннің</w:t>
        <w:br/>
        <w:t>жалына жармасып жүргенінің өзі медет қой.</w:t>
        <w:br/>
        <w:t>Неістесем екен? Амалым қайсы? Жауап хаттың әлгі апам</w:t>
        <w:br/>
        <w:t>тыйым салған тұстарын оқырманға жеткізгенім қалай бола-</w:t>
        <w:br/>
        <w:t>ды? Онсыз да осы хат қолыма тигелі он екі жыл өте шығып-</w:t>
        <w:br/>
        <w:t>ты. Апам тілегімен сол жазбаларды тұқыртып келіппін.</w:t>
        <w:br/>
        <w:t>Көңіліне келермін деп, тежелдім. Енді Бектұрға қатысты</w:t>
        <w:br/>
        <w:t>қоспасыз шындық айтылар тұста, көзі көрген қарияның</w:t>
        <w:br/>
        <w:t>жанашырлық тұрғыдағы шынайы пікірін іркіп қала берудің</w:t>
        <w:br/>
        <w:t>жөні болар ма екен? Мұны Гүлнәр апам да түсінуі. тиіс.</w:t>
        <w:br/>
        <w:t>Ұрыспауы тиіс маған. Білемін ғой, апам ішіңдегіні сезе</w:t>
        <w:br/>
        <w:t>қояды. Менің қазір жүрексіне, толқи отырып өз хатынан</w:t>
        <w:br/>
        <w:t>үзіндіні жария еткеніме де кешіріммен қарауы тиіс. Сөйтеді.</w:t>
        <w:br/>
        <w:t>Түсінеді мені. Оқырман үшін жүрегін жұмсарта алады. Енде-</w:t>
        <w:br/>
        <w:t>ше, не тұрыс бар? Тәуекел деп, газетке шығарып жіберейін:</w:t>
        <w:br/>
        <w:t>«... Сенің Бектұр туралы білгің келетіні түсінікті, ал соңғы</w:t>
        <w:br/>
        <w:t>жылдары, ол туралы сөз қозғаудың керегі шамалы. Біліп-</w:t>
        <w:br/>
        <w:t>түйгенім, байғұс ауру, ана інісі Жанақ (Евгений) секілді -</w:t>
        <w:br/>
        <w:t>қияли (шизофрения). Бұл қалада (Алматыда) жұрттың ал-</w:t>
        <w:br/>
        <w:t>дында бәрімізді ұятқа қалдырған толып жатқан қылықтарын</w:t>
        <w:br/>
        <w:t>несін жазайын. Өкініш, аяу, одан басқа ешнәрсе қалмады.</w:t>
        <w:br/>
        <w:t>Оны мүсіркеген жандарды, ол оңдырған жоқ, Қартқожа То-</w:t>
        <w:br/>
        <w:t>ғанбаевтың - Төлеші, т.б. (Қартқожа - Ж. Аймауытовтың</w:t>
        <w:br/>
        <w:t>басты кейіпкері. Қ.Ә.). Айтуға аузым бармайды. Қайран,</w:t>
        <w:br/>
        <w:t>Жүсіпбек ағам-ай, екі ұлының мүшкіл халін білмей кетті-</w:t>
        <w:br/>
        <w:t>ау! Бектұрға бір бөлмелі пәтер берген Алматының Веснов-</w:t>
        <w:br/>
        <w:t>ка, 2 көшесінен, аз уақыт тұрып, маған айтпастан, баяғы</w:t>
        <w:br/>
        <w:t>Ресейіне тартып отырған. Ол пәтерін Римма деген қызын</w:t>
        <w:br/>
        <w:t>Қарағандыдан көшіріп, үш немересіне қалдырып кеткен.</w:t>
        <w:br/>
        <w:t>Бектұрдың Виктор деген ұлы бар, ол да Прокопьевекіде».</w:t>
        <w:br/>
        <w:t>Гүлнәр апам жанын қуырып, көргенін жазыпты. Егіліпті.</w:t>
        <w:br/>
        <w:t>Аянышын, кәрген-білгенін бүгіп қалғысы келген. Жалпақ</w:t>
        <w:br/>
        <w:t>жұртқа жария етпеуге бекінген. Жазғаны хатта ғана қалады</w:t>
        <w:br/>
        <w:t>деп, шыдамай сырын ашқан екен. Кешіріңіз, Гүлнәр апа, Сіз-</w:t>
        <w:br/>
        <w:t>де кінә жоқ, өмір шындығымен құнды болса керек деп, біз</w:t>
        <w:br/>
        <w:t>осындай қадамға бардық. Бектұрға да өкпе артпаймыз. Алға</w:t>
        <w:br/>
        <w:t>сырғытып айтсақ, ол жасы 82-ге келіп, күллі құсалы өмірінің</w:t>
        <w:br/>
        <w:t>226</w:t>
        <w:br/>
        <w:t>Ең негізгісі этнография, архсология, антропология, тіл білімі</w:t>
        <w:br/>
        <w:t>ғылымдарының бүгінгі табыстары түбі бір туыстықтың ай:</w:t>
        <w:br/>
        <w:t>шықты ақиқатын айғақтайтындай. “ ,</w:t>
        <w:br/>
        <w:t>Филолог-ғалым С.Нұрхановтың дәлелдемесіне сүйенсек;</w:t>
        <w:br/>
        <w:t>қазақ елі мен мадьяр жұртының тарихи тамырластығын</w:t>
        <w:br/>
        <w:t>жақсы түсіну үшін Дунай мадьярларының тарихына көз жү-</w:t>
      </w:r>
    </w:p>
    <w:p>
      <w:r>
        <w:t>гіртуге тура келеді.екен. Венгрияда өз халқын мадьяр деп</w:t>
        <w:br/>
        <w:t>айтып-жазатыны белгілі, ал бізде мадияр делінеді. Мальяр</w:t>
        <w:br/>
        <w:t>халқы осы күнгі мекеніне 897 жылы барып орналасқан екен»</w:t>
        <w:br/>
        <w:t>Демек, бұл жұрттың Дунай өзенінің бойын жайлағанына</w:t>
        <w:br/>
        <w:t>биыл 1114-жыл толыпты. Мадьярларды бастап барған көсез</w:t>
        <w:br/>
        <w:t>мі Арпад есімді князь екені тарихи деректерден белгілі:</w:t>
        <w:br/>
        <w:t>Арпадтың ұрпақтары 1000-- 1301жылдардың арасында, яғни</w:t>
        <w:br/>
        <w:t>301 жыл бойы, мемлекет билеуші династия құрған көрінеді:</w:t>
        <w:br/>
        <w:t>Осылайша мадьяр халқының бастан кешкен тарихы, шығу</w:t>
        <w:br/>
        <w:t>тегі туралы мәселе шытырман әрі қызық болып жүлгеленеді</w:t>
        <w:br/>
        <w:t>екен. Бұл сөзімізге дәлелді мадьяр тарихшысы, академик:</w:t>
        <w:br/>
        <w:t>Эрик Мольнардың: «Мадьяр халқының көне тарихы қазіргі</w:t>
        <w:br/>
        <w:t>Кеңес одағының жерінде өткен» деп, 1955 жылдың өзінде</w:t>
        <w:br/>
        <w:t>жария еткенінен келтіруімізге болады. : 2</w:t>
        <w:br/>
        <w:t>Үлкен проблеманың шеті-шегі оңайлықпен Жетатпайтын</w:t>
        <w:br/>
        <w:t>ны тағы белгілі жайт. Т.Тот Қостанай облысына келіп кет-</w:t>
        <w:br/>
        <w:t>кен соң, 1965 жылдың 16 қазанында Сейітбек Нұрхановқа</w:t>
        <w:br/>
        <w:t>жазған хатында былайша мәлім етеді: «... Но, между тем;</w:t>
        <w:br/>
        <w:t>я был делегатом нашей академии на П-ом международным</w:t>
        <w:br/>
        <w:t>сьезде финноугроведов в Хелсинки и выступил:с докладом:</w:t>
        <w:br/>
        <w:t>на немецком языке на тему: «Проблема этногенеза древних.</w:t>
        <w:br/>
        <w:t>венгров». В докладе высказался относительно прародины:</w:t>
        <w:br/>
        <w:t>наших предков, а именно, территорией - исходной, оформ-</w:t>
        <w:br/>
        <w:t>ления антропологического облика древних венгров считает-</w:t>
        <w:br/>
        <w:t>ся, не Приураль а Северная Прикаспия и:у нас-печатается-</w:t>
        <w:br/>
        <w:t>на венгерском языке: известия из Сов. Союза и в.июне там</w:t>
        <w:br/>
        <w:t>было точно, хотя коротко, сообшено о том, что Т..Тот иссле-</w:t>
        <w:br/>
        <w:t>довал мадьяр Кустанайской области». )</w:t>
        <w:br/>
        <w:t>Ал Т. Тоттың 1966 жылдың 25 шілдесінде Сейітбекке</w:t>
        <w:br/>
        <w:t>Будапешттен жазған мына хатының да маңызы ерекше</w:t>
        <w:br/>
        <w:t>болғандықтан толығымен келтіруді жөн көрдік: «Дорогой</w:t>
        <w:br/>
        <w:t>229</w:t>
        <w:br/>
        <w:t>Сеитбек-друг! Большое Вам спасибо за очень интересные</w:t>
        <w:br/>
        <w:t>строчки. Мне уже удалось подвигаться с Шалабаевой и по-</w:t>
        <w:br/>
        <w:t>советоваться. С ней Вам пришлю список местоназваний на-</w:t>
        <w:br/>
        <w:t>шей республики.</w:t>
        <w:br/>
        <w:t>Что касается ссылки Аристова, это опять-таки очень ин-</w:t>
        <w:br/>
        <w:t>тересная. Хотя и требует на мой взгляд, осторожности. Но</w:t>
        <w:br/>
        <w:t>если получается у Вас лично уточнение кипчакских мади-</w:t>
        <w:br/>
        <w:t>яр это действительно заполняет ваккум генеалогии аргин-</w:t>
        <w:br/>
        <w:t>ских мадияр. В таком случае доказывается, что промадияры</w:t>
        <w:br/>
        <w:t>прожили в Северном Прикаспин - Сарыкопи и после гунн-</w:t>
        <w:br/>
        <w:t>ского держава и участвовал в оформлении Дешт-и-Кипчака</w:t>
        <w:br/>
        <w:t>и более поздно стала т.с. перешла их одна часть в состав</w:t>
        <w:br/>
        <w:t>арғынов. Итак, много зависит от генеалогии кипчакских</w:t>
        <w:br/>
        <w:t>мадияр.</w:t>
        <w:br/>
        <w:t>Предварительное сообшцение моей командировки о кон-</w:t>
        <w:br/>
        <w:t>раулинских группах скоро публикуется в печати и пришлю</w:t>
        <w:br/>
        <w:t>Вам. Если удастся к Вам приехать в Новом году, придется</w:t>
        <w:br/>
        <w:t>побывать и среди кипчакских мадияр. Крепко обнимаю,</w:t>
        <w:br/>
        <w:t>Ваш Тибор».</w:t>
        <w:br/>
        <w:t>Міне, осы хаттың өзінен-ақ Тибордың Сейітбекті қанша-</w:t>
        <w:br/>
        <w:t>лықты құрмет тұтып, зерттеп жүрген тақырыбына қатысты</w:t>
        <w:br/>
        <w:t>өзекті ойларымен бөліскенін аңғаруға болар еді. Торғай өңі-</w:t>
        <w:br/>
        <w:t>ріндегі арғын мадиярлардың жан санын анықтаған, олардың</w:t>
        <w:br/>
        <w:t>осы күнгі отырған жерінде 300 жылдан астам тарихы бар</w:t>
      </w:r>
    </w:p>
    <w:p>
      <w:r>
        <w:t>екенін және антропологиялық ерекшеліктерін алғаш ретзерт-</w:t>
        <w:br/>
        <w:t>теп, элемдік ғылыми айналымға қосқан атақты зерттеуші-</w:t>
        <w:br/>
        <w:t>ғалым Тибор Тот екені мәлім. Сол себепті де бұл зерттеудің</w:t>
        <w:br/>
        <w:t>Дунай (Венгрия) мадьярлары үшін де зор мәні бар екендігіне</w:t>
        <w:br/>
        <w:t>күмәнсіз сенуге болар. Өйткені мадияр этногенезі де - қазақ</w:t>
        <w:br/>
        <w:t>халқының ру-тайпалық тегінің құрамдас бөлігі екендігін</w:t>
        <w:br/>
        <w:t>С.Нұрхановтың өзі де ардайым дерек көздеріне сүйеніп ай-</w:t>
        <w:br/>
        <w:t>тып жүреді.</w:t>
        <w:br/>
        <w:t>Ал Қоңыр Мандокиге келер болсақ, ол Қазақстанға 1976</w:t>
        <w:br/>
        <w:t>жылдан бастап жиі келіп тұрды. Оңғайша деген қазақ қызы-</w:t>
        <w:br/>
        <w:t>на үйленді. Қырық тоғыз жасында дүниеден өткенімен, со-</w:t>
        <w:br/>
        <w:t>ңында қыруар еңбек қалдырды. Әсіресе, ол түркологияда</w:t>
        <w:br/>
        <w:t>біртуар тұлға дәрежесіне көтерілді. Еуропадағы құман-қып-</w:t>
        <w:br/>
        <w:t>230</w:t>
        <w:br/>
        <w:t>кітапханалар туралы әңгіме өзегі ешқашан тартылмақ емес.</w:t>
        <w:br/>
        <w:t>Жеке кітапхана бай болсын, тәуелсіз еліміздің тағылымына</w:t>
        <w:br/>
        <w:t>сай толсын, рухани өрлеу жалғасын жүйелі тапсын. Әр-отба-</w:t>
        <w:br/>
        <w:t>сының оқылымы еселеніп, еңсе тіктелсін. Әрдайым кітаптың</w:t>
        <w:br/>
        <w:t>соңғы беті түгесілгенімен, жанға себезгілейтін нұры, ашатын</w:t>
        <w:br/>
        <w:t>сыры, төгілетін жыры үнемі жаңа беттерден үйіре еліктірсін,</w:t>
        <w:br/>
        <w:t>оқырманын. Майысыңқы сөредегі сықаған кітабың, әне -</w:t>
        <w:br/>
        <w:t>барың да, байлығың да, базарың да, сол! Қолыңды созшы</w:t>
        <w:br/>
        <w:t>біреуіне, күдліреттеніп кетерсің! Жемісіне кенелерсің!</w:t>
        <w:br/>
        <w:t>2011ж.</w:t>
        <w:br/>
        <w:t>ТЕҢІЗДЕЙ ТЫЛСЫМ ТАҒДЫРЛАР</w:t>
        <w:br/>
        <w:t>Әдебиетші әріден толғанып отыр... Уақытын дәл есептеп</w:t>
        <w:br/>
        <w:t>қайтеді, әйтеуір, осы кітапты әте ұзақ оқыды. Парақтарының</w:t>
        <w:br/>
        <w:t>сау-тамтығы жоқ, шимай-шимай. Басында көзбен жүгіртіп</w:t>
        <w:br/>
        <w:t>өтермін деп ойлаған. Сөйтсе, сөйлемдері сүйсінтіп, көңілі</w:t>
        <w:br/>
        <w:t>сергектенін, серпіліске түсіп, санасы айшықтанып, тоятта-</w:t>
        <w:br/>
        <w:t>на берді. Кейбір тұсын кері шегініп, кербез мақамдап та</w:t>
        <w:br/>
        <w:t>жібереді. Міне, кітаптың соңғы бетін жапты. Қаузап оқы-</w:t>
        <w:br/>
        <w:t>ғаны - жазушы Куаныш Жиенбайдың «Күн түспейтін тере-</w:t>
        <w:br/>
        <w:t>зе» әңгімелер жинағы (Алматы, «Қайнар» баспасы, 2010 ж.)</w:t>
        <w:br/>
        <w:t>еді. )</w:t>
        <w:br/>
        <w:t>Осы зерттеу-пікірін жазарда ол, өзінше мақала форма-</w:t>
        <w:br/>
        <w:t>сын іздеп, шиырланған соқпақтан бұра тартты. Бір қызығы,</w:t>
        <w:br/>
        <w:t>Қуаныштың бұл кітабына енген жиырма әңгімесінің бәрі де</w:t>
        <w:br/>
        <w:t>үшінші жақтан баяндалады екен, ендеше сол тәсілге басып,</w:t>
        <w:br/>
        <w:t>әдебиеттің әңгімесін неге әрлендірмеймін деп, бекінді.</w:t>
        <w:br/>
        <w:t>Ол кітаптың беташары «Етектегі ескі зират» әңгімесін</w:t>
        <w:br/>
        <w:t>әлденеше рет оқи отырып, даңқ пен даңғазаға, дақпырт пен</w:t>
        <w:br/>
        <w:t>дарақылыққа бөккен, сырт келбеті сау көрінгенмен, ішкі</w:t>
        <w:br/>
        <w:t>тылсымы тым жұпыны, жұтаң пенденің өмірде жер басып</w:t>
        <w:br/>
        <w:t>жүргендегі пасық пиғыл-әрекетіне, ысталған ниеті мен</w:t>
        <w:br/>
        <w:t>дәніккен дәмесінің ынсашпылдығына мүжілді. Осындай</w:t>
        <w:br/>
        <w:t>саяз адамдар арамызда жүріп жатыр екен-ау деп қамығып,</w:t>
        <w:br/>
        <w:t>244</w:t>
      </w:r>
    </w:p>
    <w:p>
      <w:r>
        <w:t>рымына үміттенген абзал. Жаңа кітап оқырмандар наза-</w:t>
        <w:br/>
        <w:t>рына жедел іліксін деңіз. Жазушылармен кездесудің соңы</w:t>
        <w:br/>
        <w:t>кітаппен табысудың дәнекеріне айналып жатады. Авторлар-</w:t>
        <w:br/>
        <w:t>мен бетпе-бет жүздесу кітапқа деген құмарлық отын мазда-</w:t>
        <w:br/>
        <w:t>тады.</w:t>
        <w:br/>
        <w:t>Студент, сен, кітап жинауды қолға алдың ба? Жас маман,</w:t>
        <w:br/>
        <w:t>өзіңдегі кітап қоры қордаланып келе ме? Баяғыда қырдағы</w:t>
        <w:br/>
        <w:t>қойшының үйінен көп кітап көретінбіз. Бүгін ше? Майдан</w:t>
        <w:br/>
        <w:t>өтінде кітабын жүрегіне қысып мерт болғандардың ардақты</w:t>
        <w:br/>
        <w:t>сезіміндей сергектік, кітапқа деген сүйіспеншілік сұйылып</w:t>
        <w:br/>
        <w:t>кеткен жоқ па? Ойласайықшы.</w:t>
        <w:br/>
        <w:t>Мұхтар Мағауин жаңа пәтерге көше қалса, соның ең:</w:t>
        <w:br/>
        <w:t>үлкен бөлмесін жеке кітапханасына сайлап алады екен.:</w:t>
        <w:br/>
        <w:t>«Үйімді де осы кітаптарым үшін кеңейттім, әйтпесе, бәй-</w:t>
        <w:br/>
        <w:t>бішеміз екеумізге бәрібір емес пе?» деп сыр ашыпты Қаптай</w:t>
        <w:br/>
        <w:t>Мұхамеджанов.</w:t>
        <w:br/>
        <w:t>Кітап қалай оқылады? Құранда да кітап оқуға міндет-</w:t>
        <w:br/>
        <w:t>тейтін сүре бар. Оқу - бір парызың, имандылыққа келуіңнің</w:t>
        <w:br/>
        <w:t>кепілі іспетті. Оқымыстылар оқымаса ой тоқырайтынын айт-</w:t>
        <w:br/>
        <w:t>қан. Оқымаған санада сапалық өзгерістер кемшін соғады</w:t>
        <w:br/>
        <w:t>екен. Ақпаған судың борсығаны секілді -татимсыздықпен</w:t>
        <w:br/>
        <w:t>тұйықталады. Ендеше, кел, оқылық!</w:t>
        <w:br/>
        <w:t>Кімдер қалай оқыған? Әрине, әрқалай. Дайын тәсіл</w:t>
        <w:br/>
        <w:t>жүктелмеген. Әркімнің парқына орай, қалауымен. Бала</w:t>
        <w:br/>
        <w:t>жастан кітапқа баулынса, есейгенде де сол үйірсектігінен</w:t>
        <w:br/>
        <w:t>ажырамас еді-ау. Өкінішке орай, қолына кітап ұстамайтын</w:t>
        <w:br/>
        <w:t>ата-ана жас жеткіншегіне бос уағыз айтады. Қайдан нәтиже</w:t>
        <w:br/>
        <w:t>болсын.</w:t>
        <w:br/>
        <w:t>Қазіркітапокуғаүндейтінтиімді шараларұйымдастырыла.</w:t>
        <w:br/>
        <w:t>бастады. Соның бірі--«Бір ел-бір кітап» жобасы. Бұл жоба-</w:t>
        <w:br/>
        <w:t>ның идеясы АҚШ-тағы белгілі кітапханалық акцияның нә-</w:t>
        <w:br/>
        <w:t>тижесінде пайда болған. Бізде Абайдың «Қара сөздерінен»</w:t>
        <w:br/>
        <w:t>басталды. Келесі жылы М. Әуезовтің «Қилы заманы» оқыл-</w:t>
        <w:br/>
        <w:t>ды. Сөйтіп жалғасып жатыр. Бұған да шүкір. Бір жағы мін-</w:t>
        <w:br/>
        <w:t>деттеліп, бір жағы ықылас-ынта ояттырып дегендей; кітап.</w:t>
        <w:br/>
        <w:t>оқуға жаппай кіріскендейміз. Әйтсе де «шыбыртқысыз»</w:t>
        <w:br/>
        <w:t>оқығанға не жетуші еді?</w:t>
        <w:br/>
        <w:t>237</w:t>
        <w:br/>
        <w:t>жадқа сақтау қабілеті әлгіндей кітап ұстап оқығанда өзгеше</w:t>
        <w:br/>
        <w:t>артады екен. Шіркін-ай, сонда көз қанып, ой ұшқырланып,</w:t>
        <w:br/>
        <w:t>көңіл айдынданып, зерде жебеленіп кететін болғаны ғой...</w:t>
        <w:br/>
        <w:t>Мұндай пікірді құптамасқа амалың жоқ. Сонғы бір дерек</w:t>
        <w:br/>
        <w:t>көздерінен байқағанымыздай, компьютерлендірілген АҚШ-</w:t>
        <w:br/>
        <w:t>тың өзі кітап оқи бастапты. Бұрыннан оқып келген ғой. Ен-</w:t>
        <w:br/>
        <w:t>ді назарды осы тәсілге кеңінен салғанға ұқсайды. Кәдімгі қа-</w:t>
        <w:br/>
        <w:t>рапайым кітаптың жолы болғалы тұрғандай екен.</w:t>
        <w:br/>
        <w:t>Парижге бір жолымыз түскенде, 1995 жылы ЮНЕСКО-да</w:t>
        <w:br/>
        <w:t>Әлемдік кітап мерекесін өткізу алғашрет сөз болғанын, кейін</w:t>
        <w:br/>
        <w:t>бұл шараның ойдағыдай жүзеге асқанын есіткенбіз. Сон-</w:t>
        <w:br/>
        <w:t>да жеке кітапхананың негізін қаламай, мемлекеттік жүйені</w:t>
        <w:br/>
        <w:t>терең дамытудың мүмкіндіктері шектеулі болары көкей-</w:t>
        <w:br/>
        <w:t>кесті мәселе ретінде қозғалыпты. Орынды көтерілген екен.</w:t>
        <w:br/>
        <w:t>Қалайдесектеүй жағдайында кітап көріп, соғанкөзүйретпеген</w:t>
      </w:r>
    </w:p>
    <w:p>
      <w:r>
        <w:t>балдырғаннан келешекте керемет кітапқұмар адам шығады</w:t>
        <w:br/>
        <w:t>деп түйіндеу әбестік секілді. Қысқасы, ғаламтордан жерінбей</w:t>
        <w:br/>
        <w:t>отырып, қолыңнан да кітабыңды тастамау керек шығар. Қос</w:t>
        <w:br/>
        <w:t>тізгінді қатар ұстағанға не жетуші еді.</w:t>
        <w:br/>
        <w:t>«Кітапхана туралы» заң 130 мемлекетте бар екен. Бізде</w:t>
        <w:br/>
        <w:t>ше? Әлі күнге қабылданбаған. Мұны қалай түсінеміз? Сөйте</w:t>
        <w:br/>
        <w:t>тұра оқырманы көп мемлекет атанғымыз келеді. Ештен кеш</w:t>
        <w:br/>
        <w:t>жақсы делік.</w:t>
        <w:br/>
        <w:t>Бәсекелі заманда кітап мерейін асыратын жобаларға кең</w:t>
        <w:br/>
        <w:t>мүмкіндік ашқан дұрыс. Кітап насихатталсын! Кітап құрмет-</w:t>
        <w:br/>
        <w:t>телсін. Кітапты оқымауға болмайтындай дәрежеге көтерілуіміз</w:t>
        <w:br/>
        <w:t>керек. Ыіқылас-ниет ояталық. Соның жолдары. көп екен. Мы-</w:t>
        <w:br/>
        <w:t>салы, Ақтөбе қаласында облыс әкімдігіне қарама-қарсы- орна-</w:t>
        <w:br/>
        <w:t>ласқан Мәдениет орталығының алдында көректі жазушы Әбді-</w:t>
        <w:br/>
        <w:t>жәміл Нұрпейісовтің әйгілі «Қан мен тер» трилогиясының ке-</w:t>
        <w:br/>
        <w:t>Йіпкерлеріне арналған ескерткіш бой көтергенінен хабардар-</w:t>
        <w:br/>
        <w:t>мыз. Соны көргенде сол кітапты қайталап оқығысы келетінін</w:t>
        <w:br/>
        <w:t>жасырмаған еді бір қартымыз. Міне, насихат!</w:t>
        <w:br/>
        <w:t>Кйпап қалай мұраланады? Көздің жауын алып тұрған</w:t>
        <w:br/>
        <w:t>жеке кітапханаға қараған сайын, ертеңгі күні не болар екен</w:t>
        <w:br/>
        <w:t>деп ойланып, көңілімізді аяз қарып өтетінін несіне жасыра-</w:t>
        <w:br/>
        <w:t>мыз. Осы мол байлықтың иесі - классик жазушының кі-</w:t>
        <w:br/>
        <w:t>16-1225 241</w:t>
        <w:br/>
        <w:t>бай Шаштайұлы оның кітапқа: деген ниеті мүлде басқаша</w:t>
        <w:br/>
        <w:t>екендігін үлгі етіп жүреді. Сайлаубай жүз аттың ішінен</w:t>
        <w:br/>
        <w:t>Құлагерді таныған Күреңбай сыншыдан бетер сезгір, иесі</w:t>
        <w:br/>
        <w:t>аялап ұстаған кітапқа қолқа салып алып кетуден тайынбай-</w:t>
        <w:br/>
        <w:t>тын табанды екен.</w:t>
        <w:br/>
        <w:t>«Ұрлықтың» да осындай ұлы мінезі бар екен ғой!</w:t>
        <w:br/>
        <w:t>Кітап қалай бәсекелеседі? Не үшін бәсекелесуі тиіс?</w:t>
        <w:br/>
        <w:t>Әрине, өмір сүру үшін, оқыла беруі үшін, рухани жан азы-</w:t>
        <w:br/>
        <w:t>ғына айналу үшін... Түсінікті. Кітаппен нендей керемет бәсе-</w:t>
        <w:br/>
        <w:t>кеге түсе алады екен, бәтір-ау?! Табылыпты. Ғаламтор деген</w:t>
        <w:br/>
        <w:t>дәкейің.</w:t>
        <w:br/>
        <w:t>Компьютерлік- жүйедегі ғаламторсыз үйді көзге: елесте-</w:t>
        <w:br/>
        <w:t>те алмайсыз. Мүмкін ауылдық жерде сиректеу болар. Ал</w:t>
        <w:br/>
        <w:t>қаланың кейбір үйіндегілерін саусақ бүгіп санамалауға тура</w:t>
        <w:br/>
        <w:t>келеді. Сонымен, ғаламторың қанатын жайып, дүниенің төрт</w:t>
        <w:br/>
        <w:t>бұрышындағы жаңалық атаулыны алақаныңа салып қояды.</w:t>
        <w:br/>
        <w:t>Құп делік, Заман ағымына балайық. Дұрыс. Өркениет көшіне</w:t>
        <w:br/>
        <w:t>ілесуіміз керек қой.</w:t>
        <w:br/>
        <w:t>Сол ғаламтордан әлем классиктерінен бастап, қалаған жа-</w:t>
        <w:br/>
        <w:t>зушылардың кітаптарын оқи беретін болдық. Кәдімгі жеке</w:t>
        <w:br/>
        <w:t>кітапханаңнан қалауыңды алып оқып отырған секілдісіз.</w:t>
        <w:br/>
        <w:t>Тіпті сөреден таппағаныңды табасың. Ыңғайлы. Тек экранға</w:t>
        <w:br/>
        <w:t>көз салудан тапжылмасан, қажымасаң болды. Мемлекеттік</w:t>
        <w:br/>
        <w:t>ірі кітапханаларда да қажет десеңіз, осындай қызмет ұсы-</w:t>
        <w:br/>
        <w:t>нылады. Қазір сондай кітапхана қорларына түскен басылым-</w:t>
        <w:br/>
        <w:t>дарды ғаламтор әдісіне бейімдеп ала қоятын өте күрделі тех-</w:t>
        <w:br/>
        <w:t>нология іске қосылған. Демек Қазақстан баспаларынан шық-</w:t>
        <w:br/>
        <w:t>қан туындылармен етене танысуға, оларды керегінше оқуға</w:t>
        <w:br/>
        <w:t>зор мүмкіндік туып тұр екен. Жараған!</w:t>
      </w:r>
    </w:p>
    <w:p>
      <w:r>
        <w:t>Бірақ ғалымдар ғаламтордан оқыған кітаптан гөрі қолы-</w:t>
        <w:br/>
        <w:t>ңа ұстап, беттерін парақтап, сүйсінген жеріңді сипалап де-</w:t>
        <w:br/>
        <w:t>гендей тұшынып, ырзаланып, оқиғаға өзің араласып жүрген-</w:t>
        <w:br/>
        <w:t>дей қызынып, тарауларын аударыстырып қарап, мазмұнына</w:t>
        <w:br/>
        <w:t>әлсін-әлі үңіліп, бейне бір кітап досыңмен құшақтасып, мұң-</w:t>
        <w:br/>
        <w:t>зарыңды төккендей немесе қуаныш-шаттыққа кенелген-</w:t>
        <w:br/>
        <w:t>дей болып балқығаның, жанынды ләззаттандыратынын дә-</w:t>
        <w:br/>
        <w:t>лелдеп айта бастады. Ең бастысы, ғаламторға. қарағанда</w:t>
        <w:br/>
        <w:t>240</w:t>
        <w:br/>
        <w:t>«Адамдардан алмағанымды кітаптан таптым» деп, кітапты</w:t>
        <w:br/>
        <w:t>өмірлікрухани серігі етіп өткен С.Әшімбаев студент кезінен-</w:t>
        <w:br/>
        <w:t>ақ тірнектеп жинастыра бастаған. Соның нәтижесінде аса</w:t>
        <w:br/>
        <w:t>бай кітапхана қорын түзген. Сағаттың кітап жинау құпиясы</w:t>
        <w:br/>
        <w:t>да қызық. «Қара базарға» барып, қымбат болса да екі-үш да-</w:t>
        <w:br/>
        <w:t>насын сатып алады екен.</w:t>
        <w:br/>
        <w:t>А.Сейдімбек болса көркем шығармалардан гөрі тарихи,</w:t>
        <w:br/>
        <w:t>филологиялық кітаптарды басым жинаған. Ғылыми жұмыс-</w:t>
        <w:br/>
        <w:t>тарын жазғанда академиялық орындарға сирек барып-ақ қол</w:t>
        <w:br/>
        <w:t>созымдағы сөреден барлық керегін тауып отырғанын айтушы</w:t>
        <w:br/>
        <w:t>еді. Және бір ерекшелігі, оның кітаптары бос қаланып тұр-</w:t>
        <w:br/>
        <w:t>мапты. Сапырыстырып қотара отырып, қажетіне жаратқан.</w:t>
        <w:br/>
        <w:t>Көзқанықтығы сондай, он мыңнан аса кітабының эрқайсысы</w:t>
        <w:br/>
        <w:t>қай жерде тұрғанын жазбай тани алыпты. Демек күнделікті</w:t>
        <w:br/>
        <w:t>ас-суындай қажеттілігіне кірігіп кеткен ғой.</w:t>
        <w:br/>
        <w:t>Букинист дүкендерінен сөмке толтырып қайтуды әдетке</w:t>
        <w:br/>
        <w:t>айналдырған жазушылар не сан. Сондай жанкешті кітап жи-</w:t>
        <w:br/>
        <w:t>наушының бірі Өтежан Нұрғалиев болған. Марқұм ала дор-</w:t>
        <w:br/>
        <w:t>басын ұстап, әйелін қолтықтап алып букинист дүкендерін</w:t>
        <w:br/>
        <w:t>аралаудан жалықпайды екен. Ақын-философ Әубәкір Нәлі-</w:t>
        <w:br/>
        <w:t>баев та жеке кітапханасын осындай жерден толықтыра біліп-</w:t>
        <w:br/>
        <w:t>ті. Лермонтовтың 1932-40 жылдары жарық көрген 6 томдық</w:t>
        <w:br/>
        <w:t>шығармалар жинағын букинистен болмаса қайдан сатып</w:t>
        <w:br/>
        <w:t>алар еді? )</w:t>
        <w:br/>
        <w:t>Осы жерде бір пікірдің шеті қылтияды. Шетелдерде</w:t>
        <w:br/>
        <w:t>букинист дүкендерінің жүйесі қатты дамыған. Сондай-ақ</w:t>
        <w:br/>
        <w:t>кітапқұмарлар ұйымының жұмыстары жолға қойылған.</w:t>
        <w:br/>
        <w:t>Соған орай оқылым деңгейі жоғарылап отыр. Тіпті жеке</w:t>
        <w:br/>
        <w:t>кітапханалардың қорын үстемелеумен айналысатын көмек</w:t>
        <w:br/>
        <w:t>қызметтері де бар болып шықты. Осы тектес үрдісті өзімізде</w:t>
        <w:br/>
        <w:t>қалыптастырудың жолдарын іздестіріп көрсе қайтеді?</w:t>
        <w:br/>
        <w:t>Кітапханасын кәдімгідей құмартып, сапалы жинағанның</w:t>
        <w:br/>
        <w:t>бірі айтулы ақын Темірхан Медетбек. Жүрдім-бардым емес,</w:t>
        <w:br/>
        <w:t>талғаммен жинапты. Бүгінде соның игілігін өзімен қатар</w:t>
        <w:br/>
        <w:t>өзгелер де көруде. Мұндай жарқын мысалдарды көптеп</w:t>
        <w:br/>
        <w:t>келтіруге болады.:</w:t>
        <w:br/>
        <w:t>Әр нәрсенің тиімді тетігі болады. Соның қыбын таба</w:t>
        <w:br/>
        <w:t>білгеннің ұпайы түгел. Айталық, кітап насихатының қайта-</w:t>
        <w:br/>
        <w:t>236</w:t>
      </w:r>
    </w:p>
    <w:p>
      <w:r>
        <w:t>қынулы, дәп бір білім теңізіндей көлкіп жатқан көк айдын.</w:t>
        <w:br/>
        <w:t>Желкенін керген қайығың білім жағалауына шыққанша</w:t>
        <w:br/>
        <w:t>беліңді талдырмас, лезде сырын алдырмас. Ең кереметі -</w:t>
        <w:br/>
        <w:t>тұмасынан тұнығына қанып білімнің, қол созым жердегі</w:t>
        <w:br/>
        <w:t>ләззатына күнде батарсың ілімнің... Әлқисса, жеке кітапхана</w:t>
        <w:br/>
        <w:t>жөніндегі әңгіменің бастапқы бетін ашайық...</w:t>
        <w:br/>
        <w:t>Кітап қалай жкиналады? Жан тілеуі. қандай әрекетке</w:t>
        <w:br/>
        <w:t>де барғызады. Ықыласты іске тосқауыл жоқ. Кітап жинау-</w:t>
        <w:br/>
        <w:t>ды хоббиі қылып алғандар бар. Жаңа кітап көрсе, дегбірі:</w:t>
        <w:br/>
        <w:t>қалмайды. Қашан таңсығы қолына түскенше тамақ ішуін</w:t>
        <w:br/>
        <w:t>ұмытады. Халық жазушысы Ә.Нұршайықов сөйткен. Он:</w:t>
        <w:br/>
        <w:t>мыңнан астам кітап қоры бар жазу кабинетінде талай бол-</w:t>
        <w:br/>
        <w:t>ғанбыз. Төрт қабырғасы сықап тұр. «Төл» басы Жорж Санд-</w:t>
        <w:br/>
        <w:t>тың екі томдық «Консуэло» кітабы болыпты. Ол кезде таң-</w:t>
        <w:br/>
        <w:t>даулы кітаптарға тек жазылым арқылы ғана қол жетеді. Ха-</w:t>
        <w:br/>
        <w:t>лима жеңгей екеуі сағат 9-да ашылатын дүкен алдындағы</w:t>
        <w:br/>
        <w:t>кезекке таңғы 5-те тұратын көрінеді. Осы тәсілмен барлык</w:t>
        <w:br/>
        <w:t>классиктердің шығармаларын жинапты. Әзағаңның артында</w:t>
        <w:br/>
        <w:t>бай кітап мұрасы қалды. Әзірге сол күйінде иесіз, құлазып</w:t>
        <w:br/>
        <w:t>тұр. Түбі не болады? Балалары сақтай алса жақсы. Бір мәде-</w:t>
        <w:br/>
        <w:t>ни мекемеге, не жоғары оқу орнының иелігіне құнттап</w:t>
        <w:br/>
        <w:t>тапсырса рухани мұра сақталып, көптің ырыздығына ай-</w:t>
        <w:br/>
        <w:t>налар еді-ау. Мұндай мысалды көріп жүрміз. Көрнекті ға-</w:t>
        <w:br/>
        <w:t>лым М.Жолдасбековтің жеке кітапханасы өзі басқаратын</w:t>
        <w:br/>
        <w:t>Президенттік мәдени орталықтың бір кең бөлмесіне жайғас-</w:t>
        <w:br/>
        <w:t>тырылған. Оқырман игілігіне айналған. Осындай үлгі көбей-</w:t>
        <w:br/>
        <w:t>се екен. )</w:t>
        <w:br/>
        <w:t>Сәбит Мұқанов та кітап жинауға аса сергек қараған. Мәс-</w:t>
        <w:br/>
        <w:t>кеуде, Ленинградта оқыған жылдары Алматыдағы үйіне</w:t>
        <w:br/>
        <w:t>әлденеше жәшік кітап жіберіп тұрған. Ел аралай қалғанда</w:t>
        <w:br/>
        <w:t>алдымен кітап дүкендеріне соғып, мауқын басады екен. Кі-</w:t>
        <w:br/>
        <w:t>тапханасының ажарын көне кітаптар, алаш арыстарының</w:t>
        <w:br/>
        <w:t>еңбектері ашып тұрғанынан хабардармыз.</w:t>
        <w:br/>
        <w:t>Қазақтың Қалыр Мырза-Әлісі әр аптаның екі-үш күнінде</w:t>
        <w:br/>
        <w:t>кітап дүкендерін аралауды машық қылған. Мәскеуден шығ</w:t>
        <w:br/>
        <w:t>ғатын «Книжное обозрение» гәзеті арқылы жаңа кітаптар</w:t>
        <w:br/>
        <w:t>тізімін жасап алып, қуып іздеп, қолына түсіретін болған!</w:t>
        <w:br/>
        <w:t>235</w:t>
        <w:br/>
        <w:t>мол біліммен сусындап, адамзат проблемасына қатысты</w:t>
        <w:br/>
        <w:t>жанкешті ізденіске бүкіл саналы ғұмырларын сарп еткен</w:t>
        <w:br/>
        <w:t>дарабоздардың тындырған жұмыстары қайран қалдырады.</w:t>
        <w:br/>
        <w:t>Белгілі ғалым Тибор - 1960-шы жылдардың ортасында</w:t>
        <w:br/>
        <w:t>мадьяр және қазақ халықтарының шығу тегіндегі тарихи бай-</w:t>
        <w:br/>
        <w:t>ланысты жаһан кезіп, зерттеуді қолға алуымен-ақ, соңына</w:t>
        <w:br/>
        <w:t>ұлан-асыр нақты мұра қалдырғантұлға. Атақты түрколог Қо-</w:t>
        <w:br/>
        <w:t>ңыр болса, ол .Түркі ұлысының. күнбатысы” Мажарстан-</w:t>
        <w:br/>
        <w:t>ның Ұлы Құмания мекенінде дүниеге келген қыпшақ ұланы.</w:t>
        <w:br/>
        <w:t>Ол --1965 жылдан: бері Балқан, Польша түріктерінен бас-</w:t>
        <w:br/>
        <w:t>тап; Орта, Кіші: кіндік Азия, Орал; Алтай, Памир, Орхон</w:t>
        <w:br/>
        <w:t>бойына дейін сан-алуан ғылыми экспедициялар жасап, түркі</w:t>
        <w:br/>
        <w:t>халықтарын жан-жақты зерттеуде айтулы. үлес қосып қана</w:t>
        <w:br/>
        <w:t>қоймай, олардың рухани ынтымақтастығы “үшін аянбай тер</w:t>
        <w:br/>
        <w:t>төккен, араларына алтын көпір орнатқан асқан білімпаз еді.</w:t>
        <w:br/>
        <w:t>Ал қабырғалы қазақ ғалымы, энциклопедиялық білім иесі,</w:t>
        <w:br/>
        <w:t>Торғай өңірінің мақтанышынан еліміздің біртуар батагөйіне</w:t>
        <w:br/>
        <w:t>айналған Сейітбек бүгінде сексеннің сеңгірінен асса да әлгі</w:t>
      </w:r>
    </w:p>
    <w:p>
      <w:r>
        <w:t>рухани қос-досының орнын жоқтатпай, олардың мұраларын</w:t>
        <w:br/>
        <w:t>тың көзқараспен безбендеп, ой қорытып, әлемдік ғылыми</w:t>
        <w:br/>
        <w:t>айналымға қосып жүрген ұлтжанды қария. Жазып та, айтып</w:t>
        <w:br/>
        <w:t>та, нақты ісімен де ғалымдық парызына адалдығын әрдайым</w:t>
        <w:br/>
        <w:t>дәлелдеп жүрген көнекөз, көкірегі көмбе сұңғыла кісі.</w:t>
        <w:br/>
        <w:t>Тибор Тоттың қазақ ғалымы Сейітбек Нұрхановпен бірге</w:t>
        <w:br/>
        <w:t>1965 жылы:сәуір айында Қостанай облысының Жангелдин,</w:t>
        <w:br/>
        <w:t>Таран аудандарына барып зерттеп қайтқан мадиярлары -</w:t>
        <w:br/>
        <w:t>арғын ішіндегі мадиярлар. Осынау ғылыми экспедицияның</w:t>
        <w:br/>
        <w:t>қорытындысы есебінде антрополог ғалым Т. Тот- 1966 жылы</w:t>
        <w:br/>
        <w:t>мадьяр тілінде «Ежелгі мадьярлардың қазіргі жұқанасы»</w:t>
        <w:br/>
        <w:t>дейтін зерттеуін Будапешт қаласында басып шығарды. Сон-</w:t>
        <w:br/>
        <w:t>дай-ақ бірнеше еңбектері Алматы қаласында салалық жур-</w:t>
        <w:br/>
        <w:t>налдарда жарық көрді. Оның қазақ тіліне аударылған «Ма-</w:t>
        <w:br/>
        <w:t>диярлар Қазақстанда мекендейді» атты.сұхбатымен қазақ</w:t>
        <w:br/>
        <w:t>оқырмандары 1967 жылы танысып, мол кәде-сыйға кенел-</w:t>
        <w:br/>
        <w:t>гендей болды. Әрине, бұл жазбаларды терең зерделеп, жан-</w:t>
        <w:br/>
        <w:t>жақты пайымдай түсу- уақыт еншісіндегі іс. Үлкен іс мінсіз</w:t>
        <w:br/>
        <w:t>болмайды. Әлі де баса ден қоятын тұстары жетіп жатқандай.</w:t>
        <w:br/>
        <w:t>228</w:t>
        <w:br/>
        <w:t>түпкі қорына қосылған кітаптары да көңіл толтырады. Әл-</w:t>
        <w:br/>
        <w:t>жаппар Әбішевтің кітапханасын күйеу баласы, мәдениет</w:t>
        <w:br/>
        <w:t>жанашыры Жұмаш Қасымхан жазушыға өз атынан сый-</w:t>
        <w:br/>
        <w:t>ланған. сол Д.Қонаевтың үйінде, сөрелеріне Әлекеңнің</w:t>
        <w:br/>
        <w:t>«бойы жетпеген» күйінде мәпелеп ұстап отыр екен. Міне,</w:t>
        <w:br/>
        <w:t>жанашырлық!</w:t>
        <w:br/>
        <w:t>Қысылтаяңда жеке кітапхана күнкөріс өтеуіне де жа-</w:t>
        <w:br/>
        <w:t>рап кеткен. Өтпей, қынжылыс та тудырған. Оған айғақты</w:t>
        <w:br/>
        <w:t>Н.Гогольдің 1838 жылғы 1 (13) мамырда Римнен А.С. Дани-</w:t>
        <w:br/>
        <w:t>левскийге жазған хатынан аңғаруға болады: «... Прокопович</w:t>
        <w:br/>
        <w:t>пишет, что он моей библиотеки не продал, потому что никто</w:t>
        <w:br/>
        <w:t>не хотел купить, но что он занял для меня деңыги- 1500 руб.,</w:t>
        <w:br/>
        <w:t>и просит их возвратить ему по возможности скорге» («Перг-</w:t>
        <w:br/>
        <w:t>писка Н.В. Гоголя» в двух томах. І том).</w:t>
        <w:br/>
        <w:t>Кітап қорын сатпағанмен, Астанадағы «Отырар» кітапха-</w:t>
        <w:br/>
        <w:t>насына ықыласпен өткізушілер қатары жиілеп келеді екен.</w:t>
        <w:br/>
        <w:t>С.Бегалиев мұрасы түгелге жуық қабылданыпты. А.Сей-</w:t>
        <w:br/>
        <w:t>дімбеков 1560 қазақ шежіресін аманаттап кетіпті. Т.Кәкішев</w:t>
        <w:br/>
        <w:t>1600 кітабын сыйласа керек. Міне, бұл өркениет еліне тән</w:t>
        <w:br/>
        <w:t>мәрт мінезді құбылыс. Өркен жая берсін өнеге.</w:t>
        <w:br/>
        <w:t>Түрік әлемінің мақтанышы Қоңыр Мандокидің 25 мың-</w:t>
        <w:br/>
        <w:t>нан асатын кітап қоры түзілген жеке кітапханасын Астанаға</w:t>
        <w:br/>
        <w:t>алдырту жайы сөз болып еді, нәтижесінен әлі хабарсызбыз.</w:t>
        <w:br/>
        <w:t>Ал әдебиет сыншысы, жазушы Құлбек Ергөбектің киелі Түр-</w:t>
        <w:br/>
        <w:t>кістанда Тұрғыт Озал көшесінен «Түркі тілдес халықтар</w:t>
        <w:br/>
        <w:t>кітапханасын» ашып, оған жиырма мыңдай кітабын сыйға</w:t>
        <w:br/>
        <w:t>тартуы -- нағыз зиялы азаматтың абыройын әрдайым асы-</w:t>
        <w:br/>
        <w:t>ра берерінің кепілі. Немесе көрнекті сыншы. З.Серікқалиев</w:t>
        <w:br/>
        <w:t>пен әдебиет зерттеушісі М.Кенбейілдің өмірлік достығының</w:t>
        <w:br/>
        <w:t>жарқын дәнекеріндей болған кітап алмасып, жинаудағы</w:t>
        <w:br/>
        <w:t>тәжірибесін үлгі тұта білсек, ұтарымыз мол болар еді-ау!</w:t>
        <w:br/>
        <w:t>Асылы, жеке кітапханаға қатысты өркенді істердің молыға</w:t>
        <w:br/>
        <w:t>түскені қуантады. :</w:t>
        <w:br/>
        <w:t>.. Жеке кітапхана рухани мұра көзіне айналып жатыр</w:t>
        <w:br/>
        <w:t>екен! Масаттандырып, марқайтады!</w:t>
      </w:r>
    </w:p>
    <w:p>
      <w:r>
        <w:t>Соңғы бет: Кітап жазыла берер, кітап-қазына жинала бе-</w:t>
        <w:br/>
        <w:t>рер. Олай болса, бұл мақаланың соңғы беті болғанымен, жеке</w:t>
        <w:br/>
        <w:t>243</w:t>
        <w:br/>
        <w:t>қараптан-қарап абыржыды. Бұған ұқсас кімді біледі екен өзі?</w:t>
        <w:br/>
        <w:t>Әманда.«Сіз жұртты таңғалдыру үшін жаралғансыз» деп,</w:t>
        <w:br/>
        <w:t>кейінкерді көпшік қоя мақтап, бөстіріп қоятын бөстекі сөзді</w:t>
        <w:br/>
        <w:t>естуге құмартып тұратындардың ішінен жыға танитындары</w:t>
        <w:br/>
        <w:t>қанша? Иә, бар. Біреу, екеу, үшеу... Бәтір-ау, деп көзілдірігін</w:t>
        <w:br/>
        <w:t>түзетіп, ойға батты ол, осы Өтеш, Өте-ағаң секілділер</w:t>
        <w:br/>
        <w:t>өмірде, дәл қасында өріп жүрмесе не етті? Сонда олар маңа-</w:t>
        <w:br/>
        <w:t>йына имандылық нұрын шашудың орнына, адамның ішікі</w:t>
        <w:br/>
        <w:t>қалыбының ақпаған судай мүңсіп, сортаңданып, соқа ба-</w:t>
        <w:br/>
        <w:t>сының қызығымен ғана марқайып, өзгелерден бір ауыз</w:t>
        <w:br/>
        <w:t>жалған мадақ сөз дәметіп естігеніне, дәсердей боп күпініп,</w:t>
        <w:br/>
        <w:t>көнтақа күйге түскеніне мәз болады екен-ау, сабазың. Таби-</w:t>
        <w:br/>
        <w:t>ғатына соншалықты жат болса да асқақтық, биіктік; даралық</w:t>
        <w:br/>
        <w:t>секілді қасиеттердің тысын айналдырып бойына жапсыруға</w:t>
        <w:br/>
        <w:t>құныққан «мен-мендіктен» мелдектеген өзімшіл жанның</w:t>
        <w:br/>
        <w:t>соңына қалдырған өнегесі де қансонарға түскен іздей, лез-</w:t>
        <w:br/>
        <w:t>де өшпелі екен-ау. Өктемдік өлер шағында-да өршілдігінен</w:t>
        <w:br/>
        <w:t>гөрі, өлекси жанған білтедей, жарығы мен жалыны жалп етіп</w:t>
        <w:br/>
        <w:t>өшіп тынады екен. Пиғылы бұзық болған соң, қылығынан</w:t>
        <w:br/>
        <w:t>қулық-сұмдық аңқиды. Не бітіріпті ел жүрегін жауларлықтай</w:t>
        <w:br/>
        <w:t>Өте-аған? Депутат болған кісі, үш қабат коттедж салған</w:t>
        <w:br/>
        <w:t>ірі. Той-домалаққа барсын-бармасын, оған төргі орын қаң-</w:t>
        <w:br/>
        <w:t>тарулы тұрады. Думанның бел ортасында әдейі барып, «қақ-</w:t>
        <w:br/>
        <w:t>шиып отырған елесін» көріп қайтады. Соған мәз. Бойжет-</w:t>
        <w:br/>
        <w:t>кенмен былқыл биіне жұрт аңтарылып, таңдай қағыпты.</w:t>
        <w:br/>
        <w:t>Сөйлеген сөзі сирек сыбаға екен. Жаратылысы бөлек осы</w:t>
        <w:br/>
        <w:t>кейіпкердің қай көшеде тұратынын ешкімнің білмеуі, нет-</w:t>
        <w:br/>
        <w:t>кен сорақылық, ә? Өткіншіден өзі сұрап көріп еді, «оның</w:t>
        <w:br/>
        <w:t>бізге қажеті қанша», - дейді зәнталақ. Көре алмайды-ау.</w:t>
        <w:br/>
        <w:t>Әйтпесе, қарсы алдында өзі қасқайып тұр емес пе? «Сізге</w:t>
        <w:br/>
        <w:t>осы аллеяның ішінен ескерткіш орнату керек қой», - деп</w:t>
        <w:br/>
        <w:t>айтса, тілі кесіле ме, түге?</w:t>
        <w:br/>
        <w:t>Ерекше адам өзгеге ұқсамай өлсем екен деп долбар жа-</w:t>
        <w:br/>
        <w:t>сайды. Мәселен, тікұшақ апатына ұшырап, табанда жантәсі-</w:t>
        <w:br/>
        <w:t>лім етсе. Бұл бетінен күрт қайтады. Қаншама өлік “тізі-</w:t>
        <w:br/>
        <w:t>мінің ішінен өзін іздеп, көз талдырып жатқаны қалай бо-</w:t>
        <w:br/>
        <w:t>лады? Масқара емес пе? Жоқ, дара өлім керек бұған. Жүрт</w:t>
        <w:br/>
        <w:t>245</w:t>
        <w:br/>
        <w:t>алғаны ма, әлде? Қысқа әрі нұсқа жазуды мұрат еткен ол біз</w:t>
        <w:br/>
        <w:t>бетін қалқи талдаған әңгімелерінде әр адамның іс-әрекетін,</w:t>
        <w:br/>
        <w:t>ішкі дүниесін әлдебір қоғамдық құбылыстың зардабы-</w:t>
        <w:br/>
        <w:t>на балап, яғни адамды болмыстың кескіні ретінде көрсете</w:t>
        <w:br/>
        <w:t>алуымен де көркемдік шалымдылық жасаған. Әр әңгіменің</w:t>
        <w:br/>
        <w:t>идеясы, пәлсапасы терең. Ұлттың тағдыр-талайын, мұңы</w:t>
        <w:br/>
        <w:t>мен мақсатын, қуанышы мен қыжылын жазып отырып,</w:t>
        <w:br/>
        <w:t>адамзаттың мұқым әрі тұтастай проблемасын көтере біліпті.</w:t>
        <w:br/>
        <w:t>Көркем бейне жасаудың шебері әр әңгіменің астарына ой</w:t>
        <w:br/>
        <w:t>бояуын қалың жағып, емексіткеніне әсте күмәндандырмай,</w:t>
        <w:br/>
        <w:t>жұмбақтап та кетуімен-ақ шығарма қадірін асырып отыра-</w:t>
      </w:r>
    </w:p>
    <w:p>
      <w:r>
        <w:t>ды.</w:t>
        <w:br/>
        <w:t>Қуаныштың ой иірімі мың бұралаң, ізіне түскенді ынтық-</w:t>
        <w:br/>
        <w:t>тыра тартып, тіпті асау толқындай қақпақылдап, өрлікке</w:t>
        <w:br/>
        <w:t>өршелендіреді. Сезімді теңіздей тулатады. Себебі оның жа-</w:t>
        <w:br/>
        <w:t>нын әлдилеген, теңіздей буырқанған тағдыр шежіресі әлі</w:t>
        <w:br/>
        <w:t>түгесілмепті. Шеті кетілмеген. Жалғасқан үстіне жалғасып,</w:t>
        <w:br/>
        <w:t>ынтықтырмақ әлі де.</w:t>
        <w:br/>
        <w:t>Теңізде туған жазушының бұл жетістігі - әзірге тәнті</w:t>
        <w:br/>
        <w:t>еткен қарымы мен шалымы. Бізге таңсық тылсымдарының</w:t>
        <w:br/>
        <w:t>тереңіне әлі де тарта түсетініне, сеніміміз кәміл.</w:t>
        <w:br/>
        <w:t>2012 ж.</w:t>
        <w:br/>
        <w:t>ЖОМАРТТЫҢ ЖАН ТҮПКІРІ</w:t>
        <w:br/>
        <w:t>Қаламгер мақсаты дегенді қалай түсінгеніміз жөн? Көпір-</w:t>
        <w:br/>
        <w:t>тіп жазды, газет-журнал бетін бермейді, аракідік радиодан</w:t>
        <w:br/>
        <w:t>саңқылдап сөйлеп, телеарналардан келбетін көрсетіп қояды,</w:t>
        <w:br/>
        <w:t>кітаптары балалап, тізбектеліп жатыр... Сонымен, есімі еліне</w:t>
        <w:br/>
        <w:t>әжептәуір белгілі екен. Мақсат тиянағы осы-ма?</w:t>
        <w:br/>
        <w:t>Ал Жомарт Әбдіхалықтың пайымы қалай? «Журналистің</w:t>
        <w:br/>
        <w:t>талғамы мен ар-ожданы, биік парасаты мен патриоттық</w:t>
        <w:br/>
        <w:t>адал сезімі дес алған жерде ешқандай әпербақандық, ақша</w:t>
        <w:br/>
        <w:t>құмар ашкөздік, әділдіктің, ақиқаттың ала жібін аттауға</w:t>
        <w:br/>
        <w:t>себеп болмайды деп сенемін», - дейді. Бұған халықтық,</w:t>
        <w:br/>
        <w:t>255</w:t>
        <w:br/>
        <w:t>сы қуырылады. Ол байғұс та қызық. Жаны қысылын жатып,</w:t>
        <w:br/>
        <w:t>тіпті оташы пышағынан аман қалып тұрып үйінен домбы-</w:t>
        <w:br/>
        <w:t>ра алдыртып, күмбірлетіп күй тартады. Күллі сырқат адам-</w:t>
        <w:br/>
        <w:t>дар сиқыршы әуенге балқып, дертін ұмытқандай болады.</w:t>
        <w:br/>
        <w:t>Дәрігердің әлемдік саз өнерінің жақұттарынан қазақтыкімен</w:t>
        <w:br/>
        <w:t>салыстырмалы етіп айтқан сараптамасына сыр алдырмаған</w:t>
        <w:br/>
        <w:t>күйші өз дегенін дәлелдеп бағады. Оған «Ақсақ құлан» тұр-</w:t>
        <w:br/>
        <w:t>ғанда, «Сегізінші симфония» дегенің жетесіне жетпейді.</w:t>
        <w:br/>
        <w:t>Дәрігер оны әлем мойындаған атақгы дирижер, итальян Рик-</w:t>
        <w:br/>
        <w:t>кардо Мутиді білуші ме едіңіз деп састырмақ болғанда, ол</w:t>
        <w:br/>
        <w:t>кірпігін қақпай-ақ, Нұрғисаны білетініне дәсердей екендігін</w:t>
        <w:br/>
        <w:t>айтып, ақ желеңділердің жағасын ұстатады. «Гений, жан-</w:t>
        <w:br/>
        <w:t>дүниесі әлемдік деңгейге көтерілген», -деп әлдебір шетелдік</w:t>
        <w:br/>
        <w:t>сазгерлерді әсіремадақ буымен балқытқан өз емдеушілеріне</w:t>
        <w:br/>
        <w:t>кінәрат таққандай етіп, тайыз пайымдары мен талғаусыз</w:t>
        <w:br/>
        <w:t>талғамдарына тымырая түсіп: «Қазақтың момындығы -</w:t>
        <w:br/>
        <w:t>жүрегіне жау» деген сілтеме сойылын бас-көз демей жіберіп</w:t>
        <w:br/>
        <w:t>кеп қалады. Қарсыласына кірш етіп қадалады, әрине. Сон-</w:t>
        <w:br/>
        <w:t>дағы «аурудың» айтпағы -- жүрек қандай жағдайда да ұлт--</w:t>
        <w:br/>
        <w:t>тық рух тұрғысынан жүдемеуі тиіс екен. Өзінің табиғи өне-</w:t>
        <w:br/>
        <w:t>рінен нәрленуі тиіс. Момындығы, жасқаншақтығы өзіне жау</w:t>
        <w:br/>
        <w:t>екен. Барын әйгілей алмай, абдырап қалуынан асқан қиянат</w:t>
        <w:br/>
        <w:t>жоқтай. Ішқұсалықпен ініне тығылған тағыдай дәрмен-</w:t>
        <w:br/>
        <w:t>сіздік танытуы тағдыр талайына бұйырғаны емес, қолдан</w:t>
        <w:br/>
        <w:t>жасалған өктемдіктің ызғары екен-ау! Еркіндік жоқ жерде</w:t>
        <w:br/>
        <w:t>көсіліп, көсемсіп сөйлей алмауың кәдік. Тыйыла-тыйыла</w:t>
        <w:br/>
        <w:t>мимырт жүріспен жорға күйіңнен жаңылыс басуың оп-оңай;</w:t>
        <w:br/>
        <w:t>Мына Жарылқапбердінің аурухана палатасында құтыртын:</w:t>
        <w:br/>
        <w:t>күй тартуының өзінен-ақ осындай мысқыл мен әжуаны;</w:t>
        <w:br/>
        <w:t>мықтылық пен мәрттікті аңғаруға болады. Мұндай адам</w:t>
      </w:r>
    </w:p>
    <w:p>
      <w:r>
        <w:t>ауырмауға тиіс екен. Дәрігерлер оған дәл диагноз қоя алмай</w:t>
        <w:br/>
        <w:t>аң-таң, дүмбілез күйге түсіп жүр... і</w:t>
        <w:br/>
        <w:t>Осынау жүлгеленген ішкі сырға ұтырлы ұқсастығымен</w:t>
        <w:br/>
        <w:t>жанасып тұрған келесі «Күйік» әңгімесінің де астарлы ғып</w:t>
        <w:br/>
        <w:t>аңғартпағы ұшан-теңіз. Мұнда да ұлттық намыс алғы ке-</w:t>
        <w:br/>
        <w:t>зекке шығарылуымен құнды. Ата-тек қалыбынан адаланған</w:t>
        <w:br/>
        <w:t>жас өскін негір әншісі М.Джексон өлгенде бетін” жыр-</w:t>
        <w:br/>
        <w:t>249</w:t>
        <w:br/>
        <w:t>тардың таптаурындықтан адаланбай қалуы, әрине, көңілді</w:t>
        <w:br/>
        <w:t>күпті етеді. Осының бәрі ауыл әкімінің жанына батады-ақ.</w:t>
        <w:br/>
        <w:t>Биліктегілер әкімді жалған ақпар беруге итермелейді. Бай-</w:t>
        <w:br/>
        <w:t>қоңыр іргесінің зардабын көрсе де көрмегендей етіп, сылап-</w:t>
        <w:br/>
        <w:t>сипағанды қалайды. Бұған пәк сезімді әкім, елдің ертеңіне</w:t>
        <w:br/>
        <w:t>алаңдайтын үлкен жүрек көне қойсын ба? Илікпейді еш ай-</w:t>
        <w:br/>
        <w:t>лаға. Міндеттерін біртоға күйде атқарып жүре берер ме еді,</w:t>
        <w:br/>
        <w:t>қайтер еді, егер асқынған ауыл мұңы күн сайын батпанданып,</w:t>
        <w:br/>
        <w:t>маздағынан гөрі мазағы молайып, ұлттың ұлы қасиеттеріне</w:t>
        <w:br/>
        <w:t>сызат түсіріп, сезімді әбден дайламағанда. Әкім жүрегі темір</w:t>
        <w:br/>
        <w:t>емес, мұндай қыспаққа, қылбұрауға шыдас бермеді. Әкім ке-</w:t>
        <w:br/>
        <w:t>тіп қалды.</w:t>
        <w:br/>
        <w:t>Жұртаң-таң. Әрине, әкімнің тосыннан арыз беріп, қызмет-</w:t>
        <w:br/>
        <w:t>тен табанын жалтыратқанына. Бірақ табалаудан бұрын,</w:t>
        <w:br/>
        <w:t>тайсақ таңданысты тыйып, әділ ой безбеніне жүгініңізші,</w:t>
        <w:br/>
        <w:t>түйсігіңіздікеремет дауыл керней жөнелеріхақ, Ох,шеберлік</w:t>
        <w:br/>
        <w:t>қайрағы намысты осылай алмас жүзді етіп шыңдаса керек-</w:t>
        <w:br/>
        <w:t>т! Қаламгер арғы жағын оқырман ой иірімінің үлесіне қал-</w:t>
        <w:br/>
        <w:t>дырады... Ойлану, толғану, тоқу... Өмірдің тор дәптерінен</w:t>
        <w:br/>
        <w:t>торыққан жазуларды көп оқымасақ екен деп ниеттенген.</w:t>
        <w:br/>
        <w:t>әдебиетші бұл әңгіменің сырлы әлеміне сәл де болса сүңги.</w:t>
        <w:br/>
        <w:t>түскендей еді... Көңілге медет еткені - бұл жерде жазушы</w:t>
        <w:br/>
        <w:t>жанрды емес, жанр жазушыны таңдапты. Демек шын талант:</w:t>
        <w:br/>
        <w:t>үшін кез келген жанр жат емес. Гәп - Қуаныштың оны қалай</w:t>
        <w:br/>
        <w:t>игергендігінде, иә, иін қапысыз, қандыра илепті... Мұнда</w:t>
        <w:br/>
        <w:t>ой мен оқиға, мінез бен тіл, көрініс пен пейзаж, идея мен</w:t>
        <w:br/>
        <w:t>образға жан бітіп, өмірдің ақиқат шындығына айналған.</w:t>
        <w:br/>
        <w:t>Мінез алуандығы, тіпті қырсықтығы, іс-қимыл қақтығы-</w:t>
        <w:br/>
        <w:t>сы, байлықтан жүрек шайлығуы, болмасаң да ұқсап бақтың</w:t>
        <w:br/>
        <w:t>кебімен кердеңдеп күн оздыру, аты шықпаса да жер өр-</w:t>
        <w:br/>
        <w:t>теуге ынтыққандай ынсапсыздану, басқа ұрса да ішкі есе-</w:t>
        <w:br/>
        <w:t>бінен жаңылмайтындай жадына шегелену,т.б. келімді-кетім-:</w:t>
        <w:br/>
        <w:t>діәркет-пиғыл иелері «Аралқұмның Абрамовичі» әңгімесін-</w:t>
        <w:br/>
        <w:t>де өріп-ақ жүр. Дүкен ашып бизнесін дөңгеленткен Қайып-.</w:t>
        <w:br/>
        <w:t>бергеннің екі сөзінің бірі жаһандануға- тіреліп, мейманасы</w:t>
        <w:br/>
        <w:t>тасып тұрғанда, күллі ауыл дүргіліп қонақ күтнекке да-</w:t>
        <w:br/>
        <w:t>йындалады. Бизнесменсіз мейман күтіле ме? Және де анау-</w:t>
        <w:br/>
        <w:t>251:</w:t>
        <w:br/>
        <w:t>білінсе керек-ті. Ақселеудің жауабы қалай екен? Туламаған</w:t>
        <w:br/>
        <w:t>шығар... !</w:t>
        <w:br/>
        <w:t>Акселеудің ізденісіне «май құятын» мына бір ақыл-</w:t>
        <w:br/>
        <w:t>кеңесінің де сипаты бөлек: «:.. сенің күй аңызын кешіктірмей</w:t>
      </w:r>
    </w:p>
    <w:p>
      <w:r>
        <w:t>қолға алуың қажет. Халықтың өзін-өзіне, одан соң өзге елге</w:t>
        <w:br/>
        <w:t>танылуы үшін ондай еңбектің құны мәңгілік өлшеусіз. Бұл</w:t>
        <w:br/>
        <w:t>тақырып - әрі көркем аңыздау әңгімеге де, әрі ғылыми-</w:t>
        <w:br/>
        <w:t>сараптау еңбекке де ие бермейтін кен қазына. Кіріс тезірек.</w:t>
        <w:br/>
        <w:t>Өзің айтқан осы мақсаттың қадір-құны өлшеусіз әрі өмір-</w:t>
        <w:br/>
        <w:t>шең».</w:t>
        <w:br/>
        <w:t>Парасат-пайымы таңдай қақтыратын Жомарттың хаттар-</w:t>
        <w:br/>
        <w:t>да көтерген мәселелері шетінен шымыр, шыңдалған, шы-</w:t>
        <w:br/>
        <w:t>найы... Міне, оқып көріңіз: «Өз мүддесін дұрыс түсінуге</w:t>
        <w:br/>
        <w:t>көтерілмеген халық (адам) тарихи жүйелі істер (әрекет-қи-</w:t>
        <w:br/>
        <w:t>мыл) жолына шығып, мәнді өмір сүре алмайды. Байқайсың</w:t>
        <w:br/>
        <w:t>ба, бүкіл адамзат тарихы практикалық іс-қимыл тұрғысынан</w:t>
        <w:br/>
        <w:t>алғандада,ақыл-ой,шындықсырынакемелзерде-дүниетаным</w:t>
        <w:br/>
        <w:t>тұрғысынан алғанда да жүйелілікке қарай бет түзеп келеді.»</w:t>
        <w:br/>
        <w:t>Өзін үнемі қамшылай түсіп отыратын Жомарт қол жет-</w:t>
        <w:br/>
        <w:t>кізгенін әсте місе тұтпайды. Шығармашылықтағы ілгерілеу,</w:t>
        <w:br/>
        <w:t>толысу, қанағатсыздық... Басын идіртетін «осал» тұстары</w:t>
        <w:br/>
        <w:t>осы: «Ақселеу дос, арман көп, алған көп, бергеніміз жоқ бұл</w:t>
        <w:br/>
        <w:t>ғұмыр тыншу беріп, тыныш ұйықтатар емес. Мазасыз халде</w:t>
        <w:br/>
        <w:t>үндесер бір өзіңсің деп айтамын да бәрін. Әйтпесе, жалпы</w:t>
        <w:br/>
        <w:t>әлсіздігіме қарамай, менде дәті беріктің де жобасы барын</w:t>
        <w:br/>
        <w:t>сен жақсы аңғарған болуға тиіссің», - дегенді бекер меңзеп</w:t>
        <w:br/>
        <w:t>отырмаған болар. Өмірде тындырғаны көл-көсір болса да, ау-</w:t>
        <w:br/>
        <w:t>зын құр шөппен сүртіп отыр. Бұдан оның мақсат айқындығы</w:t>
        <w:br/>
        <w:t>мен мұрат биіктігі де сезіліп тұрғандай.</w:t>
        <w:br/>
        <w:t>Жә, Жомарт хаттарынан ажырағың келмес, Өмір айнасы</w:t>
        <w:br/>
        <w:t>іспетті. Көңілге бәрін сыйғызған. Әлемге көзді ашып қарағың</w:t>
        <w:br/>
        <w:t>келеді. Жайбір тірлікті емес, адамзаттық ауыр жүкті, келелі</w:t>
        <w:br/>
        <w:t>міндетті, ертеңнің болжамын дәйектеген білім салмағын</w:t>
        <w:br/>
        <w:t>өзіңше екшегенге не жетуші еді. Оқып-тоқығаны көп екен</w:t>
        <w:br/>
        <w:t>ғой. Әсем келбетінен, ойлы көзінен, мірдің оғындай сөзінен,</w:t>
        <w:br/>
        <w:t>тіпті келісті жүріс-тұрысынан білімдарлығы байқалып тұра-</w:t>
        <w:br/>
        <w:t>тын тегеурінді тұлға екен, сағындырған Жомарт!</w:t>
        <w:br/>
        <w:t>264</w:t>
        <w:br/>
        <w:t>өзгеше, өті езіліп жоқтауы тиіс. Көппен бірге есімі қара</w:t>
        <w:br/>
        <w:t>тізімге ілігіп, жын ұрып па, тәйірі. Өлу оңай емес екен, Өте-</w:t>
        <w:br/>
        <w:t>ағаң біраз жүріп қалса керек. Жүрегі кенеттен тоқтар алдын-</w:t>
        <w:br/>
        <w:t>да біраз бұрын ұлына өсиет айтыпты. Кеңсай төбесінің ұшар</w:t>
        <w:br/>
        <w:t>басынан үмітті екен, етекте жатқысы келмейді.</w:t>
        <w:br/>
        <w:t>Бәрі болжағандай бола ма? Қатқақ зауалдан, зұлмат тұ-</w:t>
        <w:br/>
        <w:t>маннан қаралы керуен төбе басы түгілі, етекке әрең тұяқ</w:t>
        <w:br/>
        <w:t>іліктірді. Мүрде амалсыздан етектегі жер қойнына талсы-</w:t>
        <w:br/>
        <w:t>рылды. Қаралы жиынға не болған? «Ол елді таңғалдыру</w:t>
        <w:br/>
        <w:t>үшін жаралған жан еді ғой», - деп біреуі тіс жармады. Сұм-</w:t>
        <w:br/>
        <w:t>дық-ай!</w:t>
        <w:br/>
        <w:t>Әңгіме түйініне ол разы болды. Жазушының мәдениетті</w:t>
        <w:br/>
        <w:t>прозасынан шыңырау ой, шерлі шешім, мұнарлы мұң сезіле-</w:t>
        <w:br/>
        <w:t>ді. Өмір шындығы - қаламгердің ар тазалығына айналған.</w:t>
        <w:br/>
        <w:t>«Күн түспейтін терезе» әңгімесі - кітаптың атауына та-</w:t>
        <w:br/>
        <w:t>ңылған туынды. Сол себепті де ол шұқшия қадалып оқыды.</w:t>
        <w:br/>
        <w:t>Ғалымның күллі әмірі күңгірт екен. Зейнет жасындағы оған</w:t>
        <w:br/>
        <w:t>ректор бөлме бөліпті. Сөйтсе, терезеден күн түспейді екен.</w:t>
        <w:br/>
        <w:t>Сол үшін қызы ректормен сөзге келіп қалып, әкесі жұмыстан</w:t>
      </w:r>
    </w:p>
    <w:p>
      <w:r>
        <w:t>мүлде қуылады. Әбдірәсілдің жүрегіне өмір бойы күн түспей</w:t>
        <w:br/>
        <w:t>келгені заңдылық секілді. Ол балалары мен немерелеріне</w:t>
        <w:br/>
        <w:t>бірауыз жылы сөз айтып, жақ ашпаған безірейген жан. Кү-</w:t>
        <w:br/>
        <w:t>наһардай күнелткен. Өмірін жеңіл желпініспен өткізген.</w:t>
        <w:br/>
        <w:t>Есесіне он жеті жыл бойы шалғайдағы келіншекпен хатта-</w:t>
        <w:br/>
        <w:t>сып, «өсіп» келе жатқан қызының қызығына малтып, оқуға</w:t>
        <w:br/>
        <w:t>түсіріп, ләззаттанған күмпілдек пенде. Жұмыстан қуылып</w:t>
        <w:br/>
        <w:t>еді, сағынышты хаты да кілт үзілген. Адам тірі жүріп те ұмы-</w:t>
        <w:br/>
        <w:t>тылады екен. Күн түспейтін терезелі бөлмеден кеткені тіп-</w:t>
        <w:br/>
        <w:t>тен заңдылық сияқты. Себебі оның жүрегіне ешқашан күн</w:t>
        <w:br/>
        <w:t>түсіп көрмепті ғой. Ең алдымен жүрек атаулы өмір мәніне</w:t>
        <w:br/>
        <w:t>ашық, саф ауамен желпініп, күн шуағымен шырайланып,</w:t>
        <w:br/>
        <w:t>жайдарыланып тұруы керек екен-ау!</w:t>
        <w:br/>
        <w:t>Сырғытпа сөз көңілге тоқтық дарытпайды. Ондайда әң-</w:t>
        <w:br/>
        <w:t>гіме ауаны да болбырланып, іркіс-тіркестеніп қожырап,</w:t>
        <w:br/>
        <w:t>көздегені күлбілтеленіп, идея тізгіні уыстан сусып дегендей,</w:t>
        <w:br/>
        <w:t>шашыраңқы ой әбігерге түсіреді. Төгілген моншақты жинап</w:t>
        <w:br/>
        <w:t>алу азаптың азабы. Ми қатпарына бірден жата қалғаны да</w:t>
        <w:br/>
        <w:t>246</w:t>
        <w:br/>
        <w:t>әлеуметтік мүддені, адамгершілік дәстүрлерді бәрінен де</w:t>
        <w:br/>
        <w:t>биік қою арқылы діттеген мақсатқа жетуге болатынын және</w:t>
        <w:br/>
        <w:t>пысықтайды.</w:t>
        <w:br/>
        <w:t>Мақсатсыз жанға нұр құйылар ма? Мәуелі жеміс ғайып-</w:t>
        <w:br/>
        <w:t>тан, аузына үзіліп түсер ме? Мақсатына жетпеген адам ба-</w:t>
        <w:br/>
        <w:t>қытқа кенеле ме? Тағы Жомартқа сұраналық. «Бақытты</w:t>
        <w:br/>
        <w:t>кім?» деген сауалға данышпан Фалес:- Кімнің тәні сау, рухы</w:t>
        <w:br/>
        <w:t>сабырлы болып, бойына біткен қабілет-дарынын жетілдіре</w:t>
        <w:br/>
        <w:t>түссе, сол адам бақытты, - деп жауап беріпті. Осы ойға</w:t>
        <w:br/>
        <w:t>жүгініп, терең пайымдаған Жомарт, өз білімі мен іліміне,</w:t>
        <w:br/>
        <w:t>философиялық сарабына сүйенеді де: «осы үш өлшемге, ең</w:t>
        <w:br/>
        <w:t>азы, қосымша үш мың талап қосыла айтылғандай көрінеді</w:t>
        <w:br/>
        <w:t>маған», - деп түйіндейді. Бақыт туралы әлгі айтылған үш</w:t>
        <w:br/>
        <w:t>өлшемге Жомарт үш мың талап ілістіре қояды. Саралаңыз.</w:t>
        <w:br/>
        <w:t>Бақыттіптідеоңай жаңғақ болмайшығыпты! Бір сәт Жомарт-</w:t>
        <w:br/>
        <w:t>тың талаптарына осы болары кәдік-ау деп, ой көзімен сара-</w:t>
        <w:br/>
        <w:t>лап көріңізші... бақыт сатып ала қоятын бойтұмар емес екен,</w:t>
        <w:br/>
        <w:t>өмірлік мақсатыңның мазмұнынан, істеген ісіңнен түзілген</w:t>
        <w:br/>
        <w:t>теңізтүбіндегі інжу-маржанғаұқсайды-мыс. Алтеңіз түбінен</w:t>
        <w:br/>
        <w:t>асыл-жақүт теруге екінің бірінің шыдамы, күш-жігері, айла-</w:t>
        <w:br/>
        <w:t>амалы жетер ме екен?.. Бірақ талпыныс мұраты - мақсатты</w:t>
        <w:br/>
        <w:t>Діттейтінін ескерсек, бақыттың ауылы сонша алыс еместей</w:t>
        <w:br/>
        <w:t>көрінетіні тағы бар... Бұл ретте де Жомартқа жүгінбей, сөздің</w:t>
        <w:br/>
        <w:t>әрі, ойымыздың мәні кірмес. «Белгілі бір мақсат қойған адам</w:t>
        <w:br/>
        <w:t>сол жолға сәйкес іс-қимыл жасап, талпына берсе, бағын жан-</w:t>
        <w:br/>
        <w:t>дыратын нәтижеге жетпеуі әсте мүмкін емес, - дейді ол ой</w:t>
        <w:br/>
        <w:t>көрігін жалындата қыздырып. - Ал алдыңа айқын мақсат қоя</w:t>
        <w:br/>
        <w:t>білу үшін қандай ақыл керек?! Мұны, жеңіл-желпі талпыныс-</w:t>
        <w:br/>
        <w:t>пен еш уақытта аттап кете алмайсың. Демек, ақылыңа сай</w:t>
        <w:br/>
        <w:t>мақсаттар ғана тіршілік дидарын әйгілемек!» Жетелі сөз!</w:t>
        <w:br/>
        <w:t>Демек, мақсат--талпыныс бірлігінен бақыт басы қылтиятын-</w:t>
        <w:br/>
        <w:t>дай әсерде қаласыз...</w:t>
        <w:br/>
        <w:t>Сонда, қалай, Жомарт бақыттылар санатына жата ма, өзі?</w:t>
        <w:br/>
        <w:t>Шүкір, денсаулығынан тәні шайлыққан жоқ. Маусымдық ал-</w:t>
        <w:br/>
        <w:t>лергиядан көзі жасаурап, қызарын, жазып жатқан қағазына</w:t>
        <w:br/>
        <w:t>төніп түзеліп, төніп түзеліп, көк сиямен сұлу да өрнекті</w:t>
        <w:br/>
        <w:t>жазуын бипаздап түсіріп, кабинетіне тосыннан кірген біз-</w:t>
      </w:r>
    </w:p>
    <w:p>
      <w:r>
        <w:t>256</w:t>
        <w:br/>
        <w:t>тып аза тұтқанымен, өзінің сазгер әкесінің шығармаларын</w:t>
        <w:br/>
        <w:t>білмейтіндігімен дүбәра атанып кетсе де, кейін түп қазығына</w:t>
        <w:br/>
        <w:t>тартылып, болмысындағы осы кедір-бұдырын ақылмен</w:t>
        <w:br/>
        <w:t>жөндемдеп алады. Ештен кеш жақсы. Бұл да болса ұлттық</w:t>
        <w:br/>
        <w:t>негізі жоқтықтан өзін қадірлемейтін, сөйтіп жаңсақ басқан</w:t>
        <w:br/>
        <w:t>жастарға сабақ боларлық ашы өксік іспетті.</w:t>
        <w:br/>
        <w:t>Әдебиетшінің әсершіл сезімін оятқан келесі әңгіме «Үң-</w:t>
        <w:br/>
        <w:t>гір» боп шықты. Атының өзінен ат үркеді. Сарайының ірге-</w:t>
        <w:br/>
        <w:t>сінен үңгір қазып алған кейіпкер дағдарыс кезеңі өтіп кет-</w:t>
        <w:br/>
        <w:t>кенше, осында тұра-тұрса да дәнеңе етпейтініне өзін-өзі</w:t>
        <w:br/>
        <w:t>иландырады. Тек дағдарыста ғана ма екен? Адамдардың</w:t>
        <w:br/>
        <w:t>бірін-бірі тоқпақтайтын көрсоқырлығынан қашқандықтан</w:t>
        <w:br/>
        <w:t>да осы үңгірге тығылып, жан сауғалағысы келген шығар,</w:t>
        <w:br/>
        <w:t>бәлкім. Жұлдызды аспаннан құнығып жеткен таныс әуенге</w:t>
        <w:br/>
        <w:t>құлақ түріңізші: «Сендер соншалық кәп емессіңдер ғой, сөй-</w:t>
        <w:br/>
        <w:t>те тұра жер бетіне сыймайсыңдар. Бір-бірлеріңді мүйізгектеп</w:t>
        <w:br/>
        <w:t>сыйғызғыларың келмейді. Не істейміз сендерге?!..» Көңіл</w:t>
        <w:br/>
        <w:t>жүдеуленіп, қоңылтақсиды. Тыныс тарылады. Өмірдің қыс-</w:t>
        <w:br/>
        <w:t>қалығын ұғыныппыз ба? Кеңдікті кем пішу дағдыға айналып</w:t>
        <w:br/>
        <w:t>кетпесе не етті? Ұлы даланың, байтақ өлкенің тұрғындары</w:t>
        <w:br/>
        <w:t>үңгірге тығылмай, аяқ-қолын кеңге салып, кербез де кере-</w:t>
        <w:br/>
        <w:t>мет өмір сүргені абзал ғой. Осыған үндесіп, қолдасайықшы.</w:t>
        <w:br/>
        <w:t>Әңгіме лейтомтиві осылай нақтыланған.</w:t>
        <w:br/>
        <w:t>Ол осы кітапты оқу барысында жазушы Қуаныштың</w:t>
        <w:br/>
        <w:t>шеберлік шыңындағы өзгеше бір жетістігі деп «Әкім кетіп</w:t>
        <w:br/>
        <w:t>қалды» әңгімесін есептеп отыр. Пейілі ауғаны сонша, зор</w:t>
        <w:br/>
        <w:t>аңсармен қайталап оқыды. Сонда ұққаны, көркем тілдің кес-</w:t>
        <w:br/>
        <w:t>тесі молынан төгілген шығарманың сезімге құрылып, тәнті</w:t>
        <w:br/>
        <w:t>еткені. Көнтерлі адамдар тіршілік қамытының қандайына</w:t>
        <w:br/>
        <w:t>болсын көнбіс екен. Әлем мойындаған экологиялық апаттың</w:t>
        <w:br/>
        <w:t>дәл зауалды нүктесіне қоныстанған бұл ауылдың әрбір тұр-</w:t>
        <w:br/>
        <w:t>ғынына арнап ескерткіш орнатса да артық болмас еді. Бірақ</w:t>
        <w:br/>
        <w:t>оны кім қояды? Ескерткіш түгілі жұпыны қарекетінің өзі</w:t>
        <w:br/>
        <w:t>өзекті тілгілейтін аймақта, адам құнын бағалау, іс-қимылын</w:t>
        <w:br/>
        <w:t>дәйекті түйсіну, өткінші өмірдегі өркенді істердің үрдісін</w:t>
        <w:br/>
        <w:t>жаңашылдықпен сезіну, ұрпақ жалғастығындағы дәуір мін-</w:t>
        <w:br/>
        <w:t>деттерін салалап, сапаластыру секілді алғы кезектегі талап-</w:t>
        <w:br/>
        <w:t>250</w:t>
        <w:br/>
        <w:t>ойдың саяздығынан деп білетін әдебиетші, шайнап берген</w:t>
        <w:br/>
        <w:t>астың жұғымсыздығынан шошынғандай, пікір барлауына</w:t>
        <w:br/>
        <w:t>қағілездене ден қойды. Расы, әңгіме оңай шағылатын жаңғақ</w:t>
        <w:br/>
        <w:t>болмауы тиіс.Тіске батпайтыны -- шығарманың мәнері мен</w:t>
        <w:br/>
        <w:t>мазмұнын, тегеуріні мен тегін, нобайы мен болмысын, бет-</w:t>
        <w:br/>
        <w:t>бейнесін бірден байқатпай, іште көлеңкелеп, қымбатынан</w:t>
        <w:br/>
        <w:t>қызғанған қызғыштай бүкпелеп, діттегенін лақ еткізбей</w:t>
        <w:br/>
        <w:t>шым-шымдап шетін шығарып, саралап санаға сіңірерліктей</w:t>
        <w:br/>
        <w:t>сақтық амалын ұсынатыны, әсілі, осы дұрыс шығар. Заты;</w:t>
        <w:br/>
        <w:t>ондай туынды бекер дүние болмас. Сондай аңсарлы көңілін</w:t>
        <w:br/>
        <w:t>елеңдеткен келесі әңгіме - «Б Б Б» еді.</w:t>
        <w:br/>
        <w:t>Бас алмай оқыды. Ежіктеп қайталады. Бақса, бадырай-</w:t>
      </w:r>
    </w:p>
    <w:p>
      <w:r>
        <w:t>тып үш рет қайталанған «Б»-сы «Бақа баққан Базарбек»</w:t>
        <w:br/>
        <w:t>дегенді білдереді екен. Мамандығы биолог Базарбекке бақа</w:t>
        <w:br/>
        <w:t>бақса кім қой депті. Өз еркі де. Сабақтан тыс айналыса-</w:t>
        <w:br/>
        <w:t>тын кәсібі. Тоғаннан тәжірибе жасау үшін бастапқыда үш</w:t>
        <w:br/>
        <w:t>литрлік банкіге бақа салып экелетін ол бара-бара өзінің</w:t>
        <w:br/>
        <w:t>«Б Б Б» брендін шетелге асырып үлгереді. Қытай бұл қы-</w:t>
        <w:br/>
        <w:t>зыққа қомағайланып, жерімізге бақашыларын тоғыта бас-</w:t>
        <w:br/>
        <w:t>тайды. Алыс-беріс күшейеді. Бақалардың отаны - Кариб</w:t>
        <w:br/>
        <w:t>теңізіндегілердің өзі Арқарлыдан бақа іздеп келіп, мол нә-</w:t>
        <w:br/>
        <w:t>пақаға кенеліп жатыр. Көлденең көз қызғаныштан зағип</w:t>
        <w:br/>
        <w:t>бола жаздады. Туған жердің тіршілік иесін аспантау асыру</w:t>
        <w:br/>
        <w:t>қандай ақылға сияды деп, дал болады. Базарбек құлағына</w:t>
        <w:br/>
        <w:t>қыстырмайды мұндай қаңқу сөздерді. Қасарыса түсіп, байып</w:t>
        <w:br/>
        <w:t>кетті. Жерлестері жалынып қарыз сұраса да безірейе қалады.</w:t>
        <w:br/>
        <w:t>Оқушылары «бақа құрлы құнымыз жоқ» деп, байбалам салса</w:t>
        <w:br/>
        <w:t>да илікпейді. Есіл-дерті бақа санын көбейту. Сыртқа сатып,</w:t>
        <w:br/>
        <w:t>табысын еселеу. Не нәрсеге де бауыр басса, көзі шелденіп,</w:t>
        <w:br/>
        <w:t>басқаға иліктірмей қоймай ма? Құдды, сол. Бақа бағамын</w:t>
        <w:br/>
        <w:t>деп жүріп, Адамың бақаға айналып кетіпті-ау! Өзіндік табы-</w:t>
        <w:br/>
        <w:t>сы бар екен, бірақ ешкімге пайдасы жоқ екен. Бара-бара Ба-</w:t>
        <w:br/>
        <w:t>зарбек «әлем адамына» айналды. Даңқы- жер жарады. Қазақ</w:t>
        <w:br/>
        <w:t>жерінің бір пұшпағы Арқарлыны шетелдіктер енді Бақалы</w:t>
        <w:br/>
        <w:t>қайдасың деп, іздейтін болыпты. Міне, бақаның құдіреті!</w:t>
        <w:br/>
        <w:t>Әңгімеде адам психологиясындағы шиеленістер шебер</w:t>
        <w:br/>
        <w:t>шендестірілген. Оны оқып отырғанда, бір мезетте ішкі таза-</w:t>
        <w:br/>
        <w:t>247</w:t>
        <w:br/>
        <w:t>мынау емес, Рим Папасы арнайы дәм татуға келе жатыр-</w:t>
        <w:br/>
        <w:t>мыс. Ауыл ағалары зыр жүгіріп жүр. «Әр тағамның-штрих-</w:t>
        <w:br/>
        <w:t>коды болсын», - деп дастарқан иесі Қайыпбергенге әлсін-әлі</w:t>
        <w:br/>
        <w:t>ескертіліп қояды. Бұл мығым. Өйткені жаһанданудың жа-</w:t>
        <w:br/>
        <w:t>лынды ұрандары кеудесінде күмбірлеп тұрғанда ешқашан</w:t>
        <w:br/>
        <w:t>түгі қисаймас. Қандай сынақтан да сыр бермей өтеріне</w:t>
        <w:br/>
        <w:t>сенімді. Әттең... Рим Папасы тығыз шаруамен өзге өңірге</w:t>
        <w:br/>
        <w:t>аттанып кетіпті. Қайыпбергеннен қатты кешірім сұрапты.</w:t>
        <w:br/>
        <w:t>Дәм жазса келе жатармын депті. Кенет бизнесменнің жаю-</w:t>
        <w:br/>
        <w:t>пы дастарқанына сау етіп келіп ауылдықтар жайғаса</w:t>
        <w:br/>
        <w:t>қалсын. Мәре-сәре. Мәртебелі мейманның сарқытын</w:t>
        <w:br/>
        <w:t>ішуге келгендерін, сарқыт емес бас табақтан дәм татуға</w:t>
        <w:br/>
        <w:t>тырысқандарын қабақ астынан бір-біріне аңдатып, эйда кеп,</w:t>
        <w:br/>
        <w:t>жапыра соқсын тамақты. Басу айтып қояды. Өздерінің де</w:t>
        <w:br/>
        <w:t>несібесі осы дастарқанның бір пұшпағында үюлі тұрғанын,</w:t>
        <w:br/>
        <w:t>сәті түсіп бүгін ауызға тигенін, Қайыпберген байыса біз</w:t>
        <w:br/>
        <w:t>далада қалмаспыз дегендей аз-маз дандайсыңқырап, сәл</w:t>
        <w:br/>
        <w:t>еркінсіп алған соң Рим Папасынан өздерінің де кем емес</w:t>
        <w:br/>
        <w:t>екендіктеріне көңіл мелдектетіп, ағын судай тасқындай</w:t>
        <w:br/>
        <w:t>жөнелсін сөз кемесіндегі бейбақтар. Қайыпбергеннің ойла-</w:t>
        <w:br/>
        <w:t>натын тұсы да осы дастарқан мәзірінен басталар, бәлкім.</w:t>
        <w:br/>
        <w:t>Қара қарға басып жейді, ақ сұңқар шашып жейдінің кебі</w:t>
        <w:br/>
        <w:t>төтеннен келіп тұр-ау, сол.</w:t>
        <w:br/>
        <w:t>«Құбыжық қаптаған түннің» оқиғасы да ымыртпен бірге</w:t>
        <w:br/>
        <w:t>ілесіп, кою түннің қорқынышты да баттасқан бояуындай боп</w:t>
        <w:br/>
        <w:t>адами кесапаттықтың не бір қожыраңқы, ұрты салбыраңқы</w:t>
        <w:br/>
        <w:t>сығыңдыларына сүлеленіп тұрғандай екен. Түнгі ұйқы да</w:t>
        <w:br/>
        <w:t>жырым-жырым. Күндізгі ойдың ажарсыздығынан жүйке</w:t>
        <w:br/>
        <w:t>де сыр беріп, қит етсе қиылғалы тұрады. Дәмеленушілер</w:t>
        <w:br/>
        <w:t>мен дәметушілер легі бір қайырылмай қойды. Ауызда-</w:t>
        <w:br/>
        <w:t>рын арандай ашады. Жағынып, жарылқануды діттегендер</w:t>
      </w:r>
    </w:p>
    <w:p>
      <w:r>
        <w:t>қандай амалға бармайды дейсің. Байқамағансып, мұның</w:t>
        <w:br/>
        <w:t>қалтасына ақша тығып жіберушілер әбден қажытып бітті.</w:t>
        <w:br/>
        <w:t>Бір алар, бір білдірмес, сөйте-сейте көндігер дейтін шығар.</w:t>
        <w:br/>
        <w:t>Әрине, алмақтың да салмағы бар. Бірақ бұл жәдігөйленіп,</w:t>
        <w:br/>
        <w:t>сұғанақтықпен сый-сияпат ұсынушылардың бергенін тас-</w:t>
        <w:br/>
        <w:t>түйін ғып: өздеріне қайырып береді де ортақ қазынаға</w:t>
        <w:br/>
        <w:t>252</w:t>
        <w:br/>
        <w:t>ру үрдісі жүріп жатқанын жүрек сезеді. Осы ретте шығарма</w:t>
        <w:br/>
        <w:t>әлеуметтік шындықты өзек еткенде ғана шырайлана түсеті-</w:t>
        <w:br/>
        <w:t>ніне иланасың.</w:t>
        <w:br/>
        <w:t>Күрделі тақырып талқысы «Байқоңыр мен Ватиканның</w:t>
        <w:br/>
        <w:t>арасы» әңгімесінің. безбеніне тартылыпты. Тарих. пәнінің</w:t>
        <w:br/>
        <w:t>мұғалімі, зейнеткер Есберген ешкімге есесін жібермейтін</w:t>
        <w:br/>
        <w:t>зиялы кісі. Космодром атауын айлақ деп өзгертуге түп-тұ-</w:t>
        <w:br/>
        <w:t>қиянымен қарсы. Осыны қазақшалағаннан тұрғындарға бес</w:t>
        <w:br/>
        <w:t>тиын пайда жоқ екендігін дәлелдеп бағады. Ал жергілік-</w:t>
        <w:br/>
        <w:t>ті халыққа бәрібір, қалың ұйқыдан арыла қоймапты. Байқо-</w:t>
        <w:br/>
        <w:t>ңырда бәрі жасырын жасалатынын біреу білсе, Есберген</w:t>
        <w:br/>
        <w:t>біледі. Не сұмдық ұшырулар осында атқарылады. Халық</w:t>
        <w:br/>
        <w:t>жапа шеккенімен, аңқау, дұрысы - көнбіс. Көнтерлі емес,</w:t>
        <w:br/>
        <w:t>біреудің көлеңкесі болуға дағдыланған. Дербес ойдан ада.</w:t>
        <w:br/>
        <w:t>Ұшырудан асқынған залалдыққа тиесілі өтемақыларын не-</w:t>
        <w:br/>
        <w:t>шеме жыл бойы даулай алмай келеді. Әбден мәңгүрттікке</w:t>
        <w:br/>
        <w:t>жеткен оларды қалай болса, солай алдап кетуге боларын</w:t>
        <w:br/>
        <w:t>білетін билік енді Байқоңыр мен Ватикан арасын бауыр-</w:t>
        <w:br/>
        <w:t>лас қалалар деп жариялап жібереді. Зымиян ойдың аста-</w:t>
        <w:br/>
        <w:t>рында не жатыр екен? Ватикан дүние жүзіндегі діннің</w:t>
        <w:br/>
        <w:t>космодромы ғой. Ал Байқоңыр -- жер кіндігі. Бауырластық</w:t>
        <w:br/>
        <w:t>сипатымен діні бөлек екі қаланы қабыстыра салғанына</w:t>
        <w:br/>
        <w:t>тұрғындар бөркін аспанға атып қуанады. Төретамды Қорқыт</w:t>
        <w:br/>
        <w:t>кесенесімен жымдастырмақ ниеттері де салымды ауыздың</w:t>
        <w:br/>
        <w:t>аранын сездіреді. Діні сапырылысқан елдің ертеңі не бола-</w:t>
        <w:br/>
        <w:t>рын ойлағанда, құйқа шымырлайды. Қуаныштың бұл терең</w:t>
        <w:br/>
        <w:t>де қатпарлы идеясына әдебиетші разылықпен бас шұлғиды.</w:t>
        <w:br/>
        <w:t>Міне, тақырып, және оның игерілуі шеберліктің асқар шы-</w:t>
        <w:br/>
        <w:t>ңына көтерілген. Жазушының табысы осылай тәнті “етсе,</w:t>
        <w:br/>
        <w:t>тәрбиелік мәні еселене түскені ғой.</w:t>
        <w:br/>
        <w:t>Туындылар тылсымына енген әдебиетшінің бір байқаға-</w:t>
        <w:br/>
        <w:t>ны--жазушы әнтек құбылыстан ғана байыпты да байсалды ой</w:t>
        <w:br/>
        <w:t>суыртпақтай біледі екен. Яғни, елеусіздің өзін әдемі әдіптеп,</w:t>
        <w:br/>
        <w:t>құлпырта әдістеп әккі тәсілмен елеулі ете қояды. Соған</w:t>
        <w:br/>
        <w:t>дәлел - «Беймәлім диагноз» әңгімесі. Мұндағы кейіпкер</w:t>
        <w:br/>
        <w:t>Жарылқапберді жүрек ауруымен ауруханаға түскенімен,</w:t>
        <w:br/>
        <w:t>оның диагнозын дәл қоя алмай дәрігер қауымының апшы-</w:t>
        <w:br/>
        <w:t>248</w:t>
        <w:br/>
        <w:t>болмыс-жайын сезіну - мүлде ұшы-қиырын ұстатпайтын</w:t>
        <w:br/>
        <w:t>әлем. Соның кіндік арқауын тауып, кілтін ұстауды әр қоғам,</w:t>
        <w:br/>
        <w:t>ондағы әр алуан ақыл иелері өзінше шарқ ұрып іздеумен</w:t>
        <w:br/>
        <w:t>келеді. Біздің замандастарымыз да дәл бүгін ондай күйден</w:t>
        <w:br/>
        <w:t>ада емес. Қаншама тарих, қаншама қоғам өткен дүниеден.</w:t>
        <w:br/>
        <w:t>Міне, мына заман, бүгінгі адам - осылардың хал-күйі, кеш-</w:t>
        <w:br/>
        <w:t>кен күні қандай? Бұл адамдардың тиянақ табар,тыныштыққа</w:t>
      </w:r>
    </w:p>
    <w:p>
      <w:r>
        <w:t>кенелер күні бар ма? Ондай мекен қай жерде?.. Дүләмал</w:t>
        <w:br/>
        <w:t>сұрақ көп, орнықты жауап жоқ. Осының-шиырланған қат-</w:t>
        <w:br/>
        <w:t>парларын кітап арқылы шешуді ол ғұмырлық әдет, әуестігі-</w:t>
        <w:br/>
        <w:t>не айналдырғаны, қашан?</w:t>
        <w:br/>
        <w:t>Орта мектепті ана тілінде бітірген Жомарттың білім жел-</w:t>
        <w:br/>
        <w:t>кені қанатын кеңге жайды. Орысшаны жетік меңгерді. Ба-</w:t>
        <w:br/>
        <w:t>яндамалар жасап, көпшілік алдына суырыла сөйлейтін боп</w:t>
        <w:br/>
        <w:t>қалыптасты. Қиналған. Қиындық қайтарымы - жеңілдік</w:t>
        <w:br/>
        <w:t>екен, мерейленді. Бүгінгі Астананың ізашарлары -- Ақмола,</w:t>
        <w:br/>
        <w:t>Целиноград қауымына ұлттық тіні дараланған тұлға боп</w:t>
        <w:br/>
        <w:t>қалыптасты, танылды, сүйсіндірді. Үш баласы орысша бі-</w:t>
        <w:br/>
        <w:t>тіріп, өздерінің ана тіліндегі асыл қазыналарды оқуға, өз</w:t>
        <w:br/>
        <w:t>беттерінше түсініп, пайымдауға шорқақ болғаны жанына</w:t>
        <w:br/>
        <w:t>қаншалықты батса да төл тілінің үстемдігі үшін күресін бір</w:t>
        <w:br/>
        <w:t>сәт те бәсеңсіткен жоқ еді...</w:t>
        <w:br/>
        <w:t>Оның оқу қабілеті сирек құбылыстай таңдай қақтыратын.</w:t>
        <w:br/>
        <w:t>Өмірге оқу үшін келгендей, өзге дүниені тәрік ететін. Дана-</w:t>
        <w:br/>
        <w:t>лықтың алуан түрлі нұсқаларын теріп біліп, одан филосо-</w:t>
        <w:br/>
        <w:t>фиялық қағидаларды жүйелеп, таратуға көнтерлікпен ысыл-</w:t>
        <w:br/>
        <w:t>ған еді. Сократ пен Диогендер... Будда мен Конфуций, Фалес,</w:t>
        <w:br/>
        <w:t>Солондар... Ежелгі үнді, Түрік, Мысыр, араб-парсы әлемі...</w:t>
        <w:br/>
        <w:t>Бәрі-бәрін атай келіп, көз жетер тарихтан өз топырағымыз-</w:t>
        <w:br/>
        <w:t>ға аяқ тіресек, Қорқыт баба, Майқы би, Баласағұндық</w:t>
        <w:br/>
        <w:t>Жүсіп, әл-Фараби... Ақтанберді, Қазтуған... Асан қайғы. мен</w:t>
        <w:br/>
        <w:t>Бұқарлар... Жалпы қазақтың мың бір шешені, жүз бір.биі, хан-</w:t>
        <w:br/>
        <w:t>дары мен батырлары қалдырған ізгі мұралары - тіршіліктің</w:t>
        <w:br/>
        <w:t>нағыз Даналық нұсқалары екеңдігіне шәксіз көз жеткізер еді.</w:t>
        <w:br/>
        <w:t>Газетке басшылық жасап отырып, оның ыңыршақ айнал-</w:t>
        <w:br/>
        <w:t>дыратын қат-қабат қарекетінен тыныс алған сәтте оқуға осы-</w:t>
        <w:br/>
        <w:t>лайша сарсылып отырудан не пайда тапты екен? Сыдыртып</w:t>
        <w:br/>
        <w:t>259</w:t>
        <w:br/>
        <w:t>салыңдар деп, ендігәрі жібіместей тас бекініп алады. Өзге-</w:t>
        <w:br/>
        <w:t>лер ішін тартып, айылдарын жия қояды. Осылай тәртіпте-</w:t>
        <w:br/>
        <w:t>месе болмайтындай еді. Еңбектеріне сыйлық қосып жаздыр-</w:t>
        <w:br/>
        <w:t>ғыштардың да осындай жолмен сазайын тартқызады. Адам-</w:t>
        <w:br/>
        <w:t>дар әдің-күдінденіп, ұрымтал тұстан байығысы келген қара</w:t>
        <w:br/>
        <w:t>виеттерінен қалай тыйыла алады? Кейіпкер күресінің мәні</w:t>
        <w:br/>
        <w:t>осы.</w:t>
        <w:br/>
        <w:t>Тақырыпты ойдан суыртпақтамай, ілікпен індете іздемей,</w:t>
        <w:br/>
        <w:t>өмірдің өзінен сығып алуға машықтанған жазушының</w:t>
        <w:br/>
        <w:t>күрделі ойын алаңы қызықтыра тартады. “Әдебиетші сол</w:t>
        <w:br/>
        <w:t>байқампаздығына разы кейіпте бұрын оқыған біраз әңгіме-</w:t>
        <w:br/>
        <w:t>сін жедел шолып, желкенін керген қайықтай ойларын ой-</w:t>
        <w:br/>
        <w:t>нақшытып отырғаны. Байыппен саралап байқаса, «Қаш-</w:t>
        <w:br/>
        <w:t>қындағы» арын ластап алған жетесіз Төремұрат, «Өгейдегі»</w:t>
        <w:br/>
        <w:t>туған жерітектой-томалақтағанаесінетүсіп, шіреніпсөзсөй-:</w:t>
        <w:br/>
        <w:t>леуге құмартып баратын, онсыз да жарымай отырған жүрт</w:t>
        <w:br/>
        <w:t>есебінен қойыны-қонышын сыйлыққа толтырып қайтатын</w:t>
        <w:br/>
        <w:t>Мөңкебай, «Ақмойнақтағы» Ақмоншақ сұлу мен Ақмойнақ</w:t>
        <w:br/>
        <w:t>қаншықтың салыстырмалы әрі салды суға кетірерліктей:</w:t>
        <w:br/>
        <w:t>кейбір сасық қадамдары, «Сатқындағы» мылқау суретшінің</w:t>
        <w:br/>
        <w:t>сұлулық сиқырынан тілі шығып, сөйлеп кетуі, т.б. кейіпкер-</w:t>
        <w:br/>
        <w:t>лердің мінез-құлқының тереңдеп түрілуі - сырын бүккен</w:t>
        <w:br/>
        <w:t>ашылмаған аралдай ынтызар ететіні, орынды әрине. Күтіп</w:t>
        <w:br/>
        <w:t>те күтпеген мінез қайшылықтарынан осқырынып, опырыла-</w:t>
      </w:r>
    </w:p>
    <w:p>
      <w:r>
        <w:t>зәрезап болудың өзі бір қарағанда әбес көрінер. Өмірде бәрі</w:t>
        <w:br/>
        <w:t>болатынын жоққа шығара алмайсың. Саралап; сұрыптап қа-</w:t>
        <w:br/>
        <w:t>былдау, ой түю, оқырманның өз еркіндегі жауапкершілік</w:t>
        <w:br/>
        <w:t>қой.</w:t>
        <w:br/>
        <w:t>Шығарманың лгүйгіндігі шым-шым шындығының шама-</w:t>
        <w:br/>
        <w:t>шарқына да байланысты болып келеді. Мәселенки, «Елден</w:t>
        <w:br/>
        <w:t>жолданған жеделхатты» алып көрелікші: Қоғамдағы ор-</w:t>
        <w:br/>
        <w:t>ны көзге шыққан сүйелдей боп, жүйкесі жұқарған белді</w:t>
        <w:br/>
        <w:t>жазушының ақылға сыймайтын амал ойлап тапқанына кү-</w:t>
        <w:br/>
        <w:t>лесіз бе, жылайсыз ба? Туған ауылында жүргенде кенет-</w:t>
        <w:br/>
        <w:t>тен қайтыс болдыға балап өзі туралы жеделхатты жазу-</w:t>
        <w:br/>
        <w:t>шылар одағына жөнелттіреді. Керек пе екен, іздер ме екен</w:t>
        <w:br/>
        <w:t>бұл бейбақты. Құнын бақырға бағалайтындар табылар ма</w:t>
        <w:br/>
        <w:t>253</w:t>
        <w:br/>
        <w:t>бірақ «Нағыз Адамсың!» деген баға осы талап орындалса</w:t>
        <w:br/>
        <w:t>ғана айтылады»; «Қалай дегенмен де, жаратылыс әлемінде</w:t>
        <w:br/>
        <w:t>жан иесінің жай табар, жан ұшырып шарқ ұрмай, алаңсыз</w:t>
        <w:br/>
        <w:t>жүрер күні жоқ. Ешқашан болмапты деген нәрселер болады.</w:t>
        <w:br/>
        <w:t>Ендеше...»; «Ашық анықтық, батыл адалдық танылмаған</w:t>
        <w:br/>
        <w:t>жерден қандай ізгілік табылуы мүмкін?!»... Сөз ұғатынға</w:t>
        <w:br/>
        <w:t>даяр ас, міне, осылай мелдектей түседі. Тежелгісіз тілекке -</w:t>
        <w:br/>
        <w:t>әзірге осы тұстары қанағат болсын деп, доғара тұралық.</w:t>
        <w:br/>
        <w:t>Ауыр да болса, бір аунатып айта беретін болдық қой, «өзі</w:t>
        <w:br/>
        <w:t>көрмей кеткен кітабы» деп. Иә, сондай мұрасының бірі -</w:t>
        <w:br/>
        <w:t>«Акқселеуге жаздым хат» деп аталатын эпистолярлық эссе.</w:t>
        <w:br/>
        <w:t>Жан аямас достардың -- Ақселеу Сейдімбеков пен Жомарт</w:t>
        <w:br/>
        <w:t>Әбдіхалықтың 1966 - 1998 жылдар аралығында жазысқан</w:t>
        <w:br/>
        <w:t>хаттары бүгінде халқымыздың мол рухани қазынасы ре-</w:t>
        <w:br/>
        <w:t>тінде тарихта қалары кәміл. Бұл кітапқа тек Жомарттың</w:t>
        <w:br/>
        <w:t>Ақселеуге жазған хаттары ғана берілген. “Өкінішке орай</w:t>
        <w:br/>
        <w:t>Ақселеудің жауап хаттары қүрастырушылардың қолына</w:t>
        <w:br/>
        <w:t>түсе қоймаған сыңайлы. Бұл олқылықтың да орны толар.</w:t>
        <w:br/>
        <w:t>Қос әдебиетшінің жауаптасқан хаттары да жұптасқан күйі</w:t>
        <w:br/>
        <w:t>оқырмандар игілігіне айналар... Ал мына кітаптағы-терең</w:t>
        <w:br/>
        <w:t>пайымды, толғақты пікірлер әр хаттың мазмұнын байытып,</w:t>
        <w:br/>
        <w:t>өнегелік тұжырымымен қоғам, адамзат мүддесін тұздықтай</w:t>
        <w:br/>
        <w:t>түсуімен де құнды.</w:t>
        <w:br/>
        <w:t>Қай. хатта да шындықтан, әділдіктен. айнымайтын Жо-</w:t>
        <w:br/>
        <w:t>марттың жазғаны көңілді дөптігімен жайландырын, ойға ба-</w:t>
        <w:br/>
        <w:t>тырып, бейне бір көркем шығарма оқып отырғандай, сана-</w:t>
        <w:br/>
        <w:t>ны сан-саққа жүгіртіп, өмір атты асау теңізбен алпарысты-</w:t>
        <w:br/>
        <w:t>рып қоятынын қайтерсің. Қысқасы, бей-жай қалдырмайды.</w:t>
        <w:br/>
        <w:t>Құр отбасының амандығын сұрасқан қарабайыр «сау-сэле-</w:t>
        <w:br/>
        <w:t>меттік» үстірт жазбалар емес. Мысалы: «Ақселеу! Хатыңды</w:t>
        <w:br/>
        <w:t>алысымен іле әңгімені де оқып шықтым. Жай қоңыр салқын</w:t>
        <w:br/>
        <w:t>ғана әсер берді. Екі шалыңда да даралық мінез өріліп</w:t>
        <w:br/>
        <w:t>шығатын өзек бар, бірақ әңгімеде көздеген идеяға жыға</w:t>
        <w:br/>
        <w:t>алмапсың және негізгі идея көмескі қалған», - деуінде</w:t>
        <w:br/>
        <w:t>қаншалықты дос шығармашылығына деген жан ықыласы</w:t>
        <w:br/>
        <w:t>жатыр десеңізші. Көңіл жықпастық емес, батырып: айтып</w:t>
        <w:br/>
        <w:t>отыр. Міне, достықтың қадір-қасиеті осындай өткірліктен де</w:t>
        <w:br/>
        <w:t>263</w:t>
      </w:r>
    </w:p>
    <w:p>
      <w:r>
        <w:t>оқи бермей қаламына да тыным бермепті ғой, жарықтық.</w:t>
        <w:br/>
        <w:t>Жазғандары және қандай! Еш әсіресіз айтсақ, қынабынан</w:t>
        <w:br/>
        <w:t>суырылған алмас кездіктей жарқ-жұрқ етеді. Кез келген</w:t>
        <w:br/>
        <w:t>шығармасын тұшынып, рахат сезіммен оқисыз. Сапырылған</w:t>
        <w:br/>
        <w:t>сөз тасқыны емес, сананы оймен сәулелендіретін пайымы</w:t>
        <w:br/>
        <w:t>келісті, терең мәнді, асқақ пафосты; өміршең дүниеге сусын</w:t>
        <w:br/>
        <w:t>қандырасыз. Мәселенки; бір кітап туралы рецензия жазды</w:t>
        <w:br/>
        <w:t>ма, ол туындыны мың кітаппен салыстыра қарағандай бо-</w:t>
        <w:br/>
        <w:t>лып, жалқыдан жалпы пікір туындатып, мол мағлұматпен</w:t>
        <w:br/>
        <w:t>көмкеріп -тастайды.: Мақаланың бас-аяғы жұп-жұмыр, бір-</w:t>
        <w:br/>
        <w:t>екі беттік қана. Ал одан көл-көсір білім ұрығы шашылып</w:t>
        <w:br/>
        <w:t>жатқандай еді... Сарабы қандай, түйіні қандай? Тамсандыра-</w:t>
        <w:br/>
        <w:t>ды. Сөйтсек, бәрі миға жинаған білімінің ұшқыны екен ғой...</w:t>
        <w:br/>
        <w:t>Жазғанынан білімі көрінбесе, бәрі бекер екен-ау! Сылдыр</w:t>
        <w:br/>
        <w:t>суша ағады да кетеді.</w:t>
        <w:br/>
        <w:t>Жазғанының салымы бар ма Жомарттың? Бар болғанда</w:t>
        <w:br/>
        <w:t>қандай! Әттең, әттең.. жазылмай қалғаны қаншама! Көзі</w:t>
        <w:br/>
        <w:t>тірісінде бір ғана кітабы шығыпты. Өкінішті-ақ! «Шарбо-</w:t>
        <w:br/>
        <w:t>лат сенім» - философиялық-публицистикалық проза. «Бұл</w:t>
        <w:br/>
        <w:t>кітаптың атауын осылай атадым, - деп түсінік беріпті ан-</w:t>
        <w:br/>
        <w:t>тор. - Сенім неге «шарболат» ұғымымен өрімдес болуы ке-</w:t>
        <w:br/>
        <w:t>рек? Мен оған неліктен мән бердім?.. Сеніміңді шарболат-</w:t>
        <w:br/>
        <w:t>тай шымыр, серпінді ету - ұзақ жол, үздіксіз еңбек, тыным-</w:t>
        <w:br/>
        <w:t>сыз ізденіс пен талпыныстың жемісі...Адамның қай кезде</w:t>
        <w:br/>
        <w:t>неге, қалай сенгенінің ізі оның өмір жолының өн бойында</w:t>
        <w:br/>
        <w:t>сайрап жатуға тиіс. Оның тіршілігі қалай өткендігіне және</w:t>
        <w:br/>
        <w:t>қалай өтетіндігіне басқаша дәйек жоқ. Сенімің - күшің.</w:t>
        <w:br/>
        <w:t>Сенімің - ісің. Сенімің қандай болса - өмірің сондай. Қате,</w:t>
        <w:br/>
        <w:t>жаңсақ, жемісті-жеңісті істеріннің бәрі таныммен, сеніммен</w:t>
        <w:br/>
        <w:t>сабақтас. Басқаша болуы мүмкін де емес». Бұған не алып-</w:t>
        <w:br/>
        <w:t>қосарсың?</w:t>
        <w:br/>
        <w:t>Сонымен, «Шарболат сенім» -қандай кітап? Оған Еліміз</w:t>
        <w:br/>
        <w:t>Тәуелсіздік алғаннан кейінгі кезеңде баспасөзде жарық көр-</w:t>
        <w:br/>
        <w:t>ген таңдаулы публицистикалық туындылары және эстети-</w:t>
        <w:br/>
        <w:t>калық-философиялық проза жанрында жазылған жаңа ең-</w:t>
        <w:br/>
        <w:t>бектері: жинақталыпты. Автор бүгінгі қоғам мен Адам проб-</w:t>
        <w:br/>
        <w:t>лемаларын тарихи жаңа мүмкіндіктер мен нақты өмір аясын-</w:t>
        <w:br/>
        <w:t>250</w:t>
        <w:br/>
        <w:t>Грек философының әлгіндегі бақытты әспеттеген үшінші</w:t>
        <w:br/>
        <w:t>өлшемі қандай-ды? «Бойына біткен қабілет-дарынын же-</w:t>
        <w:br/>
        <w:t>тілдіре түссе, сол адам бақытты», - деп түйінделгенін та-</w:t>
        <w:br/>
        <w:t>ғы еске салайықшы. Жомарттың құдай берген қабілет-да-</w:t>
        <w:br/>
        <w:t>рынында шәк жоқ. Оны ой әлемімен, түйін-тиянағымен,</w:t>
        <w:br/>
        <w:t>парасат-пайымымен, терең теориялық білімімен, жан-жү-</w:t>
        <w:br/>
        <w:t>регі сорғыштай қабылдаған бай ілімнің сала-саласының,</w:t>
        <w:br/>
        <w:t>атап айтқанда, журналистік, философиялық иі қанған тал-</w:t>
        <w:br/>
        <w:t>ғампаздығымен даралап, әрлі-бояулы, ұлттық нақышты ою-</w:t>
        <w:br/>
        <w:t>өрнек дәлелімен үстемелей түсіп, дәлелдеп берер едік. Оның</w:t>
        <w:br/>
        <w:t>көкірек көзі жіті еді. Өзге көрмейтінді іліп-шалатын. Астар-</w:t>
        <w:br/>
        <w:t>лы көріністен айқын сыр түйе қоятын. Кешегіні қоясын ақ-</w:t>
        <w:br/>
        <w:t>тарып бұтарлап, бүгінгіні індете паршалап, ертеңнің бол-</w:t>
        <w:br/>
        <w:t>жамын дәлдікпен қолға ұстатқандай ететін, сөйтіп қастерлі</w:t>
        <w:br/>
        <w:t>де қасиетті білімпаздығын ойына текшелеп жинап, қажетті</w:t>
        <w:br/>
        <w:t>жерінде сол лағылдарын жарқ еткізіп, тамсандыратын.</w:t>
        <w:br/>
        <w:t>Жомарттың өмірлік ықыласымен әрі ыяты-шынтымен</w:t>
      </w:r>
    </w:p>
    <w:p>
      <w:r>
        <w:t>берілгені: «оқыған - біледі, тоқыған - тұтады» деген тұжы-</w:t>
        <w:br/>
        <w:t>рыммен суарылған. Өзінің сөзімен бейнелесек: «Таңдап, тал-</w:t>
        <w:br/>
        <w:t>ғап оқу, құр ермек үшін емес, танымына демеу, тіршілігіне</w:t>
        <w:br/>
        <w:t>жебеу болатын дүниелерді індете жүріп іздестіре оқу - ға-</w:t>
        <w:br/>
        <w:t>жаптың ғажабы» - деңгейіне көтеріледі екен. Сондықтан</w:t>
        <w:br/>
        <w:t>да болар оның «Жаңа кітап - беті ашылғанша, жат жұртқа</w:t>
        <w:br/>
        <w:t>жаңа келіп түскен жас келін тәріздес пе, қалай, - жүзіне көз</w:t>
        <w:br/>
        <w:t>тоқтатып, дидарын тани бастағанша, үміт-тілектеріне тоят</w:t>
        <w:br/>
        <w:t>таппай дал ұрасың», - деп кітапқа құштарлықтың сырын</w:t>
        <w:br/>
        <w:t>бейнелеп, дөп басып айта білуі.</w:t>
        <w:br/>
        <w:t>Иә, ол кітапты анасындай сыйлады, әкесіндей ардақтады.</w:t>
        <w:br/>
        <w:t>Дүкен сөрелерін сағаттап сүзіп тұрып алатын. Қолтығына</w:t>
        <w:br/>
        <w:t>қызықтап қысқан бір кітап оны жер-көкке сиғызбай үйіне де-</w:t>
        <w:br/>
        <w:t>дек қаққызатын. Бас алмайды. Өзін ұмытады. Басқа әлемде,</w:t>
        <w:br/>
        <w:t>әзге тіршілікте салтанат құрғандай, құмыға түседі, Әдетте</w:t>
        <w:br/>
        <w:t>жанын сала оқитыны - ғылыми, философиялық кітаптар.</w:t>
        <w:br/>
        <w:t>Өткен дәуір, әсіресе, ХХ ғасыр ойшылдарының заман жа-</w:t>
        <w:br/>
        <w:t>йын, адам тағдырын тәптіштеген еңбектері. ...Ғаламдық</w:t>
        <w:br/>
        <w:t>құрылымды, қоғамдық құбылыстарды түсіну, ор замандағы</w:t>
        <w:br/>
        <w:t>адам тіршілігінің аңысын аңдап, олардың тарихи тағдырын,</w:t>
        <w:br/>
        <w:t>258</w:t>
        <w:br/>
        <w:t>да қарастырады. Мына өріс ала бастаған демократиялық үр-</w:t>
        <w:br/>
        <w:t>діс, өркениеттер беттесуі, бүкіл әлемді қамтыған жаһандану</w:t>
        <w:br/>
        <w:t>нышандары өмірімізге тағы қандай тосын өзгерістер әкел-</w:t>
        <w:br/>
        <w:t>мек? Біз қандай бағытты сеніммен қалап, қандай құнды-</w:t>
        <w:br/>
        <w:t>лықтарға табан тіреуіміз керек?</w:t>
        <w:br/>
        <w:t>Қоғамдық өрістерде жеке адамдар берік таңдау жасап,</w:t>
        <w:br/>
        <w:t>тегеурінді әрекеттер арқылы нық сеніммен өмір сүруі үшін</w:t>
        <w:br/>
        <w:t>олар тиянақты танымға, өмірдің өркенді күштеріне арқа</w:t>
        <w:br/>
        <w:t>сүйеуге тиіс екен. Жомарт кітабының темірқазық идеясы да,</w:t>
        <w:br/>
        <w:t>автордың ең негізгі лейтмотив кредосы да осы сұрақтарға.</w:t>
        <w:br/>
        <w:t>жауап іздеу. Міне, бұл кітап осынысымен де құнды.</w:t>
        <w:br/>
        <w:t>Көрнекті қаламгердің артында қалған мұрасы - үш кі-</w:t>
        <w:br/>
        <w:t>тап! Бұл әзірге шығып үлгергені. Басқа қолжазбаларының</w:t>
        <w:br/>
        <w:t>тағдыры беймәлім. Ретімен айтсақ; екіншісі - «Әлем ойшыл-</w:t>
        <w:br/>
        <w:t>дары мұрасынан» сериясымен шыққан «Ой - қазына анто-</w:t>
        <w:br/>
        <w:t>логиясы. ХХ ғасыр» жинағы. Жобаның авторы Ж.Әбдіхалық</w:t>
        <w:br/>
        <w:t>бұл жинаққа әлем ойшылдарының үлкен легінің туынды-</w:t>
        <w:br/>
        <w:t>ларынан үзінділерді топтастырып беріпті. Сөйтіп қазақ</w:t>
        <w:br/>
        <w:t>оқырмандары тұңғыш рет ХХ ғасырдың қоғамдық, саяси-</w:t>
        <w:br/>
        <w:t>әлеуметтік, философиялық ой-қазынасына әбден ден қоя</w:t>
        <w:br/>
        <w:t>алады. Сондай-ақ Шәкәрім Құдайбердіұлы мен Ахмет Бай-</w:t>
        <w:br/>
        <w:t>тұрсынұлының ақыл-ой мұрасымен декеңіректанысуға мүм-</w:t>
        <w:br/>
        <w:t>кіндік мол. Және де мәдени-рухани өміріміздегі алғашқы</w:t>
        <w:br/>
        <w:t>қадам болуымен де маңызы зор еңбек. Ғасыр қазынасы жа-</w:t>
        <w:br/>
        <w:t>ңа мыңжылдық бастауында Тәуелсіз Қазақстанның ілгері</w:t>
        <w:br/>
        <w:t>тартқан көшін түзесуге, сөз жоқ, септігін тигізеді деген ой-</w:t>
        <w:br/>
        <w:t>дамыз. Көкіректі күйініш кернейді, антологияның жобасын</w:t>
        <w:br/>
        <w:t>құрастырып, баспаға әзірлеп, оған редакторлық еткен аяулы</w:t>
        <w:br/>
        <w:t>қаламгер көз майын тауысқан бұл еңбегін көре алмай кетті...</w:t>
        <w:br/>
        <w:t>Ғапыл-дүние десеңші...</w:t>
        <w:br/>
        <w:t>Келесі кесек туындысы- «101 толғам, 1001 түйін». Фило-</w:t>
        <w:br/>
        <w:t>софиялық байып. Орасан ойшыл азаматтың артында қалған</w:t>
        <w:br/>
        <w:t>теңдессіз мұрасы. Өзі көрмесе де қалың елі қазағының көз</w:t>
        <w:br/>
        <w:t>қуанышына айналып, ой-өрісін байытқан өміршең шығарма.</w:t>
      </w:r>
    </w:p>
    <w:p>
      <w:r>
        <w:t>Автор онда адам, қоғам, заман сырларына талғаммен зер са-</w:t>
        <w:br/>
        <w:t>лып, өмір құбылыстарына сындарлы көзқарасын білдіреді.</w:t>
        <w:br/>
        <w:t>Кітаптың айрыкша бір еректнелігі: қазіргі коғамдық-әлеумет-</w:t>
        <w:br/>
        <w:t>261</w:t>
        <w:br/>
        <w:t>тік ахуал, мәдени-рухани үрдіс, адами болмыс сыры. бүкіл</w:t>
        <w:br/>
        <w:t>адамзаттық дамудың аясында және тәуелсіз қазақ елінің</w:t>
        <w:br/>
        <w:t>бүгінгі, болашақтағы өркениет, демократия, жаһандану</w:t>
        <w:br/>
        <w:t>жағдайына байланысты ой тезіне салынып, өрімделуінде.</w:t>
        <w:br/>
        <w:t>Енді сол телегей талғамды, терең тамырлы түйсік</w:t>
        <w:br/>
        <w:t>пен түйіндердің бірсыдырғысына көңіл аударып көріңіз:</w:t>
        <w:br/>
        <w:t>«Мөлшерсіз талғам, өлшеусіз тілек - өмірдің құты емес,</w:t>
        <w:br/>
        <w:t>қиянатына, тіпті қасіретіне алып келеді»; «Өкінішке қарай,</w:t>
        <w:br/>
        <w:t>көптеген қандастарымыз, қайсыбір отандастарымыз,</w:t>
        <w:br/>
        <w:t>шынтуайтқа келгенде, ізгілікті, асыл, асқақ сезім, шарбо-</w:t>
        <w:br/>
        <w:t>латтай берік сеніммен өрілген мұраттардан мақұрым»;</w:t>
        <w:br/>
        <w:t>«Әрине, шегіне жеткен қайшылықтардан әйтеуір бір апат</w:t>
        <w:br/>
        <w:t>болмай қоймайтыны ойлантады...»; «Өзінің жеке мүддесін</w:t>
        <w:br/>
        <w:t>көксегендер ұлтына әділ болады деп сену- қотанға қасқырды</w:t>
        <w:br/>
        <w:t>«паналатқанмен» бірдей»; «Фольклорлық деңгейден өзін</w:t>
        <w:br/>
        <w:t>жоғары санайтын қазақтар өзінің ұлттық тегінен әлдеқашан</w:t>
        <w:br/>
        <w:t>қол үзгендер десе болғандай...»; «Қазақта, ұят та болса</w:t>
        <w:br/>
        <w:t>айтайын, өзінде барды ұқсатпау былай, оны елемейтінін</w:t>
        <w:br/>
        <w:t>мақтан көретін де мінез бар»; «Біреуге кінә артып, мін</w:t>
        <w:br/>
        <w:t>тағудың себебі көп, ал оны ұғып, түсінудің жолы - жалғыз:</w:t>
        <w:br/>
        <w:t>тек өзіңнің кісіге деген талабың мен өлшеміңді сәл өзгертсең</w:t>
        <w:br/>
        <w:t>болды. Демек, оның тұрғысын да елеп, онымен санасуың ке-</w:t>
        <w:br/>
        <w:t>рек»; «Әмір - күрес» деген анықтауыш шындықтың бір ғана</w:t>
        <w:br/>
        <w:t>қыры, ал өмірді көп жағдайдың бірлігі, үйлесімі, тұтастығы</w:t>
        <w:br/>
        <w:t>тұрғысынан алып көріңіз, оп ешқандай да күрес емес.</w:t>
        <w:br/>
        <w:t>Сондықтан жарасуға, табысуға, бірлікке ұмтылуға бәлендей</w:t>
        <w:br/>
        <w:t>шек, шекара қойылмауы керек. ... «Өмір - күрес» деген</w:t>
        <w:br/>
        <w:t>формуланы -аса абсолюттендірмеген дұрыс. Сыңаржақтық</w:t>
        <w:br/>
        <w:t>бәрібір опа бермейді»; «Адамның неғұрлым оң істерге</w:t>
        <w:br/>
        <w:t>құлшынуы қыруар кедергі-қайшылықтарды жеңудің ең те-</w:t>
        <w:br/>
        <w:t>геурінді кепілі»; «Парызынңды өтеу - есті өмір сүрудің ең</w:t>
        <w:br/>
        <w:t>үлкен мәні. Оның шексіздігі және міндетті екендігі қандай</w:t>
        <w:br/>
        <w:t>ауқымды болса, оның шартсыз, ерікті орындалуы - сондай</w:t>
        <w:br/>
        <w:t>Бақыт!»; «Нысаппен жүріп, қарапайым да қажырлы еңбек</w:t>
        <w:br/>
        <w:t>жолына түсіп, ізгілікті іс тындыра алатыныңа өзгелердің</w:t>
        <w:br/>
        <w:t>көзін жеткізе алсаң, - сонда ғана Адамсың. Сыншы көз бұған</w:t>
        <w:br/>
        <w:t>дейінгінді де, бұдан кейінгіңді де айна-қатесіз әлшеп береді,</w:t>
        <w:br/>
        <w:t>262</w:t>
        <w:br/>
        <w:t>Түйсік түйіні мынадай: «Шарболат сенім», «101 толғам,</w:t>
        <w:br/>
        <w:t>1001 түйін», «Ақселеуге жаздым хат» - осы үш таған еңбек-</w:t>
        <w:br/>
        <w:t>терінің басын қосып, кереқарыс том етіп халық кәдесіне</w:t>
        <w:br/>
        <w:t>жаратса... Себебі Жомарт .Әбдіхалықтың мағыналы сүрген</w:t>
        <w:br/>
        <w:t>әмірі: заман бейнесі, қоғам бедері, адам жасампаздығы, бәрі-</w:t>
        <w:br/>
        <w:t>бәрі солардың беттерінде өшпестей таңбаланған ғой!</w:t>
        <w:br/>
        <w:t>Демек, қайран Жомарт бізбен бірге өмір сүріп жатқандай</w:t>
        <w:br/>
        <w:t>екен-ау! Жан түпкіріне лағыл-маржан қатталыпты: Соның</w:t>
        <w:br/>
        <w:t>шақпағынан шашыраған алтын сәуле ұшқыны ешбір бәсең-</w:t>
        <w:br/>
        <w:t>сімейтіндей... Әр жүректі арайландырып түр!</w:t>
      </w:r>
    </w:p>
    <w:p>
      <w:r>
        <w:t>2012 ж.</w:t>
        <w:br/>
        <w:t>ӘЗАҒАНЫҢ КӨМЕКШІ-ХАТШЫСЫ -</w:t>
        <w:br/>
        <w:t>Автобустан түскен бойда Гулия зыр жүгіріп келеді. Баяғы</w:t>
        <w:br/>
        <w:t>совминнің ауруханасына. Өкпесін қолына-алып, ұшып келе-</w:t>
        <w:br/>
        <w:t>ді. Әзағаңа! Жансақтау бөліміне түсіп қалыпты. Осы таңер-</w:t>
        <w:br/>
        <w:t>тең-Алматыда Елбасының қолынан біраз зиялылар жылдық</w:t>
        <w:br/>
        <w:t>стипендияларын алған болатын. Шыққасын хабарласамын</w:t>
        <w:br/>
        <w:t>деген. Қоңырауын зарығып күткен. Тағатытаусылып балала-</w:t>
        <w:br/>
        <w:t>рынан білген. Инсульт! Алтырет жүректалмасынаұшыраған</w:t>
        <w:br/>
        <w:t>зәрезап ағзаны бұл жолы миынан қысып жіберіпті::.. Ішке</w:t>
        <w:br/>
        <w:t>кіру оңай болмады. Жазушылар одағынан Әзағаңның алып</w:t>
        <w:br/>
        <w:t>берген: «Гулия Иманова - Ә.Нұршайықовтың көмекші-хат-</w:t>
        <w:br/>
        <w:t>шысы», -- деген куәлігін көрсетіп, жалынып-жалпайып, 3 ми-</w:t>
        <w:br/>
        <w:t>нетке әзер сұранып кірді-ау, әйтеуір. 2</w:t>
        <w:br/>
        <w:t>Есік айқара ашылғанда Гулия шатқаяқтанып, денесін</w:t>
        <w:br/>
        <w:t>ұстай алмай тәлтіректеп кетіп еді, дәрігер қолтығынан де-</w:t>
        <w:br/>
        <w:t>меп, тіктеп қалды. Бұл не өзі? Қайда келіп тұр? Мына жат-</w:t>
        <w:br/>
        <w:t>қан кім? Әзағаңа ұқсай ма? Бет-аузын түрлі түтіктермен</w:t>
        <w:br/>
        <w:t>айқұштап таңып тастағаны несі? Көзі жұмулы. Ақылды кө-</w:t>
        <w:br/>
        <w:t>зінен нұр шашырамайды... Кең маңдайы жарқырап жатыр.</w:t>
        <w:br/>
        <w:t>Шапшаң, шалт қимылмен қолымен сипап еді, жұп-жұмсақ,</w:t>
        <w:br/>
        <w:t>жып-жылы екен. Ернін тигізбекке еңкейді білем, дәрігер</w:t>
        <w:br/>
        <w:t>тежеп қалды. Алып жүрегі соғып тұр ма екен? Кеудесінен</w:t>
        <w:br/>
        <w:t>265</w:t>
        <w:br/>
        <w:t>екен десейші... Осы дәрменсіздігін сезе отырып, айып-</w:t>
        <w:br/>
        <w:t>тай алмайсыз ғой қаламгерді. Өйткені заман шындығына</w:t>
        <w:br/>
        <w:t>налыған жазушының нендей шешімге болсын бекіне сала-</w:t>
        <w:br/>
        <w:t>тынын ұғыну қиын емес. Өзін өлдіге санап, сынақ жасауы</w:t>
        <w:br/>
        <w:t>бір қарағанда, ақылы кемістің кекетінді қарекетіндей бо-</w:t>
        <w:br/>
        <w:t>лып көрінгенімен, астарында шала-жансар шындықтың тар</w:t>
        <w:br/>
        <w:t>шішілген пошымы жатқандай. Құйт сеніңіз, құйт сенбеңіз,</w:t>
        <w:br/>
        <w:t>қаз қалпындағы оқиға осылай өрілген.</w:t>
        <w:br/>
        <w:t>Қ.Жиенбай әңгімелерінің оқиғалары қолмен қойғандай</w:t>
        <w:br/>
        <w:t>мінсіз дәңгеленіп тұрады, сонысымен еліктіріп әкетеді.</w:t>
        <w:br/>
        <w:t>Сағат тегершігіндей тық-тық, артық әуен жат. Қырнауға қар-</w:t>
        <w:br/>
        <w:t>манғаныңызбен қапыдан қызыққа кенеліп, қымбат уақыт-</w:t>
        <w:br/>
        <w:t>тың мол қайтарымды болғанына масайрайсыз. Әдебиетші</w:t>
        <w:br/>
        <w:t>осындай көңіл-күймен кітаптың соңғы беттерін тәмамдап</w:t>
        <w:br/>
        <w:t>келе жатыр еді. Қимастық бір сезім пайда болып, құлази</w:t>
        <w:br/>
        <w:t>бастағанын аңғарды. Қазір кітаптың ақырғы парақтары су-</w:t>
        <w:br/>
        <w:t>дырай түгесіледі. Міне, соның алдындағы жан азығындай</w:t>
        <w:br/>
        <w:t>болған бір әңгіме «Ұры» деп аталады. Сыртта жүріп қалған</w:t>
        <w:br/>
        <w:t>қазақ баласы туған елінен экелініп ұйымдастырылған көр-</w:t>
        <w:br/>
        <w:t>меден ақ тушаның терісін ұрлап алады. Көзі қарайып кеткені</w:t>
        <w:br/>
        <w:t>сонша, сондай шалт қадамға барған. Үйіне келіп арыстан</w:t>
        <w:br/>
        <w:t>терісінің орнына осытулақты төсеп тастайды... Әдебиетшінің</w:t>
        <w:br/>
        <w:t>жүрегі сыздап кетті.</w:t>
        <w:br/>
        <w:t>«Құлпытастағы қос жол өлең» әңгімесін оқығанда, күн-</w:t>
        <w:br/>
        <w:t>көріс қамымен бартер әдісіне көшкен пенденің гранитке</w:t>
        <w:br/>
        <w:t>қашалып жазылатын қазанама дайындауға тапсырыс алып,</w:t>
        <w:br/>
        <w:t>дүбірлете бастағаны оның тұла бойын тітіркендіріп жіберді.</w:t>
        <w:br/>
        <w:t>Еңбегін ескеріп, өтеуіне - айырбасқа қайырған көктасқа</w:t>
        <w:br/>
        <w:t>өзіне деп қазанама жазып қойғанын қарашы, имансыздың!</w:t>
        <w:br/>
        <w:t>Ниет пен пиғылдың бүлінгенінен бүлдіргі алынбаса екен!</w:t>
      </w:r>
    </w:p>
    <w:p>
      <w:r>
        <w:t>Оқырман ретінде ойланып отыр... Асылы, әдебиет де-</w:t>
        <w:br/>
        <w:t>ген сөздің түп-төркіні арабтың «асыл сөз» деген ұғымын</w:t>
        <w:br/>
        <w:t>беретінін көкейіне құйып өсті ғой. Сол талаппен қарап,</w:t>
        <w:br/>
        <w:t>Қуанышқа шын мәнісінде таңырқағанын жасырмайды.</w:t>
        <w:br/>
        <w:t>Ол «асыл сөздің» көрігіне айналған қуатты қаламгер екен.</w:t>
        <w:br/>
        <w:t>«Әңгіме жазу қиын болғандықтан да роман жазуға мәжбүр</w:t>
        <w:br/>
        <w:t>болдым» деп жан азабынан сыр тартқан Г.Флоберден үлгі</w:t>
        <w:br/>
        <w:t>254</w:t>
        <w:br/>
        <w:t>ге: «алаңдамаңыз, аллергиясы түскір ғой, соқтықпалы қи-</w:t>
        <w:br/>
        <w:t>найтын, әйтпесе, жалпы басы-қарыным дін аман», - деп қа-</w:t>
        <w:br/>
        <w:t>тар келіп қалған түшкірігі мен көз сорасына қол орамалын</w:t>
        <w:br/>
        <w:t>алма-кезек сырғыта бастаған-ды. Тапсырыс-мақаламыз бар</w:t>
        <w:br/>
        <w:t>еді, соның жайын айтқызбай-ақ, кінәлі кейіппен өзі актап</w:t>
        <w:br/>
        <w:t>алып жатыр. Жуырда індетіп қолға алып бітіріп; жеткізіп</w:t>
        <w:br/>
        <w:t>бермекші... Жеткізе алмады... Уәдеге жоқ: еді.. Кенеттен</w:t>
        <w:br/>
        <w:t>қиылып кетті... Өмір жолында, ой нөпірінде, қалам шаруа-</w:t>
        <w:br/>
        <w:t>сында үзілді. Көркем Көкшетауға таң елеңінде жетіп алып,</w:t>
        <w:br/>
        <w:t>облыстық сессияға:өзі бас боп шығарып жүрген «Арқа ажа-</w:t>
        <w:br/>
        <w:t>ры» газетін жаймалап көрсетіп, алғы күндерге жоспар құру</w:t>
        <w:br/>
        <w:t>мақсатымен алып-ұшып келе жатқан. Көлік жылдамдығы-</w:t>
        <w:br/>
        <w:t>нан шыр айналған сұлу Бурабайдың ғажап көрінісіне көз</w:t>
        <w:br/>
        <w:t>тіктей бере... арғы жағы... жұтылып кетті!..</w:t>
        <w:br/>
        <w:t>Бақытты болмаққа рух сабырлығы керектігін"айтқанбыз</w:t>
        <w:br/>
        <w:t>жоғарыда. Бір ақылға жетерлік сабырлы еді-ау, сабазың.</w:t>
        <w:br/>
        <w:t>Оқып-тоқыған шағында, отбасында, жолдас-жора: арасын-</w:t>
        <w:br/>
        <w:t>да, гәзетті он жыл басқарған қызметінде, небір саясатпен</w:t>
        <w:br/>
        <w:t>шарпылған қоғамдық жұмыс қимыл-әркетінде -сабырлығы</w:t>
        <w:br/>
        <w:t>сұлу бейнесін, биязы мінезін, алшаң басқан адымын: жа-</w:t>
        <w:br/>
        <w:t>ғымды түрлендіріп, ішкі буырқанған сезімін-сыртқы бай-</w:t>
        <w:br/>
        <w:t>салға жеңдіріп, «жігіттің нағыз төресі екен» дегізерлік қы-</w:t>
        <w:br/>
        <w:t>зығушылық пен қызғанышты түртіп оятатын: сабатты да</w:t>
        <w:br/>
        <w:t>нулы жердей алабөтен жаратылыс еді-ау! Әне, өр рух, сирек</w:t>
        <w:br/>
        <w:t>мәрттік, салихалы ізеттік тал бойынан табылатын-Жомарт-</w:t>
        <w:br/>
        <w:t>тың құйма-қалыбы «иа, ол бақытты болуға жаратылған</w:t>
        <w:br/>
        <w:t>пенде» деген тұжырым жасататын. ...Зерендіде&lt;-Елбасымен</w:t>
        <w:br/>
        <w:t>сапарлас болып, кейін оңаша қалғанымызда, “Жүкең қою</w:t>
        <w:br/>
        <w:t>қарағайлы орманның аясына салынған. шайханада. еркін</w:t>
        <w:br/>
        <w:t>жазылып сыр бөліскен. Шаршап жүргенін, газеттің "әбден</w:t>
        <w:br/>
        <w:t>титықтатқанын, кесек дүниесін жазуына мұрсат. жоқтығын,</w:t>
        <w:br/>
        <w:t>әне-міне; төбесі көрініп тұрған алпыс жасқа шығысымен,</w:t>
        <w:br/>
        <w:t>жоғары оқу орындарының “біріне -оқытушылыққа. ауысып</w:t>
        <w:br/>
        <w:t>алмақ ойы бер екендігін қамшы салдырмай-ақ судырата</w:t>
        <w:br/>
        <w:t>жөнелген. Әңгіме ауанынан, көзіндегі мұңнан; жүзіндегі</w:t>
        <w:br/>
        <w:t>кіреукеден. «көп жазуым қалып барады-ау» деген сыңайлы</w:t>
        <w:br/>
        <w:t>түңіліс сезілген-ді... Содан өзі де көп ұзамады ғой...”</w:t>
        <w:br/>
        <w:t>17-1225 257</w:t>
        <w:br/>
        <w:t>Бірге жүрейік дейтін Гулияға. Жанынан тастағысы жоқ. Бұл</w:t>
        <w:br/>
        <w:t>сылтау айтады. Сырт көз не дейді? Сөзден аулақ. Көмекші-</w:t>
        <w:br/>
        <w:t>хатшыңыз болып, үйде іс тындырсам болар. Селтең жүріс</w:t>
        <w:br/>
        <w:t>сезік тудырмай қоймас... Сондағысы Әзағаңның абыройы</w:t>
        <w:br/>
        <w:t>үшін де.. Халима апасының /рухына берілгендік серті де.</w:t>
        <w:br/>
        <w:t>Таза, пәк көңілдің каусарын тұнық күйінде ұстауға деген</w:t>
      </w:r>
    </w:p>
    <w:p>
      <w:r>
        <w:t>ықыласы шығар өзін сақтыққа жетелейтін. Иә, Гулияның</w:t>
        <w:br/>
        <w:t>мұндай кіршіксіз табиғатын Әзағаң айырықша бағалайтын.</w:t>
        <w:br/>
        <w:t>Сондықтан да болар, «бұл менің көмекші-хатшым» ғой деп;</w:t>
        <w:br/>
        <w:t>қасына сүйсіне ертіп, анығында қолтықтан, сүйеніш етіп;</w:t>
        <w:br/>
        <w:t>түрлі той-жиындарға барғысы келгенде, Гулияның ақылмен</w:t>
        <w:br/>
        <w:t>тартынған көңілін: сыйлап, бөкектеп жалғыз жортып, кете</w:t>
        <w:br/>
        <w:t>баратын. ;</w:t>
        <w:br/>
        <w:t>..Бесінші тәулікте, намаздыгер шақта Әзағанның тамыр</w:t>
        <w:br/>
        <w:t>бүлкіші тоқтады. Бұл қаралы күн - 2011 жылдың 12 ақпаны</w:t>
        <w:br/>
        <w:t>болатын. .</w:t>
        <w:br/>
        <w:t>...Биылғы қазан айының ортасында, көмекші-хатшылық</w:t>
        <w:br/>
        <w:t>міндетін әлі бір сәт тоқтатпаған Гулия Иманова маған қо-</w:t>
        <w:br/>
        <w:t>ңырау шалды.</w:t>
        <w:br/>
        <w:t>- Аға, жиенді болдым! Әзағаңды жоқтатпайын. деп,</w:t>
        <w:br/>
        <w:t>өзіңізден сүйінші сұрап. жатқаным ғой! - деп үні бебеуле-</w:t>
        <w:br/>
        <w:t>генде, ата-бабам салтымен әсерленіп айтқаным: «сүйіншің</w:t>
        <w:br/>
        <w:t>болады!».</w:t>
        <w:br/>
        <w:t>...Әзағаң бір аунап түскен шығар!</w:t>
        <w:br/>
        <w:t>2011 ж.</w:t>
        <w:br/>
        <w:t>МЕШІТТІ ҒАЛАМ МЕЙІРІМІ</w:t>
        <w:br/>
        <w:t>Әрбір тың туынды еріксіз елең еткізеді. Ол және поэзия</w:t>
        <w:br/>
        <w:t>әлемінің сұлу сазынан сызылып жеткен эуен болса десейші.</w:t>
        <w:br/>
        <w:t>Ырғағынан жан дауасы сезілер ме екен? Ой қаңаттанып,</w:t>
        <w:br/>
        <w:t>көңіл көншір ме? Көркемдігі қай деңгейде? Бұрынғы сүрлеу</w:t>
        <w:br/>
        <w:t>шиырланбап па? Жаңалығы не? Қалт басқаны қайсы? Өзіндік</w:t>
        <w:br/>
        <w:t>үнімен қазақ оқырмандарының ыстық ілтипатына бөленіп</w:t>
        <w:br/>
        <w:t>жүрген белгіліақын Қорғанбек Аманжолдың кезекті«Мейпт-</w:t>
        <w:br/>
        <w:t>18-1225 273</w:t>
        <w:br/>
        <w:t>ті ғалам» жыр жинағын қолымызға алғанда, кимелеп кеткен</w:t>
        <w:br/>
        <w:t>ойлар легі осы тектес болатын.</w:t>
        <w:br/>
        <w:t>Асау ой тежелмесе, тегеурінімен тарпып тастайды. Жо-</w:t>
        <w:br/>
        <w:t>сықсыз байбалам жолды бөгейді. Алдымен сана сарабына</w:t>
        <w:br/>
        <w:t>салу керек. Ол үшін жүгіртіп оқу жеткіліксіз, жүгініп, жанып-</w:t>
        <w:br/>
        <w:t>суып, кейде кіжініп оқу керек. Бұл - уақыт еншісіндегі ша-</w:t>
        <w:br/>
        <w:t>руа. Сап-сап көңіл, сабаңа түс. Осындайда қамытқа илік-</w:t>
        <w:br/>
        <w:t>тірер әдіс -- кітаптың өн бойын қызықтап қарап, құмарды</w:t>
        <w:br/>
        <w:t>алдарқату екен. Сөйттік. Өлеңдер, поэмалар мен баллада-</w:t>
        <w:br/>
        <w:t>лар жинағы Алматыдағы «Алатау» баспа-полиграфиялық</w:t>
        <w:br/>
        <w:t>корпорациясынан жарық көріпті. Кітаптың Алматы облы-</w:t>
        <w:br/>
        <w:t>сы Әкімдігінің бағдарламасы бойынша шығарылғаны және</w:t>
        <w:br/>
        <w:t>қадап көрсетілген. Рухани әлемі аса бай, нағыз зиялы жана-</w:t>
        <w:br/>
        <w:t>шыр, облыс басшысы С. Үмбетовтің ұлт мүддесі жолындағы</w:t>
        <w:br/>
        <w:t>осынау үдерісі көңіл тоғайтады. Бәрі осындай болар ма еді,</w:t>
        <w:br/>
        <w:t>әкімнің, дегізеді еріксіз. Жә, бұл жол-жөнекейгі желдіртпе</w:t>
        <w:br/>
        <w:t>сезім желпінісі ғой...</w:t>
        <w:br/>
        <w:t>Бастауында - «Сағыныш» өлеңі тұр. Адамға тән ұлы се-</w:t>
        <w:br/>
        <w:t>зім. Қай қырынан жырлапты? Сағынышсыз өмір тұл екен-</w:t>
        <w:br/>
        <w:t>ау! Сағынбай қайтіп жүрмексің. Өмірде мынау - күлмексің.</w:t>
        <w:br/>
        <w:t>Сағыныш та сәбимен бірге туады екен. Алғыр ақын жара-</w:t>
        <w:br/>
        <w:t>тылыс сырын былайша байытады: «Өмірге мына келгенде,</w:t>
      </w:r>
    </w:p>
    <w:p>
      <w:r>
        <w:t>Әріліп менің кеудемде, Өрнегін салып жаныма, Сағыныш</w:t>
        <w:br/>
        <w:t>туды бір демде», - деуінен өмірге деген нәрестелік іңкәрлік-</w:t>
        <w:br/>
        <w:t>тің терең мағынасы ашылады. Фәни есігін жай ашпапты,</w:t>
        <w:br/>
        <w:t>сағынышпен ашыпты. Сағынып келгенді кім жатсынсын.</w:t>
        <w:br/>
        <w:t>Бауырына қысыпты. Одан әрі шаранадан демін әрең алып</w:t>
        <w:br/>
        <w:t>жатып: «Жазылған, бәлкім, пешенем: Туа бір сала сағын-</w:t>
        <w:br/>
        <w:t>дым», - деп сағынышпен мына өмірге алақан жаяды. Бұл</w:t>
        <w:br/>
        <w:t>қызылшақаның тегін еместігі көрініп тұр. «Саябыр таппас</w:t>
        <w:br/>
        <w:t>салтыммен, Сағынып әлем - өлсем де» - деуінде де өмірге</w:t>
        <w:br/>
        <w:t>жай келмегені сезіліп тұрған жоқ па?! Міне, ақындық астар-</w:t>
        <w:br/>
        <w:t>лы ой!</w:t>
        <w:br/>
        <w:t>Ақынның үмітті үні, кейде барлығып, кейде күркіреген</w:t>
        <w:br/>
        <w:t>жан даусы қоғамның құндылықтары мен қайшылықтарынан</w:t>
        <w:br/>
        <w:t>сезім тербелісіне үздіксіз түсіп жататын секілді. Өлең дийя-</w:t>
        <w:br/>
        <w:t>пазоны кең. Оның бұйра толқынында ыза мен ризалық,</w:t>
        <w:br/>
        <w:t>274</w:t>
        <w:br/>
        <w:t>дарма саласындағы ізденістері мен нәтижелері өз алдына</w:t>
        <w:br/>
        <w:t>әңгіме арқауы боларлық. Бесаспап дарынның дара бағыты</w:t>
        <w:br/>
        <w:t>елеңдетіп, қызықтыра түседі.</w:t>
        <w:br/>
        <w:t>«Ақын орны - қаламы қандай биікке көтеріп шығарса,</w:t>
        <w:br/>
        <w:t>сол жерде. Ондай орын әсіресе биікте көп», - деген екен</w:t>
        <w:br/>
        <w:t>Ғ.Мүсірепов. Сондай көп орынға бәрі емес бірегейлер ғана</w:t>
        <w:br/>
        <w:t>көтеріліп жайғасатыны, өмірден тағы белгілі жайт. Кез кел-</w:t>
        <w:br/>
        <w:t>гені шырқауға қанаты талмай жетіп, қонақтай алмайды</w:t>
        <w:br/>
        <w:t>ғой. Бұл ретте Қорғанбектің әлді де әлеуетті қос қанатына</w:t>
        <w:br/>
        <w:t>сенеміз... «Өлеңімдегі өртімді, Өшіріп, сірә, алмайын», -</w:t>
        <w:br/>
        <w:t>деп өзі киелі музаның алдында серттескен ол, «Өмірім өрге</w:t>
        <w:br/>
        <w:t>өрмелер, Өлеңім болар өмірдей», - деп үміт етеді. Жараты-</w:t>
        <w:br/>
        <w:t>лысынан жалғыз ақынға жақтас кім? Әрине, халық. Ендеше</w:t>
        <w:br/>
        <w:t>көп қолдауы - қанағатты істің толғауы десек, Қорғанбектің</w:t>
        <w:br/>
        <w:t>жыр-шабытына тояттай берерміз, әлі!</w:t>
        <w:br/>
        <w:t>2010 ж.</w:t>
        <w:br/>
        <w:t>ҮШЕУДІҢ ҮЛГІСІ</w:t>
        <w:br/>
        <w:t>Сәбитбек ЕЛЕУОВ</w:t>
        <w:br/>
        <w:t>Тамырын «Еңбекші қазақтан» («Егемен Қазақстан») тар-</w:t>
        <w:br/>
        <w:t>тып, отызыншы жылдардың басы мен орта шенінде, нақты-</w:t>
        <w:br/>
        <w:t>рақ айтсақ, 1930-1934 жылдары қазақ журналистикасының</w:t>
        <w:br/>
        <w:t>көрнекті өкілі атанған Сәбитбек Елеуов 33 жас ғұмырында</w:t>
        <w:br/>
        <w:t>соңына мол мұра қалдырған айырықша талант еді. Өкінішке</w:t>
        <w:br/>
        <w:t>орай әр жанрға жазған дүниелері бытырап шашылып, жи-</w:t>
        <w:br/>
        <w:t>наусыз күйінде қалған. Еленбей қалған Елеуов десек, дөп</w:t>
        <w:br/>
        <w:t>келер. 1993 жылы бұрынғы Торғай облысының Аманкелді</w:t>
        <w:br/>
        <w:t>ауданында қаламгердің 90 жылдығы жетім қыздың тойын-</w:t>
        <w:br/>
        <w:t>дай болып атап өтілді. Содан бергі он жеті жылда ол туралы</w:t>
        <w:br/>
        <w:t>ләм-мим деген жан пендесі жоқ. «Егеменнің» 90 жылдық</w:t>
        <w:br/>
        <w:t>тойында да еске түсе қоймады. Қысқасы, көзден тасаланып</w:t>
        <w:br/>
        <w:t>қалған тілші болып тұр. Өкінішті-ақ!</w:t>
        <w:br/>
        <w:t>Бірақ елдің ертеңі үшін еткен еңбек, жасаған қалам тірлігі</w:t>
        <w:br/>
        <w:t>өшпек емес. Ел іші Сәбитбек десе, елең ете қалады. Оның</w:t>
        <w:br/>
        <w:t>282</w:t>
      </w:r>
    </w:p>
    <w:p>
      <w:r>
        <w:t>сипалап, ұзақ тұрды. Басын сүйейді. Құлағын қабырғасына</w:t>
        <w:br/>
        <w:t>тосты. Бейнебір ақын жүрегінің дүрсілін тыңдағандай, сілті-</w:t>
        <w:br/>
        <w:t>дей тынып қалыпты. Бір кезде саусақтарымен ағасының</w:t>
        <w:br/>
        <w:t>сауырын жеңіл, еркелей қаққыштағандай болып: «Абеке,</w:t>
        <w:br/>
        <w:t>Алматының үстінен қарап тұрсың ба? Ел-жұрт аман, мен</w:t>
        <w:br/>
        <w:t>ертең Президенттің қолынан стипендия аламын. Аруағыңыз</w:t>
        <w:br/>
        <w:t>қолдай жүрсін!» - деп жан сырын ашқандай елгезектене</w:t>
        <w:br/>
        <w:t>сөйледі. Сосын, неге екені белгісіз қара көзілдірігін сұқ</w:t>
        <w:br/>
        <w:t>саусағымен сәл жоғары ысырыңқырап, нәті, мөлт ете қал-</w:t>
        <w:br/>
        <w:t>ған тамшысын: білдіртпей сүрткісі келді ме екен, басын</w:t>
        <w:br/>
        <w:t>кілт кегжитіп, Алатауға бұрып алды. Дәп бір Абай мен</w:t>
        <w:br/>
        <w:t>Алатаудың өрлігін салыстырғандай, тәтті мұңға батып еді.</w:t>
        <w:br/>
        <w:t>Сол тұрысында Гулияға, Әзағаң Көктөбеге, одан асыңқы</w:t>
        <w:br/>
        <w:t>баурайдағы Кеңсай сілемдеріне жанарын сипай қамшылап,</w:t>
        <w:br/>
        <w:t>ойша өлшем өрнегін салып, сиқырлы әуен тыңдағандай,</w:t>
        <w:br/>
        <w:t>бақ пен баптың тамырын басқандай, өмірдің мэнін құныға</w:t>
        <w:br/>
        <w:t>құптағандай, тіпті бір жұтым ауаның маңызын безбендеген-</w:t>
        <w:br/>
        <w:t>дей, беймәлім күйде балқып па, әлде өткіншіліктің әуезінде</w:t>
        <w:br/>
        <w:t>қалқып па, әйтеуір, адам-ғұмыр елесіндей боп, бейкүнә күйде</w:t>
        <w:br/>
        <w:t>сәл мызғығандай-тын... Мына кейпі таңқалдырды. Гулияның</w:t>
        <w:br/>
        <w:t>санасын сан өрімді шыбыртқы осып-осып жібергендей бол-</w:t>
        <w:br/>
        <w:t>ды.</w:t>
        <w:br/>
        <w:t>Сөйткен Әзағаң ертеңгі күні, Елбасының қолынан сти-</w:t>
        <w:br/>
        <w:t>пендия алысымен, сүт пісірім уақыт өткен соң, оқыстан шал-</w:t>
        <w:br/>
        <w:t>қалақтап құлай берген. Ұлтымыздың біртуар азаматы,</w:t>
        <w:br/>
        <w:t>иманды жан, жылы жүрек, ыстық қайрат иесі Мұхтар Құл-</w:t>
        <w:br/>
        <w:t>Мұхаммед сүйей қалған қолтығынан... Қысылғандағы тірегі</w:t>
        <w:br/>
        <w:t>қандай мықты еді!</w:t>
        <w:br/>
        <w:t>Жыл бойына, саяхатшыдай сергек күймен үйінде оты-</w:t>
        <w:br/>
        <w:t>ра алмапты-ау! 2010 жылды айтады. Ел-жұртын аралаудан</w:t>
        <w:br/>
        <w:t>шаршамады. Тыным “жоқ. Желдіртіп жүргісі келіп тұра-</w:t>
        <w:br/>
        <w:t>тынын Гулиядан жасырмайды. Байтақ Отанының төрт бұры-</w:t>
        <w:br/>
        <w:t>шын адақтаған шығар. Азиада Алауын алып, жастан бетер</w:t>
        <w:br/>
        <w:t>жүгіріп, шабытқа бөленіп, сақылдаған сарышұнақ аязда</w:t>
        <w:br/>
        <w:t>саңқылдап сәйлеп тұрғанына қызыға қараған қалың елі. Өс-</w:t>
        <w:br/>
        <w:t>кеменге екінші қайтара бармаққа жиналып, қол сөмкесін</w:t>
        <w:br/>
        <w:t>босағаға сүйеп қойғанын да біледі. Бой жазып жүр екен-ау!</w:t>
        <w:br/>
        <w:t>272</w:t>
        <w:br/>
        <w:t>жүрегі көрініп тұрғандай: бүкпесіз жан екені сезіледі. Өз</w:t>
        <w:br/>
        <w:t>халін сұрағанда, неге екені белгісіз Әзағаң бірден жан сырын</w:t>
        <w:br/>
        <w:t>жайып салды. Халима былайғы тіршілігін айтпағанда, әдеби</w:t>
        <w:br/>
        <w:t>өмірінің шамшырағы екен-ау. Ерінің толассыз жазуының</w:t>
        <w:br/>
        <w:t>етек-жеңін қымтап, халқының кәдесіне үлгертіп жататын</w:t>
        <w:br/>
        <w:t>сүйіктісінің жанкештілігін енді жете ұғына бастағандай ма?</w:t>
        <w:br/>
        <w:t>Қазір жапанда жалғыз жорытқан құландай екен. Елеңдейді.</w:t>
        <w:br/>
        <w:t>Ерінбегенімен де елең еткізерліктей шығармалар тумай</w:t>
        <w:br/>
        <w:t>қойды. Қайда, қайда, баяғы тұлпар-ағын?. Қайда екен,</w:t>
        <w:br/>
        <w:t>жанқалқасы -- Халима-сағым?! Өнбей тұр; бар- жұмысы.</w:t>
        <w:br/>
        <w:t>Күйзелгендей бар тұрмысы. Осы қиналысы Гулияға салмақ</w:t>
        <w:br/>
        <w:t>салғанын сезгендей еді. Оның дауысы барлығып шығын,</w:t>
        <w:br/>
        <w:t>әлде көмейге тығылған өксік пе, үні үзіліп-үзіліп әлсіреп,</w:t>
        <w:br/>
        <w:t>бәсеңдене өше түсіп, қайта серпілгендей қуатпен Алматыға</w:t>
        <w:br/>
        <w:t>бір барғанда әдейілеп ағасына сәлем беретінін сыздықтап</w:t>
        <w:br/>
        <w:t>жеткізді білем. «Компьютерге жақсы басамын»; дегені жазу-</w:t>
        <w:br/>
        <w:t>шының көкейінде әлсіз шоқты үрлеп, маздатқандай болды.</w:t>
      </w:r>
    </w:p>
    <w:p>
      <w:r>
        <w:t>Сол Гулия Әзағаның кабинетінде отыр еді. Жағалай</w:t>
        <w:br/>
        <w:t>кітап. Мұнша мол байлықты сирек ұшыратыпты. Ертегі</w:t>
        <w:br/>
        <w:t>әлеміне енгендей. Көркем үлкейтіліп, төрге ілінген Халима</w:t>
        <w:br/>
        <w:t>апасының суретіне көзі түсіп кеткенде, өн бойы шым ете</w:t>
        <w:br/>
        <w:t>қалды. «Қызым-ау, менің Әзілханыма қолғабыс етші»,- деп</w:t>
        <w:br/>
        <w:t>үкілі- үмітпен жымиятындай. Дәл осы тұста әңгіме ауаны</w:t>
        <w:br/>
        <w:t>да өрби келе, бір шешімнің шетін аңғартып тұрғандайтын.</w:t>
        <w:br/>
        <w:t>Не істемегін ойша саралап отырған Гулия, әлгі көзқарастан</w:t>
        <w:br/>
        <w:t>берік байламға тірелгенін, енді шегінерге жол жоқ екенін</w:t>
        <w:br/>
        <w:t>аңғарды. Сырттай тымырайып отырғанымен, «иә, иә, Ха-</w:t>
        <w:br/>
        <w:t>лима апатайым, көмектесемін, көмектесемін», - деп, іш-</w:t>
        <w:br/>
        <w:t>тей Әзағаң өтінішін қанағаттандырып тастағанын байқама-</w:t>
        <w:br/>
        <w:t>ғандай. Үлкен жазушының үлкен жүрегі аңғарымпаз ғой:</w:t>
        <w:br/>
        <w:t>«сөйткенің жөн, еңбегіңді жемеспін», - дегендей, өзіне дәл</w:t>
        <w:br/>
        <w:t>қазір ықыласты сөз арналарын ой түйсігімен: екшеген Әз-</w:t>
        <w:br/>
        <w:t>ағаң қарлығаштай қағылез өңді Гулияның жауабын-тездетіп</w:t>
        <w:br/>
        <w:t>естуге құмарланғандай елгезек қалып танытты. Енді не</w:t>
        <w:br/>
        <w:t>шыдас бар? «Сізге жәрдемім тиіп жатса, бақыттымын,</w:t>
        <w:br/>
        <w:t>аға!», - деп Гулия жазушының қошеметшіл-көңілін аспан-</w:t>
        <w:br/>
        <w:t>датып жіберді. й</w:t>
        <w:br/>
        <w:t>267</w:t>
        <w:br/>
        <w:t>самғап, тұғырын да шың басынан мәңгілікке сайлап алып-</w:t>
        <w:br/>
        <w:t>ты... Елдік сөзін жаза білгеннің есімі ұмытылмайды екен...</w:t>
        <w:br/>
        <w:t>Мұрат әке алдындағы қарызы мен парызын өтеп; жыр</w:t>
        <w:br/>
        <w:t>жинағын кітап етіп шығарды. Өмірінің. бала белгісі - кі-</w:t>
        <w:br/>
        <w:t>тап белгісіне ұласыпты. Содан жалындаған жиырма жас-</w:t>
        <w:br/>
        <w:t>тың шоғына қыздырылған, уыз махаббаттың табына шыж-</w:t>
        <w:br/>
        <w:t>ғырылған бірер өлеңдерін қосылып оқып көрсек, 61 жасында</w:t>
        <w:br/>
        <w:t>өмірден өткен әріптесіміздің рухына көрсеткен “құрметіміз</w:t>
        <w:br/>
        <w:t>болар дейміз.</w:t>
        <w:br/>
        <w:t>ОРАМАЛ</w:t>
        <w:br/>
        <w:t>Жүрегімнің тұсындағы қалтамда,”</w:t>
        <w:br/>
        <w:t>Сақталады сұлу берген орамал.</w:t>
        <w:br/>
        <w:t>Арқау етіп әңгімеме айтарға,</w:t>
        <w:br/>
        <w:t>Жай ғана емес, оның терең сыры бар.</w:t>
        <w:br/>
        <w:t>Ол белгісі ұлы достық сезімнің,</w:t>
        <w:br/>
        <w:t>Көкейімнен кетпей мәңгі сақталар.</w:t>
        <w:br/>
        <w:t>Ол белгісі берген Ойыл қызының,</w:t>
        <w:br/>
        <w:t>Ескерткіш деп кезеңімде аттанар.</w:t>
        <w:br/>
        <w:t>Алақандай болса да ақ шүберек,</w:t>
        <w:br/>
        <w:t>Епестетет көзге сұлу келбетін.</w:t>
        <w:br/>
        <w:t>Мәңгі өзіммен бір жүргендей көрінет,</w:t>
        <w:br/>
        <w:t>Орамалдың ашсам әсем өрнегін.</w:t>
        <w:br/>
        <w:t>Шүберек қой, тозар мүмкін орамал,</w:t>
        <w:br/>
        <w:t>Кетпес бірақ көкіректен әсері.</w:t>
        <w:br/>
        <w:t>Сенемін мен колхоз қызы - сүйген-жар,</w:t>
        <w:br/>
        <w:t>Адал жүрек аңсап досын күтеді.</w:t>
      </w:r>
    </w:p>
    <w:p>
      <w:r>
        <w:t>аударып, «сен адал еңбек иесісің, разымын көмегіңе» деген</w:t>
        <w:br/>
        <w:t>лебізін төтесінен аңғартып өтіп еді...</w:t>
        <w:br/>
        <w:t>Бір сәт Гулия осындай шытырман ойларынан селт етіп:</w:t>
        <w:br/>
        <w:t>«Есін жиды ма екен, асыл ағам!» - деп босаған көңілін әрең</w:t>
        <w:br/>
        <w:t>тежеді. Ұшып тұрып, қарсы беттен көрінген таныс дәрігер-</w:t>
        <w:br/>
        <w:t>ден хал-жайын біліп еді, ол сөзге зауықсыз, пәс көңіл, жа-</w:t>
        <w:br/>
        <w:t>уапсыз жүре берді...</w:t>
        <w:br/>
        <w:t>Сырқаттың көңілін сұрамаққа келгендердің қарасы</w:t>
        <w:br/>
        <w:t>лезде көбейіп кетті. Ірі оқымыстылар, белгілі ақын-жазу-</w:t>
        <w:br/>
        <w:t>шылар, “қатардағы оқырмандар... Ұл-қыздары Арнұр мен</w:t>
        <w:br/>
        <w:t>Жаннұр, Жаннат пен Жанар томысыраңқы күйде. Келін-</w:t>
        <w:br/>
        <w:t>дері мен немерелерінің де ұнжырғалары түсіп жүр. Бәрін</w:t>
        <w:br/>
        <w:t>бір тілек біріктіріп, үмітті көздерінен шарасыздық табы</w:t>
        <w:br/>
        <w:t>сезіледі. «Жазылып кетсе екен...» -- деп үнсіз егіле түседі.</w:t>
        <w:br/>
        <w:t>Ет жақындарының бір-екеуі ғана ішке сұранып кіре алды.</w:t>
        <w:br/>
        <w:t>Басқаларын маңайлатпайды. Осындай дүрбелеңмен бесін-</w:t>
        <w:br/>
        <w:t>ші түн жылыстап өте шығыпты... Әзағаң жүрегі ұлы шай-</w:t>
        <w:br/>
        <w:t>қасқа кіргендей, майдан даласынан малтығып шыға алмай</w:t>
        <w:br/>
        <w:t>жатқандай... Жүзінен беті бері қарағандық нышаны бай-</w:t>
        <w:br/>
        <w:t>қалмайды. Күйзелтетіні де осы...</w:t>
        <w:br/>
        <w:t>Алтыншы күні Гулия түске дейін Әзағаң жатқан ауру-</w:t>
        <w:br/>
        <w:t>хананың маңында көппен бірге теңселіп, жүрді де қойды.</w:t>
        <w:br/>
        <w:t>Таңнаң бері нәр сызған жоқ. Тәбеті тартпайды. Есіл-дерті</w:t>
        <w:br/>
        <w:t>ішке енін, Әзағаңның жүзін бір көру. Қайдан жолатсын.</w:t>
        <w:br/>
        <w:t>Сонда да дәмеленеді. Амалсыздан «Көмекші-хатшы» деген</w:t>
        <w:br/>
        <w:t>куәлігін көрсетеді. Бұл сөздің мәнісінекейбіреуітаңырқайды.</w:t>
        <w:br/>
        <w:t>Енді бірі түсіністікпен басын шайқайды. Кіргізсе ғой, әлде-</w:t>
        <w:br/>
        <w:t>бір аманатын алып қалар ма еді... «Сөйлемесе де не демегін</w:t>
        <w:br/>
        <w:t>түсінем!-Жіберіңдерші, дәрігерлер! Ұлы жүректің ишарасыз</w:t>
        <w:br/>
        <w:t>өшуі мүмкін емес, аясаңдаршы мені!» -- деп жан айқайын</w:t>
        <w:br/>
        <w:t>сыртқа шығарғысы келеді. Әдеп сақтайды. Ибалы кейіппен,</w:t>
        <w:br/>
        <w:t>көз шарасын мөлдір жасымен жуады... Әлдене бір кезде өз</w:t>
        <w:br/>
        <w:t>ойымен әлдиленіп кетеді. Елбасының қабылдауына бару-</w:t>
        <w:br/>
        <w:t>дан бір күн бұрын, алтыншы ақпанда Әзағаң екеуі таңғы се-</w:t>
        <w:br/>
        <w:t>руен жасаған. Абай ескерткішіне барып, тағзым еткені көз</w:t>
        <w:br/>
        <w:t>алдынан кетсейші бір. Ыстық бейнесі кірпігін қақтырмай,</w:t>
        <w:br/>
        <w:t>көлбеңдейді. Әне, ұлы баба ескерткішінің мәрмәр тасын</w:t>
        <w:br/>
        <w:t>271</w:t>
        <w:br/>
        <w:t>Содан, Гулия балаларын ертіп, Ақтөбеден Алматыға</w:t>
        <w:br/>
        <w:t>көшіп келген. Ендігі өмірін Ә.Нұршайықовтың көмекин-</w:t>
        <w:br/>
        <w:t>хатшысы болуға арнап, халық жазушысына дем беру, қол-</w:t>
        <w:br/>
        <w:t>жазбасын басып, кітап қып шығару. Әйтеуір, зыр жүгіріп, тү-</w:t>
        <w:br/>
        <w:t>гесілмейтін әдеби шаруасын түгендеуді мұрат етті. Әзағаң</w:t>
        <w:br/>
        <w:t>ыстық ықыласпен қарындасының қолын қысып ұстап, бұл</w:t>
        <w:br/>
        <w:t>шешіміне мейіріммен алғысын айтып тұрғанда: «Мойныңа</w:t>
        <w:br/>
        <w:t>қандай қамыт кидің, Гулия!» -- деп өзін-өзі нық қадамға</w:t>
        <w:br/>
        <w:t>қақпақылдағыны да есінен кетпес.</w:t>
        <w:br/>
        <w:t>Жебедей суырылған уақытқа не шара? Араға алты жыл</w:t>
        <w:br/>
        <w:t>түсіпті. Гулияның еңбегіне Әзағаң еміреніп жүрді. Айтқанын</w:t>
        <w:br/>
        <w:t>екі.етпейтін, еңбекшіл көмекшісіне әманда ризашылығын</w:t>
        <w:br/>
        <w:t>білдіреді.Ісіде өнді. Баршасынтізбелепжатпай-ақ,2010 жыл-</w:t>
        <w:br/>
        <w:t>дың өзінде ғана 12 кітабы баспалардан шыққанын айтсақ,</w:t>
        <w:br/>
        <w:t>бәрі ұғынықты болар. Гулия көмектеспесе, бұлай болмасы</w:t>
      </w:r>
    </w:p>
    <w:p>
      <w:r>
        <w:t>анық. Онысына бұлданбайды да. Жазушы мен оқырман ара-</w:t>
        <w:br/>
        <w:t>сына дәнекер болса, діттегені сол ғой. Мемлекеттік тапсы-</w:t>
        <w:br/>
        <w:t>рыстан тыс шыққан кітаптарды таратып, сатудың машақа-</w:t>
        <w:br/>
        <w:t>тынайтпаңыз. Шынашақтай Гулия бәріне үлгереді. Ақшасын</w:t>
        <w:br/>
        <w:t>есепшотқа құйдыртады немесе қолма-қол алып, иесіне та-</w:t>
        <w:br/>
        <w:t>быстайды. Сондай бір кірісті кеште:</w:t>
        <w:br/>
        <w:t>- Байып кететін болдым ғой, Гулияжан! - деп Әзағаң</w:t>
        <w:br/>
        <w:t>жазуын доғарып, компьютерде отырған көмекшісін де сәл</w:t>
        <w:br/>
        <w:t>тыныстауға шақырып, әзіліне басты. - Байып кетсем, саған</w:t>
        <w:br/>
        <w:t>балаларыңмен бірге кең орнығатын пәтер әперсем деймін...</w:t>
        <w:br/>
        <w:t>- Қиын соғады Сізге. Жүрегіңізге күш түседі! - деп Гу-</w:t>
        <w:br/>
        <w:t>лия азар да безер болды.- Күнімді көрермін. Балаларым</w:t>
        <w:br/>
        <w:t>өссе, теңеліп кетермін. Жазуыңыздан басқаға еш алаң-</w:t>
        <w:br/>
        <w:t>дамаңызшы. .</w:t>
        <w:br/>
        <w:t>- Сонда да бір жөнін қарастыруым керек шығар, - деп</w:t>
        <w:br/>
        <w:t>Әзағаң жалдаулы пәтерде тұрып жатқан көмекшісіне жаны</w:t>
        <w:br/>
        <w:t>аши қарап қойды. Кейде еңбегіне дұрыс төлей алып жүрмін</w:t>
        <w:br/>
        <w:t>бе деп Те күманданатын. Ақысын жемеуге тырысады. Пә-</w:t>
        <w:br/>
        <w:t>тер демекші, Үкімет басшысына жолданатын өтінішінің</w:t>
        <w:br/>
        <w:t>сұлбасы да көкейінде жүр. Белгілі жазушыларға ақылы әде-</w:t>
        <w:br/>
        <w:t>би көмекшілерді бекітіп беру мемлекет тәжірибесінде бар</w:t>
        <w:br/>
        <w:t>ғой. Ұлы Жамбылға, бертінде Қасым Қайсеновке дегендей.</w:t>
        <w:br/>
        <w:t>268</w:t>
        <w:br/>
        <w:t>қатыгездік пен қайырымдылық, қынжылыс пен құмарлық,</w:t>
        <w:br/>
        <w:t>тіпті түсіністікке илікпейтін жүгенсіздік арпалыса ойнақшып</w:t>
        <w:br/>
        <w:t>жатқанымен, бәрібір қоғамның бүгінгі ахуалы мен ыссы</w:t>
        <w:br/>
        <w:t>деміне қарықпай тұра алмайды. Міне, осы тұста ақын жолы-</w:t>
        <w:br/>
        <w:t>ның қаншалықты ауырлығы сезіліп, иығына артылған мың</w:t>
        <w:br/>
        <w:t>батпан жүк одан әрмен мысын баса түседі. Бірақ ол мысын</w:t>
        <w:br/>
        <w:t>басқызған ба! Өртке оранған өр кеуде көрікше қуаттанып</w:t>
        <w:br/>
        <w:t>кетеді. Егер ақынды қым-қуыт қоғам тіршілігінің. ты-</w:t>
        <w:br/>
        <w:t>ныс алу мүмкіндігімен теңесек, расында да ол от ауызды</w:t>
        <w:br/>
        <w:t>оралымдылығымен, орақ тілді шешендігімен ойқастап шыға</w:t>
        <w:br/>
        <w:t>келеді. Жалындаған жырлары көп сыр ұққызады. Және жад-</w:t>
        <w:br/>
        <w:t>та ұстарлық нәрсе: егер ақынның туған бесігі мен нәр алған</w:t>
        <w:br/>
        <w:t>ортасының ерекшеліктерін сәл ескермейтін болсақ, онын</w:t>
        <w:br/>
        <w:t>ойын толық түсіне қоюымыз да екіталай. Бұл бұлжымайтын</w:t>
        <w:br/>
        <w:t>заң емес те шығар. Дегенмен. ақын демі - алғаш жұтқан ауа-</w:t>
        <w:br/>
        <w:t>сына кіріптар деген ұғымды да ескерген жөн-ау.</w:t>
        <w:br/>
        <w:t>Осы реттен келгенде, кітапқа атауы таңылған «Мешітті</w:t>
        <w:br/>
        <w:t>ғалам» өлеңі алуан астарлы, күрделі дүние. «Мейірім ғана</w:t>
        <w:br/>
        <w:t>маздаған, Мешітті ғалам үйімде», - деп имандылық тұнған</w:t>
        <w:br/>
        <w:t>ортасын меңзегенде, ақын, өз шеңберінен шығып, тұтастай</w:t>
        <w:br/>
        <w:t>жаһанға имандылықтың өшпес нұрын себезгілегісі келеді.</w:t>
        <w:br/>
        <w:t>Түңілмейді. Тебіреніспен терең мәнге жетелейді. Сол себепті</w:t>
        <w:br/>
        <w:t>де: «Мешітті менің ғаламым, Мен сені қайдан табамын?!» -</w:t>
        <w:br/>
        <w:t>деп көкірегін жалынға орауы табиғилығымен тәнті етеді.</w:t>
        <w:br/>
        <w:t>Көзін ашысымен өз ұясы-- жұмағында періште көңіл пәктікті</w:t>
        <w:br/>
        <w:t>сезіне өсіп, өмірге кен құлаш ұрғанда, кейде келеңсіздігімен</w:t>
        <w:br/>
        <w:t>кеміріп кететін бұл алмағайып, алаңғасарлау: заманның</w:t>
        <w:br/>
        <w:t>күйігіне налыған тұста: «Айналып мені толғанар, Айқабақ</w:t>
        <w:br/>
        <w:t>жандар мол еді-ау. Бауырға бүйрек жалғанар, Бағзының</w:t>
        <w:br/>
        <w:t>жолы сол еді-ау» - деп аңсайды сол мейірленген қабақ-</w:t>
        <w:br/>
        <w:t>ты - мешітті ғалам маздағын. «Бауырға бүйрек жалға-</w:t>
        <w:br/>
        <w:t>нар» - неткен тапқырлық, сәттілік! Жалғыз бауыр. Қос бүй-</w:t>
      </w:r>
    </w:p>
    <w:p>
      <w:r>
        <w:t>рек. Қысылтаяңда қосақталғаннан қымбат не бар? Мағына-</w:t>
        <w:br/>
        <w:t>сына үйдей ойлар үйелен тұр. Асылы, ғаламның мейірле-</w:t>
        <w:br/>
        <w:t>нуі - қоғамның берекеленуі ғой.</w:t>
        <w:br/>
        <w:t>Поэзияны сөз сазы десек, Қорғанбектің жүрегінен құ-</w:t>
        <w:br/>
        <w:t>йылған лағыл жырлардың ойлылығы мен ойнақылығында</w:t>
        <w:br/>
        <w:t>275</w:t>
        <w:br/>
        <w:t>кем дүниемен табысқандай әсерге бөлеуі - талант қырының</w:t>
        <w:br/>
        <w:t>қарымдылық белгісі іспетті. Сөзіміздің дәлелі - «Аю туралы</w:t>
        <w:br/>
        <w:t>пікірталас» және «Зообақтағы аюлар» деп аталатын сюжетті</w:t>
        <w:br/>
        <w:t>екі өлең. Тіпті екеуі де балпаданың жүгін көтеріп тұр.</w:t>
        <w:br/>
        <w:t>Алғашқысында, жазушы Асқар Алтайдың «Әсеттеп бұлай</w:t>
        <w:br/>
        <w:t>жыр қылғаныңыз; Алтайдың аюы шығар, Көкшеде аю бо-</w:t>
        <w:br/>
        <w:t>лып па екен өзі?» - деп әзіл тастауынан ақын шамырқанып,</w:t>
        <w:br/>
        <w:t>шабытына мінеді. Шындық шиыршық атады. Алаштың туын</w:t>
        <w:br/>
        <w:t>тіктеген арыстардан қалған құт-мекенде «Көкшеде аю жоқ</w:t>
        <w:br/>
        <w:t>деген, Көкезу қайдан шықты екен?» - деп әзілімен астарлап</w:t>
        <w:br/>
        <w:t>ойын жеткізуге бекінеген ақын «Абылай ордасын тіккенде</w:t>
        <w:br/>
        <w:t>аюың тұрмақ арыстаның да өріп жүрген» деген сыңайда</w:t>
        <w:br/>
        <w:t>желдіртіп алып: «Жолбарыс жорытқан жонымды, Қорсылдап</w:t>
        <w:br/>
        <w:t>доңыз басса да, Торуыл қаптап жолымды, Басымнан дұшпан</w:t>
        <w:br/>
        <w:t>асса да...»,- деп кеңестік дәуірдің кембағал кезеңдерінің ке-</w:t>
        <w:br/>
        <w:t>сапаттарын меңзей келе сонау алмағайып заманның алып-</w:t>
        <w:br/>
        <w:t>тары хан Кене, би Қанай, Ақан серілерден төмен сырғып,</w:t>
        <w:br/>
        <w:t>Мағжан, Мәлік, Сәкен сері, Қасым, Оралхан, Қалихандарды</w:t>
        <w:br/>
        <w:t>құшағына орап, Асқарды да қонжықтан өскен аюсың дей</w:t>
        <w:br/>
        <w:t>келе, оған былайша наз тастайды: «Асқаржан, бізге ба-</w:t>
        <w:br/>
        <w:t>рі ортақ: Алтайдың аюлары да, Көкшенің көкжалдары да,</w:t>
        <w:br/>
        <w:t>Арыстар армандары да...» Иә, бәрі ортақ... Сол ортақ құнды-</w:t>
        <w:br/>
        <w:t>лықтарды адуынды ақын Қорғанбек моншақтай мөлдіретіп,</w:t>
        <w:br/>
        <w:t>мойныңызға алқа етіп тағады. Қандай әсем моншақ, жылт-</w:t>
        <w:br/>
        <w:t>жылт етіп, көз суырады. Алмастың өзіндей екен, ақынның</w:t>
        <w:br/>
        <w:t>сөзіндей екен. Демек, бұл өлең жай емес, мазмұнға бай</w:t>
        <w:br/>
        <w:t>өлең екен. Және де идеялық тереңдігімен жол нұсқайтын</w:t>
        <w:br/>
        <w:t>сиқырлы сөз сарасы боп шығыпты. Бәрекелді, абзал ақын,</w:t>
        <w:br/>
        <w:t>табысыңмен!</w:t>
        <w:br/>
        <w:t>Екіншісі - «Зообақтағы аюлар» өлеңі дедік қой. Мұның</w:t>
        <w:br/>
        <w:t>сюжеті де тосын оқиғаға құрылған. Мәскеу зообағының қыз-</w:t>
        <w:br/>
        <w:t>меткерлері зерттеу мақсатымен, бір топ аюды еркіндікте</w:t>
        <w:br/>
        <w:t>қорегін тауып, күн көре алар ма екен деп, орманға босатып</w:t>
        <w:br/>
        <w:t>жібереді. Олар тіпті аңқау екен, жабайы қандастарының</w:t>
        <w:br/>
        <w:t>жейтін жеміс-жидегін теріп талғай алмай, баяғы тордағы</w:t>
        <w:br/>
        <w:t>әдетімен қос алақандарын жайып, бастарын изектетіп, ау-</w:t>
        <w:br/>
        <w:t>ыздарын аша береді. Тіліне тәтті үйірткен адамдардың</w:t>
        <w:br/>
        <w:t>278</w:t>
        <w:br/>
        <w:t>қимылына әбден көндігіп кеткен ғой. Өз беттерінше еш</w:t>
        <w:br/>
        <w:t>амалға бармайды. Жұрт аюлар босап кетіпті, қырып тастай-</w:t>
        <w:br/>
        <w:t>ды ғой деп, дүрлігеді, жедел қарулы күштер шақырылады.</w:t>
        <w:br/>
        <w:t>Ал аңқау -аюлар тіске басар мол жемістің ортасында қос</w:t>
        <w:br/>
        <w:t>қолын жайып, дәметіп тұрады. Араны үшін адамдарды тарпа</w:t>
        <w:br/>
        <w:t>бас салып, қызыл-жоса қан қылу қаперлеріне де кірмейді...</w:t>
        <w:br/>
        <w:t>Осы тұста ақын: «Жапырып, жайпап дүлей күш, Қайтер ек</w:t>
        <w:br/>
        <w:t>салса қырғынды. Білмейді кейбір күнкергіш, ізеттілікті де</w:t>
      </w:r>
    </w:p>
    <w:p>
      <w:r>
        <w:t>бұл құрлы», - деп санаға түрлі ой салады. ;</w:t>
        <w:br/>
        <w:t>Қорғанбектің жүрегінде қорытылған жыр қорғасынын</w:t>
        <w:br/>
        <w:t>кәдімгі бала күнгі бармағымыздың арасына қысып, көздеге-</w:t>
        <w:br/>
        <w:t>німізге дөп тигізетін сақаға құйып алса ғой, мергендіктің</w:t>
        <w:br/>
        <w:t>көкесін көрсетер едік-ау. Ал мына сондай сақамыз ойымызға</w:t>
        <w:br/>
        <w:t>сапмақты ой қосуымен дараланады. Осындайда мынадай</w:t>
        <w:br/>
        <w:t>түйсік сананы шарлайды. Егер ақын сезгендерін елестетіп,</w:t>
        <w:br/>
        <w:t>ойының дұрыстығын ақыл елегінен өткізе алса, содан -соң</w:t>
        <w:br/>
        <w:t>шабыттан туған сырлы ойлар сөйлем боп өрілгенге дейін</w:t>
        <w:br/>
        <w:t>ой бастапқы күйінде сақталса, бұл шығарма ұзақ уақыт</w:t>
        <w:br/>
        <w:t>оқылатын болады деген тұжырым бар. Олай болмаған жағ-</w:t>
        <w:br/>
        <w:t>дайда, өлең деп ұсынғанымыз асыл тастың жез жүзіктен не-</w:t>
        <w:br/>
        <w:t>месе көмірмен оюлаған алмастан айырмашылығы болмай-</w:t>
        <w:br/>
        <w:t>тын секілді... Қорғанбек поэзиясына осы талап тұрғысынан</w:t>
        <w:br/>
        <w:t>қарайтын болсақ, оның жүрегінен жарып шыққан жыр десте-.</w:t>
        <w:br/>
        <w:t>лері - көздің жауын алады, жүректің нәзік те берік қылын</w:t>
        <w:br/>
        <w:t>шертеді. Өмірге құмарландырады, іңкәрлікті еселейді. Ма-:</w:t>
        <w:br/>
        <w:t>хаббат мұңының өзінен тәтті ләззат сорғызады. Қысқасы,</w:t>
        <w:br/>
        <w:t>өмірдің қуанышы мен қайғысын дәлме-дәл безбендеу арқылы</w:t>
        <w:br/>
        <w:t>қате басқанды түзетеді, дұрыс жолдағыны құлшындырады.</w:t>
        <w:br/>
        <w:t>Өмір ахуалына ақындық септесу деген осы болар.</w:t>
        <w:br/>
        <w:t>Осы айтқандарымыздың айғағы -- «Шошала тас» баллада-”</w:t>
        <w:br/>
        <w:t>сы. Ақың қиялы ғажайып ертегі іспетті оқиғаны ғашықтық</w:t>
        <w:br/>
        <w:t>пейілдің ақ туындай етіп алып, мәңгілік желбіретеді. Аға-</w:t>
        <w:br/>
        <w:t>йын-туыстан пана таба алмайтынын сезген екі ғашық бір</w:t>
        <w:br/>
        <w:t>түнде шалғай шепке зыта жәнеледі. Қуғыншылар соңына</w:t>
        <w:br/>
        <w:t>түседі. «Ғашықтарды ақ отау құшағына алыпты, Құдіреттің</w:t>
        <w:br/>
        <w:t>күшімен тас боп қатып” қалыпты. “ Қияметтен құтқарып</w:t>
        <w:br/>
        <w:t>ғашықтардан бата алған, Содан бері ақ отау Шошала тас</w:t>
        <w:br/>
        <w:t>279:</w:t>
        <w:br/>
        <w:t>тың тындаса ше? Тағы тосқауыл. Мониторға кәзі түсіп еді,</w:t>
        <w:br/>
        <w:t>ондағы ойнақшыған сансыз ирек: «әлсіз, әлсіз», -. дегендей,</w:t>
        <w:br/>
        <w:t>шапшыған шимайларымен үрейін ұшырып жіберді. Еңіреп қоя</w:t>
        <w:br/>
        <w:t>берді. Мұндайда жылауға болмайды ғой. Жылауды сұрап алып</w:t>
        <w:br/>
        <w:t>па? Жылады... Сыртқа шыққан соң қарағай бауырына тығы-</w:t>
        <w:br/>
        <w:t>лып отырып, ағыл-тегіл еңіреді... Мұның көз жасы аға жүрегі-</w:t>
        <w:br/>
        <w:t>нің қылын тербеп, әлсіз тамырларына қан жүгіртсе екен-ау...</w:t>
        <w:br/>
        <w:t>Әзағаң ешнәрсеге де оңайлықпен берілмейтін. Бүкіл ғұ-</w:t>
        <w:br/>
        <w:t>мыры қиындықты жеңуге арналғандай еді. Аштық жылда-</w:t>
        <w:br/>
        <w:t>рының зобалаңына бала жүрегі шыдап бағыпты. Тұтқиылдан</w:t>
        <w:br/>
        <w:t>соққан соғыс алапаты. Айдаһар аранына жұтылмай аман</w:t>
        <w:br/>
        <w:t>оралды. Курстағы отыз қыздың қара нанын кезек бөліп жеп</w:t>
        <w:br/>
        <w:t>жүріп, білім алды. Лауазымды қызметтер атқарған тұстағы</w:t>
        <w:br/>
        <w:t>етектен тартқан мысықтілеулердің мысын әділдікпен баса</w:t>
        <w:br/>
        <w:t>біліпті. Махаббат жыршысы атанды. Халқының сүйікті жа-</w:t>
        <w:br/>
        <w:t>зушысы болды. Халимасынан 80 жасқа енді сүйенерде көз</w:t>
        <w:br/>
        <w:t>жазып қалды. Кәрі жүректің сыңарынан айырылғандағы</w:t>
        <w:br/>
        <w:t>сыңсығанынан бетер жанды қарыр нендей үскірік-үн кезде-</w:t>
        <w:br/>
        <w:t>сер екен? Жо-жоқ, кездеспес...</w:t>
        <w:br/>
        <w:t>Қайғы қақпақылына мазақ болып қалыпты. Балаларының</w:t>
        <w:br/>
        <w:t>қанша мамық әлдиіне үйренгенімен де жетім көңілденіп,</w:t>
        <w:br/>
        <w:t>бойы-басынан әл-қуат ысырылып, салы суға кеткендей сал-</w:t>
        <w:br/>
        <w:t>дырай бастағанын өзі сезеді. Қалам ұстайды, жазылмай-</w:t>
        <w:br/>
        <w:t>ды. Ойы көп, Іске тамызық жоқ. Басылатын, қаралатын қол-</w:t>
        <w:br/>
        <w:t>жазбалар шаш-етектен. Бұрын Халима екеуінен ештеңе ар-</w:t>
      </w:r>
    </w:p>
    <w:p>
      <w:r>
        <w:t>тылмаушы еді. Бәрінің қиюы қашқандай. Оның үстіне Хали-</w:t>
        <w:br/>
        <w:t>маны ойлаумен ошарылып, опырылатын түрі бар. Бәтір-ау,</w:t>
        <w:br/>
        <w:t>қалай серпіледі? Ісі қалай өнеді? Жан күйзелісінің бір емі -</w:t>
        <w:br/>
        <w:t>ойға алған шаруасының желдіртіп жүріп беруі емес пе еді.</w:t>
        <w:br/>
        <w:t>Бір жөні болар ма? Қисыны келер ме? Халимасындай кім</w:t>
        <w:br/>
        <w:t>қолын ұзартар... Жәрдемші болар, жүйкесін жегідей жейтін</w:t>
        <w:br/>
        <w:t>жұмысын кім жүйелеп, жетелей түсер...</w:t>
        <w:br/>
        <w:t>Сөйтіп ойы-бойын мұң торлап, қарадай шөге бастаған</w:t>
        <w:br/>
        <w:t>тұста, 2005 жылы Ақтөбеден қоңырау шалынды. Әйел бала</w:t>
        <w:br/>
        <w:t>екен. Көп оқырмандарының бірі. Гулия Имановамын деп та-</w:t>
        <w:br/>
        <w:t>ныстырды. «Мәңгілік махаббат жырын» оқып, жылы лебізін</w:t>
        <w:br/>
        <w:t>білдіріп жатыр. Дауысы ашық. Телефонның арғы жағынан</w:t>
        <w:br/>
        <w:t>266</w:t>
        <w:br/>
        <w:t>қара мақаладан тысқары жазған фельетондары мен өткір</w:t>
        <w:br/>
        <w:t>материалдарында ұжымдастырудың кеселі ашық сыналған.</w:t>
        <w:br/>
        <w:t>«Асыра сілтеу болмасын, аша тұяқ қалмасын» деген шым-</w:t>
        <w:br/>
        <w:t>шымасында Ақтөбе, Торғай даласындағы өресіздіктердің</w:t>
        <w:br/>
        <w:t>буынына балта шабуға тырысқан. Немесе «Батпаққараның</w:t>
        <w:br/>
        <w:t>бетпаққаралары» деген фельетонында халықты күйзеліске</w:t>
        <w:br/>
        <w:t>ұшыратқан. ақсирақ аштықтан кейін ел басқарған адуын</w:t>
        <w:br/>
        <w:t>да дүлей басшылардың. жөнсіздігі әшкере етілген. Осы</w:t>
        <w:br/>
        <w:t>материалға байланысты «Еңбекші қазақ» газетінің редакци-</w:t>
        <w:br/>
        <w:t>ясынан арнаулы комиссия шығып тексеріп, фактілер раста-</w:t>
        <w:br/>
        <w:t>лып, кінәлілер қызметтерінен қуылған. Сәбитбектің «... Ала-</w:t>
        <w:br/>
        <w:t>паев аздырды, Тортаев тоздырды, Ибрагимов еңіретті»</w:t>
        <w:br/>
        <w:t>деген сондағы уытты сөз тіркестері күні бүгін де мәнін.</w:t>
        <w:br/>
        <w:t>жоғалтпағандай болып, ел аузында жатталып қалыпты. Ау-</w:t>
        <w:br/>
        <w:t>данды солақай басқарған үш дөкейді сөйтіп еңіреткен ғой</w:t>
        <w:br/>
        <w:t>Елеуов!</w:t>
        <w:br/>
        <w:t>Оның өткір де уытты сөздері елге газет арқылы жетіп, сана-</w:t>
        <w:br/>
        <w:t>ның оянуына, саясаттың жемі болмауға, күштінің күлбілтесіне</w:t>
        <w:br/>
        <w:t>айналмауға, жаңа-өмірге сай жасампаздықпен еңбек етуге үнде:</w:t>
        <w:br/>
        <w:t>ді әркімді. «... Белсенді, белсенді, белсенді, Белсендіге ел сенді.</w:t>
        <w:br/>
        <w:t>Ақырында ел күңіреніп теңселді...» деп, сөзіне сендіре білген та-</w:t>
        <w:br/>
        <w:t>лантты қаламгер елді «бармақ басты, көз қыстыдан» сақтанды-</w:t>
        <w:br/>
        <w:t>ра білді. Алданбауға, арбалмауға шақырды.</w:t>
        <w:br/>
        <w:t>Ал «Өкілдер сыпаты» деген мақаласында әкімгерліктің</w:t>
        <w:br/>
        <w:t>жоғарыдан төмен қарайғы жең ұшынан жалғасқан .сиықсыз-</w:t>
        <w:br/>
        <w:t>дығын жіліктеп шағып, олардың долбарлы, жөнсіз әрекетінен</w:t>
        <w:br/>
        <w:t>түнілдіреді. Кімнің кім екеніне халықтың көзі айқын жетеді.</w:t>
        <w:br/>
        <w:t>Бәрі ортақ тірліктің оңды болуы үшін жасалған қарекет еді.</w:t>
        <w:br/>
        <w:t>Орақ тілді тілшінің от көсеген сөздеріне елі. имандай сенетін</w:t>
        <w:br/>
        <w:t>еді. Түзелмекке бағыт ұстап, ширығар еді. )</w:t>
        <w:br/>
        <w:t>Баспасөзге жазылу науқаны қай кезде де оңай жүрмеген</w:t>
        <w:br/>
        <w:t>ғой. «Еңбекші қазақ» та сондай қияметті басынан: өткерген:</w:t>
        <w:br/>
        <w:t>Молынан таралуына жер-жердегі меншікті тілшілері:жанын</w:t>
        <w:br/>
        <w:t>салып баққан. Сондай белсенділерінің бірі Сәбитбек «Ашуы</w:t>
        <w:br/>
        <w:t>жоқ. Ашық хат» деп, Ырғыз ауданының хатшысына тілек-</w:t>
        <w:br/>
        <w:t>өтінішін арнап, тұралап қалған таралымның өсуіне себесін</w:t>
        <w:br/>
        <w:t>болады.</w:t>
        <w:br/>
        <w:t>283</w:t>
      </w:r>
    </w:p>
    <w:p>
      <w:r>
        <w:t>құлаққа жағымды сарын еседі. Жан-дүниені елжірететін</w:t>
        <w:br/>
        <w:t>ежелгі муза құдіреті бар болмысты билеп алады. Тіпті қаны</w:t>
        <w:br/>
        <w:t>тамшылаған жарадар жүректің жалғыз шипасы - махаб-</w:t>
        <w:br/>
        <w:t>бат уілін құлақ түбіне сызылтып қойғанда, тәтті де саумал</w:t>
        <w:br/>
        <w:t>сөздерден адам түгілі, тіршілік біткен дүр етіп серпілер,</w:t>
        <w:br/>
        <w:t>құмарлыққа мас болар. Ендетпе, мына сырлы элемнің жұмба-</w:t>
        <w:br/>
        <w:t>ғына бірге жұбаныңызшы: «Жапырып шалғын көгалын,</w:t>
        <w:br/>
        <w:t>Махаббат төсек салғандай», «Шапақтай кешкі қызарған...</w:t>
        <w:br/>
        <w:t>Көлеңке - күнә ұзарған», «Қолымнан келе ме деп қорқа бе-</w:t>
        <w:br/>
        <w:t>рем, Қондырмау қабағыңа бір мысқал мұң», «Жалпағынан</w:t>
        <w:br/>
        <w:t>жалғанды басқан, Қуаты қайда көктемнің. Қуанышымның</w:t>
        <w:br/>
        <w:t>күлкісі қашқан, Кезеңге қалай жеткенмін?!» Мұң, зар, са-</w:t>
        <w:br/>
        <w:t>ғыныш астаса келе ой тербейді. Өлең - сөздің ишарасы</w:t>
        <w:br/>
        <w:t>иіріміне тартады... Осылайша сезімнің де иін қандыруға бо-</w:t>
        <w:br/>
        <w:t>лады екен...</w:t>
        <w:br/>
        <w:t>«Өлеңде берген уәдемді, Өмірде бұзып қоймайын», -</w:t>
        <w:br/>
        <w:t>деп ақынның өзі айтпақшы, ол осынау шығармашылық</w:t>
        <w:br/>
        <w:t>ұзақ та сәтті жолында антына адалдық қалпынан айны-</w:t>
        <w:br/>
        <w:t>май келе жатқан бірегей дарын иесі. Оның толғанысынан</w:t>
        <w:br/>
        <w:t>туған бірқатар портреттік өлеңдер кітаптың ажарын ашып,</w:t>
        <w:br/>
        <w:t>мазмұнын байытып тұрғандай. Оған дәлеліміз - «Мағжан</w:t>
        <w:br/>
        <w:t>мұңы» (М.Жұмабаев), «Сәкенім -- шерім» (С.Сейфуллин),</w:t>
        <w:br/>
        <w:t>«Хамит тағы» (Х.Ерғалиев), «Естай Мырзахметов», «Мақ-</w:t>
        <w:br/>
        <w:t>тай - маршал» (М.Сағдиев), «Қасиет қазығы» (Б.Жанғалов)</w:t>
        <w:br/>
        <w:t>туындылары тың өрнекпен, шындық шырағымен жазыл-</w:t>
        <w:br/>
        <w:t>ған. Бүкпесіз ақиқат - айтар ойының тамызығына айналған.</w:t>
        <w:br/>
        <w:t>Адамнан жасырғанды тарихтан бүркемелей алмайсыз. Ақын</w:t>
        <w:br/>
        <w:t>бұл өлеңдерінде нәзік лирикадан гәрі батыл пафосты тегеу-</w:t>
        <w:br/>
        <w:t>рінді теңеулеріне ерік береді. Сөйтіп қоғам дамуындағы</w:t>
        <w:br/>
        <w:t>идеялар қақтығысының биліктік басымдықтарына бұрын-</w:t>
        <w:br/>
        <w:t>ғысынша иліге бермей, тарих таразысына мәңгілік татырлық</w:t>
        <w:br/>
        <w:t>тәбәрік тартады. Сөзіміздің дәлелі мынадай - Мағжанға</w:t>
        <w:br/>
        <w:t>қатыстысын алсақ: «Мен Мағжанның мұңыменен уанам,</w:t>
        <w:br/>
        <w:t>Мағжан мұңы болғанына қуанам. Мағжан - рухпен көк бәрі</w:t>
        <w:br/>
        <w:t>боп қайтадан, Тұранымда көк түрік боп туа алам.» Тәуел-</w:t>
        <w:br/>
        <w:t>сіздік таңы атпаса, ақын ойы осындай бейнелі, бедерлі сөз-</w:t>
        <w:br/>
        <w:t>бен сурет салмаған болар еді-ау. Немесе, «Мағжандайын</w:t>
        <w:br/>
        <w:t>276</w:t>
        <w:br/>
        <w:t>ұраншысы болмаса, ұрпағына айтар еді ел несін», деп ұлы</w:t>
        <w:br/>
        <w:t>ақынның бағасын асыруы да Қорғанбектің азаматтық әрі</w:t>
        <w:br/>
        <w:t>әмірлік кредосына ұстанымының мығымдығын айғақтайды.</w:t>
        <w:br/>
        <w:t>Ашы шындық запыран құстырады. Амал нешік ақын</w:t>
        <w:br/>
        <w:t>жасқанбайды. Безенген тілі безгектей қариды. Тарих ал-</w:t>
        <w:br/>
        <w:t>дында бұлаң мінезден ада. Өйтпесе: «Арман емес, Тажал-</w:t>
        <w:br/>
        <w:t>дан, Шер Сәкеннің өлгені. Сол өкініш, сол арман -- Сұм</w:t>
        <w:br/>
        <w:t>дұшпанға сенгені», - деп кесіп түсер ме еді? Сөйте тұра ха-</w:t>
        <w:br/>
        <w:t>лық пен ақын арасына араағайындық жасауды парызым. деп</w:t>
        <w:br/>
        <w:t>білген Қорғанбек: «... Халқы бірақ перзентін, Қалдырар ма</w:t>
        <w:br/>
        <w:t>қапада?! Сәнін бер деп Сәкеннің, Айналды ақ батаға», - деп</w:t>
        <w:br/>
        <w:t>біртуар ұлдың ұраншысына айналып кетеді. Бәрібір шындық</w:t>
        <w:br/>
        <w:t>беті - аршыған жұмыртқадай ғой... Ойға ересен күш салып ,</w:t>
        <w:br/>
        <w:t>қайтеміз. Ақын ырқына көнеміз де...</w:t>
        <w:br/>
        <w:t>Абыз-ақын Хамит Ерғалиев Көкшетауға келген бір сапа-</w:t>
        <w:br/>
        <w:t>рында Зеренді көлінің жағасындағы табиғат-шебер жасаған</w:t>
        <w:br/>
        <w:t>тақталы түйе тасқа қонжиып бір отырып, дем алса керек.</w:t>
      </w:r>
    </w:p>
    <w:p>
      <w:r>
        <w:t>Содан ол тас «Хамит тағы» деп аталып кетіпті. Өкінішке</w:t>
        <w:br/>
        <w:t>орай бүгінде бұл жайттан жұрттың көбі бейхабар. Соны</w:t>
        <w:br/>
        <w:t>еске салғысы келген ақын «Хамит тағы» деген өлеңінде:</w:t>
        <w:br/>
        <w:t>«Хамиттің тағы - жыр тағы, Көкшеге келсең көргейсің. Ке-</w:t>
        <w:br/>
        <w:t>лешек жырдың ұрпағы, Ұмытпай сәлем бергейсің», - деп</w:t>
        <w:br/>
        <w:t>зейін аударады. Жалпы, дара тұлғаларды дәріптеп, есте</w:t>
        <w:br/>
        <w:t>қалдырудың дәйекті мысалдары елімізде тәуелсіздік алған</w:t>
        <w:br/>
        <w:t>жылдардан бері берік орныға бастаған сыңайлы. Бұл жақсы</w:t>
        <w:br/>
        <w:t>үрдіс. Кешегіні әспеттеу келешектің шырайын шығарады.</w:t>
        <w:br/>
        <w:t>Ұрпақ сабақтастығы ұраннан гөрі ұрымтал, ұлағатты нақты.</w:t>
        <w:br/>
        <w:t>істермен ұғынықты болмақ. Зердеге іліккен зерлі.нақыш,</w:t>
        <w:br/>
        <w:t>әсіресе ол поэзия тілімен бедерленсе, рухани мол олжа-</w:t>
        <w:br/>
        <w:t>лы күйінде. кеуденің күмбір сыңғырына айналмақ. Осыны</w:t>
        <w:br/>
        <w:t>жете сезінетін. ақын тарихи тұлғаларға қатысты жыр төк-</w:t>
        <w:br/>
        <w:t>кенде, қазақ жерінің қасиетті атауларының сырын ашып,</w:t>
        <w:br/>
        <w:t>көркемдікпен жадқа құйып отырады. Осы жинақта да сон-</w:t>
        <w:br/>
        <w:t>дай ілкімділік басым екен. Бұл әрине кітаптың танымдық</w:t>
        <w:br/>
        <w:t>салмағын сындарлы етпек. Яғни, ақын олжасы.</w:t>
        <w:br/>
        <w:t>Бір сүйсінерлігі сол, Қ. Аманжолдың сәл бір елеусіздеу кө-</w:t>
        <w:br/>
        <w:t>ріністен оқиғалы ой түйіндеп, оқырмандарын кесекті көр-</w:t>
        <w:br/>
        <w:t>277</w:t>
        <w:br/>
        <w:t>аталған», - деп ақын риясыз ақ махаббатқа пана болған Шо-</w:t>
        <w:br/>
        <w:t>шала тастың да жүрегі иіп, жібігенін жан күйзелісімен баян</w:t>
        <w:br/>
        <w:t>етеді. Таза сүйіспеншілікке қатер жоқ екен! Немесе жыр</w:t>
        <w:br/>
        <w:t>тіліне іліккен мына оқиғаны алайықшы: Көркінің кемістігі</w:t>
        <w:br/>
        <w:t>үшін қызын атастырудан айныған болашақ қайын атасына</w:t>
        <w:br/>
        <w:t>әкесінің әдейі жіберіп: «не бауыздап кел, не бауыздалып</w:t>
        <w:br/>
        <w:t>қал» деп берген алмас пышағын болашақ күйеу: «салыңыз</w:t>
        <w:br/>
        <w:t>маған пышақты», - деп бұйырғанда, қайын енесі екеуін де</w:t>
        <w:br/>
        <w:t>райынан қайтарып, ақыр соңында қызын әйелдікке алып</w:t>
        <w:br/>
        <w:t>кете барыпты. Бұл әфсана-қисса «Шақантай батырдың құда-</w:t>
        <w:br/>
        <w:t>лығы» деп аталады. Мұндағы түйініміз - ақын сезімінің</w:t>
        <w:br/>
        <w:t>ақыл елегінен сәтті өткізілуі. Естіп, білмеген қатал оқиғаны</w:t>
        <w:br/>
        <w:t>салқын сабырға жеңдіріп, үстемдік жырын шынайылықпен</w:t>
        <w:br/>
        <w:t>әдіптей білеуі еді. Міне, шеберлік сырын әділдіктен іздеудің</w:t>
        <w:br/>
        <w:t>ақиқаты осында жатыр екен.</w:t>
        <w:br/>
        <w:t>Қазіргі қазақ поэзиясының көрнекті өкілдерінің санаты-</w:t>
        <w:br/>
        <w:t>на сеніммен қосуға болатын Қорғанбек Аманжол ел тәуел-</w:t>
        <w:br/>
        <w:t>сіздігі тақырыбын жырлауда өзіндік қолтаңбасы бар тал-</w:t>
        <w:br/>
        <w:t>ғампаз ақын екендігін мойындатып үлгерді. Осы он тоғыз</w:t>
        <w:br/>
        <w:t>жыл ішінде оның қаламынан туындаған шығармаларда тәуел-</w:t>
        <w:br/>
        <w:t>сіздік шапағаты алтын шуақ болып төгіліп келеді. Оңайдың</w:t>
        <w:br/>
        <w:t>оңғақ, қиынның қымбат болатыны секілді, ақын үнемі тың</w:t>
        <w:br/>
        <w:t>ізденісімен, жалықпайтын жанқиярлығымен, азапты еңбек-</w:t>
        <w:br/>
        <w:t>шілдігімен . қуантуда. Тәуелсіздік - сан қырлы толғаныс,</w:t>
        <w:br/>
        <w:t>қозғалыс тетігіндей аса күрделі тақырып. Бір демде ыстық</w:t>
        <w:br/>
        <w:t>сезіммен қан қыздырып, ой ойнатып жырлай салуға кел-</w:t>
        <w:br/>
        <w:t>мес. Мәні мен мазмұны, сапасы мен сарабдалдығы айқын</w:t>
        <w:br/>
        <w:t>бедерленуі үшін ақын өз жанын жегідей жемей дәнеңе өнбейді.</w:t>
        <w:br/>
        <w:t>Ал Қорғанбектің ақындық болмысынан ондай жанкештілік</w:t>
        <w:br/>
        <w:t>мінез әбден байқалады. Егілмей, езілмей, ерінбей - дәнеңе</w:t>
        <w:br/>
        <w:t>өнбейді. Өзінен азаматтығы, көзінен ақылдылығы, сөзінен</w:t>
        <w:br/>
        <w:t>оқырмандарына қажеттілігі сезіліп тұратын жасампаз ақын-</w:t>
        <w:br/>
        <w:t>ның кезекті асқаралы шыңға шыққанын күтіп жүргенбіз. Еңді</w:t>
        <w:br/>
        <w:t>сол асуға көтерілгенін көріп, көңілімізді көншіттік. Тәнті еткен</w:t>
        <w:br/>
        <w:t>жыр биіктігі-- «Қанай - Абылай» поэмасы еді.</w:t>
      </w:r>
    </w:p>
    <w:p>
      <w:r>
        <w:t>Бұлпоэма-осы кітаптыңалтын қазығы!іспетті. Эпиграфқа</w:t>
        <w:br/>
        <w:t>алынған Мағжанның: «Ту баста Абылайды хан көтерген,</w:t>
        <w:br/>
        <w:t>280</w:t>
        <w:br/>
        <w:t>С.Елеуовтің кезінде түрлі ой-пікірлердің шарпысуына</w:t>
        <w:br/>
        <w:t>ұласқан Батпаққара ауданын Амангелдіге өзгертуге байла-</w:t>
        <w:br/>
        <w:t>нысты дау-дамайды тыйып, онды шешімін табуға қосқан үле-</w:t>
        <w:br/>
        <w:t>сі ерекше екен. Сонымен қоса оның ұлт-азаттық қозғалыс та-</w:t>
        <w:br/>
        <w:t>рихын дендетіпзерттегенінен дехабардармыз. Мұндай іргелі</w:t>
        <w:br/>
        <w:t>еңбектерін ол тілшілік тарпаң қызметтің қысымынан бір сот</w:t>
        <w:br/>
        <w:t>босамай жүріп-ақ тындырған екен. Неткен жанкештілік.</w:t>
        <w:br/>
        <w:t>Ұлты үшін арпалысып өткен қайран қаламгерді ескеріп</w:t>
        <w:br/>
        <w:t>жүргеніміз жөн-ау! Ол да бір бүгінгі «Егеменнің» кешегі құ-</w:t>
        <w:br/>
        <w:t>нарлы алаңқайына шыққан қайыспас шынарындай емес пе?!</w:t>
        <w:br/>
        <w:t>Ұмытпалық! Ұрандатпай-ақ, ұлықталық! Ескеруге тұратын</w:t>
        <w:br/>
        <w:t>Елеуов қой ол!</w:t>
        <w:br/>
        <w:t>Төлеубай ЫСҚАҚОВ</w:t>
        <w:br/>
        <w:t>Әкесін бордай егіліп іздеп, ыстық аңсап сағынады екен</w:t>
        <w:br/>
        <w:t>баласы. Төлеубай әріптесіміздің Мұрат баласын айтамыз да.</w:t>
        <w:br/>
        <w:t>Кезінде Торғай облысының полиграфия, баспа саласында</w:t>
        <w:br/>
        <w:t>қалтқысыз еңбек еткен, ортасына сыйлы, еліне жақсы аты</w:t>
        <w:br/>
        <w:t>шыққан. Елгезек, шыншыл, жүзіне күлкі үйірсек. Қаба-</w:t>
        <w:br/>
        <w:t>ғынды шытып жүргенде, алдыңнан шыға келіп сәлем бер-</w:t>
        <w:br/>
        <w:t>се, әңің жылынып, жүрегің шаттанып, лебізіне майдай</w:t>
        <w:br/>
        <w:t>ерірсің. Бөлек бітімді, иманжүзді азамат. Әкесін көрмесек</w:t>
        <w:br/>
        <w:t>те Төлекеңнің бар болмысын ұлынан танығандай болып,</w:t>
        <w:br/>
        <w:t>марқайып қаламыз. Қазір Мұрат та үлгілі отағасы, Алтынай</w:t>
        <w:br/>
        <w:t>келін екеуі балаларын өсіріп, Астанада еңбек ырыздығын</w:t>
        <w:br/>
        <w:t>көріп, шат-шадыман тұрып жатыр.</w:t>
        <w:br/>
        <w:t>Он алты жасынан жазуға жанығып, жүрегінде булыққан</w:t>
        <w:br/>
        <w:t>қаламға деген іңкәрлік Төлеубай Ысқақовты (1929 -- 1990)</w:t>
        <w:br/>
        <w:t>тыным таптырмай, журналистика деген қасиетті табалды-</w:t>
        <w:br/>
        <w:t>рықтан имене аттаттырған еді. Тәбешіктен бастап, төбеге</w:t>
        <w:br/>
        <w:t>көтерілді. Тобықтай тастан - таудай жүк көтерді. Әсіресе</w:t>
        <w:br/>
        <w:t>«Социалистік Қазақстан» («Егемен Қазақстан») газетінде</w:t>
        <w:br/>
        <w:t>Ақтөбе облысы бойынша меншікті тілші болып істеген жыл-</w:t>
        <w:br/>
        <w:t>дары Төлекеннің екінші тынысы ашылып, алысқа сермеді.</w:t>
        <w:br/>
        <w:t>Қыран қанаты талмады, көтерген тақырыбы қалмады. Биікте</w:t>
        <w:br/>
        <w:t>284</w:t>
        <w:br/>
        <w:t>Жасамыс біздерге де мүмкін етілер деген ойы оянған. Со-</w:t>
        <w:br/>
        <w:t>лай бола қалған күнде осы Гулияны көмекші-хатшылыққа</w:t>
        <w:br/>
        <w:t>заңдастырып, бекітіп алар еді. Бұл сырын әзірге Гулияға айта</w:t>
        <w:br/>
        <w:t>қойған жоқ. Көмекші етіп ұстауды ауырсынып жүргендей</w:t>
        <w:br/>
        <w:t>болмайын: деп, тежелген түрі. Бірақ кәкейкестілік бұғып</w:t>
        <w:br/>
        <w:t>қалмайды екен. Күндердің күнінде әлгіндей өтініш-хатты</w:t>
        <w:br/>
        <w:t>Гулияның өз қолымен тергізіп, жоғары жаққа салып жібер-</w:t>
        <w:br/>
        <w:t>ген. Ресми емес хатшысының аздаған қарсылығына қара-</w:t>
        <w:br/>
        <w:t>мастан, әрине. Жауапты алаңкөңілмен күткен. Әлі де күте</w:t>
        <w:br/>
        <w:t>түскісі келеді. Күдер үзбейді. Дәмелі. Сабырлы қалпынан</w:t>
        <w:br/>
        <w:t>ішіндегі тылсым сырын аңғару қиын. Тұлғалар бұл жағына</w:t>
        <w:br/>
        <w:t>тұрлаулы болады екен ғой. Ішін өртесе де өр кеудесін ұшқа-</w:t>
        <w:br/>
        <w:t>лақтыққа басқызбайды. )</w:t>
      </w:r>
    </w:p>
    <w:p>
      <w:r>
        <w:t>Ауруханадан қайтып келе жатып, жуан қарағайдың ба-</w:t>
        <w:br/>
        <w:t>уырында солығын басқан Гулия-ширақ қимылдайды. Жыла-</w:t>
        <w:br/>
        <w:t>ғаннан дәнеңе өнбесін ойлап, Әзағаңның тезірек айығып</w:t>
        <w:br/>
        <w:t>кетуін Жаратқаннан жалбарына сұрады. Жүрекке түскен</w:t>
        <w:br/>
        <w:t>салмақтың талай құқайын көрген еді, тұрып кетеріне сенді.</w:t>
        <w:br/>
        <w:t>Соғыс қақтаған тарамыстай болмысы қайыспайтын шығар.</w:t>
        <w:br/>
        <w:t>Жо-жоқ, ессіз жата беруі мүмкін емес. Ессіз жатқанын сезсе,</w:t>
        <w:br/>
        <w:t>екілене түсіп, атып тұрып кетер еді. Өз күйі өзіне беймәлім-</w:t>
        <w:br/>
        <w:t>ау, сірә. Әйтпесе... Әзағаң рухы мықты адам ғой, майыспас</w:t>
        <w:br/>
        <w:t>еді тағдыр тәлкегіне. Әттең-ай, әттең, инсульт алғанын</w:t>
        <w:br/>
        <w:t>білмей жатыр-ау! Осындай күдікті де сезікті, тентек те тә-</w:t>
        <w:br/>
        <w:t>каппар ойлар Гулияны дедектетіп келеді. Үйіне жетіп әл жи-</w:t>
        <w:br/>
        <w:t>нап, ертең аурухана алдында таң атыруы керек...</w:t>
        <w:br/>
        <w:t>Таң елең-алаң кез. Дәрігерлер ауысымы. Ақ желеңділер-</w:t>
        <w:br/>
        <w:t>ден - аппақ елес тарап жатқандай. Зыр жүгірген оларға қарап</w:t>
        <w:br/>
        <w:t>отырып, Гулияның басы айналсын. Өмір арашашылары ғой,</w:t>
        <w:br/>
        <w:t>тыным таппайды. Қайсыбірі жан сақтау бөліміндегі Әзағаңа</w:t>
        <w:br/>
        <w:t>да барып, бәйек болып жатқан шығар. Өзі де кіргісі келген.</w:t>
        <w:br/>
        <w:t>Жолатпайды бірақ. «Әзаға, тұрмыс күнделіктеріңіздің ара</w:t>
        <w:br/>
        <w:t>тісіндей қайшыланған мына тұсын баса берейін бв7»- деп</w:t>
        <w:br/>
        <w:t>құлағына сыбырлатса ғой маған, ести қалса, ұшып тұрар</w:t>
        <w:br/>
        <w:t>еді-ау. Ой шіркін желікпе ғой, кей сәтте. Өткен.жолы күн-</w:t>
        <w:br/>
        <w:t>делік қолжазбаларын басып отырып, Гулия: «Бұл жерін жұм-</w:t>
        <w:br/>
        <w:t>сартсақ қайтеді? Аты-жөнімен бадырайтып, бетіне басып</w:t>
        <w:br/>
        <w:t>269</w:t>
        <w:br/>
        <w:t>Қамқоры Қарауылдың шешен Қанай» деген өткір де шын-</w:t>
        <w:br/>
        <w:t>шыл сөзі жүрекке қашап жазылғандай екен. Қанай -- тари-</w:t>
        <w:br/>
        <w:t>хи тұлға. І.Есенберлиннің «Көшпенділер» трилогиясының</w:t>
        <w:br/>
        <w:t>«Жанталас» романында қытай әскерімен шайқастың бір</w:t>
        <w:br/>
        <w:t>сәті былайша суреттелген. «Абылай тұрған Қыземшек биік</w:t>
        <w:br/>
        <w:t>шоқының басынан көз жететін адыр-қырқа беттері “егіс</w:t>
        <w:br/>
        <w:t>көрінеді. Оның қасында қазір төрт-ақ адам бар: Қанай, Бек-</w:t>
        <w:br/>
        <w:t>болат, Тәтіқара және Сырымбет- батыр. Өзге батырлардың</w:t>
        <w:br/>
        <w:t>бәрі де майдан даласында...» Енді Қорғанбектің: «Халқына</w:t>
        <w:br/>
        <w:t>туғызбаққа күн мен айын, Көтеріп -ақ киізге Абылайын,</w:t>
        <w:br/>
        <w:t>Алашқа алтын заман орнатысқан, Дариға, ұмытсын кім-би</w:t>
        <w:br/>
        <w:t>Қанайын!?» - деп қорғасындай салмақты ойынан ұтырылған</w:t>
        <w:br/>
        <w:t>дерекке қаныққанда, Қанай бабаның тарихи миссиясы одан</w:t>
        <w:br/>
        <w:t>әрмен тұғырланып, асқақтай түседі. Халық не айтса да дәп</w:t>
        <w:br/>
        <w:t>айтады. Ақын дәнекерлігінен мынаны білеміз: «Қалың қол</w:t>
        <w:br/>
        <w:t>жер қайысып дабылдаған, Жақын-ау дүбірлеткен сарын</w:t>
        <w:br/>
        <w:t>маған. Мәңгілік бесікте де Қанай-Абылай, Дариға, қатар жа-</w:t>
        <w:br/>
        <w:t>тып дамылдаған». Иә, екі алыптың да мүрдесі Түркістанда</w:t>
        <w:br/>
        <w:t>жерленген. Поэманың: «Асуда алмағайлап қорғаламай, Ала-</w:t>
        <w:br/>
        <w:t>шым, аса бергей алға қарай. Асқарға Абылайды өрлеткендей,</w:t>
        <w:br/>
        <w:t>Қамкөңіл қазағыңды қолда, Қанай!» деп өр дауыспен ши-</w:t>
        <w:br/>
        <w:t>рыға түйінделуі бүгінгі азаттықтың тағдырына мығым бо-</w:t>
        <w:br/>
        <w:t>луды әр жүрекке ұғындыра жеткізгендей ме! Міне, үздік</w:t>
        <w:br/>
        <w:t>туындыныңтура да төте мәні осылайша ұлтшыл ұланды селт</w:t>
        <w:br/>
        <w:t>еткізіп, ұйқысынан оятарлықтай жойқын леппен өріліпті.</w:t>
        <w:br/>
        <w:t>Иә, Тәуелсіздік жаннан қымбат! Оны жақындатқандар ар-</w:t>
        <w:br/>
        <w:t>дан қымбат! Соны көркем сөзбен, сиқырлы сазбен мүсіндей</w:t>
        <w:br/>
        <w:t>білген ақынның ақылы: сұлу-сымбат! Бұл поэманың әмір-</w:t>
        <w:br/>
        <w:t>шеңдігі де осындай қасиеттерімен дараланып тұрмақ. Атал-</w:t>
        <w:br/>
        <w:t>мыш поэманы қазақ поэзиясына қосылған сүбелі үлес деп</w:t>
        <w:br/>
        <w:t>бағалауға әбден болмақ.</w:t>
      </w:r>
    </w:p>
    <w:p>
      <w:r>
        <w:t>.“Таланат сан қырымен тамсандырады. Қорғанбек та-</w:t>
        <w:br/>
        <w:t>ланты да сондай даралығымен сүйсінтеді. Оның «Зеренді</w:t>
        <w:br/>
        <w:t>қарағайлары», «Ғибрат пен Зұлмат», «Біржан бұрмалары»,</w:t>
        <w:br/>
        <w:t>«Бірәлі-дастан», «Сабат» жыр кітаптары оқырман .жүре-</w:t>
        <w:br/>
        <w:t>тін баураған келісті дүниелер. Сондай-ақ оның деректі, көр-</w:t>
        <w:br/>
        <w:t>кем прозадағы шалымды қадамы көп үміттендіреді. Ал ау-</w:t>
        <w:br/>
        <w:t>281</w:t>
        <w:br/>
        <w:t>айтыпсыз. Кейін бәлесіне қаларсыз. Ол аттан түскенімен, әлі</w:t>
        <w:br/>
        <w:t>күнгі әлдінің бірі емес пе?» деп, сақтық жасаған. Әзағаң қара</w:t>
        <w:br/>
        <w:t>көзілдірігін алып, жаңа көргендей өзіне жанарын тіктесін.</w:t>
        <w:br/>
        <w:t>Үнсіз. Абдырап қалған Гулия жер шұқып отыр. Ағаттық</w:t>
        <w:br/>
        <w:t>жасады-ау. Не түртті, жазғанын түзетбек боп. Кейде сөзге,</w:t>
        <w:br/>
        <w:t>сөйлемге қатысты пікірін ашық айтқызып, «е, келістік»</w:t>
        <w:br/>
        <w:t>деп, еркіндік беріп қоятын кеңдігі болушы еді, соған дан-</w:t>
        <w:br/>
        <w:t>дайсығаны ма? Бұл жолғы белсенділігін белден сызып</w:t>
        <w:br/>
        <w:t>тастағандай етіп: «Жазыңыз! Жазыңыз!» - деді. Көзілдірігін</w:t>
        <w:br/>
        <w:t>қайта киді. Мәтін сол күйінше басылған. Батыл ойлары бат-</w:t>
        <w:br/>
        <w:t>пан жүгімен кете барған.</w:t>
        <w:br/>
        <w:t>Әзағаңның азаматтық көзқарасын өзгерту мүлде мүмкін</w:t>
        <w:br/>
        <w:t>емес еді. Дұрыс деп бекінді ме, қылдай қиянат жасатпай-</w:t>
        <w:br/>
        <w:t>тын. Жұрт көңілін аулағыш еді. Артық сөзбен жүрегін</w:t>
        <w:br/>
        <w:t>сыздатпайтын. Қатты бекемденіп, іштей тұрысқанымен</w:t>
        <w:br/>
        <w:t>де лезде жібіп, кірі кеткен жібек орамалдай тап-таза боп,</w:t>
        <w:br/>
        <w:t>желбіреп шыға келетін. Бірде өзінің жазғанын ауызша айтып</w:t>
        <w:br/>
        <w:t>тергізіп болған соң, үстел үстіне тілдей қағазды елеусіздеу</w:t>
        <w:br/>
        <w:t>қалдырып, тыныстауға шығып кеткен екен. Гулия әзіне</w:t>
        <w:br/>
        <w:t>арналғанын біліп, оқып көрді. «Созсам - қолымсың, Жүр-</w:t>
        <w:br/>
        <w:t>сем - аяғымсың, Сүйенсем - таяғымсың, Гулия! Бұрын осы-</w:t>
        <w:br/>
        <w:t>ның бәрі - Халима еді. Айырылып одан: Қасірет жұтып,</w:t>
        <w:br/>
        <w:t>Қайғы жедім. Сең маған, Оның орнына, Көктен түскен</w:t>
        <w:br/>
        <w:t>Халима ма дедім?!» Мәтіннің аяғына жетпей-ақ бетінің</w:t>
        <w:br/>
        <w:t>ұшы нарттай боп қызарды. «Ұят-ай! Мені Халима апайға</w:t>
        <w:br/>
        <w:t>теңейтіндей сонша нендей еңбегім сіңінті. Ұят-ай!» -- деп</w:t>
        <w:br/>
        <w:t>қалған сөздерді қомағайлана оқып шықты: «Сен менің: Ха-</w:t>
        <w:br/>
        <w:t>лимамдай, Қызмет етіп келесің. Бойдағы күш-қуатыңды,</w:t>
        <w:br/>
        <w:t>Аямай маған бересің. Қаншама кітаптарымды компьютер-</w:t>
        <w:br/>
        <w:t>ге бастың, олардың корректурасын оқыдың. Шыққан кітап-</w:t>
        <w:br/>
        <w:t>тардың сатылуын, таратылуын, Тегіс ұйымдастырдың. Жа-</w:t>
        <w:br/>
        <w:t>рық көрмей жатқан дүниелерімді, Ретке келтірсем деп және</w:t>
        <w:br/>
        <w:t>талпынасың. Сенің осы жақсылықтарыңды, Қашан, қалай</w:t>
        <w:br/>
        <w:t>өтесем екен, Гулия?!» Соңғы сөздерді қомағайланып жұтып</w:t>
        <w:br/>
        <w:t>қойғанда, есіктен Әзағаң көрінді... Күтпеген бағаға кеуілі</w:t>
        <w:br/>
        <w:t>көтерілмек орнына, пәстеніп қалған қарындасының мына</w:t>
        <w:br/>
        <w:t>түрінен көп сыр аңғарған сезімтап жазушы жылы жанарын</w:t>
        <w:br/>
        <w:t>270</w:t>
        <w:br/>
        <w:t>АЙТЫЛМАҒАН СЫРЫМ ҚАЛДЫ...</w:t>
        <w:br/>
        <w:t>Айтылмаған сырым қалды, қымбатты бір құрбыма,</w:t>
        <w:br/>
        <w:t>Талай рет айта алмадым, тығылса да ұртыма.</w:t>
        <w:br/>
        <w:t>Мен болат та ол магнит, тартты еріксіз өзіне,</w:t>
        <w:br/>
        <w:t>Өкінемін сол сезімді шығармадым сыртыма.</w:t>
        <w:br/>
        <w:t>Қарақаттай қара көзін маған қарап тіккенде,</w:t>
      </w:r>
    </w:p>
    <w:p>
      <w:r>
        <w:t>Қызыл гүлдей жайнап жүзі шешек атқан көктемде.</w:t>
        <w:br/>
        <w:t>Алматының апортындай колхозымның сол қызы,</w:t>
        <w:br/>
        <w:t>Дегендейін мұндай тәтті жемісті кім жел көрді?</w:t>
        <w:br/>
        <w:t>Сан сұлуды көрсемдағы мұндай сұлу көрмедім,</w:t>
        <w:br/>
        <w:t>Сезбей қалдым мұнша қалай құмарлықтың төнгенін.</w:t>
        <w:br/>
        <w:t>Махаббаттың оты шарпып, алды арбап денемді,</w:t>
        <w:br/>
        <w:t>Бірақ сезім іште қалды, қыз кетерін білмедім.</w:t>
        <w:br/>
        <w:t>Қайда менің сол сұлуым, қайда, достым, көрдің бе?</w:t>
        <w:br/>
        <w:t>Кездеспеді көп жыл болды, талай жерді кездім де.</w:t>
        <w:br/>
        <w:t>Көз алдымнан кетпей кейпі елестейді күн сайын,</w:t>
        <w:br/>
        <w:t>Айтылмаған сырым қалды сол сұлуға кеудемде.</w:t>
        <w:br/>
        <w:t>“Балауса жастық шақтың аңсары мен құмары, сазы мен</w:t>
        <w:br/>
        <w:t>сағынышы, мұңы мен мұраты, реніші мен шаттығы осы-</w:t>
        <w:br/>
        <w:t>лайша өріледі. Қара сөзден қажығанда, сәулелі маржан тір-</w:t>
        <w:br/>
        <w:t>кестер күмбір кеудеден моншақтай төгіледі. Ұзынсонар</w:t>
        <w:br/>
        <w:t>жорналшылық жолда осы ғадетінен танбапты. Қос қанаты-</w:t>
        <w:br/>
        <w:t>ның сыңарындай екен ғой, поэзия! Төлеубай тілшінің артық-</w:t>
        <w:br/>
        <w:t>шылығы да осында болып шықты.</w:t>
        <w:br/>
        <w:t>Боранғали ЫРЗАБАЕВ</w:t>
        <w:br/>
        <w:t>Шағын денесін қаңбақша үйіріп жеңіл қимылдайтын,</w:t>
        <w:br/>
        <w:t>өткір жанарынан әлдебір сұс пен ақылдылық қатар өріліп</w:t>
        <w:br/>
        <w:t>қалып, ақиқатпен суарылған өз дегеніне өзгені иліктірмей</w:t>
        <w:br/>
        <w:t>қоймайтынаңғал да,алғырт, біртоға, мәртмінезді ақынжанды</w:t>
        <w:br/>
        <w:t>286</w:t>
        <w:br/>
        <w:t>- Сәлеметсіз бе, Шераға!</w:t>
        <w:br/>
        <w:t>-А, кімсің?</w:t>
        <w:br/>
        <w:t>- Қайсармын, Торғайдан.</w:t>
        <w:br/>
        <w:t>Еңкіштеніп кеткен Шерағаң еңсесін тіктеп, бетіме тура</w:t>
        <w:br/>
        <w:t>қарады да: )</w:t>
        <w:br/>
        <w:t>- Ұмытып қалғанмын ба, қалай? -- деп мұртының астынан</w:t>
        <w:br/>
        <w:t>міңгірледі.</w:t>
        <w:br/>
        <w:t>Бір жыл төңірегінде әйелі қайтыс болған еді, көңіл айт-</w:t>
        <w:br/>
        <w:t>тым. Сол кезде «Е, көңіл айтқан телеграммаңды алған-</w:t>
        <w:br/>
        <w:t>мын», - деді.</w:t>
        <w:br/>
        <w:t>- Базарға бара жатыр едім, - деді қолындағы сөмкесін</w:t>
        <w:br/>
        <w:t>көрсетіп:</w:t>
        <w:br/>
        <w:t>Мен сәл бірге жүре түстім. Азды-көпті хал-жай сұралды.</w:t>
        <w:br/>
        <w:t>-- Көздесеміз ғой, - деді Шераға маған қолын беріп.</w:t>
        <w:br/>
        <w:t>Мен душ жаққа беттедім.</w:t>
        <w:br/>
        <w:t>жжж</w:t>
        <w:br/>
        <w:t>Кешкі тамақтан шығып 1-корпустың алдына тақап келдік.</w:t>
        <w:br/>
        <w:t>Арқалы скамейкада Шерағаң шалқайыңқырап отыр екен.</w:t>
      </w:r>
    </w:p>
    <w:p>
      <w:r>
        <w:t>- Тынығып отырсыз ба, Шераға! - деп қасына жайғастым.</w:t>
        <w:br/>
        <w:t>- Шүкір, иә-ә!</w:t>
        <w:br/>
        <w:t>Біраздан соң:</w:t>
        <w:br/>
        <w:t>- Өзің қалайсың? -- деді ыңыранып.</w:t>
        <w:br/>
        <w:t>- Демалыс қой, Шераға!</w:t>
        <w:br/>
        <w:t>Едәуір үнсіздік. Шерағаң Сарыағаштың кешкі аспаны-</w:t>
        <w:br/>
        <w:t>на мұртын тікірейтіп, сұстана шаншылып отыр. Мұндайда</w:t>
        <w:br/>
        <w:t>қайтіп бірдеңе дерсің?!</w:t>
        <w:br/>
        <w:t>Өзі сөйледі:</w:t>
        <w:br/>
        <w:t>- Торғайда егін қалай?</w:t>
        <w:br/>
        <w:t>- Тәп-тәуір Шераға!</w:t>
        <w:br/>
        <w:t>- Ауыл қалай? ;</w:t>
        <w:br/>
        <w:t>- Тоз-тозы шықты. Көшіп жатыр. Біздің Қызбел де жетім-</w:t>
        <w:br/>
        <w:t>сіреп қалды.</w:t>
        <w:br/>
        <w:t>- Е, Қызбелді білемін ғой. Міржақыптың ауылы.</w:t>
        <w:br/>
        <w:t>- Менің де ауылым.</w:t>
        <w:br/>
        <w:t>--Гүлнәр апайды көріп тұрасыз ба?</w:t>
        <w:br/>
        <w:t>293</w:t>
        <w:br/>
        <w:t>арнадан егіліп былай деді: «Енді кіммен хат жазысарымды</w:t>
        <w:br/>
        <w:t>білмеймін. Хат жазыспаймын да. Камал досым жоқ!»</w:t>
        <w:br/>
        <w:t>Шераған «Егемен Қазақстандағы» жоқтауында (27.06.2003.)</w:t>
        <w:br/>
        <w:t>да былайша күңіренеді; «... Қайран Камал! Біз екеуміз бір-</w:t>
        <w:br/>
        <w:t>бірімізбен хат жазысып, бір-бірімізге ұдайы да жақсылық</w:t>
        <w:br/>
        <w:t>тілеуші едік. Елдің, қазақ деген халықтың армаңы мен аң-</w:t>
        <w:br/>
        <w:t>сарын айтып, ол хаттар «Егемен Қазақстан» атты аға газет-</w:t>
        <w:br/>
        <w:t>те жарияланып жатушы еді.</w:t>
        <w:br/>
        <w:t>Енді не болды?.. Заманның дидары мен кепиеті туралы</w:t>
        <w:br/>
        <w:t>сырларымды енді кіммен бөлісемін? ... Екеуміз бір-бірімізге</w:t>
        <w:br/>
        <w:t>жазған осы хаттар кейін «Елім, саған айтам, Елбасы, сен</w:t>
        <w:br/>
        <w:t>де тыңда» деген атпен кітап болып шығып, сол кітап осы</w:t>
        <w:br/>
        <w:t>көктемде ғана халықаралық абыройлы сыйлыққа "ие болып</w:t>
        <w:br/>
        <w:t>еді. ;</w:t>
        <w:br/>
        <w:t>Енді мен жалғыз қалдым... Кім енді менімен сыр бөлісіп,</w:t>
        <w:br/>
        <w:t>армандар, тілектер айтысып, кім енді маған хат жазар?..»</w:t>
        <w:br/>
        <w:t>Күннің шуағы жер-дүниені жайнатып, мейіріміне бө-</w:t>
        <w:br/>
        <w:t>лейді!</w:t>
        <w:br/>
        <w:t>Шерағаң шуағы әлі күнге әр журналшы жүрегін жылы-</w:t>
        <w:br/>
        <w:t>тып, баспасөзді нұрландырып, өмірді құлпыртып жататын-</w:t>
        <w:br/>
        <w:t>дай! Тап солай! Бар болыңыз дейік, сол.үшін, Шерағаңа!”</w:t>
        <w:br/>
        <w:t>Шуағыңыздың шұғыласы шашыла берсінші!..</w:t>
      </w:r>
    </w:p>
    <w:p>
      <w:r>
        <w:t>2010ж.</w:t>
        <w:br/>
        <w:t>басқа дәнеңем жоқ» дедім. Қағазда мынандай жазу бар еді.</w:t>
        <w:br/>
        <w:t>«Құрметті Қайсар мырза! Сізді 1992 жылы 6 қарашада сағат</w:t>
        <w:br/>
        <w:t>19.00-ге шайға шақырамыз. «Қаламгер» кафесі, Абылай хан</w:t>
        <w:br/>
        <w:t>даңғылы, 105. Жазушылар одағы. Шерхан Мұртаза».</w:t>
        <w:br/>
        <w:t>Сыртына тағы да өз қолымен «Қайсар Әлімге» деп қара</w:t>
        <w:br/>
        <w:t>сиямен жазыпты.</w:t>
        <w:br/>
        <w:t>Кештің алдында Жазушылар одағының мәжіліс залын-</w:t>
        <w:br/>
        <w:t>да Шерағаңның 60 жылдығына арналған жиналыс болды.</w:t>
        <w:br/>
        <w:t>Маған Фариза Оңғарсынованың жанынан орын тиіпті. Кешті</w:t>
        <w:br/>
        <w:t>Қазақстан Жазушылар одағы басқармасының бірінші хат-</w:t>
        <w:br/>
        <w:t>шысы Қалдарбек Найманбаев жүргізіп отырды. Төралқада</w:t>
        <w:br/>
        <w:t>Шерағаңмен бірге Әбіш Кекілбаев, Камал Смайылов және</w:t>
        <w:br/>
        <w:t>басқалар жайғасты. М.Әлімбаев, Д.Досжанов, А.Тоқпанов,</w:t>
        <w:br/>
        <w:t>Қ.Сәрсекеев сөйлеп, Т.Медетбеков өлең оқыды. Ақын Т.Әб-</w:t>
        <w:br/>
        <w:t>дірахмановаға жуық маңда сөз кезегі тие қоймап еді, ол әй-</w:t>
        <w:br/>
        <w:t>шайға қарамай сахнаға көтеріліп, Шерағаңа гүл ұсынды.</w:t>
        <w:br/>
        <w:t>Және де «мына өлеңімді оқыттыратын түрлері жоқ қой, өзі-</w:t>
        <w:br/>
        <w:t>ңіз үйде оқыңыз», - деді естірте.</w:t>
        <w:br/>
        <w:t>Ән-жырдан шашу шашылды. Шерағаң қақ төрде маңғаз</w:t>
        <w:br/>
        <w:t>отырды. Қорытынды сөзін қысқа қайырды. Шамамен былай</w:t>
        <w:br/>
        <w:t>деді: «Меннеайта қояйын. Аз-мұзтындырғаным--өздеріңіздің</w:t>
        <w:br/>
        <w:t>алдарыңызда. Мына көңілдеріңізге рақмет. Құдайдан қайт-</w:t>
        <w:br/>
        <w:t>сын. Ел болайық, бірігейік. Біріккенді жау алмайды. Ең қадірлі-</w:t>
        <w:br/>
        <w:t>сі--мына жас тәуелсіздігімізді сақтап қалу деп білемін».</w:t>
        <w:br/>
        <w:t>Осыдан соң «Қаламгер» кафесіне беттедік. Кешті атақты</w:t>
        <w:br/>
        <w:t>әртіс Райымбек Сейтіметов жүргізді. Бұл да бір дәурен екен-</w:t>
        <w:br/>
        <w:t>ау.</w:t>
        <w:br/>
        <w:t>САРЫАҒАШТАМЫЗ</w:t>
        <w:br/>
        <w:t>Иә, сол 1996 жылдың қыркүйек айы менің есімде ұмы-</w:t>
        <w:br/>
        <w:t>тылмастай сақталып қалуының жөні бар-тын... Сағат- 16.00.</w:t>
        <w:br/>
        <w:t>Түні бойы тісім ауырып, үстіңгі ерінім ісіңкіреп, мазам кетіп</w:t>
        <w:br/>
        <w:t>душқа түскелі сыртқа шығып едім, бювет (минералды су</w:t>
        <w:br/>
        <w:t>үлестіретін үй) алдынан Шерағаны (Шерхан Мұртаза) керіп,</w:t>
        <w:br/>
        <w:t>сәлем бердім.</w:t>
        <w:br/>
        <w:t>292</w:t>
        <w:br/>
        <w:t>Жжжж</w:t>
        <w:br/>
        <w:t>Таңғы сағат 7.45. Бювет(«Минераль суаты» десе қайтеді?)</w:t>
        <w:br/>
        <w:t>алдында ақтөбелік Сәлімжан Баймағамбетовпен сөйлесіп</w:t>
        <w:br/>
        <w:t>тұрғанмын.</w:t>
        <w:br/>
        <w:t>- Қатыным кіре береді түсіме, - деп Сәкең айналаның</w:t>
        <w:br/>
        <w:t>бәріне естірткендей дабылдатсын.</w:t>
        <w:br/>
        <w:t>Ту сырттан Шерағаң шүйлігіп келеді екен, «әлгі сөзді</w:t>
        <w:br/>
        <w:t>естіп қалды ма?» деп жаным шығып кетті. Сәкең де былай</w:t>
        <w:br/>
        <w:t>жылыстай берді. Мен Шерағаңа ілесіп бюветке ендім.</w:t>
      </w:r>
    </w:p>
    <w:p>
      <w:r>
        <w:t>Шерағаңның қолында бүйірі қабысқан, шүмегі аққу мой-</w:t>
        <w:br/>
        <w:t>ынындай иілген фарфор құманша бар екен, соған зәмзәм:</w:t>
        <w:br/>
        <w:t>суын толтырып, сыздықтата сорып інге бастады.</w:t>
        <w:br/>
        <w:t>Қатарлас шүмектен стаканыма су ағызып алып жатқан</w:t>
        <w:br/>
        <w:t>мен Шерағаңа суын ішіп бола бергенде:</w:t>
        <w:br/>
        <w:t>- Шай іше алып жүрсіз бе, Шераға, - дедім өзіміпе қам-</w:t>
        <w:br/>
        <w:t>қорсып.</w:t>
        <w:br/>
        <w:t>-- Қандай шай?! - деп одырая қарады ол.</w:t>
        <w:br/>
        <w:t>Мен сасқан тек тұрмастың кебімен:</w:t>
        <w:br/>
        <w:t>-- Менің қызметім керек емес пе? - деп қалдым.</w:t>
        <w:br/>
        <w:t>Ол кісі «а-а!» деді де су жүгіртіп тамақ, мұрын, кеңсірік</w:t>
        <w:br/>
        <w:t>шаятын арнаулы бөлмеге еніп кетті.</w:t>
        <w:br/>
        <w:t>Былай шыға бере өзіме-өзім «қандай шай?» дегеннің</w:t>
        <w:br/>
        <w:t>нендей мәнісі бар екен деп, сұрақ қойып ойланып, жауабын</w:t>
        <w:br/>
        <w:t>сан-саққа жүгіртейін... Мүмкін, «қазақы қою шай ма; әлде</w:t>
        <w:br/>
        <w:t>коньяк-шай ма?; тіпті келіншек-шай болып кетуі де ғажап</w:t>
        <w:br/>
        <w:t>емес-ау, тәйір алғырдың!</w:t>
        <w:br/>
        <w:t>Сағат 12.50. Сарыағаш бюветінің алдындағы орынбас-</w:t>
        <w:br/>
        <w:t>пайда Шерағаң отыр. Осының алдында ғана екеуміз бір шөл-</w:t>
        <w:br/>
        <w:t>мектен су ішкенбіз.</w:t>
        <w:br/>
        <w:t>-Сізге шай бере алмай жүрмін,- дедім ақталып. - Келініңіз</w:t>
        <w:br/>
        <w:t>Торғайда!</w:t>
        <w:br/>
        <w:t>- Осында да көп қой, әне, сақыр-сұқыр етіп жүр ғой-деді</w:t>
        <w:br/>
        <w:t>Шерағаң жымиып,</w:t>
        <w:br/>
        <w:t>295</w:t>
        <w:br/>
        <w:t>Мен Шерағаң қасына келіп жайғастым. Сөз реті кел-</w:t>
        <w:br/>
        <w:t>генде Міржақып Дулатұлы туралы кітап жазып, баспаға</w:t>
        <w:br/>
        <w:t>табыстағанымды білдірдім.</w:t>
        <w:br/>
        <w:t>- Жақсы тірлік екен! - деді Шерағаң маған қолындағы бү-</w:t>
        <w:br/>
        <w:t>Йірі қабысқан кішкене құманшасын көрсетіп. - Осындайдың</w:t>
        <w:br/>
        <w:t>екеуі болып қалар... Ана жылдары Дүкенбаймен (жазушы</w:t>
        <w:br/>
        <w:t>Досжанов) бірге дем алғаным бар. Бес стакан ішемін дейді.</w:t>
        <w:br/>
        <w:t>Неге десем, тегін су ғой, аға, дейді.</w:t>
        <w:br/>
        <w:t>Кешкі сағат 20.00. Бірінші корпустың алдында Шерағаң-</w:t>
        <w:br/>
        <w:t>мен бірге суретке түстім.</w:t>
        <w:br/>
        <w:t>- Бізді әңгіме ыңғайында түсір, - деді Шерағаң суретшіге.</w:t>
        <w:br/>
        <w:t>Мен арғы күні Алматыға қайтатынымды, бұл суретті</w:t>
        <w:br/>
        <w:t>Шерағаң алып «Егемен Қазақстан» газетінің редакциясында</w:t>
        <w:br/>
        <w:t>сақтап қоюын өтініп жатырмын.</w:t>
        <w:br/>
        <w:t>Осы сәтте шырт еткізді.</w:t>
        <w:br/>
        <w:t>- Суретті сіз аласыз ғой, - дедім тағы да.</w:t>
        <w:br/>
        <w:t>- Е, оның жанын шағарамын ғой, - деді Шерағаң аса бір</w:t>
      </w:r>
    </w:p>
    <w:p>
      <w:r>
        <w:t>кеуілденіп. - Сосын, анау тілшілердің бастығына беремін</w:t>
        <w:br/>
        <w:t>ғой...</w:t>
        <w:br/>
        <w:t>КІТАП САТПАҚШЫ</w:t>
        <w:br/>
        <w:t>«Егемен Қазақстан» газетінен Шерағаңның баспадан</w:t>
        <w:br/>
        <w:t>шығып, үйінде жиналып қалған кітаптарын сатуға оқталып</w:t>
        <w:br/>
        <w:t>жүргені тұрғысындағы мақаласын оқыдым. «Атасына нәлет,</w:t>
        <w:br/>
        <w:t>сөйтемін!» дейді. «Самопал» сатқан кемпірлердің қатарына</w:t>
        <w:br/>
        <w:t>тұрамын дейді. Несіне ұяламын, еңбегім ғой дейді. Бірақ са-</w:t>
        <w:br/>
        <w:t>тып алушылар араққа бұрылып кетеме деп қорқатынын да</w:t>
        <w:br/>
        <w:t>жасырмайды...</w:t>
        <w:br/>
        <w:t>«ЕГЕМЕНДІ» АСТАНАМЕН ТАБЫСТЫРДЫ</w:t>
        <w:br/>
        <w:t>1999 жылдың 20 ақпаны.Таңғы 6.30-да тұрдым. Түнде</w:t>
        <w:br/>
        <w:t>жөндеп ұйықтай алмадым. «Егеменнің» қамшысы тиді-ау»</w:t>
        <w:br/>
        <w:t>деп ойладым. «ЕҚу-ның тілшісі С.Шайынғазиннің көлігімен</w:t>
        <w:br/>
        <w:t>296</w:t>
        <w:br/>
        <w:t>өнеге-үлгіде шек жоқ екен,туы жығылмай,тауаны шағылмай</w:t>
        <w:br/>
        <w:t>жалғасып жатыр! «Егеменнің» әр санымен, саптағы тілші-</w:t>
        <w:br/>
        <w:t>лердей боп алғы күндерге ілесіп бара жатқаны қандай медет</w:t>
        <w:br/>
        <w:t>көңілге!</w:t>
        <w:br/>
        <w:t>2010 ж.</w:t>
        <w:br/>
        <w:t>ШЕРАҒАҢ ШУАҒЫ</w:t>
        <w:br/>
        <w:t>Шерхан Мұртаза! Мемлекет және қоғам қайраткерлігін,</w:t>
        <w:br/>
        <w:t>көрнекті жазушылығын былай қойғанда, алдымен ол ақ-</w:t>
        <w:br/>
        <w:t>мылтық журналшы. Қаншама қазақ баспасөзін басқарса да</w:t>
        <w:br/>
        <w:t>соншама өжеттігі мен өрелігі, тектілігі мен тегеурінділігі,</w:t>
        <w:br/>
        <w:t>ұлтжандылығы мен ұлағаттылығы жүрегінен үзіліп, сөзімен</w:t>
        <w:br/>
        <w:t>түзіліп, тәуелсіз мемлекетіміздің нығаюына өлшеусіз қыз-:</w:t>
        <w:br/>
        <w:t>мет еткені мәлім. Етіп те келеді. Өйткені Шерағаң шекпені-</w:t>
        <w:br/>
        <w:t>нен шыққандар жауыннан кейінгі саңырауқұлақтай болып,</w:t>
        <w:br/>
        <w:t>бүгінгі баспасөздің қадау-қадау тұлғаларына айналғанына-</w:t>
        <w:br/>
        <w:t>куәгерміз. Әр журналшының жүрегін Шерағаң шуағы жы-</w:t>
        <w:br/>
        <w:t>лытатындай. Сондай бір мезеттер біздің де мейманамызды</w:t>
        <w:br/>
        <w:t>тасытып еді...</w:t>
        <w:br/>
        <w:t>«СҚ»-ҒА ҚАБЫЛДАДЫ</w:t>
        <w:br/>
        <w:t>Торғай облысы 1990 жылдың тамызында қайта ашыл-</w:t>
        <w:br/>
        <w:t>ды. Осыған орай республикалық «Социалистік Қазақстан»:</w:t>
        <w:br/>
        <w:t>газетінің жаңа облыстағы меншікті тілші қызметіне мені</w:t>
        <w:br/>
        <w:t>шақыртты. 28 тамыз күні 22 жыл табан аудармай жұмыс:</w:t>
        <w:br/>
        <w:t>істеген аяулы да құтты, қимас мекенім «Коммунизм таңы-</w:t>
        <w:br/>
        <w:t>ның» ұжымымен қоштастым. Әріптестерім суретімді газет-</w:t>
        <w:br/>
        <w:t>ке басып, қайырлы сапар тіледі. Мың да бір рақмет әрқай-:</w:t>
        <w:br/>
        <w:t>сысына.</w:t>
        <w:br/>
        <w:t>«Ертесіне Алматыға ұшып келіп, «СҚ» редакциясында:</w:t>
        <w:br/>
        <w:t>болдым. Бұрыннан да біраз қыз-жігіттермен таныстығым бар:</w:t>
        <w:br/>
        <w:t>еді. Бәрі қауқылдап қарсы алды... Міне, меншікті тілшілер</w:t>
        <w:br/>
        <w:t>19-1225 289</w:t>
      </w:r>
    </w:p>
    <w:p>
      <w:r>
        <w:t>Мен театрды оралту жайынан мақала жазатынымды айт-</w:t>
        <w:br/>
        <w:t>тым оған.</w:t>
        <w:br/>
        <w:t>- Орақ туралы жазыңыз. Науқан қызып тұрғанда театры</w:t>
        <w:br/>
        <w:t>несі! - деп таңданды Укин.</w:t>
        <w:br/>
        <w:t>- Шерағаң берген тапсырма еді...</w:t>
        <w:br/>
        <w:t>-АА, онда келістік! - деп Кенжекең райынан тез қайтып,</w:t>
        <w:br/>
        <w:t>театр проблемасын таратып айта бастады.</w:t>
        <w:br/>
        <w:t>...Шіркін, «Социалистік Қазақстан» мен Шерағандар</w:t>
        <w:br/>
        <w:t>бірін-бірі толықтырып, жандандырып тұратын заман-ай, де-</w:t>
        <w:br/>
        <w:t>сейші!</w:t>
        <w:br/>
        <w:t>ЕСКЕРІПТІ</w:t>
        <w:br/>
        <w:t>Өзімді «Социалистік Қазақстанға» қызметке алған Шер-</w:t>
        <w:br/>
        <w:t>хан аға туралы соңғы кезде жиі ойлайтын болдым. Кейде ол</w:t>
        <w:br/>
        <w:t>мұрты ширатылған қаһарлы күйде түсіме де кіреді. «Жаз,</w:t>
        <w:br/>
        <w:t>жаз!» деп әмір ететіндей ме? Әлі есімде 1992 жылдың 22</w:t>
        <w:br/>
        <w:t>қазанында Шерхан Мұртазаны Қазақстан Республикасының</w:t>
        <w:br/>
        <w:t>халық жазушысы атағын алуымен және де 60 жасқа толуы-</w:t>
        <w:br/>
        <w:t>мен үйіне қоңырау шалып құттықтаған едім. Ол кісі бір жа-</w:t>
        <w:br/>
        <w:t>ғынан таңырқап, екінші жағынан қуанып қалғандай. Сонау</w:t>
        <w:br/>
        <w:t>қиырдағы Торғай жақтан - Арқалықтан да өзін елеп жатқан</w:t>
        <w:br/>
        <w:t>журналистің бар екендігіне аса разы болса керек, сөзінің</w:t>
        <w:br/>
        <w:t>аяғын: «Құдай, аруақ қолдап жүрсін өзіңді. Сау бол, рақмет!»</w:t>
        <w:br/>
        <w:t>деп екініндетіп аяқтады. Сол қажырлы «өзі құлағымнан ке-</w:t>
        <w:br/>
        <w:t>тер емес.</w:t>
        <w:br/>
        <w:t>«Тағы бір есіме түскені мынау. 1992 жылдың |І - 7 қа-</w:t>
        <w:br/>
        <w:t>рашасы аралығында Алматыдағы газет редакциясында о6-</w:t>
        <w:br/>
        <w:t>лыстағы меншікті тілшілерді шақырып, жылдық-лездеме</w:t>
        <w:br/>
        <w:t>жиналыс өткізілді. Сол жолы Шерағаң 60 жылдығына бай-</w:t>
        <w:br/>
        <w:t>ланысты дастарқан жайды. 19 тілшінің ішінен маңғыстаулық</w:t>
        <w:br/>
        <w:t>Темірхан Медетбеков пен мені ғана қуанышына ортақтасуға</w:t>
        <w:br/>
        <w:t>шақырыпты. Неге бұлай, екеу-ақпыз? Әріптестеріміз аң-таң.</w:t>
        <w:br/>
        <w:t>Газет шолушысы Әмірхан Меңдеке маған шақыру билетін</w:t>
        <w:br/>
        <w:t>беріп жатып: «Шерханмен қандай жақындығың бар еді?»</w:t>
        <w:br/>
        <w:t>демесін бе. Мен сасып қалып «Не дегеніңіз, аға тұтқаннан</w:t>
        <w:br/>
        <w:t>291</w:t>
        <w:br/>
        <w:t>ліп тұрмыз. Сол кісілермен бүгінгі ұрпақ үндесіп, тілдесіп</w:t>
        <w:br/>
        <w:t>жатыр. Ең кереметі осы да! Бұл көштің қадірліде қастерлі бо-</w:t>
        <w:br/>
        <w:t>латыны да сондықтан деймін! Ендеше нашар газет шығаруға</w:t>
        <w:br/>
        <w:t>хақымыз жоқ!</w:t>
        <w:br/>
        <w:t>Мәдениет, ақпарат және қоғамдық келісім министрлігі</w:t>
        <w:br/>
        <w:t>департаментінің директоры А.Гурский сөз сөйледі. Ол маңа-</w:t>
        <w:br/>
        <w:t>Йын таңқалдырып қазақша тартты. Әп-әдемі айтты. Қазақ</w:t>
        <w:br/>
        <w:t>теміржолының басшысы жолаушы-қонақтарға жасаған өз</w:t>
        <w:br/>
        <w:t>демеушіліктерін тізбелеп жатты. Олардың жүк-мүліктерін</w:t>
        <w:br/>
        <w:t>тегін тасымалдап беріпті.</w:t>
        <w:br/>
        <w:t>«Ломоносов көшесінің 45-үйіндегі «Егеменнің» екі қа-</w:t>
        <w:br/>
        <w:t>батты редакциясына ұбап-шұбап келдік. Ғимарат бөлмеле-</w:t>
        <w:br/>
        <w:t>рін аралап көрдік. Ұнады. Мол дастарқан жайылыпты. Фур-</w:t>
      </w:r>
    </w:p>
    <w:p>
      <w:r>
        <w:t>шетке қатыстық.</w:t>
        <w:br/>
        <w:t>Осында көп сөз сөйленді. Астанаға келгеніне 1,5 жыл-</w:t>
        <w:br/>
        <w:t>дай болғандар: «мұнда тұруға болады, ауасы таза» деп</w:t>
        <w:br/>
        <w:t>уағыз айтты. Президент әкімшілігінің өкілі жазушы Төлен</w:t>
        <w:br/>
        <w:t>Әбдік сөз сөйледі. Ол тәрде Шерағаң, М.Жақынпен, жер-</w:t>
        <w:br/>
        <w:t>гілікті өлкетанушы Клара Әмірқызымен бірге отырған. Бас-</w:t>
        <w:br/>
        <w:t>тапқыда ол жерге Шерағаң бас редактор Ержұман Смайыл-</w:t>
        <w:br/>
        <w:t>ды шақырып еді, ол басын шайқап, тартыншақтап төменгі</w:t>
        <w:br/>
        <w:t>жақта тұрып алды. Қызық қой біздің Ерағаң! Қарапайымның</w:t>
        <w:br/>
        <w:t>қарапайымы! Әдеттегідей галстуксыз, өзі қол баладай қыз-</w:t>
        <w:br/>
        <w:t>мет етісіп, жүгіріп жүр. Қуанғаны - едірейген мұртынан бі-</w:t>
        <w:br/>
        <w:t>пінеді.</w:t>
        <w:br/>
        <w:t>Әндер шырқалып, күйлер тартылды. Торғайлық күйші</w:t>
        <w:br/>
        <w:t>Анар Мұздаханованың тартысына разы болған Шерағаң:</w:t>
        <w:br/>
        <w:t>«Мына қызды қырық жасымда болсам, алып-ақ қашар едім»</w:t>
        <w:br/>
        <w:t>деп бөлмені күлкіге бөктірді.</w:t>
        <w:br/>
        <w:t>Ұлы көш келді! Ұзағынан болғай бұл той! Ұрпақтар</w:t>
        <w:br/>
        <w:t>үлесіндегі керемет несібе, береке ғой!</w:t>
        <w:br/>
        <w:t>«ХАТ ЖАЗЫСПАЙМЫН...»</w:t>
        <w:br/>
        <w:t>Мемлекет қайраткері, көрнекті журналист-публицист Ка-</w:t>
        <w:br/>
        <w:t>мал Смайл дүниеден өтті. Оның жан досы Ш.Мұртаза теле-</w:t>
        <w:br/>
        <w:t>298</w:t>
        <w:br/>
        <w:t>53-бөлім</w:t>
        <w:br/>
        <w:t>ТІРШІЛІК ТІНІ</w:t>
        <w:br/>
        <w:t>СӘБЕҢ САРАЛАҒАН СӨЗДЕР..;</w:t>
        <w:br/>
        <w:t>Көрнекті жазушы Сәбит Мұқановтың «Өмір мектебі»</w:t>
        <w:br/>
        <w:t>романының үш кітабын қайыра бір оқып шыққаны-</w:t>
        <w:br/>
        <w:t>мызда, көнеден кестеленген ежелгі ел, жер атаулары</w:t>
        <w:br/>
        <w:t>көнтеп кездесіп, санаға түрлі ой салды. Кейбірі қазір</w:t>
        <w:br/>
        <w:t>қолданыстан шығып қалса да қайтып қатарға тұрар</w:t>
        <w:br/>
        <w:t>қауқарлығымен қымбатсекілді. Ендібіріономастикалық</w:t>
        <w:br/>
        <w:t>комиссияның талабын әлі де өтеп жіберерлік мән-ма-</w:t>
        <w:br/>
        <w:t>ғынасымен құнды екен. Бұрынғы орысша атаудың бұға-</w:t>
        <w:br/>
        <w:t>уында қалған жалтақтығымыздан батыл арылуға да</w:t>
        <w:br/>
        <w:t>себесіні тимекші. Оған атамзаманғы қазақы атаулардың</w:t>
        <w:br/>
        <w:t>өміршеңдігін теліп берсе жетіп жатыр. Және де тілдік</w:t>
        <w:br/>
        <w:t>қорымызды байытарлықтай орысшадан қазақшаға</w:t>
        <w:br/>
        <w:t>тәржімаланған сөздер - бүгіннің игілігіне айналса, несі</w:t>
        <w:br/>
        <w:t>айып? Сонымен Сәбең ден қойып, саралаған сөздердің</w:t>
        <w:br/>
        <w:t>түп-төркініне үңілін көрелікші.</w:t>
        <w:br/>
        <w:t>Ұлы жазушының өзінің туған жеріне қатысты баянында:</w:t>
        <w:br/>
        <w:t>«... біздің үй «Күрілдектің Күтірі» деген участокте отыр-</w:t>
        <w:br/>
        <w:t>ды», - деп түсіндіретіні бар. Қазақшаға судай орыс байы</w:t>
        <w:br/>
        <w:t>Күрілдек аталып кетіпті. «Күтір» дегені - хутор, кішкене</w:t>
        <w:br/>
        <w:t>поселке екен. Сол маңда «Құтырлаған» атты казак-орыс</w:t>
        <w:br/>
        <w:t>станицасы, орысша атауы Екатериновка болыпты. Қазақ-</w:t>
        <w:br/>
        <w:t>орыс достығы дәуірлей бастаған кез ғой, Екатериновка-</w:t>
        <w:br/>
        <w:t>ны жергілікті халық қалжыңдап «Құрт ұрлаған» деп атап</w:t>
        <w:br/>
        <w:t>кетеді. Себебі - алғаш қазақ жеріне келген казак-орыстар</w:t>
        <w:br/>
        <w:t>сөреге жайған құртты таңсық көріп, қалталарына салып</w:t>
      </w:r>
    </w:p>
    <w:p>
      <w:r>
        <w:t>300</w:t>
        <w:br/>
        <w:t>мысқылшылдығына ешкім теңесе алмайды екен. «Бұл. жер-</w:t>
        <w:br/>
        <w:t>де тірі жүргеніңе де шүкіршілік ет!» деген ескертпесін естіп,</w:t>
        <w:br/>
        <w:t>ойға берілген Қалихан жазушы Дегелеңде жарылған атом</w:t>
        <w:br/>
        <w:t>бомбасының шығыс көкжиекте төбені тіреп тұрған қызыл-</w:t>
        <w:br/>
        <w:t>күрең саңырауқұлағын көргенде ғана тәубасына келіпті-</w:t>
        <w:br/>
        <w:t>мыс. «Бұл жерден аман құтылсаң, жоқ дегенде гастрит алып</w:t>
        <w:br/>
        <w:t>кетесің», - деп шошытыпты. Бұл 1957 жылдың қыркүйегі</w:t>
        <w:br/>
        <w:t>болса керек.</w:t>
        <w:br/>
        <w:t>Есіме Борекеңмен соңғы кездесуім түсіп отыр. 1993 жылы</w:t>
        <w:br/>
        <w:t>Алматыда, редакцияда барлық облыстардың тілшілері бас</w:t>
        <w:br/>
        <w:t>қостық. Өткір-өткір сөйлейтін еді Борекең, тауып айтатын,</w:t>
        <w:br/>
        <w:t>қисынды жерінде шымбайға батырып айтатын. Бірде «Ал-</w:t>
        <w:br/>
        <w:t>маты» қонақ үйіне жайғастық бәріміз. Бөлмелерді жағалап,</w:t>
        <w:br/>
        <w:t>әр облыстың дәмін тататын дәстүріміз бар. Сондай сәттерде</w:t>
        <w:br/>
        <w:t>Борекең өте елгезек, тіпті боркемік мінез көрсететінін</w:t>
        <w:br/>
        <w:t>қайтерсің... Таңертеңгілік түн ұйқысы қанбай, аздап басы</w:t>
        <w:br/>
        <w:t>ауырып тұрса керек, бөлме есігін қағып, ішке кірді де «дәм-</w:t>
        <w:br/>
        <w:t>ханаға барып келе қойшы, маған шарап та жарайды» деп</w:t>
        <w:br/>
        <w:t>өзімсініп жүгіртіп жібергені бар. Бір жолы дастарқан үстінде</w:t>
        <w:br/>
        <w:t>лебіз айтып тұрып, көз жасын тыя алмағаны бар... Соңғы кө-</w:t>
        <w:br/>
        <w:t>ріскеніміз екен...</w:t>
        <w:br/>
        <w:t>Табиғи қалам қайраты оған талай марапаттарды дары-</w:t>
        <w:br/>
        <w:t>тыпты. «Еңбектегі ерлігі үшін» медалін, «Құрмет Белгісі»</w:t>
        <w:br/>
        <w:t>орденін омырауына таққан журналистика саңлағын өмір-</w:t>
        <w:br/>
        <w:t>ден озған соң да адал еңбегі елеп еске алдырып келеді.</w:t>
        <w:br/>
        <w:t>Тілші ағасын тілші інісі іздейтін болып шықты. Батыс Қа-</w:t>
        <w:br/>
        <w:t>зақстан облысындағы меншікті тілші Темір Құсайынның</w:t>
        <w:br/>
        <w:t>ұйытқы болуымен Боранғали Ырзабаевты еске алу кеші</w:t>
        <w:br/>
        <w:t>ұйымдастырылып, келелі жиын өткізіліпті. Бұл шара өңір-</w:t>
        <w:br/>
        <w:t>дегі ұрпақтар үндестігінің жарқын мысалы ретінде әлі күнге</w:t>
        <w:br/>
        <w:t>ауызға алынып жүреді.</w:t>
        <w:br/>
        <w:t>.Үшеудің үлгісі. «Егеменнің» кешегісін еске түсіріп, бү-</w:t>
        <w:br/>
        <w:t>гінінде көңіп марқайтып, ертеңіне газетпен бірге аттанған</w:t>
        <w:br/>
        <w:t>бұл үшеудің өнегесі өмірлік болуымен құнды екен. Аңсаған</w:t>
        <w:br/>
        <w:t>мұраттары - қазағының тәуелсіздігі, бейбіт өмір, жарасты</w:t>
        <w:br/>
        <w:t>тұрмыс, көкірегіне ұлағат дәні тасталған ұрпақ керуені. Осы</w:t>
        <w:br/>
        <w:t>үміт жолында қаламсабын сорған үшеу. Дәм таусылғанмен,</w:t>
        <w:br/>
        <w:t>288</w:t>
        <w:br/>
        <w:t>не ұғуға болады екен? Түпкі қазақшасы солай ма, әлде орыс-</w:t>
        <w:br/>
        <w:t>ша айтылуын икемдей үндестіріп әкеткен түрі ме? ;</w:t>
        <w:br/>
        <w:t>Сәбең Қызылжар қаласының Петропавл аталып кетуінің</w:t>
        <w:br/>
        <w:t>сырын былайша мәлім етеді. «Ерте кезде қазақ жері екен»</w:t>
        <w:br/>
        <w:t>дейді мұны. «Осы жарқабақта Дәулеткелді дейтін бай қыс-</w:t>
        <w:br/>
        <w:t>тайды екен» дейді, руы атығай. О заманда, біздің елдің ханы</w:t>
        <w:br/>
        <w:t>Абылай болған. Бурабайда отырған Абылайға Петр және</w:t>
        <w:br/>
        <w:t>Павел деген ағайынды екі жігіт барып, Дәулеткелді отырған</w:t>
        <w:br/>
        <w:t>қабақтан, бір өгіздің терісіндей жер сұраған. Абылай бүл</w:t>
        <w:br/>
        <w:t>сөзді қызық көрген де, «ал» деген. «Әлгі екі жігіт өгіз терісін</w:t>
        <w:br/>
        <w:t>шарық жіптей жіп-жіңішке қып тіліп әкелген екен» дейді,</w:t>
        <w:br/>
        <w:t>соны жазып жібергенде, осы қаланың орнын түгел алып</w:t>
      </w:r>
    </w:p>
    <w:p>
      <w:r>
        <w:t>кеткен. Абылай уәдесін жұта алмай, сұраған жерін берген,</w:t>
        <w:br/>
        <w:t>соған екі жігіт қала салып, солардың атымен «Петропавл»</w:t>
        <w:br/>
        <w:t>боп кеткен», деп әлде аңыз, әлде шындығы мол қоспа сәз бе,”</w:t>
        <w:br/>
        <w:t>әйтеуір, көңілді сендіре баяндайды. Тағы бір қисынды де-</w:t>
        <w:br/>
        <w:t>рек- осы Қызылжар қаласында сол кезде «Бейнеткор», кейін”</w:t>
        <w:br/>
        <w:t>«Совет» аталатын ауданның 1935 жылға дейін орталығы бо-</w:t>
        <w:br/>
        <w:t>лыпты. Маңында Шолақ Досжан дейтін мекен тағы кездеседі</w:t>
        <w:br/>
        <w:t>екен.</w:t>
        <w:br/>
        <w:t>Абылай ханның жүріп өткен жерлерін термелеп жазған</w:t>
        <w:br/>
        <w:t>антор: «Оның қайны: Бескөл (Бишкул), Дәнежін (Надежька),</w:t>
        <w:br/>
        <w:t>Кегерін (Ново-Николаевка), Мүсін (Явленко) Ақжар (Пе-</w:t>
        <w:br/>
        <w:t>тровка) атты станциялар мен поселкелерді басып жүргенде,</w:t>
        <w:br/>
        <w:t>Қызылжардан сексен бес шақырым жерде екен», дейді.</w:t>
        <w:br/>
        <w:t>Осының өзінен-ақ қаншама атаулардың сырына қанығуға</w:t>
        <w:br/>
        <w:t>болады. Есілдің арғы жағындағы Пыласкеу, яғни Плосское</w:t>
        <w:br/>
        <w:t>қаласының болғанынан қазір екінің бірі хабардар ма? Неме-</w:t>
        <w:br/>
        <w:t>се, автордың: «... мен бетімді қазақша «Жекекөл», орысша</w:t>
        <w:br/>
        <w:t>«Благовешенка» аталатын селоға туралап келем, ондағы</w:t>
        <w:br/>
        <w:t>ойым - Ғабит Мүсіреповке соғу», деп жазғанынан да қанға</w:t>
        <w:br/>
        <w:t>сіңген жер иісі жұпардай тұшындырмай ма!</w:t>
        <w:br/>
        <w:t>“Иә, көрнекті жазушы С. Мұқановтың «Өмір мекте-</w:t>
        <w:br/>
        <w:t>бі» романының үш кітабында келтірілген кейбір жер</w:t>
        <w:br/>
        <w:t>атаулары ойды әр саққа жетелейді. Бұрын құлаққа ә6-</w:t>
        <w:br/>
        <w:t>ден сіңімді болған ғой. Қазір ше? Түрнідей тиетіні де</w:t>
        <w:br/>
        <w:t>бар шығар? Әлде, заман ықпалымен өңі солғынданып,</w:t>
        <w:br/>
        <w:t>303</w:t>
        <w:br/>
        <w:t>сөлі құрғап, мазмұн-мәні де өзгеріске ұшыраған жер,</w:t>
        <w:br/>
        <w:t>елді мекен, т.б. атауларды ресми сараптап, нақты тұ-</w:t>
        <w:br/>
        <w:t>һақтандыру жағы кемшін соғып отыр ма? Әрине, де-</w:t>
        <w:br/>
        <w:t>ректі шығарманың өн бойынан сүзіп алынған атаулы</w:t>
        <w:br/>
        <w:t>сөздердің сықпасы барлық шындықтың бетпердесі бола</w:t>
        <w:br/>
        <w:t>қоймас. Айнытпай қолданысқа жарайтын орнықты</w:t>
        <w:br/>
        <w:t>үлгі деп те кесіп айтудан аулақпыз. Дегенмен де Сәбең</w:t>
        <w:br/>
        <w:t>тіркестерінде дән бар, атамзаманнан ілесе келіп, бүгінгі-</w:t>
        <w:br/>
        <w:t>нің де ажарын ашарлық мәнді, тарихи негізді бала-</w:t>
        <w:br/>
        <w:t>ма жатқаны дау тудырмаса керек. Ендеше, дұрыс ден</w:t>
        <w:br/>
        <w:t>қойып, ой елегінен екшеп өткізіп, ұлттық пайыммен</w:t>
        <w:br/>
        <w:t>таңдау жасау - уақыт еншісіндегі мұратты іс болмақ.</w:t>
        <w:br/>
        <w:t>Жоғарда келтірілген әртүрлі бағыттағы атаулардың</w:t>
        <w:br/>
        <w:t>өмір сүруге хақылысы да кездесіп қалар немесе сап-</w:t>
        <w:br/>
        <w:t>тан ысырылатындары да анықталар. Әйтеуір, салыс-</w:t>
        <w:br/>
        <w:t>тырмалылық сара ойға жетелері анық қой. Сондай пай-</w:t>
        <w:br/>
        <w:t>далы ойға тамызық тастамақ ниетіміз болды.</w:t>
        <w:br/>
        <w:t>.-. Сабең саралаған сөздердің тылсымынан тұнық тір-</w:t>
        <w:br/>
        <w:t>кестер сылып алып, тұрақтандыратын болсақ, қанеки.</w:t>
        <w:br/>
        <w:t>2012 ж</w:t>
        <w:br/>
        <w:t>МАСЫЛДЫҚ</w:t>
        <w:br/>
        <w:t>Шіркін, ауыл қарттарының әр сөзі санаға мықшегедей</w:t>
        <w:br/>
        <w:t>қағылады емес не? Әрқалай алыс сапарға немесе әлдебір</w:t>
        <w:br/>
        <w:t>оқуға аттанар алдындағы баласына деген қимастық сезімін</w:t>
        <w:br/>
        <w:t>темірдей қатты талабымен қиып жіберуден тайынбайтын</w:t>
        <w:br/>
        <w:t>ардақтыларды көрдік. Сөздерін құлағымыз шалып қалатын:</w:t>
        <w:br/>
        <w:t>«Жақсы білім ал, масыл болма, балам!» Кейбірі осындай</w:t>
      </w:r>
    </w:p>
    <w:p>
      <w:r>
        <w:t>салмақты сөзінен соң баласын бетінен сүюден де іркіліп,</w:t>
        <w:br/>
        <w:t>салған салмағын босаңсытып, селкеулеп алам ба дегендей,</w:t>
        <w:br/>
        <w:t>тартынып та қалатын. Қайран, алдымен арды, абыройды</w:t>
        <w:br/>
        <w:t>ойлаған абзалдарым-ай! Перзентіне деген сүйіспеншілігін,</w:t>
        <w:br/>
        <w:t>іңкәрлігін, қоштасар сәттегі тәтті мұңын тежеуден асқан</w:t>
        <w:br/>
        <w:t>қиямет-қайым бола қояр ма екен?! Бірақ біздің шалдардың</w:t>
        <w:br/>
        <w:t>304</w:t>
        <w:br/>
        <w:t>арасындағы он-он бес шақырымдай кезеңді тұрғын елдің</w:t>
        <w:br/>
        <w:t>«Қозы көш» деп атап кеткенін, атақты Ақан серінің өзінің</w:t>
        <w:br/>
        <w:t>лашын құсын осы жерде жоғалтқанын тәптіштеп жазады.</w:t>
        <w:br/>
        <w:t>«... Марьевка дейтін қалада «Ылиын» атты базары боп</w:t>
        <w:br/>
        <w:t>жатыр екен», дегеннен не аңғарамыз? Бұл атаулардың тер-</w:t>
        <w:br/>
        <w:t>кіні былай екен. «Ылиын» -- «Ильин» деген сөз екен де, ал</w:t>
        <w:br/>
        <w:t>Марьевканың орны 1969 жылы Есіл өзенін бегеуден жа-</w:t>
        <w:br/>
        <w:t>салған теңіз астында қалыпты. Жаманшұбардың батыс</w:t>
        <w:br/>
        <w:t>жағында, отыз шақырым жерде қазақша «Жаркөл», орысша</w:t>
        <w:br/>
        <w:t>Анновка аталатын поселке барын да Сәбеңнен біліп отыр-</w:t>
        <w:br/>
        <w:t>мыз. Қазіргі жағдайы, күйі қалай ол жердің, беймәлім.</w:t>
        <w:br/>
        <w:t>Спандияр Көбеевтің елге келгенін суреттей келіп С.Мұ-</w:t>
        <w:br/>
        <w:t>қанов: «Жасынан орысша оқыған бұл жігіт соңғы он жылдың</w:t>
        <w:br/>
        <w:t>ішінде, Тілес (Федоровка) дейтін орыс поселкесінде ашыл-</w:t>
        <w:br/>
        <w:t>ған русско-киргизская інколада учитель екен, қазір Қызыл-</w:t>
        <w:br/>
        <w:t>жар барып келеді екен», - ден жер атауынан да, ел қонағынан</w:t>
        <w:br/>
        <w:t>да мол мағлұмат береді. Қостанай облысында әлі күнге де-</w:t>
        <w:br/>
        <w:t>Йін Федоровка дейтін аудан бар. Сонда бұл қай өңірдегі</w:t>
        <w:br/>
        <w:t>атауға жатады екен? Қара қазақ баласы «Анастасьевканы»</w:t>
        <w:br/>
        <w:t>«Нәстәсіп» деп атай береді екен.</w:t>
        <w:br/>
        <w:t>Жазушының өз мәнерінде орысша, басқаша кірме сөздер-</w:t>
        <w:br/>
        <w:t>ді қарабайыр түсіндіру жағы да белең алған сыңайлы. Мы-</w:t>
        <w:br/>
        <w:t>салы, «Манифесті» - Мәнәпес, яғни жарлау, есіркеу деген</w:t>
        <w:br/>
        <w:t>ұғымға сыйдырып жібереді. «Германияны» - Ерманса дейді,</w:t>
        <w:br/>
        <w:t>«Түркияны» Түртшина деп айдарлайды. Үй сыртындағы</w:t>
        <w:br/>
        <w:t>қаңтарулы «ходокты» үсті жалпақ тақтайлы тарантас деп,</w:t>
        <w:br/>
        <w:t>табиғатына сәйкестендіріп ұғындырады. «Енді Стапқа ба-</w:t>
        <w:br/>
        <w:t>рып орысша оқимын депті», дегенінде, Пресногорьковская</w:t>
        <w:br/>
        <w:t>станицасын ол жердегі қазақтардың осылай атайтынын</w:t>
        <w:br/>
        <w:t>меңзейді. «Уфаны» - Үпі деп, «Оралды» - Теке қаласы деп</w:t>
        <w:br/>
        <w:t>атап, жазады. «Явленко» елді мекені Мүсін боп түсіндіріле-</w:t>
        <w:br/>
        <w:t>ді. Бақырілген - «Петровка» боп кеткен. «Кпитан» - Пре-</w:t>
        <w:br/>
        <w:t>сновка!</w:t>
        <w:br/>
        <w:t>«Кпитаннан шыға біз, «линия» аталатын қазақ-орыс</w:t>
        <w:br/>
        <w:t>станицалары: Болатнай (Новорыбинек), Кіләбін (Хладбин-</w:t>
        <w:br/>
        <w:t>ка), Саржан (Сенжарка), Добраунай (Дубровный) арқылы</w:t>
        <w:br/>
        <w:t>жүрдік», - деп станица атауларын қос ұғымда тізбелеуінен</w:t>
        <w:br/>
        <w:t>302</w:t>
        <w:br/>
        <w:t>халық ақыны Қ.Әбіл, өлкетанушы К.Әмірқызы бәріміз Аста-</w:t>
        <w:br/>
        <w:t>на теміржол бекетіне бардық.</w:t>
        <w:br/>
        <w:t>Адам нөпірі қалың. Таң аязы кейбірін бүрсектете бастап-.</w:t>
        <w:br/>
        <w:t>ты. Сонда да бас газетті қарсы алу рәсімінің сыртқы қызығы</w:t>
      </w:r>
    </w:p>
    <w:p>
      <w:r>
        <w:t>мен ішкі жылуы көнілдішіи отын еселеп үрлегендей әсерге;</w:t>
        <w:br/>
        <w:t>бөлейді.</w:t>
        <w:br/>
        <w:t>.«Қарсы алудың қарбаласы басталды. «Астаналық» жүр-</w:t>
        <w:br/>
        <w:t>дек пойыздың бұл жолғы жүгі тым ауыр-ақ! Мыңдаған</w:t>
        <w:br/>
        <w:t>оқырмандардың тілек-мақсатын арқалап, аманатын жет-</w:t>
        <w:br/>
        <w:t>кізіп тұр-ау ол. Мәңгілік аманаттай сезіледі ол. Сол оқырман-</w:t>
        <w:br/>
        <w:t>дардың от-сенімі бастапқы Орынбордан, ортаңғы Қызыл-</w:t>
        <w:br/>
        <w:t>ордадан, кейінгі Алматыдан, мына жаңа- Астанаға «Егемен.</w:t>
        <w:br/>
        <w:t>Қазақстанды» бағытынан жаңылдырмай, шабытты шағын</w:t>
        <w:br/>
        <w:t>ойсыратпай жеткізіп отыр.</w:t>
        <w:br/>
        <w:t>912 вагонның алды ығы-жығы. «Егемен Қазақстан» - ел</w:t>
        <w:br/>
        <w:t>газеті» деген ұрандар ұсталған. Көзіме түскен әріптестерім-</w:t>
        <w:br/>
        <w:t>ді суретке басып аламын да, қолым босаған сәтте құшағыма</w:t>
        <w:br/>
        <w:t>қысамын оларды. Міне, Мамадияр Жақып, Әділ Дүйсенбек,</w:t>
        <w:br/>
        <w:t>Шерхан Мұртаза... Жанат Ешшібекті көріп қауқылдастым</w:t>
        <w:br/>
        <w:t>да, оның жұбайы Зинаға ауыстым. Бас редактор Ерағаң,</w:t>
        <w:br/>
        <w:t>Ержұман (Смайыл қайда? Е, таптым! Сәлемдесін. алып; су-</w:t>
        <w:br/>
        <w:t>ретке түсірдім:</w:t>
        <w:br/>
        <w:t>Салтанатты митингіні Астана қаласы әкімінің орынбаса-</w:t>
        <w:br/>
        <w:t>ры Қайрат.Назарбаев ашты. Халық ақыны Қонысбай Әбіл</w:t>
        <w:br/>
        <w:t>жырдан шашу шашты.</w:t>
        <w:br/>
        <w:t>Шерағаңа сөз берілді. Ол кісінің иығына әкімнің орынба-</w:t>
        <w:br/>
        <w:t>сары зерлі шапан жаба беріп еді, «алдымен сөйлеп алайын-</w:t>
        <w:br/>
        <w:t>шы» деп Шерағаң иығын қиқаңдатып, аздап бұлданды. да,</w:t>
        <w:br/>
        <w:t>шапанын қымтаңқырап алып сөз бастады:</w:t>
        <w:br/>
        <w:t>- Бұл жай көш емес, - деді ол қырандай саңқ етіп, - Ел</w:t>
        <w:br/>
        <w:t>газеті- «Егеменнің» көші. Демек халық көші. Ол көш Орын-</w:t>
        <w:br/>
        <w:t>бордан басталған, Қызылордада жалғасты. Ол көш Алматы-</w:t>
        <w:br/>
        <w:t>да 70-жылға жуық тұрақтаған екен. Енді міне, Астанаға ат</w:t>
        <w:br/>
        <w:t>басын тіреп тұр. Астанадағы мекенің баянды болсын, «Еге-</w:t>
        <w:br/>
        <w:t>мен!» Бұл газетпен бірге осында біз кезінде басылымның</w:t>
        <w:br/>
        <w:t>басшылары болған С.Сейфуллин, С.Садуақасов, Т.Рысқұлов,</w:t>
        <w:br/>
        <w:t>О.Жандосов секілді алыптардың аруақтарына табынып ке-</w:t>
        <w:br/>
        <w:t>20-1225 297</w:t>
        <w:br/>
        <w:t>қолынан келеді екен! Масыл болмасаң ғана кейін маңдайың-</w:t>
        <w:br/>
        <w:t>нан сипаймын дегендей ишаратпен көзінің жасын сездірмей</w:t>
        <w:br/>
        <w:t>сылып, теріс айналып кетеді... Ұлының алдында ұланғайыр</w:t>
        <w:br/>
        <w:t>ұзақ жол, ұмтылысты да, ұтылысты да өмір сынағы жатыр</w:t>
        <w:br/>
        <w:t>еді... Алмағайып кезең ғой. .</w:t>
        <w:br/>
        <w:t>Қауқарсыздық апшыны қуырып ала жөнелгенде, кең дү-</w:t>
        <w:br/>
        <w:t>ниенің тарылып кетуі аяқ астынан екен. Тағдырдың салғаны</w:t>
        <w:br/>
        <w:t>деп, сәл қиындыққа мойып, мойнын төмен салып, сағы сы-</w:t>
        <w:br/>
        <w:t>нып салбырап, дәрменсіз күй. кешуге көндігіп алғандары</w:t>
        <w:br/>
        <w:t>қанша ма? Керісінше, не бір тосын кедергілерді кердеңдей</w:t>
        <w:br/>
        <w:t>аттап, есесін жібермейтін, еңсесін оманда биік ұстайтын,</w:t>
        <w:br/>
        <w:t>«еңбек- бәрін де жеңбек» деп, өзінің талпынысына тағаттана</w:t>
        <w:br/>
        <w:t>бойұсына білетін талғампаз, тегеурінді жандардың алды-</w:t>
        <w:br/>
        <w:t>нан ақ жол жатады екен тарамданып. Мұндай жандардың</w:t>
        <w:br/>
        <w:t>абыройы асқақ, беделі зор, көңілі көтеріңкі. Кеудемсоқ</w:t>
        <w:br/>
        <w:t>емес, кішіпейіл. Ой-қадамын тек еңбекпен бағалайды. Тү-</w:t>
        <w:br/>
        <w:t>сінде де еңбекпен бой түзейді. Ізгі жүрекпен пешенесіне-</w:t>
        <w:br/>
        <w:t>бұйырған жұмысын дөңгеленткен жанның басқадан жоға-</w:t>
        <w:br/>
        <w:t>ры тұратынына имандай сенген. Бақытқа жеткізетін еркін:</w:t>
      </w:r>
    </w:p>
    <w:p>
      <w:r>
        <w:t>әрекет - тамаша әрекет екендігін:іс жүзінде сезінген. Тірші-</w:t>
        <w:br/>
        <w:t>ліктің ішкі-сыртқы жағдайларын жақсартуға талпыну.адам”</w:t>
        <w:br/>
        <w:t>баласына тән нәрсе десек, соның байыбына салмақпен бара</w:t>
        <w:br/>
        <w:t>алғанда ғана өмір үдесінен шығатынын терең пайымдауы</w:t>
        <w:br/>
        <w:t>да - оны табыс баспалдақтарымен нық адымдатады екен.</w:t>
        <w:br/>
        <w:t>Оны айтасыз, еңбекпен табылған бір түйір тамақтың тәтті</w:t>
        <w:br/>
        <w:t>әрі сіңімді болатыны тағы бар ғой. Жұмысты опырып істеп</w:t>
        <w:br/>
        <w:t>келіп, тәбеті ашылған шалы қазаннан сорпа құйғыштап</w:t>
        <w:br/>
        <w:t>отырған кемпіріне: «Тамақты Жүніс ішпейді, жұмыс ішеді»,</w:t>
        <w:br/>
        <w:t>деп ақталған екен отағасы. Еңбек бұйыртқан дәм!”</w:t>
        <w:br/>
        <w:t>Жә, әңгіме басы жақсы басталғанымен, алған тақырыбы-</w:t>
        <w:br/>
        <w:t>мызды тұздықтауға амалсыз бейілдіміз. Абай атамыз біліп,</w:t>
        <w:br/>
        <w:t>жеріне жеткізіп айтқан ғой: «Еңбек - қуаныш, жалқау-</w:t>
        <w:br/>
        <w:t>лық - айырылмас азап». Немесе: «Еңбексіз- мал.дәметкен --</w:t>
        <w:br/>
        <w:t>қайыршылықу», - деген. Қандай ауыр мазмұн!. Айырылмас</w:t>
        <w:br/>
        <w:t>азап және қайыршылық! Осылардың жиіркенішті иірімінде</w:t>
        <w:br/>
        <w:t>масылдық деген масқара сөз басын қылтитады. Масылдық!</w:t>
        <w:br/>
        <w:t>Тереңінен түңілсек-- жатып ішер, арам тамақ! Індететүссек--</w:t>
        <w:br/>
        <w:t>305</w:t>
        <w:br/>
        <w:t>- Көремін. Соңғы рет қашан осы, Серіктің (Тұрғынбеков)</w:t>
        <w:br/>
        <w:t>тойында ма, әйтеуір бірге болдық. Аман, жақсы!</w:t>
        <w:br/>
        <w:t>- Кеңшіліктің тойында сіздерді бірге болды деп естіп едік.</w:t>
        <w:br/>
        <w:t>- Әп, бәрекелді, иа сонда. Бір коммерсант жігіт өткізіп еді.</w:t>
        <w:br/>
        <w:t>- Ерболат Төлегенов қой.</w:t>
        <w:br/>
        <w:t>- Сол.</w:t>
        <w:br/>
        <w:t>- Гүлнәр маған жеңге болып келеді. Күйеуі- Әбен Саты-</w:t>
        <w:br/>
        <w:t>балдиев ағайынымыз еді.</w:t>
        <w:br/>
        <w:t>Тағы тыныштық.</w:t>
        <w:br/>
        <w:t>- Шераға, Торғайда қашан болып едіңіз?</w:t>
        <w:br/>
        <w:t>- 1961-де!</w:t>
        <w:br/>
        <w:t>Бұл сапарын қандай оқиғамен сабақтастырарымды біл-</w:t>
        <w:br/>
        <w:t>мей, сұрайын ба деп отырғанымда, Шерағаңмен әлдебір то-</w:t>
        <w:br/>
        <w:t>быр арсалаңдай келіп, шүпірлей сәлемдесіп, әңгіме желісін</w:t>
        <w:br/>
        <w:t>үзіп жіберді. Мен қасымдағы жігітке ым қақтым да, былай</w:t>
        <w:br/>
        <w:t>оңашаланып кете бардық.</w:t>
        <w:br/>
        <w:t>Кешкі сағат 19.10. Асханаға кіре бергенде Шерағаңды</w:t>
        <w:br/>
        <w:t>кезіктіріп:</w:t>
        <w:br/>
        <w:t>- Ассалаумағалейкум! - деп сәлем бердім.</w:t>
        <w:br/>
        <w:t>- Ер Торғай, амансыз, - деп Шерағаң қолын екпіндете</w:t>
        <w:br/>
        <w:t>ұсынып сәлемдесті. Көңілді екендігі сезіліп тұр. Қасындағы</w:t>
        <w:br/>
        <w:t>арықша келген сары кісіге таныстырып жатыр мені. - Ер</w:t>
        <w:br/>
        <w:t>Торғайдан - Қайсар Әлім деген жігіт. - «Егемен Қазақстан-</w:t>
        <w:br/>
        <w:t>ның» тілшісі.</w:t>
        <w:br/>
        <w:t>Мен ішке ене бердім. Артымнан Шеряғаңның: «Ер Тор-</w:t>
        <w:br/>
        <w:t>ғай» деген саңқыл дауысы тағы айқын естілді.</w:t>
      </w:r>
    </w:p>
    <w:p>
      <w:r>
        <w:t>«Ей, аруақты, Торғайым!» деп күбірледім ішімнен.</w:t>
        <w:br/>
        <w:t>Дастарқан басында есіме қайран Ғафаңның сөзіне жазыл-</w:t>
        <w:br/>
        <w:t>ған әннің қайырмасы түсті:</w:t>
        <w:br/>
        <w:t>«Ер Торғай, еркін Торғай, көркем Торғай,</w:t>
        <w:br/>
        <w:t>Қадірлі, қасиетті өлкем Торғай!</w:t>
        <w:br/>
        <w:t>Арқада әсем атқан, ақ таң Торғай,</w:t>
        <w:br/>
        <w:t>Тарихын қайта жасап жатқан Торғай!»</w:t>
        <w:br/>
        <w:t>294</w:t>
        <w:br/>
        <w:t>азамат еді-ау, Боранғали ағамыз. Бес жылдай «Егеменнің»</w:t>
        <w:br/>
        <w:t>намысын жыртыстық. Ол -- Оралда, мен - Торғай облысын-</w:t>
        <w:br/>
        <w:t>да дегендей. Жыл сайын Алматыда тілшілердің бас жина-</w:t>
        <w:br/>
        <w:t>лысына жиналатынбыз. Есімде қалғаны - Борекең өз ісіне</w:t>
        <w:br/>
        <w:t>мығымдығын сезіп, сеніммен жүретін. Әлдеқалай басшылар</w:t>
        <w:br/>
        <w:t>тарапынан сын ұшқыны шарпып кетсе, ақталмайтын, істің</w:t>
        <w:br/>
        <w:t>байыбын жайлап түсіндіретін. Небір идеяның, бастаманың</w:t>
        <w:br/>
        <w:t>көрігі еді. Жазғанында жылылық, шуақ тәгіліп, адам жа-</w:t>
        <w:br/>
        <w:t>нын мейірлендіріп жіберетін. Оның қаламынан сын туса,</w:t>
        <w:br/>
        <w:t>кейіпкерлері турлықтай қағылатын. Небір дөкейлерің сөз</w:t>
        <w:br/>
        <w:t>зауалынан санын соғатын. Қызметтен ұшып кеткендері не</w:t>
        <w:br/>
        <w:t>сан. Мұқатам деп жазбайды сынды, мұратқа жеткізем деп</w:t>
        <w:br/>
        <w:t>жазады. Сол себепті де облысы санасатын онымен. Мұндай</w:t>
        <w:br/>
        <w:t>қаламгерлік қолтаңбасы оның «Лениншіл жастың» («Жас</w:t>
        <w:br/>
        <w:t>алаш») Тың өлкесі бойынша, кейін «СҚ»-ның Павлодар</w:t>
        <w:br/>
        <w:t>облысындағы меншікті тілшісі болғанда да айқын сезіліп,</w:t>
        <w:br/>
        <w:t>қалыптасқан-ды. Оралда оның тілшілік, жазушылық, ақын-</w:t>
        <w:br/>
        <w:t>дық алғырлығы мейлінше асқақтаған отты күндері өтіпті.</w:t>
        <w:br/>
        <w:t>Берері мол дер шағында, Пайғамбар жасында жоғалтып</w:t>
        <w:br/>
        <w:t>алыппыз.</w:t>
        <w:br/>
        <w:t>Оның қаламы жүрдек болды. Тілшілік міндетінен жа-</w:t>
        <w:br/>
        <w:t>ңылмай жүріп, газет жанрының баршасын қамти алды.</w:t>
        <w:br/>
        <w:t>Баспасөз-домна пешінің өңешінде жүрсе де өлеңдер мен по-</w:t>
        <w:br/>
        <w:t>эмалар жазып; көркемдік алауын тұтатқанына таң қалмасқа</w:t>
        <w:br/>
        <w:t>болмайды. Қалай сапалы кітаптар шығарған? Қалай үлгер-</w:t>
        <w:br/>
        <w:t>ген? «Тұңғыш», «Қадірлі қалалар»; «Ұшуға қанат керек»,</w:t>
        <w:br/>
        <w:t>«Жер жүрегі соғады», «Бақ жұлдызым», «Самғау», «Жан</w:t>
        <w:br/>
        <w:t>жылуы» т.б. жыр жинақтары өз оқырмандарын тапқан өрелі</w:t>
        <w:br/>
        <w:t>дүниелер еді.</w:t>
        <w:br/>
        <w:t>Борекеңнің тұстас жазушы, ақын достары ол дүниеден</w:t>
        <w:br/>
        <w:t>өткен соң жылы-жылы лебіздер білдіріп жатыр. Әр қы-</w:t>
        <w:br/>
        <w:t>рынан айтып, тұлғаландыра түседі. Көрнекті жазушы Қа-</w:t>
        <w:br/>
        <w:t>лихан Ысқақ «Келмес күндердің елесі» ғұмырнамалық ро-</w:t>
        <w:br/>
        <w:t>манында Боранғалидың Павлодар өңіріндегі тілшілік өмі-</w:t>
        <w:br/>
        <w:t>рінен тағылымды мысалдар келтіреді. Айтқыштық. дара</w:t>
        <w:br/>
        <w:t>мінезі айқындалады. Адамдардың қу тірлікке бағынған</w:t>
        <w:br/>
        <w:t>мүсәпірлік &gt; кейіптерін әзіл-қалжыңмен осқылауда оның</w:t>
        <w:br/>
        <w:t>287</w:t>
        <w:br/>
        <w:t>әкете беретін болған. Содан «Құтырлаған» атауы шыққан;</w:t>
        <w:br/>
        <w:t>Сол мандағы орыс, қазақта алғаш «ірбіт» шапқан бай әлгі</w:t>
      </w:r>
    </w:p>
    <w:p>
      <w:r>
        <w:t>Күрілдек бай ғана болыпты. Мұны автор: «Ірбіт» (Ирбит).</w:t>
        <w:br/>
        <w:t>қазіргі Свердпов облысындағы орыс қаласы. Бұрын ол</w:t>
        <w:br/>
        <w:t>зор сауда орыны боп қазақтар да барған, ең ірі бай «Ірбіт.</w:t>
        <w:br/>
        <w:t>шапқан» аталған», - деп зерделейді. І</w:t>
        <w:br/>
        <w:t>«... біздің аталарымыз Мәуліт маңына көшіп кеп...» деген-</w:t>
        <w:br/>
        <w:t>де, меңзегені Мамлютка станицасы екен. «Аты ыраңдап;</w:t>
        <w:br/>
        <w:t>адамы тыраңдап» деген мақалға түсінігі мынандай: «Ыраң»</w:t>
        <w:br/>
        <w:t>деген сөзді біздің ел мақалға қосқанмен, не екенің білмейді.</w:t>
        <w:br/>
        <w:t>Ол шөптің бір түрі екенін мен бертінде, Жетісу елінен ғана</w:t>
        <w:br/>
        <w:t>естідім».</w:t>
        <w:br/>
        <w:t>«Бай адам Мәкәржада қылар сауда, Басыңды қарап жүріп:</w:t>
        <w:br/>
        <w:t>салма-дауға», дегенінен; білгеніміз - қазақтар ертеде Ниж-”</w:t>
        <w:br/>
        <w:t>ний Новгородты («Горький» боп та аталған) Мәкоржа дейді:</w:t>
        <w:br/>
        <w:t>екен..Мәкәржаны көрмесе, ондай өлең қайдан шығады дей</w:t>
        <w:br/>
        <w:t>келіп, Есенейдің Мәэкәржадан әкелген самауырынға суды</w:t>
        <w:br/>
        <w:t>қалай құйып, отты қалайтұтатуын ешкім білмей дағдарғанда,</w:t>
        <w:br/>
        <w:t>жылқының бір құнанына жалданып келген орыс- көрсетіп”</w:t>
        <w:br/>
        <w:t>беріпті.</w:t>
        <w:br/>
        <w:t>Жаманшұбарлықтардың ескі жұртына 1953 жылы Доку-</w:t>
        <w:br/>
        <w:t>чаев атындағы совхоз орнапты. «Сол жұрттың үстінен</w:t>
        <w:br/>
        <w:t>«Қорған - Пески (Есіл)» аталатын тың теміржол тұрды»,</w:t>
        <w:br/>
        <w:t>дей келіп, әке-шешесінің қабырларының басына Мәскеу</w:t>
        <w:br/>
        <w:t>шеберлері жасаған құлпытас орнатып, қазақ оюлары түрінде</w:t>
        <w:br/>
        <w:t>әшекейлеген шарбақпен қоршатқанын жазыпты.</w:t>
        <w:br/>
        <w:t>«Сендердің баратын жерлерің Сырымбет тауының аржа-</w:t>
        <w:br/>
        <w:t>ғында, Саумалкөл деген орыс қаласы, орысша аты -- Кри-</w:t>
        <w:br/>
        <w:t>базорный болу керек. Атбасар базарына барғанда жол-</w:t>
        <w:br/>
        <w:t>да көргенбіз». деуінен, Кривоозерноеның кейін Көкшетау:</w:t>
        <w:br/>
        <w:t>облысындағы Айыртау ауданының орталығы болған Во-</w:t>
        <w:br/>
        <w:t>лодаровка екенін аңғарамыз. Ал оның негізгі түпкі ата-</w:t>
        <w:br/>
        <w:t>уы - Саумалкөл болған ғой! Оны орыстар бекерге Кривоо-</w:t>
        <w:br/>
        <w:t>зерное демейді екен. Бұл көлдің түрі өгіздің имиген сыңар</w:t>
        <w:br/>
        <w:t>мүйізіне ұқсап бітіпті. Кейде Имек көл делінуі де сондықтан</w:t>
        <w:br/>
        <w:t>болса керек... Ақмола қаласын Қараөткел деп те атайтынын</w:t>
        <w:br/>
        <w:t>ескерте келіп, оның тұсынан ағатын Есіл, Нұра өзендерінің</w:t>
        <w:br/>
        <w:t>301</w:t>
        <w:br/>
        <w:t>бөлімінің меңгерушісі Кеңесхан Зәкенов мені газеттің бас</w:t>
        <w:br/>
        <w:t>редакторы Шерхан Мұртазаның кабинетіне алып келді.</w:t>
        <w:br/>
        <w:t>Кеңкең мақтауымды асырып жатыр. Шерағаң қолындағы</w:t>
        <w:br/>
        <w:t>менің анкеталық дерек-құжаттарыма ықылассыз көз тастап</w:t>
        <w:br/>
        <w:t>отырғандай болып көрінді. Марғаулау. Көзін сығырайтып</w:t>
        <w:br/>
        <w:t>бір, ашып бір қарайды. Мін тауып, іске жаратпай тастай ма</w:t>
        <w:br/>
        <w:t>деп ішім қыпылдайды.</w:t>
        <w:br/>
        <w:t>- Ие-е, Торғайыңның қайта ашылуымен дейміз бе?</w:t>
        <w:br/>
        <w:t>Мен ыржиыңқырап басымды изедім.</w:t>
        <w:br/>
        <w:t>- 1947 жылғы ма?-- Кеңесханға көзәйнегінің үстінен оды-</w:t>
        <w:br/>
        <w:t>райды. Сосын маған мойнын бұрды. -- Кәрілеу емес пе?</w:t>
        <w:br/>
        <w:t>Кеңкең жымиды. Мен сазарыңқырадым білем. Кеңкең</w:t>
        <w:br/>
        <w:t>«үнінді шығарып қалма» дегендей бір көзін қысып қойды.</w:t>
      </w:r>
    </w:p>
    <w:p>
      <w:r>
        <w:t>Шерағаң шамадан тыс айбарланып кеткенін аңғарғандай</w:t>
        <w:br/>
        <w:t>болып, бір сәт мұнысын артықтау көрді ме, дауысын жұм-</w:t>
        <w:br/>
        <w:t>сартып сөйледі. .</w:t>
        <w:br/>
        <w:t>- Ал, Қайсар батыр, қызметің құтты болсын! - Ол кісінің</w:t>
        <w:br/>
        <w:t>ұсынған қолын шапшаң көтеріліп алдым. - Барған соң нен-</w:t>
        <w:br/>
        <w:t>дей проблема көтермек ойыңда бар? Шаруа жайын дабырай-</w:t>
        <w:br/>
        <w:t>та бермей, алдымен анау Торғаймен бірге жабылған театры</w:t>
        <w:br/>
        <w:t>бар емес пе, соның жай-күйін жаз. Театрды Жезқазғаннан</w:t>
        <w:br/>
        <w:t>қайта көшіріп алу мәселесін дендетіп, міндеттеп жаз. Жарай</w:t>
        <w:br/>
        <w:t>ма?</w:t>
        <w:br/>
        <w:t>- Жарайды! - дедім мына тапсырманың қызметке тұр-</w:t>
        <w:br/>
        <w:t>ған қуанышымды су сепкендей етіп басып тастағанына</w:t>
        <w:br/>
        <w:t>ұнжырғам түсіңкіреп кетіп. Ойымды сол сәтте «Шерағаң</w:t>
        <w:br/>
        <w:t>айтқандай мақала жаза алар ма екенмін?» деген дүдәмалдық</w:t>
        <w:br/>
        <w:t>билеп, баяғы «Коммунизм таңының» табалдырығынан жаңа</w:t>
        <w:br/>
        <w:t>аттаған кезім елестеп кетті. Сол ыстық жанашырым «Ком-</w:t>
        <w:br/>
        <w:t>мунизм таңы»: «Тіктел, серпіл, сенің қолыңнан бәрі келеді»</w:t>
        <w:br/>
        <w:t>Деп арқамнан қаққандай болғанда, орнымнан тұрып:</w:t>
        <w:br/>
        <w:t>- Шераға, Сіздің мына талабыңыз менің тілшілік қағидам-</w:t>
        <w:br/>
        <w:t>ның мәңгілік өлшемі болады! - дедім де «тездет, тездет» деп</w:t>
        <w:br/>
        <w:t>көзімен бұйырған Кеңесханға ілесіп сыртқа беттедім...</w:t>
        <w:br/>
        <w:t>1.3 қыркүйек күні Арқалықтағы тілшілік қызметімді</w:t>
        <w:br/>
        <w:t>Торғай обкомының бірінші хатшысы Кенжебек Укиннің қа-</w:t>
        <w:br/>
        <w:t>былдауында болудан бастадым.</w:t>
        <w:br/>
        <w:t>290</w:t>
        <w:br/>
        <w:t>сұрақ жиі қойылады. Сондағы жауабымның түрін білгің</w:t>
        <w:br/>
        <w:t>келе ме, шырағым. Айтайын. Демалмаудан деймін. Сен де</w:t>
        <w:br/>
        <w:t>таңырқарсың. Ол шыдамсызданып, бос уақытыңызда не іс-</w:t>
        <w:br/>
        <w:t>тейсіз деп сұрайды. Демалмаймын деймін. Басын шайқайды.</w:t>
        <w:br/>
        <w:t>Мені осының бәрін жорта айтып отыр дейтін шығар. Жоқ</w:t>
        <w:br/>
        <w:t>шырағым, мен ғұмыр бойы демалмай бақытымды іздеп жүр-</w:t>
        <w:br/>
        <w:t>ген адаммын ғой!.. Бақытты қарттық дейсің бе? Е-е, оған де-</w:t>
        <w:br/>
        <w:t>малмасаң ғана бөленесің!...»</w:t>
        <w:br/>
        <w:t>Басымызды еріксіз изеп, құптап отырғанбыз. «Шыра-</w:t>
        <w:br/>
        <w:t>ғым, - деді қарт суретші миығынан жымиып. -- Демалмау</w:t>
        <w:br/>
        <w:t>мен зорығудың аражігін ажырата білесің ғой. Байқа!..»</w:t>
        <w:br/>
        <w:t>- Сіз өзіңізді бақытты қартпын деп есептейсіз бе? - деп</w:t>
        <w:br/>
        <w:t>көшедегі өткіншіден сұрадық.</w:t>
        <w:br/>
        <w:t>- Жоқ! - деді таяғына сүйеніп, алқына демалған қарт. -</w:t>
        <w:br/>
        <w:t>Жоқ! Қайдағы бақыт?! Кәрілік келмей тұрып, жастықтың</w:t>
        <w:br/>
        <w:t>қадірін білуім керек екен! Бар қателігім сол!</w:t>
        <w:br/>
        <w:t>“Қарттар үйінің маңынан өтіп бара жатып, белі бүгіліп,</w:t>
        <w:br/>
        <w:t>шойнандап, әрең жер тарпып бара жатқан қаусаған шалдан</w:t>
        <w:br/>
        <w:t>сұрадым:</w:t>
        <w:br/>
        <w:t>- Сіз бақыттысыз ба?</w:t>
        <w:br/>
        <w:t>- Бақытты болғанда қандай! Бақыттымын! - деп қою өс-</w:t>
        <w:br/>
        <w:t>кен ағаш бұтасының бауырындағы орындыққа жайғасқан</w:t>
        <w:br/>
        <w:t>шымқай ақ орамалды кейуана жаққа тағатсыздана қарап</w:t>
        <w:br/>
        <w:t>қойды.</w:t>
      </w:r>
    </w:p>
    <w:p>
      <w:r>
        <w:t>- Ата, қалайша бақыттысыз!</w:t>
        <w:br/>
        <w:t>- Қартайғанда да ессіз сүю бақыты болатынына көзім</w:t>
        <w:br/>
        <w:t>жетті!</w:t>
        <w:br/>
        <w:t>«Ал, керек болса! Бақыттың өлшемін немен безбендеп,</w:t>
        <w:br/>
        <w:t>қайда сиғызар екенсіз?!</w:t>
        <w:br/>
        <w:t>..Сонда бақыт дегенің жас талғамайтын болғаны ғой!..</w:t>
        <w:br/>
        <w:t>Тек уысыңа қондыра білші!</w:t>
        <w:br/>
        <w:t>2012 ж.</w:t>
        <w:br/>
        <w:t>ыдыратып жіберерлік амал-айла ойлап табуға болар еді-ау»,</w:t>
        <w:br/>
        <w:t>деп армандаған екен, ауыл қариясы. Армандадың екен деп,</w:t>
        <w:br/>
        <w:t>ғайбаттау ретсіз болар. Бәрі армандаудан шоқтана түседі</w:t>
        <w:br/>
        <w:t>емес пе?</w:t>
        <w:br/>
        <w:t>.«Масылдықпен бітіспес майдан ашқан абзал болар! Бая-</w:t>
        <w:br/>
        <w:t>ғыауыл қариясының: «Жақсы білім ал, масыл болма, балам!»</w:t>
        <w:br/>
        <w:t>деген аталық сөзін бүгінде кім өмір мәніне жаратып жүр</w:t>
        <w:br/>
        <w:t>екен? Соған үңілейікші, бір сәт... Асылы, білімді, зейінді,</w:t>
        <w:br/>
        <w:t>еңбекке үйір адамнан жат әрекет үркіп-тұратын шығар-ау!</w:t>
        <w:br/>
        <w:t>Бұл да бір жақты бағалау ма? Ойланайықшы!</w:t>
        <w:br/>
        <w:t>2011 ж.</w:t>
        <w:br/>
        <w:t>ӨМІР САПАСЫ</w:t>
        <w:br/>
        <w:t>-Хап нешік?</w:t>
        <w:br/>
        <w:t>- Әйтеуір, әмір сүріп жатырмыз ғой!</w:t>
        <w:br/>
        <w:t>Өмір сүріп жатырмыз ғой! Сөзінде бекемдік жоқ. Бұл-</w:t>
        <w:br/>
        <w:t>талақ басым. Алаңкөңіл біреу. Алмағайып сезімі ойын бір</w:t>
        <w:br/>
        <w:t>ізге түсірмей, бұлаң күйге салып тұр. Өзіне-өзі сенбейтіндей.</w:t>
        <w:br/>
        <w:t>Өмір сүріп жатқанына дүдәмәл кейіпте. Не боп қалыпты</w:t>
        <w:br/>
        <w:t>оған? Әне, ол көшеде кетіп бара жатыр: өз сұлбасы емес,</w:t>
        <w:br/>
        <w:t>көлеңкесі ғана көрініп, көлбеңдейтіндей...Бір жағымсыз гәп</w:t>
        <w:br/>
        <w:t>бар оның мына өмірінде.”</w:t>
        <w:br/>
        <w:t>- Хал нешік?</w:t>
        <w:br/>
        <w:t>- Өте жақсы! Өмір неткен тамаша!</w:t>
        <w:br/>
        <w:t>Көкейіндегі арғы айтпағы белгілі. Өмірге ғашық бір пен-</w:t>
        <w:br/>
        <w:t>де. Өмір сүруге ынтық. Махаббатын бар ғұмырына арнап;</w:t>
        <w:br/>
        <w:t>балын сорып, арын тамызық етіп, жарастықпен мағыналы</w:t>
        <w:br/>
        <w:t>күн кешіп жатқаны бесенеден белгілі болып тұр. Үнінен</w:t>
        <w:br/>
        <w:t>жарық сәулеге іңкәрлігі сезіледі. Іс-қимылынан өлшеулі</w:t>
        <w:br/>
        <w:t>ғұмырдың маңызын безбендеу жағы айқын байқалады. Иә,</w:t>
        <w:br/>
        <w:t>мұндай адамдармен өмір құнды, өмір сапалы!</w:t>
        <w:br/>
        <w:t>“Өмір сапалы деп қалдық-ау. Шынында да солай емес пе?</w:t>
        <w:br/>
        <w:t>Сапалы адамы болса- өмір сапалы болмай қайтеді. Демек сапа-</w:t>
        <w:br/>
        <w:t>лы адамдар сапалы өмірдің құрамдас бір бөлігі десек, жарасар:</w:t>
        <w:br/>
        <w:t>308</w:t>
      </w:r>
    </w:p>
    <w:p>
      <w:r>
        <w:t>еркетотай, шолжың, дәнеңеге икемі жоқ, тіршілікке бейімсіз,</w:t>
        <w:br/>
        <w:t>ақсаусақ! Масылдық -- қоғамға зиян!</w:t>
        <w:br/>
        <w:t>Масылдықтың масқара нышандары біздің қоғамда да</w:t>
        <w:br/>
        <w:t>кездесіп қалады. Әсіресе Тәуелсіздіктің алғашқы жылдары</w:t>
        <w:br/>
        <w:t>тамырланып, «өркен» жайып, бертінге ілесіп жетіпті. Жеке-</w:t>
        <w:br/>
        <w:t>шелендірудің апақ-сапағында ауыл мен қаланы қосарлай</w:t>
        <w:br/>
        <w:t>қамтыған жаппай жұмыссыздық белең алған тұста теп-</w:t>
        <w:br/>
        <w:t>се темір үзетін жастар қол қусырын отырып қалды. Әке-</w:t>
        <w:br/>
        <w:t>шешесінің мардымсыз зейнетақысын таласып-тармасып</w:t>
        <w:br/>
        <w:t>талғажу еткендердің қатары біразға дейін сейілмей қойды.</w:t>
        <w:br/>
        <w:t>Өкініштісі, сол үлкен «армия» бүгінге шекті бірде жұмысқа</w:t>
        <w:br/>
        <w:t>жегіліп, бірде еңбек қарекетінсіз қалып, жасыратыны жоқ,</w:t>
        <w:br/>
        <w:t>масылдықтың бұлтын қоюлатып жүргені қатты алаңдатады.</w:t>
        <w:br/>
        <w:t>Ауылда тұрып, өз ауылын түнде торуылдайтын басбұзарлар</w:t>
        <w:br/>
        <w:t>бар. Еңбексіз қарын тойғызғысы келеді. Әр нәрсенің сұра-</w:t>
        <w:br/>
        <w:t>уы барын ескерсек, кешегі ұрлық-қарлықпен тойынып тай-</w:t>
        <w:br/>
        <w:t>раңдаған масылдар бүгіндері темір тордың арғы жағына</w:t>
        <w:br/>
        <w:t>тоғытылыпты... «Сазайын тартпайтын масыл жоқ», - деуші</w:t>
        <w:br/>
        <w:t>еді ел қадірмендісі. Соның кебі келіп жүр. Қолмен істегенді</w:t>
        <w:br/>
        <w:t>мойынмен көтерудің мысалы да.</w:t>
        <w:br/>
        <w:t>Түпкі ауылдағы бір келеңсіздікті айтайық. Әңгімені бас-</w:t>
        <w:br/>
        <w:t>тамай жатып-ақ төбе шаш тік тұрады. Құйқа шымырлай-</w:t>
        <w:br/>
        <w:t>ды. Асыраушы әке-шеше бақилық болысымен жұмыссыз,</w:t>
        <w:br/>
        <w:t>тікесін айтсақ нақ масылдың өзі Д. отбасымен күнкөріссіз</w:t>
        <w:br/>
        <w:t>қалып, азын-аулақ малды сатып, одан қалды мұраға ти-</w:t>
        <w:br/>
        <w:t>ген үйді қора-қопсысымен арзанға бұлдап жіберіп, түскен</w:t>
        <w:br/>
        <w:t>қаржыны бірер айда үптеп қойып, ақ тақырға отырыл қалды.</w:t>
        <w:br/>
        <w:t>Қолға күрек ұстап, күнделікті нәпақасын танпағасын іс оңа</w:t>
        <w:br/>
        <w:t>ма? Тіршілік көзі түгесіліп біткесін, масылдардан қылмыс</w:t>
        <w:br/>
        <w:t>туындап, бірін-бірі пышақтап, төрт жасар сәби жетім қалды.</w:t>
        <w:br/>
        <w:t>Масылдар осылайша масқара боп ойрандалды.</w:t>
        <w:br/>
        <w:t>Ауылдан қалаға келіп, мап табуға бейімделгендердің</w:t>
        <w:br/>
        <w:t>кейбірінің де жолы бола қойған жоқ. Құрылысқа кіреді. Уа-</w:t>
        <w:br/>
        <w:t>қытша ғана. Алыста отбасы аузын ашып отыр. Тапқанын</w:t>
        <w:br/>
        <w:t>қолына уақытылы бермей, зарықтырады. Тіпті соттасса да</w:t>
        <w:br/>
        <w:t>жалақысы уысына түспейді. Жігіт жеміріледі. Жігері құм бо-</w:t>
        <w:br/>
        <w:t>лады. Әділдікке жетем деп, жұмысынан ажырап қалғаны та-</w:t>
        <w:br/>
        <w:t>306</w:t>
        <w:br/>
        <w:t>Көпті көрген көнекөзден ақыл сұрамау. керек екен,</w:t>
        <w:br/>
        <w:t>жай елеусіздеу етіп сыр бәліссе, жетіп жатыр. Далаға тон</w:t>
        <w:br/>
        <w:t>мінезімен аңқылдап отырып, даналығын білдіріп алады.</w:t>
        <w:br/>
        <w:t>Іскерлік дегенге тіреліп қалдық. Өзі іскер жан еді, тежелсін</w:t>
        <w:br/>
        <w:t>бе: қабілет болмаса, қажыр болмаса, білім болмаса, ақша</w:t>
        <w:br/>
        <w:t>болмаса іскерлігің көк тиынға тати ма деп қарап отыр</w:t>
        <w:br/>
        <w:t>жарықтық. Кейін дәл осы жіктелген ұғымдарды бір жерден</w:t>
        <w:br/>
        <w:t>ұшыраттым. Бір ақылманның аманаттап кеткен сөзі. Шы-</w:t>
        <w:br/>
        <w:t>нында да әлгіндей атрибуттар болмаса іскерлігің құрала</w:t>
        <w:br/>
        <w:t>ма? Іскерлік табиғатын сонда іскер адамдар жан-тәнімен,</w:t>
        <w:br/>
        <w:t>түйсігімен түсіне білетін болған ғой. Міне, өмір сапасы!</w:t>
        <w:br/>
        <w:t>Ал қабілеті, қажыры, білімі және ақшасы болып мардымды</w:t>
        <w:br/>
        <w:t>ештеңе бітіре алмай жүргендерге не дауа?! Ондайлардың</w:t>
        <w:br/>
        <w:t>өмірі сапасыз-ау!</w:t>
        <w:br/>
        <w:t>Елбасы Н.Ә. Назарбаев бір сөзінде: «Адам әлеуетінің</w:t>
      </w:r>
    </w:p>
    <w:p>
      <w:r>
        <w:t>дамуы - Тәуелсіздіктің басты құндылығы» деп тереңнен</w:t>
        <w:br/>
        <w:t>толғады. Шынында да өз әлеуетін біліп, оны қоғам игілігі</w:t>
        <w:br/>
        <w:t>үшін орынды жұмсай білген адам өмір сапасына оң ықпал</w:t>
        <w:br/>
        <w:t>ететіні белгілі ғой. Ал шыңдай білсе, адам әлеуеті мемлекет-</w:t>
        <w:br/>
        <w:t>тің ұшан-теңіз байлығы емес пе? Осы Тәуелсіздігіміздің жи-</w:t>
        <w:br/>
        <w:t>ырма жылдығында қол жеткізген ұлан-асыр табыстар, әрине,</w:t>
        <w:br/>
        <w:t>адам әлеуетінсіз жүзеге аспаған болар еді ғой. Тәуелсіздікті</w:t>
        <w:br/>
        <w:t>құру. экономиканы жетілдіру, тығырықтан шығу бір мәселе.</w:t>
        <w:br/>
        <w:t>Ал жаңа даму сатысына көтеріліп, ғылым мен білімнің</w:t>
        <w:br/>
        <w:t>шыңына жетіп, дүниедегі ең озық технологияны үйреніп,</w:t>
        <w:br/>
        <w:t>Қазақстанда енгізу - бұл өркениетті алып іс. Осының бәрі-</w:t>
        <w:br/>
        <w:t>не адам әлеуетінің қарымы қажет болатыны айтпаса да тү-</w:t>
        <w:br/>
        <w:t>сінікті жайт. Сол себепті де біздің елімізде білімі терең,</w:t>
        <w:br/>
        <w:t>парасаты кең, мемлекет басқару ісіне жетік, өндірісті жан-</w:t>
        <w:br/>
        <w:t>дандыра алатын жастарды тәрбиелеуді, олардың бойына</w:t>
        <w:br/>
        <w:t>туған Отанға деген сүйіспеншілікті қалыптастыруды міндет</w:t>
        <w:br/>
        <w:t>етіп қойған. Сайып келгенде Отан үшін жанын беретін жас</w:t>
        <w:br/>
        <w:t>ұрпақтарды тәрбиелей алсақ, Қазақстанның тағдыры мен</w:t>
        <w:br/>
        <w:t>болашағы мыңжылдықтарға тамыр жаймақ. Басты мәселе</w:t>
        <w:br/>
        <w:t>осында. Өмір сапасының мәнін де осыдан іздеген жөн.</w:t>
        <w:br/>
        <w:t>Әсілі, өмір сапасын әркім әрқалай мәнімен сапаласты-</w:t>
        <w:br/>
        <w:t>рып, таразылайды. Мәселенки Алаш мұрасының алтын тіні-</w:t>
        <w:br/>
        <w:t>30</w:t>
        <w:br/>
        <w:t>тан жастық шағыңды әдіссіз қалыптастыратын күндерің мен.</w:t>
        <w:br/>
        <w:t>жылдарың мінсіз болсыншы.</w:t>
        <w:br/>
        <w:t>Әлгінде айттық, даңқ жайлы. Оп кім-көрінгенге жалын</w:t>
        <w:br/>
        <w:t>сипатпайды. Жаппай сипатса, құны қалар ма еді? Әйтсе де</w:t>
        <w:br/>
        <w:t>оңың ыынтықтыратын ықпалы, әсер күші, қоздырғыш ықы-</w:t>
        <w:br/>
        <w:t>ласы адамға көп пайдалы әрекеттер дарытады екен. Даңққа</w:t>
        <w:br/>
        <w:t>ұмтылу болмаса -- кәсіби шеберлік пен шыңдалу, білгірлік</w:t>
        <w:br/>
        <w:t>пен біліктілік, қысқасы мінсіз маман боп қалыптасу қайдан</w:t>
        <w:br/>
        <w:t>келеді? Бұл аз табыс па? Даңққа жетпесең де ұқсап бақтың</w:t>
        <w:br/>
        <w:t>жарқын мысалы да.</w:t>
        <w:br/>
        <w:t>Шау тартқан адам әсіресе жас кезінде жараланған жан</w:t>
        <w:br/>
        <w:t>азабынан арылуға ой елегімен мүмкіндік алады. Қызбалық-</w:t>
        <w:br/>
        <w:t>пен айтылған зәрлі сөз, қыңыр мінез, шындықтың еленбеуі</w:t>
        <w:br/>
        <w:t>жеңіл тимейді. Бірақ жылдар жылыстай береді, тағдыр</w:t>
        <w:br/>
        <w:t>әр түрлі адамдарды кезіктіреді. “Әрбір кездесу, әрбір күн</w:t>
        <w:br/>
        <w:t>ойлантып, толғантады: адам өзін қалай көргісі келсе,</w:t>
        <w:br/>
        <w:t>жат. біреуді солай көріп, пікір түйеді екен. Кінәратшыл</w:t>
        <w:br/>
        <w:t>адам тек кінәрат іздейді, шатақшыл қай сөз бен істен бол-</w:t>
        <w:br/>
        <w:t>сын шатақ қазып алады, секемшіл өзгені секемшіл етеді.</w:t>
        <w:br/>
        <w:t>Қысқасы, түпкі нашар ойы былайғыны былғанышпен мансұқ</w:t>
        <w:br/>
        <w:t>етуге әккіленген. Ал тәрбиелі, тәртіпті, қалыпты. адамның</w:t>
        <w:br/>
        <w:t>жәні бөлек. Ол әркімнің ар-намысын құрметтей біледі.</w:t>
        <w:br/>
        <w:t>Кім-кімнен де игіліктің, ізеттіліктің нышанын сезіп, өз қа-</w:t>
        <w:br/>
        <w:t>сиетіндей мэәпелейді. Қателігінен сабақ алады, ләззатқа</w:t>
        <w:br/>
        <w:t>бөленеді. Ары таза, жаны қиналмайды. Осылайша басқаның</w:t>
        <w:br/>
        <w:t>мінсіздігіне, тұрақтылығына, көңілділігіне бой ұмсына бас-</w:t>
        <w:br/>
        <w:t>тайды. Бұл тәрбиенің тылсым тағылымы: енді Сізді тіпті</w:t>
        <w:br/>
        <w:t>басқа әдемі әуенге салып жібереді. Ең ғажабы сол, Сіз маңа-</w:t>
        <w:br/>
        <w:t>йыңдағылардан өзіңіз күткен жақсы көңіл мен жайдарман</w:t>
        <w:br/>
        <w:t>құрметтің қайтарымын күнде сезіне аласыз. Демек, -ара-</w:t>
        <w:br/>
        <w:t>қатынастың жақсы-жаман болып қалылтасуы Өзіңе байла-</w:t>
        <w:br/>
        <w:t>нысты екен. Күндер мен жылдар жүзіндегі мәңгілік тәлім</w:t>
        <w:br/>
        <w:t>осындай, міне...</w:t>
      </w:r>
    </w:p>
    <w:p>
      <w:r>
        <w:t>Әлимсақтан белгілі, әрбір қас қағым сәттің өз кезегі, өз</w:t>
        <w:br/>
        <w:t>реті бар. Сол секілді өз ырғағымен Жаңа жыл даесік қаққалы</w:t>
        <w:br/>
        <w:t>түр екен. Оны. көрген де бар, көрмеген де бар. Көргенімізге</w:t>
        <w:br/>
        <w:t>тәубә делік. Кезінде зор аңсаумен қарсылаған Жаңа жылды,</w:t>
        <w:br/>
        <w:t>317</w:t>
        <w:br/>
        <w:t>енді есіркегенін есіркеп, ұзатып салып, жаңасын жарылқа</w:t>
        <w:br/>
        <w:t>деп, үкілі үмітпен күтіп алармыз. Сөйтіп кешікпей Жаңа</w:t>
        <w:br/>
        <w:t>жылдың еңбек таңы да атады арайланып.</w:t>
        <w:br/>
        <w:t>Қарбалас күндер мен жасампаздық жылдар жалғаса</w:t>
        <w:br/>
        <w:t>бергей, егемен Елім! Әр күннің, жылдың бағасын бағалап,</w:t>
        <w:br/>
        <w:t>басымызға құт етіп дарыталықшы! Әне, шын бақыттың ай-</w:t>
        <w:br/>
        <w:t>насынан шат жүзіміз көрінсін!</w:t>
        <w:br/>
        <w:t>«Күндер мен жылдар. Жаныңдағы жақының, қасыңдағы</w:t>
        <w:br/>
        <w:t>қимасың! Қадірін білгізе көрші!</w:t>
        <w:br/>
        <w:t>2011 ж.</w:t>
        <w:br/>
        <w:t>БАҚЫТТЫ ҚАРТТЫҚ</w:t>
        <w:br/>
        <w:t>Осы сіз, бақытты ма екенсіз? Шау тартқан шағыңызда</w:t>
        <w:br/>
        <w:t>шаужайыңыздан алатын тарпаң сұрақ әу бастан-ақ тұқыртып,</w:t>
        <w:br/>
        <w:t>тыпырлатпай тастайтынын сезіп отырсыз-ау! Күйгелектене-</w:t>
        <w:br/>
        <w:t>сіз. Күпірлік етпеңізші. Сабаңызға түсіңізші. Ақсақалдық</w:t>
        <w:br/>
        <w:t>ғұмырыңыз зая кетпеген шығар, бәлкім? Мына баянсыз</w:t>
        <w:br/>
        <w:t>өмірде бақыт үшін кірпік ілмей арпалысып тірлік кештіңіз</w:t>
        <w:br/>
        <w:t>емес пе? Енді кәрілік жеңіп, «базардан қайтып келе жатқан»</w:t>
        <w:br/>
        <w:t>тұста өз-өзіңізге есеп бергіңіз келген екен... Мүмкін, ба-</w:t>
        <w:br/>
        <w:t>қытты қарт шығарсыз! Әлде сорыңыз қайнаған мұңлық-</w:t>
        <w:br/>
        <w:t>сыз ба? Қандай өлшемге салып, дәл безбендер екенбіз? Жал-</w:t>
        <w:br/>
        <w:t>пы, бақыт дегеніңіз қолмен ұстап, көзбен көретін нәрсе ме?</w:t>
        <w:br/>
        <w:t>Дәлдік ұғымы ма? Уысқа сиятын нақтылық па? Есті сағым-</w:t>
        <w:br/>
        <w:t>датқан елес пе?.. )</w:t>
        <w:br/>
        <w:t>«Мен бақытты қартпын, - деп толғанып отыр астаналық</w:t>
        <w:br/>
        <w:t>ақсақал Кәрім Әлмағамбетов. - Сексеннің сеңгірінен асқан</w:t>
        <w:br/>
        <w:t>шағымда осылайша түйін жасай аламын. Саналы ғұмырым</w:t>
        <w:br/>
        <w:t>ұстаздықпен өтіпті. Шәкірттерімнің шынайы көңілі мен ер-</w:t>
        <w:br/>
        <w:t>келеп берген бір сәлемі мені әрдайым бақытты етіп жүр.</w:t>
        <w:br/>
        <w:t>Іштерінде елімізге белгілі академиктер бар. Демек, еңбегім-</w:t>
        <w:br/>
        <w:t>нің жемісі көрініп тұр емес пе? Ұстаз бақыты деген сол шы-</w:t>
        <w:br/>
        <w:t>ғар?! Торғай өңірінің, Арқалық аймағының рухани өркенде-</w:t>
        <w:br/>
        <w:t>уіне үлесімді қоса жүріп, Астанаға қоныс аударғанымда ба-</w:t>
        <w:br/>
        <w:t>318</w:t>
        <w:br/>
        <w:t>ғы бар. Барлық зауал осылайша титықтатады. Арақпен ауыз-</w:t>
        <w:br/>
        <w:t>данады... Масылдық маңдайынан әлі тоқпақтап жатыр екен...</w:t>
        <w:br/>
        <w:t>-“Тек қаңа күні-түні кітап оқып, көз майын тауысып,</w:t>
        <w:br/>
        <w:t>ақырында «ақылгейге» айналып, бір тал шөптің басын сын-</w:t>
        <w:br/>
        <w:t>дырмай, масылдыққа қалай бойұсынып кеткенін аңдамай</w:t>
        <w:br/>
        <w:t>қалған адамды да көргенбіз.</w:t>
      </w:r>
    </w:p>
    <w:p>
      <w:r>
        <w:t>«Техникалық газет-журналдарды басына жастап оқып,</w:t>
        <w:br/>
        <w:t>«жаңалық ашқыш» атанып, «осы ауылымыздың астында</w:t>
        <w:br/>
        <w:t>атамзаманнан жарылмай жатқан бомба бар» деп, респуб-</w:t>
        <w:br/>
        <w:t>ликалық газеттің меншікті тілшісін шақырып алып, әлгі</w:t>
        <w:br/>
        <w:t>«зерттеуінің» маңызына иландырмақ болған жігітіміз де нақ</w:t>
        <w:br/>
        <w:t>масылдың өзі болып шыққан.</w:t>
        <w:br/>
        <w:t>. Арқыраған азамат эйел алғыш боп қалыптасыпты. Ан-</w:t>
        <w:br/>
        <w:t>да барса бір әйелі, мында барса екіншісі, үшіншісі, төртін-</w:t>
        <w:br/>
        <w:t>шісі... боп боталап кете береді. Бәйбішесінің лауазымы</w:t>
        <w:br/>
        <w:t>жоғары болса керек, соны оңды-солды шашын жүріп, әла-</w:t>
        <w:br/>
        <w:t>лауды салған ғой армансыз. Масылдық емей немене?</w:t>
        <w:br/>
        <w:t>Әрине, мемлекетімізде жұмыссыздыққа қарсы күрес бір-</w:t>
        <w:br/>
        <w:t>шама екпінмен жүргізіліп те жатыр. Нәтижесі де байқалады.</w:t>
        <w:br/>
        <w:t>Қаншама өндіріс орындары ашылып, адамдарды бақуатты</w:t>
        <w:br/>
        <w:t>тұрмысқа бейімдеуде. Бақытын еңбектен тапқандардың ер-</w:t>
        <w:br/>
        <w:t>теңі нұрлы ғой. Халқымыздың дені осылайша еңбек ләзза-</w:t>
        <w:br/>
        <w:t>тына бөленіп жатқаны, әрине, марқайта түседі. Бірақ... неге</w:t>
        <w:br/>
        <w:t>осы масылдық көріністері жүрек ауырта береді?! Қытай ой-</w:t>
        <w:br/>
        <w:t>шылы Кунфудзының: «Елің асып-тасып отырғанда, кедей</w:t>
        <w:br/>
        <w:t>әрі кемшін болғаның ұят. Елің арып-аршып отырғанда, бай</w:t>
        <w:br/>
        <w:t>әрі бағлан болғаның ұят», - деген сөзі бар. Осы екі ұғым да</w:t>
        <w:br/>
        <w:t>жадта жүретін жағдаяттар болса екен деп, тілейсің. Бірақ</w:t>
        <w:br/>
        <w:t>бәрін пендешілікке салып жіберетініміз, жаман-ақ!</w:t>
        <w:br/>
        <w:t>Кім масыл болғысы келеді дейсіз? Оған нендей себеп</w:t>
        <w:br/>
        <w:t>итермелейді? Осы жағын зерттеу, зерделеу жағын бір ізге</w:t>
        <w:br/>
        <w:t>салған абзал сияқты. Себепсіз салдар болмайды ғой. Бәрін</w:t>
        <w:br/>
        <w:t>даму, өркениеттену, өрге басу, зайырлану қоғамының тәй-тәй</w:t>
        <w:br/>
        <w:t>қадамынан майдан жіп суырғандай іздеп, табуға ықыластану</w:t>
        <w:br/>
        <w:t>қажет шығар. «Әгәрки, қоғамның әрбір мүшесінің еңбекке</w:t>
        <w:br/>
        <w:t>деген жүрек лүпілін дөп басып айқындайтын бір аппарат</w:t>
        <w:br/>
        <w:t>болса, шіркін, төніп келе жатқан масылдық бұлтын әп-сәтте</w:t>
        <w:br/>
        <w:t>307</w:t>
        <w:br/>
        <w:t>нен неге ажыратпасқа? Әбден қисынды. Ұлт ұстазы Ахмет.</w:t>
        <w:br/>
        <w:t>Байтұрсыновтың: «Ел - бүгіншіл, менікі- ертеңгі үшін» де-</w:t>
        <w:br/>
        <w:t>уінде халқының қамына деген мәңгілік алаңдаушылық жат-</w:t>
        <w:br/>
        <w:t>қан жоқ па? Өмір сапасының дауасы осындай-ақ болар!.Не-</w:t>
        <w:br/>
        <w:t>месе Міржақып Дулатов «Оян, қазақ!» манифесін еріккеннен:</w:t>
        <w:br/>
        <w:t>жазып па? Қалың ұйқыдағы қазағын оятып, алдыңғы қатар-</w:t>
        <w:br/>
        <w:t>лы ұлттар санатына қоспаққа деген жанкешті талпынысы</w:t>
        <w:br/>
        <w:t>аяқсыз қалмағанына тағы куәміз. Міне, сапалық нәтиже!</w:t>
        <w:br/>
        <w:t>Сапа - сананы тілгілеп, ойды қуырып, еңбекті ұршықша</w:t>
        <w:br/>
        <w:t>үйіріп зор игілік көзіне ұласады екен. Өмір санасы үшін</w:t>
        <w:br/>
        <w:t>күрес әсте толастамайды. Міржақып ХХ ғасырдың бастапқы</w:t>
        <w:br/>
        <w:t>кезеңінде «Қайда едің?» өлеңін еріккеннен жазбаған болар.</w:t>
        <w:br/>
        <w:t>«...Құландайүркіпелдерің, Қалдырыпмекен жерлерін, Жаяу-</w:t>
        <w:br/>
        <w:t>жалпы, жалаңаш, Қатын-бала, ерлерің, Аштықтан қырғын</w:t>
        <w:br/>
        <w:t>тапқанда, Сыпыра жомарт, қайда едің?»- деп тұтас елдің</w:t>
        <w:br/>
        <w:t>трагедиялық зұлматтан қалай босануының жолын іздестіріп,</w:t>
        <w:br/>
        <w:t>тиісті зиялыларға сауал тастап ойландырып, болашақ сапа-</w:t>
        <w:br/>
        <w:t>лы өмір үшін күреске шақырмай ма оларды. Йә, сөйткен.</w:t>
        <w:br/>
        <w:t>Нәтижесі жоқ емес, бар. Дегенмен де Міржақып қойған сол</w:t>
        <w:br/>
        <w:t>сауал бүгін де кейбір көкейкесті мәселелердемаңыздылығын</w:t>
        <w:br/>
        <w:t>жойған жоқ. Айталық, ана тіліміздің тағдырыңа қатысты</w:t>
        <w:br/>
        <w:t>қатты алаңдаушылығының дабылы әлі күнге құлағымыздың</w:t>
        <w:br/>
        <w:t>түбіне жетіп тұрғандай емес пе? Тілсіз емір сапалы болушы</w:t>
        <w:br/>
        <w:t>ма еді, бауырым-ау!</w:t>
      </w:r>
    </w:p>
    <w:p>
      <w:r>
        <w:t>Зиялылар зердесінсіз өмірді сапалы ету мүмкін еместей</w:t>
        <w:br/>
        <w:t>көрінеді. Расында да солай ғой. Егер ұлттың тұтастығы</w:t>
        <w:br/>
        <w:t>мен халық өмірінің сапасы үшін күреспесе, несіне оларды</w:t>
        <w:br/>
        <w:t>зиялы деп ардақтаймыз. Осындайда ұлтжанды.азамат, қазір</w:t>
        <w:br/>
        <w:t>Жезқазған қаласының әкімі болып жемісті қызмет атқарып</w:t>
        <w:br/>
        <w:t>жүрген Берік Әбдіғалиұлының биік мінберден айтқан кейбір</w:t>
        <w:br/>
        <w:t>сөздері жадымызда жатталып қалыпты. Оның пайымынша,</w:t>
        <w:br/>
        <w:t>Тәуелсіздіктің қадірі мен құнын халықтың санасына жеткі-</w:t>
        <w:br/>
        <w:t>зіп, жадына түйетіндей дәрежеге жеткізу қажет. Әрбір қазақ</w:t>
        <w:br/>
        <w:t>өз ұлтының алдында жауапкершілігін сезінсін. Еліміз күше-</w:t>
        <w:br/>
        <w:t>Йіп, тәуелсіздігіміз нығайған сайын «Елге не әкелеміз?» Де-</w:t>
        <w:br/>
        <w:t>генді ойлаған жөн. Ұлттық арман мен әділетті тарихи бағаны .</w:t>
        <w:br/>
        <w:t>сезіну қажет. Міне, зиялы азамат осылай дейді. Осы тілектер</w:t>
        <w:br/>
        <w:t>зП</w:t>
        <w:br/>
        <w:t>Ендеше, өмір сапасы -туралы: толғанысқа түссек, артық</w:t>
        <w:br/>
        <w:t>болмас. е</w:t>
        <w:br/>
        <w:t>Өмір сапасы! Оны қалай түсініп жүр екенбіз, осы?</w:t>
        <w:br/>
        <w:t>Мақаланы әу деп бастағанымызда, өмір сапасына екі түр-</w:t>
        <w:br/>
        <w:t>лі ишара, меңдеу, баға, көзқарас түйгендейміз. Бірі - өмірге</w:t>
        <w:br/>
        <w:t>енжар, немқұрайлы, болбыр, дәрменсіз, дәйексіз, жігерсіз бір</w:t>
        <w:br/>
        <w:t>пенде. Екіншісі - өмірге ғашық, ойлы, білімді, үлкен істерге</w:t>
        <w:br/>
        <w:t>ынтызар, еңбекшіл, аз ұйықтап көп-тындыратын, жарық</w:t>
        <w:br/>
        <w:t>дүниеге келгеніне марқайып жүретін, өтіп бара жатқан бір</w:t>
        <w:br/>
        <w:t>минөтін құндай білетін, махаббатын тапқан, үйелмелі-сүйел-</w:t>
        <w:br/>
        <w:t>мелі отағасы немесе отанасы, терезеден сыртқа көз тастап</w:t>
        <w:br/>
        <w:t>отырып-ақ күллі әлемді сүйе білетін әзіз жүрек, төсегінен</w:t>
        <w:br/>
        <w:t>тұра салып күнге сәлем беретін, шүмектен аққан бір тамшы</w:t>
        <w:br/>
        <w:t>суға таңғы несібем деп ернін шылайтын, батқан күнге есеп</w:t>
        <w:br/>
        <w:t>беретін сапалы адам екен. Иә, сапалы адам. Иә, оның өмірі</w:t>
        <w:br/>
        <w:t>сөзссіз сапалы өмір! Сондайлардың тұрмыс-тіршілігі; ой-</w:t>
        <w:br/>
        <w:t>арманы арқылы, рухани байлығы жөнінде саралай отырып,</w:t>
        <w:br/>
        <w:t>өмір сапасы хақында толғануымызға әбден болады екен.</w:t>
        <w:br/>
        <w:t>«Қайдан білейін, жұрт қатарлы өмір сүріп жатырмыз</w:t>
        <w:br/>
        <w:t>ғой», - дейді өмірдің сапасына өзіндік үлес қосып жүрген</w:t>
        <w:br/>
        <w:t>бір азамат. Дараланып ештеңе жасап жүрмеген сыңайлы.</w:t>
        <w:br/>
        <w:t>Күнкөріс қызметі бар. Күміс тойын тойлағанда, он баласын</w:t>
        <w:br/>
        <w:t>қаздай қалқытып ертіп шықты. Сонда балапандарына қарап</w:t>
        <w:br/>
        <w:t>тұрып, көзіне тірелген мөлдір жасты тежей алмай, қатты</w:t>
        <w:br/>
        <w:t>қысылсын. «Жыла, жыла, жасырмашы!» - деп бір досы</w:t>
        <w:br/>
        <w:t>оның құлағына сыбырлады. Бұл: «ұят, ұят» "деп зайыбының</w:t>
        <w:br/>
        <w:t>білегінен жеңіл қысып-қысып қояды... Мұны отбасы сапасы</w:t>
        <w:br/>
        <w:t>десек ше? ;</w:t>
        <w:br/>
        <w:t>Сапалық мысалдарда кіші, ірі мөлшерлеу жат болуы тиіс.</w:t>
        <w:br/>
        <w:t>Сапалы екен -- шекара жоқ, тыйым жоқ. Діттелгені--сапа. Ен-</w:t>
        <w:br/>
        <w:t>деше мына жайтқа назар аударалық. Жол апатына ұшыраған</w:t>
        <w:br/>
        <w:t>сіңлісінің шиеттей екі сәбиін ер жеткізіп, тұрмысқа беріп,</w:t>
        <w:br/>
        <w:t>кішкенелерін сүйіп отыр.. Немерелерінен. қалған. қатқан</w:t>
        <w:br/>
        <w:t>нанды тісі жоқ кейуана кеміріп отырып: «ендігәрі тістеген</w:t>
        <w:br/>
        <w:t>нанды түгел жеп-:қоймасаңдар, өле қаламын», -деп баж етіп</w:t>
        <w:br/>
        <w:t>қисая кетпесін бе? Содан қайтіп ол дастарқанда нан ысырап</w:t>
        <w:br/>
        <w:t>болмайды екен. Нан - өмір сапасы емес пе?</w:t>
        <w:br/>
        <w:t>309</w:t>
      </w:r>
    </w:p>
    <w:p>
      <w:r>
        <w:t>мәні мен мұраты, оның бақыты мен мақсаты осында»,</w:t>
        <w:br/>
        <w:t>Ф.Достоевский: «Еш нәрсе істемеуге болатын кездің қандай</w:t>
        <w:br/>
        <w:t>екені миыма кірмейді», И. Павлов: «Әрбір істегі ең маңызды</w:t>
        <w:br/>
        <w:t>нәрсе - жұмыс істегіңіз келмеген сәтті күштеп жеңу», Абай:</w:t>
        <w:br/>
        <w:t>«Тамағы тоқтық, жұмысы жоқтық, Аздырар адам баласын»;</w:t>
        <w:br/>
        <w:t>М.Шоқай: «Өзінің ішкі бірлігін нығайта алған халықтар ғана</w:t>
        <w:br/>
        <w:t>тәуелсіздігіне қол жеткізе алады және оны қорғап қала ала-</w:t>
        <w:br/>
        <w:t>ды» депті ғой, осы өсиеттеріне адалдыққа шақырамыз! Сон-</w:t>
        <w:br/>
        <w:t>да өмір сапасы тіптен айқындала түсердей...</w:t>
        <w:br/>
        <w:t>Сапалы адам өмірді сапалы ететіні бесенеден белгілі!</w:t>
        <w:br/>
        <w:t>Сыртымызды ғана емес, ішімізді де ар-ұят тезімен адақтап</w:t>
        <w:br/>
        <w:t>көрелікші...</w:t>
        <w:br/>
        <w:t>2011 ж.</w:t>
        <w:br/>
        <w:t>КҮНДЕР МЕН ЖЫЛДАР</w:t>
        <w:br/>
        <w:t>Бозбаларедакцияға,меніңатымаөлендерін жолдапты. Аң-</w:t>
        <w:br/>
        <w:t>қаулығы, балалығы есіп тұрғанымен есте қалатын сөздері</w:t>
        <w:br/>
        <w:t>де бар. Мысалы, «Өткен өмірді немен өлшей алар едік?</w:t>
        <w:br/>
        <w:t>күндермен бе, жылдармен бе? қайғы әлде бақытпен бе?</w:t>
        <w:br/>
        <w:t>білмеймін ғой...» деген мазмұнда аңтарылуы, сарыүрпек</w:t>
        <w:br/>
        <w:t>балапанның аузын. ашқан бейкүнә сәтін елестететіндей</w:t>
        <w:br/>
        <w:t>ме? Онша иі қанып, ысылмаған, тігісі жатқызылмаған то-</w:t>
        <w:br/>
        <w:t>жірибесіз тіркестер, ұқыпталмаған ұйқастар... Бірақ ой ұш-</w:t>
        <w:br/>
        <w:t>қыны жарқырайды. Дәні мен дәнегі бар секілді. Мұндай</w:t>
        <w:br/>
        <w:t>ойлар екінің бірін толғандырары кәміл. Өміршеңдігімен,</w:t>
        <w:br/>
        <w:t>өткеніңнің бағасын безбендетумен, әрине. Өмір мәнін терең</w:t>
        <w:br/>
        <w:t>ұғуға деген іңкәрлікті еселеуімен. Және де мұндай ойлардың</w:t>
        <w:br/>
        <w:t>жас талғамайтындығы да тақырып толғағының мәңгілікке</w:t>
        <w:br/>
        <w:t>тыныстамайтын, тулаған толқындай еш тынбайтын өршіл</w:t>
        <w:br/>
        <w:t>мінезінен шығар, бәлкім. Сөл себепті де жас өскіннің мұндай</w:t>
        <w:br/>
        <w:t>сұрақты қоюы табиғилық. Ал жауабын дөп басып айта ал-</w:t>
        <w:br/>
        <w:t>мауы- одан өткен шынайылық.</w:t>
        <w:br/>
        <w:t>Бірақ ауыспалы өмір бәрін өз орнына қоятыны анық. Әр-</w:t>
        <w:br/>
        <w:t>қайсымыз әлгіндей сұрақтарға жауап беретіндей жасқа же-</w:t>
        <w:br/>
        <w:t>21-1225 313</w:t>
        <w:br/>
        <w:t>орындалса, ел іші сапалы өмірге қанағаттанар еді-ау! Әлгі</w:t>
        <w:br/>
        <w:t>сөздің мәйегі - қайткенде қазақ, қазақ болып қаладыға келіп</w:t>
        <w:br/>
        <w:t>тіреледі емес пе? Шынайы, толыққанды қазақ бола білгенге</w:t>
        <w:br/>
        <w:t>не жетуші еді. Бар өмірдің сапасы соған тіреліп тұрғандай</w:t>
        <w:br/>
        <w:t>екен.</w:t>
        <w:br/>
        <w:t>Өмірдің сан қырын нұрландырып, алаулатып тұратын</w:t>
        <w:br/>
        <w:t>өзіндік тән құбылыстар болады. Оның түбіне жетіп, түгес-</w:t>
        <w:br/>
        <w:t>пейсіз. Балалап кете барады. Айталық: білімділік, елге адал</w:t>
        <w:br/>
        <w:t>қызмет, Отанға күн туа қалса ез болмай, ер болуға үйрену,</w:t>
        <w:br/>
        <w:t>шыншылдық, мейірімділік, парыз бен қарызды түйсіну, ар</w:t>
        <w:br/>
        <w:t>мен намыс, атамекенді ардақтау, ұлттық рухани өрлік,т.б.</w:t>
        <w:br/>
        <w:t>қасиеттер әр адамды ішапағатына бөлеп,: шырайланды-</w:t>
        <w:br/>
        <w:t>рып тұрады. Отансүйгіштік қасиетін еселейді: Өмірге тек-</w:t>
        <w:br/>
        <w:t>ке келмегеніне көзін жеткізеді. Өмір сапасының мәнін ұқ-</w:t>
        <w:br/>
        <w:t>тырады. )</w:t>
      </w:r>
    </w:p>
    <w:p>
      <w:r>
        <w:t>Өз ойыңның алдында ұятқа батпау да өмірді адал сүрге-</w:t>
        <w:br/>
        <w:t>ніңе жатады. Бір сапарластың айтқаны әлі күнге тобық</w:t>
        <w:br/>
        <w:t>жұтқаннан бетер өңешімде кептеліп тұрғандай. Жасамыс</w:t>
        <w:br/>
        <w:t>кісі - 75-те. Істегеніне бармағын шайнайды. «Жас иіспен»</w:t>
        <w:br/>
        <w:t>аулекіленгеніне он жылға тақапты. Кемшірі бертінде біліп</w:t>
        <w:br/>
        <w:t>қалып, оқыс сезімнен миына қан құйылып өліпті. Бала-</w:t>
        <w:br/>
        <w:t>шағасы сырт айналған. Өзі жазылмас дерт құшып, шетел</w:t>
        <w:br/>
        <w:t>асып келіп жүр екен. Иманы қасым болғандай. Абыройы</w:t>
        <w:br/>
        <w:t>тегіліп, елі бетіне түкіргендей. Сырт қарағанда мағыналы</w:t>
        <w:br/>
        <w:t>өмір сүріп, жақсы қызмет етіп, отбасылық бақытқа кенеліп</w:t>
        <w:br/>
        <w:t>келген отағасы неліктен нілдей бұзылғанына өзі қайран!</w:t>
        <w:br/>
        <w:t>Осы кәртамыс «желекпені» дұрыс, сапалы өмір сүрді деп</w:t>
        <w:br/>
        <w:t>айта аламыз ба? Әрине, жоқ! Ал арамызда осындай білінбей</w:t>
        <w:br/>
        <w:t>жүрген «жас иіске танауратқандар» жетіп артылатын шығар,</w:t>
        <w:br/>
        <w:t>бәлкім? Соны сезіп жүрміз бе? Сезсек, секемшілдікпен, сер-</w:t>
        <w:br/>
        <w:t>гектікпен көз алартып, көзге түрпідей етіп, тұмсықтан қағып,</w:t>
        <w:br/>
        <w:t>тәртіп қамытын кигізе алып жүрміз бе? Ойласып көрсек ше?</w:t>
        <w:br/>
        <w:t>Өмір сапасына нұқсан келтіретін кердеңбайлар - солар ғой.</w:t>
        <w:br/>
        <w:t>Өмір сапасын жақсарту туралы әңгімені соза беруге бо-</w:t>
        <w:br/>
        <w:t>лар. Шектелер тұста, И. Гете: «Жастық шақтағыдан гөрі жас</w:t>
        <w:br/>
        <w:t>ұлғайғанда көп еңбек тындыру керек», А, Чехов: «Адам кім</w:t>
        <w:br/>
        <w:t>болса да еңбек етіп, терге шома жұмыс атқаруы тиіс:өмірдің</w:t>
        <w:br/>
        <w:t>52</w:t>
        <w:br/>
        <w:t>ТҮНГІ ТІЛДЕСУЛЕР</w:t>
        <w:br/>
        <w:t>Қою түн. Қою мұң. Еңсе езіліп тұр. Қабақ ашылмайды.</w:t>
        <w:br/>
        <w:t>Жүректі әлдебір үргедек, секемшіл сезім бүріп, тыныс та-</w:t>
        <w:br/>
        <w:t>рылтқандай ма? Үстел үстіндегі бөденедей бұлтиған радио</w:t>
        <w:br/>
        <w:t>қабылдағыш сампылдап тұрған. Тыңдарман соның үнің ба-</w:t>
        <w:br/>
        <w:t>сып қойғысы келіп қолын соза беріп еді. «Эфирде - «Түнгі</w:t>
        <w:br/>
        <w:t>тілдесу» -- деген жағымды дауыс «өшірмеші, өшірмеші, тың-</w:t>
        <w:br/>
        <w:t>дашы», - дегендей жалбарынышты шығып, радио үнін қайта</w:t>
        <w:br/>
        <w:t>көтеріп қойды.</w:t>
        <w:br/>
        <w:t>Күн бейсенбі. Сағат -- 22.00. «Түнгі тілдесу» хабары бас-</w:t>
        <w:br/>
        <w:t>талып кетті. Әр бейсенбі сайын жүйелі берілетін хабар екен.</w:t>
        <w:br/>
        <w:t>«Әп» дегеннен жүргізушы Әсел Ергешқызының ойнақы да</w:t>
        <w:br/>
        <w:t>ерке, нәзік те таза дауысы құлақ құрышын қандырып, өне-</w:t>
        <w:br/>
        <w:t>бойын балбыратып, жүрегін елжіретіп жібергені-ай. Дауы-</w:t>
        <w:br/>
        <w:t>сына тұсалып қалды. Одан әрмен... иә, одан әрмен, хабардың</w:t>
        <w:br/>
        <w:t>мазмұны радио алдында шідерлеп тастады. Жіпсіз байлап,</w:t>
        <w:br/>
        <w:t>матап қойды.</w:t>
        <w:br/>
        <w:t>Сонымен, бір сағаттықхабар лезде өте шықты. Тыңдарман</w:t>
        <w:br/>
        <w:t>тұшынды. Көңілі сан-саққа бөлініп, сабасына түсе алмады.</w:t>
        <w:br/>
        <w:t>Әйткенмен, жаны тазара түскендей екен. Өмір, жалпы тұр-</w:t>
        <w:br/>
        <w:t>мыстық, рухани әлемнің ұңғыл-шұңғылын кейде өйстіп,</w:t>
        <w:br/>
        <w:t>тінтпелеп, тікенегіне жанын піскілетіп, шуақты жағына жон</w:t>
        <w:br/>
        <w:t>жылытып, суыртпақталған қандай ойларды болсын інде-</w:t>
        <w:br/>
        <w:t>те қаузаса бір сәт, еш артықтығы жоқ сияқты адам үшін.</w:t>
        <w:br/>
        <w:t>Мұндай сезімге кітап оқып, әйтпесе кино көріп те молынан</w:t>
        <w:br/>
        <w:t>кенеліп, пікір түйіндеуге әбден болар. Ал радионың жөні</w:t>
        <w:br/>
        <w:t>өзінше бөлек дүние екен-ау!..</w:t>
        <w:br/>
        <w:t>Тыңдарман осы хабардан соң дәнігіп алғандай еді. Әр</w:t>
        <w:br/>
        <w:t>бейсенбіні тағатсыздана күтеді. Алаңдайды. Әселдің сол</w:t>
        <w:br/>
        <w:t>сызылған дауысы. Сыбызғыдай жанын еліктіре аңсатады.</w:t>
        <w:br/>
        <w:t>Сосын әрине, хабардың қозғайтын мәселелері... Тікелей</w:t>
      </w:r>
    </w:p>
    <w:p>
      <w:r>
        <w:t>эфирден тыңдармандар жан толғаныстарын білдіріп жатады.</w:t>
        <w:br/>
        <w:t>Ашпаған сырын ашады. Ақыл сұрайды. Ақыл салады. Қыс-</w:t>
        <w:br/>
        <w:t>қасы, адамның күні адаммен екенін жіті аңғарғандайсың</w:t>
        <w:br/>
        <w:t>ғой. Адамға қатысты әңгіме адамдарды - тыңдармандарды</w:t>
        <w:br/>
        <w:t>ынтықтырмағанда қайтеді? Сонысымен құнды екен, бұл</w:t>
        <w:br/>
        <w:t>тікелей эфирдегі хабар.</w:t>
        <w:br/>
        <w:t>323</w:t>
        <w:br/>
        <w:t>қалпымен мерекенің өзін лайықты қарсылауға әзір болмай</w:t>
        <w:br/>
        <w:t>шығыпты. Ондай «бостандықтың» иек астында тұрғанын аң-</w:t>
        <w:br/>
        <w:t>дамай қалады. Босаңсып, арқаны кеңге салып жүрейін десе,</w:t>
        <w:br/>
        <w:t>сымдай тартылған әдеттегі тәртібі ырық бермейді. Жұмыс,</w:t>
        <w:br/>
        <w:t>жұмыс... демалыс күнінің өзін қарекетсіз өткізбейтін ол екі-</w:t>
        <w:br/>
        <w:t>үш күндік мерекелік сипатқа көндіге алмай қойыпты. Әрине,</w:t>
        <w:br/>
        <w:t>мұнысы үшін ешкімді жазғыра алмайсыз ғой.</w:t>
        <w:br/>
        <w:t>Байыпқа салып, саралауды қажет ететін тақырыптың</w:t>
        <w:br/>
        <w:t>бір сарасы жастардың азаматтық белсенділігіне қатысты</w:t>
        <w:br/>
        <w:t>боп келеді. Олардың қабілеті, өмірге икемділігі, ұстанымы,</w:t>
        <w:br/>
        <w:t>т.б. бейнелік-даралық деңгейі қандай? Жасыратын несі бар,</w:t>
        <w:br/>
        <w:t>жас өркеннің бойынан заман ауысуымен қабыстырып ілік,</w:t>
        <w:br/>
        <w:t>кемшілік, керағарлық табуды әдетке айналдырып жүрміз</w:t>
        <w:br/>
        <w:t>ғой. Ал сан ғасыр астарынан белгілі жайт, ол - адамдардың</w:t>
        <w:br/>
        <w:t>жақсылыққа қарай өзгеруінің тылсым сырын ашудың асқан</w:t>
        <w:br/>
        <w:t>құпиялылығына саяды. Әр түрлі ұрпақ ортақ тіл табысып,</w:t>
        <w:br/>
        <w:t>жарқын өмірдің ұлы ұстындарын ұлықтай алар ма екен?</w:t>
        <w:br/>
        <w:t>Египет фараонының құлпытасындағы осыдан үш мың</w:t>
        <w:br/>
        <w:t>жыл бұрын қашалған жазуға жан бітірсек, онда жастардың</w:t>
        <w:br/>
        <w:t>өте-мөте өзімшілдікке, асыра көзге түсушілікке салынып,</w:t>
        <w:br/>
        <w:t>үлкендердің ақыл-кеңесіне енжарлықпен құлақ қоймайты-</w:t>
        <w:br/>
        <w:t>ны, мұның өзі ешқандай жақсылыққа әкеп соқтырмайтыны</w:t>
        <w:br/>
        <w:t>мегзелген. Дегенмен әркім әкелік жасқа жақындаған сайын</w:t>
        <w:br/>
        <w:t>ұрпақтар сабақтастығын жете түсініп, адамға телінген әр</w:t>
        <w:br/>
        <w:t>жылдың өзіндік қадыр-қасиеті болатынын ұғынады екен.</w:t>
        <w:br/>
        <w:t>Әбден пісіп-жетілген кезде де ғұмырлық жинаған болмыс-</w:t>
        <w:br/>
        <w:t>бітім байлығыңды жастықтың алабұртқан жалынына айыр-</w:t>
        <w:br/>
        <w:t>бастамайтын өршілдігің байқалатыны тағы рас-ау.</w:t>
        <w:br/>
        <w:t>Екпіндеп, еркінсіген жастықтың күш-қайратына уақыт .</w:t>
        <w:br/>
        <w:t>өте келе мақсат айқындығы, бағалаудың дәлдігі, өзің мен</w:t>
        <w:br/>
        <w:t>өзгенің іс-қимыл нәтижелерін сараптап түсіну, кәсіптік ше-</w:t>
        <w:br/>
        <w:t>берлік, яғни ең бастысы - әркімнің ісіне қалтқысыз қызмет</w:t>
        <w:br/>
        <w:t>ететін мүмкіндіктер жан сандығында қатталып жинала-</w:t>
        <w:br/>
        <w:t>ды. Осылайша уақыт бәрін өз орнына қояды: не бітірдің,</w:t>
        <w:br/>
        <w:t>қалай бітірдің, қандай ісіңе сүйсіне аласың? шалыс басқан</w:t>
        <w:br/>
        <w:t>қадамың ше? оны қалай түзуледің? өмірлік тәжірибеңнің</w:t>
        <w:br/>
        <w:t>діттегенінен шыға алдың ба? ең қымбаты - өткенің мен</w:t>
        <w:br/>
        <w:t>315</w:t>
        <w:br/>
        <w:t>иманды жүректерді баурап алғалы қашан. Жас та болса,</w:t>
        <w:br/>
        <w:t>оның ой түйнегі мол жеміс күттіретіндей. Жиі ғашық бо-</w:t>
        <w:br/>
        <w:t>лудан қорқады екен. Ол сиқырың бәріне де үлгереді... Жа-</w:t>
        <w:br/>
        <w:t>манды жақсы қыла алады. Абайламаса, жақсыны жаман етіп</w:t>
        <w:br/>
        <w:t>жібереді. Қыздарды әдейі көп жоғалтам, ең бастысы өнерім</w:t>
        <w:br/>
        <w:t>ғой дейді. Тіпті ол: «Өсекке іліндің - есепке іліндің»,- деген</w:t>
        <w:br/>
        <w:t>қағиданы да кейде қымбат санайтынын жасырмады. Сына-</w:t>
      </w:r>
    </w:p>
    <w:p>
      <w:r>
        <w:t>лып та, мінеліп те, өсектеліп те, ғайбатталып та өнер айды-</w:t>
        <w:br/>
        <w:t>нында өз желкенін керуге ұмтылып бақпақшы...</w:t>
        <w:br/>
        <w:t>Келесі бір жолғы «Түнгі тілдесу» кілең әнмен сорғаланып,</w:t>
        <w:br/>
        <w:t>әлдебір қуанышты сәтті тым асқақтатып жіберсе, торыққан</w:t>
        <w:br/>
        <w:t>жанға көңіл самғауын сыйлап, өмір мәнін еселеді. «Құлазы-</w:t>
        <w:br/>
        <w:t>машы, құлдырамашы, не көрініпті мұқалатындай, қуан-</w:t>
        <w:br/>
        <w:t>шы!» - дегендейін ән-емшің әлемді билегендей боп; әл-күш</w:t>
        <w:br/>
        <w:t>береді әркімге.</w:t>
        <w:br/>
        <w:t>Мына «Түнгі тілдесудің» меншіктеген тақырыбы - кітап</w:t>
        <w:br/>
        <w:t>таңдау, оқу, зерделеу мәселелеріне арналыпты. «Жақсы кі-</w:t>
        <w:br/>
        <w:t>тап оқысаң -- жақсы дос тапқандай боласың», -- дейді бір</w:t>
        <w:br/>
        <w:t>тыңдарман. Сөйтіп, оқыған кітаптарын тізбелей бастайды.</w:t>
        <w:br/>
        <w:t>Қазақ классиктерін түгелімен адақтаған оқырман екен. Бү-</w:t>
        <w:br/>
        <w:t>гінгі әдебиетке онша тұшына қоймайтынын жасырмайды.</w:t>
        <w:br/>
        <w:t>Баяғының кітаптарында махаббат орнықты, байыпты, ина-</w:t>
        <w:br/>
        <w:t>батты,ақылды болып жазылушы еді, қазіргілері арзанқолдау,</w:t>
        <w:br/>
        <w:t>оспадарлау, сүйініштен көрі сүйіске бейімдеу боп көрінеді</w:t>
        <w:br/>
        <w:t>екен оған. Махаббатты түзеу керек! Ал, кіріселік! Демек, кі-</w:t>
        <w:br/>
        <w:t>таптың сөзі дұрыс болсын.</w:t>
        <w:br/>
        <w:t>Оқырмандарға қазіргі қазақ тарихы сапалы етіп жазыл-</w:t>
        <w:br/>
        <w:t>ған кітаптар қажет екен. Жанары семген зағип жанның зарын</w:t>
        <w:br/>
        <w:t>ұғып көріңізші: бұрындары зағиптар кітапханасынан «Батыр</w:t>
        <w:br/>
        <w:t>Баянды» оқып сусындаған ол ондай күндердің көзден бұл-</w:t>
        <w:br/>
        <w:t>бұл ұшқанына зарығады. Яғни, оларға сонымен бірге ды-</w:t>
        <w:br/>
        <w:t>быс-жазбалы шығармалар да молынан ұсынылып тұрса ғой.</w:t>
        <w:br/>
        <w:t>Зейнеткер ұсынысы да құптарлық. Абайдың «Қара сөз-</w:t>
        <w:br/>
        <w:t>дерін» оқудан жалықпаңдар дейді. Оның өзегі - Құраннан</w:t>
        <w:br/>
        <w:t>өрілгенін, демек «Құран (оқы) Кәрімнің» (білім, ғылым) ша-</w:t>
        <w:br/>
        <w:t>рапаты қандай шығармашылықтың да маңызын терендететі-</w:t>
        <w:br/>
        <w:t>нін зердеге құйды тыңдарман.</w:t>
        <w:br/>
        <w:t>325</w:t>
        <w:br/>
        <w:t>«Шер тарқатсам деп едім!» дейді құлазығаны үнінен бай-</w:t>
        <w:br/>
        <w:t>қалған бір ару. Өкінткен өксігі - «Ақ ұлпа қар сияқты, бақыт</w:t>
        <w:br/>
        <w:t>деген еріп кетер...» Әлдекімді сағынады. Оның жары бар.</w:t>
        <w:br/>
        <w:t>Арамызда ешнәрсе болған жоқ. Бірақ оны өмір бойы күтуге</w:t>
        <w:br/>
        <w:t>бекіндім. ) )</w:t>
        <w:br/>
        <w:t>Жол апатына ұшыраған жігіт ағынан жарылады. Ол ақын</w:t>
        <w:br/>
        <w:t>Қалқаман Сариннің өлеңдеріне ғашықтықтан еңсе тіктеп,</w:t>
        <w:br/>
        <w:t>өмірге құлшыныпты. Қазіргі дәрісі де, рухани дәрумені де</w:t>
        <w:br/>
        <w:t>сол ақын екен.</w:t>
        <w:br/>
        <w:t>Мына жігіттің де көңілі пәс екен. Неге? Жан жолдасын</w:t>
        <w:br/>
        <w:t>ренжітіп алыпты. Әселдің ақылы даяр: «СМС-пен хат жа-</w:t>
        <w:br/>
        <w:t>зып, кешірім өтінші!».</w:t>
        <w:br/>
        <w:t>Бір жұмбақ қыз күнделігінен үзінділер оқи бастады:</w:t>
        <w:br/>
        <w:t>Көңілімді кейде мұң-тұман басады; өмір гүлімді қуратып</w:t>
        <w:br/>
        <w:t>алмасам екен; сен айтқан ән құлағымнан кетер емес; жа-</w:t>
        <w:br/>
        <w:t>нымды түсінер адам жоқ секілді; көңілімдегі бір адам сен</w:t>
        <w:br/>
        <w:t>едің - бұйырмаған бағыма айналдың ғой. Ей, шыққан күн,</w:t>
        <w:br/>
        <w:t>Шығыстағы менен Батыстағы сол аңсарыма сәлемімді ұяңа</w:t>
        <w:br/>
        <w:t>қонар сәтте жеткізе көрші!</w:t>
        <w:br/>
        <w:t>Тараздан тілдескен Жайнаның ашы сырынан тыңдарман-</w:t>
      </w:r>
    </w:p>
    <w:p>
      <w:r>
        <w:t>ның жүрегі тілім-тілім болды. Жылап, егіліп, езіліп мұңын</w:t>
        <w:br/>
        <w:t>төкті. Күйеуімен екеуі қос ұл тәрбиелеп отыр. Оның көңілдесі</w:t>
        <w:br/>
        <w:t>бар екен. Бір жылдай болыпты. Ол келіншекті таниды өзі.</w:t>
        <w:br/>
        <w:t>Ашықтан-ашық күйеуіне қоңырау шала береді. Өлердей қыз-</w:t>
        <w:br/>
        <w:t>ғанамын. Ал күйеуім болса: «Екеуіңнің жұптарыңды жазбай,</w:t>
        <w:br/>
        <w:t>бірге тұрғым келеді, бірге қартайғым келеді сендермен», -</w:t>
        <w:br/>
        <w:t>дейді. Ол әйелді үйге қымсынбай экелетінді шығарды. Бала-</w:t>
        <w:br/>
        <w:t>ларым: «папам сол әйелді тастап кетсе екен», - шыр-пыры</w:t>
        <w:br/>
        <w:t>шығып жүргені. Жаным қайғыдан, қызғаныштан күйреп</w:t>
        <w:br/>
        <w:t>бітті деп, тосын тағдыр соққысынан майырылған келіншек</w:t>
        <w:br/>
        <w:t>еңкілдеді-ай келіп...</w:t>
        <w:br/>
        <w:t>«Түнгі тілдесу»-дің бір хабары әнші, сазгер, ақын Асан</w:t>
        <w:br/>
        <w:t>Пердештің шығармашылығына арналды. Тәп-тәуір шықты.</w:t>
        <w:br/>
        <w:t>Өткір шындығын бүркемелемеді. Өзі жазған эн мәтіні сынға</w:t>
        <w:br/>
        <w:t>жиі ұшырайтынын, сол себепті де сонау түкпірден Алматыға</w:t>
        <w:br/>
        <w:t>арнайы тұрақтап, өнер өрісін мығымдап кеңейтпекке бекі-</w:t>
        <w:br/>
        <w:t>ніпті. Дұрыс-ақ. Оның «Аллаға мадақ», «Қадыр түні» әндері</w:t>
        <w:br/>
        <w:t>324</w:t>
        <w:br/>
        <w:t>бүгініңді, болашағынды жалғастырған желінің тіні үзіліп</w:t>
        <w:br/>
        <w:t>кетпес пе екен? Асылық жасамай, осының бәріне абай болған</w:t>
        <w:br/>
        <w:t>абзал ғой. Өйткені күннен күн алмасып, жылға ұласып,</w:t>
        <w:br/>
        <w:t>жылғаланып әр Жаңа жылың мен күнің өз мағынасын еселеп,</w:t>
        <w:br/>
        <w:t>адами бір сұраққа жүгендеп қоятынын қайтерсің. Айталық,</w:t>
        <w:br/>
        <w:t>күн сайын Сізді толғантатын мәселе көп қой. Мәселенки,</w:t>
        <w:br/>
        <w:t>адамдар - біздің ата-әжелеріміз, әке-шешелеріміз, өзіміз,</w:t>
        <w:br/>
        <w:t>балаларымыз бен немерелеріміз қалай өмір сүруде, арман-</w:t>
        <w:br/>
        <w:t>мүддесі қандай, не үшін күресіп жатыр? Әр күннің, кейін</w:t>
        <w:br/>
        <w:t>жылдар безбеніндегі мәңгілік мәселелер екендігіне шүбә</w:t>
        <w:br/>
        <w:t>келтірмессіз.</w:t>
        <w:br/>
        <w:t>Ал, бүгіннің ең маңызды мақсаты - Жер бетіндегі бей-</w:t>
        <w:br/>
        <w:t>бітшілік! Еліміздің бірлігі мен берекесі. Халық тұтастығы</w:t>
        <w:br/>
        <w:t>- ең ұлы мәртебе екендігін қазақ елі әлемге әйгілеп жүр</w:t>
        <w:br/>
        <w:t>емес пе?! Осы жетістіктер ғайыптан көктен түсе қалмағаны</w:t>
        <w:br/>
        <w:t>және ақиқат. Күндер мен жылдар еншісіне тағдыр-талайдың</w:t>
        <w:br/>
        <w:t>біртіндеп бұйыртқан бақ-берекесі! Осы қадірімізді уыстан</w:t>
        <w:br/>
        <w:t>шығарып алмайық! Бейбіт өмірді көздің қарашығындай сақ-</w:t>
        <w:br/>
        <w:t>тап, келесі ұрпаққа аманаттап тапсырып, олардан да осындай</w:t>
        <w:br/>
        <w:t>қағылездікті талал еткеніміз жән болар. Себебі, бейбітшілік</w:t>
        <w:br/>
        <w:t>дегеніміз - тұтас өмір ғой!</w:t>
        <w:br/>
        <w:t>Иә, уақыт өз дегенін істейді, ырқына көндіреді, өзгерісін</w:t>
        <w:br/>
        <w:t>мұқияттайды. Адамды айнымалы, аңсарлы күйге түсіреді.</w:t>
        <w:br/>
        <w:t>Келісіңізші, кім, мысалы, жас шағында даңқ туралы арман-</w:t>
        <w:br/>
        <w:t>дамайды? іштей болса да ұятымен арпалысып, ел көзіндегі</w:t>
        <w:br/>
        <w:t>адам болғысы келеді. Мұның не әбестігі бар. Армансыз -</w:t>
        <w:br/>
        <w:t>ақпаған су. Жасқа тән мен-мендік, албырттық, жасампаздық,</w:t>
        <w:br/>
        <w:t>атақты болуға ұмтылушылық - бәрі жарасады. Жастар - жа-</w:t>
        <w:br/>
        <w:t>нартаудай қозғаушы күш. Мақтанышы, осы мүмкіндігінде.</w:t>
        <w:br/>
        <w:t>Ұялсаң, түкке тұрғысыз мақсаттан, тарпаң қимылдап, көпе-</w:t>
        <w:br/>
        <w:t>көрінеу түңілісіңнен ұял, жерге қара! Мұндай ынжық, ын-</w:t>
        <w:br/>
        <w:t>сапсыз әрекеттен түптің-түбінде қандай адам шығатынын</w:t>
        <w:br/>
        <w:t>болжап қою әсте қиын емес. Лауазымы мен марапатына,</w:t>
        <w:br/>
        <w:t>тойғаны мен өз мүддесін күйттегініне, билікке елпектеуі мен</w:t>
        <w:br/>
        <w:t>емексігеніне, жағынуы мен жағымпаздығына, т.б. жағымсыз</w:t>
        <w:br/>
        <w:t>ғадеттерді бойына жинақтаған адам қайдан шығыпты? Ол</w:t>
        <w:br/>
        <w:t>балалықтан бүгінгі жасамыс шағына келді емес пе? Сондық-</w:t>
      </w:r>
    </w:p>
    <w:p>
      <w:r>
        <w:t>316</w:t>
        <w:br/>
        <w:t>тіп, ақыл-ес толысатын кез де туар. Сонда жауабы орнықты</w:t>
        <w:br/>
        <w:t>қашалар: әр күннің маңызын екшерміз; өмір өлшемін анық-</w:t>
        <w:br/>
        <w:t>тармыз; маңдайға жазылған жылдардың қалай, нендей күйде</w:t>
        <w:br/>
        <w:t>өткеніне жіті көз жіберерміз...</w:t>
        <w:br/>
        <w:t>Сәйтерміз-ау, әрине, ондай дәйектердің тұшымды бо-</w:t>
        <w:br/>
        <w:t>луы, өз кезегінде күндер мен жылдардың қандай дәрежеде</w:t>
        <w:br/>
        <w:t>жылыстағанына байланысты болса керек-ті.</w:t>
        <w:br/>
        <w:t>.«Зуылайды күндер, зырыл қағады. Көрмейсіз бе, міне,</w:t>
        <w:br/>
        <w:t>қас-қағымда Жаңа жылдың да қақпа қағып қалары кәдік.</w:t>
        <w:br/>
        <w:t>Жаңа жыл! Олар адам өмірінде, тіпті адамзат ғұмырында</w:t>
        <w:br/>
        <w:t>қанша рет қайталанды екен? Таңырқатады, тамсандырады.</w:t>
        <w:br/>
        <w:t>Бір қарағанда егіз қозыдай ұқсас, серіппелі күндер... Ағын-</w:t>
        <w:br/>
        <w:t>дап, арқырап, сарқырап келіп Жылдың жылы құшағына</w:t>
        <w:br/>
        <w:t>жығылады. Ал әр күнді бәрібір қарапайым сеніммен, үкілі</w:t>
        <w:br/>
        <w:t>үмітпен күтуден жалықпайсың. Осы құнды қасиет пен ши-</w:t>
        <w:br/>
        <w:t>рыққан сезім ор уақыттың, әр түрлі мемлекеттің әрқалай</w:t>
        <w:br/>
        <w:t>жастағы адамдарын біріктіріп, туыстастырып жіберетіні</w:t>
        <w:br/>
        <w:t>аңғарылады. Былай қарағанда бір күнде тұрған не бар дейміз</w:t>
        <w:br/>
        <w:t>ғой. Өтті де кетті... Тоқтаңыз! Әр күнің құрық бойламай-</w:t>
        <w:br/>
        <w:t>тындай терең, түпсіз шыңырау іспетті екен-ау. Әйтсе де ол</w:t>
        <w:br/>
        <w:t>күндердің шекарасы шартты түрде ғана жылдармен жымда-</w:t>
        <w:br/>
        <w:t>сып жатады-мыс. Аясын кеңейтіп, ұғымын ұлықтаңқырап</w:t>
        <w:br/>
        <w:t>ұғынып көрсек, күндер мен жылдар дегеніміз тұғаса, ұлғая</w:t>
        <w:br/>
        <w:t>келе Уақыт атты ұлылықты сомдайды екен-ау. Яғни, күн</w:t>
        <w:br/>
        <w:t>мен жылың Уақыт уысына жұтылып кетеді. Осындай қас-</w:t>
        <w:br/>
        <w:t>терлі табалдырықта тұрып уақыт туралы, өзіміз туралы</w:t>
        <w:br/>
        <w:t>толғанғымыз келеді. Кестелеп, көркемдеп, байытып айт-</w:t>
        <w:br/>
        <w:t>сақ- Уақыттағы және Өзіміздегі өзгерістер жөнінде пайым-</w:t>
        <w:br/>
        <w:t>дап көрсек ше...</w:t>
        <w:br/>
        <w:t>Бастапқы көзқарас мерекелік күндерге қатысты тиянақ-</w:t>
        <w:br/>
        <w:t>талмақ. Біреу бұл күнді зор аңсармен күтсе, кейбірі кәдуіл-</w:t>
        <w:br/>
        <w:t>гі жұмыс күнінің ырғағын бұзғысы келмей әжептәуір қина-</w:t>
        <w:br/>
        <w:t>латыны бар. Асыра айтқандық емес - ақиқат. Д. деген таны-</w:t>
        <w:br/>
        <w:t>сым осындай қауырт күннің мазмұнға толы желісін, ырысты</w:t>
        <w:br/>
        <w:t>ырғағын, әдемі әуенін мейраммен үзіп алмасам екен деп,</w:t>
        <w:br/>
        <w:t>кәдімгідей абыржиды екен. Бұл жылдармен қалыптасқан</w:t>
        <w:br/>
        <w:t>әдет. Әбден жұмысқа жегілген жан жұмыстан бас алмаған</w:t>
        <w:br/>
        <w:t>314</w:t>
        <w:br/>
        <w:t>сезінуге болады екен-ау! Алақанынан су ішкен шөбересі</w:t>
        <w:br/>
        <w:t>осылайша бақыт-сыйлапты. Қартайғандағы бақыттың бағасы</w:t>
        <w:br/>
        <w:t>қандай қымбат-ты!</w:t>
        <w:br/>
        <w:t>Ақылды, зерек, жады мықты Бибала деген апамыз болды.</w:t>
        <w:br/>
        <w:t>Жүз жасқа жетіп, осы Ақмолдың түбіндегі Жаңажол ауылын-</w:t>
        <w:br/>
        <w:t>да дүние салды. Көзі жұмылмас бұрын: «туған топырағы-</w:t>
        <w:br/>
        <w:t>ма - Қызбеліме жеткізіңдер!» деп, өсиеттеуден бір танба-</w:t>
        <w:br/>
        <w:t>ды. Інілері әзілдеп: «Жер таңдап қайтесіз, осы маңға жан-</w:t>
        <w:br/>
        <w:t>тая кетпейсіз бе?» - дегенде, апамыз : «Бар бақытым - туған</w:t>
        <w:br/>
        <w:t>әлім еді. Бауырын мәңгілікке мекендейін! Мені жұмақтан да</w:t>
        <w:br/>
        <w:t>ерек бақытты еткілерің келсе, сөйтіңдерші!» -- деп өксікке</w:t>
        <w:br/>
        <w:t>булыққан. Марқұм бақи дүниеде де бақытты болғанын сезі-</w:t>
      </w:r>
    </w:p>
    <w:p>
      <w:r>
        <w:t>ніп жатқан шығар!.. Ал, бақыт өлшемін түсініп көріңіз!</w:t>
        <w:br/>
        <w:t>Суық судың өзін үрлеп ішкізіп, зар илеткен заманның</w:t>
        <w:br/>
        <w:t>куәгері болған, бүгінде тоқсанның жетеуіне келген Гүлнәр</w:t>
        <w:br/>
        <w:t>Міржақыпқызы: «Әкем ақталғасын бақыттың не екенін се-</w:t>
        <w:br/>
        <w:t>зінгем!» - дегенде, бақыт бағасын терең пайымдағандай бол-</w:t>
        <w:br/>
        <w:t>ғанбыз. Елінің Тәуелсіздігі жолында жанын пида еткен әке</w:t>
        <w:br/>
        <w:t>аманатындай болған, болаттай берік қыз бақыт байламын со-</w:t>
        <w:br/>
        <w:t>лай бейнелеген екен. Ал өзінің бақытты қарттығының баста-</w:t>
        <w:br/>
        <w:t>уын Халық қаһарманы, бұлбұл көмей әнші Роза Бағланова</w:t>
        <w:br/>
        <w:t>былайша еске алыпты: «Мен сахнаға шыққанда ең жақсы</w:t>
        <w:br/>
        <w:t>көретін адамыммен кездесуге беттегендей сезінем. Алғашқы</w:t>
        <w:br/>
        <w:t>ыстық сүйіске ынтыққандай болам. Міне, бақыт- осы екен!»</w:t>
        <w:br/>
        <w:t>Шынашақтай бұлбұл құстың бақшам гүлдегенде тынымсыз</w:t>
        <w:br/>
        <w:t>сайрап, көмейінен құйқылжыта ғажап әуен төгетініне қайран</w:t>
        <w:br/>
        <w:t>қалушы едім, бақсам, жаратылыс ұқсастығының төркіні бір</w:t>
        <w:br/>
        <w:t>екен ғой... Әнші мен бұлбұл... Қартайса да әнімен бақытқа</w:t>
        <w:br/>
        <w:t>кенеліп кеткен өшпес тұлға!. Гүлге ғашықтығын әнмен әуез-</w:t>
        <w:br/>
        <w:t>деп, әдіптеген сайрауық құс! Ол да бәлкім, бақытты шығар!...</w:t>
        <w:br/>
        <w:t>Бақытын дауыстан тапқандар!</w:t>
        <w:br/>
        <w:t>Қартайғандағы бақыт мәнін ашқымыз келіп, көп әуреле-</w:t>
        <w:br/>
        <w:t>ніп жүргенімізде, өз құлағыммен естіген белгілі суретшінің</w:t>
        <w:br/>
        <w:t>сөзін келтірсем деймін. «Құрметті демалысқа шықты дейді,</w:t>
        <w:br/>
        <w:t>сонда, өлер алдында да демалуға бола ма?» - деп, шар-</w:t>
        <w:br/>
        <w:t>шаңқы жүзін тіктеп алған қарт суретші сауал тастады.- Ма-</w:t>
        <w:br/>
        <w:t>ған осынша көл-көсір еңбек ненің арқасында келді деген</w:t>
        <w:br/>
        <w:t>321</w:t>
        <w:br/>
        <w:t>дан, уәдешіл мен уазипасыздан, усойқыдан қандай бақыт-</w:t>
        <w:br/>
        <w:t>ты қарттықтың керегесі керілмекші? Миға кірмейді! Жан-</w:t>
        <w:br/>
        <w:t>ды сөз айтсақ ше... Біздің осы тақырыпқа орайлас қойған</w:t>
        <w:br/>
        <w:t>сауалымызға теміржол бекеті басындағы атыраулық ата-</w:t>
        <w:br/>
        <w:t>мыз: «Мен бақыттымын, әрине. Себебі жақсы мінезімді -</w:t>
        <w:br/>
        <w:t>бүкіл өмірімнің сарқылмас байлығы деп балаймын. Мінезі</w:t>
        <w:br/>
        <w:t>бірқалыпты адамдардың өмірі де жайма-шуақ, бақытты</w:t>
        <w:br/>
        <w:t>болады!» - деген еді тастан түйін түйгендей етіп. Саралап,</w:t>
        <w:br/>
        <w:t>байыптағанымызда «мен бақыттымын» дейтіндердің дені</w:t>
        <w:br/>
        <w:t>мінезге бай болып шығыпты... «Мінезі жақсы ен бақыт-</w:t>
        <w:br/>
        <w:t>қа кенелер», - деп халқымыз бекер айтпаған ғой. Неме-</w:t>
        <w:br/>
        <w:t>се «Керіскеннің кесірі, Келген бақты кетірер», - деп мінез</w:t>
        <w:br/>
        <w:t>жайсыздығын бетке басуы да тегіннен-тегін емес қой. Сон-</w:t>
        <w:br/>
        <w:t>да бақытты қарттықтың бір кепілі орнықты мінезден өрбиді</w:t>
        <w:br/>
        <w:t>екен-ау!</w:t>
        <w:br/>
        <w:t>«Ұлың жаман болса - бақытың кетеді», - деген халық</w:t>
        <w:br/>
        <w:t>мәтелінің шыншылдығына тоқсандағы кейуана кемсеңдеп,</w:t>
        <w:br/>
        <w:t>басын шайқай таңданыс білдіреді. Көз жасын бұлай береді.</w:t>
        <w:br/>
        <w:t>Көкірегін: күйдірген қасіретін ашып айтпайды. Емеурінмен</w:t>
        <w:br/>
        <w:t>ғана сыздықтатқандай... Көршілерінен сұрастырып білсек,</w:t>
        <w:br/>
        <w:t>үш ұлынан немере сүймей тұлдыр қалыпты. Береке-бірлігі</w:t>
        <w:br/>
        <w:t>кеткен балалары өзара жауласып, кектеніп, біржола кетісіп</w:t>
        <w:br/>
        <w:t>тынған. «Бақытсыз балалар ата-анасын бақытты қыла ал-</w:t>
        <w:br/>
        <w:t>майды ғой!» - дегенде, қалтырауық кемпірдің суалған жағы-</w:t>
        <w:br/>
        <w:t>нан жас тарамдалып аққанын көрдік... Қасіретті қарттық,</w:t>
        <w:br/>
        <w:t>тұла бойды қариды. Өкінішті бұл өміріне енді қайтіп ба-</w:t>
        <w:br/>
        <w:t>қыт-бағың қарасын көрсетпей, зытып кеткендей... Әлгі зар</w:t>
        <w:br/>
        <w:t>жылаған қайғылы ананың: «Баласыз ана бақытты ма деп қа-</w:t>
        <w:br/>
        <w:t>ламын»,- деген қорғасындай зілмауыр, зілді құсасын ешкім</w:t>
        <w:br/>
        <w:t>ести көрмесінші...</w:t>
      </w:r>
    </w:p>
    <w:p>
      <w:r>
        <w:t>Өмір шіркін, керағарлығымен тұңғиық қой. Жетпістің</w:t>
        <w:br/>
        <w:t>бесеуіндегі кейуана аурухана төсегінде таңылып жатса да,</w:t>
        <w:br/>
        <w:t>өңінен әлдебір жылы нұрдың табы сезіледі. Тәтті сезімнің</w:t>
        <w:br/>
        <w:t>әлдиінде талмаурайтындай ма? «Ауруханада бақытты бо-</w:t>
        <w:br/>
        <w:t>лып жатырмын!» - дейді әлсіз үнмен. Он балалы әжесін ше-</w:t>
        <w:br/>
        <w:t>бересі қиын жағдайда қисынын тауып, емдетіп жатыр екен.</w:t>
        <w:br/>
        <w:t>Кәрі жүрек соған мәз. Бәтір-ау, сырқаттанып жатып та бақытты</w:t>
        <w:br/>
        <w:t>320</w:t>
        <w:br/>
        <w:t>қытты қарттықты шындап сезінгенімді аңғарғандаймын.</w:t>
        <w:br/>
        <w:t>Елорда төрінен шыққан күннің арайына малынып, таң са-</w:t>
        <w:br/>
        <w:t>малымен желбіреген Тәуелсіздік туын күнде көрін, шатта-</w:t>
        <w:br/>
        <w:t>намын. Бақыттымын! Егемен еліңнің тыныштығын, бірлігін,</w:t>
        <w:br/>
        <w:t>болашаққа деген сенімді қадамын сезінуден артық қандай</w:t>
        <w:br/>
        <w:t>бақыт керек қарт адамға! Мұны мен бақытты қарттығыма</w:t>
        <w:br/>
        <w:t>балаймын! Отбасым аман, ұрпақтарым өсіп жатыр. Той-то-</w:t>
        <w:br/>
        <w:t>малақтың төрінен көрініп, ақ батамды беремін! Алаңсыз</w:t>
        <w:br/>
        <w:t>бата беру де бақыттылықтың белгісі дер едім!..»</w:t>
        <w:br/>
        <w:t>Мәнді, мағыналы өткізген жастық шақ бақытты қарттық-</w:t>
        <w:br/>
        <w:t>тың тұма бастауы іспеттес екендігін көнекөздер айтып кетіп-</w:t>
        <w:br/>
        <w:t>ті. Абыройын жасынан сақтап, адал ісімен көркейіп, елдік</w:t>
        <w:br/>
        <w:t>мүдде жолында өзін ұмытып еңбек еткен талай ерлердің бү-</w:t>
        <w:br/>
        <w:t>гінгі бақытты қарттық өмір туралы түйіні: «Жасыңда істі</w:t>
        <w:br/>
        <w:t>жақсы істесең - бақытты кейін, қартайғанда сезінесің», -</w:t>
        <w:br/>
        <w:t>дегенге саяды. Сонда бақыт дегеніңіз ғұмыр бойы жинала-</w:t>
        <w:br/>
        <w:t>тын алтын көмбе тәріздес екен-ау! «Осы, елім үшін нендей</w:t>
        <w:br/>
        <w:t>іс атқардым екен», - деп, ақ шашын сипап ойланғанда, өзін</w:t>
        <w:br/>
        <w:t>тұшындыратын бірер жауап таба алмаған пендені бақытты</w:t>
        <w:br/>
        <w:t>қария дей аламыз ба, тәйірі. Жоқ! Бақыт сүйсініп істеген</w:t>
        <w:br/>
        <w:t>ісіңде екен! Төккен тердің өтеуі! Жүрек қалаған кәсібіңнің</w:t>
        <w:br/>
        <w:t>ұсталық көрігі! Қан тамырының бақытты бүлкілі! «Мен</w:t>
        <w:br/>
        <w:t>өзімді бақытты қартпын дегенде, есіме әке-шешемнің күні</w:t>
        <w:br/>
        <w:t>бойғы жұмыстан қалжырап келіп, самаурыннан қанып шай</w:t>
        <w:br/>
        <w:t>ішіп, моншақтаған маңдай терлерін сүртіп әлек болатын</w:t>
        <w:br/>
        <w:t>кейпін елестетемін. Сол аяулыларымның ізімен. өзім ши-</w:t>
        <w:br/>
        <w:t>ырлап жүріппін ғой, бүгінге шекті», - деп өткеніне көз жү-</w:t>
        <w:br/>
        <w:t>гірткен алматылық Аяған Бақайұлының сөзінен бақыт там-</w:t>
        <w:br/>
        <w:t>шылары жылыстайтындай...</w:t>
        <w:br/>
        <w:t>«Адамның басына қонған бақыттың тұрақты болуы</w:t>
        <w:br/>
        <w:t>жақсы мінез-құлыққа байланысты», - деген екен ақыл-ой-</w:t>
        <w:br/>
        <w:t>дың кемеңгері эл-Фараби. Мінез дегеніміздің моральдық</w:t>
        <w:br/>
        <w:t>әдеттердің жиынтығы екендігін ескерсек,” әдепсіздікпен</w:t>
        <w:br/>
        <w:t>бақытты болудың өзі ақылға симайтын түсінік емес пе? МІ-</w:t>
        <w:br/>
        <w:t>нез-құлық - әркімнің өзінің кейпін көрсететін айна! Осы</w:t>
        <w:br/>
        <w:t>тоқтамға жүгінсек, мінезсіз ардың-күрдіңнен, бәтуасыз</w:t>
        <w:br/>
        <w:t>бен берекесізден, суайт пен сумақайдан, ұятсыз бен арсыз-</w:t>
        <w:br/>
        <w:t>39</w:t>
        <w:br/>
        <w:t>2.«Арқаның жер сұлуы жалғыз мен! - деп, -&lt;</w:t>
        <w:br/>
        <w:t>Өзгенің салтанаты менен кемі» - деп,</w:t>
        <w:br/>
        <w:t>Жамылып жер-дүниеде бар асылды,</w:t>
        <w:br/>
        <w:t>- Тәкаппар Қызбел тауы жатыр көлбеп.</w:t>
        <w:br/>
        <w:t>Қиылған аруға ұқсап қыпша белі,</w:t>
      </w:r>
    </w:p>
    <w:p>
      <w:r>
        <w:t>Шақырып тұрғандай-ақ: «мұнда кел!» - деп.</w:t>
        <w:br/>
        <w:t>Тамаша төсіндегі Қыземшек тау,</w:t>
        <w:br/>
        <w:t>Болмаса жүрегің тас, әсер бермек!</w:t>
        <w:br/>
        <w:t>...Бұдан арғы сөз артық боларын білемін. Қызбел мен</w:t>
        <w:br/>
        <w:t>Қыземшегім, сағынып жүрмін-ау!.. Көркіңмен көлбеңдей-</w:t>
        <w:br/>
        <w:t>сіңдер түсімде!..</w:t>
        <w:br/>
        <w:t>2012 ж.</w:t>
        <w:br/>
        <w:t>ТАМЫР БҮЛКІЛІНДЕГІ ТАҚЫРЫП</w:t>
        <w:br/>
        <w:t>ТАҒДЫРЫМ ТАҢДАПТЫ. Немесе менің тағдырым-</w:t>
        <w:br/>
        <w:t>дағы адамдар десем сөз көркі кіріп, мағына мархабат-</w:t>
        <w:br/>
        <w:t>ты бола түсер ме екен?. Әлде екінші үйім болып кеткен</w:t>
        <w:br/>
        <w:t>қасиетті редакция шаңырағында оты маздап, ұшқыны</w:t>
        <w:br/>
        <w:t>миыма шашыраған тағдыр-талайлы тақырыптар ма</w:t>
        <w:br/>
        <w:t>екен? Тіпті жазғым келіп жабығып, қолым жүрмей қи-</w:t>
        <w:br/>
        <w:t>налғанда көңіл ауаны буған сәттегі шамырқаныстың</w:t>
        <w:br/>
        <w:t>шаужайлатқан несібе-мақаласы ма? Жалынан ұстап</w:t>
        <w:br/>
        <w:t>жалынғандай боп, ой толғағымен елеп-екшегенде, емеу-</w:t>
        <w:br/>
        <w:t>рінімен емексіткен «қызық дүниенің» тосын толғақты,</w:t>
        <w:br/>
        <w:t>таптаурыннан тыс, бітімі бөлек, пішімі түйдек, айтпағы</w:t>
        <w:br/>
        <w:t>ерен, маңызы берен, жүрек лүнілі шығар, бәлкім?</w:t>
        <w:br/>
        <w:t>Редактор ұсынды ма, әлде өз жүрегіңнің әмірі ме, жиі</w:t>
        <w:br/>
        <w:t>жүргенге жолығысатын кейіпкерің ұсынған тақырып</w:t>
        <w:br/>
        <w:t>па: жазылмағы - қаламға серт! Айтылмаса - жүрекке</w:t>
        <w:br/>
        <w:t>дерт! Қане...</w:t>
        <w:br/>
        <w:t>ШЕРХАН МҰРТАЗА: «Орақты- сосын, алдымен те-</w:t>
        <w:br/>
        <w:t>атр...» 1990 жылдың 27 тамызы. Шерағаң мені «Социалис-</w:t>
        <w:br/>
        <w:t>338</w:t>
        <w:br/>
        <w:t>Бір оқырман өзінің «Көшпенділердің» «ішіне кіріп ке-</w:t>
        <w:br/>
        <w:t>тіп» оқитынын, екіншісі «Абай жолын» оқымаған қазақ-</w:t>
        <w:br/>
        <w:t>тың бақытсыз қазақ екендігін шегелеп айтқаны түнгі тілде-</w:t>
        <w:br/>
        <w:t>сулердің мазмұнын қорғасындай салмақты ете түседі. Ана-</w:t>
        <w:br/>
        <w:t>сы жарықты ешіріп, ұйқыдан безген қызына аяушылық</w:t>
        <w:br/>
        <w:t>білдіргенде, көрпе астында фонариктің жарығымен «Ма-</w:t>
        <w:br/>
        <w:t>хаббат, қызық мол жылдарды» жаттап өскен кітап сүйгіш</w:t>
        <w:br/>
        <w:t>қыз қазір байсал тартқан шағында немерелерінің өзіне тар-</w:t>
        <w:br/>
        <w:t>тып оқусыз көз ілмейтінін айтқанда, сезім шіркін атқақтап</w:t>
        <w:br/>
        <w:t>кетеді...</w:t>
        <w:br/>
        <w:t>Сезім демекші, «Түнгі тілдесудің» тылсым сыры -- ар</w:t>
        <w:br/>
        <w:t>жүректі тербеп, сезім қылын шертетіндігінде болса керек.</w:t>
        <w:br/>
        <w:t>Әсерленген адам әсте енжарлықтан құлай қашады. Өмірге</w:t>
        <w:br/>
        <w:t>құмбыл, ғашық келеді. Мына қараңыз, тыңдарманның бі-</w:t>
        <w:br/>
        <w:t>реуі: «Ең асыл адамымды сүйемін мен өксітіп, өкіндіріп, өк-</w:t>
        <w:br/>
        <w:t>пелетіп...» - дейді ешкімге естірткісі келмеген сыңаймен,</w:t>
        <w:br/>
        <w:t>мұрнының астымен міңгірлеп. Оу, жараным, біз естіп қойдық</w:t>
        <w:br/>
        <w:t>қой. Радиоға құлақ түрген еліміздің түкпір-түкшіріндегі</w:t>
        <w:br/>
        <w:t>«саққұлақтар» Де естіді. Бәлкім, сол сүйетінің де осы сөзіңді</w:t>
        <w:br/>
        <w:t>естіп, саған өлердей ғашық боп отырған шығар-ау... Оған</w:t>
        <w:br/>
        <w:t>бір тыңдарман ақыл қосады: «Қалай сүйсең де қызғанышсыз</w:t>
        <w:br/>
        <w:t>сүйші! Суарсаң сүйгеніңді қызғанышпен - гүлің сенің тіке-</w:t>
        <w:br/>
        <w:t>нек боп өседі!» - деп.</w:t>
        <w:br/>
        <w:t>“Махаббатсыз өмір құны көк тиын. Сондықтан да болар,</w:t>
      </w:r>
    </w:p>
    <w:p>
      <w:r>
        <w:t>«Түнгі тілдесудің» көп хабары махаббат тақырыбына маг-</w:t>
        <w:br/>
        <w:t>нитше тартылып тұрады. Дұрыс шығар. Қоғамымыздың</w:t>
        <w:br/>
        <w:t>бүгінгі жастары махаббатшыл, отан сүйгіш боп өссе, ерте-</w:t>
        <w:br/>
        <w:t>ңіміз де нұрланып, жайнай түсер. Әне, «Әлі есімде» әні бой-</w:t>
        <w:br/>
        <w:t>ды шымырлатып барады: «Қара шашың мойыныма оралып,</w:t>
        <w:br/>
        <w:t>Жерге тамған мөлдір көздің жастары...»</w:t>
        <w:br/>
        <w:t>Тұңғиық түн. Түнгі тілдесулер. Түнгі беймаза ойлар.</w:t>
        <w:br/>
        <w:t>Күйінтетіні де, сүйінтетіні де жетін артылады. Тілдесу сергі-</w:t>
        <w:br/>
        <w:t>теді. Үн қатысыңдар, адамдар, серпіліңдер, жақсы ойға ғана</w:t>
        <w:br/>
        <w:t>малтыңдар еркін...</w:t>
        <w:br/>
        <w:t>2012 ж.</w:t>
        <w:br/>
        <w:t>кен шақтардың көлеңкесіндей болып, бүгінгі тірліктің өзін</w:t>
        <w:br/>
        <w:t>тауқыметті етеді. Тамырды бунайды. Буындырады. Толық</w:t>
        <w:br/>
        <w:t>оянып, ойлана алмай жүрген қазақтың қамы - қанды қай-</w:t>
        <w:br/>
        <w:t>натады. Жүрек әлі талмаурап тұрғандай: «Тамшылап көзден</w:t>
        <w:br/>
        <w:t>аққан бұл суық жас, Балқытып қашан ерітер жүректі тас?</w:t>
        <w:br/>
        <w:t>Қаламнан жылап аққан қара бояу, Жазылып қағазға сен,</w:t>
        <w:br/>
        <w:t>жұртқа қыл паш!» Иә, Міржақыптың мірдің оғындай бұл</w:t>
        <w:br/>
        <w:t>түйіндері түгесілмейтін терме төкпелеріндей ғой. Жүрекке</w:t>
        <w:br/>
        <w:t>күш, санаға салмақ, ойғаойран салатын, сөйтіп елдік мінездің</w:t>
        <w:br/>
        <w:t>орнығуына тірек, негіз болатын қырыққабаттай қатпарлы,</w:t>
        <w:br/>
        <w:t>қасіретнамадай қанжылатқан қатыгездік сипатының жыл-</w:t>
        <w:br/>
        <w:t>дар сілемінде де солғындамай, сопаң етіп алдан шыға бере-</w:t>
        <w:br/>
        <w:t>тіні сарсылтады.</w:t>
        <w:br/>
        <w:t>Осының бәрі журналист жүрегіне күш емей немене? Өзін</w:t>
        <w:br/>
        <w:t>қойшы, өмірден өткен өрелі тұлға, жаратылысы сұңғы-</w:t>
        <w:br/>
        <w:t>ла, сайдың тасындай сұрыпталған сайыпқыран әріптес аға-</w:t>
        <w:br/>
        <w:t>ларының өшпес өнегелері ше? Дәп қазір ол, жазуын тежеп,</w:t>
        <w:br/>
        <w:t>қаламын қойды да: «Жүректен көз жұмған кімдер еді?»</w:t>
        <w:br/>
        <w:t>деп, ойша саралап, мұңға батты. Сабаздарың сібірлеп атқан</w:t>
        <w:br/>
        <w:t>ақ таңдай санада сәулеленді: Тельман Жанұзақов, Әнуар</w:t>
        <w:br/>
        <w:t>Әлімжанов, Жекен Жұмаханов... Сосын... Өз жүрегі шымыр-</w:t>
        <w:br/>
        <w:t>лады... Тағы кімдер? Қаламдары қапыда қайырылғандарды</w:t>
        <w:br/>
        <w:t>ойша тізбелеп отырып, өзінің де ой батпағында мамырлай</w:t>
        <w:br/>
        <w:t>бастағанын сезді. О-оу, Сағат Әшімбаевты қайда қояды?!</w:t>
        <w:br/>
        <w:t>Сынның алдаспандай сардары. Журналистиканың жауыр</w:t>
        <w:br/>
        <w:t>торысы. Әділетсіздікке жүрегі таланып, жазғанынан «жа-</w:t>
        <w:br/>
        <w:t>раланып», айтқанынан азап шегіп, «тілім» дегенде, жаны</w:t>
        <w:br/>
        <w:t>тілгіленіп, ұлтының дара ұстыны болар тұста теректей сұлап</w:t>
        <w:br/>
        <w:t>түсті-ау! Не шара! Бірақ сағат тілі уақытқа адалдығын таны-</w:t>
        <w:br/>
        <w:t>тып әлі де толассыз діріл қаға секектеп, кідіріссіз жылжи-</w:t>
        <w:br/>
        <w:t>тындай. Кәдімгі ұлтшыл Сағаттың алып жүрегі кінәратсыз</w:t>
        <w:br/>
        <w:t>соғып тұрғандай екен!</w:t>
        <w:br/>
        <w:t>Оның есіне сап етіп Әзілхан ағасы (Ә.Нұршайықов) түсе</w:t>
        <w:br/>
        <w:t>кетті. Алты рет инфаркт алып, түте-түтесі шыққан Әзағаң:</w:t>
        <w:br/>
        <w:t>«Жетінші рет жайпамағанда, жүре тұратын едім-ау!» -деген-</w:t>
        <w:br/>
        <w:t>дей, көз алдына мұңданып, кіреукеленіп тұра қалды. Тума</w:t>
        <w:br/>
        <w:t>журналист еді. «Шынайы журналист шоқ баспайды», - деп</w:t>
        <w:br/>
        <w:t>328</w:t>
        <w:br/>
        <w:t>ЖУРНАЛИСТ ЖҮРЕГІ</w:t>
      </w:r>
    </w:p>
    <w:p>
      <w:r>
        <w:t>Кімде де болсын жүрек бар ғой! Бөліп-жаратыны жоқ, әри-</w:t>
        <w:br/>
        <w:t>не. Жалғыз жүрек! Әсілі, « Осы, сенде жүрек бар ма?» - дейтін</w:t>
        <w:br/>
        <w:t>дүдәмалдықтан сақтасын деңіз. Оның жалқы жүрегі сыздап</w:t>
        <w:br/>
        <w:t>отыр. Журналистің жүрегін айтамын да... Сыздағанда, құдай</w:t>
        <w:br/>
        <w:t>салмасын, бүкіл буыны сырқырап, жан-жүрегі үгітілетіндей.</w:t>
        <w:br/>
        <w:t>Ол саусақ ұшымен жүрек басын сипап, нұқып-нұқын қойды.</w:t>
        <w:br/>
        <w:t>Сол басылғандай...</w:t>
        <w:br/>
        <w:t>Соңғы кезде жүрегінің қайда екенін шындап сезіп, біліп</w:t>
        <w:br/>
        <w:t>жүргендей ме? Таңырқамаңыз! Иә, дәп солай. Жүрек шіркін,</w:t>
        <w:br/>
        <w:t>момақан, нәзік лүшілінен жаңылмай, өзін онша, себепсіз аң-</w:t>
        <w:br/>
        <w:t>ғарта бермепті ғой. Тіпті, «жүрекпен жазасың-ау!» деп көп-</w:t>
        <w:br/>
        <w:t>шігін қампайтқанның өзінде, темекі түтініне көміліп, мар-</w:t>
        <w:br/>
        <w:t>жандай әріптерін моншақтан, тымырая тізбелейтін. Өмірлік</w:t>
        <w:br/>
        <w:t>ермегі ғой! Еріккеннен емес, елігіп, еміреніп істейтін кәсібі.</w:t>
        <w:br/>
        <w:t>Жүрек сыйлайтын нәсібі шығар!..</w:t>
        <w:br/>
        <w:t>Ойласа, жазғыштықтың жазмышқа салған жанқиярлық</w:t>
        <w:br/>
        <w:t>жағы жанпида етіп, жүрек піскілейді екен. «Жұрт ұқпаса,</w:t>
        <w:br/>
        <w:t>ұқпасын жабықпаймын, Ел - бүгіншіл, менікі - ертеңгі</w:t>
        <w:br/>
        <w:t>үшін», - деп Ахмет Байтұрсынов бекер безілдеді дейсіз бе?</w:t>
        <w:br/>
        <w:t>Халқының болашағы үшін бебеулеген. Сол кездің ықтимал-</w:t>
        <w:br/>
        <w:t>дығынан беріге салсаңыз -- Тәуелсіздікті күйттеген де...</w:t>
        <w:br/>
        <w:t>Бұл сара да, дара жолда Ахаң жүрегі еш шайлықпағанын</w:t>
        <w:br/>
        <w:t>дүйім жұрт қалтқысыз түйсінген! Абақтыда да мұқалмады.</w:t>
        <w:br/>
        <w:t>Қарақұстан тиген жалғыз оқ ғана қаламынан айырды.</w:t>
        <w:br/>
        <w:t>Өзінің өмірбаянында мамандығын «журналист» деп</w:t>
        <w:br/>
        <w:t>сүйсіне көрсеткен ауыл мұғалімі Міржақып Дулатовтың</w:t>
        <w:br/>
        <w:t>«Қазақ» газетінен басталып, шыңдала түсіп, тасжарған ек-</w:t>
        <w:br/>
        <w:t>пінмен, ерен қуаттанып, «Еңбекші қазақтың» босағасында</w:t>
        <w:br/>
        <w:t>ұсталып кеткенше, қалың бұқараны бұғаудан құтқарғалы</w:t>
        <w:br/>
        <w:t>жүрекке күш түсіріп жазғандары тарих көмбесінде қалға-</w:t>
        <w:br/>
        <w:t>нымен, бүгінгінің де қарекетін бүкпесіз; бүркемелеусіз</w:t>
        <w:br/>
        <w:t>жанықтыруымен әр қазақтың жүрегін жалындатады! Жер,</w:t>
        <w:br/>
        <w:t>тіп, дін, діл ... дейсіз бе? Осынау қайбір ділгір мәселең де</w:t>
        <w:br/>
        <w:t>Жахаң жүрегінен жырланған, Жахаң рухымен жаңғырығып,</w:t>
        <w:br/>
        <w:t>жаналқымға тірелгендей... Жансебіл, беймаза, берекесіз өт-</w:t>
        <w:br/>
        <w:t>327</w:t>
        <w:br/>
        <w:t>Өкінішке орай, оның бұл өсиет сөзің бүгінгі кейбір баспасөз</w:t>
        <w:br/>
        <w:t>ұжымдарында құлаққа онша қыстырмайтындай. Жүрек сөзін</w:t>
        <w:br/>
        <w:t>жазуда кейде жайбарақаттық, жайбасарлық басым. Содан</w:t>
        <w:br/>
        <w:t>газет жұмысы солғындайды. Бас редакторы жазуын жүдә</w:t>
        <w:br/>
        <w:t>тиып тастап, таза шіренгіш, той тойлағыш, өз мүддесін ғана</w:t>
        <w:br/>
        <w:t>қызықтағыш, қаламсап ұстағандарды. шығармашылыққа.</w:t>
        <w:br/>
        <w:t>емес, қарабайырлыққа ұрындырған «креслошыл» болып</w:t>
        <w:br/>
        <w:t>қалғаны, өкінішті-ақ! Әрине, мұндай келеңсіздіктер көбіне</w:t>
        <w:br/>
        <w:t>өңірлік ұжымдардың кейбіріне тән болғанымен, жедел сауы-</w:t>
        <w:br/>
        <w:t>ғудың жолдарың тауып, тығырықтан шығуға болатыны,</w:t>
        <w:br/>
        <w:t>тағы түсінікті. Аудан, облыс әкімдерінің қыбын-ғана табуға</w:t>
        <w:br/>
        <w:t>әккіленіп алған ондай редакторлар жұмсақ орындығында</w:t>
        <w:br/>
        <w:t>ұзағынан отырудан есінеп, ескіріп қалғандай әсер береді</w:t>
        <w:br/>
        <w:t>екен... Мұндай енжарлықтан арылмайынша, ұжымдағы жур-</w:t>
        <w:br/>
        <w:t>налистер жұмысы жанданбайтыны белгілі ғой... Жазумен</w:t>
        <w:br/>
        <w:t>жанықпаған журналист жүрегі тектен-текке жүнжіп кете-</w:t>
        <w:br/>
        <w:t>тінін өмір көрсеткен...</w:t>
        <w:br/>
        <w:t>«Журналист жүрегі! Қолына қалам ұстаба-ақ жалындап</w:t>
        <w:br/>
        <w:t>соғады. Бүгінгі күннің де кеші болатынын сезініп, жалын-</w:t>
      </w:r>
    </w:p>
    <w:p>
      <w:r>
        <w:t>дап, лапылдап жөнеледі. Жүрекке әмір жүрмейді. «Жазар</w:t>
        <w:br/>
        <w:t>көбейсін!» - дейміз де...Тыным таппа, тыныштық іздеме,</w:t>
        <w:br/>
        <w:t>журналист жүрегі!</w:t>
        <w:br/>
        <w:t>2012 ж.</w:t>
        <w:br/>
        <w:t>ҚЫЗБЕЛ МЕН ҚЫЗЕМШЕК</w:t>
        <w:br/>
        <w:t>Кіндігімнің қаны тамған, жұмағым менің! Жаялығым</w:t>
        <w:br/>
        <w:t>жайылған, абатым! Жер-жақұтым! Айналып кетейін, се-</w:t>
        <w:br/>
        <w:t>нен, ақтық демім біткенше! Айым дейін бе, күнім дейін бе?!</w:t>
        <w:br/>
        <w:t>Қайтіп толғансам екен? Қандай ыстық, тәтті сөзіммен иіте</w:t>
        <w:br/>
        <w:t>аламын жұмбақ Жүрегіңді! Танау жарған жусаның, өзгеше</w:t>
        <w:br/>
        <w:t>иісті топырағың!.. Жұпар ауаң, каусар суың!.. Біз осынша</w:t>
        <w:br/>
        <w:t>ләззаттың (қазіргісін қайдам?) балын сорып өскенбіз. Таң-</w:t>
        <w:br/>
        <w:t>дайдан кетпейтін дуалы дәм! Кеуде күмбірлеткен мәңгілік</w:t>
        <w:br/>
        <w:t>ән! Әр пенде демі бітерде: «туған жерім менің!» деп үзіле-</w:t>
        <w:br/>
        <w:t>331</w:t>
        <w:br/>
        <w:t>қан қалпыммен, қып-қызыл, ып-ыстық ерніне ернімнің қалай</w:t>
        <w:br/>
        <w:t>жабысқанын, құмарта қадалған еріннің екпінімен, сүп-сүйір,</w:t>
        <w:br/>
        <w:t>ып-ыстық тілін қалайша суырып, таңдайыма басқан тілдің</w:t>
        <w:br/>
        <w:t>балын қалайша сорып жұтқанымды білмей ғаппын!..», -</w:t>
        <w:br/>
        <w:t>деп сезіміне бал жағып ап.баяндайтын Бүркіттің есін жия</w:t>
        <w:br/>
        <w:t>алмағанына куәміз. Міне, Сарықопа сырының: бір бақытты</w:t>
        <w:br/>
        <w:t>сарасы, осы еді... Қасіреті сол, биылғы қуаңшылықта Сары-</w:t>
        <w:br/>
        <w:t>қопаның «сүйкеніп сиыр жықпаған» қамысының өртке аяу-</w:t>
        <w:br/>
        <w:t>сыз шалынғаны...</w:t>
        <w:br/>
        <w:t>Аңыз ізіне түспей, Қызбел мен Қыземшектің сұлу да си-</w:t>
        <w:br/>
        <w:t>рек атауын терең түсініп, жіті діттей алмайтын сыңайлымыз.</w:t>
        <w:br/>
        <w:t>Қарт шежіреші, көрнекті ұстаз Кәрім Әлмағанбетұлынан</w:t>
        <w:br/>
        <w:t>естігенімізге жан бітірсекшгі бір... Бір байдың сұлу қызы, жа-</w:t>
        <w:br/>
        <w:t>сы келіп тұрмысқа шығатын көзде, кедейдің өте келбетті,</w:t>
        <w:br/>
        <w:t>сегіз қырлы, бір сырлы баласына өлердей ғашық болып-</w:t>
        <w:br/>
        <w:t>ты. Ол кездегі әдет-ғұрыпта кедей баласы байдың қызына</w:t>
        <w:br/>
        <w:t>жақындай ала ма? Қызын әкесі басқа байдың түрсіз, өнерсіз,</w:t>
        <w:br/>
        <w:t>ынжық баласына беруге бекінеді. Бірақ кедей жігіт қызбен</w:t>
        <w:br/>
        <w:t>жолын тауып оңашада кездесіп жүреді. Оны сезіп қалған</w:t>
        <w:br/>
        <w:t>атастырған күйеу жағы кедей баласын ұстап алып зәбірлеп</w:t>
        <w:br/>
        <w:t>ұрады. Сүйгеніне тие алмайтынына көзі жеткен сұлу қыз</w:t>
        <w:br/>
        <w:t>ұйқы-күлкі көрмей эбден қажып-қалжырайды. Бір Аллаға</w:t>
        <w:br/>
        <w:t>жалбарынып, көңіліне медет сұрайды. Алладан аян түсіп,</w:t>
        <w:br/>
        <w:t>ақсақалды. әулие: «не сұрайсың, пақырым, айт» дегенде,</w:t>
        <w:br/>
        <w:t>қыз: «бүйтіп тірі өлік болғанымша, мені тас мүсінге айнал-</w:t>
        <w:br/>
        <w:t>дыра көр!» - деп шашын жайып, шарасыздықпен тілек</w:t>
        <w:br/>
        <w:t>етеді. Махаббат құрбаны - сорлы жүректің өтініші орындал-</w:t>
        <w:br/>
        <w:t>са керек... Әне, өмірден әбден түңілген, ішқұса болып ғазиз</w:t>
        <w:br/>
        <w:t>жанын сүйгені жолында құрбандыққа қиған сол қыз әл-</w:t>
        <w:br/>
        <w:t>дәрмені құрып, шалқалай сұлап түскенге ұқсайды. Ақтық</w:t>
        <w:br/>
        <w:t>демі үзілерде қос аяғын әрең-мәрең ышқына созып үлгерсе</w:t>
        <w:br/>
        <w:t>керек... Шашы әлі күнге шашылып жатқандай, сірә, тарам-</w:t>
        <w:br/>
        <w:t>тарам жылғалы арналарға ұқсап, көлбеңдейді; Ынтықтықтан</w:t>
        <w:br/>
        <w:t>ерні кезеріп, аузы ашылып, аңсарын аңсаумен күтетіндей</w:t>
        <w:br/>
        <w:t>ме? Тәсіндегі «қос алмасы» өркештеніп, тас берішке ай-</w:t>
        <w:br/>
        <w:t>налған. Нағыз қыз емшегінің суретіндей екен. Енді сол</w:t>
        <w:br/>
        <w:t>жәудір көріністі «Қыземшек» атамағанда қайтеді?! Ал тау</w:t>
        <w:br/>
        <w:t>336</w:t>
      </w:r>
    </w:p>
    <w:p>
      <w:r>
        <w:t>ралардың оны тамашалауға құлқы болмаған көрінеді. Бұл</w:t>
        <w:br/>
        <w:t>селқостық нені аңғартады. Түсіну қиын.</w:t>
        <w:br/>
        <w:t>Бір нәрсеге көзіміз жеткендей. Міржақыпқа қатысты та-</w:t>
        <w:br/>
        <w:t>қырып уақыт керуеніне ұласып, жалғаса беретін секілді.</w:t>
        <w:br/>
        <w:t>Өйткені оянуымыз бен ойлануымыз қабыспай жатқандай-</w:t>
        <w:br/>
        <w:t>ау! Осы екі ортада безек қағып, тілші жүрмегенде қайтеді?</w:t>
        <w:br/>
        <w:t>Намыс жыртуға жаралған журналшының басқа амалы жоқ</w:t>
        <w:br/>
        <w:t>қой.</w:t>
        <w:br/>
        <w:t>СЫРБАЙ МӘУЛЕНОВ: «Мен де өзіңдей меншікті тіл-</w:t>
        <w:br/>
        <w:t>ші кезімде редакцияға хат жөнелтемін деп жүріп, қас-</w:t>
        <w:br/>
        <w:t>қырға жем бола жаздағанмын». Сырағаңмен де жете</w:t>
        <w:br/>
        <w:t>таныстырған «Егеменім» еді. Торғайда тілші болмасам,</w:t>
        <w:br/>
        <w:t>күндей күркіреген адуынды да, жан иірімін саф -самалы-</w:t>
        <w:br/>
        <w:t>мен жаңғыртатын сыршыл да, табиғатшыл ақынның маңа-</w:t>
        <w:br/>
        <w:t>йына етене жақындаса алар ма едім, бәлкім. 1992 жылдың</w:t>
        <w:br/>
        <w:t>шілде айында Сырағаң 70 жасын тойлауға Торғайға келді.</w:t>
        <w:br/>
        <w:t>Арқалықтан қарсы алып, елді аралаттық. Сонда біте қай-</w:t>
        <w:br/>
        <w:t>насып кеткендей болдық. Әрине, тілшілік: тапсырмам</w:t>
        <w:br/>
        <w:t>да бұлтиып бүйрегімде жүреді. Мерейтойдың мейірімді</w:t>
        <w:br/>
        <w:t>шақтарын әуелгіде хабар-ошармен, кейін мол пішіммен</w:t>
        <w:br/>
        <w:t>оқырмандарымызға жеткізгенбіз.</w:t>
        <w:br/>
        <w:t>Сырағаңның маңайына жұғысу қиын ба десем, таяз ой-</w:t>
        <w:br/>
        <w:t>лаппын ғой. Көңіл райы түссе, нағыз ежіл-қожылдың адамы</w:t>
        <w:br/>
        <w:t>екен. Жүрегі елжіреп, ботасын аймалаған аруанадай жана-</w:t>
        <w:br/>
        <w:t>рынан шуақ төгіліп, бауырына басып, жалпақ алақанымен</w:t>
        <w:br/>
        <w:t>жауырыныңнан қағып-қағып қояды. Бұл ықыласына мәз</w:t>
        <w:br/>
        <w:t>болып, баласындай еркелегің келіп кетеді. Өзі де еркелеткі-</w:t>
        <w:br/>
        <w:t>сі келіп отыр екен: «Білесің бе, мен сенімен газеттеспін</w:t>
        <w:br/>
        <w:t>ғой», - деп еркін әңгімеге шақырды. Білмейші. Қостанайдың</w:t>
        <w:br/>
        <w:t>«Большевиктік жол» (қазіргі «Қостанай таңы») газетінде</w:t>
        <w:br/>
        <w:t>меншікті тілші, кейін редактордың орынбасары болған. Жы-</w:t>
        <w:br/>
        <w:t>миып, басымды изеймін.</w:t>
        <w:br/>
        <w:t>Қайран, тілшілік өмір деп алып, Сырағаң сағымды жыл-</w:t>
        <w:br/>
        <w:t>дарынан сыр суыртпақтай жөнелді. &gt; Жаяулап-жалпылап</w:t>
        <w:br/>
        <w:t>сапарларға шығушы едік. Бір жолы Федоров ауданын қыс-</w:t>
        <w:br/>
        <w:t>тың көзі қырауда ат-шанамен аралап, апталап боранмен</w:t>
        <w:br/>
        <w:t>алысқанмын. Сөйте жүріп қаншама қойын дәптерлер тол-</w:t>
        <w:br/>
        <w:t>343</w:t>
        <w:br/>
        <w:t>тырылды. Қызық өзі, қауіп-қатерді сезінбейсің. Көрсем, біл-</w:t>
        <w:br/>
        <w:t>сем дейсің. Жазсам дейсің. Қаламсабым - автоматтан бе-</w:t>
        <w:br/>
        <w:t>тер айбарлы секілді. Пәле-жала үркіп тұратындай. Бір жолы</w:t>
        <w:br/>
        <w:t>редакцияға қалай да материалды үлгертемін деп, стансаға</w:t>
        <w:br/>
        <w:t>жаяу борасында тартып кетейін. Әудем жер. Бұталы, тобыл-</w:t>
        <w:br/>
        <w:t>ғылы, сай-жыралы еңіс еді. Анадайдан сұр көкжалдың сұл-</w:t>
        <w:br/>
        <w:t>басы қылаң ете қалды. Біткен жерім, осы шығар дәгем. Қап-</w:t>
        <w:br/>
        <w:t>талдасқан қасқырыңның өзі қағынып, жоламай қойсын қасы-</w:t>
        <w:br/>
        <w:t>ма... Қаламсаптың киесі болатынына сол жолы көзім анық</w:t>
        <w:br/>
        <w:t>жеткен. Қалтамдағы «қаруымды» жалма-жан разыланып,</w:t>
        <w:br/>
        <w:t>қысып-қысып қойдым. - Осы, міне, Сырағаңның тілшілік</w:t>
        <w:br/>
        <w:t>бір қызық сыры. а</w:t>
        <w:br/>
        <w:t>Кейін, наурыздың түтеген май боранында өзім де дала-</w:t>
      </w:r>
    </w:p>
    <w:p>
      <w:r>
        <w:t>да қалдым. Қарыс жердегі жылқышы ауылына жете алмай,</w:t>
        <w:br/>
        <w:t>діңкеледік. Жентектеле соққан қардан көлігіміз белуардан</w:t>
        <w:br/>
        <w:t>енді қайтіп босамайтындай, батты. Түн көзге түрткісіз. Ша-</w:t>
        <w:br/>
        <w:t>расыздан жаяулап тарттық. Адамның бойы суынса, ойы да</w:t>
        <w:br/>
        <w:t>суынады екен. Ғайыптан Сырағаңның қасқырмен аңдысқан</w:t>
        <w:br/>
        <w:t>сәті зу етіп миыма шапшып шықпасын: ба? Құдай-ау, сол</w:t>
        <w:br/>
        <w:t>қасқыр ғой мынау! Бауырлай жылжып, жүргізушіні тарпа</w:t>
        <w:br/>
        <w:t>бас салатындай. Ту сыртындағы мен байқап қалдым. Серігім</w:t>
        <w:br/>
        <w:t>оппа қармен ауыр адымдайды. Сақ етіп ауыз салар-ау деген</w:t>
        <w:br/>
        <w:t>андағай сәтте қол фонарымды жағып кеп жіберейін. Солаң</w:t>
        <w:br/>
        <w:t>етіп сұмпайыланған бірдеңе арда тайыншадай жонынан көз</w:t>
        <w:br/>
        <w:t>тайдырып, қағыс кетті...</w:t>
        <w:br/>
        <w:t>Нені ойласаң, сол келеді деген осы. Сырағанның сонау</w:t>
        <w:br/>
        <w:t>жылғы қасқырмен бетпе-бет келген әңгімесі санамның бір</w:t>
        <w:br/>
        <w:t>түпкірінде түлен түрткендей сергек жатушы еді. Сол ғапыл-</w:t>
        <w:br/>
        <w:t>дан оянып кетсе керек. Қасқырға әкеп мені де жолықтырып-</w:t>
        <w:br/>
        <w:t>ты. Аман қалдық. Қасқырды қаламсаптың киесінен үріккен</w:t>
        <w:br/>
        <w:t>ғой деп, топшылаймыз.</w:t>
        <w:br/>
        <w:t>ӘЗІЛХАН НҰРШАЙЫҚОВ: «Егеменнің» 90 жыл-</w:t>
        <w:br/>
        <w:t>дығы тойының өзінен таусылмайтын талай тақырып</w:t>
        <w:br/>
        <w:t>суыртпақтауға болады». 2009 жылғы 23 - 25 желтоқсан</w:t>
        <w:br/>
        <w:t>аралығында Астанада «Егемен Қазақстан» газетінің 90 жыл-</w:t>
        <w:br/>
        <w:t>дық -тойы өтті. Газет басшылығы тойға жан-жақтан келе-</w:t>
        <w:br/>
        <w:t>тін әр тұлғаға дербес адам бекітіп қойды. Менің «менші-</w:t>
        <w:br/>
        <w:t>344</w:t>
        <w:br/>
        <w:t>шығарды, кейін «Алаштың сөнбес жұлдыздары» естеліктер</w:t>
        <w:br/>
        <w:t>жинағының тұсауын 95 жасқа толғанда кесті. Бәрінде “де</w:t>
        <w:br/>
        <w:t>әкесіне қатысты сөз өрбиді. Біз де 1,2 кітап бастырдық. Нар</w:t>
        <w:br/>
        <w:t>қайысып көтеретін тақырып болған соң, уақыт өткен са-</w:t>
        <w:br/>
        <w:t>йын өзге де қаламгерлерге салмақ бөлініп түсуде. Бәрінің</w:t>
        <w:br/>
        <w:t>де Міржақып алдындағы парыз бен міндетке адалдық тұр-</w:t>
        <w:br/>
        <w:t>ғысынан қарайтыны қуантады.</w:t>
        <w:br/>
        <w:t>Міржақыптың қайыра жерленуіне күдікпен қарап, ол өт-</w:t>
        <w:br/>
        <w:t>кен ғасырдың алпысыншы жылдары Моңғолияда қайтыс</w:t>
        <w:br/>
        <w:t>болды деп, еш қисынсыз байбалам салушыларға негізді</w:t>
        <w:br/>
        <w:t>тосқауыл қойылғанын айтқанымыз абзал. Мақала авторы</w:t>
        <w:br/>
        <w:t>кешірім сұрап тынғанымен, оның кейбір тәуелсіз телеарна-</w:t>
        <w:br/>
        <w:t>ларда өзгеше сайрайтынын байқап қалып та жүрміз. Бұл не</w:t>
        <w:br/>
        <w:t>сонда? Беталды пікір айтуға бола ма екен? Сондай бейпіл</w:t>
        <w:br/>
        <w:t>ауыздарға соққы беру - тақырыптың жалғасына жатпағанда</w:t>
        <w:br/>
        <w:t>қайтеді? Бұл бір жағынан ұлттық мүддені қызғыштай қору-</w:t>
        <w:br/>
        <w:t>дың тәте жолы іспетті ғой.</w:t>
        <w:br/>
        <w:t>Қазір Бидайық ауылының халі онша емес. Отыз шақты</w:t>
        <w:br/>
        <w:t>отбасы қалды. Биылғы оқу жылында оқушы саны мүлде</w:t>
        <w:br/>
        <w:t>аздықтан мектепті жабу мәселесі күн тәртібіне қойылды.</w:t>
        <w:br/>
        <w:t>Небары -- 19 баланың. 9 сыныпқа қалай бөлінерін ойлай</w:t>
        <w:br/>
        <w:t>беріңіз. Ешкімге өкпе жоқ еді. Билік мектепті қалдырды.</w:t>
        <w:br/>
        <w:t>Қалдырмағанда, ауыл ыдырап кетер еді. Сонда жұртта сос-</w:t>
        <w:br/>
        <w:t>тиып Міржақып кесенесі мен мұражайы қалар еді. Түбі солай</w:t>
        <w:br/>
        <w:t>болатын шығар? Кезінде алаш арысының мүрдесін кіндік қа-</w:t>
        <w:br/>
        <w:t>ны тамған жері Қызбелге немесе аудан орталығы Торғай се-</w:t>
        <w:br/>
        <w:t>лосына табыстау жөнінде айтылып, жазылған. Санаспағандық-</w:t>
        <w:br/>
        <w:t>тың кесірі. Ендігі нәтижесі жан күйзелтеді.</w:t>
        <w:br/>
        <w:t>Кесененің бір мүйісі қақ айырылып, құлағалы тұрғанын</w:t>
      </w:r>
    </w:p>
    <w:p>
      <w:r>
        <w:t>қостанайлық әртістер «Міржақып» спектаклін облыс күнде-</w:t>
        <w:br/>
        <w:t>ріне орайластырып Астанада сәтті қойған тұста жабықыңқы</w:t>
        <w:br/>
        <w:t>күймен айтын келді. Міржақыптың басына әдейі барып</w:t>
        <w:br/>
        <w:t>мінәжат еткен ғой. Мұражайы да мәз емес екен, жәдігерлері</w:t>
        <w:br/>
        <w:t>жырым-жырым, бүлінген. Қыста аяз қарыған нәрсе оңушы</w:t>
        <w:br/>
        <w:t>ма еді. Кім көмек қолын ұсынар екен?</w:t>
        <w:br/>
        <w:t>Әлгі аты дардай қойылыммен әртістер Жанкелдин, Аман-</w:t>
        <w:br/>
        <w:t>келді аудандарында өнер көрсетіпті. Сонда кейбір әкім-қа-</w:t>
        <w:br/>
        <w:t>342</w:t>
        <w:br/>
        <w:t>ты. Тәжірибесін алды, үйренді. Сол сардардың «Өмірден</w:t>
        <w:br/>
        <w:t>абден түңілдім!» деп Жүрегіне мұң шағып, тілдей жазу</w:t>
        <w:br/>
        <w:t>қалдырып, тапаншамен өзін-өзі басынан басып салғаны...</w:t>
        <w:br/>
        <w:t>Ажалсыз - өлмейді. Бір көзінен ғана айырылып, тірі қалады.</w:t>
        <w:br/>
        <w:t>Кейін осы оқиғаға мән берген зерттеушілер, очеркшінің</w:t>
        <w:br/>
        <w:t>жүрек талмасына жиі ұшырағанын дәйектепті... Жүректің</w:t>
        <w:br/>
        <w:t>мұндай сыр бергенінен сақтасын!</w:t>
        <w:br/>
        <w:t>Жүректі ешнәрсе айналып әтпейді ғой! Бәрі жанамалап</w:t>
        <w:br/>
        <w:t>емес, жанды жеріне кенедей қадалады. Сосын нені шыдат-</w:t>
        <w:br/>
        <w:t>сын! Осыны ойлаған журналистің жүрегі әдеттегідей тағы</w:t>
        <w:br/>
        <w:t>шаншып кетті... Басқа-басқа, өзінің де жүрегі жазудың аза-</w:t>
        <w:br/>
        <w:t>бынан соңғы кезде шайлығып жүргендей. Өмірлік күрес-</w:t>
        <w:br/>
        <w:t>керлік ұстанымына бағып, алысып-айқаспағаны, жұлысып-</w:t>
        <w:br/>
        <w:t>жұлқыспағаны, тебініп-тепкілеспегені, именіп-илікпегені</w:t>
        <w:br/>
        <w:t>сирек шығар... Бәрі - белсенді азаматтық берекелі өмірдің</w:t>
        <w:br/>
        <w:t>құтын қашырмау үшін қасарысқан қамданысы еді. Тегін</w:t>
        <w:br/>
        <w:t>кетпейді екен. Жүйке жіңішкеріп тозды, жүрек піскіленді...</w:t>
        <w:br/>
        <w:t>сонда да қатты салдырамай жүр. Кәсіптік көнтерлілігі де. Ке-</w:t>
        <w:br/>
        <w:t>лешек жазуға деген құштарлығы да, көзсіз құмарлығы да, ал-</w:t>
        <w:br/>
        <w:t>ға сеніммен сүйреп келе жатқан. Қызығы мен қиындығы қа-</w:t>
        <w:br/>
        <w:t>тар өрілген қайран, қалам-ай! Мың жол жазып қиналғаны-</w:t>
        <w:br/>
        <w:t>мен, бес-он жолы жарқ ете қалғанда, құр аттай құлдыраңдап</w:t>
        <w:br/>
        <w:t>шыға келетін жасампаз жүрек иесі ғой, ол!</w:t>
        <w:br/>
        <w:t>Ол жуырда телеарнаның бірінен естіген көрнекті жур-</w:t>
        <w:br/>
        <w:t>налист Нұртөре Жүсіптің: «Журналист бүгін Тәуелсіздікке</w:t>
        <w:br/>
        <w:t>ғана тәуелді болсын!» -- деген ұрандай ұлағатты сөзін ішінен</w:t>
        <w:br/>
        <w:t>тағы бір қайталады. Неткен, түйін! Барша қазақстандық</w:t>
        <w:br/>
        <w:t>журналистердің жұмыла көтеретін қымбат та салмақты</w:t>
        <w:br/>
        <w:t>жүктерінің төркіні де осы бекетте болса керек-ті. Тәуелсіз-</w:t>
        <w:br/>
        <w:t>дік - тартылмайтын тақырып қой!</w:t>
        <w:br/>
        <w:t>Тұңғыш қазақ журналисі, редакторы әрі қоғам қайрат-</w:t>
        <w:br/>
        <w:t>кері Мұхамеджан Сералиннің қаламынан қазақ баспасөзін</w:t>
        <w:br/>
        <w:t>қалыптастырып, өркендетудің тағылымды тәсілдеріне, ескір-</w:t>
        <w:br/>
        <w:t>мейтін дәстүрлеріне қатысты жазып, ескертіп кеткендері бар-</w:t>
        <w:br/>
        <w:t>шылық. Журналистің қоғамдағы рәлін дөп басып таңбалай</w:t>
        <w:br/>
        <w:t>білген ол: «Ел болмақ, жұрт болмақ, қатарға кірмектің белгісі</w:t>
        <w:br/>
        <w:t>баспасөз гүлденбегіне байлаулы», - деп қадап көрсеткен.</w:t>
        <w:br/>
        <w:t>330</w:t>
        <w:br/>
        <w:t>Қызбелім мен. Қыземшегім - сондай сұрапыл сезім қылын</w:t>
        <w:br/>
        <w:t>дірілдетуімен дара! .</w:t>
      </w:r>
    </w:p>
    <w:p>
      <w:r>
        <w:t>Қызбел мен Қыземшекке қарап Міржақып түлеп өскен!</w:t>
        <w:br/>
        <w:t>Бүлкіл көмейлі ақын болған. Жүрегі «Алаш» деп сыздап</w:t>
        <w:br/>
        <w:t>тұрып, өлеңге мұңын шаққан. Күллі Қазақ елін музаның</w:t>
        <w:br/>
        <w:t>күшімен ұйқыдан оятпақ болып, аласұрған. Ақындықтың</w:t>
        <w:br/>
        <w:t>дәмі-мен дәні туған жерінен дарыған Міржақып, сонда Қыз-</w:t>
        <w:br/>
        <w:t>белі мен Қыземшегіне қарыздар екендігін бір сәт ұмытты</w:t>
        <w:br/>
        <w:t>дейсіз бе?. Сонау Қиыр Шығыста айдауда жүріп: «Жаза гөр,</w:t>
        <w:br/>
        <w:t>топырақты елден, Алла!» деп күңіренгенде, қапалы көңілін</w:t>
        <w:br/>
        <w:t>«туған жеріме жетіп жығылсам!» деген арман піскілеген</w:t>
        <w:br/>
        <w:t>шығар... Ұлылардың аңсауы Алланың құлағына жетеді-</w:t>
        <w:br/>
        <w:t>міс! Жетіпті. Кіндік қаны тамған жерін құшып тынды...</w:t>
        <w:br/>
        <w:t>Міржақып мәңгілік тыныс тапқан бүгінгі Бидайық ауылына</w:t>
        <w:br/>
        <w:t>Қызбел мен Қыземшек шоқылары қарауыл қарап тұр! Елі</w:t>
        <w:br/>
        <w:t>Ерін, Ері Елін жоқтаудың керемет кебі де...</w:t>
        <w:br/>
        <w:t>Әрқалай аталатын Қызбел мен Қыземшек, қалай мүсін-</w:t>
        <w:br/>
        <w:t>делсе де халық арасында Қызбел тауы мен Қыземшек шоқы-</w:t>
        <w:br/>
        <w:t>сы деп хатталып қалған. Қызбел тауы, Қызбел қыраты,</w:t>
        <w:br/>
        <w:t>Қызбел белесі, Қызбел үстірті деп, және жіктеп әкете береді.</w:t>
        <w:br/>
        <w:t>Қыземшекке қатысты да сондай түрлендіру жат емес.</w:t>
        <w:br/>
        <w:t>Қайсысына илансақ та бәрібір олардың дәрежесі кеміп, төбе-</w:t>
        <w:br/>
        <w:t>лері төмендеп, асқарлары аласарып қалмайды. Қайта, жа-</w:t>
        <w:br/>
        <w:t>мыраған жалқы да жалпы мазмұнымен тіптен өркештеніп,</w:t>
        <w:br/>
        <w:t>көркейіп, алғаш көз сүзгенге: «көрімдігінді бер!» дегендейін</w:t>
        <w:br/>
        <w:t>тәкаппарланып, таңдайын қаққыза түсетін паңдығы бар.</w:t>
        <w:br/>
        <w:t>Алдымен Қазақстан ұлттық энциклопедиясына жүгініп ала-</w:t>
        <w:br/>
        <w:t>Йықшы. «Қызбелтау - Торғай қолаты мен Торғай үстірті</w:t>
        <w:br/>
        <w:t>аралығындағы дөңес тау. Қостанай обл-ында, Наурызым</w:t>
        <w:br/>
        <w:t>қорығының оңт. жағында, бойлық бағытта. 60 км-ге созы-</w:t>
        <w:br/>
        <w:t>лып жатыр. Ені 5-15 км, абс. биікт. 232 м. Қ. жоғ. олигоцен</w:t>
        <w:br/>
        <w:t>мен миоцен дәуірлерінің сазды, карбонатты жыныстарынан</w:t>
        <w:br/>
        <w:t>түзілген; дөң бетін палеогеннің теңіздік шөгінділері жап-</w:t>
        <w:br/>
        <w:t>қан. Беткейлері жыра-сайлармен қатты тілімделген. Шығыс</w:t>
        <w:br/>
        <w:t>және оңт. етектері құлама жарқабақтанып, Торғай қақпасы-</w:t>
        <w:br/>
        <w:t>на тіреледі. Бетеге, жусан, селеу өседі. Мал жайылымына</w:t>
        <w:br/>
        <w:t>қолайлы», -- деп анықтама берілген (155 бет).</w:t>
        <w:br/>
        <w:t>333</w:t>
        <w:br/>
        <w:t>тіндей көрініп тұрады. Тал.бесік пен: жер бесіктің арасын</w:t>
        <w:br/>
        <w:t>мейлі, соншалықты ұзақ жүріп өтсе де, өмірде көрген барлық</w:t>
        <w:br/>
        <w:t>қызығын жинап қойып, соңғы демін сарқып, осылайша арыз-</w:t>
        <w:br/>
        <w:t>дасатын сияқты. Әрине; туған топырағыңа жетіп Б жығышқоан,</w:t>
        <w:br/>
        <w:t>арман бар ма?!. з</w:t>
        <w:br/>
        <w:t>Әркімнің өз туған жері өзіне! Бөліп- жарғандықтан емес.</w:t>
        <w:br/>
        <w:t>Туған жерің - жеке-дара ғой! Анаңның жалғыздығындай!</w:t>
        <w:br/>
        <w:t>Құліретті Ананды кімге айырбастайсың! Ол - жалғыз жара-</w:t>
        <w:br/>
        <w:t>тылыс! Туған жерің де сондай маңдайыңа жазылған асылың,</w:t>
        <w:br/>
        <w:t>ардағың! Туған жерін жүрегінде әспеттеп, -мэпелегеннің</w:t>
        <w:br/>
        <w:t>жүзі жарқын болуының сыры да осы текті тетікте бекітілген</w:t>
        <w:br/>
        <w:t>тәрізді. Жә, туған жерге деген іңкәрлік сөздің түбі түгесіл-</w:t>
        <w:br/>
        <w:t>месінші!..</w:t>
        <w:br/>
        <w:t>«Менің» деп меншіктесек, «менмендік» шоғын үрлеме-</w:t>
        <w:br/>
        <w:t>ңізші.. Жай бір аңсармен, аңдаусызда айтылатын ақжарыл-</w:t>
        <w:br/>
        <w:t>қап, ақтарылма бұла сезімге балай салыңыз. Кеуде ұрғыла-</w:t>
        <w:br/>
        <w:t>ғаннан сақтасын. Көкірек керді демеңіз, басқалардың алдын-</w:t>
      </w:r>
    </w:p>
    <w:p>
      <w:r>
        <w:t>да. Бәрібір, эркімнің өз туған жеріне ештеңе теңеспейді ғой!</w:t>
        <w:br/>
        <w:t>Ендеше, жүрегіңді қолыңа ұстап: «менің, менің!» демегенде,</w:t>
        <w:br/>
        <w:t>не шара?! Бәлкім, сенің де туған жерің есіңе түсе бастаған</w:t>
        <w:br/>
        <w:t>шығар... «Сенің, сенің» туған жеріңнен артық жер жаннаты</w:t>
        <w:br/>
        <w:t>жаратылмаған шығар-ау!.. Қане, сыпайы салыстырайық! Ба-</w:t>
        <w:br/>
        <w:t>сын бәсекеге тігейік! Бір-бірімізді жеңе алмаймыз. Йтжығыс</w:t>
        <w:br/>
        <w:t>түсеміз. Ешкім де өз туған жерін төмендете алмайды. Қандай</w:t>
        <w:br/>
        <w:t>ғажабыңнан да аласартпайды. Себебі әркім өзінің Ана-Жер-</w:t>
        <w:br/>
        <w:t>Анасында жаратылған...</w:t>
        <w:br/>
        <w:t>Өтінемін, менің туған жерімнің қос атауын тіл астында</w:t>
        <w:br/>
        <w:t>тәтті талмап көріңізші: Қызбел және Қыземшек! Арғы жағын</w:t>
        <w:br/>
        <w:t>балалатып жатпай, кілт үзіп, доғара салсам қайтер еді? Ныс-</w:t>
        <w:br/>
        <w:t>пысынан барлық мінез-ажары белгілі болып тұр емес пе?</w:t>
        <w:br/>
        <w:t>Көкіме сөзбен сезімнің көрбілтесін сорайтып алып, состиған</w:t>
        <w:br/>
        <w:t>мәннен сорым шығып қалмас па? Бірақ, бірақ... атауынан</w:t>
        <w:br/>
        <w:t>аңғарып тұрсыз ғой, сұлулық сырын өмір барда, кім тәрік</w:t>
        <w:br/>
        <w:t>етті десейші... Тіршіліктің темірдей тезіне түссе де жақұттай</w:t>
        <w:br/>
        <w:t>жүзі мәңгілік кіреукеленбеген махаббаттың . маздағымен</w:t>
        <w:br/>
        <w:t>ұшқынын шашырата жаятын, жүректі суырып-та суаратын</w:t>
        <w:br/>
        <w:t>әлгіндей сиқырлы сөздер салтанат құра беріпті-ау! Менің</w:t>
        <w:br/>
        <w:t>332</w:t>
        <w:br/>
        <w:t>сілемдерінің өрнегімен, сирек сән-салтанатымен құйылып</w:t>
        <w:br/>
        <w:t>түскен қышпа белдің үзілер-ау деген тұсынан жанар айыра</w:t>
        <w:br/>
        <w:t>алмасыңыз ап-анық! Нағыз қыз белінің елесіндей екен-ау,</w:t>
        <w:br/>
        <w:t>пәлі! Енді сол сиқырлы да бейнелі құбылысты «Қызбел»</w:t>
        <w:br/>
        <w:t>демегенде қайтеді?! Сол Қызбел мен Қыземшектің тағы</w:t>
        <w:br/>
        <w:t>бір ғаламат сыры бар... Әлгі қыз мүсініне көз- тоқтатып,</w:t>
        <w:br/>
        <w:t>тіктеген жанарды қозғалтпай, кірпік қақпай ұзақ телміріп,</w:t>
        <w:br/>
        <w:t>қарар болсаңыз, о, ғажап, көсіліп жатқан бейнеге жаң бітіп,</w:t>
        <w:br/>
        <w:t>діріл қағып, сәл-пәл жыбырлап, тіріле бастағандай әсерге</w:t>
        <w:br/>
        <w:t>бөлейді екен! Сондай сәтіне де куә болғанымыз бар еді, бала</w:t>
        <w:br/>
        <w:t>кезімізде... Жолыңыз түссе, өзіңіз де байқай саларсыз... Тек,</w:t>
        <w:br/>
        <w:t>бір әттеген-айы, Қыземшек қазір бір емшегінен айырылған!..</w:t>
        <w:br/>
        <w:t>Сыңар емшегімен қалған! Өткен ғасырдың алпысыншы</w:t>
        <w:br/>
        <w:t>жылдарында жаппай кеңшар салу үрдісі қаулай жөнелгенде,</w:t>
        <w:br/>
        <w:t>оның бір емшегінің тастарын құрылысқа жаратып, ойып</w:t>
        <w:br/>
        <w:t>әкетіп, ойрандап тастаған... Осы күйкілік еске түскенде,</w:t>
        <w:br/>
        <w:t>кәдімгідей-:жаның егіліп кетеді екен...</w:t>
        <w:br/>
        <w:t>Менің осы өмілдірігі мен құйысқаны келіскен өлкем</w:t>
        <w:br/>
        <w:t>жөнінде талай ақын тебіреніп жыр төккен! «Сонау “Торғай .</w:t>
        <w:br/>
        <w:t>Қызбелінде, Бұлақтардың қыз үні. Ай шалқалап” өзенінде,</w:t>
        <w:br/>
        <w:t>Ойнайды жел сыбызғы», - деп сыршыл Сырбай-табиғатпен</w:t>
        <w:br/>
        <w:t>біте қайнасып кететін. Ақпа ақын Назарбек: Бектемісұлы:</w:t>
        <w:br/>
        <w:t>«Қызбелдің Қыземшегін сүйген бұлақ, Тоғысар Тоңқаймаға</w:t>
        <w:br/>
        <w:t>бәрі. құлап», - деп жайлаудағы малшылар ауылына жетелей</w:t>
        <w:br/>
        <w:t>жөнелетін. Осындай бал бұлақтардың бебеулеген үніне елти</w:t>
        <w:br/>
        <w:t>мас болған асау Ғафу: «Қызбел таудың белін орап ағушы ең,</w:t>
        <w:br/>
        <w:t>Жібек белбеу секілденіп судырап», - деп екпінін тежей алмай,</w:t>
        <w:br/>
        <w:t>Құттыбай бұлағынан сусын қандыруға шақырар еді-ау!</w:t>
        <w:br/>
        <w:t>Көзін Қызбелден алатын тоқсан бұлақтың: Тасқұдық, ІНІ-</w:t>
        <w:br/>
        <w:t>дерлі, Шелек кеткен, Шолпы батқан, Қатын қазған, Құлан</w:t>
        <w:br/>
        <w:t>ішкен секілді атауларынан-ақ андағайлап талай "оқиға “ре</w:t>
        <w:br/>
        <w:t>ЕРЕЕЛЕИяДр лы. ,</w:t>
        <w:br/>
        <w:t>.Иә, тіршілігіңде туған жерің туралы тағатсыз-тәнтілене</w:t>
        <w:br/>
        <w:t>түсерсің. Түгесіліп бітпес әңгімең. Құлақ құрышын:қанды-</w:t>
      </w:r>
    </w:p>
    <w:p>
      <w:r>
        <w:t>ратын ән-күй ең! Әзірше, Ғафудың ақындық өнерінің тыл-</w:t>
        <w:br/>
        <w:t>сым бастауындағы «Қызбел суреттері» балладасының мы-</w:t>
        <w:br/>
        <w:t>на Тұсынан әсерге бөленін, тұшына тұралық:</w:t>
        <w:br/>
        <w:t>337</w:t>
        <w:br/>
        <w:t>жоқпыз. Қайта, жақсы қамтыдық десек те болады. Театрды</w:t>
        <w:br/>
        <w:t>шартты ұғым ретінде астарлап, меңзеген екен ғой бас ре-</w:t>
        <w:br/>
        <w:t>дакторым. «Шерағам-ай!» деймін әлі күнге, тақырып іздеп</w:t>
        <w:br/>
        <w:t>сарсылғанда: «Ақылыңнан айналып кетейін!» Осындай та-</w:t>
        <w:br/>
        <w:t>лаптан соң тақырып таңдауда басты идеяны бөлектеп та-</w:t>
        <w:br/>
        <w:t>нып, көре білу машығын бойға дарытқандаймыз. Мәселенің</w:t>
        <w:br/>
        <w:t>ішкі астарын қопарыстырып, ең өзектісі деген аса ділгірін</w:t>
        <w:br/>
        <w:t>ноқталайтын болдық.</w:t>
        <w:br/>
        <w:t>ТОҚТАР ӘУБӘКІРОВ: «Мәди бабамның «Қарқара-</w:t>
        <w:br/>
        <w:t>лысын» ғарышта шырқадым!». Байқоңыр.1991- жылдың</w:t>
        <w:br/>
        <w:t>2 қазаны. Батыр қазақ Тоқтар Әубәкіров Алматы уақытымен</w:t>
        <w:br/>
        <w:t>11- сағат 59 минөтте ғарышқа самғап кетті. Қазақ елі бөр-</w:t>
        <w:br/>
        <w:t>кін аспанға атып, қуанды. «Егеменнің» басшылығынан:</w:t>
        <w:br/>
        <w:t>«Әдеттегідей Арқалық маңына қонуға тиіс қой, өте қырағы</w:t>
        <w:br/>
        <w:t>бол, репортаж бересің» - деген тапсырма түсті. Енді жатсақ-</w:t>
        <w:br/>
        <w:t>тұрсақ, көкке қарап елеңдейтін болдық. Тоқтарлардың</w:t>
        <w:br/>
        <w:t>тілеуін ттілейміз.: Ол .жалғыз емес еді, қасында орыс пен</w:t>
        <w:br/>
        <w:t>австрия ғарышкері бар. Бұрын тақырыпты жерден іздеп</w:t>
        <w:br/>
        <w:t>табатын :-басымыз, енді аспанға алақтаумен қазанның 10-</w:t>
        <w:br/>
        <w:t>таңын атырғанымызды байқамай қалғандай едік. Алма-</w:t>
        <w:br/>
        <w:t>ты мөлшерімен 9 сағат 12. минөтте Арқалықтың оңтүстік-</w:t>
        <w:br/>
        <w:t>шығысына қарай 58 шақырым жерде ғарышкерлер аман-есен</w:t>
        <w:br/>
        <w:t>қонды. Тікұшақпен жеткен едік, Адам көрмегендей, үшеуін</w:t>
        <w:br/>
        <w:t>қаумалап алдық. Сұрақтар қардай борады. «Мәди бабамның</w:t>
        <w:br/>
        <w:t>«Қарқаралысын» шырқадым»,- деп, Тоқтар шаршаңқы күйін</w:t>
        <w:br/>
        <w:t>сездірмей, көзі күлім қақты. Осы: кезде бетін тер жуып кетті</w:t>
        <w:br/>
        <w:t>Де, өбектеп-жүрген арнайы адамдар орамалмен жеңіл құрғата</w:t>
        <w:br/>
        <w:t>бастады... Біз, сол. әнді қазір жерде шырқап жіберсе ғой деп</w:t>
        <w:br/>
        <w:t>көксеп тұрмыз. Оған әл-дәрмені жоқтығын сездік те; ішімізден</w:t>
        <w:br/>
        <w:t>«Қарқаралыға» бастық.. «Атыңнан айналайын .Қарқаралы,</w:t>
        <w:br/>
        <w:t>Сенен бұлт, менен қайғы тарқамады. Сайыңнан сайғақ құрлы</w:t>
        <w:br/>
        <w:t>сая таппай, Мен бір-жан қуғын көрген Арқадағы»...</w:t>
        <w:br/>
        <w:t>Нөмірге репортаж берем деп, екі иіннен дем алып, ала-</w:t>
        <w:br/>
        <w:t>сұрып жүргенде ән мәтінін жете қаузай алмағандықтан, ке-</w:t>
        <w:br/>
        <w:t>Йін, тіпті бүгінге шекті уақыттарда да, өзектегі ой өрмегін</w:t>
        <w:br/>
        <w:t>тарқатпаққа әуес едік. Сонымен, тосын тақырып өз жұмба-</w:t>
        <w:br/>
        <w:t>ғын бірден аша қоймайды екен-ау.</w:t>
        <w:br/>
        <w:t>ЕДІН</w:t>
        <w:br/>
        <w:t>өзі айтпақшы, жазуында мін жоқ, тайпалған жорға еді-ау,</w:t>
        <w:br/>
        <w:t>марқұм. "Тілінен талай татымды: мақал-мәтелдерге бергісіз</w:t>
        <w:br/>
        <w:t>семізтіркестертамып-тамып кеткен. Ескетүсірсек: «Тілшінің</w:t>
        <w:br/>
        <w:t>тілі жұмсақ, Қаламы қатты; Тарыдай факты, Таудай оқиғаға</w:t>
        <w:br/>
        <w:t>апарады; Талантсыз журналист - тиексіз домбырамен тең;»</w:t>
        <w:br/>
        <w:t>т.б..Майдай жұтылып кетеді. Өмір таңбасы! Көңіл парқын</w:t>
        <w:br/>
        <w:t>Жүрек аңдатпасы!</w:t>
        <w:br/>
        <w:t>«Тақыс журналист талмау жерден ұрады!» Кімнің па-</w:t>
        <w:br/>
        <w:t>йымы еді, осы? Е, е, Әзағаңның өзекжардысы екен-ау!</w:t>
      </w:r>
    </w:p>
    <w:p>
      <w:r>
        <w:t>Қоғамдағы кейбір қожыр-қожыр мерезге қарсы. бәтуасыз</w:t>
        <w:br/>
        <w:t>сойқан салған жүректің запа шекпеуі әсте мүмкің емес, тегі.</w:t>
        <w:br/>
        <w:t>Сондай:қияметтен балалатып бейнелеген түрі болса керек-</w:t>
        <w:br/>
        <w:t>ті. Салыстырып байқаса, белсенді журналистердің. басын-</w:t>
        <w:br/>
        <w:t>да бар - мұң-нала іспетті. Ендеше, шерменді жүрекке күш</w:t>
        <w:br/>
        <w:t>түспегенде қайтсін! Түсірткізеді бұл заман!.Мықты болсаң,</w:t>
        <w:br/>
        <w:t>жүрегіңмен тосып ал! ЭЖүдоннарыа қалқан ет, әділетсіздікті</w:t>
        <w:br/>
        <w:t>талқан ет! : :</w:t>
        <w:br/>
        <w:t>Беу, журналист жүрегі! Өмір сүзгісі ғой. Тарамдалған: тап-</w:t>
        <w:br/>
        <w:t>шығынан нендей кернеулі, келелі де кесапатты: құбылыстар</w:t>
        <w:br/>
        <w:t>жапсарласа өтпейді дейсіз. Бәкінбесіне, көнбесіне лажсыз.</w:t>
        <w:br/>
        <w:t>«Жерді сатқаның - Анаңды сатқаның!» деп аһ ұрған Бал-</w:t>
        <w:br/>
        <w:t>ғабек Қыдырбекұлының жүрегі кенеттен неге үзілді?!</w:t>
        <w:br/>
        <w:t>Себебі, жұдырықтай жүрегіне. Жерді сыйғызып жіберген</w:t>
        <w:br/>
        <w:t>жалынды журналист еді-ау, Алаш ардақтысы. Ал Камал</w:t>
        <w:br/>
        <w:t>Смайыл ше? Еліміз журналистерінің көшбасшысы бола</w:t>
        <w:br/>
        <w:t>жүріп, барша жазғыш қауымды елдік проблемаларды ше-</w:t>
        <w:br/>
        <w:t>шуге жұмылдыра білді. Нендей тосқауылдан да шегініс</w:t>
        <w:br/>
        <w:t>жасалмады. Баяғы майдан шебінде: «Өмір! Мен сені сүйіп</w:t>
        <w:br/>
        <w:t>өтем! Өмір сүргім келеді!» деп ерлікпен мерт болған Бау-</w:t>
        <w:br/>
        <w:t>бек Бұлқышевтай аталас туысына тартқан мәрт мінезді Ка-</w:t>
        <w:br/>
        <w:t>мал аға да жүректен үзілген... Шерағаңмен (Ш. Мұртаза)</w:t>
        <w:br/>
        <w:t>шер тарқатысып, қызуқанды хаттар алмасқанда, қайран</w:t>
        <w:br/>
        <w:t>қаламгерлер қамықпады ма, тарықпады ма, жабықпады ма7..</w:t>
        <w:br/>
        <w:t>Бәріне тулаған жүрек жауапты!</w:t>
        <w:br/>
        <w:t>Талмаураған, талықсыған журналист жүрегі! Көнтерлі бо-</w:t>
        <w:br/>
        <w:t>лып алды ғой. Кешегі кеңестік кезеңнің орақ тілді очеркші-</w:t>
        <w:br/>
        <w:t>сі Валентин Овечкинді қазақ журналистері аса құрмет тұт-</w:t>
        <w:br/>
        <w:t>22-1225 329</w:t>
        <w:br/>
        <w:t>Ғылыми тұжырымға әрине, алып-қосарамыз жоқ. Әлгін-</w:t>
        <w:br/>
        <w:t>де, әрқалай атауларының да ел аузынан қатарласа түспей</w:t>
        <w:br/>
        <w:t>келе жатқанын да мезгеген болатынбыз. Бұл әрине, қалыпты</w:t>
        <w:br/>
        <w:t>құбылыс. Біреу өсіріп, біреу өшіріп айтады. Ел аузына қақ-</w:t>
        <w:br/>
        <w:t>пақ қойылмайтыны әлмисақтан белгілі ғой. Қызбелді белес</w:t>
        <w:br/>
        <w:t>дейтіндерге келсек, Сәбит Мұқановтың «Мөлдір махаб-</w:t>
        <w:br/>
        <w:t>батындағы» Бүркіттің (Қызбел тумасы Сұлтанбек Әбеуов)</w:t>
        <w:br/>
        <w:t>«1.Туған жерім туралы» деген толғанысына көз жіберелікші:</w:t>
        <w:br/>
        <w:t>«... Солардың ішінде ең ірісі - біздің ауылдар жайлайтын</w:t>
        <w:br/>
        <w:t>«Қызбел» белесі. Бұл ат бұл белеске жайдан-жай берілмеген:</w:t>
        <w:br/>
        <w:t>жазық далада сағымды күндері алыстан мұнартқан оның</w:t>
        <w:br/>
        <w:t>түрі, шалқасынан көсіле жатқан қыздың денесіне ұқсайды!..</w:t>
        <w:br/>
        <w:t>Осы «дененің» кеуде тұсына қатарлана өскен екі тас діңгек-</w:t>
        <w:br/>
        <w:t>ті, тұрғын ел «Қыземшек» деседі...»</w:t>
        <w:br/>
        <w:t>Бұл романда осы тау, шоқыларға қатысты біраз шыны</w:t>
        <w:br/>
        <w:t>мен асырмасы қоса өрілген деректер мөлтектеп тұр. Қызбел</w:t>
        <w:br/>
        <w:t>тауының тұрқы жөніндегі әралуан пікірлердің қақтығысы</w:t>
        <w:br/>
        <w:t>да ойнақтап сала береді. Тіпті бір кейіпкерлер Қызбел тауы-</w:t>
        <w:br/>
        <w:t>ның ұзындығы көлденеңінен небары екі есе ғана артық екен-</w:t>
        <w:br/>
        <w:t>дігіне жүгініп, осынша өлшем қызға жараса ма, мұның өзі</w:t>
        <w:br/>
        <w:t>«Қатынбел» болуға лайық қой дегендей әзілмен әжуалап,</w:t>
        <w:br/>
        <w:t>жеңгесінің жуандығын келекелегенін жасырмайды. Әйтеуір,</w:t>
        <w:br/>
        <w:t>қағытпадан да қалайда ұпай асырмаққа бекінгеннен нен-</w:t>
        <w:br/>
        <w:t>дей ауыр, ебедейсіз теңеулер шықпайды дейсіз. Артынша,</w:t>
        <w:br/>
        <w:t>мәмілеге келген екеуі Қызбел көркін бірінен-бірі асыра,</w:t>
        <w:br/>
        <w:t>нақтылап мақтап, жөнді сөзге жүгінгендерін сезбей қалады.</w:t>
        <w:br/>
        <w:t>Мұндай тоқайласудың сыры - сайтан алғыр сұлулықтың си-</w:t>
      </w:r>
    </w:p>
    <w:p>
      <w:r>
        <w:t>қыры екендігін мойындайды... «Халық айтса, қалт айтпай-</w:t>
        <w:br/>
        <w:t>ды» дегендей, халық жер-суға білмей ат қоя ма?.. Жаздыгүні</w:t>
        <w:br/>
        <w:t>сағымға бөленген шағында, алыстан қараған кісіге, шалқа-</w:t>
        <w:br/>
        <w:t>сынан көсіле жатқан қыздың денесі сияқты көрінуі рас қой,</w:t>
        <w:br/>
        <w:t>Қызбелдің?» - деп «растатып» алған Найзабектің сөзін іліп</w:t>
        <w:br/>
        <w:t>әкеткен Нұрбек былайша тамсаныс білдіреді: «Талай жер-</w:t>
        <w:br/>
        <w:t>лерді кезе жүре, талай аласалы-биікті белестер мен таулар-</w:t>
        <w:br/>
        <w:t>ды көре жүре, дәл Қызбелдей жүрегімді тартып, көзімді</w:t>
        <w:br/>
        <w:t>қызықтарған жерді көрген жоқпын!..» Паһ, шіркін, манағы</w:t>
        <w:br/>
        <w:t>«Қатынбел» деген жеңілтек мінезді жігітің қалыпқа түсе қа-</w:t>
        <w:br/>
        <w:t>лыпты ғой!..</w:t>
        <w:br/>
        <w:t>334</w:t>
        <w:br/>
        <w:t>Өзімізге жолбарыс терілі таудай боп елестейтін Қызбел-</w:t>
        <w:br/>
        <w:t>ге шаң жұқтырғымыз келмейді-ақ. Бірақ естіген құлақта</w:t>
        <w:br/>
        <w:t>жазық жоқ... Өткен ғасырдың алпысыншы жылдары Қызбел</w:t>
        <w:br/>
        <w:t>тумасы, белгілі әнші Бақыт Көшмұхамедов зайыбы, КСРО</w:t>
        <w:br/>
        <w:t>халық әртісі Роза Жамановамен бірге елге гастрольге келіпті.</w:t>
        <w:br/>
        <w:t>Алматыға қайтарда, ұзақ жолдың сұлбасына түскенде Роза</w:t>
        <w:br/>
        <w:t>жеңгеміз күміс көмейін сыңғырлатып: «Бақыт-ау, аузыңнан</w:t>
        <w:br/>
        <w:t>тастамайтын Қызбел тауы қайда, осы?»,- деп білмекке, көр-</w:t>
        <w:br/>
        <w:t>мекке ынтығыпты. Бұл кезде көліктері Қызбел қыратының</w:t>
        <w:br/>
        <w:t>қырлауытына өрлеп шығып, желдей есіп жүйткіп бара жат-</w:t>
        <w:br/>
        <w:t>қан мезет еді. Бақыт: «Біз сол Қызбел тауының үстімен</w:t>
        <w:br/>
        <w:t>келеміз», -- деп күшінгенде, Роза жеңгеміздің езуіне күлкі</w:t>
        <w:br/>
        <w:t>жиырылыпты-ау! Аласартпайтын туған жер, түлегінде де,</w:t>
        <w:br/>
        <w:t>сенде де титімдей кінә жоқ қой!.. Әйткенмен, Тоңқаймадан</w:t>
        <w:br/>
        <w:t>жербауырлап төменгі жазыққа кенедей жабысқан көліктің</w:t>
        <w:br/>
        <w:t>ішінде зәре-құты қалмай отырған атақты әнші, таспа жолға</w:t>
        <w:br/>
        <w:t>түскенде артына бұрылып қарап; таудай еңселенген- биік шо-</w:t>
        <w:br/>
        <w:t>қыларға разы кейіппен қолын бұлғанты ғой!.. «Қош, Қызбел</w:t>
        <w:br/>
        <w:t>тауы!»</w:t>
        <w:br/>
        <w:t>Осы тау өз аңғарындағы Қызбел жайлауының сақшысын-</w:t>
        <w:br/>
        <w:t>дай қалғымай, сергек күйінде, селт етпей тұрар еді, оманда.</w:t>
        <w:br/>
        <w:t>Оның балалап, бірінен-бірі зорайып ағатын сыңғырлы бұ-</w:t>
        <w:br/>
        <w:t>лақтарын көрсеңіз ғой. Көзі бітеліп, тазаланған бір құды-</w:t>
        <w:br/>
        <w:t>ғына түсіп көріңізші, тереңдігіне қарамай-ақ түбіне:дейін</w:t>
        <w:br/>
        <w:t>сәуле шашырайтынын байқайсыз. Күміс бақыр тастасаң,</w:t>
        <w:br/>
        <w:t>жалтырауықтай жалтырап жатады. Талай тарих ойранын бас-</w:t>
        <w:br/>
        <w:t>таң кешкен жер осы - Қызбел жайлаулары. «Патша қазақтан</w:t>
        <w:br/>
        <w:t>солдат алады-мыс» дегенде, дүркіреп, дүлей күшке кенеліп,</w:t>
        <w:br/>
        <w:t>қарсылық бақаның алдымен ала жүгірген де осы өңірдің</w:t>
        <w:br/>
        <w:t>сарбаздары... Ал тау еңісіндегі Сарықопаның сыры азаттық</w:t>
        <w:br/>
        <w:t>жолындағы талай күрестің өшпес белгісімен таңбаланғаны</w:t>
        <w:br/>
        <w:t>тағы ақиқат... Сарықопада қыраулы қыста ыстық сүйіс те</w:t>
        <w:br/>
        <w:t>болған!.. Бүркіт пен Бәтестің балдай тәтті сүйісін айтам</w:t>
        <w:br/>
        <w:t>да... Осы сүйіс жайлы айтпасам, Сарықопаның реңкі кірмей</w:t>
        <w:br/>
        <w:t>тұратындай... «Биіктен маған қарай секірген Бәтесті қалай</w:t>
        <w:br/>
        <w:t>қағып алғанымды, сол қағып алған қалпыммен кеудесін кеу-</w:t>
        <w:br/>
        <w:t>деме жапсыра құшақтай алғанымды, құшағыма қатты қыс-</w:t>
        <w:br/>
        <w:t>335</w:t>
        <w:br/>
        <w:t>Тоқтар талғамы неге «Қарқаралыға» түсті екен? Әрине,</w:t>
        <w:br/>
        <w:t>кіндік қаны тамған жері -- Қарқаралы. Орынды-ақ. Бірақ өзге</w:t>
        <w:br/>
        <w:t>де сыры болуы мүмкін-ау. Көңілі шерменді ғана осындай</w:t>
      </w:r>
    </w:p>
    <w:p>
      <w:r>
        <w:t>әнге жүгінер. Несі бар, Мәдидің өзіндік мұңын сәл тарқатып</w:t>
        <w:br/>
        <w:t>көрелікші. Кең пішіп; терең толғасақ, айып па? Тоқтар ұғы-</w:t>
        <w:br/>
        <w:t>мына сәйкестендіріп дегендей. Қарқаралыны қазақ еліне</w:t>
        <w:br/>
        <w:t>баласақ ше? Кеңес кезінде басынан бұлт, халқынан іштей</w:t>
        <w:br/>
        <w:t>болса да қайғы тарқамағаны кәдік. Өсе келе Тоқтар туған</w:t>
        <w:br/>
        <w:t>жерінен сая таппай орыс жерін паналап, оқу іздеп, талпы-</w:t>
        <w:br/>
        <w:t>нып, мәртебесі өсіп, Батыр атанғанымен де, Қарқаралысын</w:t>
        <w:br/>
        <w:t>аңсаған Мәди бабасындай, Өз еліне жеткенше асық болды.</w:t>
        <w:br/>
        <w:t>Мұратына жетті. Қоныс аударды. Тоқтар қазір әр қазақтың</w:t>
        <w:br/>
        <w:t>жалғызы да төресі!</w:t>
        <w:br/>
        <w:t>Жалғызы деп қалдық. Тұңғыш ғарышкер ұғымын дөп ба-</w:t>
        <w:br/>
        <w:t>сып берген ықыласымыз ғой. Соңынан ерген . Талғат</w:t>
        <w:br/>
        <w:t>Мұсабаевтай іні-ізбасары бар екен, достығы ұзағынан бол-</w:t>
        <w:br/>
        <w:t>сын екі алып қазақтың. Кімнің Бірінші, кімнің Екінші екен-</w:t>
        <w:br/>
        <w:t>дігін тағдыр маңдайларына анық етіп жазған екен. Еш сол-</w:t>
        <w:br/>
        <w:t>қылдақтығы жоқ. Мұны айтыс, пікір-талас тақырыбы етіп</w:t>
        <w:br/>
        <w:t>алып, өнбес дауды өршітудің ешқандай қисыны-жоқ секілді.</w:t>
        <w:br/>
        <w:t>“Жеті қат аспан мен жұмыр жерге бірдей сыйлы Тоқтар</w:t>
        <w:br/>
        <w:t>бауырымыз туралы «Егеменнің» бетінен тұңғыш рет қазақ</w:t>
        <w:br/>
        <w:t>елінен сүйінші сұраған мақаламды, әлі күнге мақтан етемін!</w:t>
        <w:br/>
        <w:t>Және де сондай жұлдызды тақырып толассыз толғандырып</w:t>
        <w:br/>
        <w:t>жүреді екен. )</w:t>
        <w:br/>
        <w:t>МІРЖАҚЫП ДУЛАТОВ: «Жаза гөр топырақты ел-</w:t>
        <w:br/>
        <w:t>ден Алла!». Тақырып деуге келер ме екен, бұл миссия-</w:t>
        <w:br/>
        <w:t>ны орындауға тиісті арнаулы экспедидияға қатысуды</w:t>
        <w:br/>
        <w:t>торғайлық тілшісіне «Егемен» Алматыдан нұсқау берді.</w:t>
        <w:br/>
        <w:t>Қатыстық. Еңку-еңку жер шалдық. 1992 жылғы 1 - 18.қыр-</w:t>
        <w:br/>
        <w:t>күйек аралығында Карелиядан М.Дулатовтың мүрдесі еліне</w:t>
        <w:br/>
        <w:t>жеткізіліп, жер қойнына қайта табыс етілді. Жангелдин ауда-</w:t>
        <w:br/>
        <w:t>нының Бидайық кеңшарында кесенесі тұрғызылып, мұража-</w:t>
        <w:br/>
        <w:t>йы ашылды.</w:t>
        <w:br/>
        <w:t>Газетім ұсынған бұл киелі тақырыпқа әлі нүкте қойылмай</w:t>
        <w:br/>
        <w:t>келеді. Гүлнәр Міржақыпқызын қатыстыра отырып, біраз</w:t>
        <w:br/>
        <w:t>рухани мәселелер шешімін табуда. Апай екі томдық кітап</w:t>
        <w:br/>
        <w:t>341</w:t>
        <w:br/>
        <w:t>тімде» -- Әзілхан Нұршайықов! Ал кеп кірісейін міндеті-</w:t>
        <w:br/>
        <w:t>ме.</w:t>
        <w:br/>
        <w:t>Алдымен әуежайдан күтіп алдым. Әзағам қолында ди-</w:t>
        <w:br/>
        <w:t>пломаты бар, домаланып қасындағы бойшаң бір жігіттің</w:t>
        <w:br/>
        <w:t>қолтығына тығылып, жолаушылардың басы боп көрінгені-</w:t>
        <w:br/>
        <w:t>мен, жүк алатын жерде тосылып қалды. Кітаптарынсыз</w:t>
        <w:br/>
        <w:t>жүрмейтін, соны алмағын шамаладым. Көп күттірген жоқ.</w:t>
        <w:br/>
        <w:t>Тағы бір кісі қолдасып қомақты қапшықты қампайтып алып</w:t>
        <w:br/>
        <w:t>келді. Зілдей. «2 - 3 кітабымның әрқайсысынан 90 даңа-</w:t>
        <w:br/>
        <w:t>дан әкеліп едім. 90 жылдыққа шашуым ғой», - деп Әзағаң</w:t>
        <w:br/>
        <w:t>байғазысыз жүрмейтін әдетінің мәнісін түсіндіріп жатыр.</w:t>
        <w:br/>
        <w:t>Қонағымды «Данияр» мейманханасына түсірдім. Одан</w:t>
        <w:br/>
        <w:t>әрі той іс-шараларының аясындағы бағдарламаларға бағына</w:t>
        <w:br/>
        <w:t>қимылдадық. Опера театрындағы салтанатты кеште Әзағаң</w:t>
        <w:br/>
        <w:t>жазғанын көсілтіп оқып берді. Маңайында өңкей газет арда-</w:t>
        <w:br/>
        <w:t>герлері тұрған-тың. «Егеменмен» түйедей құрдас Саламат</w:t>
        <w:br/>
        <w:t>Хайдаров атамыз, тағы басқалар төл газетінің сарғайған</w:t>
        <w:br/>
        <w:t>парақтарындай шиырылған шежірені тарқата түсті. Өнеге.</w:t>
      </w:r>
    </w:p>
    <w:p>
      <w:r>
        <w:t>Өріс. Өскен өркен.Тағылым. Тоқтаңыз - Тақырып!</w:t>
        <w:br/>
        <w:t>Залда, Әзағаңмен иықтаса отырып, ол кісінің кеше: «га-</w:t>
        <w:br/>
        <w:t>зет тойының өзі тың тақырыптар ұсынады. Бейқам болма,</w:t>
        <w:br/>
        <w:t>айналайын. Жадыңа тұта біл, есті сөздерді», - деген ақы-</w:t>
        <w:br/>
        <w:t>лын-санамда қайыра жаңғырттым. Әркімнің жүрекпен айт-</w:t>
        <w:br/>
        <w:t>қандарына ықыластана түсем. Шынында да газет жүріп өткен</w:t>
        <w:br/>
        <w:t>сан қилы соқпақтар түгесілмейтін мақала тақырынтары се-</w:t>
        <w:br/>
        <w:t>кілді емес пе. Тек, көркемдік сүзгісінен өткізіп, жан бітіре</w:t>
        <w:br/>
        <w:t>біл. Енді байқадым, залдан шығарда, қойын дәнтеріме біраз</w:t>
        <w:br/>
        <w:t>жазу түрткенімді.</w:t>
        <w:br/>
        <w:t>Салтанат сарайындағы мерекелік дастарқан талғамды</w:t>
        <w:br/>
        <w:t>рухани нәрімен есте қалды. Сөйленген сөзден ғибрат мол</w:t>
        <w:br/>
        <w:t>болды... Мұхтар, Ғабит, Сәбиттер ағындап тілек қосқан-</w:t>
        <w:br/>
        <w:t>дай төгілтеді. Шырқалған әннен кешегі ғажап дауыс-</w:t>
        <w:br/>
        <w:t>тар естілгендей еді... Әміредей жезтаңдайлар көмей бүлкіл-</w:t>
        <w:br/>
        <w:t>деткендей ғой. Биден ше? Мың бұралған кимыл құбылысы-</w:t>
        <w:br/>
        <w:t>наң-- Шаралар тіріліп түскендей. Күй-аңыз бабалар үніндей</w:t>
        <w:br/>
        <w:t>бебеулейді... Дина анамыздың күйіне Жамбыл атамыз құлақ</w:t>
        <w:br/>
        <w:t>тосыпты, әне.. Қайран тіршілік: бәрі-борі болған, жым-</w:t>
        <w:br/>
        <w:t>253-1228 345</w:t>
        <w:br/>
        <w:t>тік Қазақстанның» (қазіргі «Егемен Қазақстан».) Торғай об-</w:t>
        <w:br/>
        <w:t>лысы бойынша меншікті тілшісі етіп, қызметке қабылдады.</w:t>
        <w:br/>
        <w:t>Нұсқауынан бұрын қасы қайшыланып, мұрты жыбырлайды.</w:t>
        <w:br/>
        <w:t>Бара салатеатрды жазуға кірісуім керек екен. Таңданыппын.</w:t>
        <w:br/>
        <w:t>Талмауратып, бір соққы жасады: «Орақты сосын!..» Салым</w:t>
        <w:br/>
        <w:t>суға кетіп, бүгіле түссем керек, тіктелуімді өтінді: Орақтың</w:t>
        <w:br/>
        <w:t>нағыз жан алып, жан берісіп жатқан қарбалас шағы-тын.</w:t>
        <w:br/>
        <w:t>Алғашқы тапсырманың түрі мынау. Шын айтып отыр ма өзі?</w:t>
        <w:br/>
        <w:t>Нұрлы жанары алдамайтын сыңайлы. Өткір көзінің ұшқыны</w:t>
        <w:br/>
        <w:t>өкіртіп жаз, қатырып жаз дейтіндей. Менің үнсіздігімнен</w:t>
        <w:br/>
        <w:t>аздап қарсылық, аңғалдық, алаңдаушылық нышанын сезді</w:t>
        <w:br/>
        <w:t>білем, сәтте жібіп, орақты кім оратынын сұрады. Әрине,</w:t>
        <w:br/>
        <w:t>Адам! Дұры-ы-ысс! Алдымен адамды тәрбиелейік. Торғайың</w:t>
        <w:br/>
        <w:t>жабылған тұста Жезқазғанға бас сауғалаған театрыңды</w:t>
        <w:br/>
        <w:t>қайта ашуға кіріс. Проблемасын аямай төк. Өзіңді құдды</w:t>
        <w:br/>
        <w:t>егіс даласында жүргендей жауапты сезін. Театр оңалмай,</w:t>
        <w:br/>
        <w:t>адам оңалмайды. Тәрбие керек! Тәрбиелі адам. астықтын</w:t>
        <w:br/>
        <w:t>обал-сауабын біледі. Театр ашылып, көрерменін жинағанша</w:t>
        <w:br/>
        <w:t>орақ маусымы түгесілмей ме, осы бастығым аңдаусыз та-</w:t>
        <w:br/>
        <w:t>лап қойып отырғаннан сау ма дегендей дүдәмал күйімді</w:t>
        <w:br/>
        <w:t>тағы сезіп қойып, театр бір күндік немесе науқандық емес,</w:t>
        <w:br/>
        <w:t>жылдық, ғасырлық деп, шашыраңқы ойымды .жинақтап,</w:t>
        <w:br/>
        <w:t>қолыма ұстатқандай болды.</w:t>
        <w:br/>
        <w:t>Содан... Театрсыз орақ науқаны бітпейтіндей ойға мал-</w:t>
        <w:br/>
        <w:t>шынып, Торғайыма ұшып кедейін. Келсем, орақ қызған.</w:t>
        <w:br/>
        <w:t>Басқа тірлік қалмаған. Менің ойымды тек театр қаумалаған.</w:t>
        <w:br/>
        <w:t>Облыс басшысына кіріп, Шерағаңның мақамына салмасам</w:t>
        <w:br/>
        <w:t>да, өзімнің ресмиленгендегі ызғарланып кететін сұсымды те-</w:t>
        <w:br/>
        <w:t>жейалмай, дөкейдің «алдымен орақ, орақ...» дегенін құлаққа</w:t>
        <w:br/>
        <w:t>қыстырмай, «орақ сосын, Театр алдымен...» дей беріппін</w:t>
        <w:br/>
        <w:t>ғой. Басшы да беріспейді. Мен де райдан қайтпаймын. Ал-</w:t>
        <w:br/>
        <w:t>дымен театрды жаз деген кім дейді ол. Шерхан Мұртаза! Об-</w:t>
        <w:br/>
        <w:t>лыс басшысы күрт моп-момақан бола қалды. Басын изеді.</w:t>
        <w:br/>
        <w:t>Құптады. Театрды жазудың жырын қалай бастағанын өзі</w:t>
        <w:br/>
        <w:t>сезбей қалды.</w:t>
      </w:r>
    </w:p>
    <w:p>
      <w:r>
        <w:t>Қандай қызық тақырып! Кейіннен білдім ғой, театрсыз</w:t>
        <w:br/>
        <w:t>дүние бос екен! Әрине, орақ науқанын да ұмыт қалдырған</w:t>
        <w:br/>
        <w:t>339</w:t>
        <w:br/>
        <w:t>Тақырыптың да талан,талайы бар: біреуге жағарсың, ен-</w:t>
        <w:br/>
        <w:t>ді біріне жақпассың. Іліп жазғанды кім жақтырады. Ерін</w:t>
        <w:br/>
        <w:t>бауырына алып тулайтындары да кездеседі. Мақаладан</w:t>
        <w:br/>
        <w:t>өз бейнесін көріп, іші сезген соң сөйтеді де. Бола берсін.</w:t>
        <w:br/>
        <w:t>Тілші шындық жағында. Солай қалыптасқан. Ешкімнің</w:t>
        <w:br/>
        <w:t>көңіліне қарамайды. Тез қасында қисық таяқ жатпай-</w:t>
        <w:br/>
        <w:t>ды. Тәуелсіздікке қалтқысыз қызметтің алтын тіні осы</w:t>
        <w:br/>
        <w:t>болса керек.</w:t>
        <w:br/>
        <w:t>Тақырып таяз болса - жазғаның жасық шығады екен.</w:t>
        <w:br/>
        <w:t>Терең тақырып теңіздей тулайды. Уақытпен жарыса зу-</w:t>
        <w:br/>
        <w:t>лайды. Таңдауымыз түңілтпесін. Тамыр бүлкіліндегі та-</w:t>
        <w:br/>
        <w:t>қырыптарда толас болмасын. Жазар көбейсін!</w:t>
        <w:br/>
        <w:t>22011 ж.</w:t>
        <w:br/>
        <w:t>А-бөлім</w:t>
        <w:br/>
        <w:t>ӘЛЕМ ӘЛДИІ</w:t>
        <w:br/>
        <w:t>У42</w:t>
        <w:br/>
        <w:t>АЙДЫН МЕН АЙБЫН</w:t>
        <w:br/>
        <w:t>Тәуелсіздік! Ата, баба арманы орындалды. Қазақ елі бос-</w:t>
        <w:br/>
        <w:t>тан! Бақыты мен бағы еді алдан аңсап тосқан. Ержүрек</w:t>
        <w:br/>
        <w:t>халықтың арманы мен аңсарын талайылы тағдыры</w:t>
        <w:br/>
        <w:t>бір арнаға қосқан. Сүйіншіледік. Тойладық. Ойладық.</w:t>
        <w:br/>
        <w:t>Бәрібір тәуелсіздік қызығына тоймадық. Елбасының</w:t>
        <w:br/>
        <w:t>бастауымен аршындадық алға нық. Міне, егелі елдің</w:t>
        <w:br/>
        <w:t>күміс қоңырауы 15 жылдың шаттық дабылын қағып</w:t>
        <w:br/>
        <w:t>тұр! Дегендейін барлық кезеңге қалып бұл. Қайраттанса,</w:t>
        <w:br/>
        <w:t>ерлікпенен кей кез Ер, биік таудың басын жерге тигі-</w:t>
        <w:br/>
        <w:t>зер. Осындай үлгі көрдік, елдіктің даңқын асырған. Дұш-</w:t>
        <w:br/>
        <w:t>панның өзі амалсыз мойындап, бас ұрған. Дәп Еуразия-</w:t>
        <w:br/>
        <w:t>ның кіндігі мен жүрегіндегі байтақ Сарыарқа төсіне</w:t>
        <w:br/>
        <w:t>ел астансы қоныс аударды. Бұл қуаныш қазақ жү-</w:t>
        <w:br/>
        <w:t>регін мәңгілік баурады. Ақмоланың тікелей атасы ортаға-</w:t>
        <w:br/>
        <w:t>сырлық Бозоқ қаласының рухы қолдады. Тәуелсіздікке</w:t>
        <w:br/>
        <w:t>тәңірдей сенген Кенесары ханның ақ жолы оңдады.</w:t>
        <w:br/>
        <w:t>...Сонымен, 1997 жылдың 10 желтоқсаны. Армысыз,</w:t>
        <w:br/>
        <w:t>Астана! Тәуелсіздіктің түңлігін сеніммен түрген, Бас</w:t>
        <w:br/>
        <w:t>қала! Мәңгілік жас қала! Балапанын баптаған, алтын-</w:t>
        <w:br/>
        <w:t>күміспен аптаған разымыз, сізге Бас-Дана!</w:t>
        <w:br/>
        <w:t>КӨРІКТІ КӨШ</w:t>
        <w:br/>
        <w:t>Ұлы да көркем көш, көлікті көш! Жер жаннаты Жетісудан</w:t>
        <w:br/>
        <w:t>аттанып, сағымды Сарыарқаға аптығып жеткен салқар көш.</w:t>
        <w:br/>
        <w:t>«Ер игісі ел жүгін көтереді» демекші, мыңжылдықтар тоғы-</w:t>
        <w:br/>
        <w:t>348</w:t>
      </w:r>
    </w:p>
    <w:p>
      <w:r>
        <w:t>- Қай ғасырда көрдім дедіңіз?</w:t>
        <w:br/>
        <w:t>- Жиырмасыншы ғасыр мен жиырма бірінші ғасыр тоғы-</w:t>
        <w:br/>
        <w:t>сына таман кезде.</w:t>
        <w:br/>
        <w:t>- Уақыт шіркін, жүйрік-ақ! Ғасырға жүк боларлық нен-</w:t>
        <w:br/>
        <w:t>дей жақсылығы бар екен?</w:t>
        <w:br/>
        <w:t>- Әлемдегі ең үздік бәсекелі 50 мемлекеттің қатарында</w:t>
        <w:br/>
        <w:t>екен!</w:t>
        <w:br/>
        <w:t>-- Тағы қандай?</w:t>
        <w:br/>
        <w:t>- Астана қаласының өзі құйысқан тіресіп жарысқан әлем-</w:t>
        <w:br/>
        <w:t>дік 30 қаланың санатына ілігіпті! Нұр ескен нағыз нұрлы</w:t>
        <w:br/>
        <w:t>қала болыпты!</w:t>
        <w:br/>
        <w:t>- Тәубе, Бақ қонған қазақ елім! - деп тебіренді тәуелсіздік</w:t>
        <w:br/>
        <w:t>төрешісі.</w:t>
        <w:br/>
        <w:t>- Тәуелсіздік-ау, сен, - деп сөзін сабақтай түсті қасиетті</w:t>
        <w:br/>
        <w:t>Бақ-бабам, - ұғып қой мына сөзімді. Сен тарихтың мәңгіге</w:t>
        <w:br/>
        <w:t>берген еншісі емессің; халықтардың мамыражай өмір сү-</w:t>
        <w:br/>
        <w:t>руіне берілген кепілдік те емессің. Аңғал болмағанымыз аб-</w:t>
        <w:br/>
        <w:t>зал. Ұғып қой!</w:t>
        <w:br/>
        <w:t>- Осы сөз таныс-ау маған!</w:t>
        <w:br/>
        <w:t>- Ғасыр тудырған нән Адам үшінші мың жылдықтардың</w:t>
        <w:br/>
        <w:t>басында Астанада айтқанын есіңе түсірші, Тауелсіздік төре-</w:t>
        <w:br/>
        <w:t>шісі!</w:t>
        <w:br/>
        <w:t>«Қасиетті Бақ пен Тәуелсіздік төрешісі алғы ғасырларда</w:t>
        <w:br/>
        <w:t>тағы қауышуға уәделесті... Айдыны - Бақ, Айбыны - Тә-</w:t>
        <w:br/>
        <w:t>уелсіздік нұрымен құлпырған Астананың нақ төрінде қа-</w:t>
        <w:br/>
        <w:t>уышпақ!</w:t>
        <w:br/>
        <w:t>2006 ж.</w:t>
        <w:br/>
        <w:t>ДНЕПР ДІРІЛДЕП, ЕСІЛ ЕЛЖІРЕГЕНДЕЙ...</w:t>
        <w:br/>
        <w:t>Сөз БАСЫ; КөркеЕмМСіІН, Киев!</w:t>
        <w:br/>
        <w:t>Биылғы тамызда өз Тәуелсіздігінің 16 жылдығын тойла-</w:t>
        <w:br/>
        <w:t>ған Украина астанасы күрең күзде толағай толысып, ажар-</w:t>
        <w:br/>
        <w:t>ланып тұр екен. Сұлулана түскен. Халқының мерейі үстем.</w:t>
        <w:br/>
        <w:t>Тәуелсіздік алаңының көкке суырыла шаншылған стелла-</w:t>
        <w:br/>
        <w:t>360</w:t>
        <w:br/>
        <w:t>Қала халқының табысы айтарлықтай өсе түсуде, әр жан-</w:t>
        <w:br/>
        <w:t>басына шаққанда орташа айлық нақты еңбек ақы 22,7 пайыз</w:t>
        <w:br/>
        <w:t>өсіп, 58,8 мың теңгеге жетті. Тіркелген жұмыссыздар саны</w:t>
        <w:br/>
        <w:t>биыл 0,7 пайызға қысқарды.</w:t>
        <w:br/>
        <w:t>Астана қоныс аударған кезден бері жыл сайынғы инвес-</w:t>
        <w:br/>
        <w:t>тиция көлемі жалпы айтқанда 12 еседен астам өсіп, 1199,2</w:t>
      </w:r>
    </w:p>
    <w:p>
      <w:r>
        <w:t>млрд. теңге құрады. Нағыз беделдік бейне!</w:t>
        <w:br/>
        <w:t>Қазақстанның еңбек сіңірген сәулеткері С.Рүстембеков-</w:t>
        <w:br/>
        <w:t>тің мәлімдегеніндей, елорданың беделдік бейнесін одан</w:t>
        <w:br/>
        <w:t>әрі жарқырата түсу үшін құрылыс сапасына деген талапты</w:t>
        <w:br/>
        <w:t>күшейту керек екен. Оң сөз. Шынында да сапа жөнінен ой-</w:t>
        <w:br/>
        <w:t>ласатын толғақты мәселелер қордаланып қалғандай. Беделді</w:t>
        <w:br/>
        <w:t>сан емес, сапа эперері мәлім ғой.</w:t>
        <w:br/>
        <w:t>Қай қала да адамдарымен бедел жинамақ. Тұрғындары</w:t>
        <w:br/>
        <w:t>беделді болса, шаһар шырайланары хақ. «Астананың құрмет-</w:t>
        <w:br/>
        <w:t>ті азаматы» атағын 15 адам иеленіпті. Бұл да бір қызық де-</w:t>
        <w:br/>
        <w:t>рек. Айырықша қадірменділердің басында Н.Ә.Назарбаев</w:t>
        <w:br/>
        <w:t>тұр! Осылардың қалаға сіңірген еңбектерін жіктесек, көңіл</w:t>
        <w:br/>
        <w:t>марқаяды.</w:t>
        <w:br/>
        <w:t>.“Нағыз адамның белгісі-- кісілік. Ал кісілігі мол тұрғын-</w:t>
        <w:br/>
        <w:t>дары көп шаһардың бақыты өзгеше. Беделі одан әрмен! Ада-</w:t>
        <w:br/>
        <w:t>мына қарап қаласын танитын уақыт келді.</w:t>
        <w:br/>
        <w:t>Беделдік бейнеңмен берекелі бол, Астана!</w:t>
        <w:br/>
        <w:t>ҚАУЫШАРМЫЗ, ҒАСЫРЛАР!</w:t>
        <w:br/>
        <w:t>- Беу, қасиетті Бақ-баба, қайда бара жатырсыз?</w:t>
        <w:br/>
        <w:t>- Қазақ елінің бас қаласы Астанаға бара жатырмын!</w:t>
        <w:br/>
        <w:t>-- Неліктен ол қалаға құмарыңыз артты?, - деп қызықтай</w:t>
        <w:br/>
        <w:t>түсті Тәуелсіздік атты уақыт төрешісі,</w:t>
        <w:br/>
        <w:t>Бақ қонған қыдырдай әзіз баба бұл сұраққа ойланбастан</w:t>
        <w:br/>
        <w:t>жауап берді:</w:t>
        <w:br/>
        <w:t>- Алла бұйыртқан бағы мен берекесі, ынтымағы мен та-</w:t>
        <w:br/>
        <w:t>тулығы, бірлігі мен тұтастығы салтанат құрған киелі қазақ</w:t>
        <w:br/>
        <w:t>жерінде орнаған елордасы екен. Көргенмін, куәсі болғанмын</w:t>
        <w:br/>
        <w:t>астанасы ауысқан ана ғасырда, тағы көруге аңсарым ауды.</w:t>
        <w:br/>
        <w:t>359</w:t>
        <w:br/>
        <w:t>бірінші болып есту бақытына кенелгенбіз. Биылғы 11 қаңтар-</w:t>
        <w:br/>
        <w:t>да Ақордада қайтадан. сайланған Мемлекет басшысын</w:t>
        <w:br/>
        <w:t>Ұлықтау салтанаты өтті. Сонда, жеті жылдық жолдың ба-</w:t>
        <w:br/>
        <w:t>сында Қазақстан Республикасының Мемлекеттік гимні жаңа</w:t>
        <w:br/>
        <w:t>мәтінімен тұңғыш рет шырқалды. «Ұрпаққа жол ашқан, Кең</w:t>
        <w:br/>
        <w:t>байтақ жерім бар: Бірлігі жарасқан, Тәуелсіз елім бар», -.деген</w:t>
        <w:br/>
        <w:t>рухты да жігерлі, намысты да айбарлы алмас сөздер Астана-</w:t>
        <w:br/>
        <w:t>дан тәуелсіз елге шалқи жайылып жатты...</w:t>
        <w:br/>
        <w:t>..Астана сен, рухтысың! Демек, күштісің! Алдағы мың-</w:t>
        <w:br/>
        <w:t>жылдықтардың да мықтысы боласың!</w:t>
        <w:br/>
        <w:t>БЕДЕЛДІК БЕЙНЕ</w:t>
        <w:br/>
        <w:t>Сөз қолданысымызға енген осы бір ұғым ұрымталдығы-</w:t>
        <w:br/>
        <w:t>мен әсерлі естіледі. Жүрекіі жылытып, жан жадыратады.</w:t>
        <w:br/>
        <w:t>Бұл - Елбасының Астананың әлемдік бедел-абыройын көте-</w:t>
        <w:br/>
        <w:t>руге бағыштап айтқан әсем де-әдемі әуезді; ұғынықты сөзі.</w:t>
        <w:br/>
        <w:t>Қаланың беделдік бейнесін көтеру үшін не істеу керек?</w:t>
        <w:br/>
        <w:t>Епбасының түсіндірмесіне жүгінсек, біріншіден, қалаға</w:t>
      </w:r>
    </w:p>
    <w:p>
      <w:r>
        <w:t>әлемдік бизнесті тиімді тарта білуіміз керек. Осы бағытта</w:t>
        <w:br/>
        <w:t>не тындырылды? Елбасы алыс, жақын шетелдерде ресми</w:t>
        <w:br/>
        <w:t>сапармен болған кезде міндетті түрде бизнестің көрнекті</w:t>
        <w:br/>
        <w:t>өкілдерімен әңгімелесіп, пікір алысады. Жаңаастанасалудың</w:t>
        <w:br/>
        <w:t>бастапқыдағы қаржысы төбеден сау ете қалған жоқ. Бір ғана</w:t>
        <w:br/>
        <w:t>мысал. Н.Назарбаевтың беделін аса жоғары бағалайтын Ка-</w:t>
        <w:br/>
        <w:t>тар әмірі 6 миллион 840 мың АҚШ долларын қайтарымсыз</w:t>
        <w:br/>
        <w:t>ұсынып, «Нұр-Астана» мешітін салдырды. Бизнесі өркен</w:t>
        <w:br/>
        <w:t>жаяр қаладан инвестициясын ешкім аямайды. Соның мыса-</w:t>
        <w:br/>
        <w:t>лын «Астана- жаңа қала» арнайы экономикалық аймағынан</w:t>
        <w:br/>
        <w:t>келтіруге болады. Мұнда 2007 жылға дейін 238,6 миллиард</w:t>
        <w:br/>
        <w:t>теңге инвестиция игеру белгіленген еді. Нәтижесінде, бұдан</w:t>
        <w:br/>
        <w:t>әлдеқайда асып кетті. Демек, Астана әлемдік бизнестің көз</w:t>
        <w:br/>
        <w:t>құмарына айналды деген сөз. Әлемдік бизнеске: қаланың</w:t>
        <w:br/>
        <w:t>беделдік бейнесі әбден әсер етті деген сөз.</w:t>
        <w:br/>
        <w:t>Беделдік бейнені сомдауға іскерлік туризмнің айырықша</w:t>
        <w:br/>
        <w:t>ықпалы бар екен. Ол жағы да дәлелденді. Батыс, Шығыстан</w:t>
        <w:br/>
        <w:t>357</w:t>
        <w:br/>
        <w:t>жан алып, жан берудің жарқын көрінісі іспетті. «Сөйтіп Ке-</w:t>
        <w:br/>
        <w:t>несары сарбаздары Ақмола бекінісінің үйлерін тегіс әртеп,</w:t>
        <w:br/>
        <w:t>қорғанын құлатып, жермен жексен етіп; орларын топырақ-</w:t>
        <w:br/>
        <w:t>пен бітеп, кешегі Шығыс Сібірдің отаршылық қамалы тұр-</w:t>
        <w:br/>
        <w:t>ған жерді тып-типыл етіп, ертеңіне қайтадан Ұлытауға қарай</w:t>
        <w:br/>
        <w:t>шегінді»...</w:t>
        <w:br/>
        <w:t>Аруағыңнан айналдық, асыл Ата! Қабыл болсын қол жа-</w:t>
        <w:br/>
        <w:t>йып берген бата!</w:t>
        <w:br/>
        <w:t>Егемен ел енді өз астанасының тағдырын өзі шешті.</w:t>
        <w:br/>
        <w:t>Тәуелсіздіктің 6-шы жылында шешті. Содан бері де 9 жыл</w:t>
        <w:br/>
        <w:t>өте шығыпты-ау. Ұлылардың ізі қалған шаһарда бүгінде</w:t>
        <w:br/>
        <w:t>ұрпақтары ұрандайды. Болашақ қамың ойлап, жер тарпыған</w:t>
        <w:br/>
        <w:t>арғымақша бір орнында тұра алмайды.</w:t>
        <w:br/>
        <w:t>.- Ұлы көш жүгін жықты. Күллі әлем қазақ мемлекетінің</w:t>
        <w:br/>
        <w:t>тосын да толайым қадамына қызығып та қызғанып назар</w:t>
        <w:br/>
        <w:t>салды. Тіл-көз - тасқа!</w:t>
        <w:br/>
        <w:t>АРҚАНЫҢ АЛТЫН АЛҚАСЫ</w:t>
        <w:br/>
        <w:t>Алып ел жақсы ісімен дүбірлеткенде көрінеді. Данышпан</w:t>
        <w:br/>
        <w:t>жай бір тірлік күнде көрінеді. Халық айтса - қалт айтпай-</w:t>
        <w:br/>
        <w:t>ды. Біздің тәуелсіз мемлекетіміздің табиғатына дөп келіп</w:t>
        <w:br/>
        <w:t>тұр емес пе? Ұлы адамдар мейірімі - бақыт кілті. Сондай</w:t>
        <w:br/>
        <w:t>бақыт кілтін қазақ халқына Елбасы Нұрсұлтан Назарбаев</w:t>
        <w:br/>
        <w:t>ұстатты. Бір ғажабы әлгі кілт сиқыршының таяғына ұқсапты.</w:t>
        <w:br/>
        <w:t>Тыңгерлер астанасына тыңнан қала салынды. Алынбай-</w:t>
        <w:br/>
        <w:t>тын қамал алынды. Түске кірмейтін кірді. Тарих тоятта-</w:t>
        <w:br/>
        <w:t>нып, тебіренді. Алмағайыпты бастан өткерген қазақ халқы</w:t>
        <w:br/>
        <w:t>тәуелсіздігіне еміренді. Өткен менен бүгінгінің арасы ап-ай-</w:t>
        <w:br/>
        <w:t>қын көрінеді. Демек алатын сабақ бар, өткенді ескермеген</w:t>
        <w:br/>
        <w:t>құр бекерге далақтар...</w:t>
        <w:br/>
        <w:t>:г1822 жылдың 18 маусымы Ақмола қаласының негізі қа-</w:t>
        <w:br/>
        <w:t>ланған күн ретінде есептеледі. Тек арада 40 жыл өткен соң</w:t>
        <w:br/>
        <w:t>ғана қала мәртебесін иеленді. Кеңес саясаты бұл шаһардың</w:t>
        <w:br/>
        <w:t>атауын сан рет құбылтты. Байырғысы өзгертіліп, Целино-</w:t>
        <w:br/>
        <w:t>град аталды. Көкейге қонымсыз еді, көндірді. Тілін орысша</w:t>
      </w:r>
    </w:p>
    <w:p>
      <w:r>
        <w:t>350</w:t>
        <w:br/>
        <w:t>жылас озған... Осыларды кезінде газет насихаттаған, әлі де</w:t>
        <w:br/>
        <w:t>жалықпайды ол парызынан. Өткен дәуір бүгінге жалғасыт</w:t>
        <w:br/>
        <w:t>жатыр ғой. Демек, тақырыпта толас жоқ, тек ебін тауып,</w:t>
        <w:br/>
        <w:t>өзге қырынан жарқырата білген жөн. “Әзағаң біліп айтад</w:t>
        <w:br/>
        <w:t>екен ғой. :</w:t>
        <w:br/>
        <w:t>Әзағаңды талай кейіпкерлері конақ етпек боп, қолдарына</w:t>
        <w:br/>
        <w:t>түсіре алмады. Соның бірі біздің әріптесіміз Гүлзира. Оның</w:t>
        <w:br/>
        <w:t>әкінішін бумалы 90 кітаптың бірімен: бастық. Әйтеуір, өз-</w:t>
        <w:br/>
        <w:t>гелердің де жабыңқы қабағын кітап жадыратып жібереді. Ал</w:t>
        <w:br/>
        <w:t>Оразбек Аймақов ақсақалдың шақыруын амалсыздан қабыл</w:t>
        <w:br/>
        <w:t>алды. «Оразбек бәйбішесі екеуі Халиманың басына тәу етіп,</w:t>
        <w:br/>
        <w:t>дұға оқып, кейін сюжетті бейнетаспа түсіріп, зор ілтипат</w:t>
        <w:br/>
        <w:t>көрсетіп еді, дәм татып шығайық», - деп-ықылас танытқан.</w:t>
        <w:br/>
        <w:t>Әзағаң қажылар шаңырағынан аса көңілденіп, марқайып</w:t>
        <w:br/>
        <w:t>аттанған болатын. «Міне, тақырып қаншама: келіні ән айта-</w:t>
        <w:br/>
        <w:t>ды, немересі тақпақтады, балалары зәулім үй салыпты, қос</w:t>
        <w:br/>
        <w:t>бәйтерек сөзімен үлгі екен», - деп халық жазушысы Тілші</w:t>
        <w:br/>
        <w:t>пақырыңызға көп нәрсені мезгеген.</w:t>
        <w:br/>
        <w:t>Ара-арасында Астананы аралатып қоям. Қуанып, дедек-</w:t>
        <w:br/>
        <w:t>тей жөнеледі. Қолынан фототүсіргішін тастамайды. Есіл</w:t>
        <w:br/>
        <w:t>мұзына аяғын жеңіл сырғытып тұрып, Ертісті, Жайықты,</w:t>
        <w:br/>
        <w:t>т.б. өзендерді еске алды. Абай, Жамбыл, Бауыржан, Әлия</w:t>
        <w:br/>
        <w:t>ескерткіштеріне тағзым етіп, «шіркін-ай, менің Мәншүгім-</w:t>
        <w:br/>
        <w:t>мен қатар тұрар ма еді. Шығыстың қос жұлдызын ажырату-</w:t>
        <w:br/>
        <w:t>ға болмайды ғой», - деп әлденеге реніш білдірді. Өкінішінің</w:t>
        <w:br/>
        <w:t>өзінен тақырыптар қоздап жатқандай. Рас-ау!</w:t>
        <w:br/>
        <w:t>Әзағанды қайда апарсам да - алдымда тақырып өріп</w:t>
        <w:br/>
        <w:t>жүретіндей елес пайда болды бойымда. Бастапқы бір сөзінің</w:t>
        <w:br/>
        <w:t>қуаты қандай! Шынында да «Егемен» тойы - тақырып та-</w:t>
        <w:br/>
        <w:t>уып беріп, байыта түсетін тұма бұлақ көзіндей екеніне көзім</w:t>
        <w:br/>
        <w:t>жетті.</w:t>
        <w:br/>
        <w:t>Әзағаңды қолтықтап жүріп, тақырып атаулыдан жем же-</w:t>
        <w:br/>
        <w:t>гендей күй кешкенімді енді сезіп отырмын. Әзағаңның өзі</w:t>
        <w:br/>
        <w:t>де- тақырып тылсымы екен!</w:t>
        <w:br/>
        <w:t>ҚАЛАМЫМ ЖАЗЫПТЫ. Иә, тақырып сайлы бол-</w:t>
        <w:br/>
        <w:t>са- қалам майлы болады екен. Тапқаныңды қызғыштай</w:t>
        <w:br/>
        <w:t>қорып, оқырман кәдесіне жаратудың өзі, ғанибет қой.</w:t>
        <w:br/>
        <w:t>346</w:t>
        <w:br/>
        <w:t>сы-таянған сәтте ғасыр перзенті Нұрсұлтан Назарбаев осын-</w:t>
        <w:br/>
        <w:t>дай асыл ойын орындады. Жаныңнан кешпей жеңбек жоқ.</w:t>
        <w:br/>
        <w:t>Бәрін жұдырықтай жүрегінің сүзгісінен өткізе біліпті. Жетті</w:t>
        <w:br/>
        <w:t>жеңіске!</w:t>
        <w:br/>
        <w:t>Қазір бәрі айтуға оңай. Небір қысастық пен қиындық өткен.</w:t>
        <w:br/>
        <w:t>Ірі істер ұсақтықты ысырып тастап, жанартаулардың сама-</w:t>
        <w:br/>
        <w:t>лын өпкен. 1997 жылғы 20 қазан шығар ма естен. Елбасының</w:t>
        <w:br/>
        <w:t>«Ақмола қаласын Қазақстан Республикасының астанасы деп</w:t>
        <w:br/>
        <w:t>жариялау туралы» аса маңызды, тарихи Жарлығы жариялан-</w:t>
      </w:r>
    </w:p>
    <w:p>
      <w:r>
        <w:t>ды..Осы көрегендік қасиеттен тұтанған алау қазақстандық-</w:t>
        <w:br/>
        <w:t>тардың жүрегін мәңгілік нұрландыра бермек.</w:t>
        <w:br/>
        <w:t>Астананы көшіру -- тәуелсіздіктің ерен оқиғасы. Өзіміз</w:t>
        <w:br/>
        <w:t>жеті рет өлшеп, бір рет кестік. Тұңғыш рет отарлаушының</w:t>
        <w:br/>
        <w:t>осқырынған оспадар билігінсіз шештік. Үш рет ондай өктем-</w:t>
        <w:br/>
        <w:t>дікті көргенбіз: Орынбор, Қызылорда және Алматы. Шүкір,</w:t>
        <w:br/>
        <w:t>бәрі қазақ жерінің қастерлі пұшпағы. Оны айтасыз, бес о0-</w:t>
        <w:br/>
        <w:t>лыс жеріне көз алартып, қиянаттың қылбұрауын салмақ бол-</w:t>
        <w:br/>
        <w:t>ған бұзық ойды да сезгенбіз. Пәлесінен аулақ. Қанталаған</w:t>
        <w:br/>
        <w:t>қара бұлт түсті ғой аунап. Әділдікке дақ жұқпайды екен.</w:t>
        <w:br/>
        <w:t>Тәуелсіздікпен ғана түрленіп, әлденеді екенсің бекем.</w:t>
        <w:br/>
        <w:t>Қазақ елі астаналарының қилы тағдыры өзінше бір әлем.</w:t>
        <w:br/>
        <w:t>Өсіп, өркендеген өршіл болады. Сондай күйдеміз қазір. Ке-</w:t>
        <w:br/>
        <w:t>зінде Ә.Бөкейханов елордаға Қараөткелді лайық көріпті.</w:t>
        <w:br/>
        <w:t>Ақмоланың арғы атауы ғой. Бертініректе Қ.Сәтбаев осынау</w:t>
        <w:br/>
        <w:t>мәртебеге еліміздің жағырапиялық орталығы Қарағанды мен</w:t>
        <w:br/>
        <w:t>Целиноградты ұсыныпты. Неткен абыздық! Бүгінгінің отын</w:t>
        <w:br/>
        <w:t>жаққан тамыздық.</w:t>
        <w:br/>
        <w:t>Елорданың егесі Ел десек, Елінің мойнынан отарлау бұға-</w:t>
        <w:br/>
        <w:t>лығын сыпырып тастауды мұрат етіп, жанын оққа байлаған</w:t>
        <w:br/>
        <w:t>Ерлерге мың тағзым. Соның бірегейі Кенесары Қасымов.</w:t>
        <w:br/>
        <w:t>Өз халқының тәуелсіздігін қарулы күреспен қорғап қалмақ</w:t>
        <w:br/>
        <w:t>болды. Отаршылдыққа қарсы күрестің көсемін ұрпағы</w:t>
        <w:br/>
        <w:t>ұмытпайды. Уақыттармен ұлықтайды. Қараңызшы, Есіл</w:t>
        <w:br/>
        <w:t>жағасындағы Кенесары бабаға! Тас мүсінге айналыпты өзі</w:t>
        <w:br/>
        <w:t>қорғаған қалада. Же</w:t>
        <w:br/>
        <w:t>«Иә, Кенесарының өзі қорғаған. Ілияс Есенберлиннің</w:t>
        <w:br/>
        <w:t>«Қаһар» романындағы мына сурет тәуелсіздік жолындағы</w:t>
        <w:br/>
        <w:t>349</w:t>
        <w:br/>
        <w:t>толассыз жөңкіліп жатқан іскерлік туризмнің ағыны соның</w:t>
        <w:br/>
        <w:t>айғағы. Келген шаруасын дөңгелентіп көңілі тоғайған іскер</w:t>
        <w:br/>
        <w:t>адамның елордада тамашалайтын жерлері жетіп жатыр.</w:t>
        <w:br/>
        <w:t>Бір «Байтеректің» беделі неге тұрады? Биіктігі - 97 метр!</w:t>
        <w:br/>
        <w:t>«Бәйтеректің» алтын жұмыртқасындай шар, мысалы Эми-</w:t>
        <w:br/>
        <w:t>раттарда 56 метр, ал Италияда небары 20 метр биіктікке</w:t>
        <w:br/>
        <w:t>орналастырылғанын ескерсек, біздің биіктік беделімізге</w:t>
        <w:br/>
        <w:t>қайтіп теңессін олар. Қос жағалауына қала салынып жатқан</w:t>
        <w:br/>
        <w:t>ерке Есілді анау Сена, Темза, Мәскеу өзендерінен бір сүйем</w:t>
        <w:br/>
        <w:t>кейін қоюға дәтің шыдар ма? Бедел солай салыстырма-</w:t>
        <w:br/>
        <w:t>лы түрде жиналады. Беделдік бейненің өзі - береке, ырыс,</w:t>
        <w:br/>
        <w:t>бақ, құт қой! Беделдік бейне ұлттың намысынан жараты-</w:t>
        <w:br/>
        <w:t>латын сияқты. Әйтпесе, Мәскеу мэрі Ю.Лужков кімге таң-</w:t>
        <w:br/>
        <w:t>данғандай?!</w:t>
        <w:br/>
        <w:t>Елбасының айтқанына тереңірек гүңілсек, халықаралық</w:t>
        <w:br/>
        <w:t>маңызы бар ғылыми және мәдени шаралар өткізудің өзі қа-</w:t>
        <w:br/>
        <w:t>ланың беделдік бейнесін көтере түседі екен. Өте дұрыс бай-</w:t>
        <w:br/>
        <w:t>лам. Бұлар жөнінен де Астананың беті қызармайды. Көп</w:t>
        <w:br/>
        <w:t>қой ондай іс-шаралар. Оқырмандарымыз солардың ен орта-</w:t>
        <w:br/>
        <w:t>сында жүр емес пе. Тәуелсіздікпен нұрланған елге ондай</w:t>
        <w:br/>
        <w:t>басқосулар таңсық емес.</w:t>
        <w:br/>
        <w:t>Мүмкін, беделдік бейнені сәулет өнерінен іздеген жен</w:t>
        <w:br/>
        <w:t>бе? Онда жапондық сәулетші К.Курокава мен ағылшын</w:t>
        <w:br/>
        <w:t>«сиқыршысы» Н.Фостердің беделіне кім табынбайды? Бе-</w:t>
      </w:r>
    </w:p>
    <w:p>
      <w:r>
        <w:t>делділер бізге бедел жиып беріп жүрген жоқ па? Мүмкін</w:t>
        <w:br/>
        <w:t>беделдік бейне дегеніміз арғысын айтпағанда, таяуда жүзеге</w:t>
        <w:br/>
        <w:t>асар «Хан шатыры» шығар. 30 мың орындық стадион бе-</w:t>
        <w:br/>
        <w:t>делге олқы соға ма? Халықаралық мәні зор велотрек кімді</w:t>
        <w:br/>
        <w:t>қызықтырмайды?</w:t>
        <w:br/>
        <w:t>Халқының саны 1997 жылдан бері 2 есеге жуық өсіп, 567,4</w:t>
        <w:br/>
        <w:t>мыңға жетуі қала беделдік бейнесінің тамаша мысалы шығар,</w:t>
        <w:br/>
        <w:t>бәлкім. Адамнан артық қандай байлық бар? Тек, оларға жағ-</w:t>
        <w:br/>
        <w:t>дай туғыза білген жән-ау. Ол жағы да ойластырылған. Өткен</w:t>
        <w:br/>
        <w:t>жылдары пайдалануға берілген тұрғын үй алаңы 4 еседен</w:t>
        <w:br/>
        <w:t>астам өсіп, 3131,7 мың шаршы метр құраған. Бүгіндері қала-</w:t>
        <w:br/>
        <w:t>ның құрылыс алаңдарында 5 млн шаршы метр тұрғын үй</w:t>
        <w:br/>
        <w:t>тұрғызылып жатқаны қандай сүйінішті.</w:t>
        <w:br/>
        <w:t>358</w:t>
        <w:br/>
        <w:t>ҚАЗАҚЫРУХ</w:t>
        <w:br/>
        <w:t>Күшті ұлт болып қалыптасу ғасырлар еншісіндегі ша-</w:t>
        <w:br/>
        <w:t>руа. Уақыт елегі бәрін сұрыптап береді. Ішкі бірлік пен</w:t>
        <w:br/>
        <w:t>ұйымшылдық, татулық бар жерде ғана ұлт мүддесі көзде-</w:t>
        <w:br/>
        <w:t>ліп, мұраттан шығуға мол мүмкіндік туады. Міне, осын-</w:t>
        <w:br/>
        <w:t>дай қолайлы орта Астанада қалыптасып жатыр. Иә, бұл</w:t>
        <w:br/>
        <w:t>үдеріс жалғасуда. Жуыр маңда «Тиянақталып бітті, нүкте</w:t>
        <w:br/>
        <w:t>қойылды» деп, кесіп-піше де алмаспыз. Кезінде Н.Ә.На-</w:t>
        <w:br/>
        <w:t>зарбаев мемлекеттің рухани ұстыны, адамгершілік қуаты</w:t>
        <w:br/>
        <w:t>мен өркениеттілік деңгейі көп ретте ғылым, мәдениет,</w:t>
        <w:br/>
        <w:t>әдебиет- пен өнер қайраткерлерінің белсенділігіне қарай</w:t>
        <w:br/>
        <w:t>айқындалатынын, сондықтан да қоғамда жазушы, ғалым,</w:t>
        <w:br/>
        <w:t>әртіс сөзі өтімді екендігін ескерткен болатын. Елбасы ұлтты</w:t>
        <w:br/>
        <w:t>күшейтудің бірінші тетігі - тілге қатысты да жанашырлы-</w:t>
        <w:br/>
        <w:t>ғын үнемі сездіріп жүр. Бұл - бір адам емес, миллион адам</w:t>
        <w:br/>
        <w:t>атқаратын міндет, парыз.</w:t>
        <w:br/>
        <w:t>Астанада қазақы рухтың асқақтығын қамтамасыз етудің</w:t>
        <w:br/>
        <w:t>көптеген алғышарттары бар. Оның белгілері сөзбен ғана</w:t>
        <w:br/>
        <w:t>емес, нақты іспен әдіптелген. Мәдени, әдеби, өнер орта-</w:t>
        <w:br/>
        <w:t>сы Алматыдағыдай құнарлы болмағанымен, шүкір, өзінше</w:t>
        <w:br/>
        <w:t>өркендеп, қызықтыра тартады. Операмыз, театрымыз, фи-</w:t>
        <w:br/>
        <w:t>лармониямыз бар. Әлем жұлдыздары да жиі атбасын бұ-</w:t>
        <w:br/>
        <w:t>рады. Бұрын елордалықтар Әбіш, Шерхан, Төлендерді кө-</w:t>
        <w:br/>
        <w:t>шеде бір көруге зар болса, енді былайғыларымен де жиі кө-</w:t>
        <w:br/>
        <w:t>рісіп, пікірлесіп, рухани ләззатқа кенеліп қалады. Біртіндеп</w:t>
        <w:br/>
        <w:t>таңсықтық әлсіреп, рухани етенелік сипат басым бола түсуде.</w:t>
        <w:br/>
        <w:t>«Әлем әртісі» атанған академия ректоры А.Мұсақожаеваның</w:t>
        <w:br/>
        <w:t>кішкентай ізбасарларының қадамы куантады. Құрқылтайдың</w:t>
        <w:br/>
        <w:t>күркесіндей шағын ғимарат Елбасының көмегімен жаңа за-</w:t>
        <w:br/>
        <w:t>манталабына сай ұлғайтылды. «Күләш» операсы Бейбітшілік</w:t>
        <w:br/>
        <w:t>және келісім сарайына біржола көшкенде, оның орнын фи-</w:t>
        <w:br/>
        <w:t>лармония баспақ. Қ.Қуанышбаев театры көзге қораштау. Ең-</w:t>
        <w:br/>
        <w:t>селі бір шаңырақ керек-ақ. Қазақы рухты шалқытатын ша-</w:t>
        <w:br/>
        <w:t>быт ордасы асқақтап тұрғаны жөн-ау. Қазақстан Жазушы-</w:t>
        <w:br/>
        <w:t>лар.одағының филиалы сөз жүзінде бар. Бірақ бас қосатын</w:t>
        <w:br/>
        <w:t>үйі жоқ. Ойланатын мәселе. Алматыдағы одақта «үй үстіне</w:t>
        <w:br/>
        <w:t>355</w:t>
      </w:r>
    </w:p>
    <w:p>
      <w:r>
        <w:t>сырмады. Астананың кеңге құлаш: сілтеген құрылысының</w:t>
        <w:br/>
        <w:t>ауқымы мен қарымына сүйіспеншілік танытып, ондай озық</w:t>
        <w:br/>
        <w:t>ойлы ұйымдастырушылық үдерісті өздерінде қолданудың</w:t>
        <w:br/>
        <w:t>артықтық етпейтініне назар аударды. Ал киевтіктердің жас</w:t>
        <w:br/>
        <w:t>елорданың пайдасына ұсынарлық байыпты тәжірибесі өз</w:t>
        <w:br/>
        <w:t>алдына екен. Соның бірі қуатты өнеркәсіптік жобалардың</w:t>
        <w:br/>
        <w:t>нақты түйіні арқылы қызмет етуге ынталылық байқалды.</w:t>
        <w:br/>
        <w:t>- Үйренгенгісі келген үйде отырмайды. Бұл келістеріңіз-</w:t>
        <w:br/>
        <w:t>ге разымыз. Біз қай салада болсын-сіздердің меселдеріңізді</w:t>
        <w:br/>
        <w:t>қайтармаймыз,- деді Леонид Яковлевич кеңдік, ағайындық</w:t>
        <w:br/>
        <w:t>асыл мінез танытып. )</w:t>
        <w:br/>
        <w:t>Мұндай разылық сөз айтудың да мәнісі бар екен. Иә,</w:t>
        <w:br/>
        <w:t>сезімді-сергек ұстау үшін де бір нәрсе себеп болуы керек</w:t>
        <w:br/>
        <w:t>қой. Сондай сот туған. Бәріне астаналық кәсіпкерлердің са-</w:t>
        <w:br/>
        <w:t>рабдал сөздері түрткі болғандай. Мәселен, «Астана қаласын</w:t>
        <w:br/>
        <w:t>индустриалдық-инновациялық дамыту орталығы» ЖШС</w:t>
        <w:br/>
        <w:t>директоры Вадим Шакшакбаев өз. сөзінде «Астана - жаңа</w:t>
        <w:br/>
        <w:t>қала» АЭА құрамына енетін индустриалдық-парк негізде-</w:t>
        <w:br/>
        <w:t>месі жайлы айтқанда, киевтіктердің қызығушылығын оя-</w:t>
        <w:br/>
        <w:t>тып алғандай еді. Шынында да бұл инфрақұрымы дамыған</w:t>
        <w:br/>
        <w:t>қазіргі заманғы өнеркәсіп алаңында ең озық үлгідегі әрі</w:t>
        <w:br/>
        <w:t>бәсекеге қабілетті өндіріс шоғырланып, ол стратегиялық</w:t>
        <w:br/>
        <w:t>әріптестіктің қосымша ынталылығын арттырары сөзсіз еді.</w:t>
        <w:br/>
        <w:t>Немесе Астана кәсіпкерлері құқын қорғау жөніндегі</w:t>
        <w:br/>
        <w:t>ассоциация атқарушы директорының орынбасары Ардақ</w:t>
        <w:br/>
        <w:t>Мәсімовтің шағын және орта бизнесті дамыту үшін тиімді</w:t>
        <w:br/>
        <w:t>жағдай жасау ыңайындағы байыпты баяны елең еткізбеуі</w:t>
        <w:br/>
        <w:t>еш мүмкін емес еді. Өз кезегінде Л. Масс әңгіме маңызын</w:t>
        <w:br/>
        <w:t>дәл пайымдай қойып, астаналықтардың заңдық тұлғалармен</w:t>
        <w:br/>
        <w:t>жұмыс істеудегі, сондай-ақ салық саласы қызметіндегі ізде-</w:t>
        <w:br/>
        <w:t>німпаздық тәжірибелерін бөлісетінін мәлім етті.</w:t>
        <w:br/>
        <w:t>Ал «Целингидромаш» өндірістік кәсіпорнының директо-</w:t>
        <w:br/>
        <w:t>ры М.П. Безкоровайный ортаңғы қозғалыс насостарын жа-</w:t>
        <w:br/>
        <w:t>саудың ұңғыл-шұңғылына тоқталды. Бұрын деді ол Уҡкраи-</w:t>
        <w:br/>
        <w:t>на тарапынан бұл өнімге деген сұраныс шаш-етектен бола-</w:t>
        <w:br/>
        <w:t>тын. Қазіргі тапсырыс деңгейі тіптен құлдырап кетті. Сол</w:t>
        <w:br/>
        <w:t>байланысымызды дереу қалыптап алғанымыз жөн-ау. Ал</w:t>
        <w:br/>
        <w:t>364</w:t>
        <w:br/>
        <w:t>құрылыс алаңы кеңейіп, көркейіп, көңіл өсіреді. Сандық</w:t>
        <w:br/>
        <w:t>өлшемге салсақ, салыстырмамыз іңкәрлікті баса алар ма</w:t>
        <w:br/>
        <w:t>екен? Онан да Есілдің сол жағалауына барып, серуендеп</w:t>
        <w:br/>
        <w:t>қайтыңыз. Көзбен көріңіз. Бағасын беріңіз. Дұрысы осы. Ал</w:t>
        <w:br/>
        <w:t>біз өз тарапымыздан мынандай түйін жасай тұрайық. Осын-</w:t>
        <w:br/>
        <w:t>шама алып құрылыстың қарқыны әлі күнге бәсеңдемеуінің</w:t>
        <w:br/>
        <w:t>бір сыры бар. Ол дәл болжамның дәніндей болған «Аста-</w:t>
        <w:br/>
        <w:t>на - жаңа қала» арнайы экономикалық аймағын құру тура-</w:t>
        <w:br/>
        <w:t>лы Президентіміздің 2001 жылғы 29 маусымдағы Жарлығы</w:t>
        <w:br/>
        <w:t>еді. Құрылыстың қанын қыздырған құжат. Орындалуынан</w:t>
        <w:br/>
        <w:t>шапағат ескен құжат. Бастапқыда АЭА аумағы 1566,3 гек-</w:t>
        <w:br/>
        <w:t>тар болатын. Құрылыс кемеріне сыймай бара жатқан соң ол</w:t>
        <w:br/>
        <w:t>аумақ 2005 жылы бір кеңейтілді. Осы жуырда тағы қосымша</w:t>
        <w:br/>
        <w:t>телім бекітілді. Арқаның асқақтығы осыдан-ақ байқалар. Ар-</w:t>
        <w:br/>
        <w:t>найы экономикалық аймаққа инвестициялар қаржы түрінде</w:t>
        <w:br/>
        <w:t>де, құрылыс технологиялары түрінде де судай ағылды. Бұған</w:t>
        <w:br/>
        <w:t>бірінші кезекте оған беріліп отырған преференциялар “мен</w:t>
      </w:r>
    </w:p>
    <w:p>
      <w:r>
        <w:t>жеңілдікті салық салу режімі кең жол ашты.</w:t>
        <w:br/>
        <w:t>Тәуелсіз Астананың құрылыс серпінін бес жыл бойы (2000 -</w:t>
        <w:br/>
        <w:t>2005) қала, тіпті барша ел ұранына айналған «Астананың өр-</w:t>
        <w:br/>
        <w:t>кендеуі - Қазақстанның өркендеуі» бағдарламасының сәтті</w:t>
        <w:br/>
        <w:t>жүзеге асырылып, табысты тұжырымдалғанынан сезуге бо-</w:t>
        <w:br/>
        <w:t>латын еді. Астана қызу құрылысымен ел аймағын елеңдетті.</w:t>
        <w:br/>
        <w:t>«Маған қарап бой түзеңдер!» - деді. Елорданың ұранын күл-</w:t>
        <w:br/>
        <w:t>лі Қазақстан қолдап әкетті. Көмек қолын да созуда. Аста-</w:t>
        <w:br/>
        <w:t>на құлпыра түссе, қазақ елі жайнай беретінін әркім түсінеді.</w:t>
        <w:br/>
        <w:t>Тәуелсіз елдің дара мінезі осындай болса керек-ті.</w:t>
        <w:br/>
        <w:t>«Арқаның асқақтығы неден көрінеді? Көп мәнісінің бі-</w:t>
        <w:br/>
        <w:t>рі- құмарта тартар құрылысы шығар, бәлкім! Кешегі егінді,</w:t>
        <w:br/>
        <w:t>малды, кенді аймақ бүгінде құрылысымен сәнді өлкеге ай-</w:t>
        <w:br/>
        <w:t>налыпты. Мұны біз тәуелсіздік жемісіне телиміз. Арқаның</w:t>
        <w:br/>
        <w:t>алтын алқасы - құрылысы ғой, құрыш қолдылардың өшпес</w:t>
        <w:br/>
        <w:t>қолтаңбасындай болған!</w:t>
        <w:br/>
        <w:t>«Алтын алқаны тот баспайды!</w:t>
        <w:br/>
        <w:t>ЕГЕМЕН ЕЛОРДА</w:t>
        <w:br/>
        <w:t>Егемен елдің елордасы да егемен. Ендеше оның ерек-</w:t>
        <w:br/>
        <w:t>ше белгісі не дегенде, еске алдымен 1999 жылғы маусымда</w:t>
        <w:br/>
        <w:t>бекітілген Астана гербінің жаңа нұсқасы түсуі заңды. Герб</w:t>
        <w:br/>
        <w:t>авторлары суретші-дизайнерлер Дембай Салауат пен Аман-</w:t>
        <w:br/>
        <w:t>жол Чеканаев талантымен тәнтіетті. Олардыңбұлжүрекісіне</w:t>
        <w:br/>
        <w:t>халық разы. Гербсіз елорданы көзге елестету мүмкін емес.</w:t>
        <w:br/>
        <w:t>Оның негізіне дәңгелек шығыстық қалқан алынған. Күрең</w:t>
        <w:br/>
        <w:t>қызыл түсті қамал қабырғасы астарында дөңгеленген көкшіл</w:t>
        <w:br/>
        <w:t>даладан ақ қанатты сақ барысы көрінеді. Бір ерекшелігі,</w:t>
        <w:br/>
        <w:t>сол барыстың бейнесі қазақ хандарының бас киіміне ұқсас</w:t>
        <w:br/>
        <w:t>келетін алтын тәжді скифтік аң стилінде салынған. Мұның</w:t>
        <w:br/>
        <w:t>мәні былай түсіндіріледі. Бұл бейнелеу - қаланың тағдырлы</w:t>
        <w:br/>
        <w:t>тарихының, қазақтың соңғы ханы Кенесарының ерлігі мен</w:t>
        <w:br/>
        <w:t>жанқиярлық күресінің, сондай-ақ қайта туған мемлекеттің</w:t>
        <w:br/>
        <w:t>астанасын көшіру туралы шешім қабылдаған республиканың</w:t>
        <w:br/>
        <w:t>тұңғыш Президентінің даналығы мен батылдығының сим-</w:t>
        <w:br/>
        <w:t>волы екең! Герб көркі керемет! Көргің келіп, аңсарың ауып</w:t>
        <w:br/>
        <w:t>тұрады. Соншалықты жылыұшырайтыны сондай, гербсіз</w:t>
        <w:br/>
        <w:t>елорданың ажары ашылмайтындай.</w:t>
        <w:br/>
        <w:t>Елорда тарихы жазылып жатыр. Оның алтын парағына</w:t>
        <w:br/>
        <w:t>1998 жылғы 10 маусым Қазақстанның жаңа астанасының</w:t>
        <w:br/>
        <w:t>халықаралық тұсаукесері ретінде бедерленді. Ойхой, қандай</w:t>
        <w:br/>
        <w:t>той-думан болды десеңізші. Алыс, жақын шетелдердің бі-</w:t>
        <w:br/>
        <w:t>раз мемлекет басшылары қуанышымызды бөлісті. Өнер,</w:t>
        <w:br/>
        <w:t>мәдениет тұлғалары жан сарайын арайландырды. Әлем</w:t>
        <w:br/>
        <w:t>әдемілігіміз бен әсемдігімізді мойындады. Тәуелсіз елдің</w:t>
        <w:br/>
        <w:t>мінезі мен мұратын таныды. Демократиялық дамуымыздың</w:t>
        <w:br/>
        <w:t>дара жолын құптады. Сөйтіп, мерей тасыды, өркен өсті.</w:t>
        <w:br/>
        <w:t>Осындай жетістіктер үшін де Тәуелсіздікке қарыздармыз!</w:t>
        <w:br/>
        <w:t>Астана күні биыл тұңғыш рет 6 шілдеде тойланды. Неге</w:t>
        <w:br/>
        <w:t>өзгертілді? Әртүрлі пікірлер айтылды. Біреулер Елбасы-</w:t>
        <w:br/>
        <w:t>ның туған күніне орайластырылған дейді. Негізгі мәнісі</w:t>
        <w:br/>
        <w:t>мынаған саяды. Н.Ә.Назарбаев 1994 жылғы 6 шілдеде Пар-</w:t>
        <w:br/>
        <w:t>ламент сессиясының жалпы отырысында астананы Алма-</w:t>
        <w:br/>
        <w:t>тыдан республиканың орталық өңірі Ақмолаға көшірудің</w:t>
      </w:r>
    </w:p>
    <w:p>
      <w:r>
        <w:t>353</w:t>
        <w:br/>
        <w:t>қажеттілігін қисындық және мән-жайлық тұрғыдан негіз-</w:t>
        <w:br/>
        <w:t>деп сәз сөйлеген еді. Оны азсынсаңыз, 1996 жылы 6 шіл-</w:t>
        <w:br/>
        <w:t>деде Қазақстан Республикасының Үкіметі «Қазақстан Рес-</w:t>
        <w:br/>
        <w:t>публикасының астанасын көшіру туралы» тарихи қаулы</w:t>
        <w:br/>
        <w:t>қабылдаған болатын. Осынау біз келтірген үш дәйектеменің</w:t>
        <w:br/>
        <w:t>үшеуінде де 6 шілде көрініс беріп, жүректі дір еткізеді.</w:t>
        <w:br/>
        <w:t>Өзінен-өзі ой туады: 6 шілде қастерлі күн екен! Енде-</w:t>
        <w:br/>
        <w:t>ше неге қала күні болмасқа! Болды! Маусымның басында</w:t>
        <w:br/>
        <w:t>Арқада күн қыза қоймайды. Ал шіліңгір шілденің басын-</w:t>
        <w:br/>
        <w:t>да нағыз жаз күшіне енеді. Осы жағы да ескерілген болар,</w:t>
        <w:br/>
        <w:t>бәлкім. Мұндай шешім де тэуелсіздік нышанына жарасатын</w:t>
        <w:br/>
        <w:t>жағымды жаңалық ретінде тарихта қалып қойды.</w:t>
        <w:br/>
        <w:t>Ел астанасына да 9 жыл толды. Тәуелсіздіктің 9 жылы!</w:t>
        <w:br/>
        <w:t>Оның әрбір жылының өз айшығы мен абыройы, беделі мен</w:t>
        <w:br/>
        <w:t>берекесі бар. Әр белеске талдау жасап жатуға газет мақаласы</w:t>
        <w:br/>
        <w:t>мұрсат бермейді. Сондықтан 1997 жылғы 10 желтоқсанда</w:t>
        <w:br/>
        <w:t>қала әкімі болып тағайындалған Әділбек Жақсыбековті,</w:t>
        <w:br/>
        <w:t>бергі кезеңдегі осы лауазымды абыройлы атқарған Темірхан</w:t>
        <w:br/>
        <w:t>Досмұхамбетов пен Өмірзақ Шөкеевті, орынтағын осы</w:t>
        <w:br/>
        <w:t>күзде иемденген Асқар Маминді Елбасы қойған талаптарды</w:t>
        <w:br/>
        <w:t>бұлжытпай орындаудағы іскерліктерімен даралап көрсетіп,</w:t>
        <w:br/>
        <w:t>олардың тәуелсіздік тұғырландырған тұлға екендігін баса</w:t>
        <w:br/>
        <w:t>айтумен шектелгенді жөн көрдік. Тәуелсіздіктің төрт таға-</w:t>
        <w:br/>
        <w:t>ны дерсің бұларды. Әрқайсысының өзіндік қолтаңбасы</w:t>
        <w:br/>
        <w:t>бар. Ә.Жақсыбеков қалабасы болған 6 жылда елорда адам</w:t>
        <w:br/>
        <w:t>танығысыз боп өзгерді. Ескіден жаңаға арқау керілді. «Бәй-</w:t>
        <w:br/>
        <w:t>теректің», т.б. құрылыс нысандарының тұсауы кесілді. Ең</w:t>
        <w:br/>
        <w:t>бастысы Астанаға деген сенім бекіді. Т.Досмұхамбетов с8-</w:t>
        <w:br/>
        <w:t>лауатты өмір салтын қалыптастыруға жанын салды. Өзі-</w:t>
        <w:br/>
        <w:t>нің спорт мамандығының септігі тиген де болар, қалада</w:t>
        <w:br/>
        <w:t>«Қазақстан», «Алатау» және «Каспий» спорт кешендері</w:t>
        <w:br/>
        <w:t>бой көтерді. Негізгі мамандығы экономист -Ө.Шөкеевтің тұ-</w:t>
        <w:br/>
        <w:t>сында қаланың инновациялық даму бағдарламасы жасалып,</w:t>
        <w:br/>
        <w:t>индустриялықпарк құрылды. Ол сондай-ақ жастар саясатына</w:t>
        <w:br/>
        <w:t>басым бағыт ұстанды. Ал А.Мамин қала базарларын сыртқа</w:t>
        <w:br/>
        <w:t>шығарумен, құрылыс сапасына деген талапты күшейтумен</w:t>
        <w:br/>
        <w:t>даралана бастады. Оның жоспары көп, тапсырмасы дәп!</w:t>
        <w:br/>
        <w:t>...Елорданың егемендігі - еліміздің еңселенгендігі!</w:t>
        <w:br/>
        <w:t>354</w:t>
        <w:br/>
        <w:t>Елдің білім орталығында 1,3 мың мекеме шоғырланған.</w:t>
        <w:br/>
        <w:t>112 жоғары оқу орнында сапалы мамандар даярланады.</w:t>
        <w:br/>
        <w:t>Астанада денсаулық күзетінде тұрған 100 тұрақты емдеу</w:t>
        <w:br/>
        <w:t>орны мен 250 амбулаториялық-емханада 20 мыңдай дәрігер</w:t>
        <w:br/>
        <w:t>жұмыс істейді.</w:t>
        <w:br/>
        <w:t>Дене шынықтыру мен спортқа ден қойған Киевте 186</w:t>
        <w:br/>
        <w:t>мың орындық 29 стадион, 611 спорт залы, 45 жүзу бассейіні,</w:t>
        <w:br/>
        <w:t>1366 спорт алаңы, 5 ат-спорты базасы, 5 жасанды мұз айды-</w:t>
        <w:br/>
        <w:t>ны халық игілігінде. Мұнда «Дені сау киевтік-- елінің мықты</w:t>
        <w:br/>
        <w:t>қорғаны» деген үдеріс талабы бұжытпай орындалады.</w:t>
        <w:br/>
        <w:t>Киевтің сыртқы экономикалық белсенділігінің “негізгі</w:t>
      </w:r>
    </w:p>
    <w:p>
      <w:r>
        <w:t>екі жүлгесін бөліп айтуға болады. Оның бірі - Буропалық</w:t>
        <w:br/>
        <w:t>мемлекеттері болса, екіншісі --ТМД елдерінің байырғы әріп-</w:t>
        <w:br/>
        <w:t>тестері, яғни ішінде Қазақстан -да бар.</w:t>
        <w:br/>
        <w:t>Демек, Астана мен Киевтің салалық байланысы алдағы</w:t>
        <w:br/>
        <w:t>уақытта да нығая беретін болады.</w:t>
        <w:br/>
        <w:t>2. ҮЗІЛГЕН БАЙЛАНЫСТАР ЖАЛҒАСАДЫ</w:t>
        <w:br/>
        <w:t>Екінің бірі біледі, кеңес кезіндегі Украина мен Қазақ-</w:t>
        <w:br/>
        <w:t>станның іскерлік байланысын. Әлеуметтік-экономикалық,</w:t>
        <w:br/>
        <w:t>сауда-саттық, мәдени-рухани саладағы орныққан іскерлік</w:t>
        <w:br/>
        <w:t>қатынастар кісі қызықтыратын. Кейінгі жағдай тіптен бө-</w:t>
        <w:br/>
        <w:t>лек еді. Одақтан ыдырап кеткендіктен бас-басына ырду-</w:t>
        <w:br/>
        <w:t>ан арба айдағандай, тоз-тоз күй кешкен-тін. Тәуелсіздік</w:t>
        <w:br/>
        <w:t>жылдарының бастапқы етек жинатпаған дүрбелеңі біраз</w:t>
        <w:br/>
        <w:t>діңкелетіп тастағаны тағы аян. Сол қиындықтар біртіндеп</w:t>
        <w:br/>
        <w:t>сырғып, баяғы сыртқы байланыстар қайта қалпына “келе</w:t>
        <w:br/>
        <w:t>бастағанына тауба дейміз.Сондай ілгерілеушілік. Украина</w:t>
        <w:br/>
        <w:t>мен Қазақстанның мысалынан да айқын байқалады. Оның</w:t>
        <w:br/>
        <w:t>жарқын кәріністерін Астананың Киевте өткен күндерінен</w:t>
        <w:br/>
        <w:t>айқын байқауға болатын еді.</w:t>
        <w:br/>
        <w:t>Йә, астаналық және киевтік іскерлер тобының «дөңгелек</w:t>
        <w:br/>
        <w:t>үстел» басында кездесуінен екі жаққа да тиімді әрі пайда-</w:t>
        <w:br/>
        <w:t>лы ой-пікірлер туындады. Жүздесуді жүргізіп отырған Киев</w:t>
        <w:br/>
        <w:t>қалалық мемлекеттік әкімшілігі төрағасының орынбасары</w:t>
        <w:br/>
        <w:t>Л.М. Масс қорытынды сөзінде Астанада салынып жатқан</w:t>
        <w:br/>
        <w:t>индустрия паркі қызықтыратынын, ондай өнеркәсіптік жо-</w:t>
        <w:br/>
        <w:t>баны өздерінде де жүзеге асырса артық болмайтынын жа-</w:t>
        <w:br/>
        <w:t>363</w:t>
        <w:br/>
        <w:t>біздің өнім сіздерге өте қажет. Оны зерттеу көрсетті. Тек</w:t>
        <w:br/>
        <w:t>іскерлік әріптестікті бұрнағы жылдарғы арнасына қайта са-</w:t>
        <w:br/>
        <w:t>луымыз қажет. Ол үшін екіжақты мүдделілік керек. Соған</w:t>
        <w:br/>
        <w:t>талпынайықшы деді ол. Бұл өтініш те жерде қалмаған сы-</w:t>
        <w:br/>
        <w:t>ңайлы. Тиісті сала өкілдері тарапынан мақұлданды.</w:t>
        <w:br/>
        <w:t>Болат Сұлтанұлы Қуанышевті елорда халқы жыға тани-</w:t>
        <w:br/>
        <w:t>ды. Ол «Мехколонна-56» кәсіпорнының директоры ретінде</w:t>
        <w:br/>
        <w:t>көпістындырған адам. Бұл жолы ол шымбайға батырып айт-</w:t>
        <w:br/>
        <w:t>ты. Бұрын Харьковтің кабелінсіз, Запорежьенің трансфор-</w:t>
        <w:br/>
        <w:t>маторынсыз, Киевтің экскаваторынсыз Қазақстанды көзге</w:t>
        <w:br/>
        <w:t>елестете алмайтынбыз деп тіпті әріден ширатты әңгімесін.</w:t>
        <w:br/>
        <w:t>Өкінішке орай сол тығыз байланыстың тіні босап, божы-</w:t>
        <w:br/>
        <w:t>рап кетті. Ал әлгі өнімдер бүгінде де қажет-ақ, Соны жан-</w:t>
        <w:br/>
        <w:t>дандырайықшы, ағайын. Қыза-қыза келе Бөкең жүрек ұйы-</w:t>
        <w:br/>
        <w:t>татын. сөз термелеп жіберсін. Ғасырлар бойғы қалыптас-</w:t>
        <w:br/>
        <w:t>қан достығымызға жік түспесін. Екі халық та бір-бірін жете</w:t>
        <w:br/>
        <w:t>біледі. Бүгін де Қазақстанда 500 мындай украин диаспорасы</w:t>
        <w:br/>
        <w:t>тұрады. Астананың өзінде 20 мыңдайы қазақтармен қоян-</w:t>
        <w:br/>
        <w:t>қолтық араласып жүріп жатыр. Мүдделеспіз. Тәуелсіздігіміз,</w:t>
        <w:br/>
        <w:t>шүкір, тегеурінді бола түсуде. Алда бірігіп атқаратын. істе-</w:t>
        <w:br/>
        <w:t>ріміз ұлан-ғайыр. Соған жұмылайықшы, бауырларым, де-</w:t>
        <w:br/>
        <w:t>генде, бұл кездесу барысында алғаш рет дуылдатып алақан</w:t>
        <w:br/>
        <w:t>соғылды. Шапалақ сартылынан қуаттанып кетті білем кеуде</w:t>
        <w:br/>
        <w:t>керіп ауа жұтқан Бөкең тағы үстемелетсін. Қуғын-сүргіннің</w:t>
        <w:br/>
        <w:t>бейкүне жандарын қазақ елі мүсіркеп, паналтқан. Білесіздер</w:t>
        <w:br/>
        <w:t>ол жағын. Украиндар тың эпопеясын жазысқан. Ол жағы да</w:t>
        <w:br/>
        <w:t>аян. Оккупацияда қалған Киевке қазақ бақташыларының 20</w:t>
      </w:r>
    </w:p>
    <w:p>
      <w:r>
        <w:t>мыңдай өгізшені жаяу айдап жеткізгенін тағы бір естеріңізге</w:t>
        <w:br/>
        <w:t>салсам ағаттығы болмас түге.Иә, біздерді, қос халықты Тағ-</w:t>
        <w:br/>
        <w:t>дыр табыстырған. Сол бірліктен ажырамайықшы.</w:t>
        <w:br/>
        <w:t>Осындай “жүрекжарды сөз, жалынды толғаныс мұнда</w:t>
        <w:br/>
        <w:t>жиналғандарды желпінтіп жібергендей еді. Қос шаһардың</w:t>
        <w:br/>
        <w:t>кәсіпкерлері бұйығы, ұяң қалыптан сергектікке бір-ақ секір-</w:t>
        <w:br/>
        <w:t>гендей көздері күлімдеп, жүздері жылынып, арқа-жарқа-бо-</w:t>
        <w:br/>
        <w:t>лысып, бір жасап қалғандай. Бір-біріне құлшына: беріліп,</w:t>
        <w:br/>
        <w:t>құшақ ашқылары келгендей, ықыластана қарап, құмарта</w:t>
        <w:br/>
        <w:t>түседі...</w:t>
        <w:br/>
        <w:t>365</w:t>
        <w:br/>
        <w:t>Еуропада мәдениет пен христиандықтың ұйытқысына ай-</w:t>
        <w:br/>
        <w:t>налды. Бұл жерде христиан әлеміндегі аса Ірі кітапхана</w:t>
        <w:br/>
        <w:t>жинақталып, ілім-білімнің ошағын құрды. Сөйтіп қала сау-</w:t>
        <w:br/>
        <w:t>да және мәдени орталық ретінде өркендей түсіп, моңғолдар</w:t>
        <w:br/>
        <w:t>бұғауына түскенше (ХШ ғасырдың ортасы) халықаралық</w:t>
        <w:br/>
        <w:t>танымның назарына ілікті. Бұл езгіден ол азаттық соғыстары</w:t>
        <w:br/>
        <w:t>басталған ХУІ ғасырдың соңында ғана құтылып, өзінің</w:t>
        <w:br/>
        <w:t>орнықты беделін қайтарып үлгерді. Сонымен Киев - Ресей</w:t>
        <w:br/>
        <w:t>империясы оңтүстік бөлігінің орталығына айналды.</w:t>
        <w:br/>
        <w:t>Ежелгі Русьтің астанасы болған Киев тарихтың әр кезе-</w:t>
        <w:br/>
        <w:t>ңінде әр түрлі мәртебе иеленді. Тек 1934 жылы астананы</w:t>
        <w:br/>
        <w:t>Харьковтан ауыстырғанда, ол мемлекеттің бас қаласы деп</w:t>
        <w:br/>
        <w:t>танылды.</w:t>
        <w:br/>
        <w:t>Бүгінгі Киевтің орны бөлек. Тәуелсіз Украинаның астана-</w:t>
        <w:br/>
        <w:t>сы болғанынада 16 жыл толды. Қала 836 шаршы шақырымды</w:t>
        <w:br/>
        <w:t>алып жатыр. Мұның тек қалалық шекарасы аймағының 350</w:t>
        <w:br/>
        <w:t>шарты шақырымында, яғни 42 пайызында құрылыс са-</w:t>
        <w:br/>
        <w:t>лынған. Қалған бөлігі - су айдыны, сонымен бірге жалпы</w:t>
        <w:br/>
        <w:t>пайдаланудағы жасыл аймақ пен қолдан отырғызылған жа-</w:t>
        <w:br/>
        <w:t>санды желектер. Байқайсыз ба, шаһардың шын болмысы</w:t>
        <w:br/>
        <w:t>құрылыс нысандары мен жасыл аймақтың тепе-теңдігіннен</w:t>
        <w:br/>
        <w:t>бітімденіп тұрғанын. Сонда Киевтің 1 тұрғынына 214 шар-</w:t>
        <w:br/>
        <w:t>шы метр жасыл әлшем тән екен. Бұл дегеніңіз, әлемдегі үздік</w:t>
        <w:br/>
        <w:t>көрсеткіштер санатына жатады.</w:t>
        <w:br/>
        <w:t>Киевте 490 ірі өнеркәсіп кәсіпорындары бар. Өнеркәсіп,</w:t>
        <w:br/>
        <w:t>құрылыс, көлік, байланыс салсындағы мыңдаған шағын және</w:t>
        <w:br/>
        <w:t>орта кәсіпорындар өзінше бір төбе. 1200-ден астам қоғамдық</w:t>
        <w:br/>
        <w:t>тамақтану, 1 мыңдай тұрмыстық қызмет және коммуналдық</w:t>
        <w:br/>
        <w:t>меншіктің басқа да нысандары істейді.</w:t>
        <w:br/>
        <w:t>Мұндағы көлік жөні бір басқа. Жер үстімен күніне орта</w:t>
        <w:br/>
        <w:t>есеппен 1500 көлік бірлігі қатынайды. Тәулігіне 4,2 мил-</w:t>
        <w:br/>
        <w:t>лиондай жолаушы таситын метрополитеннің 450 вагоны</w:t>
        <w:br/>
        <w:t>және бар. Мұның үстіне көптеген халықаралық көлік жолын</w:t>
        <w:br/>
        <w:t>қиыстыратын су, теміржол, автомобиль, әуе қатынастарын</w:t>
        <w:br/>
        <w:t>жалықпай жіктеуге болады. Бір мысал: Киев арқылы «Ми-</w:t>
        <w:br/>
        <w:t>лан- Будапешт - Львов- Киев» трансеуропалық магистралі-</w:t>
        <w:br/>
        <w:t>нің басты бір тармағы өтуінің өзі мақтаныш.</w:t>
        <w:br/>
        <w:t>362</w:t>
      </w:r>
    </w:p>
    <w:p>
      <w:r>
        <w:t>Осындайда Қазақстанның Украинадағы Төтенше және</w:t>
        <w:br/>
        <w:t>өкілетті елшісі Амангелді Жұмабайұлының мына бір сөзі</w:t>
        <w:br/>
        <w:t>еріксіз еске түседі екен. Киев қалабасы Л. Черновецкийдің</w:t>
        <w:br/>
        <w:t>аузынан біздің елшілік ғимараты үшін жаңадан жер телімі</w:t>
        <w:br/>
        <w:t>бөлінгенін естігенде олрақметін айта келіп Қазақстан Украи-</w:t>
        <w:br/>
        <w:t>наның Орта Азияға жолы болса, Украин Қазақстанның Еуро-</w:t>
        <w:br/>
        <w:t>паға дәлізі деп тапқыр дәлелмен терең тамырдың экономика,</w:t>
        <w:br/>
        <w:t>мәдени басқа да салаларда жүлгелене түсуіне өз қызметімен</w:t>
        <w:br/>
        <w:t>мұрындық бола беретініне сендіре сөйлеген еді.</w:t>
        <w:br/>
        <w:t>Үзілген іскерлік байланыстар қайта жалғасын тауып,</w:t>
        <w:br/>
        <w:t>нығая түссе игі.</w:t>
        <w:br/>
        <w:t>3. БИЗНЕСТЕН -- БЕРЕКЕ</w:t>
        <w:br/>
        <w:t>Берекесіз іс өнбейді. Бәрінен бұрын ненің де болсын бере-</w:t>
        <w:br/>
        <w:t>кесін айт. Астана күндерінің аясында өткен бизнес-форум-</w:t>
        <w:br/>
        <w:t>ның діттегені де осыған саяды. Астана қаласы әкімінің</w:t>
        <w:br/>
        <w:t>орынбасары Болат Смағұлов киевтік әріптестерін елорда-</w:t>
        <w:br/>
        <w:t>да атқарылып жатқан істермен таныстырғанда аз сөзбен</w:t>
        <w:br/>
        <w:t>тұжырым жасай білді. Мақсаты -- Астананы жете таныстыру</w:t>
        <w:br/>
        <w:t>еді. Сол үдеден шықты.</w:t>
        <w:br/>
        <w:t>Он жасар Астана кәрі Киевтің алдына сөйтіп есеп бере</w:t>
        <w:br/>
        <w:t>бастады. Айтары да мол, бірақ кең көсілуге уақыт тапшы.</w:t>
        <w:br/>
        <w:t>Сонда да... Қала аумағы 71 мың гектар жерді алып жатыр.</w:t>
        <w:br/>
        <w:t>Үстіміздегі жылдың тамыз айына тіркелген ресми халық</w:t>
        <w:br/>
        <w:t>саны- 589,5 мың адам.</w:t>
        <w:br/>
        <w:t>Үстіміздегі жылдың тоғыз айында Астана аймағында</w:t>
        <w:br/>
        <w:t>54 қазақ-украин және украин кәсіпорындары тіркелген.</w:t>
        <w:br/>
        <w:t>Олардың айналысатын қызмет түрлері негізінен - сауда-дел-</w:t>
        <w:br/>
        <w:t>далдық операциялары, сәулет және құрылыс, инженерлік</w:t>
        <w:br/>
        <w:t>және техникалық қызмет, халық тұтыну тауарларының кең</w:t>
        <w:br/>
        <w:t>түрі,т.б. Сондай-ақ қазақ-украин ынтымақтастығының басты</w:t>
        <w:br/>
        <w:t>саласы болып Қазақстаннан Еуропаға мұнай мен газ жеткізу</w:t>
        <w:br/>
        <w:t>есептеледі. Осы тұста Украин экономикасына қосылған қазақ</w:t>
        <w:br/>
        <w:t>инвестициясының мөлшері 154,1 млн. долларға, ал украин-</w:t>
        <w:br/>
        <w:t>дықтардың бізге бөлген үлесі 69,9 млн. долларға тең.</w:t>
        <w:br/>
        <w:t>Астана мен Украина арасындағы сыртқы сауда айналымы</w:t>
        <w:br/>
        <w:t>2007 жылдың алғашқы жартысында 93,6 млн. доллар құрады.</w:t>
        <w:br/>
        <w:t>Экспорт көлемі -- 4,4 миллион доллар, импорттық түсім 89,1</w:t>
        <w:br/>
        <w:t>366</w:t>
        <w:br/>
        <w:t>сы өзекті жанның өз. отанына деген шексіз сүйіспеншілігін</w:t>
        <w:br/>
        <w:t>сезіндіртетіндей. Тәуелсіздік жүрегі осы жерде атойлайды.</w:t>
        <w:br/>
        <w:t>Ғасырлар толғатқан осынау тәтті сөз кеудеге сыймайды.</w:t>
        <w:br/>
        <w:t>Халқына қараңыз, әне. Ұлттық мақтанышпен ұлықталғандай.</w:t>
        <w:br/>
        <w:t>Тәуелсіздікпен мәңгі бақытын сүзіп алғандай, Мемдекеттігі</w:t>
        <w:br/>
        <w:t>мызғымайтын мығым, ұлтжандылықпен ұлағатталған ұғым,</w:t>
        <w:br/>
        <w:t>тілі мен ділі берік, діндәрлі діні серік-.ел ғой бұл алтын</w:t>
        <w:br/>
        <w:t>діңгекті. Осындай алып та, асқақ елдің жүрегісің, Киев! Мі-</w:t>
        <w:br/>
        <w:t>некей, алдыңа келдік басымызды иіп.</w:t>
        <w:br/>
        <w:t>Астана күндерін өз күніндей, өз үніндей сезінген Киев!</w:t>
        <w:br/>
        <w:t>Тарихы мен экономикасы, сәулеті мен мәдениеті, әдебиеті</w:t>
        <w:br/>
        <w:t>мен өнері тарих кәдесіндей киелі Киев. Сенің сәніңе әлем</w:t>
        <w:br/>
        <w:t>таңданатыны жасырын емес, Адамзат қазіргі сен тұрған</w:t>
        <w:br/>
        <w:t>жерді кейінгі палеолит дәуірінен мекендегенін ескерсек,</w:t>
      </w:r>
    </w:p>
    <w:p>
      <w:r>
        <w:t>уақытқа еріксіз табынамыз. Киев атауы қайдан шыққан?</w:t>
        <w:br/>
        <w:t>Оны орнатты дейтін аңыз қаһарманы Кидің атына байланыс-</w:t>
        <w:br/>
        <w:t>ты қойылса керек. :</w:t>
        <w:br/>
        <w:t>Бізбарғалы естіген біржаңалықмынауеді. Тәуелсіздікала-</w:t>
        <w:br/>
        <w:t>ңы қайта. жаңғыртылмақ. Әрине бүгінгі көркін еселеу үшін.</w:t>
        <w:br/>
        <w:t>Қандай ғанибетті дәстүр! Парламент сайлауы қарсаңында</w:t>
        <w:br/>
        <w:t>саясаты қыз-қыз қайнап жатқанда да келешек келбетін күйт-</w:t>
        <w:br/>
        <w:t>тейтін «ертеңшіл» киев екендігіңді дәлелдедің.</w:t>
        <w:br/>
        <w:t>Арғысын айтпағанда, Отан соғысында қатты бүлінген</w:t>
        <w:br/>
        <w:t>Киев қажырлылықпен қайта қалпына келіп, бүгін тіпті таны-</w:t>
        <w:br/>
        <w:t>мастай түрленген. Өткен ғасырдың алыпсыншы жылдары-</w:t>
        <w:br/>
        <w:t>ның соңында «Қостанай» атты кеменің Қара теңізге түсіп,</w:t>
        <w:br/>
        <w:t>жүзе бастауының салтанатына шақырылған меймандар қа-</w:t>
        <w:br/>
        <w:t>тарында Херсон қаласында болып, қайтар жолда Киевке</w:t>
        <w:br/>
        <w:t>соққанымыз бар еді. Енді бүгін көргеніміз сол жолғы Киев</w:t>
        <w:br/>
        <w:t>пе деп дал болып отырмыз.</w:t>
        <w:br/>
        <w:t>Әкімшілік он ауданға 2 миллион 600 мың халқын сыйғыз-</w:t>
        <w:br/>
        <w:t>ған келісті де көнтерлі Киев, сен неткен көркем едің! Алыс-</w:t>
        <w:br/>
        <w:t>тан арсалаңдап жеткен астаналықтарға құшағыңды алі, та-</w:t>
        <w:br/>
        <w:t>рихи тағдырластарыңды бауырыңа бас!</w:t>
        <w:br/>
        <w:t>:1. ТАРИХТАН -- БҮГІНГЕ</w:t>
        <w:br/>
        <w:t>ҮШ - ХІІ ғасыр аралығында Киев ұланғайыр славян</w:t>
        <w:br/>
        <w:t>мемлекетінің астанасы болды. Сонымен бірге ол Шығыс</w:t>
        <w:br/>
        <w:t>274-1225 361</w:t>
        <w:br/>
        <w:t>сындырды. Тәуелсіздіктен соң іле-шала Ақмола өз атауын</w:t>
        <w:br/>
        <w:t>қайтарып-алды. Еңсе көтерді. Парызы өтелді. Төл тарих дәл</w:t>
        <w:br/>
        <w:t>безбендеп, оның еңсесін 1998 жылы Астана деп көтерді.</w:t>
        <w:br/>
        <w:t>Иә, ескінің жаңаруы оңай емес. Қарсылық, кедергі мін-</w:t>
        <w:br/>
        <w:t>детті түрде болады. Осы күнгі әсемдігімен көз жауын ала-</w:t>
        <w:br/>
        <w:t>тын «Самал» шағын ауданының жер аумағы үшін кәдімгідей</w:t>
        <w:br/>
        <w:t>тәжіке өрістегенін біреу біліп, біреу білмейді. Бұған дейін</w:t>
        <w:br/>
        <w:t>облыс орталығы шенеуніктерінің ит қыдыртатын таптырмас</w:t>
        <w:br/>
        <w:t>орыны болып келген ғой. Оңайлықпен айырылғысы келме-</w:t>
        <w:br/>
        <w:t>ген. Жөн сөзге илікті-ау, әйтеуір. Қазіргі Президенттік мә-</w:t>
        <w:br/>
        <w:t>дениет орталығы түскен жер қою ағашымен, алаңқайдағы</w:t>
        <w:br/>
        <w:t>биік тұғырға орныққан К-700 тракторымен өткіншінің наза-</w:t>
        <w:br/>
        <w:t>рын аударатын. Бәрі ысырылып тасталды. Дау шығып, әрең</w:t>
        <w:br/>
        <w:t>басылды. Әсіресе тың символың әспеттеушілер әрең тын-</w:t>
        <w:br/>
        <w:t>шыды. Орталық аландағы Ленин ескерткішін тұғырынан</w:t>
        <w:br/>
        <w:t>тайдырғысы келмеген қызыл коммунистерді көндіру оңай</w:t>
        <w:br/>
        <w:t>болды дейсіз бе? Оны алдымен шетке сырғытып көзқарақ</w:t>
        <w:br/>
        <w:t>етті. Сосын тағы жылжытылды, қазір көңілден қалай таса</w:t>
        <w:br/>
        <w:t>болғанын білмейміз. Осындай ширақ шешім тек қана тәуел-</w:t>
        <w:br/>
        <w:t>сіздіктің арқасында мүмкін етілген еді. Сеңді бұзған тә-</w:t>
        <w:br/>
        <w:t>уелсіздік! Теңдік әперген тәуелсіздік! Әйтпесе Елбасының</w:t>
        <w:br/>
        <w:t>астананы көшіру туралы шешімін селқос қабылдаған облыс</w:t>
        <w:br/>
        <w:t>әкімі Браунды қызметінен оңайлықпен кім аластата алар</w:t>
        <w:br/>
        <w:t>еді?!</w:t>
        <w:br/>
        <w:t>Қысқасы, ашық та, елеусіз. де қарсылықтар болған. Оны</w:t>
        <w:br/>
        <w:t>Елбасының өзі де жасырмай айтады. Елбасының «...бір</w:t>
        <w:br/>
        <w:t>сөзбен айтқанда, көшіру туралы шешімге ду қол соғу бол-</w:t>
      </w:r>
    </w:p>
    <w:p>
      <w:r>
        <w:t>мады», - деп шындықты мойындауынан көп нәрсенің пайы-</w:t>
        <w:br/>
        <w:t>мына жете түсеміз. Шындық осы. Кейін көз жетті. Көзқарас</w:t>
        <w:br/>
        <w:t>өзгерді. «Кейін таңырқай байқағаным, бәрі де жаңа астанаға</w:t>
        <w:br/>
        <w:t>көшуге пейіл білдіріп, белсенділік білдіре бастады», - деп</w:t>
        <w:br/>
        <w:t>Елбасының ағынан жарылуынан астананы таңдау жөніндегі</w:t>
        <w:br/>
        <w:t>32 өлшемнің көптің күпті көңілін басқанын аңғару қиын</w:t>
        <w:br/>
        <w:t>емес еді. Алға жүгіріп айтар болсақ, тәуелсіздіктің бүгінгі</w:t>
        <w:br/>
        <w:t>астаналық табыстары осылайша сомдалған.</w:t>
        <w:br/>
        <w:t>Арқа төсіндегі алып дүбір еш бәсеңсіген емес. Қағылған</w:t>
        <w:br/>
        <w:t>дабыл қайта уақытпен үдемеленіп, күшейіп барады. Алып</w:t>
        <w:br/>
        <w:t>351</w:t>
        <w:br/>
        <w:t>үй тігу» дау-дамайы өршіп тұр. Одақты Астанаға көшіріп</w:t>
        <w:br/>
        <w:t>әкелсек қайтеді?! Киелі де қасиетті ордаға бір орын табы-</w:t>
        <w:br/>
        <w:t>лар. )</w:t>
        <w:br/>
        <w:t>Бәрі бесіктен басталады. Осы қағидатты ескерген қала әкі-</w:t>
        <w:br/>
        <w:t>мі А.Мамин алдағы үшжылдыққа арналған бағдарламасын-</w:t>
        <w:br/>
        <w:t>да қазіргі жұмыс істеп тұрған білім мекемелерінің желісін</w:t>
        <w:br/>
        <w:t>кеңейтуді мақсат еткен. Қосымша 9 жалпы білім: беретін,</w:t>
        <w:br/>
        <w:t>2 кәсіптік мектептер, 8 балабақша және басқа нысандар</w:t>
        <w:br/>
        <w:t>пайдалануға берілмек. Бұған қоса мәдениет пен спорттық</w:t>
        <w:br/>
        <w:t>үлгідегі «Қоянды» демалыс аймағы, киноконцерт залы,</w:t>
        <w:br/>
        <w:t>дәстүрлер сарайы, «Шабыт» шығармашылық сарайы, тен-</w:t>
        <w:br/>
        <w:t>нис корты мен олимпиадалық резерв дайындау орталығы</w:t>
        <w:br/>
        <w:t>салынбақ. Тыныс ашар кең арналы жұмыстар ғой бұлар. Мұ-</w:t>
        <w:br/>
        <w:t>ның үстіне Президенттік мәдениет орталығының күрделі</w:t>
        <w:br/>
        <w:t>жөндеуіне республикалық бюджеттен қомақты қаржы</w:t>
        <w:br/>
        <w:t>бөлінуі де мемлекет қамқорлығын байқатады.</w:t>
        <w:br/>
        <w:t>Бүгіндері Астанада 22 ұлттық-мәдени бірлестіктер жеміс-</w:t>
        <w:br/>
        <w:t>ті жұмыс істеп, дамыған мемлекетке тән экономикалық, сая-</w:t>
        <w:br/>
        <w:t>си, әлеуметтік және мәдени өлшемдерді сапалы орнықтыруға</w:t>
        <w:br/>
        <w:t>үлес қосып жатыр. Ұлттық костюмдер тігудің өзіне биыл</w:t>
        <w:br/>
        <w:t>6 млн. 400 мың теңге бөлініпті. Оның 6 жыл бұрынғы деңге-</w:t>
        <w:br/>
        <w:t>Йі 360 мың 875 теңге ғана болатын. Келесі жылғы меже -</w:t>
        <w:br/>
        <w:t>9 млн. 312 мың теңге. Осының бәрі ұлттар рухының баянды</w:t>
        <w:br/>
        <w:t>етілуіне ықпал ететін сенімді фактор.</w:t>
        <w:br/>
        <w:t>Ал Тіл мәселесіне келсек, Астана әкімдігі жаңа жылдан</w:t>
        <w:br/>
        <w:t>бастап, ресми іс-қағаздарын мемлекеттік тілде жүргізуге</w:t>
        <w:br/>
        <w:t>бейілденуі -- өте құптарлық қадам. Астана көп игі істердің</w:t>
        <w:br/>
        <w:t>өнеге көзі, бастаушысы екендігін ескерсек, өзге өңірлер</w:t>
        <w:br/>
        <w:t>оған қарап бой түзер, сөйтіп ұлттық рухымызды желпінтер</w:t>
        <w:br/>
        <w:t>деген дәмеміз зор. «Өз тілімізбен өмір сүрейік!» деп Ел-</w:t>
        <w:br/>
        <w:t>басы айтудай-ақ айтып жүр ғой. Тіпті болмағасын ұғымға</w:t>
        <w:br/>
        <w:t>оңайлатып: «Қазақ қазақпен қазақша сөйлессін!» деп сана-</w:t>
        <w:br/>
        <w:t>лы болуға шақырған жоқ па?! Бұл жөнінен ұяттымыз, тәуел-</w:t>
        <w:br/>
        <w:t>сіздігімізден ұят! Астана да тілдік намысын қамшыламаса</w:t>
        <w:br/>
        <w:t>болмайды!</w:t>
        <w:br/>
        <w:t>Елорданың құлағы түрік. Отан жүрегі болған соң Елбасы-</w:t>
        <w:br/>
        <w:t>ның халық мүддесін ойлаған отты да қанатты сөздерін</w:t>
        <w:br/>
        <w:t>356</w:t>
      </w:r>
    </w:p>
    <w:p>
      <w:r>
        <w:t>ашыла түседі екен. Қала мінезіне ұсақ-түйек жат. Бәрі адам</w:t>
        <w:br/>
        <w:t>қызметіне жаратылатындықтан елеусіз проблема болмай-</w:t>
        <w:br/>
        <w:t>ды. Қала жүрегі адам деп соғады. Ал адам үшін жасалатын</w:t>
        <w:br/>
        <w:t>игілікте шек жоқ. Балалай береді.</w:t>
        <w:br/>
        <w:t>Киевтегі көліктердің «тығынын» басқа бермесін. «Астана</w:t>
        <w:br/>
        <w:t>хабары» ғазеті бас редакторының орынбасары Ғалым Омар-</w:t>
        <w:br/>
        <w:t>ханов екеуміз 1,5 сағат бойы өзімізге бөлінген мәшинемен</w:t>
        <w:br/>
        <w:t>жолда тосылып, амалымыз құрып, метроға түстік те кеттік...</w:t>
        <w:br/>
        <w:t>Қысылғанда қол ұшын трамвайы беріп жатады. Бізде бұл</w:t>
        <w:br/>
        <w:t>екеуінің бірі де жоқ қой. Бола жатар-ау. Мұнда да. «маршрут-</w:t>
        <w:br/>
        <w:t>каларды» сыпырып тастап жатыр екен. Ал құмарлық ойын-</w:t>
        <w:br/>
        <w:t>дарымен шарпылған казинолар боз-баяғы қалпында алдау-</w:t>
        <w:br/>
        <w:t>сырата ынтықтырады өздеріне. )</w:t>
        <w:br/>
        <w:t>Туризм дамыған. Сырттан туристер ағылып келіп жата-</w:t>
        <w:br/>
        <w:t>ды. Біздікін салыстыруға ұяласаң. Міне, сабақ алатын тұс</w:t>
        <w:br/>
        <w:t>осы.</w:t>
        <w:br/>
        <w:t>Жаңа құрылыстары алуан өрнекті, көз арбайды. Біздікін-</w:t>
        <w:br/>
        <w:t>дей егіз қозыдай емес. Көшелері саябақ ендігіндей кең пі-</w:t>
        <w:br/>
        <w:t>шілген. Біздікіндей тар қуық емес. Үй орамдары алшақ,</w:t>
        <w:br/>
        <w:t>біздікіндей буынып тұрған жоқ. Көліктері паркингке жа-</w:t>
        <w:br/>
        <w:t>сырылған, біздікіндей балалардың ойын алаңын басып кет-</w:t>
        <w:br/>
        <w:t>пепті... Көп айтып неғыламыз, үйреніске жарар ма деген</w:t>
        <w:br/>
        <w:t>бірер үзік жайт осы.</w:t>
        <w:br/>
        <w:t>г. Киевке ұқсап бақ, Астана! Көшең кең, жасыл желегің</w:t>
        <w:br/>
        <w:t>жайқалған, тарихың терең тамырлы, көркің келісті, тынысың</w:t>
        <w:br/>
        <w:t>тарылмаған шапағатты шаһар бола біл. Саған киелі Киевтің</w:t>
        <w:br/>
        <w:t>шеккен қасіретін емес, баянды бақытын берсін!: Көшесінің</w:t>
        <w:br/>
        <w:t>өзі ұлтжандылығын әуелетіп тұр. Астана, сен де қазақы .кө-</w:t>
        <w:br/>
        <w:t>ше түзе білсеңші!</w:t>
        <w:br/>
        <w:t>2007 ж.</w:t>
        <w:br/>
        <w:t>тел инвесторларының. ынта-ықыласын аударып отырға-</w:t>
        <w:br/>
        <w:t>нын мақтаныш сезіммен атап өткеніміз дұрыс. Енді осын-</w:t>
        <w:br/>
        <w:t>дай іскерлік жүздесулерден соң Киев пен Астана арасын-</w:t>
        <w:br/>
        <w:t>дағы бизнестік қатынастарға да өзгеше жан бітетініне сенім</w:t>
        <w:br/>
        <w:t>мол.</w:t>
        <w:br/>
        <w:t>Ортақ бизнес оманда мол қайтарымды болып, куаныш</w:t>
        <w:br/>
        <w:t>сыйлайтын болсын деңіз.</w:t>
        <w:br/>
        <w:t>4. МІНТАЛЫ ЫНТЫМАҚТАСТЫҚ</w:t>
        <w:br/>
        <w:t>Киев қалалық мемлекеттік әкімшілігінде өткен қос аста-</w:t>
        <w:br/>
        <w:t>на басшыларының кездесуі өзара түсіністік пен жақсы қа-</w:t>
        <w:br/>
        <w:t>рым-қатынастың жарастылығына айналғандай еді. Мұндай</w:t>
        <w:br/>
        <w:t>кездесу осыдан 9 жыл-бұрын болған екен. Бұл жолғысы сон-</w:t>
        <w:br/>
        <w:t>да жіберілген кейбір олқылықтардың орнын толтырумен</w:t>
        <w:br/>
        <w:t>қатар, жаңадан қалыптасатын ынтымақтастық көкжиегіне</w:t>
        <w:br/>
        <w:t>барлау жасауға мүмкіндік туғызбақ.</w:t>
        <w:br/>
        <w:t>Астананың келесі жылы 10 жылдығы тойланады. 1.Асқар</w:t>
        <w:br/>
        <w:t>Мамин сөзінің басында осынау мерейтойға қазірден: бас-</w:t>
        <w:br/>
        <w:t>тап Киев қалабасы Л.Черновецкийді құрмет тұтып шақыра-</w:t>
        <w:br/>
        <w:t>тынын мәлім етті. Бұл ұсыныс әріптесі тарапынан ілтипатты</w:t>
      </w:r>
    </w:p>
    <w:p>
      <w:r>
        <w:t>сезіммен қарсы алынды.</w:t>
        <w:br/>
        <w:t>Елорданың әлеуметтік-экономикалық, мәдени-рухани жағ-</w:t>
        <w:br/>
        <w:t>дайын бейнелеп, айтып берген қала басшысы Астанада 3</w:t>
        <w:br/>
        <w:t>Украин ұлттық-мәдени орталығы жұмыс істейтінін хабар-</w:t>
        <w:br/>
        <w:t>дар етіп, олардың екі ел- арасындағы достық қарым-қаты-</w:t>
        <w:br/>
        <w:t>насты нығайтудағы жетекші рөліне тоқталды. Әлі де болса</w:t>
        <w:br/>
        <w:t>достас мемлекеттің елордаға молынан инвестиция салуына</w:t>
        <w:br/>
        <w:t>толық жағдай бар екендігіне де назар аударды. Өз кезегінде</w:t>
        <w:br/>
        <w:t>Киев қалабасы да қос астанаға тән ортақ проблемаларды</w:t>
        <w:br/>
        <w:t>бірлесіп шешудің кейбір түстарын әңгімелеп берді.</w:t>
        <w:br/>
        <w:t>Сонымен кездесу соңында Киев қалалық “мемлекеттік</w:t>
        <w:br/>
        <w:t>әкімшілігі мен Астана қаласы: әкімдігі арасындағы 2008 -</w:t>
        <w:br/>
        <w:t>2009 жылдарға арналған ынтымақтастық мәселелері бойын-</w:t>
        <w:br/>
        <w:t>ша іс-шаралар жоспарына қол қойылды. Ол негізінен мына-</w:t>
        <w:br/>
        <w:t>дай салаларды қамтиын болды: гуманитарлық-мәдени, сау-</w:t>
        <w:br/>
        <w:t>да-экономикалық, экологиялық, денсаулық: сақтау, спорт</w:t>
        <w:br/>
        <w:t>пен туризм" және басқа салалардағы ынтымақтастық өріс-</w:t>
        <w:br/>
        <w:t>теп, нығайтылады.</w:t>
        <w:br/>
        <w:t>369</w:t>
        <w:br/>
        <w:t>Осыны әркім жете сезінеді. Сезінгендіктен Де қайтарым</w:t>
        <w:br/>
        <w:t>мөл. Тіпті АЭА-ға бастапқы бөлінген жер телімі таршылық</w:t>
        <w:br/>
        <w:t>ететін болғандықтан, Елбасы өзінің арнайы Жарлығымен</w:t>
        <w:br/>
        <w:t>(2007 жылдың 26 ақпаны) оның көлемін 4842,3 гектарға</w:t>
        <w:br/>
        <w:t>дейін ұлғайтып берді. Мұнысы өте жақсы болды. Құрылыс</w:t>
        <w:br/>
        <w:t>бұрынғыдан да ширақ қимылмен, еселі екпінмен жүргізіле</w:t>
        <w:br/>
        <w:t>бастады. Жер жетеді, игере біл.</w:t>
        <w:br/>
        <w:t>Осындай. жер телімі аумағы кеңейгеннен кейін ол тұсқа</w:t>
        <w:br/>
        <w:t>қызыға қараушылар да көбейе бастағандай: Тыңнан инвес-</w:t>
        <w:br/>
        <w:t>торлар тартыла түсті. Енді солардың сапына киевтіктер</w:t>
        <w:br/>
        <w:t>қосылып жатса, нұр үстіне нұр болар еді-ау.</w:t>
        <w:br/>
        <w:t>Осы АЭА құрылғалы бері оның аумағында 201-нысан</w:t>
        <w:br/>
        <w:t>тіркелген екен. Соның 71 нысаны инженерлік-көлік ин-</w:t>
        <w:br/>
        <w:t>фрақұрылымының үлесіне тиеді. 55-і тұрғын "үйлер, 46-сы</w:t>
        <w:br/>
        <w:t>әлеуметтік-тұрмыстық бағыттағы нысандар, ал дысы әкім-</w:t>
        <w:br/>
        <w:t>шілік ғимараттары. і</w:t>
        <w:br/>
        <w:t>Осы бағдарламаның орындалуы да көңіл көншітерліктей.</w:t>
        <w:br/>
        <w:t>2006 - 2007 жылдар аралығында басқасын былай қойғанда</w:t>
        <w:br/>
        <w:t>19 ірі нысан пайдалануға берілді. Олардың қатарында Бей-</w:t>
        <w:br/>
        <w:t>бітшілік пен келісім сарайы, Парламент Сенатының ғимараты,</w:t>
        <w:br/>
        <w:t>«Астана салтанаты» тұрғын үй кешені, цирк, эталонды орта-</w:t>
        <w:br/>
        <w:t>лық, көлік айырмасы бар көпір, т.б. Бұлардың қай-қайсы да</w:t>
        <w:br/>
        <w:t>көрік-сәнімен көз арбайтын ғимараттар. Әлемдік сәулет өнері-</w:t>
        <w:br/>
        <w:t>нің жақұттары десек, еш асырып айтқандық болмас.</w:t>
        <w:br/>
        <w:t>Киевтік әріптестерді жаңа қаланы игеруге қосылған қар-</w:t>
        <w:br/>
        <w:t>жы көлемі де қызықтырады екен. Оған да жауап дайын.</w:t>
        <w:br/>
        <w:t>Мысалы, биылғы жылдың алғашқы жартысында ғана 684,8</w:t>
        <w:br/>
        <w:t>млрд.теңге (5,6 миллиардан астам АҚШ доллары) тартылған</w:t>
        <w:br/>
        <w:t>екен. Мұның ішінде бюджеттік қаржы - 277,6 млрд. теңге</w:t>
        <w:br/>
        <w:t>(2,3 млрд. АҚШ доллары); кәсіпорындардың жеке қаржысы-</w:t>
        <w:br/>
        <w:t>239,6 мард. теңге (1,9 млрд. АҚШ доллары); шетел инвести-</w:t>
        <w:br/>
        <w:t>циясы - 152,1 млрд. теңге (1,3 мард. АҚШ доллары); шетел</w:t>
        <w:br/>
        <w:t>мемлекеттерінң ғранты - 15,5 млрд. теңге (127,1 млн. АҚШ</w:t>
        <w:br/>
        <w:t>доллары). Бүгінге шекті осы қаржының 385,7 млрд.теңгесі</w:t>
      </w:r>
    </w:p>
    <w:p>
      <w:r>
        <w:t>(3,2 млрд.АҚШ доллары) игерілді.</w:t>
        <w:br/>
        <w:t>Қалай болғанда да Қазақстандағы тұрақтылық пен үлт-</w:t>
        <w:br/>
        <w:t>тар арасындағы бірлік пен татулық Астанаға деген Шіе-</w:t>
        <w:br/>
        <w:t>368</w:t>
        <w:br/>
        <w:t>рухты қайрайды. Сөзбен намысты жаниды. Жанылған на-</w:t>
        <w:br/>
        <w:t>мыс қандай жауды да күйретіп береді. Сонда ұлы ақын -ұлы</w:t>
        <w:br/>
        <w:t>батыр болмай қайтеді? Әрине-бұл біздің жеке ойымыз ғой.</w:t>
        <w:br/>
        <w:t>Әйтсе де шындыққа малынған сәтті теңеу екеніне бейілдене</w:t>
        <w:br/>
        <w:t>түстік.</w:t>
        <w:br/>
        <w:t>- Ал біздің Киевте сіздерден қандай ұлттық батырдың</w:t>
        <w:br/>
        <w:t>ескерткішін қоюды әрине, өздеріңіз шешесіздер ғой,- деп</w:t>
        <w:br/>
        <w:t>қалабасы жымиып қарап отыр. - Тағы батыр мен ақын</w:t>
        <w:br/>
        <w:t>сөзін алмастырып алған шығар деп, қобалжығанымызбен,</w:t>
        <w:br/>
        <w:t>өзімізше іштей ұсыныс әзірлей бастаған секілдіміз... Абай</w:t>
        <w:br/>
        <w:t>әлде, Бауыржан, Жамбыл әлде Қайсенов... жүлгеленіп ке-</w:t>
        <w:br/>
        <w:t>тіп барады...Әрине, мұндай таңдау біздің құқымыздағы іс</w:t>
        <w:br/>
        <w:t>емес. Түсінеміз. Бірақ кім, бізден кім лайықты, Астанаға ор-</w:t>
        <w:br/>
        <w:t>нығатын Тарас Шевченко сияқты Киев төрінде қазақ атынан</w:t>
        <w:br/>
        <w:t>«таққа» жайғасатын, бәтір-ау.</w:t>
        <w:br/>
        <w:t>Асқар Маминге қараймыз. Ол кісі үнсіздікпен басын</w:t>
        <w:br/>
        <w:t>изейді. Әлгі құнды ұсынысты қуана құптап отырғаны күлім-</w:t>
        <w:br/>
        <w:t>деген көзінен сезіледі. Бірақ бізден қандай ұлы батыр-ақын</w:t>
        <w:br/>
        <w:t>лайықты екенін айта алмады. Әрине, түсінеміз. Үндемегені</w:t>
        <w:br/>
        <w:t>жақсы. Жәппелдемеде бір кісі шеше қоятын шаруа ма бұл.</w:t>
        <w:br/>
        <w:t>Қатты ойласатын мәселе ғой. Ең кереметі әйтеуір, бір даңқты</w:t>
        <w:br/>
        <w:t>қазақ ұлы Киевтен мәңгілікке тұрақ таппақ. Жаңалыққа жү-</w:t>
        <w:br/>
        <w:t>рек жарыла қуанатынымыз содан.</w:t>
        <w:br/>
        <w:t>“Украинаның ұлы ақыны Т. Шевченко бар қазаққа рухы-</w:t>
        <w:br/>
        <w:t>мен жақын бейне. Ол Маңғыстауға жер аударылған жыл-</w:t>
        <w:br/>
        <w:t>дары (1847 - 1857) жиырмаға жуық повесть, жүзден астам</w:t>
        <w:br/>
        <w:t>өлең, бес жүзге тарта сурет салды. Оның есімін есте сақтау</w:t>
        <w:br/>
        <w:t>мақсатында :бұрынғы Новопетровск бекінісі 1939 жылдан</w:t>
        <w:br/>
        <w:t>Форт-Шевченко деп атала бастады. Ал Шевченко қаласының</w:t>
        <w:br/>
        <w:t>Ақтауға айналғаны "да бертінде ғана емес пе? «Тұрсам да</w:t>
        <w:br/>
        <w:t>Украинада, не жат жерде. Әйтеуір сүйретілген бір өмір ғой.</w:t>
        <w:br/>
        <w:t>Еске алар, не ұмытар мені пенде, Қалсам да қар астында,</w:t>
        <w:br/>
        <w:t>бәрі бір ғой», - деп күңіреніп, түңілген екен ұлы ақын. Оны</w:t>
        <w:br/>
        <w:t>ешкім ұмытпайтынына көз жетіп отыр. Ол енді алшаң басып</w:t>
        <w:br/>
        <w:t>Астанаға да келіп қалар...</w:t>
        <w:br/>
        <w:t>Осылайша ой жетегінде отырғанда Киев қалабасы «жуыр-</w:t>
        <w:br/>
        <w:t>да біздің қалада Шота Руставелидің ескерткіші ашылды», -</w:t>
        <w:br/>
        <w:t>372</w:t>
        <w:br/>
        <w:t>Жобалаушы сәулетшілердің негізгі көздегені қаланың</w:t>
        <w:br/>
        <w:t>төңірегін жасыл баққа айналдыру. Көгалдандыру Астананың</w:t>
        <w:br/>
        <w:t>көркін айшықтандырып қана қоймай, айнала қоршаған</w:t>
        <w:br/>
        <w:t>ортаның жақсаруына, климаттың өзгеруіне ықпал жасай-</w:t>
        <w:br/>
        <w:t>ды. Қала төңірегінде көкжелектердің көбірек егілуі желдің</w:t>
        <w:br/>
        <w:t>жылдамдығын 50 - 80 пайызға дейін төмендетеді. Алдағы</w:t>
        <w:br/>
        <w:t>уақытта жасыл аймақтың көлемін 6000 га дейін жеткізу,</w:t>
      </w:r>
    </w:p>
    <w:p>
      <w:r>
        <w:t>отырғызылатын ағаштар мен көшеттердің санын 1,5 млн-ға</w:t>
        <w:br/>
        <w:t>жеткізу жоспарланып отыр. Күрделі қаржыны талап ететін</w:t>
        <w:br/>
        <w:t>жобаның іске аса бастағанына бірнеше жыл өтті. Оны 2015</w:t>
        <w:br/>
        <w:t>жылы аяқтау жоспарлануда.</w:t>
        <w:br/>
        <w:t>Қаланың қарыштап өскені, әл-ауқатының жақсарғаны</w:t>
        <w:br/>
        <w:t>өңірлік жалпы өнімнің 15 пайызға дейін артуына әсер ет-</w:t>
        <w:br/>
        <w:t>ті. Оның әрбір тұрғынға шаққандағы мөлшері 2007 жылы</w:t>
        <w:br/>
        <w:t>18 мың АҚШ доллары болса, енді еліміз бойынша орта көр-</w:t>
        <w:br/>
        <w:t>сеткіштен 2 есе асып түседі.</w:t>
        <w:br/>
        <w:t>Экономикасында қызмет көрсету саласы басымдыққа ие.</w:t>
        <w:br/>
        <w:t>Өнеркәсіп өндірісінің өсімі жалпы ішкі өнімнің 5 пайызын</w:t>
        <w:br/>
        <w:t>құрайды. Қала әкімшілігінің ұзақ мерзімге арналған жоба-</w:t>
        <w:br/>
        <w:t>сы бойынша ішкі жалпы өнімнің өсу қарқынын сақтау бас-</w:t>
        <w:br/>
        <w:t>ты мақсат. Қызмет көрсету саласының Тез өсуі құрылыс</w:t>
        <w:br/>
        <w:t>жұмыстарының одан әрі табысты жалғастыруға ықпал жа-</w:t>
        <w:br/>
        <w:t>сайды.</w:t>
        <w:br/>
        <w:t>Жетекші халықаралықагенттіктердің бағалауынша, Аста-</w:t>
        <w:br/>
        <w:t>на дамыған, әртараптандырылған экономикасымен ерекше-</w:t>
        <w:br/>
        <w:t>ленеді. Соңғы 5 - 4 жыл ішінде қаланың экономикалық көр-</w:t>
        <w:br/>
        <w:t>сеткіштері еліміздегі өсімнің орташа деңгейінен асып түсті.</w:t>
        <w:br/>
        <w:t>Рейтингі де жыл сайын өсе түсуде. Ұзақ мерзімдік рейтингтік</w:t>
        <w:br/>
        <w:t>болжамдар бойынша қаланың дамуына тұрақты деген баға</w:t>
        <w:br/>
        <w:t>берілді. Бұл экономиканың тұрақты алға басуына, табыстың</w:t>
        <w:br/>
        <w:t>күн санап өсуіне өз дәрежесінде ықпал жасамақ.</w:t>
        <w:br/>
        <w:t>Қазіргі уақытта әлемнің 92 елінің астаналары мен оның ішін-</w:t>
        <w:br/>
        <w:t>де бауырластық қатынас орнатқан елдермен сауда-саттықай-</w:t>
        <w:br/>
        <w:t>налымы-белсенді түрде жалғасын табуда. Өнімдерді сыртқа</w:t>
        <w:br/>
        <w:t>шығару көлемі жыл сайын артып келеді. ТМД елдеріне экс-</w:t>
        <w:br/>
        <w:t>портталатын өнім көлемі 2006 жылы 96,2 пайызды құрады.</w:t>
        <w:br/>
        <w:t>Негізгі тұтынушылар қатарын Швейцария (58), Франция</w:t>
        <w:br/>
        <w:t>383</w:t>
        <w:br/>
        <w:t>ған орай кезекте тұрғандар даешбір кейістіксіз, ретімен жыл-</w:t>
        <w:br/>
        <w:t>жиды. Оларға павильон жұмысын қадағалайтын жүз шақты</w:t>
        <w:br/>
        <w:t>маман қызмет етеді. Көбі Шанхай жоғары оқу орындарын-</w:t>
        <w:br/>
        <w:t>да білім алып жүрген қазақ жастары. Мәселен, Ж.Бәйтенов,</w:t>
        <w:br/>
        <w:t>А.Қалабаев, М.Тасқынбаев, Д.Бисембаевтардың бірнеше</w:t>
        <w:br/>
        <w:t>тілге жүйріктігі абырой асырып жүр. Ұрандатпай-ақ көп іс</w:t>
        <w:br/>
        <w:t>тындырып жүр екен.</w:t>
        <w:br/>
        <w:t>Бәсекеде байыпты ойластырғанның өресі биік. Бүгінде</w:t>
        <w:br/>
        <w:t>ішкі әлемге ашық жарияланған сарабдал саясатының нәтиже-</w:t>
        <w:br/>
        <w:t>сінде Қазақстан ауқымды экономикаға ықпалданып келе-</w:t>
        <w:br/>
        <w:t>ді. Бүкіләлемдік Банктың деректеріне жүгінсек, инвестиция</w:t>
        <w:br/>
        <w:t>тарту жағынан дүниежүзі бойынша 20 мемлекет қатарынан</w:t>
        <w:br/>
        <w:t>орын алған. Осындай жетістіктерінің кейбірін көрсете білудің</w:t>
        <w:br/>
        <w:t>нағыз қолайлы сәті осы көрме мүмкіндігі болса керек. Соны</w:t>
        <w:br/>
        <w:t>тиімді пайдаланып қалуға қағылездік танытқан жайы бар.</w:t>
        <w:br/>
        <w:t>Келген қонақтардың көңілін әнмен, күймен, бимен сергі-</w:t>
        <w:br/>
        <w:t>ту байырғы дәстүр. Мұнда да сол жарасымның шырайы кір-</w:t>
        <w:br/>
        <w:t>ген. Еліміздің түкпір-түкшірінен кезектесе келіп өнерлері-</w:t>
        <w:br/>
        <w:t>мен сусындатуға бейілді 30-дан астам шығармашылық</w:t>
        <w:br/>
        <w:t>топтардың рухани сыйы өз алдына. Міне, Дарын мемлекеттік</w:t>
        <w:br/>
        <w:t>жастар сыйлығының иегері Анар Мұздаханова «Аққу»,</w:t>
        <w:br/>
        <w:t>«Тархан баба», «Нарқыз» күйлерін шабыттана тартқанда,</w:t>
      </w:r>
    </w:p>
    <w:p>
      <w:r>
        <w:t>қытайың да, өзгең де шапалақ ұрып, мәз болысты. Өнерде</w:t>
        <w:br/>
        <w:t>шекара жоқтың нағыз мысалындай еді.</w:t>
        <w:br/>
        <w:t>Әркім әрқалай өз пікірлерін білдіруден жалықпайды.</w:t>
        <w:br/>
        <w:t>Шағын плазма төбесінде орнатылған камера арқылы қонақ-</w:t>
        <w:br/>
        <w:t>тар суретке түсіп, өзінің мемлекеті мен туған қаласын белгі-</w:t>
        <w:br/>
        <w:t>леп, бейнесінің астына тілектерін немесе алған әсерін жаза</w:t>
        <w:br/>
        <w:t>алады. Содан бұл сурет пен тілектер алып экраннан көрінеді.</w:t>
        <w:br/>
        <w:t>Осылайша электронды естелік кітапты тамашалағандай</w:t>
        <w:br/>
        <w:t>боласыз. Бұл тәсілмен Қытай павильонының директоры</w:t>
        <w:br/>
        <w:t>Ху Нудин, Болгария павильоны директорының орынбаса-</w:t>
        <w:br/>
        <w:t>ры Иван Димитров т.б. өз пікірлерін жазып қалдырды.</w:t>
        <w:br/>
        <w:t>Бәрі де Қазақстанның бірлігі ұйыған тыныштығына, дағда-</w:t>
        <w:br/>
        <w:t>рыстан оңтайлы шыға білгеніне ден қойған. Ал ҚХР-дағы</w:t>
        <w:br/>
        <w:t>Қазақстанның елшісі И.Адырбеков бізге көрме туралы жү-</w:t>
        <w:br/>
        <w:t>рекжарды ойларымен бәлісе келіп, еліміздің болашағына</w:t>
        <w:br/>
        <w:t>386</w:t>
        <w:br/>
        <w:t>жаңа қалаларына. беріледі. Ол қала әлеуметтік-экономика-</w:t>
        <w:br/>
        <w:t>лық, саяси-мәдени салада, сондай-ақ, ұлтаралық және дін-</w:t>
        <w:br/>
        <w:t>аралық келісімді нығайту мақсаттарын іске асырған қала-</w:t>
        <w:br/>
        <w:t>ларға тиесілі.</w:t>
        <w:br/>
        <w:t>Астанада әлемдік діндер мен дін өкілдерінің свезін өткізу</w:t>
        <w:br/>
        <w:t>дәстүрге айналды. Онда әртүрлі дін өкілдері, әр ұлттың бел-</w:t>
        <w:br/>
        <w:t>гілі адамдары өзара пікір алысып, әлемде орын алып отыр-</w:t>
        <w:br/>
        <w:t>ған проблемаларды ашық талқыға салады.</w:t>
        <w:br/>
        <w:t>Шаһарда мәдениет, өнер, спорт және шығармашылық</w:t>
        <w:br/>
        <w:t>жұмыстар ерекше рөл атқарады. Алыс және таяу шетелдер-</w:t>
        <w:br/>
        <w:t>ден әлемге белгілі өнер шеберлері жиі келіп, халықтың</w:t>
        <w:br/>
        <w:t>сұранысын қанағаттандырады.</w:t>
        <w:br/>
        <w:t>Астана қаласы 2011 жылы 7 қысқы Азия ойындарын өткі-</w:t>
        <w:br/>
        <w:t>зуге және әлемнің спорт жұлдыздарын қарсы алуға дайын-</w:t>
        <w:br/>
        <w:t>далуда. Осыған байланысты түрлі спорт ғимараттары мен</w:t>
        <w:br/>
        <w:t>басқа да мәдени нысандарды салу жұмыстары қарқынды</w:t>
        <w:br/>
        <w:t>іске асырылуда.</w:t>
        <w:br/>
        <w:t>Қаланың алдағы дамуында басталған істердің қарқынды</w:t>
        <w:br/>
        <w:t>жалғасын табатынына сенім зор. Астанада өмір сүру оның</w:t>
        <w:br/>
        <w:t>тұрғындары үшін зор мәртебе. Өйткені онда адамға қажетті</w:t>
        <w:br/>
        <w:t>барлық жағдайлар жасалған. Қала болашаққа сеніммен қа-</w:t>
        <w:br/>
        <w:t>райды. Демек, Дүниежүзілік көрменің талап-тілегіне де сай</w:t>
        <w:br/>
        <w:t>келетін тұжырым ғой бұл.</w:t>
        <w:br/>
        <w:t>Бәсеке. Бедел. БЕРЕКЕ.</w:t>
        <w:br/>
        <w:t>Павильондарды аралап көрудің жарияланбағантәртібі бар</w:t>
        <w:br/>
        <w:t>секілді. Әрине, бәсекеге қабілетті, әлемдік беделі мен бере-</w:t>
        <w:br/>
        <w:t>келіістерітұрақтанған мемлекеттердің «үйлеріне» бас сұғуға</w:t>
        <w:br/>
        <w:t>құмарлық байқалады. Бұл тұрғыдан алғанда Қазақстанның</w:t>
        <w:br/>
        <w:t>бағы жанған сыңайлы. Құмартып келіп, разылықпен кетеді.</w:t>
        <w:br/>
        <w:t>Қай кезде де есігі ашық. Реті келгесін айтайық. Біздің деле-</w:t>
        <w:br/>
        <w:t>гация Ресейдің, Өзбекстанның павильондарын аралаған соң,</w:t>
        <w:br/>
        <w:t>сәл үзілісті пайдаланып бірер журналист боп Сауд Арабиясы-</w:t>
        <w:br/>
        <w:t>ның шаңырағына ынтыға тарттық. Әдеттегідей, кедергісіз</w:t>
        <w:br/>
        <w:t>кірерміз дегенбіз. Үмітіміз ақталмады. Шақыртуымызбен іш-</w:t>
        <w:br/>
        <w:t>тен шыққан өкіл қазір намаз уақыты екенін, бір сағаттан соң</w:t>
        <w:br/>
        <w:t>экспозициялармен танысуға мүмкіндік туатынын мәлімде-</w:t>
      </w:r>
    </w:p>
    <w:p>
      <w:r>
        <w:t>ді... Ал бізде қарбалас қабылдау үзіліссіз жүріп жатады. Со-</w:t>
        <w:br/>
        <w:t>385</w:t>
        <w:br/>
        <w:t>деп және тосын жаңалығын жеткізді. Елең еттік әрине. Жам-</w:t>
        <w:br/>
        <w:t>был атамыз жөнінде ойласақ, грузин Шота еске түсетін. Оны</w:t>
        <w:br/>
        <w:t>еске алу тойына әдейі барып қайтқаны қайда атамыздың.</w:t>
        <w:br/>
        <w:t>Сол жолы емес пе: «Күннен ұлық ұл тапқан, Кереметсіз</w:t>
        <w:br/>
        <w:t>дейді кім? Дарынды ақын Шотадан, Барлық елге тарады</w:t>
        <w:br/>
        <w:t>үн», - деп бағасын да беріп қойған. Енді сондай бағалауға</w:t>
        <w:br/>
        <w:t>укриандықтар да қол қойып, қуаттағаны куантады: .</w:t>
        <w:br/>
        <w:t>Әсерлі сезімге бөлене жүріп, Киевте қанша қазақ бар</w:t>
        <w:br/>
        <w:t>екенін білмек болып едік, мардымды ештеңе ести алмадық.</w:t>
        <w:br/>
        <w:t>Жоқ.та. емес сияқты. Осыдан үш жыл бұрын мұсылмандар</w:t>
        <w:br/>
        <w:t>мешіті ашылыпты. Тәуба!</w:t>
        <w:br/>
        <w:t>Киевте қазақ өнер жұлдыздары жарқырап көрінді.</w:t>
        <w:br/>
        <w:t>Ә.Дінішев, А.Мұсақожаева, Н.Үсембаеваларды елжіреп,</w:t>
        <w:br/>
        <w:t>егіліп тыңдамау мүмкін бе? Бұл жолы да тыңдармандары</w:t>
        <w:br/>
        <w:t>еріксіз таңдай қақты. Қазақтың, украинның шығармалары</w:t>
        <w:br/>
        <w:t>кеңінен орындалды. Тіпті кейбір жергілікті халық өкілдері</w:t>
        <w:br/>
        <w:t>қазақ әндерін көбірек тыңдағысы келетінін жасырмай айтып</w:t>
        <w:br/>
        <w:t>жатты. Өркениет белгісі де... Ал елорда мемлекеттік филар-</w:t>
        <w:br/>
        <w:t>мониясының халық аспаптар оркестрі мен солистерінің кон-</w:t>
        <w:br/>
        <w:t>церті де табысты өтті.-Тұрар мен Анар Мұздаханованың,</w:t>
        <w:br/>
        <w:t>тағы басқалардың қара домбырасы шешіле, көсіле күй-шерт-</w:t>
        <w:br/>
        <w:t>ті. Бір «әттеген-айы» сол, екі концерт өткен орын да тарлау</w:t>
        <w:br/>
        <w:t>болды. Бірі - біздің айнымаған онера театры. да, екіншісін</w:t>
        <w:br/>
        <w:t>драма театрымен салыстырып көріңіз. Әуелеген эн, кең жа-</w:t>
        <w:br/>
        <w:t>йылған оркестр, мың бұралған би табиғаты әуелден ерке</w:t>
        <w:br/>
        <w:t>құсша сахараға сайран салып әдеттенген емес пе?..</w:t>
        <w:br/>
        <w:t>Өнер тамашалап отырғанда, неге екені белгісіз, Киев</w:t>
        <w:br/>
        <w:t>қашасының кешегі кездесудегі: «менің отандастарым, ме-</w:t>
        <w:br/>
        <w:t>нің жерлестерім, менің ұлтым», -- деген жиі қайталаулары</w:t>
        <w:br/>
        <w:t>ән сиқырымен. арбалып, жүрегіме Ұзшай. бергені несі екен</w:t>
        <w:br/>
        <w:t>деймін-ау... . )</w:t>
        <w:br/>
        <w:t>..Өнер құдіретін айтсаңызшы. Ұлттық әуенге-елтіп оты-</w:t>
        <w:br/>
        <w:t>рып, Астананы сағындырып жібергені... Киевтен тез кеткім</w:t>
        <w:br/>
        <w:t>келгені... Көз алдыға Маминнің Черновецкийге арғымақтар</w:t>
        <w:br/>
        <w:t>бейнесін сыйлап жатқан сәті келеді. Қазақ арғымақтарының</w:t>
        <w:br/>
        <w:t>тұяғы тарпымаған жер некен-саяқ-ау...</w:t>
        <w:br/>
        <w:t>373</w:t>
        <w:br/>
        <w:t>сол жағына Өзбекстанды, одан әрі Иран, Сауд Арабиясын</w:t>
        <w:br/>
        <w:t>ала қоныс тепкен екен, аралап көруге ыңғайлы жерде. Және</w:t>
        <w:br/>
        <w:t>де көптің нөпірінен бойы тасаланар тұста емес, жүргіншілер</w:t>
        <w:br/>
        <w:t>жолының нақ жиегінде жайнап түр. Төбесінен жанай өтетін</w:t>
        <w:br/>
        <w:t>көпір үсті жүргіншілері де қызықтаудың ләззатына биіктен</w:t>
        <w:br/>
        <w:t>бөленетіндей ұрымтал аймақта. Нағыз кісі түсетіндей киіз</w:t>
        <w:br/>
        <w:t>үйдің керім көрінісі келушілердің назарына бірден ілігерін</w:t>
        <w:br/>
        <w:t>өзіміз де аңдаған едік. Кермесін керген келушілер легі то-</w:t>
        <w:br/>
        <w:t>лассыз. Шыжғырған күнді елер емес. Ішке кірмек ниетте,</w:t>
        <w:br/>
        <w:t>Қолтықтағы жас сәбиімен, арбалы мүгедегімен, таяқ ұстаған</w:t>
        <w:br/>
        <w:t>қариясымен, бәрі-бәрінің ықыласы қазақ үйіне ауған... Күні-</w:t>
      </w:r>
    </w:p>
    <w:p>
      <w:r>
        <w:t>не мұнда 4 - 5 мың адам бас сұғады. Қазақы қонақжайлы-</w:t>
        <w:br/>
        <w:t>лыққа балап, қуаныш үстемеленеді.</w:t>
        <w:br/>
        <w:t>Көрмеге адамдардың көп келуінің сыры да бар екен.</w:t>
        <w:br/>
        <w:t>Қала тұрғындары әртүрлі амалмен міндеттелген сыңайлы,</w:t>
        <w:br/>
        <w:t>Жеңілдіктер де қарастырылған. Арнайы паспортына біраз</w:t>
        <w:br/>
        <w:t>белгі соқтырғандар түрлі ынталандыру сыйлықтарына ие</w:t>
        <w:br/>
        <w:t>болады. Дегенмен, бәрінен де зор икемдегіш күш рухани</w:t>
        <w:br/>
        <w:t>қажеттілік екені сезіледі. Шынайы айғағы сол.</w:t>
        <w:br/>
        <w:t>Ел. Елвасы. Елорда</w:t>
        <w:br/>
        <w:t>«ЭКСТО - 2010» көрмесінің эмблемасы да көз тартар-</w:t>
        <w:br/>
        <w:t>лықтай. Қолдарын айқастырып құшақтасқан үш адам жер</w:t>
        <w:br/>
        <w:t>шарының күллі халқын бейнелейтіндей. «Бейбітшілік» сөзі-</w:t>
        <w:br/>
        <w:t>нің қытайша иероглифы мен 2010 саны дүниежүзілік көрме-</w:t>
        <w:br/>
        <w:t>нің тұжырымдамасын - қарым-қатынас, ынтымақтастық</w:t>
        <w:br/>
        <w:t>қуанышын, сондай-ақ адамның өз қабілетін ашуға деген ұм-</w:t>
        <w:br/>
        <w:t>тылысын айғақтаудың кепілі іспетті.</w:t>
        <w:br/>
        <w:t>Ал бойтұмар ше? Оның бейнесі қытайша иероглифпен</w:t>
        <w:br/>
        <w:t>«адам» деген ұғым береді. Яғни, Қытай мәдениетінің ерек-</w:t>
        <w:br/>
        <w:t>шелігін білдіреді.</w:t>
        <w:br/>
        <w:t>Арудайын жасанған Астана халықаралық көрмеде тек</w:t>
        <w:br/>
        <w:t>қала емес, жалпы еліміз жайында жан-жақты мәлімет беретін</w:t>
        <w:br/>
        <w:t>жеке павильон ретінде таныстырылған. Негізгі тақырыбы -</w:t>
        <w:br/>
        <w:t>«Астана- Еуразия жүрегі». Павильон мақсаты оныңгеосаяси</w:t>
        <w:br/>
        <w:t>орнының маңыздылығын, инновациялы технологиялардың</w:t>
        <w:br/>
        <w:t>кеңінен қолданылуын, жан-жақты дамудағы қарқындылы-</w:t>
        <w:br/>
        <w:t>ғын көрсету арқылы экономика, саясат, мәдениет, туризм</w:t>
        <w:br/>
        <w:t>және т.б. салалардағы маңыздылығын еселей түсу.</w:t>
        <w:br/>
        <w:t>378</w:t>
        <w:br/>
        <w:t>пен байланыстың инженерлік коммуникациялардың және де</w:t>
        <w:br/>
        <w:t>осымен байланысты басқа да өндіріс орындарының - қызмет</w:t>
        <w:br/>
        <w:t>көрсету саласының және инфрақұрылымдық кешендердің</w:t>
        <w:br/>
        <w:t>барынша дамуымен ерекшеленеді.</w:t>
        <w:br/>
        <w:t>Жергілікті биліктің күш-жігері, шикізаттық өндіріс сала-</w:t>
        <w:br/>
        <w:t>сындамытуғақолдау көрсету емес, шағын және орта бизнесті,</w:t>
        <w:br/>
        <w:t>жоғары технологияны, ғылымды көп қажет ететін өнімдер</w:t>
        <w:br/>
        <w:t>шығаруға бейімделген. Астананы дамытудың қазіргі және</w:t>
        <w:br/>
        <w:t>келешектегі бағыттарының бәсекеге қабілеттілігін бағалай</w:t>
        <w:br/>
        <w:t>отырып, мынадай кластерлерді ерекше атап айтуға болады.</w:t>
        <w:br/>
        <w:t>Қазіргі уақытта осы бағытта белсенді жұмыстар атқарылуда.</w:t>
        <w:br/>
        <w:t>Олар: ғылыми технологиялық; биотехнологиялық; медици-</w:t>
        <w:br/>
        <w:t>налық; туристік; көліктік-логистикалық; құрылыс; тамақ</w:t>
        <w:br/>
        <w:t>өнімдерін өндіру кластері.</w:t>
        <w:br/>
        <w:t>Ғылыми технология кластерін құру - Астананың тұрақты</w:t>
        <w:br/>
        <w:t>дамуын және ғылым шоғырланған орталық мәртебесін қам-</w:t>
        <w:br/>
        <w:t>тамасыз етеді. Қала келешекте еліміздің инновациялық,</w:t>
        <w:br/>
        <w:t>ақпараттық қоғам орталығы болуға тиісті. 2008 жылы интер-</w:t>
        <w:br/>
        <w:t>нет-желіге Астананың кез келген нүктесінен қол жеткізуді</w:t>
        <w:br/>
        <w:t>кеңейте түсетін ыңғайлы аймақты ұйымдастыру жөніндегі</w:t>
        <w:br/>
        <w:t>пилотты жобалар енгізілетін болады. Бұл жұмыстар қазірдің</w:t>
        <w:br/>
        <w:t>өзінде басталып та кетті. Ірі отандық компаниялар өздерінің</w:t>
        <w:br/>
        <w:t>шетелдік әріптестерімен бірге аумағына қазіргі технопарк</w:t>
        <w:br/>
        <w:t>орналасатын ғылым қаласын құру мүмкіндіктерін қарас-</w:t>
      </w:r>
    </w:p>
    <w:p>
      <w:r>
        <w:t>тыруда.</w:t>
        <w:br/>
        <w:t>Биотехнологияның ұлттық орталығы - биотехнологиялық</w:t>
        <w:br/>
        <w:t>кластерді құру үшін негіз болып табылады. Еуразиялық су</w:t>
        <w:br/>
        <w:t>орталығын құру жоспарлануда. Осы бағытта құрлықтағы су</w:t>
        <w:br/>
        <w:t>ресурстарын зерттеу және сақтау мәселелері кешенді түрде</w:t>
        <w:br/>
        <w:t>шешілетін болады.</w:t>
        <w:br/>
        <w:t>Астана инвестицияны тарту көлемі жөнінде Қазақстан</w:t>
        <w:br/>
        <w:t>өңірлері арасында көшбасшы орынға ие. Қазіргі уақытта</w:t>
        <w:br/>
        <w:t>оның үлесі 12 пайыз көлемнен асып түседі. Астананың орта-</w:t>
        <w:br/>
        <w:t>ша жылдық инвестициялық қоржыны 3 млрд. доллар бола-</w:t>
        <w:br/>
        <w:t>тын жобалардан тұрады. Оның жыл сайынғы өсімі 25 - 30</w:t>
        <w:br/>
        <w:t>пайызды құрайды. Қаржыландыру қала инфрақұрылымын,</w:t>
        <w:br/>
        <w:t>тұрғын үй құрылысын, қайта өңдеу өнеркәсібін және туризм-</w:t>
        <w:br/>
        <w:t>ді жаңалауға бағытталған.</w:t>
        <w:br/>
        <w:t>380</w:t>
        <w:br/>
        <w:t>Сөз соңы: Асқақсынң, Астана!</w:t>
        <w:br/>
        <w:t>Иә, асқақсың, Астана! Киевте жүріп сені естен бір сәт</w:t>
        <w:br/>
        <w:t>шығардық па екен? Делегация құрамында 150 адам келіп</w:t>
        <w:br/>
        <w:t>едік, сонша жүрек лүпілі үш күн ішінде сені аңсарындай</w:t>
        <w:br/>
        <w:t>мәпелегені анық. Сенің болашағың толғантады, бүгінгі қа-</w:t>
        <w:br/>
        <w:t>дамың қуантады.Әлемдегі бәсекеге қабілетті ең үздік 30 қа-</w:t>
        <w:br/>
        <w:t>ланың қатарына қосылу талабың ойландырады. Елбасы</w:t>
        <w:br/>
        <w:t>Н.Назарбаев сол үшін де сенің тағдырыңа әрдайым алаң бо-</w:t>
        <w:br/>
        <w:t>лып жүреді, қамқорлық жасаудан аянбай келеді. Сенің биыл-</w:t>
        <w:br/>
        <w:t>ғы туған күнің қарсаңында тұңғыш рет өткізілген Интернет-</w:t>
        <w:br/>
        <w:t>конференциясында Елбасы өз атына келіп түскен 5200-ге</w:t>
        <w:br/>
        <w:t>жуық сауалдың ішінен еліміз бен әлемнің әр шалғайынан</w:t>
        <w:br/>
        <w:t>қойылған өзекті 35 сұраққа жауап бергені мәлім. Ал қалған</w:t>
        <w:br/>
        <w:t>сұрақтарға «Электронды Үкімет» пен Президенттің ресми</w:t>
        <w:br/>
        <w:t>сайттары арқылы мәліметтер ұсынылғаны аян. Осының өзі-</w:t>
        <w:br/>
        <w:t>нен-ақ Елбасын Астана тағдыры қалай толғандыратыны</w:t>
        <w:br/>
        <w:t>сезіліп тұрған жоқ па. Түйінді сөзін «Астана - мақтанышым</w:t>
        <w:br/>
        <w:t>менің!» деп тәмамдағаны жадымызда. Осы сөз аясына бәрі</w:t>
        <w:br/>
        <w:t>сыйып кеткендей... Реті келгенде қайталан айтсақ артықтығы</w:t>
        <w:br/>
        <w:t>жоқ, Елбасы биыл «Қазақстан Республикасы астанасының</w:t>
        <w:br/>
        <w:t>мәртебесі туралы» Заңға қол қойды. Енді заңдық көкжиек</w:t>
        <w:br/>
        <w:t>тіпті кеңейгені белгілі.</w:t>
        <w:br/>
        <w:t>Тойың келе жатыр он жылдық. Он айға жетер-жетпес</w:t>
        <w:br/>
        <w:t>уақыт қалды. Осы күнге әлемдік сәулет өнерінің талаптары-</w:t>
        <w:br/>
        <w:t>на сәйкес келетін қаншама нысандар: әзір етілмек. Елбасы</w:t>
        <w:br/>
        <w:t>жуырда ғана соларды өзі аралап көріп, қатаң тәртіпті кесте</w:t>
        <w:br/>
        <w:t>белгіледі. Астананың бас сәулетшісі деп ел тегін айтпайды</w:t>
        <w:br/>
        <w:t>ғой. Десе, деген-ақ.</w:t>
        <w:br/>
        <w:t>Басын ашып айталық, Киевпен сәулеттік жағынан үзеңгі</w:t>
        <w:br/>
        <w:t>қағыстыру мүмкін еместей. Ежелгі қаланың ертегідегідей</w:t>
        <w:br/>
        <w:t>ғажап сұлулығы қайталанбайтын қымбат қасиет. Оның әрі</w:t>
        <w:br/>
        <w:t>мен келбетін екінің біріне жапсыра салмайсың. Қалалар да</w:t>
        <w:br/>
        <w:t>адам секілді тіршілік иесі. Біріне-бірі ұқсамауы заңдылық</w:t>
        <w:br/>
        <w:t>шығар.</w:t>
        <w:br/>
        <w:t>Сырт көзді бейтаныс Киевтің тұрмыс-тіршілігі тартып-</w:t>
        <w:br/>
        <w:t>ақ тұрады. Бажайлап қарайсың. Осы қалай деген тұсын</w:t>
        <w:br/>
        <w:t>Астанамен салыстырасың. Сонда біраз түйткілдің басы</w:t>
      </w:r>
    </w:p>
    <w:p>
      <w:r>
        <w:t>374</w:t>
        <w:br/>
        <w:t>Өндірістік және тұрмыстық қалдықтарды қайта өңдейтін</w:t>
        <w:br/>
        <w:t>кәсіпорындарды құру қолға алынатын болады. Кәсіпорын-</w:t>
        <w:br/>
        <w:t>ның қалтықсыз жұмыс істеуі - үшін қаланың барлық жұмыс</w:t>
        <w:br/>
        <w:t>режимі осыған бағытталды. 2008-2010 жылдары жаңа энер-</w:t>
        <w:br/>
        <w:t>гия көздерін (жел, ағынды су энергиясы) пайдалануға көшу</w:t>
        <w:br/>
        <w:t>процесі басталады. )</w:t>
        <w:br/>
        <w:t>Елордадағы көлік стратегиясы «Сингапур Техноложик</w:t>
        <w:br/>
        <w:t>Инжиниринг» компаниясының қызығушылығын туғызып</w:t>
        <w:br/>
        <w:t>отыр. Бірлескен жұмыстардың нәтижесінде көлік жүйесін</w:t>
        <w:br/>
        <w:t>дамыту тұжырымдамасы қабылданып, таяу жылдарда: қазіргі</w:t>
        <w:br/>
        <w:t>көлік жүйесін игеруге сенімді қадам жасалатын болады. Бұл</w:t>
        <w:br/>
        <w:t>өз кезегінде қала инфрақұрылымының жалпы көрнекілігіне</w:t>
        <w:br/>
        <w:t>ықпал етеді. Су көлігі туристердің, қонақтардың және</w:t>
        <w:br/>
        <w:t>қала тұрғындарының сүйікті ермегіне айналады. «Есіл»</w:t>
        <w:br/>
        <w:t>су кемесі Астана билігінің жаңа жобасы болып санала-</w:t>
        <w:br/>
        <w:t>ды. Оның негізгі .мақсаты Есіл өзенінің қос жағалауына</w:t>
        <w:br/>
        <w:t>орналасқан орам тұрғындарының өзара байланысын ор-</w:t>
        <w:br/>
        <w:t>нату және артықшылықтарымызды жария ету: Өзеннің</w:t>
        <w:br/>
        <w:t>22,5 шақырымына су кемесі жүретін болады. Есіл өзені</w:t>
        <w:br/>
        <w:t>жеңіл кемелер мен қайықтар үшін және басқа. да жекеле-</w:t>
        <w:br/>
        <w:t>ген тұрғындардың жүзу құралдарына есік ашады. Өзеннің</w:t>
        <w:br/>
        <w:t>арнасын қайта жаңарту барысында бірнеше “аралдар пайда</w:t>
        <w:br/>
        <w:t>болып, оларға әртүрлі клубтар, құтқару станциясы, кеме-</w:t>
        <w:br/>
        <w:t>лер мен қайықтарды жалға алу пункттері, жазғы дәмхана</w:t>
        <w:br/>
        <w:t>мен мейрамхана, демалу жағажайлары орналасады. Дема-</w:t>
        <w:br/>
        <w:t>лу аймағын орналастыру үшін оған жеке инвесторлардың</w:t>
        <w:br/>
        <w:t>қаражаты тартылмақ. Сонымен: бірге, Астана қаласының:</w:t>
        <w:br/>
        <w:t>халықаралық әуежайын дамыту женіндегі шаралар қолға</w:t>
        <w:br/>
        <w:t>алынды. Авиатехникалық орталықты, бизнес-авиацияның</w:t>
        <w:br/>
        <w:t>өңірлік орталығын құру жәніндегі, сондай-ақ,. Астана-</w:t>
        <w:br/>
        <w:t>ны аймақтардың және басқа да елдердің ірі халықаралық</w:t>
        <w:br/>
        <w:t>ауежайларымен байланыстыратын бағыттарды кеңейту жө-</w:t>
        <w:br/>
        <w:t>ніндегі жұмыстар жалғасын табады.</w:t>
        <w:br/>
        <w:t>Біздерде осындай бар дегендей, жоғарыда тілге тиек еткен</w:t>
        <w:br/>
        <w:t>табыстардан Қазақстанның өр тұлғасы ап-айқын көрінері хақ.</w:t>
        <w:br/>
        <w:t>Қазақстанның ұлттық павильонындағы экспозициялар-</w:t>
        <w:br/>
        <w:t>мен танысқанда, көкейде сайрап Ел, Елбасы, Елорда сипа-</w:t>
        <w:br/>
        <w:t>381</w:t>
        <w:br/>
        <w:t>ШАНХАЙ ШАРАЙНАСЫ</w:t>
        <w:br/>
        <w:t>Әлді де әсерлі, мықты да шымыр ұйымдастырылым-</w:t>
        <w:br/>
        <w:t>ның ұраны - «Тамаша қала - тамаша өмір» боп шеге-</w:t>
        <w:br/>
        <w:t>ленген. Ал ұлттық ұстанымының берік қағидасы «Ас-</w:t>
        <w:br/>
        <w:t>тана - Еуразия жүрегі» деп аталған кең пішімге сы-</w:t>
        <w:br/>
        <w:t>йып кетіп тұр. Енді оның мәні мен мазмұн ауқымын</w:t>
        <w:br/>
        <w:t>безбендеп көрсек ше? Алуан түрлі қаланың өзінше</w:t>
        <w:br/>
        <w:t>қарекет, тіршілігі бастан асып жататыны белгілі. Бәрі</w:t>
        <w:br/>
        <w:t>бір қалыпқа сәйкес келмейді. Мәселеден мәселе туын-</w:t>
        <w:br/>
        <w:t>дайды. Сол себепті де осы жолғы 200-ге жуық мемле-</w:t>
        <w:br/>
        <w:t>кет пен 50-ден астам халықаралық ұйымның діттеп,</w:t>
        <w:br/>
        <w:t>көздегені - ірі мегаполисті қалалар өміріндегі туындаған</w:t>
      </w:r>
    </w:p>
    <w:p>
      <w:r>
        <w:t>түйткілді шешудің сан тарау жолдарын «сараптап, ой</w:t>
        <w:br/>
        <w:t>елегінен екшеп, инновациялық технологиялар ұсыну.</w:t>
        <w:br/>
        <w:t>Қала экологиясын көздің қарашығындай сақтау. Осы</w:t>
        <w:br/>
        <w:t>көкейкесті проблемалардың бәрі тұтастай ел еңдігіндегі</w:t>
        <w:br/>
        <w:t>ерекшеліктерді ескере отырып шешілуі тиіс.</w:t>
        <w:br/>
        <w:t>ТАЛҒАМ. ТАРАЗЫ, ТАҢДАУ</w:t>
        <w:br/>
        <w:t>Жер шарының еш түгесілмейтін өзіндік күңгірт күйбе-</w:t>
        <w:br/>
        <w:t>ңін, боямалы да сұрқай тіршілігін бір демде сапаласты-</w:t>
        <w:br/>
        <w:t>рып, шешіп тастау мүмкін еместей. Бәрібір жақсы өмір</w:t>
        <w:br/>
        <w:t>тілеушісі оң өзгерісті қалайды. Тырбанады, ізденеді, сарап-</w:t>
        <w:br/>
        <w:t>тайды. Ілгерілеу байқалады. Әллем бон әбігерге түсіп, одан</w:t>
        <w:br/>
        <w:t>әрі. қаузай түседі. Мұның алдындағы Жапония, Испания</w:t>
        <w:br/>
        <w:t>көрмелерінде де тұтастай ұлыстар бет-бейнесін әрлендіруге</w:t>
        <w:br/>
        <w:t>құлшыныс сезілген. Енді биылғы Шанхай шақырылымы-</w:t>
        <w:br/>
        <w:t>ның күйттегені де анау-мынау емес, кесек тақырып екен.</w:t>
        <w:br/>
        <w:t>Тұрған қалаң өміріңе жайлы ма? Соның тетігін қапылыссыз</w:t>
        <w:br/>
        <w:t>таппақ керек. Дәме зор, үміт үкілі. Шанхайлық нұсқаның</w:t>
        <w:br/>
        <w:t>діттегені - болашақтағы қалалардың санқырлы модельдері</w:t>
        <w:br/>
        <w:t>арқылы ресурстарды, қылмыс деңгейінің өсуін, қоршаған</w:t>
        <w:br/>
        <w:t>ортаның ластануын мейлінше қысқартуға қатысты про-</w:t>
        <w:br/>
        <w:t>блемаларды түбірімен шешу болып табылады. Ал көрме-</w:t>
        <w:br/>
        <w:t>нің қосымша қамтитын тақырыптарының өзі терең қатпарлы</w:t>
        <w:br/>
        <w:t>екен. Айталық: қала мәдениетінің бірігуі; қала экономика-</w:t>
        <w:br/>
        <w:t>376</w:t>
        <w:br/>
        <w:t>Енді осы салалардың кейбір ерекшеліктеріне қысқаша</w:t>
        <w:br/>
        <w:t>тоқталып көрелік. Гуманитарлық-мәдени ынтымақтастықта</w:t>
        <w:br/>
        <w:t>алдағы екі жыл бойы қос астана тарапынан біраз іс-шаралар</w:t>
        <w:br/>
        <w:t>жүзеге асырылмақ. Атқарушы органдардың арасында ты-</w:t>
        <w:br/>
        <w:t>ғыз іскерлік байланыс орнайды. Киев пен Астанадағы жалпы</w:t>
        <w:br/>
        <w:t>білім беретін және мектептен тыс оқу орындары (жастар шы-</w:t>
        <w:br/>
        <w:t>ғармашылығының ғылыми-техникалық орталықтары) ара-</w:t>
        <w:br/>
        <w:t>сында әріптестікқарым-қатынас орнайды. Астаналардағы бі-</w:t>
        <w:br/>
        <w:t>лім беру жүйесін жетілдіру мақсатымен осы саланы әлемдік</w:t>
        <w:br/>
        <w:t>білім кеңістігіне интеграциялау үдерісін қалыптастыруға</w:t>
        <w:br/>
        <w:t>орай екіжақты оқытушылар алмасу жүргізіледі. Сондай-ақ</w:t>
        <w:br/>
        <w:t>жыл сайын жалпы білім беру және кәсіптік-техникалық оқу</w:t>
        <w:br/>
        <w:t>орындарының оқушыларымен алмасу да жолға қойылмақ.</w:t>
        <w:br/>
        <w:t>«Астана» ескерткіш белгісі Киевте қойылса, дәлосындай құр-</w:t>
        <w:br/>
        <w:t>мет елордадада жасалынбақ. Қалалардың туыстастығы мен</w:t>
        <w:br/>
        <w:t>іскерлік ынтымақтастығы осындай ілтипатты көзқарастар-</w:t>
        <w:br/>
        <w:t>дан айқын сезіліп тұрғаны қандай ғанибет.</w:t>
        <w:br/>
        <w:t>Сауда-экономикалық ынтымақтастықтың да өзіндік көз-</w:t>
        <w:br/>
        <w:t>деген межесі бар. Ең алдымен Қазақстан тарапынан киевтік</w:t>
        <w:br/>
        <w:t>мемлекеттік және коммерциялық ұйымдарға, сондай-ақ іс-</w:t>
        <w:br/>
        <w:t>кер топтарға Астананың инвестициялық мүмкіндіктері жа-</w:t>
        <w:br/>
        <w:t>рия етілмекші. Дәл осындай іс-шаралар киевтіктер тарапы-</w:t>
        <w:br/>
        <w:t>нан да жүзеге асырылады. Сонымен бірге қос қала өнеркәсіп</w:t>
        <w:br/>
        <w:t>кәсіпорындарының жетістіктерімен таныстыратын бірлес-</w:t>
        <w:br/>
        <w:t>кен көрме іс-шараларын өткізу жоспарланып отыр.</w:t>
        <w:br/>
        <w:t>Экологиялық саланың да діттелетін істері бар. Алды-</w:t>
        <w:br/>
        <w:t>мен Астананың энергетикалық және сумен қамтамасыз ету</w:t>
        <w:br/>
        <w:t>кәсіпорындарындағы жаңа экологиялық таза әрі ресурстар</w:t>
        <w:br/>
        <w:t>үнемдейтін жаңа технологияларды енгізу мәселелері бо-</w:t>
        <w:br/>
        <w:t>йынша екі қала шаруашылығы арасында қоршаған орта-</w:t>
        <w:br/>
        <w:t>ны қорғау мен табиғатты пайдалануды реттеу саласында</w:t>
      </w:r>
    </w:p>
    <w:p>
      <w:r>
        <w:t>ақпараттар алмасу тиянақты жүргізіледі.</w:t>
        <w:br/>
        <w:t>Денсаулық сақтау саласында Астана қаласының маман-</w:t>
        <w:br/>
        <w:t>дары Киевтің жетекші медициналық клиникалары .мен ғы-</w:t>
        <w:br/>
        <w:t>лыми-зерттеу орталықтарында білімін ұштап, онда негізі-</w:t>
        <w:br/>
        <w:t>нен мүмкіндіктері шектелген балалардың денсаулығын қал-</w:t>
        <w:br/>
        <w:t>пына келтіру жэне оларға дәрігерлік-элеуметтік көмек көр-</w:t>
        <w:br/>
        <w:t>370</w:t>
        <w:br/>
        <w:t>сыңың гүлденуі; қала ғылымы мен техникасының иннова-</w:t>
        <w:br/>
        <w:t>циясы; қалалық шағын аудандарды түрлендіру және қала-</w:t>
        <w:br/>
        <w:t>лар мен ауылдардың өзара іс-қимылы секілді маңызды мүд-</w:t>
        <w:br/>
        <w:t>делер көзделген. Қай-қайсысы да қандай қалаға болсын</w:t>
        <w:br/>
        <w:t>жарасыммен таңыларына күдік жоқ. Мысалы, 1999 жылы</w:t>
        <w:br/>
        <w:t>Қытайдағы Куньминде өткен көрмеде өсімдік әлемі зерттел-</w:t>
        <w:br/>
        <w:t>се, Қазақстан қатысқан 2005, 2008 жылғы көрмелерде су рс-</w:t>
        <w:br/>
        <w:t>сурстары мен табиғи байлықтарды пайдаланудың жолдары</w:t>
        <w:br/>
        <w:t>қарастырылған-тын.</w:t>
        <w:br/>
        <w:t>Көрмелерде төселе бастаған Қазақстанның тағы бір бағы</w:t>
        <w:br/>
        <w:t>сыналар кезі келіпті. 2006 жылы Қытай Халық Республи-</w:t>
        <w:br/>
        <w:t>қасының мемлекеттік кеңесі еліміз Үкіметіне 2010 жылғы</w:t>
        <w:br/>
        <w:t>көрмеге қатысуға шақыру жібергенде, жалтақтау болмап-</w:t>
        <w:br/>
        <w:t>ты. Іле мамыр айында ұсынысты мақұлдаған шешім қабыл-</w:t>
        <w:br/>
        <w:t>даныпты. Ал 2008 жылғы 13 қарашада 1250 шаршы метрлік</w:t>
        <w:br/>
        <w:t>жер теліміне құрылыс салу жөніндегі шартқа отырған. Мұн-</w:t>
        <w:br/>
        <w:t>дай сенім екінің біріне көрсетілмеген. Небәрі 42 мемлекет</w:t>
        <w:br/>
        <w:t>дербес павильондарын тұрғызбақшы. Бұған дейін нысанды</w:t>
        <w:br/>
        <w:t>жалдау арқылы пайдаланып келген біздің еліміз үшін бұл</w:t>
        <w:br/>
        <w:t>мүмкіндік әрине, дәтке қуат еді. Келесі жылдың мамырын-</w:t>
        <w:br/>
        <w:t>да арнайы павильонды салуға толық рұқсат алынысымен</w:t>
        <w:br/>
        <w:t>құрылыс жұмыстарының қарқыны үдей түседі. Шанхай-</w:t>
        <w:br/>
        <w:t>да тұрақты өткізіліп тұрған бас комиссарлардың коллегия</w:t>
        <w:br/>
        <w:t>мәжілістерінде құрылыс барысы тиянақталып отырды. Со-</w:t>
        <w:br/>
        <w:t>нымен биылғы жылдың басында қазақстандық павильон-</w:t>
        <w:br/>
        <w:t>ның ішкі әрлеу жұмыстарына кірісіп, сәуір соңындағы сал-</w:t>
        <w:br/>
        <w:t>танатты ашылу рәсіміне тап-тұйнақтай етілді.</w:t>
        <w:br/>
        <w:t>Тиянақты істің басы-қасында болған ҚР Индустрия және</w:t>
        <w:br/>
        <w:t>сауда министрлігінің Сауда комитеті зор ұйымдастырушы-</w:t>
        <w:br/>
        <w:t>лық қабілетімен көріне білді.</w:t>
        <w:br/>
        <w:t>Қытайлық талғам күш-мүмкіндікті там-тұмдап емес, та-</w:t>
        <w:br/>
        <w:t>бандап, тапжылмай сарқа жұмылдыруды талап етеді. Солай</w:t>
        <w:br/>
        <w:t>болды да. Таразы басы талғамы зор қазақстандықтардың</w:t>
        <w:br/>
        <w:t>мерейін үстем етті. Не нәрсеге де таңдауды босқа салмайтын</w:t>
        <w:br/>
        <w:t>аспан асты елі қателеспепті. Қазақстан павильоны үздіктер</w:t>
        <w:br/>
        <w:t>қатарынан орын алып келеді.Өзінің орналасқан жері де оң-</w:t>
        <w:br/>
        <w:t>тайлы екен. Жапония мен Оңтүстік Кореямен қапталдасып,</w:t>
        <w:br/>
        <w:t>25-1225 377</w:t>
        <w:br/>
        <w:t>млн. доллар болды. Сөйтіп 2006 жылдың сәйкес кезеңімен</w:t>
        <w:br/>
        <w:t>салыстырғанда тиісінше 140, пайыз, 2,2 есе және 1398 па-</w:t>
        <w:br/>
        <w:t>йыз өсім байқалды. Енді Астана тарапынан экспортталған</w:t>
        <w:br/>
        <w:t>статьяға келсек, ол мынадай сипатқа ие. Алғы кезекте ми-</w:t>
        <w:br/>
        <w:t>нералдық өнімдер, соның ішінде отын-энергетикалық, ме-</w:t>
      </w:r>
    </w:p>
    <w:p>
      <w:r>
        <w:t>талдар бар. Мал өнімдері мен өсімдік түріне жататындары</w:t>
        <w:br/>
        <w:t>үлкен сұранысқа ие. Өз кезегінде дайын азық-түлік тауар-</w:t>
        <w:br/>
        <w:t>лары мен мәшинелер, жабдықтар мен көлік құралдары да</w:t>
        <w:br/>
        <w:t>үлкен сұраныспен пайдаланылады. Сырттан тасымалдана-</w:t>
        <w:br/>
        <w:t>тыны да түр-түрлі, кең ауқымды қолданыстағы бізге өте</w:t>
        <w:br/>
        <w:t>зәру өнімдер болып есептеледі. Осындай қарым-қатынасқа</w:t>
        <w:br/>
        <w:t>сүйенсек, алдағы уақытта украин бизнесмендерін Астананың</w:t>
        <w:br/>
        <w:t>ивестициялық ахуалы мен дамуы қызықтыра түсетініне ко-</w:t>
        <w:br/>
        <w:t>міл сенімдіміз. Әсіресе ортақ тіл табысып жатса, елордада</w:t>
        <w:br/>
        <w:t>құрылыс материалдарын, көпшілік қолды тауарлар шығару</w:t>
        <w:br/>
        <w:t>жөніндегі бірлескен кәсіпорындар ашуға қолайлы жағдай</w:t>
        <w:br/>
        <w:t>туатыны сөзсіз.</w:t>
        <w:br/>
        <w:t>Астанаға қатысты тереңірек айтылған сайын киевтік</w:t>
        <w:br/>
        <w:t>әріптестер тарапынан сұрақтар жиілей бастады. Білгілері</w:t>
        <w:br/>
        <w:t>келеді, өз қажеттеріне тиімділерін саралай түскісі келеді.</w:t>
        <w:br/>
        <w:t>Түсінікті ғой. Бизнес дегенің - «береген қолым алағанның»</w:t>
        <w:br/>
        <w:t>нағыз көкесі емес пе. Өз мұқтажыңды өтемесең не болғаны.</w:t>
        <w:br/>
        <w:t>Әріптестіктің де негізгі тіні содан ширатылса керек.”</w:t>
        <w:br/>
        <w:t>Міне, осы тұрғыдан алғанда пікірлестер толғанатын,</w:t>
        <w:br/>
        <w:t>ойланатын, ескеретін тұстар жеткілікті болғандай.: Мына</w:t>
        <w:br/>
        <w:t>бір мысалдың өзі осы сөзімізді қуаттай түсетіндей. Прези-</w:t>
        <w:br/>
        <w:t>дент Жарлығымен 2002 жылғы 1 қаңтарда «Астана.- жаңа</w:t>
        <w:br/>
        <w:t>қала» арнаулы экономикалық аймағы құрылғаны белгілі.</w:t>
        <w:br/>
        <w:t>Оның негізгі мақсаты мынадай. Ең алдымен АЭА аумағын</w:t>
        <w:br/>
        <w:t>игере отырып, оның шапшаң дамуын қамтамасыз ету. Қо-</w:t>
        <w:br/>
        <w:t>лайлы инвестициялық ахуал орнықтырып, осы заманғы</w:t>
        <w:br/>
        <w:t>инфрақұрылым жасау. Әкімшілік және әлеуметтік-мәдени</w:t>
        <w:br/>
        <w:t>бағыттағы теңдессіз нысандарын құрылысын салып, аса</w:t>
        <w:br/>
        <w:t>жайлы тұрғын үйлерді тұрғызу. Міне, келелі міндеттер осы-</w:t>
        <w:br/>
        <w:t>лайша тарамдала түседі. Бәрі де үлкен жауапкершіліксіз</w:t>
        <w:br/>
        <w:t>атқарылмайтын шаруа. Маңдай терді сығып, ойды сан-саққа</w:t>
        <w:br/>
        <w:t>жүгіртіп, сарылып іс қылмайынша атқарылмайтын жұмыс.</w:t>
        <w:br/>
        <w:t>367</w:t>
        <w:br/>
        <w:t>(20,4), Нидерланды (5,2), Қытай (4,2), Ұлыбритания (3,4),</w:t>
        <w:br/>
        <w:t>Йран (1,5), Ресей (1,2) құрайды. Қаланың бұл әлеуетін да-</w:t>
        <w:br/>
        <w:t>мыту үшін кәсіпорындар арасынан сыртқы нарыққа өнім</w:t>
        <w:br/>
        <w:t>шығаратын жеке және заңды тұлғалар анықталуда. Шетелге</w:t>
        <w:br/>
        <w:t>шығарылған өнімдердің көп мөлшері Ресей Федерациясының</w:t>
        <w:br/>
        <w:t>(36,3) Германияның, АҚШ-тың (8,7), Украинаның (5,9) Қы-</w:t>
        <w:br/>
        <w:t>тайдың (5,8), Өзбекстанның (5,4), Францияның (5,3) үлесіне</w:t>
        <w:br/>
        <w:t>тиеді. Сөз жоқ, Астананың бұл табысы республикамызды</w:t>
        <w:br/>
        <w:t>гүлдендірудің ең негізгі әрі төте жолы болып есептеледі.</w:t>
        <w:br/>
        <w:t>Алайда, жаңа астана ұлтымыздың жаңа символы ретінде</w:t>
        <w:br/>
        <w:t>бағаланып қана қоймай, Үкімет қаламыздың әлемнің Тандау-</w:t>
        <w:br/>
        <w:t>лы 30 елінің қатарына қосылуына арналған бірқатар негізгі</w:t>
        <w:br/>
        <w:t>шараларды және стратегиялық бағдарламаларды анықтады.</w:t>
        <w:br/>
        <w:t>Қаланың жоғары бәсекеге төтеп беру қабілетіне жету үшін</w:t>
        <w:br/>
        <w:t>тартымды және үйлесімді қоғамды құру қажет болады. Қала</w:t>
        <w:br/>
        <w:t>халқының әмір сүру деңгейін арттыру, денсаулық сақтау</w:t>
        <w:br/>
        <w:t>және білім беру сапасын жақсарту қажет. Қала орталығында</w:t>
        <w:br/>
        <w:t>жұртшылықтың көп әрі жиі болуы ойын-сауық өндірісін</w:t>
        <w:br/>
        <w:t>дамытуға септігін тигізеді. Бай, мәдени құндылықтарды</w:t>
        <w:br/>
        <w:t>сақтау аса маңызды. факторлар болып табылады. Астана</w:t>
        <w:br/>
        <w:t>білімге қол жеткізудің тепе-теңдігін қамтамасыз ету үшін</w:t>
        <w:br/>
        <w:t>барлық жағдайларды жасауда. Мұнда он жоғары оқу орны</w:t>
        <w:br/>
        <w:t>мен 18 колледж жұмыс істейді. Олардан заңгер, экономика,</w:t>
        <w:br/>
        <w:t>басқару, халықаралық қатынастар, оқытушылар, медицина,</w:t>
      </w:r>
    </w:p>
    <w:p>
      <w:r>
        <w:t>ауылшаруашылығы, құрылыс және басқа да салалардың ма-</w:t>
        <w:br/>
        <w:t>мандығын алып шығады. Қолайлы академиялық ортаны және</w:t>
        <w:br/>
        <w:t>ғылыми ағартушылық ортаны қалыптастыру шеңберінде,</w:t>
        <w:br/>
        <w:t>біліктілігі: жоғары -мамандардың тапшылығын қысқарту</w:t>
        <w:br/>
        <w:t>мақсатында халықаралық деңгейдегі жаңа университет пай-</w:t>
        <w:br/>
        <w:t>далануға берілді. Орта Азиядағы ірі оқу орны биылғы жылы</w:t>
        <w:br/>
        <w:t>алғашқы студенттерін қабылдайды. Қаламызда әртүрлі ұлт</w:t>
        <w:br/>
        <w:t>өкілдерінің білім алу жүйесін дамыту және денсаулық сақтау</w:t>
        <w:br/>
        <w:t>саласының қызметін кеңейту, сондай-ақ, қала тұрғындары-</w:t>
        <w:br/>
        <w:t>ның айырықша төзімділігін сақтау, жергілікті қауымдастық-</w:t>
        <w:br/>
        <w:t>тардың өзіндік бет-бейнесін тұрақты ету мақсатында бірқа-</w:t>
        <w:br/>
        <w:t>тар нақгы шаралар атқарылуда. ЮНЕСКО 1999 жылы Ас-</w:t>
        <w:br/>
        <w:t>танаға Әлем қаласы мәртебесін берді. Бұл атақ планетаның</w:t>
        <w:br/>
        <w:t>384</w:t>
        <w:br/>
        <w:t>сету мәселелерімен жете танысатын болады. Сондай-ақ мс-</w:t>
        <w:br/>
        <w:t>дицинада жаңа технологияларды енгізу саласында бірлескен</w:t>
        <w:br/>
        <w:t>ғылыми-тәжірибелік конференциялар мен симпозиумдар</w:t>
        <w:br/>
        <w:t>өткізу жоспарланған. Медицина қызметкерлері қос қаланың</w:t>
        <w:br/>
        <w:t>іргелі денсаулық сақтау мекемелерінде болып, білімдерін</w:t>
        <w:br/>
        <w:t>жетілдіріп, тәжірибелерін шыңдайтын болады. Ал қос мем-</w:t>
        <w:br/>
        <w:t>лекет астаналарында өткізілетін түрлі спорттық шаралар</w:t>
        <w:br/>
        <w:t>мен халықаралық деңгейдегі жарыстарға спортшылардың</w:t>
        <w:br/>
        <w:t>қатысуы бұл саланың қарқынды дамуына өзіндік ықпал</w:t>
        <w:br/>
        <w:t>ететін болады. Сонымен бірге туризм саласын жетілдірудің</w:t>
        <w:br/>
        <w:t>мәселелері де назардан тыс қалмаған. Киев пен. Астанада</w:t>
        <w:br/>
        <w:t>әткізілетін халықаралық туристік көрмелерге мақсаттастар</w:t>
        <w:br/>
        <w:t>белсенділікпен үлес қоспақ. Жоғарыда айтқанымыздай, ын-</w:t>
        <w:br/>
        <w:t>тымақтастық басқа салаларды да қамтып, қос астананың іс-</w:t>
        <w:br/>
        <w:t>керлік шырайын шығаратын болады.</w:t>
        <w:br/>
        <w:t>Міне; ынтымақтастықтағы ынталылық көзін ашып бере-</w:t>
        <w:br/>
        <w:t>тін іскерлік мүмкіндіктерінің бір сарасы осындай.</w:t>
        <w:br/>
        <w:t>5. Т. ШЕНЧЕНКО... Бізден кім?</w:t>
        <w:br/>
        <w:t>Киев қалабасы Л. Черновецкий күтпеген жерден тамаша</w:t>
        <w:br/>
        <w:t>бір ұсыныс тастады. Бастапқыда шаршаңқы жүзінен әлдебір</w:t>
        <w:br/>
        <w:t>көңілсіздік табы сезіліп, баяу ғана сөйлеп отырған қалабасы</w:t>
        <w:br/>
        <w:t>бұл ұсынысты білдірер тұста еңсесін тіктеп, жан-жағына</w:t>
        <w:br/>
        <w:t>қомданып көз тастап алды. Манадан бері жиналғандарды</w:t>
        <w:br/>
        <w:t>өндірістік мәселелермен тойындырып алған ол ең бір маңыз-</w:t>
        <w:br/>
        <w:t>ды да бағалы ойын кейінге әдейі іркіп отырғандай “болып</w:t>
        <w:br/>
        <w:t>көрінді бізге.</w:t>
        <w:br/>
        <w:t>- Біздің ұлттық батырымыз Тарас Шевченко ғой, - деп сәл</w:t>
        <w:br/>
        <w:t>бөгелді. «Ұлттық батыры несі екен, ұлттың атақты ақыны де-</w:t>
        <w:br/>
        <w:t>се жарасымды емес пе?» - деп іштей түзету жасап отырғанда</w:t>
        <w:br/>
        <w:t>қалабасы сөзін әрі жалғады. - Осы ұлттық батырымызға сіз-</w:t>
        <w:br/>
        <w:t>дердің астанада ескерткіш ашылса деген тілек бар. - Тағы</w:t>
        <w:br/>
        <w:t>да сол бастапқы «ұлттық батырды» нығырлап қайталады.</w:t>
        <w:br/>
        <w:t>Жоқ, қателеспей, анық-қанығымен мақсатты түрде айтып</w:t>
        <w:br/>
        <w:t>отырғанына көзіміз жеткендей.Ұлы ақынды ұлт батырына</w:t>
        <w:br/>
        <w:t>теңеп отырғаны байқалды. Несі бар, жарасымды теңеу. Ра-</w:t>
        <w:br/>
        <w:t>сында да Тарас Шевченко сөз батыры ғой. Сөзден қуатты</w:t>
        <w:br/>
        <w:t>қандай қару бар?.Сөзбен атойлап жауға шабады. Сөзбен</w:t>
        <w:br/>
        <w:t>371</w:t>
      </w:r>
    </w:p>
    <w:p>
      <w:r>
        <w:t>Ұлттық павильон Астана кейпі ретінде ұсынылған. Мұ-</w:t>
        <w:br/>
        <w:t>ның ішінде өзіндік үйлесімдік байқалады: жаңа технология-</w:t>
        <w:br/>
        <w:t>лармен жабдықталған құрылымдардан көшпенді халқымыз-</w:t>
        <w:br/>
        <w:t>ға көне заманнан сіңген қазақы иіс сезілетіндей.</w:t>
        <w:br/>
        <w:t>Егер Еуразия құрлығының орта бөлігін картадан немесе</w:t>
        <w:br/>
        <w:t>глобустан қарайтын болсаңыз, онда Астана атты кішкентай</w:t>
        <w:br/>
        <w:t>жұлдыз көзге. жылы ұшырайды. Жұлдыздар аспанда ғана</w:t>
        <w:br/>
        <w:t>емес жерде де болатындай. Солардың бірі- әсем Астана: Ол</w:t>
        <w:br/>
        <w:t>жарқыраған үстіне жарқырай бермек. Оның кескін-келбетіне,</w:t>
        <w:br/>
        <w:t>жетістіктеріне әлем таңдануда. Астана -- Еуразияның жүрегі.</w:t>
        <w:br/>
        <w:t>Ол Еуропа мен Азияны, Батыс пен Шығысты біріктіреді.</w:t>
        <w:br/>
        <w:t>Ұлы Жібек жолының жаңа қиылысы, бұған барлық тарап-</w:t>
        <w:br/>
        <w:t>тардан сауда, мәдени және туристік керуендер ағылып жа-</w:t>
        <w:br/>
        <w:t>тады. Астана Қазақстанның саяси, әкімшілік, іскерлік; ке-</w:t>
        <w:br/>
        <w:t>лешекте инновациялық-танымдық, сауда-қаржы, туристік,</w:t>
        <w:br/>
        <w:t>мәдени, көлік-логистикалық орталығы.</w:t>
        <w:br/>
        <w:t>Астананы 2030 жылға дейінгі тұрақты дамытудың стра-</w:t>
        <w:br/>
        <w:t>тегиялық жоспары әзірленді. Шаһардың миссиясы Евразия</w:t>
        <w:br/>
        <w:t>кеңістігінде үлгілі орталық болу, Қазақстанның “тұрақты</w:t>
        <w:br/>
        <w:t>дамуын қамтамасыз ету үшін негіз болып қалану. Аста-</w:t>
        <w:br/>
        <w:t>на еліміздің тұрғындары мен азаматтары, туристері мен</w:t>
        <w:br/>
        <w:t>кәсіпкерлері үшін көз тартатын тартымды, экономикасы</w:t>
        <w:br/>
        <w:t>бәсекеге қабілетті әрі қоршаған ортасы өмір сүруге қолайлы</w:t>
        <w:br/>
        <w:t>қала болуы тиіс. Оның Қазақстан және Орталық Азия қа-</w:t>
        <w:br/>
        <w:t>лалары арасында жоғары бәсекеге қабілетті көшбасшы</w:t>
        <w:br/>
        <w:t>болуға ұмтылуын төмендегі стратегиялық міндеттер ай-</w:t>
        <w:br/>
        <w:t>қындап береді, олар: тартымды инвестициялық ахуал қа-</w:t>
        <w:br/>
        <w:t>лыптастыру; бәсекеге қабілетті өнім шығаратын, жоғары</w:t>
        <w:br/>
        <w:t>дамыған өндірісі, экологиялық-инженерлік, әлеуметтік жә-</w:t>
        <w:br/>
        <w:t>не ғылыми техникалық, көлік инфрақұрылымы дамыған әр-</w:t>
        <w:br/>
        <w:t>тараптандырылған экономиканы қамтамсыз ету; қалалық</w:t>
        <w:br/>
        <w:t>басқару институттарын тиімді дамыту; қала тұрғындары-</w:t>
        <w:br/>
        <w:t>ның жоғары сапалы өмір сүруіне қол жеткізу.</w:t>
        <w:br/>
        <w:t>Үкіметтік мекемелердің және дипломатиялық корпус-</w:t>
        <w:br/>
        <w:t>тардың отандық, шетелдік іскерлік және банк құрылымдары</w:t>
        <w:br/>
        <w:t>өкілдіктерінің Астанаға шоғырлануы, халықтың белсенді</w:t>
        <w:br/>
        <w:t>көші-қоны азаматтық және өнеркәсіп құрылысының, көлік</w:t>
        <w:br/>
        <w:t>379</w:t>
        <w:br/>
        <w:t>тындағы бітеқайнасқан қасиетті ұғымдары тұрады екен.</w:t>
        <w:br/>
        <w:t>Расында да бұл мәнді тіркестерді бірінен-бірін ажыра-</w:t>
        <w:br/>
        <w:t>ту еш мүмкін емес қой. Тіпті қызықтаушы қонақтардың</w:t>
        <w:br/>
        <w:t>кейбірінің аузынан «Қазақстан. Назарбаев. Астана» деген</w:t>
        <w:br/>
        <w:t>жүрекжарды таңданыс лебіздері шығып жатқанда, бойды</w:t>
        <w:br/>
        <w:t>ұлттық мақтаныш кернейді.</w:t>
        <w:br/>
        <w:t>Ұлт. Ұлағат. Ұмтылыс.</w:t>
        <w:br/>
        <w:t>Көрмеде Қазақстан Республикасының ұлттық күні салта-</w:t>
        <w:br/>
        <w:t>натты түрде аталып өтуі зор маңызы бар оқиға болды. Онда</w:t>
        <w:br/>
        <w:t>Қазақстан делегациясының басшысы, ҚР Ауыл шаруа-</w:t>
        <w:br/>
        <w:t>шылығы министрі А.Күрішбаев, Қытай Халық Республи-</w:t>
        <w:br/>
        <w:t>касы Коммерциялар жөніндегі министрінің көмекшісі Чоу</w:t>
        <w:br/>
        <w:t>Хонг қысқаша сөздермен алмасты. Екі ел арасындағы өзара</w:t>
        <w:br/>
        <w:t>ынтымақтастық жылдан жылға нығайып келе жатқандығы</w:t>
      </w:r>
    </w:p>
    <w:p>
      <w:r>
        <w:t>айтылды. Бір ғана мысал. Үстіміздегі жылы тауар айнапымы</w:t>
        <w:br/>
        <w:t>мөлшері 10 миллиард долларға жетпек. Қазірдің өзінде бұл</w:t>
        <w:br/>
        <w:t>меженің жартысы алыныпты.</w:t>
        <w:br/>
        <w:t>Павильонда ел өркендеуінің құрамдас бөліктері ретінде</w:t>
        <w:br/>
        <w:t>ұлт, ұлағат және ұмтылыс қағидаттарының мазмұны үс-</w:t>
        <w:br/>
        <w:t>темдік құрғаны сезілін тұрды. Елдің кешегісі мен бүгінін; бо-</w:t>
        <w:br/>
        <w:t>лашағын жігін жатқызып таныстырушылар Астана туралы</w:t>
        <w:br/>
        <w:t>мәлімдей келіп, тұтас мемлекетіміздің баянын меймілдетіп</w:t>
        <w:br/>
        <w:t>тосатындай. Иә, төмендегі деректер сондай таныстырымның</w:t>
        <w:br/>
        <w:t>бір ұшқыны ғана...</w:t>
        <w:br/>
        <w:t>Үстіміздегі жылы Астананың сол жағалауында «Дубай»</w:t>
        <w:br/>
        <w:t>аталатын құрылыс жұмысын іске асыру жоспарлануда. Жоба</w:t>
        <w:br/>
        <w:t>бойынша Астананың әуежай жақтан кіреберісіне 32 көпқа-</w:t>
        <w:br/>
        <w:t>батты үйлер салынады. Қазіргі уақытта әлеуетті инвесторлар</w:t>
        <w:br/>
        <w:t>белгіленіп, құрылыстарды жобалау жұмыстары аяқталды.</w:t>
        <w:br/>
        <w:t>Аталған жоба қаланың бет-бейнесін дамытуға елеулі үлес</w:t>
        <w:br/>
        <w:t>қосады және қаланың көз жауын алар көркі болады.</w:t>
        <w:br/>
        <w:t>Астананың сәулеттік көркемдік жобасын әзірлеуге шетел-</w:t>
        <w:br/>
        <w:t>дік мамандардың тартылып жатқандығы туралы айтар бол-</w:t>
        <w:br/>
        <w:t>сақ, оған мысал британдық сәулетші Норман Фостер жоба-</w:t>
        <w:br/>
        <w:t>сын жасаған Бейбітшілік және келісім сарайын, Манфред-</w:t>
        <w:br/>
        <w:t>ди Николеттидің «Қазақстан» әмбебап киноконцерт залын</w:t>
        <w:br/>
        <w:t>айтар едік..</w:t>
        <w:br/>
        <w:t>382</w:t>
        <w:br/>
        <w:t>мыздың берекесі мен бедел, - абыройы да мәңгілікке ма-</w:t>
        <w:br/>
        <w:t>сайрататына имандай сенеміз.</w:t>
        <w:br/>
        <w:t>«“Көрме - көркем құбылыс екен. Көркемдік, сұлу-</w:t>
        <w:br/>
        <w:t>лық атаулыға жан құмар. Құмардан шығу, ләззатқа</w:t>
        <w:br/>
        <w:t>бөлену, елдік мархаббат пен махаббат ұранын асқақ-</w:t>
        <w:br/>
        <w:t>тату жүрегінде мейірім мен мәрттік сезімдері ұялаған</w:t>
        <w:br/>
        <w:t>ұлттың ғана маңдайына жазылған бөлек бақыт десек,</w:t>
        <w:br/>
        <w:t>Қазақстанға деген Шанхайдағы айырықша құрмет пен</w:t>
        <w:br/>
        <w:t>ілтипат жан семіртеді екен. Жаса, жайна, жалпақ Ел!</w:t>
        <w:br/>
        <w:t>Керім келбетті жұмақ Жер! Көрме сенің айнаң екен, өз</w:t>
        <w:br/>
        <w:t>бейнеңе өзің сұқтанба, сырт көз сыпайы да сындарлы,</w:t>
        <w:br/>
        <w:t>сұңғыла бітім, сұңқар саңқылды сыныңды алар... Тоят-</w:t>
        <w:br/>
        <w:t>тар!..</w:t>
        <w:br/>
        <w:t>Астана - Шанхай - Астана.</w:t>
        <w:br/>
        <w:t>2010 ж.</w:t>
        <w:br/>
        <w:t>ЮНЕСКО: ҚАЗАҚСТАНДЫҚ ҚОЛТАҢБА</w:t>
        <w:br/>
        <w:t>БАСТАУ. Дөңгеленген дүниенің саяси дидарының өзі</w:t>
        <w:br/>
        <w:t>қай уақыт өлшеміне салсақ та беймәлім жылдамдықпен</w:t>
        <w:br/>
        <w:t>өзгеріп, өзгеше байып, бірде құлпырып, бірде қуарып,</w:t>
        <w:br/>
        <w:t>өңін әсте солғындатпай, бояуын қайта қалыңдатып,</w:t>
        <w:br/>
        <w:t>ғасырлармен жағаласа жалғансыз әсем түрленіп, көз</w:t>
        <w:br/>
        <w:t>тояттатар түрге еніп, болашақтың бақытындай болып</w:t>
        <w:br/>
        <w:t>соны мазмұн мен маңыз иеленіп жатқаны ақиқат-ақ. Бір</w:t>
        <w:br/>
        <w:t>ғана мысал. Батыс тәуелсіз Қазақстанға қол соза баста-</w:t>
        <w:br/>
        <w:t>ды. Анау-мынау емес кәрі құрлықтың алпауыты Фран-</w:t>
        <w:br/>
        <w:t>ция мойын бұрыпты. 24 келісім-шартқа қол қойылды.</w:t>
        <w:br/>
        <w:t>2010 жылы Қазақстанның ЕҚЫҰ-ға төрағалық. етуін</w:t>
        <w:br/>
        <w:t>алғашқылардың бірі болып қолдаған әлемдегі «үлкен</w:t>
      </w:r>
    </w:p>
    <w:p>
      <w:r>
        <w:t>жетілікке» және «үлкен жиырмалыққа» кіретін апайтөс</w:t>
        <w:br/>
        <w:t>елдің мейірленуі тегін дейсіз бе? Өз күшін асырумен</w:t>
        <w:br/>
        <w:t>қатар, өзгені теңестіре білудің жарқын мысалы шығар!</w:t>
        <w:br/>
        <w:t>Мұны неге ежіктеп отырмыз? Қазақстанға қандай</w:t>
        <w:br/>
        <w:t>мемлекет басшысы келмей жүр? Дегенмен де Николя</w:t>
        <w:br/>
        <w:t>388</w:t>
        <w:br/>
        <w:t>зор сеніммен: қарайтынын мәлімдеді. Әсіресе еліміздің ба-</w:t>
        <w:br/>
        <w:t>янды табыстарын шетелдіктердің танып, білуі тұрақты</w:t>
        <w:br/>
        <w:t>көзқарасты қалыптастыруға септігін тигізеді. Мұның өзі</w:t>
        <w:br/>
        <w:t>сыртқы инвесторлардың тартылуына да өзіндік ықпал етуі</w:t>
        <w:br/>
        <w:t>әбден мүмкін "деді ол. Елші сонымен бірге осындағы көп-</w:t>
        <w:br/>
        <w:t>теген мемлекеттердің павильондарын көріп; ой елегінен</w:t>
        <w:br/>
        <w:t>өткізгенде Қазақстанның біраз жағдайда шоқтығы биік екен-</w:t>
        <w:br/>
        <w:t>дігін мақтаныш сезіммен атап өтті.</w:t>
        <w:br/>
        <w:t>Шынында да Қазақстанның ұлттық павильоны туралы игі</w:t>
        <w:br/>
        <w:t>лебіздер тасқынында шек жоқ. Елбасы Н.Ә, Назарбаевтың</w:t>
        <w:br/>
        <w:t>жүргізіп отырған сындарлы саясатын ерекше бөліп сипат-</w:t>
        <w:br/>
        <w:t>тауынан елімізге деген құрметті сезіну қиын емес. Мазмұны</w:t>
        <w:br/>
        <w:t>қайталама пікірлер көп болғанымен бәрібір елдік мүддені</w:t>
        <w:br/>
        <w:t>асқақтатып тұруымен жүрекке жақын, жылы тиеді.</w:t>
        <w:br/>
        <w:t>Қазақстан өнер шеберлерінің гала-концерті тұшындыр-</w:t>
        <w:br/>
        <w:t>ды. «Гүлдер» ансамблінің биі талғампаз жұртшылықты</w:t>
        <w:br/>
        <w:t>тамсандырды. Ал шетелдерге де аты мәлім «Ұлытау» этно-</w:t>
        <w:br/>
        <w:t>рок тобының орындауындағы шығармалар еліміздің тари-</w:t>
        <w:br/>
        <w:t>хы мен дәстүрінен мол хабардар ететін тылсымымен тәнті</w:t>
        <w:br/>
        <w:t>етті. Сондай-ақ фольклорлы-этнографиялық «Әлқисса»</w:t>
        <w:br/>
        <w:t>ансамблі шебер шеріткен «Көрғұлы», «Жаймақоңыр»,</w:t>
        <w:br/>
        <w:t>«Ыңғайтөк» күйлері ұмытылмастай ләззат-сыйлады. Ал,</w:t>
        <w:br/>
        <w:t>Қазақстанның еңбек сіңірген әртісі Бағдат Сәмединованың,</w:t>
        <w:br/>
        <w:t>Қазақстан. Республикасының енбек сіңірген қайраткері</w:t>
        <w:br/>
        <w:t>Толқын Зәбированың, халықаралық конкурстардың “Лау-</w:t>
        <w:br/>
        <w:t>реаты Мәдина Садуақасованың тамылжыта салған әнде-</w:t>
        <w:br/>
        <w:t>рі құлақ құрышын: қандырды. Қазақ өнерінің құдіреті</w:t>
        <w:br/>
        <w:t>Шанхайды елітіп, ертіп, балқытып бара жатқандай ма;</w:t>
        <w:br/>
        <w:t>««Масатыдай көктемде ашылып, жайдарман жаз бойы</w:t>
        <w:br/>
        <w:t>толыса жетіліп, мәуелі күз ортасыңда мәреге жететін</w:t>
        <w:br/>
        <w:t>«ЭКСПО-Шанхай- 2010» Дүниежүзілік көрмесінің тағы-</w:t>
        <w:br/>
        <w:t>лымы мен таңданысы тізбектеле берері. сөзсіз. Асқақ</w:t>
        <w:br/>
        <w:t>Астанамыз арқылы жалпақ еліміз жаһанға. насихатта-</w:t>
        <w:br/>
        <w:t>лып жатыр. Отан жүрегі - бас шаһарда тұрмыс күйлі де</w:t>
        <w:br/>
        <w:t>жайлы болса, кең байтаққа керілген керегеміздің берік-</w:t>
        <w:br/>
        <w:t>тігі мен тұтастығы одан бетер нығайып, шаңырағы-</w:t>
        <w:br/>
        <w:t>387</w:t>
        <w:br/>
        <w:t>АЛАМЗАТТЫҢ Олжасын НЕ ОЙЛАНТАДЫ?</w:t>
        <w:br/>
        <w:t>-- Ел аман, жұрт тыныш, Олжас аға! - деген туған жердің</w:t>
        <w:br/>
        <w:t>ыстық сәлемін ораған сөзіміз бізге күлімдеп беттеп келе</w:t>
        <w:br/>
        <w:t>жатқан Олжас Омарұлы Сүлейменовті көргенде, аузымыз-</w:t>
        <w:br/>
        <w:t>дан еріксіз ытырылып кетті. )</w:t>
        <w:br/>
        <w:t>- Астық көп екен, жақсы екен! - деп адамзаттың Ол-</w:t>
      </w:r>
    </w:p>
    <w:p>
      <w:r>
        <w:t>жасы бізді құшағына қысып амандасты. -- Сұрақтарыңмен</w:t>
        <w:br/>
        <w:t>танысқанмын. Ал, қане...</w:t>
        <w:br/>
        <w:t>..Ол сөзін 2010 жылдың мәдениеттерді жақындастыру</w:t>
        <w:br/>
        <w:t>халықаралық жылы болып жариялануына байланысты ойла-</w:t>
        <w:br/>
        <w:t>рымен бастады. Иә, қазақстандық бұл қолтаңба мұнда ай-</w:t>
        <w:br/>
        <w:t>тылатын бар сөздің атасына айналғаны қашан. ЮНЕСКО-</w:t>
        <w:br/>
        <w:t>ның қайбір қонағын тоқтатыш сұраңызшы, әлемдік жаңалық</w:t>
        <w:br/>
        <w:t>ретінде осы атаулы Жылдың маңызына тоқталатын болар</w:t>
        <w:br/>
        <w:t>алдымен. Себебі барлық мүше-мемлекеттер тарапынан қызу</w:t>
        <w:br/>
        <w:t>қолдау тапқан Қазақстанның бұл ұсынысының мән-мазмұ-</w:t>
        <w:br/>
        <w:t>ны әлемдік мәдениеттерді жақындастыру арқылы жаһандық</w:t>
        <w:br/>
        <w:t>ортақ проблемаларды оңтайлы шешуге жағдай жасалатыны-</w:t>
        <w:br/>
        <w:t>на деген зор сенімнің әр жүректе ұялайтыңдығы еді. Сенім</w:t>
        <w:br/>
        <w:t>орныққан жерде қандай түйіні шиеленген мәселе де оңай</w:t>
        <w:br/>
        <w:t>шешіледі емес пе.</w:t>
        <w:br/>
        <w:t>- Қазіргі басты мәселе сол,-деді Олжас Омарұлы. - Атау-</w:t>
        <w:br/>
        <w:t>лы жылды табысты өткізуге қапысыз әзірлік жасауымыз</w:t>
        <w:br/>
        <w:t>керек. Әзірлік басталып та кетті. 200-дей нақты ұсыныстар</w:t>
        <w:br/>
        <w:t>келіп түсті. Сондай-ақ ЮНЕСКО тиісті мемлекеттерге қар-</w:t>
        <w:br/>
        <w:t>жы жағынан қолдау көрсету туралы өтініш. жасады. Біздің</w:t>
        <w:br/>
        <w:t>республика идеяның авторы ретінде ЮНЕСКО жанында</w:t>
        <w:br/>
        <w:t>құрылған арнаулы қорға құятын қаржының мөлшерін де бі-</w:t>
        <w:br/>
        <w:t>деміз қазір. Мұны әр мемлекет білуі тиіс. Айтуымыз керек,</w:t>
        <w:br/>
        <w:t>насихаттауымыз керек. Жылды жоғары деңгейде өткізу- ал-</w:t>
        <w:br/>
        <w:t>дымен Қазақстанға сын болмақ. Сондықтан маңдай терімізді</w:t>
        <w:br/>
        <w:t>сыпырып еңбек етуіміз керек. Талпынуымыз қажет.</w:t>
        <w:br/>
        <w:t>Олжекеңмен пікірлесу барысында мәдени мұраларды</w:t>
        <w:br/>
        <w:t>сақтау жөнінен Қазақстан мен ЮНЕСКО арасында тығыз ын-</w:t>
        <w:br/>
        <w:t>тымақтастық орнағаны жайлы әңгіме өрбіді. Алғаш рет бұл</w:t>
        <w:br/>
        <w:t>тұрғысындағы жетістікке 2003 жылы маусым-шілдеде Па-</w:t>
        <w:br/>
        <w:t>рижде өткен ЮНЕСКО-ның Бүкіләлемдік мұралар комитеті</w:t>
        <w:br/>
        <w:t>399</w:t>
        <w:br/>
        <w:t>27-сессиясында қол жеткізілді. Қазақстан Республикасының</w:t>
        <w:br/>
        <w:t>ұсынысы және ескерткіштер мен тарихи орындарды қорғау</w:t>
        <w:br/>
        <w:t>жөніндегі халықаралық кеңестің қолдауымен Қожа Ахмет</w:t>
        <w:br/>
        <w:t>Ясауи мавзолейі Бүкіләлемдік мұралар тізіміне. енгізілді.</w:t>
        <w:br/>
        <w:t>Сөйтіп сең қозғалған еді. Келесі жылы әлгі құзырлы ор-</w:t>
        <w:br/>
        <w:t>ганның Қытайда өткен 28-сессиясында Қазақстанның тағы</w:t>
        <w:br/>
        <w:t>бір ескерткіші - «Тамғалы ландшафтының архгологиялық</w:t>
        <w:br/>
        <w:t>петроглифтары» құрметке бөленді. Былтырғы жыл да үміт</w:t>
        <w:br/>
        <w:t>ақталған кезең болды. 32-сессияда табиғаттың таңғажайып</w:t>
        <w:br/>
        <w:t>«Сарыарқа - Солтүстік Қазақстанның даласы мен көлдері»</w:t>
        <w:br/>
        <w:t>атты нысаны аталған тізімге енгізіліп, мұның өзі Орталық</w:t>
        <w:br/>
        <w:t>Азиядан Бүкіләлемдік мұралар тізіміне жазылған ең алғашқы</w:t>
        <w:br/>
        <w:t>жер жаннаты болды. Сөйтіп Қазақстаннан үш бірдей көрген</w:t>
        <w:br/>
        <w:t>көзді тамсандыратын ескерткіш-нысан лайықты бағала-</w:t>
        <w:br/>
        <w:t>нып, мәңгілік қорғауға алынды.</w:t>
        <w:br/>
        <w:t>Мұнымен барлық іс томәмдалмайды, әрине. О.Сүлейме-</w:t>
        <w:br/>
        <w:t>новтің тікелей мұрындық болуымен ЮНЕСКО-ның «Әлем</w:t>
        <w:br/>
        <w:t>жады» деректі мұраларын Бүкіләлемдік тіркеу тізіміне Қожа</w:t>
        <w:br/>
        <w:t>Ахмет Ясауи мен оның шәкірттерінің қолжазбалары және</w:t>
        <w:br/>
        <w:t>«Невада-Семей» халықаралық ядроға қарсы қозғалысының</w:t>
        <w:br/>
        <w:t>қызметі туралы мұрағаттық материалдары алынып, қорғау-</w:t>
        <w:br/>
        <w:t>ға жатқызылды.</w:t>
      </w:r>
    </w:p>
    <w:p>
      <w:r>
        <w:t>Сегіз жыл бойына ЮНЕСКО тұрақты өкілі болып келе</w:t>
        <w:br/>
        <w:t>жатқан Олжекеңді толғандыратын мәселе шашетектен се-</w:t>
        <w:br/>
        <w:t>кілді. Елім дегенде қабырғасы қайысатын атпал азаматтың</w:t>
        <w:br/>
        <w:t>жүрегінен ұлттық мүдделер бір сәт шетін қалған емес.</w:t>
        <w:br/>
        <w:t>Оны әрине Арал теңізі бассейнінің проблемасы толғантпай</w:t>
        <w:br/>
        <w:t>қоймайды. 1997 жылы ЮНЕЕКО аясында осы күрделі</w:t>
        <w:br/>
        <w:t>проблеманың шешімін жүйелеуге қатысты ғылыми-кеңес</w:t>
        <w:br/>
        <w:t>құрылды. 2025 жылға нақты жоспар жасалынды. Дәме бар,</w:t>
        <w:br/>
        <w:t>үміт зор.</w:t>
        <w:br/>
        <w:t>ЮНЕСКО жанындағы Қазақстанның тұрақты өкілдігі</w:t>
        <w:br/>
        <w:t>бастамасымен былтыр «Халықтардың алғашқы ұлы қоныс</w:t>
        <w:br/>
        <w:t>аударуы» деп аталатын халықаралық конференция ұйым-</w:t>
        <w:br/>
        <w:t>дастырылып, жоғары бағаланды. Сондай-ақ биыл Алматы</w:t>
        <w:br/>
        <w:t>қаласында Қазақстан мен ЮНЕСКО ынтымақтастығымен</w:t>
        <w:br/>
        <w:t>таза су ресурстары, Орталық Азиядағы Жібек жолы ескерт-</w:t>
        <w:br/>
        <w:t>400</w:t>
        <w:br/>
        <w:t>дарламалары жобасы мен бюджетін қарап, бекіту бола-</w:t>
        <w:br/>
        <w:t>тын. Бұл жөніндегі қадау-қадау жетістікті де жіктеп айтуға</w:t>
        <w:br/>
        <w:t>әзірміз. Ең бастысы - ЮНЕСКО Бас директорының екі</w:t>
        <w:br/>
        <w:t>жылға 653 миллион АҚШ доллары көлеміндегі жасаған</w:t>
        <w:br/>
        <w:t>ассигнациялық жоба-ұсынысы қабылданды. Яғни, бұрнағы</w:t>
        <w:br/>
        <w:t>екі жылға қарағанда келесі кезеңдегі бюджет мөлшері 22</w:t>
        <w:br/>
        <w:t>миллион долларға артып отыр екен. Әлемдік қаржылык</w:t>
        <w:br/>
        <w:t>дағдарыс жағдайында мұндай өсім ұйым жұмысын жемісті</w:t>
        <w:br/>
        <w:t>жүргізуге мүмкіндік туғызатыны сессияға қатысушы-мем-</w:t>
        <w:br/>
        <w:t>лекеттер делегациялары мүшелерін зор қанағат сезімге бө-</w:t>
        <w:br/>
        <w:t>легенін байқау, әрине, мол әсерлі, қуанышты сәт еді.</w:t>
        <w:br/>
        <w:t>МӘДЕНИЕТ ЖАҚЫНДАССА -. ЖАҺАН ЖАЙНАЙДЫ</w:t>
        <w:br/>
        <w:t>Елбасы Н.Ә. Назарбаевтың жүрегінен шыққан: «Міәде-</w:t>
        <w:br/>
        <w:t>ниет деген ұғымда адам онсыз өмір сүре алмайтын аса нәзік</w:t>
        <w:br/>
        <w:t>құбылыстар тоғысқан», - деген терең мағыналы сөзі қандай</w:t>
        <w:br/>
        <w:t>бір халықаралық деңгейдегі мәдениет жөніндегі бастаманың</w:t>
        <w:br/>
        <w:t>мазмұнын жарқыратып ашып берері ақиқаттай көрінеді. Ра-</w:t>
        <w:br/>
        <w:t>сында да мәдениеттің нәзік қылын сезініп, шерте білмей,</w:t>
        <w:br/>
        <w:t>алыс арманды қиялдау құр далбаса болмақ. Сол себепті</w:t>
        <w:br/>
        <w:t>де шығар мәдениет пен өркениеттің келісімін, кең түрде</w:t>
        <w:br/>
        <w:t>қамтысақ, әлем мәдениеттерінің жақындасуын қалайтын</w:t>
        <w:br/>
        <w:t>кез келген ұлттар пен ұлыстар өзара түсіністіктерін осы</w:t>
        <w:br/>
        <w:t>рухани құндылықты жүрегінде аялап мәпелеп, ғасырлар</w:t>
        <w:br/>
        <w:t>ықпалындағы халықтар ынтымақтастығына шамшырақ етіп</w:t>
        <w:br/>
        <w:t>алып отырғаны.</w:t>
        <w:br/>
        <w:t>Бұны ежіктеп айтып отырған себебіміз, мәдениет пен өр-</w:t>
        <w:br/>
        <w:t>кениеттің келісімі саясатын берік ұстанған Қазақстан 2010</w:t>
        <w:br/>
        <w:t>жылды мәдениеттер жақындасуының халықаралық Жылы</w:t>
        <w:br/>
        <w:t>деп тану жөнінен бастама көтерген еді. Бұл ұсынысты</w:t>
        <w:br/>
        <w:t>ЮНЕСКО Бас конференциясының 2007 жылы қазанда</w:t>
        <w:br/>
        <w:t>болған 34-сессиясы мақұлдап, тиісті қарар қабылдасымен,</w:t>
        <w:br/>
        <w:t>оны мүше-мемлекеттердің ой елегі мен талқысына салған</w:t>
        <w:br/>
        <w:t>БҰҰ Бас Ассамлеясы 2007 жылы бекіткен болатын. Бұл</w:t>
        <w:br/>
        <w:t>алем мәдениеттерін бір-біріне жақындастыра отырып, со-</w:t>
        <w:br/>
        <w:t>ның негізінде халықтардың рухани бірлесе баюының ал-</w:t>
        <w:br/>
        <w:t>тын арқаулы, күміс баулы ертеңгі үмітіне деген сенімін</w:t>
        <w:br/>
        <w:t>бекіте түсетін жаһандық дәнекер құрал десек жарасады.</w:t>
        <w:br/>
        <w:t>392</w:t>
      </w:r>
    </w:p>
    <w:p>
      <w:r>
        <w:t>алақандарына салғандай етіп, жұмсақ орынтағына қондыра</w:t>
        <w:br/>
        <w:t>қойды. Өздері де жарасымдылықпен жайғасты.</w:t>
        <w:br/>
        <w:t>Сәзі сирек тістерін қалқалап жауып тұрған жоғары-тө-</w:t>
        <w:br/>
        <w:t>менгі ернінің тербелуімен емес, көзілдірік шынысының</w:t>
        <w:br/>
        <w:t>арғы жағында сызаттай боп жылтыраған күлім көзінен</w:t>
        <w:br/>
        <w:t>шығып жатқандай әсер береді екен. Сөзінің мәнін алдымен</w:t>
        <w:br/>
        <w:t>көзі сездіре қоятындай. Көз адам жанының айнасы десек,</w:t>
        <w:br/>
        <w:t>жүректің жалындаған жалыны шығар, бәлкім. Несін ай-</w:t>
        <w:br/>
        <w:t>тасыз, олар көзбен ұғысып, сөзбен етене пікірлесіп, ортақ</w:t>
        <w:br/>
        <w:t>мүдделестік тұрғыда сыр алысты.</w:t>
        <w:br/>
        <w:t>35-сессия ашылғалы бері төралқада тапжылмай отыра-</w:t>
        <w:br/>
        <w:t>тын Мацуураны атшаптырым залдың балконынан қызықтап</w:t>
        <w:br/>
        <w:t>қарайтынбыз. Мінберге көтерілген шешендердің әу деген</w:t>
        <w:br/>
        <w:t>бастапқы сөзі оған деген ыстық ықыласты еселеуден баста-</w:t>
        <w:br/>
        <w:t>латын.Оның он жыл бойғы қалтқысыз қызметіне тәнтілік-</w:t>
        <w:br/>
        <w:t>пен рақмет айтылатын. Небір мадақ сөздер іркіліп қалмай-</w:t>
        <w:br/>
        <w:t>тындай. «Мақтауды азайтып, іске көшіңдер», - дегендей ол</w:t>
        <w:br/>
        <w:t>шешендерге иіліп қарамай жымиған күйі, тіпті теріс айна-</w:t>
        <w:br/>
        <w:t>лып кеткісі келетіндей қалып танытатын. Бірақ ісіне беріл-</w:t>
        <w:br/>
        <w:t>ген шын бағалы мадақтан қайтсе де қашып құтылмайтынын</w:t>
        <w:br/>
        <w:t>сезген ол мәдениетті кісінің қалпымен көнбістікке салы-</w:t>
        <w:br/>
        <w:t>натын сияқты. Сол алыстан қараған дөңгелек жүзге енді</w:t>
        <w:br/>
        <w:t>жақыннан тамсанып көз тастаймыз.</w:t>
        <w:br/>
        <w:t>Иманғали Нұрғалиұлы ең алдымен Мацуураға Елбасы</w:t>
        <w:br/>
        <w:t>Н.Назарбаевтың құттықтау сөзі мен сәлемін жеткізген</w:t>
        <w:br/>
        <w:t>сәтте, ЮНЕСКО басшысы мектеп баласындай тәртіптеле</w:t>
        <w:br/>
        <w:t>қойып, бар ықыласын салып бақты. Басын изей түсіп, сөз</w:t>
        <w:br/>
        <w:t>алып, Нұрсұлтан Әбішұлына деген өзінің алабөтен сезімін</w:t>
        <w:br/>
        <w:t>қошемет көңілмен асығыс білдіріп жатты. Сонда, сонда...</w:t>
        <w:br/>
        <w:t>Иә, есіне дәл қазір қамтылмағанымен, мына ресми сапарла-</w:t>
        <w:br/>
        <w:t>ры түскен шығар-ау...</w:t>
        <w:br/>
        <w:t>ЮНЕСКО Бас директоры К.Мацуура Астанаға алғаш</w:t>
        <w:br/>
        <w:t>рет 2001 жылдың тамызында «ХХІ ғасыр - ядролық қа-</w:t>
        <w:br/>
        <w:t>русыз, бейбітшілік ғасыры болсын» деген халықаралық ғы-</w:t>
        <w:br/>
        <w:t>лыми-практикалық конференцияға қатысуға келген еді. Осы</w:t>
        <w:br/>
        <w:t>сапарында ол ЮНЕСКО істері жөніндегі ҚР ұлттық комис-</w:t>
        <w:br/>
        <w:t>сиясының кезектен тыс мәжілісіне қатысқан болатын.</w:t>
        <w:br/>
        <w:t>396</w:t>
        <w:br/>
        <w:t>Саркозидің жөні бөлек. Еуропадан сенім сәулесін ша-</w:t>
        <w:br/>
        <w:t>шып, алғашқы стратегиялық әріптестікті әдіптеген</w:t>
        <w:br/>
        <w:t>тұңғыш. мемлекет екенін ескерсек, бұл келістің тарихы</w:t>
        <w:br/>
        <w:t>қоюлана түспек.</w:t>
        <w:br/>
        <w:t>Бұл тәлімді сапар басталған 6 қазан күні Париж-</w:t>
        <w:br/>
        <w:t>де ЮНЕСКО-ның алқалы жиыны ашылды. Жай бір</w:t>
        <w:br/>
        <w:t>сәйкестік пе? Әлде әлемдік мәселелерді қаузайтын 193</w:t>
        <w:br/>
        <w:t>қабырғалы мемлекеттің қанаты қатайған саясаткер-</w:t>
        <w:br/>
        <w:t>лерінің осы дүбіріне ертеден-ақ елеңдеп, үн қосуға</w:t>
        <w:br/>
        <w:t>үміттенген француздық үлкен сапарды -ұйымдастыру-</w:t>
        <w:br/>
        <w:t>шылардың асқақ мүдделестігі ме екен? Солай шығар,</w:t>
        <w:br/>
        <w:t>бәлкім... Сонымен, дәп бір күні сәби Астана мен қартаң</w:t>
        <w:br/>
        <w:t>Париж саясаттың қара қазанын қайнатып жатты...</w:t>
      </w:r>
    </w:p>
    <w:p>
      <w:r>
        <w:t>ТӘУЕЛСІЗДІКТІҢ ТОЛАҒАЙ ТАРТУЫ</w:t>
        <w:br/>
        <w:t>Тәуелсіздіктің тәтті дәмін енді ғана талғай бастаған екін-</w:t>
        <w:br/>
        <w:t>ші жылдың орта шені Қазақстан үшін тың бастаулардың тұ-</w:t>
        <w:br/>
        <w:t>сауын кесуімен әспеттеледі. Нақтылап айтсақ, 1992 жылдың</w:t>
        <w:br/>
        <w:t>22 мамырында ЮНЕСКО-ға мүше болып кірген біздің</w:t>
        <w:br/>
        <w:t>мемлекетіміз бұл халықаралық ұйыммен ықпалдастықты</w:t>
        <w:br/>
        <w:t>нығайта отырып, белсенді саясатқа дендеп енген еді. Осы</w:t>
        <w:br/>
        <w:t>абыройлы 17 жылдың ішінде Қазақстан ЮНЕСКО аясында</w:t>
        <w:br/>
        <w:t>жасалған он бір халықаралық конвенцияға қатысып, өз сөзін</w:t>
        <w:br/>
        <w:t>айта біліп, батыл ұсыныстарымен басқа элеуеттілермен бой</w:t>
        <w:br/>
        <w:t>таластыратын күйге жетіпті.</w:t>
        <w:br/>
        <w:t>Біздің елдегі ЮНЕСКО бюросы 1994 жылғы желтоқсан-</w:t>
        <w:br/>
        <w:t>нан бастап жұмыс істейді. Ал келесі жылы ол коммуника-</w:t>
        <w:br/>
        <w:t>ция мәселелері бойынша Орталық Азия, Кавказ, Иран және</w:t>
        <w:br/>
        <w:t>Моңғолия елдеріндегі өңірлік өкілдіктің мәртебесін иелен-</w:t>
        <w:br/>
        <w:t>ді. 2001 жылғы желтоқсанда ЮНЕСКО жанынан Қазақстан</w:t>
        <w:br/>
        <w:t>Республикасының тұрақты өкілдігі ашылып, оған халық ұлы</w:t>
        <w:br/>
        <w:t>Олжас Сүлейменов басшылыққа келіп, міне, сегіз жыл бойы</w:t>
        <w:br/>
        <w:t>табанды іс-қимыл жасап келеді.</w:t>
        <w:br/>
        <w:t>1997 - 2001 жылдар аралығында Қазақстан ЮНЕСКО</w:t>
        <w:br/>
        <w:t>Атқару кеңесінің мүшесі болса, ал қазіргі таңда оның бір-</w:t>
        <w:br/>
        <w:t>қатар қосымша органдарының мүшесі болып есептеледі.</w:t>
        <w:br/>
        <w:t>Соның кейбірін жіктесек, былайша түзіледі: элеуметтік жаң-</w:t>
        <w:br/>
        <w:t>389</w:t>
        <w:br/>
        <w:t>дәнегеге жарамайды, алысқа апарамайды. Тек бәсекеден</w:t>
        <w:br/>
        <w:t>жұлдызыңды жандырып алып шығатын мәдениеттер жа-</w:t>
        <w:br/>
        <w:t>қындасуының мәнін ашатын құнды ұсыныстарың мен</w:t>
        <w:br/>
        <w:t>жобалық дәйекті деректерің өз мемлекет аясындағы нақ-</w:t>
        <w:br/>
        <w:t>ты мәдени мұраларыңның қайталанбас бірегейлігімен ерек-</w:t>
        <w:br/>
        <w:t>шеленетін болсын деңіз. Міне, бұл талапқа Қазақстан өзін-</w:t>
        <w:br/>
        <w:t>дік қуатты қолтаңбалы әлеуетімен жауап беретін бірден-бір</w:t>
        <w:br/>
        <w:t>мемлекет екенін дәлелдеп бағуда.</w:t>
        <w:br/>
        <w:t>МАПУУРА МЕН ТАСМАҒАМБЕТОВ</w:t>
        <w:br/>
        <w:t>Париждің ғажап сәулеттік келбетін өзінің қайталанбас ке-</w:t>
        <w:br/>
        <w:t>реметкескіндіпішімімен айшықтап тұрған ОНЕСКОғимараты</w:t>
        <w:br/>
        <w:t>тұрақты мүше-мемлекеттер туларының желпіне желбіреуі-</w:t>
        <w:br/>
        <w:t>мен салтанатын үстей түскен 9-қазанның түске таманғы сәті</w:t>
        <w:br/>
        <w:t>еді. АҚШ, Италия және Франция сәулеткерлерінің миы мен</w:t>
        <w:br/>
        <w:t>ақыл-ойының жарқын жемісіндей болып 1955 - 1958 жыл-</w:t>
        <w:br/>
        <w:t>дары салынып, пайдалануға берілген бұл сарайда адамзатты</w:t>
        <w:br/>
        <w:t>толғантқан талай-талай көкейкесті проблемалар шешімін</w:t>
        <w:br/>
        <w:t>тапқанына тарих куә деседі. Міне, бүгін осы қасиетті ме-</w:t>
        <w:br/>
        <w:t>кенде қазақстандық делегацияның басшысы, ЮНЕСКО жә-</w:t>
        <w:br/>
        <w:t>не ИСЕСКО істері жөніндегі ҚР ұлттық комиссиясының</w:t>
        <w:br/>
        <w:t>төрағасы Иманғали Тасмағамбетовтің осы аты мәшһүр</w:t>
        <w:br/>
        <w:t>ұйымды он жыл басқарған Коитиро Мацуураны қабылдай-</w:t>
        <w:br/>
        <w:t>ды. Соның дайындығын тас-түйін етіп қойған тұрақты өкіл-</w:t>
        <w:br/>
        <w:t>дік қызметкерлері еменжарқын, еркін кездесудің қонақтары</w:t>
        <w:br/>
        <w:t>кіретін есікке алаң көңілмен көз қиығын тағатсыздана тас-</w:t>
        <w:br/>
        <w:t>тап қояды.</w:t>
        <w:br/>
        <w:t>Міне, келіп кірді күткен қонақ. Ұршықтай үйірілген.</w:t>
        <w:br/>
        <w:t>шағын бойын жеңіл ұстап, лып ете түсті. Күмістей селдір</w:t>
        <w:br/>
        <w:t>шашы торсық шекесі мен қасқа маңдайынан үрке. ысыры-</w:t>
      </w:r>
    </w:p>
    <w:p>
      <w:r>
        <w:t>лып, даланың акселеуіндей боп төбе тұсын сәндендіріп</w:t>
        <w:br/>
        <w:t>әрірек жатық жантайған екен. Әйтеуір тал бойында бір</w:t>
        <w:br/>
        <w:t>мін жоқтың мысалындай болған 72 жастағы жапон кісісі</w:t>
        <w:br/>
        <w:t>бөлмеге жымыңдаған жүзімен жылылық нұрын шаша келді.</w:t>
        <w:br/>
        <w:t>Жанында қатарласып, қапталдасып Оқжетпестей Олжас пен</w:t>
        <w:br/>
        <w:t>эманда иман мен нұрға бөгіп жүретіндей Иманғали да жет-</w:t>
        <w:br/>
        <w:t>ті. «Нағыз қазақ осындай болады» десе, жарасатындай</w:t>
        <w:br/>
        <w:t>бәйтерек тектес, бота тірсек қос қазақ бәкене жапонды</w:t>
        <w:br/>
        <w:t>395</w:t>
        <w:br/>
        <w:t>Мұндай бастамашылдық неге өзгелердің тарапынан жа-</w:t>
        <w:br/>
        <w:t>салмады? Жасалған. Мүйіздері қарағайдай Ресей мен Ук-</w:t>
        <w:br/>
        <w:t>раина,. Армения мен. Әзірбайжан мәдени көмбелерінің</w:t>
        <w:br/>
        <w:t>шаңын қаққандай болып, тарих атынан тәтті де мәнді қа-</w:t>
        <w:br/>
        <w:t>ратпа сөздер айтқан, ұсыныстарын білдірген. Бірақ көп тал-</w:t>
        <w:br/>
        <w:t>қылаудан соң бастамашылдық таңдау Қазақстанға түсті.</w:t>
        <w:br/>
        <w:t>Оның қыры-сырын терең түйсіну үшін ЮНЕСКО жасаған</w:t>
        <w:br/>
        <w:t>осы халықаралық жылды өткізудің жобасын көңіл сүзгісі</w:t>
        <w:br/>
        <w:t>арқылы пайымдау қажет секілді.</w:t>
        <w:br/>
        <w:t>Атаулы Жылдың күллі мүмкіндіктерін тізбелеп жатудың</w:t>
        <w:br/>
        <w:t>өзіндік қиындығын ескеріп, оның кез келген саясаттың әпер-</w:t>
        <w:br/>
        <w:t>бақандық құрығынан мәдениеттерді жақындастыра оты-</w:t>
        <w:br/>
        <w:t>рып, түсіністіктің қисынын ЮНЕСКО-ның Жарғысында</w:t>
        <w:br/>
        <w:t>жазылған: «Халықтардың жақындасуы мен өзара түсіністі-</w:t>
        <w:br/>
        <w:t>гіне көмектесу» мақсатына жетудің сара жолынан іздесті-</w:t>
        <w:br/>
        <w:t>ріп, осынау бір жылға лайықталғанымен ұзаққа созылатын</w:t>
        <w:br/>
        <w:t>жеңісті сапарға іштей тілеулестік білдіреміз.</w:t>
        <w:br/>
        <w:t>Әлемдік мәдени құндылықтардың қатарында қазақстан-</w:t>
        <w:br/>
        <w:t>дық қолтаңбалардың ретімен көрініп, аталуына ЮНЕСКО</w:t>
        <w:br/>
        <w:t>тарапынан жасалған қамқорлық, бір жақсысы, жүйелілігімен</w:t>
        <w:br/>
        <w:t>жарасым тауып отыр. Дүние кең, әрқилы, оның қауызына</w:t>
        <w:br/>
        <w:t>ғасыр елегінен өткен ғажап туындылар немесе. кесек сурет-</w:t>
        <w:br/>
        <w:t>керлердің. болмыс-бітімі бүтіндей сыйя бермейтіні тағы</w:t>
        <w:br/>
        <w:t>шындық. Дей тұрсақ та ЮНЕСКО беделі арқылы әлемдік</w:t>
        <w:br/>
        <w:t>аренаға шығып, бағы жанған жасампаз да жампоз дүниелер</w:t>
        <w:br/>
        <w:t>баршылық. Көрінген елдің маңдайына жазылмаған бақыт</w:t>
        <w:br/>
        <w:t>бұл. Ұйымның штаб-нәтерінде 2005 жылы өткен «Орталық</w:t>
        <w:br/>
        <w:t>Азиядағы мәдени әралуандық және келісім» фестивалі өзі-</w:t>
        <w:br/>
        <w:t>нің құнарлы тақырыптарды толғай қозғауымен салмақты еді.</w:t>
        <w:br/>
        <w:t>Немесе Қазақстанның «Мәдени мұра» мемлекеттік бағдар-</w:t>
        <w:br/>
        <w:t>ламасының :2006 жылғы тұсаукесерінің мән-мағнасы -тек</w:t>
        <w:br/>
        <w:t>өзіміз үшін ғана емес, дүниежүзілік маңыз иеленіп, ұлттық</w:t>
        <w:br/>
        <w:t>ұстынның өз шеңберінен асып ұлан-ғайыр ұлағаттық кәдеге</w:t>
        <w:br/>
        <w:t>асқанына әлем куә. Бүгінде басқасын былай қойғанда,</w:t>
        <w:br/>
        <w:t>ұлттық энциклопедиясы жоқ дамыған мемлекеттер де же-</w:t>
        <w:br/>
        <w:t>тіп жатқанын ескерсек, қазақ елі ерте ғасырлық “мәдени</w:t>
        <w:br/>
        <w:t>мұраларын түгендеу арқылы қанатын бұдан да баянды әрі</w:t>
        <w:br/>
        <w:t>26-1225 393</w:t>
        <w:br/>
        <w:t>алдында айыпты санар еді өзін. Жо-жоқ, Қазақстандай келе-</w:t>
        <w:br/>
        <w:t>шегі нұрлы ел өзін толғантқан көптеген мәселелер жөнінен</w:t>
        <w:br/>
        <w:t>бастамашылдық жасай алады, және де ддан туындайтын</w:t>
        <w:br/>
        <w:t>міндеттерді мойнымен көтере де біледі.</w:t>
      </w:r>
    </w:p>
    <w:p>
      <w:r>
        <w:t>Иманғали Нұрғалиұлы да оңаша әңгіменің қамшы сал-</w:t>
        <w:br/>
        <w:t>дырмайтын жорғасы ғой, Мацуураны елдік мүддеге жұмыл-</w:t>
        <w:br/>
        <w:t>дырып, әңгіме барысын келесі 2010 жылы өткізілгелі отыр-</w:t>
        <w:br/>
        <w:t>ған мәдениеттер жақындасуының халықаралық жылына</w:t>
        <w:br/>
        <w:t>аударып, зор дайындықтың алда тұрғанына, оны бірлесіп</w:t>
        <w:br/>
        <w:t>шешудің маңыздылығына мән бере сөйледі. Сондай-ақ осы</w:t>
        <w:br/>
        <w:t>отырыста білім, ғылым, мәдениеттің толғақты мәселелері</w:t>
        <w:br/>
        <w:t>жан-жақты қырынан келелі әңгіме арқауына айналды. Қазақ-</w:t>
        <w:br/>
        <w:t>станның бастамашылдық рөліне жоғары баға берілді.</w:t>
        <w:br/>
        <w:t>ЮНЕСКО секілді мәртебелі ұйымға үзбестен он жыл</w:t>
        <w:br/>
        <w:t>жемісті басшылық жасау екінің бірінің қолынан келе қояр</w:t>
        <w:br/>
        <w:t>ма екен? Ал Қазақстанның досы К. Мацуураның қолынан</w:t>
        <w:br/>
        <w:t>әбден келіпті.</w:t>
        <w:br/>
        <w:t>Достаса білуге де үлкен жүрек керек. Оның жарқын мы-</w:t>
        <w:br/>
        <w:t>салдарын әлгінде ғана тәптіштеп баяндадық емес пе! Ма-</w:t>
        <w:br/>
        <w:t>цуура бұл лауазымынан кеткенімен, Тасмағамбетов ұлттық</w:t>
        <w:br/>
        <w:t>комиссияның төрағасы ретінде бұрыннан немесе кейіннен</w:t>
        <w:br/>
        <w:t>қолға алынған жалпы элемдік міндеттерді қалтқысыз жүзеге</w:t>
        <w:br/>
        <w:t>асыруға білімі мен біліктілігін, тәжірибесін сарқа жұмсай</w:t>
        <w:br/>
        <w:t>бермек.</w:t>
        <w:br/>
        <w:t>Қолына алған не нәрсеге де өзін қалтқысыз жұмылдыра</w:t>
        <w:br/>
        <w:t>алатын, «мен жанбасам, кім жанады?» дегендей, жүрек</w:t>
        <w:br/>
        <w:t>үніне күш-қайраты әлеуетін бағындыра білетін Иманғали</w:t>
        <w:br/>
        <w:t>Нұрғалиұлының осы кездесуден соң, кешкі сағат 17.00-</w:t>
        <w:br/>
        <w:t>де ЮБЕСКО мінберінен сөйлеген сөзін естігенде де күллі</w:t>
        <w:br/>
        <w:t>мағыналы ғұмырын елдік мүддеге арнай білген көсем де</w:t>
        <w:br/>
        <w:t>шешен, ақылман да айбарлы ір саяси тұлғаның тұнық та</w:t>
        <w:br/>
        <w:t>тұңғиық ойына зал біткен ұйып қалғанының куәсі болдық.</w:t>
        <w:br/>
        <w:t>Жат жұрттың өтінде өз ұлтын осындай өр тұлғалы тумалары</w:t>
        <w:br/>
        <w:t>өрге сүйрейді емес пе! Иә, Имекең іспетті иманды дарабоз-</w:t>
        <w:br/>
        <w:t>дар туған халқын қандай бір тарихтың ұлы көшінен қалыс</w:t>
        <w:br/>
        <w:t>қалдырмасына кәміл сенеміз. Оған негіз - Тасмағамбетов</w:t>
        <w:br/>
        <w:t>қолтаңбасының ЮНЕСКО-да бастамашылдық қырынан ба-</w:t>
        <w:br/>
        <w:t>ғалануы десек, жарасар.</w:t>
        <w:br/>
        <w:t>398</w:t>
        <w:br/>
        <w:t>ғыруларды басқару бағдарламасы үкіметаралық кеңесінің</w:t>
        <w:br/>
        <w:t>және ЮНЕСКО штаб-пәтері комитетінің. 2011 жылға де-</w:t>
        <w:br/>
        <w:t>Йінгі мүшесі; халықаралық гидрологиялық бағдарламасы</w:t>
        <w:br/>
        <w:t>үкіметаралық кеңесінің мүшелігін осы жүріп жатқан 35-</w:t>
        <w:br/>
        <w:t>сессия аяқталуына дейін атқарады. Аталған органдарға</w:t>
        <w:br/>
        <w:t>мүше болу - сенімділік сипатын анықтайды. Сенімге сай</w:t>
        <w:br/>
        <w:t>серпін көрсету салиқалы саясаттың санапуан қырының</w:t>
        <w:br/>
        <w:t>бір жүлгесі екенін Қазақстан терең сезінгендіктен де оған</w:t>
        <w:br/>
        <w:t>жылма-жыл жаңа міндеттер жүктелін жатады. Оның кан-</w:t>
        <w:br/>
        <w:t>дидатурасы 2009 - 2011 жылдарға белгіленген «Адам және</w:t>
        <w:br/>
        <w:t>биосфера» бағдарламасы халықаралық үйлестіру кеңесінің</w:t>
        <w:br/>
        <w:t>мүшелігіне бірауыздан ұсынылуы тегіннен-тегін емес. 2005</w:t>
        <w:br/>
        <w:t>жылдан бері ЮНЕСКО жанындағы үкіметаралық мұхит</w:t>
        <w:br/>
        <w:t>зерттеу комиссиясының мүшесі ретіндегі жүргізген жұмы-</w:t>
        <w:br/>
        <w:t>сы өз алдына бір төбе. Бұдан басқа да ірі-ірі бағдарламалар-</w:t>
        <w:br/>
        <w:t>ды жүзеге асыруға мұрындық болып келе жатқаны, әрине,</w:t>
        <w:br/>
        <w:t>көңіл марқайтады, келешекке мол үміт артқызады.</w:t>
        <w:br/>
        <w:t>Енді ЮНЕСКО-ның Ислам конференциясы ұйымымен</w:t>
        <w:br/>
        <w:t>(ОИК) ынтымақтастығына қатысты мәлімет беріп көрелік,</w:t>
        <w:br/>
        <w:t>Себебі бұл іскерлік қарым-қатынаста Қазақстанның да ала-</w:t>
      </w:r>
    </w:p>
    <w:p>
      <w:r>
        <w:t>тын өзіндік орыны бар.</w:t>
        <w:br/>
        <w:t>Жалпы мақсаттарды кәздей отырып, 1979 жылғы 8 қаң-</w:t>
        <w:br/>
        <w:t>тарда Парижде ОИК пен ЮНЕСКО ынтымақтастық туралы</w:t>
        <w:br/>
        <w:t>базалық келісімге қол қойды. Атап айтқанда тараптар білім,</w:t>
        <w:br/>
        <w:t>ғылым, мәдениет және коммуникациялар, сондай-ақ ортақ</w:t>
        <w:br/>
        <w:t>мүдделі бағдарламалар мен жобалар туралы ақпараттар ал-</w:t>
        <w:br/>
        <w:t>масу мәселелерінде ықпалдасуға ұйғарым жасасты.</w:t>
        <w:br/>
        <w:t>ОЙК-ке мамандандырылған әрі есепті құрылымдары</w:t>
        <w:br/>
        <w:t>бар кең тарамдалған жүйе тән болып келеді. Қазіргі кезеңде</w:t>
        <w:br/>
        <w:t>ЮНЕСКО мен ОИК арасындағы ынтымақтастықтың не-</w:t>
        <w:br/>
        <w:t>гізгі көлемін ислам тарихын, өнері мен мәдениетін зерт-</w:t>
        <w:br/>
        <w:t>теу орталығы (ИРСИКА) мен білім, ғылым және мәдениет</w:t>
        <w:br/>
        <w:t>мәселелері бойынша ислам орталығының (ИСЕСКО) бір-</w:t>
        <w:br/>
        <w:t>лескен іс-қимылынсыз көзге елестету әсте мүмкін емес-</w:t>
        <w:br/>
        <w:t>тей. 2005. жылы әлеуметтік-экономикалық, мәдени-ғы-</w:t>
        <w:br/>
        <w:t>лыми даму ортақ мақсаттарына жету және білім саласын-</w:t>
        <w:br/>
        <w:t>да сауатсыздықты жою мәселелерін шешу үшін ОИК пен</w:t>
        <w:br/>
        <w:t>390</w:t>
        <w:br/>
        <w:t>бергенде ұлттық кітаптар, өнер, мәдениет басылымдары</w:t>
        <w:br/>
        <w:t>үлестірілген. Соның ішінде сырт көзайымына бөленген</w:t>
        <w:br/>
        <w:t>«Мәңгілік сарын» деп аталатын 200" шығармадан тұратын</w:t>
        <w:br/>
        <w:t>қазақ күйлері пышақ үстінен таланып алынды. О, ғажап!</w:t>
        <w:br/>
        <w:t>Жүрегіміз атойлады. Жат жерде кәделенген күйлеріміздің</w:t>
        <w:br/>
        <w:t>өз елімізде күйленген күйде дүкен сөрелерінде жатып</w:t>
        <w:br/>
        <w:t>қалатынын ойлағанда көз тұманданады, әйтеуір, қолтық-</w:t>
        <w:br/>
        <w:t>тарда қыстырылып кеткен жауһарларға жаутаңдай қарап,</w:t>
        <w:br/>
        <w:t>«тауба,тәубә» дейсің... Бүгіндері қазақы пернелерге жан бі-</w:t>
        <w:br/>
        <w:t>тіп, төрткүл дүниенің дүбірін саз жауһарлары діріл-нақы-</w:t>
        <w:br/>
        <w:t>шымен өрнектеп жатқан болар...</w:t>
        <w:br/>
        <w:t>Әсемдігіне әлемнің не сан әйдік те әдемі қалаларының</w:t>
        <w:br/>
        <w:t>жиынтығы тең келмейтін Париж тылсымына ене түскен са-</w:t>
        <w:br/>
        <w:t>йын оның асыл жүзіктің ойнақы көзіндей танымға суарылған</w:t>
        <w:br/>
        <w:t>таңғы шықтай тап-таза, мөп-мөлдір кейпі өзіне табындырта</w:t>
        <w:br/>
        <w:t>тартады екен. Жүрек сөзін тәнтіленіп, таңдайын қағып, там-</w:t>
        <w:br/>
        <w:t>санып айтқан Эрнест Хемингуэй сірәде қателеспейтін шығар.</w:t>
        <w:br/>
        <w:t>«Париж бұл құйылып тұрған мереке де, береке де ғой», - деп</w:t>
        <w:br/>
        <w:t>тілімен бал жалағандай балбырап, былайша байыпты түйін</w:t>
        <w:br/>
        <w:t>түйеді: «Мұнда не ғажабы барын кім білсін, эманда тәбетің</w:t>
        <w:br/>
        <w:t>ұлып, ішімдікке тоймастай болып бас қойып, жасампаздық</w:t>
        <w:br/>
        <w:t>іске қайралып, қайраттана алабұртып, махаббатқа ессіз құ-</w:t>
        <w:br/>
        <w:t>марланып тұрасың, бөлі!» Ал керек болса! Американдық</w:t>
        <w:br/>
        <w:t>болашақ ұлы жазушы бұл таңсық та тамаша сөзін 1921 жылы</w:t>
        <w:br/>
        <w:t>жазып қалдырған екен. Содан бері не заман аунады, бәрібір</w:t>
        <w:br/>
        <w:t>әлгіндей бірегей пікір эркімнің әрқалай лебізінен табылады.</w:t>
        <w:br/>
        <w:t>Көреген көздің кереметтігі де. Уәлі сөздің берекеттігі де.</w:t>
        <w:br/>
        <w:t>Сезімде сезік жоқ. Имандай сенім бар. Сансыз пернелі</w:t>
        <w:br/>
        <w:t>Парижге табына білген жүрек түптің-түбінде сырын алып</w:t>
        <w:br/>
        <w:t>тынар. Мың-сан қырлы, алуан бітімді, өзгеше әрімді, сәби-</w:t>
        <w:br/>
        <w:t>дей көңілді, өмірдей әңірлі, шіркін-ай, безенген тілге бе-</w:t>
        <w:br/>
        <w:t>реке тән ғой, парықты да қарықты Париж бейтанысына да</w:t>
        <w:br/>
        <w:t>құшағын аша түсер паңдықпен, кейде аңғалдықпен, енді</w:t>
        <w:br/>
        <w:t>бірде асаулықпен, келесі сәтте сабырлылықпен. Париж бір</w:t>
        <w:br/>
        <w:t>қарағанда, өзқадірін біліп бәлсінетін жөні бар. Ұзақғасырлар</w:t>
        <w:br/>
        <w:t>бойы қала өз мінезімен, өз тұлғасымен тамырланып, дендей</w:t>
        <w:br/>
        <w:t>дамып, дербес ұлғайып үнемі жаңғырып, жаңара түрленген,</w:t>
      </w:r>
    </w:p>
    <w:p>
      <w:r>
        <w:t>406</w:t>
        <w:br/>
        <w:t>зарт көшесіндегі 64-ші үйде екі бөлмелі, асханалы, жасауы</w:t>
        <w:br/>
        <w:t>бар пәтерге көштік», - деп Париждегі алғашқы тоқтаған</w:t>
        <w:br/>
        <w:t>үйін:сипаттай жазғаны белгілі. Әбдуақап сол үйді де біледі</w:t>
        <w:br/>
        <w:t>екен, алып келді. Үй дейміз ғой, қос үйдің ортасында орыны</w:t>
        <w:br/>
        <w:t>ашық, бос жатқан жер. Әріректе дөңгеленген. шағын гүлзар</w:t>
        <w:br/>
        <w:t>бар.. Елші кеңесшісі Мұрсал-Нәби Тұяқбаевтың «сол тұсқа</w:t>
        <w:br/>
        <w:t>бір белгі қойсақ деген ойымыз бар» деген тәтті арманы</w:t>
        <w:br/>
        <w:t>құлағымда қайта жаңғырғандай болды.</w:t>
        <w:br/>
        <w:t>ЮНЕСКО мінберінен сөз сөйлер алдында Иманғали Нұр-</w:t>
        <w:br/>
        <w:t>ғалиұлымен жүздесіп қалғанымда, Мұстафа. Шоқай үйін</w:t>
        <w:br/>
        <w:t>көргенімді ғана айтып үлгердім. Сол сөзімнің жалғасын қа-</w:t>
        <w:br/>
        <w:t>зір баяндасам деймін. Үйдің іргесіндегі бос.орынға М.Шо-</w:t>
        <w:br/>
        <w:t>қайдың ескерткішін тұрғызуға мұрындық болмас па екенсіз,</w:t>
        <w:br/>
        <w:t>Имеке! Ештен кеш-жақсы емес пе! Мұны өзіңіз таяуда жа-</w:t>
        <w:br/>
        <w:t>ңа ғимаратын аралап көріп, фасалтық нышанына-қолма-қол</w:t>
        <w:br/>
        <w:t>нұсқауыңызбен көрнекі өзгерістер жасатып жатқан, әне-</w:t>
        <w:br/>
        <w:t>міне, 90 жылдық мерейтойын атап өтетін «Егемен Қазақ-</w:t>
        <w:br/>
        <w:t>стан» газетінің 150 мыңдық оқырмандарының . пікір-ұсы-</w:t>
        <w:br/>
        <w:t>нысы, тілегі деп қабылдауыңызды өтінем.</w:t>
        <w:br/>
        <w:t>«ЮНЕСКО қанжығама байлап берген өлшеусіз рухани</w:t>
        <w:br/>
        <w:t>олжам осы болды.</w:t>
        <w:br/>
        <w:t>ТҮЙІН. ЮНЕСКО ғимаратының бауырындағы кіш-</w:t>
        <w:br/>
        <w:t>кене тоған-сулы жап-жасыл бақта осы ұйымның: тари-</w:t>
        <w:br/>
        <w:t>хына қатысты орнатылған екерткіш-белгіде: «Соғыс</w:t>
        <w:br/>
        <w:t>туралы ойлар адамдардың ойында пайда болады, сол се-</w:t>
        <w:br/>
        <w:t>бепті адамдардың ақыл-түйсігіне бейбітшілікті қорғау</w:t>
        <w:br/>
        <w:t>идеясын орнықтыру қажет», - деген аңдатпа, нақыл</w:t>
        <w:br/>
        <w:t>сөз қашап жазылған екен. Бұл сөзге дәнеңе алып-қоса</w:t>
        <w:br/>
        <w:t>алмайсыз. ЮНЕСКО-ның мүше-мемлекеттерінен кел-</w:t>
        <w:br/>
        <w:t>ген делегация өкілдері осы идеяны орнықтыра түсу</w:t>
        <w:br/>
        <w:t>үшін түрлі әдіс-тәсілмен 23-қазанға дейін қажырлы:жұ-</w:t>
        <w:br/>
        <w:t>мысын жалғастыра бермек. Сол беделді.топтың ішінде</w:t>
        <w:br/>
        <w:t>Қазақстан өзіндік қолтаңбасымен ерекшеленіп жүрге-</w:t>
        <w:br/>
        <w:t>ні анық. Өркешті Қазақстаным, өрге жүзе бер!</w:t>
        <w:br/>
        <w:t>Астана - Париж - Астана.</w:t>
        <w:br/>
        <w:t>2009 ж.</w:t>
        <w:br/>
        <w:t>кіштері және Шығыс Еуропа мен Орталық Азиядағы СПИ, Д-</w:t>
        <w:br/>
        <w:t>ке қарсы күрес мәселелерін қараған түрлі басқосулар өткі-</w:t>
        <w:br/>
        <w:t>зілді.</w:t>
        <w:br/>
        <w:t>Реті келгенде «Аз и Я» кітабының жарыққа шығуының 35</w:t>
        <w:br/>
        <w:t>жылдығына байланысты Олжекеңнің пікірін сұрағанымыз-</w:t>
        <w:br/>
        <w:t>да, ол атышулы еңбектің біраз жырын қысқаша түйіндеп,</w:t>
        <w:br/>
        <w:t>оқырман. көңілінен орын алған шығарманың ғұмыры ұзақ</w:t>
        <w:br/>
        <w:t>болады деген уақыт жасатқан ұйғарымын жасырмады.</w:t>
        <w:br/>
        <w:t>.- Адамзаттың Олжасын ойландыратын ұлттық мәселе-</w:t>
        <w:br/>
        <w:t>лер көп-ақ! Ші</w:t>
        <w:br/>
        <w:t>МұстТлФА Шоқай мұРАТЫ</w:t>
      </w:r>
    </w:p>
    <w:p>
      <w:r>
        <w:t>ЮНЕСКО-ның 35-сессиясы жұмысын жазып, көрсетуге</w:t>
        <w:br/>
        <w:t>келіп Париждегі-алаш ардақтысы Мұстафа Шоқайдың тұр-</w:t>
        <w:br/>
        <w:t>ған үйлеріне соқпай кету, асыл атамызға сәлем бермей,</w:t>
        <w:br/>
        <w:t>ардан аттағандай боп сүлесоқ аттанумен пара-пар екенін</w:t>
        <w:br/>
        <w:t>сезіндім де, қысылтаң уақыттың ара-арасында ол парызым-</w:t>
        <w:br/>
        <w:t>ды орындағаныма енді міне көңілім толып отырғандай еді.</w:t>
        <w:br/>
        <w:t>Бәріне ұйытқы болған Қазақстанның Франциядағы Елшісінің</w:t>
        <w:br/>
        <w:t>кеңесшісі Мұрсал-Нәби Тұяқбаев, нағыз ұлтжанды аза-</w:t>
        <w:br/>
        <w:t>мат екен, бір ауыз өтінішімді екі етпей жағдай туғызды.</w:t>
        <w:br/>
        <w:t>Атқосшылыққа Түркиядан келіп осында ширек ғасыр бо-</w:t>
        <w:br/>
        <w:t>йы тұрып жатқан қандасымыз Әбдуақап Түркеөзді қосып</w:t>
        <w:br/>
        <w:t>берді. Бұл да бір ұлты үшін жанын салып жүрген абзал аза-</w:t>
        <w:br/>
        <w:t>мат. Үйінде болғанбыз, Фатима келініміздің қолынан дәм</w:t>
        <w:br/>
        <w:t>татқанбыз. Әбдуақап дүниежүзі қазақтарының құрылтайы-</w:t>
        <w:br/>
        <w:t>на қатысса, зайыбы биылғы жылдың басында Астанада әт-</w:t>
        <w:br/>
        <w:t>кен қазақ әйелдерінің форумында сөз сөйлеп, Елбасының</w:t>
        <w:br/>
        <w:t>ықыласына бөленген екен. Бір қыз, бір ұл тәрбиелеп өсірген.</w:t>
        <w:br/>
        <w:t>Ұлы Толға французша жоғары оқу орнын бітірген соң қа-</w:t>
        <w:br/>
        <w:t>зақша білім алуға талпынып, Елшілік көмегімен осы: күзде</w:t>
        <w:br/>
        <w:t>ҚазҰУ-ға түсіп, оқып жатыр. )</w:t>
        <w:br/>
        <w:t>Париждің “қақ орасындағы қонақ үйден шығар алдында</w:t>
        <w:br/>
        <w:t>Әбдуақап көлігінің маңдай шынысына жабыстырып қойған</w:t>
        <w:br/>
        <w:t>шағын ғана навигатор қондырғысына карталық сапардың</w:t>
        <w:br/>
        <w:t>нұсқауын берін, белгіленген бағытты қуалай, зуылай жә-</w:t>
        <w:br/>
        <w:t>нелді. Адастырмайды, жолды сызып көрсетіп отырумен қа-</w:t>
        <w:br/>
        <w:t>тар түрікше де «оңға», «солға» деп жетелей түседі. Әйтпесе</w:t>
        <w:br/>
        <w:t>401</w:t>
        <w:br/>
        <w:t>Ал екінші. ресми сапарының жөні тіптен бөлек. 2006</w:t>
        <w:br/>
        <w:t>жылдың қыркүйегінде келген ол Елбасымен жеке кездесіп;</w:t>
        <w:br/>
        <w:t>пікір алмасқан. Сонда Н.Назарбаевтың ЮНЕСКО мен Қа-</w:t>
        <w:br/>
        <w:t>зақстанның өзара ынтымақтастығына қатысты айтқан ой-</w:t>
        <w:br/>
        <w:t>лары: орнықты шыққан-тын. Тіпті перспективаны көздегі</w:t>
        <w:br/>
        <w:t>білдірген ұсыныстары құндылығымен дараланған болатын.</w:t>
        <w:br/>
        <w:t>Сол жолғы сапарында білім, ғылым, мәдениет, ақпарат және</w:t>
        <w:br/>
        <w:t>коммуникация саласындағы өзара іс-қимылдың алдағы уа-”</w:t>
        <w:br/>
        <w:t>қыттағы қадамдарын белгілеген ҚР Үкіметі мен ЮНЕСКО</w:t>
        <w:br/>
        <w:t>арасындағы ынтымақтастық туралы меморандумға қол қо-</w:t>
        <w:br/>
        <w:t>йылған. Әлемдік және дәстүрлі діндер жетекшілерінің П</w:t>
        <w:br/>
        <w:t>сьезіне қатысып, тың ойлар түйді. Өзі басқарып отырған</w:t>
        <w:br/>
        <w:t>ұйымның да бұл мәселелерді шешудегі ізденістері сьездегі</w:t>
        <w:br/>
        <w:t>күн тәртібімен астасып, соны шешім жасауға түрткі бол-</w:t>
        <w:br/>
        <w:t>ды. Қорғалжын табиғи қорығында өткізген ертегіге бергісіз</w:t>
        <w:br/>
        <w:t>қимас күндері ше? ЮНЕСКО бұл қорықты әлемдік табиғи.</w:t>
        <w:br/>
        <w:t>құндылықтар ескерткіші ретінде ғасырдан-ғасырға мәпелеп</w:t>
        <w:br/>
        <w:t>жеткізуге өзі бас болып шешім қабылдағанына разы бо-</w:t>
        <w:br/>
        <w:t>лып қайтты. Қазақ даласының ондай қасиетті пұшпақтарын</w:t>
        <w:br/>
        <w:t>елеп, ескере білу жөнінен келген соң ежіктеп түсіндіре айт-</w:t>
        <w:br/>
        <w:t>қаны бар. Өзі құрметті докторы болған Еуразия ұлттық</w:t>
        <w:br/>
        <w:t>университетіндегі кездесу жадынан мүлде өшер ме екен?</w:t>
        <w:br/>
        <w:t>Әр сапардың нәтижесін жіті қадағалайтын Мацуура кейін</w:t>
        <w:br/>
        <w:t>қазақстандық төрт жоғары оқу орнында ЮНЕСКО-ның жур-</w:t>
        <w:br/>
        <w:t>налистика, білім, ғылым және музыка кафедралары ашыл-</w:t>
        <w:br/>
        <w:t>ғанын да әйгілеп айтып жүрді.</w:t>
        <w:br/>
        <w:t>«Назарбаев феномені ұлтын жан-тәнімен сүюінде жа-</w:t>
        <w:br/>
        <w:t>тыр», - деп ой түйген Мацуура Тасмағамбетов жеткізген</w:t>
        <w:br/>
        <w:t>қадірлі жанның сәлемінен кейін өзінің тереңнен толғап, ой-</w:t>
      </w:r>
    </w:p>
    <w:p>
      <w:r>
        <w:t>ланып қалғанына кешірім өтінгендей жымия түсіп басын</w:t>
        <w:br/>
        <w:t>изеді де, ортақ әңгімені жалғастыруға ықылас танытты.</w:t>
        <w:br/>
        <w:t>Назарбаев адам еңбегін бағалай білетін дара тұлға екен- .</w:t>
        <w:br/>
        <w:t>дігінде дау жоқ. Қараңызшы, Қазақстанға деген-өзінің шы-</w:t>
        <w:br/>
        <w:t>найы. қамқорлығына разылығын білдіріп, алғысын жау-</w:t>
        <w:br/>
        <w:t>дырғанын. Елемей жатса, бір ауыз жылы сөзін сұрап алмай-</w:t>
        <w:br/>
        <w:t>ды ғой. Егер Мацуура ЮНЕСКО-ның тарапынан Қазақстан-</w:t>
        <w:br/>
        <w:t>ға көпе-көрінеу көзжұмбайлықпен жағдай туғызса, арының</w:t>
        <w:br/>
        <w:t>397</w:t>
        <w:br/>
        <w:t>ЮНЕСКО тобы құрылды. Бұл топтың жүйелі жұмысы-</w:t>
        <w:br/>
        <w:t>ның арқасында жоғарыда жіктелген проблемаларды дәйек-</w:t>
        <w:br/>
        <w:t>тілікпен шешуге жан-жақты мүмкіндіктер туды. Оның жар-</w:t>
        <w:br/>
        <w:t>қын мысалдарын осы 35-сессияда да айқын аңғаруға бо-</w:t>
        <w:br/>
        <w:t>лар еді. Құрылықтардың қай түкпірінен келген- делегаттың</w:t>
        <w:br/>
        <w:t>пікірлерінен де білімге қатысты өзекжарды ойлар айтыл-</w:t>
        <w:br/>
        <w:t>май қалмады. Әсіресе дамымаған кейбір ислам елдерінің</w:t>
        <w:br/>
        <w:t>бұл мәселедегі ортақ кедергілерін жою оңай болмайтыны да</w:t>
        <w:br/>
        <w:t>анық сезіліп жатты. Әсіресе әлемдік қаржы дағдарысының</w:t>
        <w:br/>
        <w:t>қиындығы жағдайында күнібұрын қабылданған аумақты</w:t>
        <w:br/>
        <w:t>бағдарламалардың тағдыры қыл үстінде ілініп тұрғандай</w:t>
        <w:br/>
        <w:t>әсерге бөлейді.</w:t>
        <w:br/>
        <w:t>Ортақ-мақсат жолындағы бір үлкен белес 2008 жылы 8 - 10</w:t>
        <w:br/>
        <w:t>шілдеде Женевада өткен БҰҰ мен ОИК ынтымақтастығы</w:t>
        <w:br/>
        <w:t>жөніндегі Бас конференцияда алынғандай болды. Оның</w:t>
        <w:br/>
        <w:t>қорытындысы бойынша осы қос ұйымның маманданды-</w:t>
        <w:br/>
        <w:t>рылған барлық өкілдіктерінің мүддесіне сәйкес келетін</w:t>
        <w:br/>
        <w:t>ынтымақтастықтың 13 түрі бойынша базалық құжат қабыл-</w:t>
        <w:br/>
        <w:t>данды. Былайша айтқанда, ЮНЕСКО мен ИСЕСКО мы-</w:t>
        <w:br/>
        <w:t>надай мәселелер бойынша ынтымақтасуды жөн. көріпті:</w:t>
        <w:br/>
        <w:t>техникалық; ғылым мен технологияны дамыту; адам ресурс-</w:t>
        <w:br/>
        <w:t>тарын дамыту; қоршаған ортаны қорғау, денсаулық сақтау</w:t>
        <w:br/>
        <w:t>және халық мәселесі; 12 бағдарламаны, соның ішінде СПИД</w:t>
        <w:br/>
        <w:t>таралмауының алдын алу жөніндегіні қоса алғанда, жүзеге</w:t>
        <w:br/>
        <w:t>асыру; энергетика; су мәселесі; білім және сауатсыздықты</w:t>
        <w:br/>
        <w:t>жою; әйелдер, балалар және жастар әлеуметтік жобала-</w:t>
        <w:br/>
        <w:t>ры; мәдениет пен өркениет арасындағы келісім; т.б. Бір</w:t>
        <w:br/>
        <w:t>айта кетерлігі сол, 23 қазанға дейін созылатын 35-сессияда</w:t>
        <w:br/>
        <w:t>жоғарыда аталған проблемалардың нақты шешімін табуы тұр-</w:t>
        <w:br/>
        <w:t>ғысында жан-жақты анықтамалық мәліметтер ұсынылды.</w:t>
        <w:br/>
        <w:t>Сонымен бірге бұл сессияда ОИК пен ЮНЕСКО ынты-</w:t>
        <w:br/>
        <w:t>мақтастығының басты мақсаттарының бірі ретінде төзімділік</w:t>
        <w:br/>
        <w:t>қағидаттарын сақтауға және дінаралық қақтығыстарды бол-</w:t>
        <w:br/>
        <w:t>дырмауға көмектесу одан әрі сараланып, әңгіме өзегіне ай-</w:t>
        <w:br/>
        <w:t>налған еді.</w:t>
        <w:br/>
        <w:t>- Аталмыш сессияның қарауына ұсынылған тағы бір ма-</w:t>
        <w:br/>
        <w:t>ңызды мәселе Ұйымның 2010--2011 жылдарға арналған бағ-</w:t>
        <w:br/>
        <w:t>391</w:t>
        <w:br/>
        <w:t>кең көсіліп жатқан көне шаһардың кез келген бұлтарысы</w:t>
        <w:br/>
        <w:t>көз жаздырып, адастырып тастауы кәміл. Бұл навигаторлық</w:t>
        <w:br/>
        <w:t>жаңалықтың қолданысқа енгеніне 4 - 5 жылдың ғана жүзі</w:t>
      </w:r>
    </w:p>
    <w:p>
      <w:r>
        <w:t>болыпты.</w:t>
        <w:br/>
        <w:t>Қала сыртынан он бес шақырым жердегі Ножан сур Марн</w:t>
        <w:br/>
        <w:t>қаласына келіп жеттік. Мұнда Мұстафа Шоқайдың жиырма</w:t>
        <w:br/>
        <w:t>жылға жуық уақыт тұрған үйі бар, соның қасына тұрмыз. Бес</w:t>
        <w:br/>
        <w:t>қабатты үй. Ерекше сәулетімен көз тартқанымен, Мұстафа</w:t>
        <w:br/>
        <w:t>атамыздың рухы сана-сезімімізді бауарап алып, алғашқыда</w:t>
        <w:br/>
        <w:t>тарихтың ой пернесінің сағымына жүзгендей әсершіл күйге</w:t>
        <w:br/>
        <w:t>ендік.</w:t>
        <w:br/>
        <w:t>Бұл үйдің көше жақ беті тас тротуармен көмкеріліп,</w:t>
        <w:br/>
        <w:t>ауыс-түйіс орын болмағандықтан да қуықтай көшенің қар-</w:t>
        <w:br/>
        <w:t>сысындағы үйдің бос бүйіріндегі көгалды жерге биіктігі бір</w:t>
        <w:br/>
        <w:t>метрдей тұғырша бетіндегі тақтайшаға французша. біршама</w:t>
        <w:br/>
        <w:t>сөз бедерленіп жазылған екен. Соған үңілген Әбдуақап маған</w:t>
        <w:br/>
        <w:t>мәтін сырын қазақша ұғындырып жатыр. Бұл тақта Мұстафа</w:t>
        <w:br/>
        <w:t>Шоқайдың тұрған үйіне (бачаге (е 1а Копізіпе, 7 көшесі) 2001</w:t>
        <w:br/>
        <w:t>жылдың 18 қазанында Қазақстан Республикасының Прьемер-</w:t>
        <w:br/>
        <w:t>министрі Иманғали Тасмағамбетов пен Қазақстанның Фран-</w:t>
        <w:br/>
        <w:t>циядағы елшісі Ақмарал Арыстанбекованың бастамашыл-</w:t>
        <w:br/>
        <w:t>дығымен орнатылыпты. Және де идеяның қолдаушысы бол-</w:t>
        <w:br/>
        <w:t>ған осы қала мэрінің аты-жөні жазылған.</w:t>
        <w:br/>
        <w:t>Үйдің осы тақта орнатылған бүйірінде жалғыз кәрі ағаш</w:t>
        <w:br/>
        <w:t>өскен доғаша иілген алақандай ашық жер бар екен. Әлгі</w:t>
        <w:br/>
        <w:t>қара ағаш көзге Мұстафа атамыздай боп елестеп кеткені...</w:t>
        <w:br/>
        <w:t>Соның орнына кеуде бюстін орнатса ғой, шіркін! Осындай</w:t>
        <w:br/>
        <w:t>мағынада талай ой-пікірлер ортаға салынып та жүр екен. Де-</w:t>
        <w:br/>
        <w:t>генмен, нақты істен қайран болмай тұрғаны.</w:t>
        <w:br/>
        <w:t>.«Атамыз тұрған үйдің 5-ші кіреберісінің есігін сипа-</w:t>
        <w:br/>
        <w:t>лап, ішіне кіре алмасақ та сыртын айналсоқтап жүріп алып-</w:t>
        <w:br/>
        <w:t>пыз. Ал үшінші қабаттағы тұрған пәтеріне югослав азама-</w:t>
        <w:br/>
        <w:t>ты қоныстанған екен, тіптен жолатпайды. Пәтерді меншік</w:t>
        <w:br/>
        <w:t>иесінен сатып алып, оны мұражайға айналдыру жағы да жай</w:t>
        <w:br/>
        <w:t>сипама сөзге айналғандай...</w:t>
        <w:br/>
        <w:t>Мария Шоқайдың «Менің Мұстафам» деген жары жайлы</w:t>
        <w:br/>
        <w:t>өмірбаяндық еңбегінде: «...Бір аптадан соң біз Авену Мо-</w:t>
        <w:br/>
        <w:t>402</w:t>
        <w:br/>
        <w:t>бет-кескінін зерде сүзгісінен өткізіш, бағамдап алар бағы-</w:t>
        <w:br/>
        <w:t>тымыз баршылық екен... Сонымен, Парижде тұрып пер-</w:t>
        <w:br/>
        <w:t>нелерді басайық - саз төгілсін, перделерді ашайық- сыр</w:t>
        <w:br/>
        <w:t>бүгілсін!...</w:t>
        <w:br/>
        <w:t>ПЕРНЕ: ТЫЛСЫМ МЕН ТАНЫМ )</w:t>
        <w:br/>
        <w:t>Кәрі құрлықтың төр шаһары Париждегі 2009 жылдың</w:t>
        <w:br/>
        <w:t>5-- 11 қазаны аралығындағы: ұмытылмас күндерге қайы-</w:t>
        <w:br/>
        <w:t>рылып бір оралар шақ туғандай. Парижбен ойша қайта</w:t>
        <w:br/>
        <w:t>қауышуымыздың да өзіндік себебі, сыры жетіп жатыр...</w:t>
        <w:br/>
        <w:t>ЮНЕСКО 35 сессиясының жұмысын қамтып жазуға бар-</w:t>
        <w:br/>
        <w:t>ғанбыз. Мақсат орындалған. Он жыл бойы ЮНЕСКО-ның</w:t>
        <w:br/>
        <w:t>бас директоры міндетін мінсіз атқарған Коитиро Мадуураға</w:t>
        <w:br/>
        <w:t>193 елден келген делегация мүшелері иіліп тағзым етіп,</w:t>
        <w:br/>
        <w:t>мың алғыс жаудырып, көңіл хошын аямай білдіріп, ізетпен</w:t>
        <w:br/>
        <w:t>шығарып салған. Оның құрметті орнына болгарлық Ирина</w:t>
        <w:br/>
        <w:t>Бокова жайғасқан. 57 жастағы жасамыс әйел күйеуімен бірге</w:t>
        <w:br/>
        <w:t>екі бала тәрбиелеп өсірген. Ағылшын, орыс, испан, француз</w:t>
      </w:r>
    </w:p>
    <w:p>
      <w:r>
        <w:t>тілдерінде еркін көсіледі. Аса жоғары миссиялы қызметіне</w:t>
        <w:br/>
        <w:t>кірісерде ол: «Мен ХХІ ғасырға арналған жаңа гуманизмге</w:t>
        <w:br/>
        <w:t>құрылған өзімнің тұжырымдамаларымды буырқанған қыз-</w:t>
        <w:br/>
        <w:t>метімде жауапкершілікпен басшылыққа алатын боламын»,</w:t>
        <w:br/>
        <w:t>деп ағынан жарылған. «ісіңізге ақжолтай!» - дескен әлемдік</w:t>
        <w:br/>
        <w:t>қосшылары.</w:t>
        <w:br/>
        <w:t>..Саясаттық сабылыс саябырсыған сәттерде Париж пер-</w:t>
        <w:br/>
        <w:t>нелерін басып-басып көруге талпынғанбыз. Қара домбы-</w:t>
        <w:br/>
        <w:t>ра пернелерінен күй сорғалар. Париж пернелерінен ше?</w:t>
        <w:br/>
        <w:t>Мәдениет пен өнердің атасы атанған мұнда. әрине құлақ</w:t>
        <w:br/>
        <w:t>құрышын қандырар ұлы сазгерлік шығармаларды жалықпай</w:t>
        <w:br/>
        <w:t>тыңдауға болар-ау. Әңгіме тек саздық ерекшелікте ме</w:t>
        <w:br/>
        <w:t>екен. Жаппай құмарлық отын маздататын рухани саланың</w:t>
        <w:br/>
        <w:t>мұражай мен сәулет, сарайлар мен мұнаралар, театрлар мен</w:t>
        <w:br/>
        <w:t>кітапханалар, мүсіндік ғажайыптар,т.б. таңдай қақтырарлық</w:t>
        <w:br/>
        <w:t>ғаламаттарға деген ынтызарлық дегбірді қашырған... Әйтсе</w:t>
        <w:br/>
        <w:t>де көңіл назын үстемелеген сол бір сұлу көрініс көзден ға-</w:t>
        <w:br/>
        <w:t>Йыптанбай-ақ қойды. Қазақстандық делегация басшысы</w:t>
        <w:br/>
        <w:t>И.Тасмағамбетов шетелдік топ. жетекшілеріне қонақасы</w:t>
        <w:br/>
        <w:t>405</w:t>
        <w:br/>
        <w:t>ПАРИЖ: ПЕРНЕЛЕР... ПЕРДЕЛЕР...</w:t>
        <w:br/>
        <w:t>Сырт жер сырыңды алғыш. Сезіміңді қанша тұйық-</w:t>
        <w:br/>
        <w:t>тап,бүркемелеп бақсаң да абайсызда сыр суыртпақтатып</w:t>
        <w:br/>
        <w:t>аларсыз. «Сыр пернесін басып қара, басып қара жыр-</w:t>
        <w:br/>
        <w:t>ласын», - дегенде, Сәкен сері тұма сырға тұншыққан</w:t>
        <w:br/>
        <w:t>соң кеуде кере үлбіреген нәзік сезімі мен күмбірлеген</w:t>
        <w:br/>
        <w:t>көңіл күйіне ерік берген шығар-ау. Ішекті аспаптарды</w:t>
        <w:br/>
        <w:t>былай ысырып қойғанда, жүрек пернесін дәп басып</w:t>
        <w:br/>
        <w:t>қиян шеттегі қалқыма сәтте туған еліңнің туырылған</w:t>
        <w:br/>
        <w:t>тұтастығын сезім сиқырымен сезіне білуден артық</w:t>
        <w:br/>
        <w:t>ләззатты тұшыным қайдан табылсын. Сөйтіп дәл</w:t>
        <w:br/>
        <w:t>қозғалған жүрек пернесінің жан-дүниеңе шапқан дірілі</w:t>
        <w:br/>
        <w:t>көңіл пернесін бебеулетер. Иә, көңіл айнасын ашар...</w:t>
        <w:br/>
        <w:t>Сол құдіретті айнадан «Менің Қазақстанымның» ай-</w:t>
        <w:br/>
        <w:t>барлы үніне оранған Елің бар болмысымен аққудайын</w:t>
        <w:br/>
        <w:t>сыланып көрінер... Сонда биіктігі 320 метрлік Эйфель</w:t>
        <w:br/>
        <w:t>мұнарасының -құзынан 97 метрлік «Бәйтерегің», 91</w:t>
        <w:br/>
        <w:t>метрлік «Қазақ елің» «менмұндалап» көзіңе шалынар,</w:t>
        <w:br/>
        <w:t>айшылық алыс жердегі: алпамса бітімді алып жұртың</w:t>
        <w:br/>
        <w:t>алақандағыдай болып көңіл пернесіне сыйып кетер...</w:t>
        <w:br/>
        <w:t>Сол-ақ екен салыстырмалылықтың құлшынысы дег-</w:t>
        <w:br/>
        <w:t>бірді алын Париж пернелерін басқың келер...</w:t>
        <w:br/>
        <w:t>Пернелерді басарсың-ау! Басып-басып тасарсың-ау!</w:t>
        <w:br/>
        <w:t>Жә, көңіл-көзді тұмшалаған перделерді жүдә ысырып</w:t>
        <w:br/>
        <w:t>тастау мүмкін “бе?.Жабулы; бүркеулі тұсы тұтасымен</w:t>
        <w:br/>
        <w:t>түрілер ме? Танылмайтын, көрінбейтін, сезілмейтін тыл-</w:t>
        <w:br/>
        <w:t>сым-қырларын бағамдау үшін ғасырлар бойы түсірілген</w:t>
        <w:br/>
        <w:t>пердені лезде сырғыта алармыз ба? Перде тұтылған,</w:t>
        <w:br/>
        <w:t>перде ұсталған Париж келбеті оңайлықпен аршыған</w:t>
        <w:br/>
        <w:t>жұмыртқадай көзге көрінер ме, түге?</w:t>
        <w:br/>
        <w:t>.“Сәлсабыретіңіз,пернеліжүрек перделітылсымдарға</w:t>
        <w:br/>
        <w:t>тоят таппай құмартқан екен. Сәті түсер. Кенелерсіз көр-</w:t>
        <w:br/>
        <w:t>кемдікке. Бөгелерсіз - бекемдікке. Көнерсіз. Бәрібір</w:t>
        <w:br/>
        <w:t>пернелер мен перделердің тайталасып жатқан заманы</w:t>
        <w:br/>
        <w:t>екендігін сезінсек, Париж бен Астананың бойын емес,</w:t>
      </w:r>
    </w:p>
    <w:p>
      <w:r>
        <w:t>жасамыстығын емес, ой таластырған таңғажайып кел-</w:t>
        <w:br/>
        <w:t>404</w:t>
        <w:br/>
        <w:t>асыл мұраттарға қомдап отырғаны байқалады. Мұхаммед</w:t>
        <w:br/>
        <w:t>Хайдар Дулати, Абай, М.Әуезов, Қ.Сәтбаев, С.Мұқанов,</w:t>
        <w:br/>
        <w:t>Ғ.Мүсірепов, Ә.Марғұлан, А.Жұбанов т.б. аса талантты</w:t>
        <w:br/>
        <w:t>тұлғалардың мерейтойлық мерекелерін ЮНЕСКО аясында</w:t>
        <w:br/>
        <w:t>тойлаудың рухани қайтарымы қандай болғаны әлем көзімен</w:t>
        <w:br/>
        <w:t>дұрыс бағаланып, мәдениеттің алтын көмбесіне ықияттап</w:t>
        <w:br/>
        <w:t>жинақталғаны әмбеге аян. Сондай-ақ «Қазақстан киносының</w:t>
        <w:br/>
        <w:t>күндері» деген атпен биыл өткізілген іс-шара да тыны-</w:t>
        <w:br/>
        <w:t>сы ашыла бастаған бұл өнердің көп талқыға түсіп жүрген</w:t>
        <w:br/>
        <w:t>тағдырын арашалап алғанымен және орынды сынға ортақ</w:t>
        <w:br/>
        <w:t>қарыммен жауап ұсынуға деген ұлттық намысты оятуымен</w:t>
        <w:br/>
        <w:t>ерекшеленді.</w:t>
        <w:br/>
        <w:t>Мәдени мұрамыздың мұрты шекілмей-ақ халықаралық</w:t>
        <w:br/>
        <w:t>аренаның алғысына бөлене түсер жақұттай жарқыраған</w:t>
        <w:br/>
        <w:t>кезеңі әне-міне, есік қағып тұрғандай елеңдететінін несі-</w:t>
        <w:br/>
        <w:t>не жасырамыз. Үміттің кейде сағымдай ойнап арбауға</w:t>
        <w:br/>
        <w:t>түсіретін апдамшы шағы да болады. Ойлағаныңның бәрі</w:t>
        <w:br/>
        <w:t>тұтасымен мөлдірей ойылып, алдыңнан шыға берсе, өмірдің</w:t>
        <w:br/>
        <w:t>мәні қалмас. Өмір заңы бәрін реттеп отырады. Оған әмір</w:t>
        <w:br/>
        <w:t>жүрмейді. Осындайда сәтсіз бір жобаның тағдыры туралы</w:t>
        <w:br/>
        <w:t>айтпасқа болмайды. 2001 - 2004 жылдары Жапонияның</w:t>
        <w:br/>
        <w:t>қаржылык қолдауымен ЮНЕСКО ертеғасырлық Отырар қа-</w:t>
        <w:br/>
        <w:t>ласын сақтаудың және оны әлемдік ескерткіштер қатарына</w:t>
        <w:br/>
        <w:t>енгізудің жобасын жасап, тиісті құжаттар әзірлеткенімен,</w:t>
        <w:br/>
        <w:t>сол ұсыныс күні бүгінге дейін ойдағыдай шешімін таба</w:t>
        <w:br/>
        <w:t>қоймағаны қынжылтады. Мүмкін, Отырар-тәбенің канди-</w:t>
        <w:br/>
        <w:t>датурасы Бүкіләлемдік мұра тізіміне 2011 жылы «Орталық</w:t>
        <w:br/>
        <w:t>Азиядағы Жібек жолының ескерткіштері» деп аталатын</w:t>
        <w:br/>
        <w:t>сериялық номинация шеңберінде ұсынылып, нәтижесі қуан-</w:t>
        <w:br/>
        <w:t>тарына сеніммен қараған абзал секілді.</w:t>
        <w:br/>
        <w:t>Бір ыстық ілтипатпен атап өтерлігі сол, ЮНЕСКО Қазақ-</w:t>
        <w:br/>
        <w:t>стан тарапынан жасалған қандай бір бастамашылдыққа</w:t>
        <w:br/>
        <w:t>немқұрайды қарамай, көбіне қолдау, қуаттау көрсетіп оты-</w:t>
        <w:br/>
        <w:t>рады екен. Ондай мысалдар көп. Мұның өзі бір жағынан</w:t>
        <w:br/>
        <w:t>Қазақстанның халықаралық аренадағы беделі мен абыро-</w:t>
        <w:br/>
        <w:t>йын сыйлағандық десек, артық емес шығар. Бірақ талай ал-</w:t>
        <w:br/>
        <w:t>пауыт мемлекеттер тізгін қағысқан ЮНЕСКО-да құр бедел</w:t>
        <w:br/>
        <w:t>394</w:t>
        <w:br/>
        <w:t>«Париждің киелі де қасиетті Эйфель мұнарасына шық-</w:t>
        <w:br/>
        <w:t>саңыз, толық сырғымайтын перде тұтымы қалмайтындай.</w:t>
        <w:br/>
        <w:t>Қанша дегенмен 320 метр биіктік бас айналдырғанымен,</w:t>
        <w:br/>
        <w:t>санаң сергек, осы тұрысың ермек... Көкке шаншылған 120</w:t>
        <w:br/>
        <w:t>жылдың ішінде мұнараны 150 миллионнан астам қонақ</w:t>
        <w:br/>
        <w:t>құмарта қызықтапты. Күшіне сенгендер 1710 басқышты са-</w:t>
        <w:br/>
        <w:t>нап басып, шырқауға шымырықпай көтеріледі екен. Ашық</w:t>
        <w:br/>
        <w:t>күндері мұнара басынан радиусы 70 шақырымдық қашықтық</w:t>
        <w:br/>
        <w:t>айқын көрінеді екен...</w:t>
        <w:br/>
        <w:t>.Иә, кеңістік кеңейіп, көкжиек ұзара түседі екен! Ен-</w:t>
        <w:br/>
        <w:t>деше Париждің пердесіз сәтіне тап қыла берсін деп тіле-</w:t>
      </w:r>
    </w:p>
    <w:p>
      <w:r>
        <w:t>Йік!</w:t>
        <w:br/>
        <w:t>2010 ж.</w:t>
        <w:br/>
        <w:t>КОРЕЯ КӨРКЕМДІГІ</w:t>
        <w:br/>
        <w:t>Өткен жыл Қазақстан үшін мол ырыздықты һәм игі-</w:t>
        <w:br/>
        <w:t>лікті жыл болды. Ішінара емес, барлық салада. Саны</w:t>
        <w:br/>
        <w:t>ғана емес санасы да сарабдал еді. Рухани ілгерілеудің ірі</w:t>
        <w:br/>
        <w:t>жемістері өз кезегінде экономика мен саясатқа, мәдениет</w:t>
        <w:br/>
        <w:t>пен өнерге өзгеше шырай бітірді. Айтпағымыз, елдер мен</w:t>
        <w:br/>
        <w:t>елдердің қауышуынан қанаттанып, қанағатқа кенелген</w:t>
        <w:br/>
        <w:t>келісті де көркем істердің кемел көгенделуі. Мұның бір</w:t>
        <w:br/>
        <w:t>сорабы былтырғы сәуірдің шуағымен жон жылытқан</w:t>
        <w:br/>
        <w:t>қос мемлекеттің мерейінің үстемелене түсуі дер едік. Ел-</w:t>
        <w:br/>
        <w:t>басы Оңтүстік Кореяға әдейілеп барып, Қазақстан жы-</w:t>
        <w:br/>
        <w:t>лының тұсауын кесті. Бейне бір жыл бойына қазақы</w:t>
        <w:br/>
        <w:t>қалып корейлер нысанасына алынғандай болын, “екі</w:t>
        <w:br/>
        <w:t>ел емен-жарқын еміренісіп, әр қимылына..елеңдесіп;</w:t>
        <w:br/>
        <w:t>еркін де елпіл көңілмен бауырласып кеткені... Жап-</w:t>
        <w:br/>
        <w:t>пай жақындасып, жамиғат жаны жылынып, жүректер</w:t>
        <w:br/>
        <w:t>түсініскен, шоқтықтанған еңсесі шырайлы іспен...</w:t>
        <w:br/>
        <w:t>“Сонымен, ашылған Жылдың жабылуы да заңды</w:t>
        <w:br/>
        <w:t>екен!</w:t>
        <w:br/>
        <w:t>419</w:t>
        <w:br/>
        <w:t>ғанына аң-таңбыз... Мүмкін, мұндағы кітапхана перделерін</w:t>
        <w:br/>
        <w:t>түріңкіреп үңілсек, талай қазақ жазушыларының француз</w:t>
        <w:br/>
        <w:t>тіліне аударылған нұсқаларын да кездестіріп қалуымыз ко-</w:t>
        <w:br/>
        <w:t>дік-ау. Әйгілі француз жазушысы Луи Арагонның: «Абай</w:t>
        <w:br/>
        <w:t>жолына» берген бағасы бар еді. Қалай еді, жалпы пікірінің</w:t>
        <w:br/>
        <w:t>нобайы ғана ойымызда қалған... (Кейінірек, елге келген соң</w:t>
        <w:br/>
        <w:t>дәлме-дәл көшірмесін беріп отырмыз: «Мен оның (Мұхтар</w:t>
        <w:br/>
        <w:t>Әуезовтің) шығармаларын туған еліме таныстырушы болу-</w:t>
        <w:br/>
        <w:t>ды өзіме үлкен абырой санаймын. Эпикалық роман «Абай»,</w:t>
        <w:br/>
        <w:t>менің ойымша, ХХ ғасырдағы ең үздік шығармалардың</w:t>
        <w:br/>
        <w:t>бірі. Бұл роман оқушыға қызықты қиял мен өрен ой өлкесін</w:t>
        <w:br/>
        <w:t>кездіріп, талай терең толғаныстар тудырады. Бұл шығарма</w:t>
        <w:br/>
        <w:t>совет әдебиеті туындыларының маңдай легінен орын алады</w:t>
        <w:br/>
        <w:t>деу аздық қылады, әлемнің басқа елдерінде де онымен тең</w:t>
        <w:br/>
        <w:t>түсетін шығарманы табу қиын») Еурола зиялылары тағы</w:t>
        <w:br/>
        <w:t>кімдерді таныр еді...</w:t>
        <w:br/>
        <w:t>Ал Ботаника бағынан таяқ тастам жердегі мешіт-- бұл ескі</w:t>
        <w:br/>
        <w:t>Париж орталығындағы Шығыстың ғажайып экзотикалық</w:t>
        <w:br/>
        <w:t>мүйісі іспетті. Туристер ағылып келіп жатыр. 1922 - 1926</w:t>
        <w:br/>
        <w:t>жылдар аралығында салынған мешіттің сәулеттік шешімі</w:t>
        <w:br/>
        <w:t>ерекше көз тартады. Парижде тұратын 3 мыңдай қазақ диас-</w:t>
        <w:br/>
        <w:t>порасының өкілдері осы Алла үйіне келіп, мінәжат етіп</w:t>
        <w:br/>
        <w:t>тұратын көрінеді.</w:t>
        <w:br/>
        <w:t>Диаспора белсенділерінің ұйытқы болуымен біраз іс-ша-</w:t>
        <w:br/>
        <w:t>ралар жүзеге асырылған. Сәбира Көксалдың «Қазақ тіліне</w:t>
        <w:br/>
        <w:t>кіріспе» кітабының тұсаукесері өткізіліп, онда ана Тілінің</w:t>
        <w:br/>
        <w:t>көкейтесті мәселелері сөз болды. Аталған кітап Франция</w:t>
        <w:br/>
        <w:t>мемлекетінде қазақ тіліне арналған тұңғыш оқулық. Сәбира</w:t>
        <w:br/>
        <w:t>Түркияда туып экономика пәні бойынша білім алған. Соңғы</w:t>
        <w:br/>
        <w:t>он жыл бойына Парижде тұрады. Ол сондай-ақ парсы,</w:t>
        <w:br/>
        <w:t>моңғол, түркі тілдерін жетік меңгерген. Қазақстаннан ар-</w:t>
      </w:r>
    </w:p>
    <w:p>
      <w:r>
        <w:t>найы келген суретші Л.Маралбаеваның шығармаларынан</w:t>
        <w:br/>
        <w:t>көрме жасалды. Ал 2009 жылғы 5 наурызда Президент</w:t>
        <w:br/>
        <w:t>Н.Ә.Назарбаевтың қатысуымен Астанада өткен Қазақстан</w:t>
        <w:br/>
        <w:t>әйелдері форумына барып сөз сөйлеген Фатима Түркоз өзі-</w:t>
        <w:br/>
        <w:t>нің қайталанбас әсерімен бөлісті. «Ескіні еске алмай, жаңа</w:t>
        <w:br/>
        <w:t>жадыңа түспейді» деген ата-баба мақалын сөзінің мәйегі ет-</w:t>
        <w:br/>
        <w:t>416</w:t>
        <w:br/>
        <w:t>гүлденген қала. Париждің өзгеше өзгермелілігін, өрмекші</w:t>
        <w:br/>
        <w:t>торындай тез тоқылып, толыса таралатынын Шарль Бод-</w:t>
        <w:br/>
        <w:t>лер қалтқысыз байқап: «ол біздің жүрегімізден де шапшаң</w:t>
        <w:br/>
        <w:t>соғып, құлпыра түрленіп отырады», - деген еді, дәлдікпен</w:t>
        <w:br/>
        <w:t>аңғара. Шынында да оның дамуына баға берген талай кө-</w:t>
        <w:br/>
        <w:t>ріпкел керемет: тұлғалар шаһардың эволюциялық жолдан</w:t>
        <w:br/>
        <w:t>көрі революциялық талғаммен өркендей түсетініне тоқтам</w:t>
        <w:br/>
        <w:t>жасаған.</w:t>
        <w:br/>
        <w:t>Әуелеген әннің әуезінде тербелген Париж ғой ол! Түрлі-</w:t>
        <w:br/>
        <w:t>түсті фильмдегі, мың бұралған бидегі келбет-кескіні өз</w:t>
        <w:br/>
        <w:t>алдына. Сәулет өнері мен сурет сызбасындағы немесе әде-</w:t>
        <w:br/>
        <w:t>биеттегі Париж әлемі тұнық та кіршіксіз, саф ауадай таза</w:t>
        <w:br/>
        <w:t>жаратылысымен тәңірідей табындырады. Эдит Пиавтың қа-</w:t>
        <w:br/>
        <w:t>сірет пен қайғыға қырналған дауысы, Шарль Азнавурдың</w:t>
        <w:br/>
        <w:t>қарлығыңқы әуені, т.б. өнер пірлерінің қайталанбас сазды</w:t>
        <w:br/>
        <w:t>ырғақтары құлаққа бір жетті ме, ажырағысыздай арманға</w:t>
        <w:br/>
        <w:t>бөленесің.</w:t>
        <w:br/>
        <w:t>Пернелі Париж қазақстандық делегацияның . көл-көсір</w:t>
        <w:br/>
        <w:t>қуанышын еселеуімен де рухани танымдық қатпарларын то-</w:t>
        <w:br/>
        <w:t>сыннан аша түскендей болды. Енді өз пернемізді де басып-</w:t>
        <w:br/>
        <w:t>басып, әуен құйқылжытар құмарлыққа кенелгендейміз.</w:t>
        <w:br/>
        <w:t>ЮНЕСКО Қазақстанның бастамасымен 2010 жылды «Ха-</w:t>
        <w:br/>
        <w:t>лықаралық мәдениеттерді жақындастыру жылы» ретінде</w:t>
        <w:br/>
        <w:t>атап өтуге шешім қабылдады. Сондай шаттықтан көңіл та-</w:t>
        <w:br/>
        <w:t>сыған бір сәтте «ТҮРКСОЙ» халықаралық ұйымының бас</w:t>
        <w:br/>
        <w:t>директоры Дүйсен Қасейіновпен пікірлесудің сәті түскен</w:t>
        <w:br/>
        <w:t>еді. Оның басты жаңалығы - Наурыз мерекесін түрік халық-</w:t>
        <w:br/>
        <w:t>тарының белсене араласуымен ЮНЕСКО бойынша атап</w:t>
        <w:br/>
        <w:t>өтудің маңыздылығына тірелетін еді. Бұл айтуға жеңіл</w:t>
        <w:br/>
        <w:t>болғанымен, кез келген ұлттық мейрамдардың мұндай</w:t>
        <w:br/>
        <w:t>өте биік, сарабдал деңгейлі ұйым қолдауымен насихатта-</w:t>
        <w:br/>
        <w:t>луы некен-саяқ мысал еді. Ал бұл мүмкіндікке Қазақ елі,</w:t>
        <w:br/>
        <w:t>оның түркі тілдес барша тілеулестері ие болғаны шады-</w:t>
        <w:br/>
        <w:t>ман шаттықты еселеп жіберген. Сөйтіп бір кезде қызыл</w:t>
        <w:br/>
        <w:t>империяның қыт-қыттауымен қызығын құртқан Наурыз</w:t>
        <w:br/>
        <w:t>ұлттық нақышымен, өзіндік айшығымен ортамызға оралған</w:t>
        <w:br/>
        <w:t>соң, мазмұнын байытып, бағытын батыл болжап алған-тын.</w:t>
        <w:br/>
        <w:t>407</w:t>
        <w:br/>
        <w:t>түйгендерімізді қажетіне жаратса, кейінгі ұрпақ құб ал-</w:t>
        <w:br/>
        <w:t>сын! Осы жағы- ғой діттегеніміз. Париж пернелерін жүрек</w:t>
        <w:br/>
        <w:t>саусағымен басып-басып жіберсек, оның сансыз тылсымы</w:t>
        <w:br/>
        <w:t>сымдай тартылып, танымы тосын тәберіктей тарқатылып,</w:t>
        <w:br/>
        <w:t>әп бәрекелді, біздің Астанамыздың да қилы-қилы жетістігі</w:t>
        <w:br/>
        <w:t>мен кейбір кемшін тұстарын салғастыра безбендеп, шотқа</w:t>
        <w:br/>
        <w:t>қаққандай екшеп өлшеп, әлемдік елордаға айналудың бағыт-</w:t>
      </w:r>
    </w:p>
    <w:p>
      <w:r>
        <w:t>бағдарын битаздап ұсынатындай ма?!</w:t>
        <w:br/>
        <w:t>.“Тарих әлдилеген Париждейін біздің Астананың көңіл,</w:t>
        <w:br/>
        <w:t>сезім пернелерін қызыға да құмарта, әуестене де әуеленіп</w:t>
        <w:br/>
        <w:t>басып-басып қалып, әуеніне құлақ тосуға ынтызар әлемдік</w:t>
        <w:br/>
        <w:t>әлеумет табылатын күн де алыс емес қой!</w:t>
        <w:br/>
        <w:t>ШЕрДЕ: КЕҢІСТІК ШЕН КӨКЖИЕК .</w:t>
        <w:br/>
        <w:t>Париж пердесі көңілден қалқалайтын керім көркемдік</w:t>
        <w:br/>
        <w:t>пен кейбір келеңсіз де кикілжің көріністерді-сана бүзгісінен</w:t>
        <w:br/>
        <w:t>өткізбей жаның тыншыр ма, түге. Пердені ысырсаң Па-</w:t>
        <w:br/>
        <w:t>риж кеңістігі мен көкжиегі көлгірсімей, көнелі де көнтерлі</w:t>
        <w:br/>
        <w:t>кейпімен көзалдыңаүйіріле қалады. Тектүсіруліперденіебін</w:t>
        <w:br/>
        <w:t>тауып, ысыра білсеңші. Сөйтіп көне шаһардың таңғажайып</w:t>
        <w:br/>
        <w:t>табиғатына кірсеңші...</w:t>
        <w:br/>
        <w:t>Пердесіз Париж қандайсың? Жаңа туған айдайсың! Пер-</w:t>
        <w:br/>
        <w:t>делі күйің ше? Тылсымсың! Тұнық ойға батқансың. Таң-</w:t>
        <w:br/>
        <w:t>шолпандай таңғы рауан алдында керіліп бір жатқансың. Ой</w:t>
        <w:br/>
        <w:t>азабына бөгіп, беліңді жаза алмаған қариясың. Тереңдігін</w:t>
        <w:br/>
        <w:t>білдіртпейтін дариясың. Пердеңді ашшы, Париж! Асыл інің</w:t>
        <w:br/>
        <w:t>Астана өтінеді...</w:t>
        <w:br/>
        <w:t>Таныста бейтаныс Парижде жалған дүниедегінің бәрі бар.</w:t>
        <w:br/>
        <w:t>Қазынасын қойнына жиған. Бәтір-ау, мұрағат біткен қалай-</w:t>
        <w:br/>
        <w:t>ша сыйған? Әне, ғасырлар тәбәрігіндей ұлы ескерткіштері-</w:t>
        <w:br/>
        <w:t>мен есіңді алатын туристік Парижге сұқтанбасыңа “не</w:t>
        <w:br/>
        <w:t>амалың бар? Оның ойға сыймайтын немесе шап-шағын</w:t>
        <w:br/>
        <w:t>мұражайларына кіріңізші, әйтпесе ұлттық нақышпен безен-</w:t>
        <w:br/>
        <w:t>дірілген мүйістеріне бас сұғыңызшы, үстіңізден тіршілік жү-</w:t>
        <w:br/>
        <w:t>гі сыпырылып жеңілейіп, ойнақтап шыға келесіз. Басың бос,</w:t>
        <w:br/>
        <w:t>ойың еркін, төбеңнен ешкім тұқырытпайтын, нағыз құрық-</w:t>
        <w:br/>
        <w:t>сыз адамсың. Батыста бағың осындай дербес тәуелсіздігің-</w:t>
        <w:br/>
        <w:t>мен ашылады-мыс. Демократия салтанаты бұл. Тағы бір пер-</w:t>
        <w:br/>
        <w:t>ап</w:t>
        <w:br/>
        <w:t>рінше өз ұлттық мәдениетін дамытып насихаттау, әлемге</w:t>
        <w:br/>
        <w:t>таныту үшін ұланғайыр жұмыс жасап жатқаны белгілі. Де-</w:t>
        <w:br/>
        <w:t>сек те, Қазақстан Республикасының Президенті Нұрсұлтан</w:t>
        <w:br/>
        <w:t>Назарбаевтың бастамасымен қолға алынған мемлекеттік</w:t>
        <w:br/>
        <w:t>«Мәдени мұра» бағдарламасының аса ірі нәтижелерге жетіп,</w:t>
        <w:br/>
        <w:t>туыстас түркі жұрттарына ғана емес, әлемнің көптеген ел-</w:t>
        <w:br/>
        <w:t>деріне үлгі болғанын мақтанышпен атап. өтуге тиіспіз.</w:t>
        <w:br/>
        <w:t>Шындығын айтқанда, мұндай көлемді көпжылдық мәдени</w:t>
        <w:br/>
        <w:t>бағдарлама тіпті кейбір экономикасы дамыған қуатты ел-</w:t>
        <w:br/>
        <w:t>дерде де іске аса қоймағаны аңық. Сол тұрғыдан алғанда</w:t>
        <w:br/>
        <w:t>Қазақстанның бұл төрағалығы оңы өзге бір қырынан әлемдік</w:t>
        <w:br/>
        <w:t>мойындаудың жарқын мысалы деп бағалауға әбден жара-</w:t>
        <w:br/>
        <w:t>сар еді. Ал түркі тілдес елдерге тән Наурыздың ЮНЕСКО</w:t>
        <w:br/>
        <w:t>көлемінде тойланғалы отырғаны, әрине, ортақ ықыласқа да-</w:t>
        <w:br/>
        <w:t>рыған берекелі несібе деуіміз ғанибет.</w:t>
        <w:br/>
        <w:t>“Кешікпей-ақ барша сән-салтанатымен Наурыз мейра-</w:t>
        <w:br/>
        <w:t>мының да Париж тұрғындарын баурап аларын ойлағанда,</w:t>
        <w:br/>
        <w:t>оның сыбызғылатып, сырнайлатқан сансыз пернелерінен</w:t>
        <w:br/>
        <w:t>төгілген түркілік һәм қазақы әуездің еуропалық кеңістікке</w:t>
        <w:br/>
        <w:t>шарлап сіңетіні осы бастан-ақ жүректі бұлқынтады... Нау-</w:t>
        <w:br/>
        <w:t>рыз пернелері Париж пернелерінің өзгеше күйін еселей</w:t>
        <w:br/>
        <w:t>түсер, бәлкім...</w:t>
      </w:r>
    </w:p>
    <w:p>
      <w:r>
        <w:t>Таңсықтық билеген бойыңды көшесінде де тежей алмай</w:t>
        <w:br/>
        <w:t>жүруің, әне, бұл шашасына шаң жұқтырмас шаһардың бұла</w:t>
        <w:br/>
        <w:t>мінезі дерлік. Саңырауқұлақтай боп алаңқайларынан. жиі</w:t>
        <w:br/>
        <w:t>кездесетін театрларына кіріп, тылсым мен танымның әлдиі-</w:t>
        <w:br/>
        <w:t>не тербелуің былай тұрсын, оларды жөппелдемеде көзің ша-</w:t>
        <w:br/>
        <w:t>лып қалғанының өзі тамаша тарту іспетті. Осылайша түнгі</w:t>
        <w:br/>
        <w:t>бір шолақ шолуымызда элемдегі теңдессіз Опера театрының</w:t>
        <w:br/>
        <w:t>маңына рықсыз желімделіп қалыппыз... ІП Наполеон зама-</w:t>
        <w:br/>
        <w:t>ны сәулетінің типтік үлгісіне жататын бұл ғимарат 1862 -</w:t>
        <w:br/>
        <w:t>1875 жылдары Гарнье жобасымен салынған. Оның.аумағы</w:t>
        <w:br/>
        <w:t>11000 шаршы метр, 2000 көрермен сияды, сахнасында 450</w:t>
        <w:br/>
        <w:t>актер өнер көрсете алады. Осы Опера театрынан бермен Ка-</w:t>
        <w:br/>
        <w:t>пуцинов бульвары басталады. Жапсарлас Хе 28 үйде атақты</w:t>
        <w:br/>
        <w:t>«Олимпия» мюзик-холл орналасқан. Ал Хо 14 үйдегі жазуға</w:t>
        <w:br/>
        <w:t>үңілгенде, мұнда 1895 жылдың 28 желтоқсанында ағайынды</w:t>
        <w:br/>
        <w:t>217-1225 409</w:t>
        <w:br/>
        <w:t>Люмьерлердің жұртшылыққа тұңғыш рет фильм көрсетке-</w:t>
        <w:br/>
        <w:t>нін аңдайсыз.</w:t>
        <w:br/>
        <w:t>Аяқ басқан сайын тылсым ашылып, таным тарта түседі...</w:t>
        <w:br/>
        <w:t>Міне, іргедегі қазір Әділет министрлігі орналасқан зәулім</w:t>
        <w:br/>
        <w:t>ғимараттың тап алдында 1842 жылы Стендаль жүрек тал-</w:t>
        <w:br/>
        <w:t>масынан мұрттай ұшқанын да оқып білдік... Жаңа әзірде</w:t>
        <w:br/>
        <w:t>ғана осы Опера театрында қазақ бұлбұлы Майра Мұхам-</w:t>
        <w:br/>
        <w:t>медқызының әлемдік жаратылыста сирек сиқырлы үнімен</w:t>
        <w:br/>
        <w:t>француздықтарды ықыласқа бөлегенін естіп, бөркімізді ас-</w:t>
        <w:br/>
        <w:t>панға атқандай күйде келе жатқанбыз. Тағдыр-ай десейші,</w:t>
        <w:br/>
        <w:t>енді Стендальдің сүрінген жерін басқанымызда тұлабойы-</w:t>
        <w:br/>
        <w:t>мыз өртеніп жүре берді... Тарихқа уақыт кеңістігі дегеніңіз-</w:t>
        <w:br/>
        <w:t>дің өзі кеп-келте дүние екенін сезіндік. Кешегі тұлпар тағ-</w:t>
        <w:br/>
        <w:t>дырлар... бүгін уақыт уысында мөлт-мөлт етіп аязданып</w:t>
        <w:br/>
        <w:t>жатыр. Сынаптай сырғып осылайша ұрпақтар кәдесіне</w:t>
        <w:br/>
        <w:t>ұсыныла берері де ақиқат. Сол жақұттарды ұмыттырмайтын</w:t>
        <w:br/>
        <w:t>зерделі, өткеніне талғампаз, кеткеніне мирасты кәрі Парижға</w:t>
        <w:br/>
        <w:t>қалай ғана сүйсінбессің... Бізде ше? Өз пернемізді басып</w:t>
        <w:br/>
        <w:t>көрсек, кірбіңдікпен бас шайқайтын күйде екеніміз жасы-</w:t>
        <w:br/>
        <w:t>рын емес қой. Мүмкін, осы Опера театрының алаңқайынан</w:t>
        <w:br/>
        <w:t>Әміре Қашаубаевтай ән жампозы да қанатын қомдап, қазақ</w:t>
        <w:br/>
        <w:t>сахарасын титімдей жүрегіне сиғызып, домаланып жүгіріп</w:t>
        <w:br/>
        <w:t>өткен шығар... Мұстафа Шоқай табанының осында табы</w:t>
        <w:br/>
        <w:t>қалмады деуге тіпті сенбейсіз. Жиырма жылдан астам уақыт</w:t>
        <w:br/>
        <w:t>Парижді мекендегенде сыршыл сезім иесі Опера театры-</w:t>
        <w:br/>
        <w:t>на бас сұқпай кетуі миға сіңбейтіндей ме-ау... Қайсыбірін</w:t>
        <w:br/>
        <w:t>айтарсыз, биліктегілерге қаратпа сөзіміз жетіп артылады.</w:t>
        <w:br/>
        <w:t>Әннен жаралған Әміре мен ұлт намысының алмас қайрағы</w:t>
        <w:br/>
        <w:t>Мұстафаның Париждегі күндерінің кейбір тылсым сыр-</w:t>
        <w:br/>
        <w:t>лары әлі толық рухани кәдеге жаратылмай отырғаны ашы</w:t>
        <w:br/>
        <w:t>шындық қой. Ал олардың ескерткіш-мүсінін Парижге ұқсап</w:t>
        <w:br/>
        <w:t>баққысы келетін Астанада көргісі келетін қазақ жұртының</w:t>
        <w:br/>
        <w:t>арманы қашан орындалар екен?</w:t>
        <w:br/>
        <w:t>Мәңгілік мәселелер үнемі көше кезіп жүреді деп, бір да-</w:t>
        <w:br/>
        <w:t>нышпан айтпақшы, Париждегі ұмытылмас күндерде сол</w:t>
        <w:br/>
        <w:t>сөздің мәнін жете түсінгендей болдық қой. Әр сәт сайын</w:t>
        <w:br/>
        <w:t>кәрі көшелерден әрненің байыбын ұғасың. Сондай көңілге</w:t>
        <w:br/>
        <w:t>410</w:t>
      </w:r>
    </w:p>
    <w:p>
      <w:r>
        <w:t>кен ол форумдағы сөзін мүдірмей айтты. Кезінде тарихымыз</w:t>
        <w:br/>
        <w:t>бұрмаланып, ата-қонысымыз шұбарланып, тегің кім десе</w:t>
        <w:br/>
        <w:t>күмілжін қалатын едік..Құдайға шүкір, Қазақстан егемендігін</w:t>
        <w:br/>
        <w:t>алғалы бері ел болып, етек жиып, міне, оң-солымызға көз</w:t>
        <w:br/>
        <w:t>жүгіртіп, өткенімізді ескеріп, болашаққа даңғыл жол са-</w:t>
        <w:br/>
        <w:t>лып жатырмыз. Біз де енді Еуропада жүрсек те текті атаның</w:t>
        <w:br/>
        <w:t>ұрпағымыз, киелі жерде өрбіген иелі елдің жалғасымыз деп</w:t>
        <w:br/>
        <w:t>мақтанышпен айта аламыз.</w:t>
        <w:br/>
        <w:t>Біз сәті түсіп, Қазақстан елшілігінің қызметкері Мұрсал-</w:t>
        <w:br/>
        <w:t>Нәби Тұяқбаевтың көмегімен Фатима ханымның үйінде</w:t>
        <w:br/>
        <w:t>болған едік. Қолынан дәм таттық. Қазақ дастарқаны молы-</w:t>
        <w:br/>
        <w:t>нан жайылып, Еуропа төрінде мәре-сәре болдық. Отағасы</w:t>
        <w:br/>
        <w:t>Әбдуақап Түркоз қазақша майын тамызып сөйлейтін іске</w:t>
        <w:br/>
        <w:t>мығым, кәсіби білікті, ұлтжандылығы басым ақжарқын</w:t>
        <w:br/>
        <w:t>азамат екен. Баласы Толғаны Алматы жоғары оқу орнына</w:t>
        <w:br/>
        <w:t>жіберіп, оның келешегінен ата-анасы зор үміттеніп отыр.</w:t>
        <w:br/>
        <w:t>Олар әңгіме үстінде ұлттық ыңғайда үлкен мәселелер көте-</w:t>
        <w:br/>
        <w:t>ре білді. Сол айтқандарын жүйелеп көрсек, дүниежүзіне сән</w:t>
        <w:br/>
        <w:t>жағынан көшбасшы болып отырған Парижде қазақы болмы-</w:t>
        <w:br/>
        <w:t>сымызды танытатын еуропалық тың технологиямен нәрлен-</w:t>
        <w:br/>
        <w:t>ген бәсекеге қабілетті киім-кешектерін, үй жабдықтары мен</w:t>
        <w:br/>
        <w:t>жиһаздарын, басқа да бұйымдар жасайтын кешенді кәсіп-</w:t>
        <w:br/>
        <w:t>орын ашуға ұмтылыстары бар екен. Қазақтың қолөнері ар-</w:t>
        <w:br/>
        <w:t>найы сауда орындарында Еуропа жұртшылығына ұсынылып</w:t>
        <w:br/>
        <w:t>отырса дейді. Сонымен бірге қазақ отбасының ошағын қо-</w:t>
        <w:br/>
        <w:t>рып отырған аналарымыздың қолынан шыққан өнімдері -</w:t>
        <w:br/>
        <w:t>күрт-ірімшік, бал-қаймақтарын да, қазы-шұжықтарын, тары-</w:t>
        <w:br/>
        <w:t>женттерін экспорттау бойынша әлеуметтік мүмкіндіктерін</w:t>
        <w:br/>
        <w:t>зерттеп, тиісті шешім қабылданса деген тілектері және бар.</w:t>
        <w:br/>
        <w:t>Қысқасы, Парижде қазақы қолтаңба молынан кезіксе деген</w:t>
        <w:br/>
        <w:t>асыл армандарына тербетілуде. Несі бар, сәті түсіп қалар.</w:t>
        <w:br/>
        <w:t>.«Кәрікөшелерітарамыстаныптарқатылады. Бізтұрған қо-</w:t>
        <w:br/>
        <w:t>нақ үй алты көше қиылысының шеңберінде үшкірлене Иіліп</w:t>
        <w:br/>
        <w:t>тұр. Әлгі дөңгеленген енсіз доғада сапырылысқан көліктің</w:t>
        <w:br/>
        <w:t>неше атасы кезігеді дейсіз. Тар жолмен ызғытады. Тілдей</w:t>
        <w:br/>
        <w:t>тротуарының жиегінде «көгенделген» түрлі көліктерден көз</w:t>
        <w:br/>
        <w:t>тұнады. Үйінен шыға салып мініске түседі. Бір қарағанда</w:t>
        <w:br/>
        <w:t>417</w:t>
        <w:br/>
        <w:t>педиясына неге енгізілмей қалған? Бірақ та оның бастапқы</w:t>
        <w:br/>
        <w:t>томдарына кірмеген кейбір ұлы тұлғалар туралы-жаңсақтық</w:t>
        <w:br/>
        <w:t>түзетіліп, соңғы оныншы томның қосымша бөлімінде. бе-</w:t>
        <w:br/>
        <w:t>рілген екен. Өкінішке орай М.Шоқай сонда да болмай шық-</w:t>
        <w:br/>
        <w:t>ты. Мұны қалай түсінуге болады? Есесіне, қосымшада</w:t>
        <w:br/>
        <w:t>қызмет бабын пайдаланып, «қайталанбас тұлғаға» айна-</w:t>
        <w:br/>
        <w:t>лып кіріп кеткендер байқалады. Ондай пысықайлар Со-</w:t>
        <w:br/>
        <w:t>циалистік Еңбек Ерлері Ж.Демеев пен Б.Кітапбаевты,</w:t>
        <w:br/>
        <w:t>ұйымдастырушылығымен айырықша көзге түскен мемле-</w:t>
        <w:br/>
        <w:t>кет қайраткері М.Жұрмұхамедов т.б. қалай ғана ұялмай-қы-</w:t>
        <w:br/>
        <w:t>зармай ығыстырып тастады екен? Осындай олқылықтар жө-</w:t>
        <w:br/>
        <w:t>німен реттелсе екен дейміз.</w:t>
        <w:br/>
        <w:t>Ең болмағанда бір мұражайына кірмей кетуді кешірілмес</w:t>
        <w:br/>
        <w:t>күнәдей сезініп, алас-күлес сапырылыс сәттің ебін тауып Лувр-</w:t>
        <w:br/>
        <w:t>ды тамашаладық. Бұл бір сыртқы жиынтығын қосқанда,</w:t>
      </w:r>
    </w:p>
    <w:p>
      <w:r>
        <w:t>шағын аудандай аумақты екен. Оның тарихы сонау ХІ</w:t>
        <w:br/>
        <w:t>ғасырдың соңынан басталады. Ал бүгінгі «Үлкен Луврдың»</w:t>
        <w:br/>
        <w:t>жобасы 1981 жылы президент Франсуа Миттеранның ше-</w:t>
        <w:br/>
        <w:t>шімімен мұражайлық мәртебесін қайта оралтуымен жүзеге</w:t>
        <w:br/>
        <w:t>асқан. Әйтпесе ол басқа да мақсаттарға пайдаланылып кел-</w:t>
        <w:br/>
        <w:t>ген. Ерте заманғы Лувр сарайының мүлде жаңартылған</w:t>
        <w:br/>
        <w:t>кейіптегі мұражайлық нұсқасы алғаш есік ашқан екі ға-</w:t>
        <w:br/>
        <w:t>сырдан соң 1993 жылы түпкілікті аяқталып, екінші өмі-</w:t>
        <w:br/>
        <w:t>рін бастаған. Қараңызшы, әнер жолы қандай азапты да</w:t>
        <w:br/>
        <w:t>ауыр жол. Бәрі адам игілігі үшін, ұлт рухын байыту үшін</w:t>
        <w:br/>
        <w:t>істелген шаруа екені түсінікті. Лувр мынадай жеті бөлімнен</w:t>
        <w:br/>
        <w:t>тұрады: Ежелгі Шығыс және Ислам өнері; Ежелгі Египет;</w:t>
        <w:br/>
        <w:t>Ежелгігректік, этрустік және ежелгіримдік өнер; Көркем</w:t>
        <w:br/>
        <w:t>бұйымдар; Мүсіндер; Живопись; Графика. Жедел шолып</w:t>
        <w:br/>
        <w:t>шыққанның өзінде оның бір бөлімін адақтаудың өзі қиямет-</w:t>
        <w:br/>
        <w:t>қайым... Міне, «Джоконда» атауымен әлемге аян Мона Лиза</w:t>
        <w:br/>
        <w:t>портретінің (суретші Леонардо да Винчи - 1452 - 1519)</w:t>
        <w:br/>
        <w:t>алдында тұр екенбіз... 77 х 53 см. көлеміндегі ағашқа май-</w:t>
        <w:br/>
        <w:t>лы бояумен 1503 - 1506 жылдары салынған. Нағыз жалғыз</w:t>
        <w:br/>
        <w:t>данасы. Белдеу жіппен керіп тастаған, маңына жақын бара</w:t>
        <w:br/>
        <w:t>алмайсың. Топырлаған таңсық жұрт. Өнерсіз өмір тұлдыр</w:t>
        <w:br/>
        <w:t>жетім екенін түйсінгендейсің. Біз де ше... Астанаға келген</w:t>
        <w:br/>
        <w:t>414</w:t>
        <w:br/>
        <w:t>Өрісін міне, кеңейтіп отыр. Бұған қуанбаған жан баласы жоқ</w:t>
        <w:br/>
        <w:t>шығар. :</w:t>
        <w:br/>
        <w:t>Басты қуаныш «түрксойлықтардыкі». Себебі былай. Ана</w:t>
        <w:br/>
        <w:t>бір жылы Наурыз мейрамдалуы туралы ұсыныс ЮНЕСҠКО-</w:t>
        <w:br/>
        <w:t>да құпталмай қалғанда, еңсе түсіп кеткен. Енді төте жол</w:t>
        <w:br/>
        <w:t>ашылып отыр. Жағдай туғызылып, томаға сыпырылды.</w:t>
        <w:br/>
        <w:t>Дүйсен Қасейіновтің мәлімдеуінше, қанша жерден «туыс-</w:t>
        <w:br/>
        <w:t>пыз, жақынбыз» деп биік мінберлерден кеуде қағып жатсақ</w:t>
        <w:br/>
        <w:t>та, шындығында түркі тілдес халықтардың арасында осы</w:t>
        <w:br/>
        <w:t>күнге дейін «ТҮРКСОЙ»-дан басқа халықаралық ұйым жоқ</w:t>
        <w:br/>
        <w:t>екен. Ұйымның жарғысында оның ешқандай да саясатқа</w:t>
        <w:br/>
        <w:t>араласпайтындығы баттитып жазылған. Оның жұмысы таза</w:t>
        <w:br/>
        <w:t>гуманитарлық, мәдени сипаттта өрбиді. 1993 жылы Алма-</w:t>
        <w:br/>
        <w:t>тыда ортақ халықаралық ұйым құрылып, бірлесуге қол</w:t>
        <w:br/>
        <w:t>қойған мемлекеттер: Қазақстан мен Қырғызстан, Өзбекстан</w:t>
        <w:br/>
        <w:t>мен Түркіменстан, Әзірбайжан мен Түркия болатын. Осы-</w:t>
        <w:br/>
        <w:t>лардың ішінде бұрыннан тәуелсіздікке ие ел бір ғана Түркия</w:t>
        <w:br/>
        <w:t>болса, қалған бес елдің тәуелсіздіктерін алғанына 20 жылға</w:t>
        <w:br/>
        <w:t>жуықтады. Тағы да алты ел, Ресейдің субьектілері: Татар-</w:t>
        <w:br/>
        <w:t>стан мен Башқұртстан, Алтай мен Тыва, Хакас пен Якутия,</w:t>
        <w:br/>
        <w:t>сондай-ақ Молдавияның құрамына жатқан Гагауыз Йері</w:t>
        <w:br/>
        <w:t>мен Солтүстік Кинр бар. Соңғылары ұйымға әзір бақы-</w:t>
        <w:br/>
        <w:t>Паушы мүше болып отыр. Осы 14 елдің министрлерінен</w:t>
        <w:br/>
        <w:t>тұратын тұрақты кеңес жылына екі рет бас қосып, мәжіліс</w:t>
        <w:br/>
        <w:t>құрады. Халықаралық ұйымның мақсаты түркі халықтары</w:t>
        <w:br/>
        <w:t>арасындағы мәдени ынтымақтастықты дамыту әрі туыстас</w:t>
        <w:br/>
        <w:t>елдердің мәдени қарым-қатынасын жандандыруға саяды.</w:t>
        <w:br/>
        <w:t>Бас директор Дүйсекеннің ЮНЕСКО штаб-пәтерінің ара-</w:t>
        <w:br/>
        <w:t>дай құжынаған аумақты залында тұрып жедел де желдіртіп</w:t>
        <w:br/>
        <w:t>берген сұхбатынан байқағанымыз, Қазақстан «ТҮРКСОЙ»</w:t>
        <w:br/>
        <w:t>халықаралық ұйымының ең белсенді мүшелерінің бірі екен-</w:t>
        <w:br/>
        <w:t>дігі. Елбасы Н. Ә. Назарбаев ұйым жұмысының жақсаруына</w:t>
        <w:br/>
        <w:t>ерекше көңіл бөліп келеді. Оның тікелей қолдауымен Қазақ-</w:t>
        <w:br/>
        <w:t>стан 2008 - 2011 жылдар аралығында түркі тілдес мемле-</w:t>
        <w:br/>
        <w:t>кеттерге ортақ жалғыз халықаралық ұйымға төрағалық етуге</w:t>
        <w:br/>
        <w:t>тұңғыш рет қол жеткізген. Әрине, түркі елдері егемендігін</w:t>
      </w:r>
    </w:p>
    <w:p>
      <w:r>
        <w:t>алғалы бергі уақыттың сұранысына сәйкес әр ел хал-қаде-</w:t>
        <w:br/>
        <w:t>408</w:t>
        <w:br/>
        <w:t>дені сырсаңыз, аса қымбат дүкендер мен салтанаты келіскен</w:t>
        <w:br/>
        <w:t>бағалы модалар көз жауын алар. Келесісін түрсеңіз, теңдессіз</w:t>
        <w:br/>
        <w:t>дәмі мен ас-суын ұсынған дастарқан мәзіріне тап боласыз.</w:t>
        <w:br/>
        <w:t>Аузыңа салмай жатып-ақ тіліңде еріп қоя береді тағамы. Тоқ</w:t>
        <w:br/>
        <w:t>көңіл табиғат аясын аңсайды. Желпінгісі, серпілгісі келеді.</w:t>
        <w:br/>
        <w:t>Шыға ғой онда, аңсарың ауса, Сена жағалауындағы ғаламат</w:t>
        <w:br/>
        <w:t>көкмайсалы саяжайларға. Алдыңнан мың сан бояулы перде-</w:t>
        <w:br/>
        <w:t>лер түрілер... Түрілер де санаңа кірігер... Астанаңның да Ел-</w:t>
        <w:br/>
        <w:t>басы мәпелеген көкжелегі қабаттаса көзге ілігер... Қымбат-</w:t>
        <w:br/>
        <w:t>тан қымбат алыс жатпайды, ал арзанның азабынан сақтасын</w:t>
        <w:br/>
        <w:t>да... Астананың қиын да болса бағалы табиғатын аялауға</w:t>
        <w:br/>
        <w:t>бекінгені қуантады.</w:t>
        <w:br/>
        <w:t>Қыл қалам шеберлерінің сандаған ұрпақтары өздерінің</w:t>
        <w:br/>
        <w:t>майлы кенебінде Париждің жақұттай өзгеріп, көз қарықты-</w:t>
        <w:br/>
        <w:t>рар келбетін бейнелеуге ғұмырын арнаған. Дұрысы бар,</w:t>
        <w:br/>
        <w:t>бұрысы бар, дегенмен уақыт елегінен өткен маржандары</w:t>
        <w:br/>
        <w:t>ғана қалған. Қаланың түр-сипаты жылдың төрт мезгілінің</w:t>
        <w:br/>
        <w:t>бояуымен кескінделгендей. Демек, мәңгілік оңбайтын, еш-</w:t>
        <w:br/>
        <w:t>қашан солмайтын құдіретті бояулар тылсымы тамсантпай</w:t>
        <w:br/>
        <w:t>қоймайды. Бірде ашық, бірде күңгірт, бірде қараңғы түндей</w:t>
        <w:br/>
        <w:t>қою реңк. Бәрі жарасады, солардың сағымынан Парижді та-</w:t>
        <w:br/>
        <w:t>нисың. Әлемдік кинематографияның туындысына ілкі сәт</w:t>
        <w:br/>
        <w:t>назар аударыңызшы, Париж қолтаңбасы дараланады. Оның</w:t>
        <w:br/>
        <w:t>көшелерін ешқайсысымен шатастырмайсың. Ол даңққа ке-</w:t>
        <w:br/>
        <w:t>нелмекші біртуар саясатшыларға да, қуғындалған ақын-</w:t>
        <w:br/>
        <w:t>жазушыларға да, қарғысталған суретшілерге де пана бо-</w:t>
        <w:br/>
        <w:t>луымен әр жүрекке іңкәрлік сезімін себезгілейді. Қысқасы,</w:t>
        <w:br/>
        <w:t>зәбір шеккеннің маңдайынан иіскеп, төріне шығаруымен</w:t>
        <w:br/>
        <w:t>шапағат нұрына өзін де, өзгені де мала білген жайлы қоныс,</w:t>
        <w:br/>
        <w:t>мәңгі тыныс. Париж бір келіп кеткеннің де, уақытша тұрақ</w:t>
        <w:br/>
        <w:t>тапқан эмигранттың да, азаматтығын алып бақилыққа өт-</w:t>
        <w:br/>
        <w:t>кеннің де өмір шырағындай із қалдырған қасиетті мекеніне</w:t>
        <w:br/>
        <w:t>айналған-тын. Сөйтіп әркімнің жүрегіне мәдени, руха-</w:t>
        <w:br/>
        <w:t>ни, жай бір тұрмыстық: немесе махаббат әткеншегіндей</w:t>
        <w:br/>
        <w:t>қызық ғұмырлы шадыман сәттер тізбегін сыйлаған, тіпті</w:t>
        <w:br/>
        <w:t>байлық пен кедейліктің дәмін алалап таттыруымен, кей-</w:t>
        <w:br/>
        <w:t>де қарапайым тірліктің қайнаған базарын армансыз арала-</w:t>
        <w:br/>
        <w:t>412</w:t>
        <w:br/>
        <w:t>СЕУЛДЕГІ СӘУЛЕЛІ СЕЗІМ</w:t>
        <w:br/>
        <w:t>Үркек сезім бара-бара нық сенімге ұласады. Ұшақ: та-</w:t>
        <w:br/>
        <w:t>баны жер жалағанша, жүз мың шаршы. шақырымдай ау-</w:t>
        <w:br/>
        <w:t>мағының 30 пайыздайын ғана қатқыл жазық құрайтын бұл</w:t>
        <w:br/>
        <w:t>мемлекеттің үш қапталын су толқыны кеміріп жатқанын</w:t>
        <w:br/>
        <w:t>ойлағанда, әу баста, құрлыққа емес, топан суға тоғытылып</w:t>
        <w:br/>
        <w:t>кеп,шайлығыпта шайылып кететін сыңайлы екенсіз. Төбеден</w:t>
        <w:br/>
        <w:t>шүйліккендегі сезім осылай. Бірақ жерге қонынпыз.:. Ба-</w:t>
        <w:br/>
        <w:t>тысынан Сары теңіз бастырмалатып, шығысынан Жапон</w:t>
        <w:br/>
        <w:t>теңізі шылп-шылп ұрып, ал түстігінен :Корей бұғазы мен</w:t>
        <w:br/>
        <w:t>Шығыс-Қытай теңізі шалқи буындырып тастаған - телегей</w:t>
        <w:br/>
        <w:t>су патшалығының шудаланған буымен, әлде үстінде жеңіл</w:t>
      </w:r>
    </w:p>
    <w:p>
      <w:r>
        <w:t>үйірілген тұманымен бе, әйтеуір, саңылау тауып, жерге</w:t>
        <w:br/>
        <w:t>табан тигеніне шүкірлік етесіз. Үш мың аралдың арадай</w:t>
        <w:br/>
        <w:t>құжынаған, құмырсқадай иленген бұғауына буынбай-ақ</w:t>
        <w:br/>
        <w:t>бөденедей бұқпантайлап қалқып кеп, бұлтарыссыз топ ете</w:t>
        <w:br/>
        <w:t>түскенің, дәтке қуат.</w:t>
        <w:br/>
        <w:t>Сезімнен сергек не бар? Сезімнің селкеулігінен сақта-</w:t>
        <w:br/>
        <w:t>сын. Халқының саны жағынан (50 миллионнан асып жығы-</w:t>
        <w:br/>
        <w:t>лады) әлемде 25-орын алатын, аумағы бойынша 107-ші</w:t>
        <w:br/>
        <w:t>мемлекет болып есептелетін Корея Республикасының ты-</w:t>
        <w:br/>
        <w:t>ныс-тіршілігімен жата-жастана Таныса бастағанымызда,</w:t>
        <w:br/>
        <w:t>сезім атойлан, оның болашағына деген сенім ұялап, екі ел</w:t>
        <w:br/>
        <w:t>арасындағы жарияланған Жылмен жүрек жылынғандай.</w:t>
        <w:br/>
        <w:t>Корей хапқының әдет-ғұрпы мен салт-дәстүріндегі, тұр-</w:t>
        <w:br/>
        <w:t>мысындағы кейбір ұқсастықтарды былай қойғанда, әкімші-</w:t>
        <w:br/>
        <w:t>лік бөлінісіндегі, мысалы: қала (си), уезд (кун), округ (ку),</w:t>
        <w:br/>
        <w:t>аудан (ыш), поселке (мен), шағын аудан, деревня (ри) т.б.</w:t>
        <w:br/>
        <w:t>атаулар да қисындылығымен қызықтыра түседі.</w:t>
        <w:br/>
        <w:t>Басқару тәсілі Президенттік Республика болып есептеле-</w:t>
        <w:br/>
        <w:t>тін Оңтүстік Кореяның тарихы 1945 жылғы жаздың соңын-</w:t>
        <w:br/>
        <w:t>дағы кеңес-американ келісімі бойынша осы жартықұрылық-</w:t>
        <w:br/>
        <w:t>қа ықпал ету бөлінісін белгілеген сәттен бастау алатыны</w:t>
        <w:br/>
        <w:t>белгілі. Бірақ бастапқыда білім, экономика және мәдениет</w:t>
        <w:br/>
        <w:t>саласында бауырын іле көтеріп кету оңайға соққан жоқ.</w:t>
        <w:br/>
        <w:t>1960-жылдары сол аймақтағы кедей елдердің санатынан сйа-</w:t>
        <w:br/>
        <w:t>налды. Еңсесі түсіңкі болды. Сексенінші жылдардағы бар-</w:t>
        <w:br/>
        <w:t>420</w:t>
        <w:br/>
        <w:t>Сахнада бәрі бала боп кеткендей ме? Опера театры бас</w:t>
        <w:br/>
        <w:t>директорының бірінші орынбасары В. Пак қуанышында шек</w:t>
        <w:br/>
        <w:t>жоқ. Шәкірттерінің шеберлігіне сүйсінетіндей. Шымылдық</w:t>
        <w:br/>
        <w:t>ашылардан бұрын онымен тілдесіп үлгергенбіз. Отыз бес</w:t>
        <w:br/>
        <w:t>әртіс әкеліпті. Жұтынып тұр бәрі. Жолсоқты болып, жүздері</w:t>
        <w:br/>
        <w:t>сәл-пәл кіреукеленгенінен қауіп ойлап едік, «сахнада қазір,</w:t>
        <w:br/>
        <w:t>жанып түседі» деп, жетекші. біздің күдігімізді сейілтіп</w:t>
        <w:br/>
        <w:t>тастаған. Солай болды да. Таланттар шабытпен алтындалған</w:t>
        <w:br/>
        <w:t>қанатын жасырып жүретіндей екен ғой...</w:t>
        <w:br/>
        <w:t>Міне, қазақстандық делегацияны бастап келген ҚР Мә-</w:t>
        <w:br/>
        <w:t>дениет вице-министрі Асқар Бөрібаев та керемет әсер ауа-</w:t>
        <w:br/>
        <w:t>нынан айыға алмай тұр екен. Бір жағынан корейлік баспасөз</w:t>
        <w:br/>
        <w:t>өкілдері де шалғайына жабысып, босатпай жүр. Ешкімнің</w:t>
        <w:br/>
        <w:t>де меселін қайтармайды. Асқар Ысмайылұлының концерт</w:t>
        <w:br/>
        <w:t>алдындағы беташар сөзі де салмақты шықты. Әрегілік</w:t>
        <w:br/>
        <w:t>корейше де термелеп кеткені жөн болды. Ықыласқа мәз</w:t>
        <w:br/>
        <w:t>көрермендер. Ұққандары ұғынықты болып жатқандарын қол</w:t>
        <w:br/>
        <w:t>шапалақтапсездіртіп,серпілісіпқояды. Елбасының Қазақстан</w:t>
        <w:br/>
        <w:t>жылының ашылуында сөйлеген: «... Бұл оқиға халқының</w:t>
        <w:br/>
        <w:t>терең тарихи байланысы бар екі елдің ынтымақтастығы</w:t>
        <w:br/>
        <w:t>мен серіктестігінде жаңа кезең туындап келе жатқанын</w:t>
        <w:br/>
        <w:t>білдіреді»,- деген сөзі тағы бір қайталанғанда, қоштау ресімі</w:t>
        <w:br/>
        <w:t>одан әрі үдегендей еді. Расында да бүгінде екі елдің сауда-</w:t>
        <w:br/>
        <w:t>экономикалық, ғылыми-техникалық, мәдени-гуманитарлық</w:t>
        <w:br/>
        <w:t>ынтымақтастығы белсенді де берекелі айналымға шығып</w:t>
        <w:br/>
        <w:t>отырғанын аңғару қиын емес қой.</w:t>
        <w:br/>
        <w:t>Вице-министр, қазіргі заманғы Қазақстан тек қана эконо-</w:t>
        <w:br/>
        <w:t>микасы дамыған және құнды табиғи қазба байлықтары</w:t>
      </w:r>
    </w:p>
    <w:p>
      <w:r>
        <w:t>мол мемлекет ретінде ғана емес, өнердің саналуан түрі</w:t>
        <w:br/>
        <w:t>өрістеген, бай мәдениетті ел ретінде де зор қызығушылық</w:t>
        <w:br/>
        <w:t>танытатынын, өнер қайраткерлерінің беделді халықаралық</w:t>
        <w:br/>
        <w:t>конкурстарға қатысып, әлемнің көптеген елдерінде таңдай</w:t>
        <w:br/>
        <w:t>қақтыра білгенін жеткізгенде, аңсарлы көңіл көрермендер</w:t>
        <w:br/>
        <w:t>соның куәсі болуға ынтыққан сыңайлы еді. Міне, енді бар-</w:t>
        <w:br/>
        <w:t>шасы күткендегіден де артық қуанышқа бөленіп, ләззатқа</w:t>
        <w:br/>
        <w:t>кенеліп отыр.</w:t>
        <w:br/>
        <w:t>Концерттің көңіл арбарлық қасиетін қалай түсіндірмек</w:t>
        <w:br/>
        <w:t>керек? Қиналатыны жоқ. Тұшымды жауап әзір: Сеулге қазақ</w:t>
        <w:br/>
        <w:t>426</w:t>
        <w:br/>
        <w:t>әрсіз, түссіз, жұтаң көрінуі, лентаны қайта көшіруден кет-</w:t>
        <w:br/>
        <w:t>кен салақтық, әлде қалпына келтірудегі шарасыздық десек</w:t>
        <w:br/>
        <w:t>дөп келе ме, әйтеуір, экран пейзажының сөлсіздігі өзімізді</w:t>
        <w:br/>
        <w:t>де қапаландырып тастады. Баяғы, алғашқы қойылымын-</w:t>
        <w:br/>
        <w:t>дағы қызғалдақтан өртеніп тұратын дала көркі жай әншейін</w:t>
        <w:br/>
        <w:t>күзгі ажарсыздыққа душар болғандай, көңіл жүдетеді екен.</w:t>
        <w:br/>
        <w:t>Мұны түзеудің жолы қандай? Басқа да сұлу табиғаттың сү-</w:t>
        <w:br/>
        <w:t>реңсіз келбеттенуін корейліктерге қалай түсіндіріп, ақта-</w:t>
        <w:br/>
        <w:t>ламыз?</w:t>
        <w:br/>
        <w:t>«Қыз Жібек» көрсетілімінің алдында Қазақстанның ха-</w:t>
        <w:br/>
        <w:t>лық әртісі Құман Тастанбеков шығып сөйлеп, Төлеген рөлін</w:t>
        <w:br/>
        <w:t>қалай сомдағанын, сол кездегі 10-сынып оқушысы Меру-</w:t>
        <w:br/>
        <w:t>ерт Өтекешеваның актерлік талантының лезде жарқырап</w:t>
        <w:br/>
        <w:t>ашылғанын, жалпы бұл өнер жауһарының қиын соқпақты</w:t>
        <w:br/>
        <w:t>жолынан, күрделі де күрмеулі белестерінен кеуілді әңгіме</w:t>
        <w:br/>
        <w:t>тарқатты. «Сол Қыз Жібекке ғашықтығым Меруертке үйле-</w:t>
        <w:br/>
        <w:t>нуіме ұласып тынды ғой», - дегенде залды ду күлкі кернеді.</w:t>
        <w:br/>
        <w:t>Халқынаөнерімен қадірлі Құмекеңментілдескенімізде,пі-</w:t>
        <w:br/>
        <w:t>кірін ашық білдіріп, кейбір ашы ойларын да бүркемелемеді.</w:t>
        <w:br/>
        <w:t>Оны телеарналардағы шетел сериалдарының талғамсыз</w:t>
        <w:br/>
        <w:t>көптігі қынжылтады екен. Кейде қазақтың да ғажап туынды-</w:t>
        <w:br/>
        <w:t>лары шеттетіліп қалады. Төл туындыларымыз ұрпақ зерде-</w:t>
        <w:br/>
        <w:t>сіне осы телеарналар арқылы жетіп жатуы тиіс. Осы жағына</w:t>
        <w:br/>
        <w:t>мән берілуін қалайды талантты актер. Оның бүгіндері тың</w:t>
        <w:br/>
        <w:t>ізденістер үстінде жүргені қуантады.</w:t>
        <w:br/>
        <w:t>Сценарийін Лаврентий Сон жазған «Жерұйық» кинофиль-</w:t>
        <w:br/>
        <w:t>мі корей көрермендерін бей-жай қалдырмағанын байқадық.</w:t>
        <w:br/>
        <w:t>Жанарлардан үзілген жас моншақтарын көрдік... Өткен ға-</w:t>
        <w:br/>
        <w:t>сырдың отызыншы жылдарында Қиыр Шығыстан тотали-</w:t>
        <w:br/>
        <w:t>тарлық режим қысымымен жер аударылған халықтардың</w:t>
        <w:br/>
        <w:t>(ішінде корейлер де бар) қазақ бауырмалдығының арқасында</w:t>
        <w:br/>
        <w:t>қатарға қосылып, түлеп-түрленуі, қазір бақуатты тұрмыс құ-</w:t>
        <w:br/>
        <w:t>рып отырғаны суреттелетін картинаның тұсаукесерінде Л.Сон</w:t>
        <w:br/>
        <w:t>өзі де сол қуғын-сүргін көрген ұрпақтың өкілі екендігін ай-</w:t>
        <w:br/>
        <w:t>та келіп, бұл тақырыптың шынайылығын сақтау үшін тер</w:t>
        <w:br/>
        <w:t>төккенін жасырмады. Ол сонымен бірге режиссер-қоюішны</w:t>
        <w:br/>
        <w:t>ретінде алты көркем фильмнің авторы екен. Биыл жетпістің</w:t>
        <w:br/>
        <w:t>424</w:t>
        <w:br/>
        <w:t>туымен бұл Парижің бөлекшеленіп тұратын. Гитлершілер</w:t>
      </w:r>
    </w:p>
    <w:p>
      <w:r>
        <w:t>басқыншылығында: Парижден оның маңайындағы қалалар-</w:t>
        <w:br/>
        <w:t>ға жаппай босқындар ағылған кезде Мұстафа Шоқай: «Ма-</w:t>
        <w:br/>
        <w:t>ған саяси баспана ұсынған мемлекетті тастап кету- мен үшін</w:t>
        <w:br/>
        <w:t>Отанымнан ажырағанмен тең қасірет», - деп тегіннен-тегін</w:t>
        <w:br/>
        <w:t>күңіренді дейсіз бе? М. Шоқайға қатысты перделі-тарихтың</w:t>
        <w:br/>
        <w:t>тылсымына көз жеткізгендей болдық осында. Оның жары</w:t>
        <w:br/>
        <w:t>Мария Яковлевна Горина-Шоқайдың өсиетін адамгершілік-</w:t>
        <w:br/>
        <w:t>пен орындаған француздық ғалым Шанталь Демерсье-Кель-</w:t>
        <w:br/>
        <w:t>кежей М.Шоқайға қатысты көптеген құжаттардың туған</w:t>
        <w:br/>
        <w:t>еліне табысталуына жанын салып жәрдемдесіпті.</w:t>
        <w:br/>
        <w:t>Парижде болғанымызда Алаш арысы М.Шоқайға қатыс-</w:t>
        <w:br/>
        <w:t>ты тарихи жерлерді аралап көріп, оның тұрған үйі жаңына</w:t>
        <w:br/>
        <w:t>орнатылған ескерткіш тақтаға тағзым етіп, өзге де құжат-</w:t>
        <w:br/>
        <w:t>тармен танысуға мүмкіндік алғанымызды сапардан соң іле</w:t>
        <w:br/>
        <w:t>жазылған мақаламызда жан-жақты баяндағанбыз. Сондағы</w:t>
        <w:br/>
        <w:t>айтылғандарға қосарымыз - М.Шоқайдың туған жылына</w:t>
        <w:br/>
        <w:t>қатысты әртүрлі деректің бар екендігіне назар аударып, сол</w:t>
        <w:br/>
        <w:t>ауытқушылықты бір ізге салу қажеттігін ескерту еді. Оның</w:t>
        <w:br/>
        <w:t>туған жылы 1889, 1890, 1891 жылдарға телініп жазылып</w:t>
        <w:br/>
        <w:t>келеді. Мария Горина-Шоқайдың өз естелігіндегі жазбасын-</w:t>
        <w:br/>
        <w:t>да 1890 жыл деп көрсетеді. Қайсысы дұрыс? Бүл дүдәмал</w:t>
        <w:br/>
        <w:t>сұраққа шоқайтанушы белгілі жазушы Оразбек Сәрсенбай</w:t>
        <w:br/>
        <w:t>нақты да дәлелді түсінік бере келіп, әлгі үш деректі де жоққа</w:t>
        <w:br/>
        <w:t>шығарып, М. Шоқайдың туған жылын 1886 жылға әкеп</w:t>
        <w:br/>
        <w:t>тірейді. Енді осы негізделген деректі ұстанғанымыз жөн</w:t>
        <w:br/>
        <w:t>болар. Дегенмен де 2010 жылдың басында Француз-Қазақ</w:t>
        <w:br/>
        <w:t>достық қоғамы ұйымдастырған” М.Шоқайдың туғанына</w:t>
        <w:br/>
        <w:t>120 жыл толуына арналған кеш өткізіліп, онда Француз</w:t>
        <w:br/>
        <w:t>парламенті біртуар қазақ ұлы туралы француз тілінде кітап</w:t>
        <w:br/>
        <w:t>шығаратыны және басқа іс-шаралар туралы мәлімделді. Қа-</w:t>
        <w:br/>
        <w:t>зақстанда да халықаралық жиын ұйымдастырылатыны ай-</w:t>
        <w:br/>
        <w:t>тылып қалды. Мұндай бастамалардың басында Қазақстан-</w:t>
        <w:br/>
        <w:t>ның Франциядағы Елшілігінің қызметкерлері мен Ножан-</w:t>
        <w:br/>
        <w:t>сур-Марн қаласы әкімдігінің қызметкерлері және диаспора</w:t>
        <w:br/>
        <w:t>өкілдері жүргені ризалық туғызады.</w:t>
        <w:br/>
        <w:t>Сөзді сөз қуып, тағы бір шетін мәселенің басын қылтит-</w:t>
        <w:br/>
        <w:t>қымыз келіп отыр. М. Шоқай Қазақстан ұлттық энцикло-</w:t>
        <w:br/>
        <w:t>413</w:t>
        <w:br/>
        <w:t>білдірілгені “мәлім. Бәрі де хош көңілдің сынынан сүрін-</w:t>
        <w:br/>
        <w:t>бей; мерейлі өткен сыңайлы: Бірінің олқылығын бірі тол-</w:t>
        <w:br/>
        <w:t>тырғандай. Өнерде шекара жоқтығын ескерсек, рухани ортақ</w:t>
        <w:br/>
        <w:t>игіліктердің исінткені жасырын емес. Бір ғана мысал мы-</w:t>
        <w:br/>
        <w:t>нау. Республикалық мемлекеттік корей сазды-комедиялық</w:t>
        <w:br/>
        <w:t>театрының Пусан қаласында өткен фестивальге қатысуы ай-</w:t>
        <w:br/>
        <w:t>тарлықтай оқиға болды.</w:t>
        <w:br/>
        <w:t>Енді, міне, Жыл жабыларда қазақстандық кино күндері-</w:t>
        <w:br/>
        <w:t>нің аясында үш шығарма жат жүрттың талқысына салынды.</w:t>
        <w:br/>
        <w:t>Қызық басында - қазақ киноөнерінің алтын қазығы «Қыз</w:t>
        <w:br/>
        <w:t>Жібек». кинофильмі тұрды. Одан арғы кезек - режиссер?</w:t>
        <w:br/>
        <w:t>Оразбаевтың «Сіз кімсіз, Ка мырза?» фильмі мен режиссер</w:t>
        <w:br/>
        <w:t>С.Тәуекелдің «Жерұйық» (сценарий авторы -- Лаврентий</w:t>
        <w:br/>
        <w:t>Сон) фильміне берілді. Мүйізі қарағайдай үш көрсетілім. Ау-</w:t>
        <w:br/>
        <w:t>дитория да осалдың санатынан емес. Кино күндері ашылуы-</w:t>
        <w:br/>
        <w:t>на байланысты сөйлеген сөзінде ҚР Мәдениет министрлігі</w:t>
        <w:br/>
        <w:t>мәдениет комитеті төрағасының орынбасары Ә. Әбелдинова</w:t>
        <w:br/>
        <w:t>бұл кинофильмдердің корей жұртшылығының талғамынан</w:t>
      </w:r>
    </w:p>
    <w:p>
      <w:r>
        <w:t>әбден шығатынына сендірген еді. Солай болды да...</w:t>
        <w:br/>
        <w:t>Студент Джо Кен Ин қазақ Тіліне тәуірленіп: қалыпты.</w:t>
        <w:br/>
        <w:t>Арнайы оқу әдістемесінен өтіп, ысылғаңы бек сезіледі. Сы-</w:t>
        <w:br/>
        <w:t>зылтып, «Қыз Жібектің» ұнағанын айтып шықты. Қазақтың</w:t>
        <w:br/>
        <w:t>тұрмыс-салтындағы ерекшеліктерге мән беріпті. Аударма-</w:t>
        <w:br/>
        <w:t>шы Ма Сэ Бом төтесінен таратты. Қыз Жібектің Төлегенге</w:t>
        <w:br/>
        <w:t>сүйіспеншілігіндей Таза махаббаттың иесі болсам деген</w:t>
        <w:br/>
        <w:t>асыл арманы ояныпты. Ал профессор Джон Си Ен болса,</w:t>
        <w:br/>
        <w:t>«Жерұйық» ҡартинасындағы жер аударылып келген ұлт-</w:t>
        <w:br/>
        <w:t>тардың, інінде корейлер де бар, қазақтардан өмірлік пана</w:t>
        <w:br/>
        <w:t>тапқанына, сөйтіп мәңгілік жүрек жылуына бөленгендеріне</w:t>
        <w:br/>
        <w:t>ризалығын білдірді. Ким Ген Ми деген жұмысшыны: «Сіз</w:t>
        <w:br/>
        <w:t>кімсіз, Ка мырза?» фильміндегі барлаушы өмірінің шытыр-</w:t>
        <w:br/>
        <w:t>ман оқиғасы толғандырыпты.</w:t>
        <w:br/>
        <w:t>Қазақ киносына бір көргеннен-ақ құлай жығылып, шеті-</w:t>
        <w:br/>
        <w:t>нен тамсанып шықты деп асыра сілтеуден адамыз, әрине.</w:t>
        <w:br/>
        <w:t>Мазмұн жағына терең бойлауға қауқары жете қоймайтын</w:t>
        <w:br/>
        <w:t>кейбір көрермендерді, мысалы, «Қыз Жібектің» панорама-</w:t>
        <w:br/>
        <w:t>лық көріністеріндегі табиғат сұлулығының көзге солғын,</w:t>
        <w:br/>
        <w:t>423</w:t>
        <w:br/>
        <w:t>Қазақстан қашаннан қай диаспораны да қамкөңіл қал-</w:t>
        <w:br/>
        <w:t>дырмай келеді ғой. Корейге қатысты айтсақ: ана тілін үздік-</w:t>
        <w:br/>
        <w:t>сіз шыңдап келеді, газеті шығып жатыр, сазды-комедиялық</w:t>
        <w:br/>
        <w:t>театры бар. Кореяда да қазаққа деген ыстық пейіл байқа-</w:t>
        <w:br/>
        <w:t>лады. Беделді бір университетте әлемдегі тұңғыш қазақ</w:t>
        <w:br/>
        <w:t>тілі кафедрасы ашылып, онда 150 студент өзге тілге деген</w:t>
        <w:br/>
        <w:t>құрметін іңкәрлікпен дәлелдеп жүр екен. «Сыйға - сый,</w:t>
        <w:br/>
        <w:t>сыраға - бал» дегеннің жарқын сипаты осы шығар, бәлкім.</w:t>
        <w:br/>
        <w:t>Сиыспасаң, сыйластық үкіленер ме, түге!</w:t>
        <w:br/>
        <w:t>Мұндағы діннің тірегі -- дәстүрлі буддизм мен хрис-</w:t>
        <w:br/>
        <w:t>тиандық. Алғашқы ағым - 23 пайызды құраса, кейінгісі ха-</w:t>
        <w:br/>
        <w:t>лықтың 30 пайыздайын қамтиды.</w:t>
        <w:br/>
        <w:t>Сеулді кең орап ағып жатқан Хан өзенінің әр тұсынан бу-</w:t>
        <w:br/>
        <w:t>нақтанып отыз екі көпір тартылған екен, соның кейбірін та-</w:t>
        <w:br/>
        <w:t>машалап жүргенімізде, бір жарқабақта жайдарман жайғасқан</w:t>
        <w:br/>
        <w:t>мұсылман мешітінің дәп үстінен түсеміз деп ойлаппыз ба!</w:t>
        <w:br/>
        <w:t>Сезім селт етті! Айналдық туу алыстағы елден, қарамайтын</w:t>
        <w:br/>
        <w:t>өзге дінге немкетті! Алланың үйі 1976 жылы салыныпты.</w:t>
        <w:br/>
        <w:t>Осының алдында ғана қалпақтай қалқиған храмнан мұздай</w:t>
        <w:br/>
        <w:t>болып тежелген бойымыз, мешіт тұтқасына жанасқаннан-ақ</w:t>
        <w:br/>
        <w:t>жүрегімізді ыстық жалынымен шарпи жөнелді жарықтық...</w:t>
        <w:br/>
        <w:t>“Кезінде жапон отаршылары Сеулде салған тұрғын үй-</w:t>
        <w:br/>
        <w:t>лер мен нысандарды, бүгінде көзге шыққан сүйелдей етпей,</w:t>
        <w:br/>
        <w:t>ұлттық намысқа басқан корейлер, жерден тып-типыл жо-</w:t>
        <w:br/>
        <w:t>Йып, сыдырып тастап жатыр екен. Мәрттік! Сезімнің өзін</w:t>
        <w:br/>
        <w:t>азаттандырмақ.</w:t>
        <w:br/>
        <w:t>“Сезім шіркінге бұғалық түскен бе! Сәулелі сезімнен</w:t>
        <w:br/>
        <w:t>сана жаңғырады екен!</w:t>
        <w:br/>
        <w:t>Қызық БАСЫ - «Қыз ЖІБЕК»!</w:t>
        <w:br/>
        <w:t>Әрине, Корей халқын кино, театр туындыларымен таң-</w:t>
        <w:br/>
        <w:t>ғалдыра алмайсыз. Бұл ретте оның маңдайына әлемдік</w:t>
      </w:r>
    </w:p>
    <w:p>
      <w:r>
        <w:t>бәсекелестіктің бақ-талайы дарығанын екінің бірі сезеді.</w:t>
        <w:br/>
        <w:t>Сезетіні - көріп ұйып, көріп тамсанып жүр ғой. Жыл аясын-</w:t>
        <w:br/>
        <w:t>дағы қойылымдардан тысқары, соңғы бес жыл ішінде қазақ-</w:t>
        <w:br/>
        <w:t>стандықтарға 12 корей фильмі ұсынылыпты, ал біздің тара-</w:t>
        <w:br/>
        <w:t>пымыздан оларға көрсетілгені - 13 төлтума фильм екен.</w:t>
        <w:br/>
        <w:t>Кезінде бұл өнер туындыларына екіжақты пікір-лебіздер</w:t>
        <w:br/>
        <w:t>422</w:t>
        <w:br/>
        <w:t>ыңғайлы, бір қарағанда адамынан құжынаған көлігі, жүргені</w:t>
        <w:br/>
        <w:t>бар, желідегісі бар, құмырсқадай құжынайды. Бірақ бірінің</w:t>
        <w:br/>
        <w:t>жолын бірі кеспейді, әркім өз өрмегімен әуре секілді. Көлік-</w:t>
        <w:br/>
        <w:t>терінің басымы отандық үлгідегілер, оның үстіне шап-ша-</w:t>
        <w:br/>
        <w:t>ғындары, ұршықша үйіріледі, нәті үнемді тәрізді. Көше</w:t>
        <w:br/>
        <w:t>тіршілігі басқа да сан қырымен тандантады. Бір мүйісте</w:t>
        <w:br/>
        <w:t>бомждар қарақожалақ күйелештеніп, жылтыраған көзімен</w:t>
        <w:br/>
        <w:t>өңменіңнен атып, кейбірі жаныңа жанап келе алақан жая</w:t>
        <w:br/>
        <w:t>зәреңді ұшырса, кейбірі өткіншінің етегіне жармасып, қо-</w:t>
        <w:br/>
        <w:t>лындағы сақина-білезігін сипалағысы келіп, жалбарына</w:t>
        <w:br/>
        <w:t>мүләйімсиді. Көше бойы быжынаған ресторандар, кафе-</w:t>
        <w:br/>
        <w:t>лер, жұқана дәмханалар. Атақты шарабын ба, әлде басқа да</w:t>
        <w:br/>
        <w:t>қынулы ішімдігін бе, сылқытып жатады. Көздері қызарып,</w:t>
        <w:br/>
        <w:t>түрі келіспейтін, аш-арық қалыптылар да ұшырасып қалады.</w:t>
        <w:br/>
        <w:t>Париж, тіпті бүкіл Франция ішімдікті үзіліссіз пайдалану-</w:t>
        <w:br/>
        <w:t>ды тыю жөнінде бір шешімге келіп, ымырасыз күреске</w:t>
        <w:br/>
        <w:t>тас-түйін бекінгенін естіп, білдік... Көше жүргіншілері асы-</w:t>
        <w:br/>
        <w:t>ғыс-ақ. Арзанкол, ыңғайлы, жеңіл киінген. Өндірістік цех-</w:t>
        <w:br/>
        <w:t>тан енді шыға салғандай, жеңіл желбегейлі. Бұдан ынты-</w:t>
        <w:br/>
        <w:t>шынтымен жұмысқа ден қойғаны байқалады. Әне, көше</w:t>
        <w:br/>
        <w:t>бойлап жүгіріп бара жатқандары қанша ма? Таңғы бой</w:t>
        <w:br/>
        <w:t>жазу емес, мезгіл таңдамай, денесін ширақ ұстаудың қамы</w:t>
        <w:br/>
        <w:t>да. Топ-тобымен спорттық жаттығудан шыққан балалар</w:t>
        <w:br/>
        <w:t>мен жасамыстарды немесе сүйегі қаусаған кәрі-құртаңды</w:t>
        <w:br/>
        <w:t>жиі көресің. Жүздері қандай ажарлы, ішкі буырқаныстары</w:t>
        <w:br/>
        <w:t>бетке теуіп тұр. Қимылдың құдіреті де. Жалпы, Париждің</w:t>
        <w:br/>
        <w:t>стадиондары, спорттық жаттығу орындары тұрғындарға ың-</w:t>
        <w:br/>
        <w:t>ғайлы орналасқан. Өркениет өресі осыдан-ақ сезілетіндей.</w:t>
        <w:br/>
        <w:t>Денсаулығы мықты адамы көп болса, мемлекеті тегеурінді</w:t>
        <w:br/>
        <w:t>деген ұстанымға берік бекінгендей.</w:t>
        <w:br/>
        <w:t>.-“Иа, перделер ашылған сайын жай тіршіліктен басталған</w:t>
        <w:br/>
        <w:t>кеңістік пен көкжиек ұштасып, үлкен саясаттың сағымы</w:t>
        <w:br/>
        <w:t>себезгіленіп сейіле түседі. Былтырғы жылдың аяғында</w:t>
        <w:br/>
        <w:t>Францияның Қазақстанмен стратегиялық әріптестік тура-</w:t>
        <w:br/>
        <w:t>лы шартқа қол қойған Еуропадағы алғашқы мемлекет екені</w:t>
        <w:br/>
        <w:t>еске түсіп, үмітке толы көңіл масайрайды... Екі мемлекеттің</w:t>
        <w:br/>
        <w:t>қатынастары енді басталып отыр, перспективасы өте қы-</w:t>
        <w:br/>
        <w:t>зықтырады.</w:t>
        <w:br/>
        <w:t>418</w:t>
        <w:br/>
        <w:t>пық саладағы буырқанған өсім оның жығылған жалын кү-</w:t>
        <w:br/>
        <w:t>дірейтіп жіберді. Серпіліс бұл мемлекетті Сингапур, Гон-</w:t>
        <w:br/>
        <w:t>конг, Тайнан қатарына көтеріп, Азия жолбарысы атандыр-</w:t>
        <w:br/>
        <w:t>ды. Өткен ғасырдың соңғы он жылында корейдің танымал</w:t>
        <w:br/>
        <w:t>музыкасы, телевизиялық сериалдары мен кинематографы</w:t>
        <w:br/>
        <w:t>әлемнің өзге, әсіресе Оңтүстік-Шығыс Азия елдерінде «ко-</w:t>
        <w:br/>
        <w:t>рей толқыны» делініп дәріптеліп, ғажаптығымен тамсан-</w:t>
      </w:r>
    </w:p>
    <w:p>
      <w:r>
        <w:t>дыра бастады.</w:t>
        <w:br/>
        <w:t>Елэкономикасындағы басымдық туралы айтатын болсақ,</w:t>
        <w:br/>
        <w:t>ол әрине, рыноктың 45 пайызын үлестейтін әлемдегі ірі</w:t>
        <w:br/>
        <w:t>кеме жасау өндірісі алпауыттарының бірі. Қытайдағы корей</w:t>
        <w:br/>
        <w:t>тауарының, әсіресе жеңіл көліктің зор сұранысқа ие болуы да</w:t>
        <w:br/>
        <w:t>көп жайтты аңғартса керек. Ал солғын тұсын - халықаралық</w:t>
        <w:br/>
        <w:t>қозғалыстағы капиталдың жоғары деңгейдегі тұсаулануы</w:t>
        <w:br/>
        <w:t>мен әсіре ауытқушылығынан, сондай-ақ 1997 жылдан бергі</w:t>
        <w:br/>
        <w:t>күшейе түсіп отырған жұмысшылар толқуынан, мемлекеттік</w:t>
        <w:br/>
        <w:t>сектордың экономикаға барынша салмақ салуынан іздеген</w:t>
        <w:br/>
        <w:t>жөн. Дегенмен де экономикалық дамыған мемлекеттер ара-</w:t>
        <w:br/>
        <w:t>сында 13-орын иеленетін елдің бүгінгі қадамы тек сүйсініс</w:t>
        <w:br/>
        <w:t>туғызатыны тағы шындық.</w:t>
        <w:br/>
        <w:t>Қазақстан мен Корея Республикасының арасындағы дип-</w:t>
        <w:br/>
        <w:t>ломатиялық қарым-қатынас 1992 жылы орныққаннан бергі</w:t>
        <w:br/>
        <w:t>уақытта қос елдің іскерлік ынтымақтастығы нығайған үстіне</w:t>
        <w:br/>
        <w:t>нығайып келеді. Бұл тұрғысында Елбасы Н. Ә. Назарбаевтың</w:t>
        <w:br/>
        <w:t>былтырғы сәуірдегі ресми сапарында, Қазақстан жылының</w:t>
        <w:br/>
        <w:t>ашылуында сөйлеген сөзінде терең мәнімен өрнектелген.</w:t>
        <w:br/>
        <w:t>Қазір елімізде корей капиталының қатыстырылуымен 300-</w:t>
        <w:br/>
        <w:t>ден астам бірлескен кәсіпорын жұмыс істейді. 140 ұлт-</w:t>
        <w:br/>
        <w:t>тың ұлысы атанған жерұйығымызда корейлер де өзіндік</w:t>
        <w:br/>
        <w:t>қолтаңбамен мандай терін төгуде. Диаспора өкілдері Қазақ-</w:t>
        <w:br/>
        <w:t>стан Парламентіне ұсынылып, Қазақстан халықтары “Ас-</w:t>
        <w:br/>
        <w:t>самблеясында жемісті еңбек етіп жүр. Мұндай ілкімділікке</w:t>
        <w:br/>
        <w:t>Корея Республикасының президенті Ли Мен Бак та қанағат-</w:t>
        <w:br/>
        <w:t>танғандық білдіріп, стратегиялық әріптестікті одан әрі</w:t>
        <w:br/>
        <w:t>нығайтудың тиімді жолдарын бірігін іздестіруге ынталы</w:t>
        <w:br/>
        <w:t>екендігін мәлім еткені бар. Астана-мен Сеулдің қос елдің әле-</w:t>
        <w:br/>
        <w:t>уетін үстемелейтін мүмкіндіктерді елеп-екшеуге қатысты</w:t>
        <w:br/>
        <w:t>қадамдары да мол үміттендіреді.</w:t>
        <w:br/>
        <w:t>421</w:t>
        <w:br/>
        <w:t>асқарына әне-міне шыққалы отырған ол Үштөбеде туыпты.</w:t>
        <w:br/>
        <w:t>Фильмнің біраз көріністері осы жерде түсірілген. Сөйтіп</w:t>
        <w:br/>
        <w:t>қазақстандық корей нағыз бауырластарының көңілін бордай</w:t>
        <w:br/>
        <w:t>езіп, егілтіп қойғанын шет жерде жүріп жаңа сезінгендей</w:t>
        <w:br/>
        <w:t>еді. Демек, туындысы жүректерді тегін тулатпағаны ғой.</w:t>
        <w:br/>
        <w:t>Көрермендерден сезімтал кім бар десейші. Және шет көз-</w:t>
        <w:br/>
        <w:t>Дің ынтығы өзінше басым бола ма екең, өзі. Сондықтан да</w:t>
        <w:br/>
        <w:t>аңғарымпаздығы ерен. Бір корей. «Қыз Жібектегі» тәкаппар</w:t>
        <w:br/>
        <w:t>да сұлу, сұсты Асанәлі Әшімовті жадына түйіп алса керек;</w:t>
        <w:br/>
        <w:t>оның әбден қаусаған, болдыртқан, бірақ намыс үшін шар-</w:t>
        <w:br/>
        <w:t>болаттай ширыққанын «Сіз кімсіз, Ка мырза?» фильмінен</w:t>
        <w:br/>
        <w:t>байқап қалып, бейтаныс актергетәнті болғанынакуәедік. Бұл</w:t>
        <w:br/>
        <w:t>да болса дара таланттың көп ішінде елеусіз қалмайтынының</w:t>
        <w:br/>
        <w:t>дәлелі екендігіне имандай сендіреді. Жарқын рөл жүрек</w:t>
        <w:br/>
        <w:t>түкпірінде қалады екен осылайша.</w:t>
        <w:br/>
        <w:t>..Киноның да жаны, тағдыры, талайы, бақыты бар екен,</w:t>
        <w:br/>
        <w:t>Ту қиырдағы жат елде үш көрсетілімнің басына үйірілген</w:t>
        <w:br/>
        <w:t>бағын осындай сарапқа салып, бағамдағанда, «ғұмырлы</w:t>
        <w:br/>
        <w:t>бол, қазақ киносы» дегің келеді ақтарылып. Ұлт пен ұлттың</w:t>
        <w:br/>
        <w:t>арасындағы араағайын секілді болды-ау, бұл үш өрім. Ко-</w:t>
        <w:br/>
        <w:t>рей аспанында жарқыраған осынау шоқ жұлдыздар ләйім,</w:t>
        <w:br/>
        <w:t>құмардан шығара берсінші!</w:t>
      </w:r>
    </w:p>
    <w:p>
      <w:r>
        <w:t>ОПЕРА ЛАҒЫЛЛАРЫ</w:t>
        <w:br/>
        <w:t>..«Сукмен» арт-орталығының сахнасы базардай қайнап,</w:t>
        <w:br/>
        <w:t>гүлдей жайнап кетті. Өнер әсері, көңіл шаттығы, жүрек тол-</w:t>
        <w:br/>
        <w:t>қуы қандай қадамға барғызбайды. Сахнада бәрі мидай арала-</w:t>
        <w:br/>
        <w:t>сып кеткендей: балет әртістері, көрермендер, шенеуніктер,</w:t>
        <w:br/>
        <w:t>тәй-тәй басқан балғындар... Мәре-сәре, құшақ ашады, күлі-</w:t>
        <w:br/>
        <w:t>седі, тіл кедергісін ысырып, түсініседі. Жауған гүлден адам-</w:t>
        <w:br/>
        <w:t>дар жүзі бал-бұл жанады. Ненің құдіреті бүл? Әрине, ба-</w:t>
        <w:br/>
        <w:t>лет сыйлаған шаттық! Концерт жаңа біткен. Абай атындағы</w:t>
        <w:br/>
        <w:t>мемлекеттік академиялық опера және балет театрының ба-</w:t>
        <w:br/>
        <w:t>лет труппасы өнерінен кейінгі керемет желшініс. шағы еді</w:t>
        <w:br/>
        <w:t>бұл. Шадыман сәт. Шалқыма мезет. Көрейлердің көзайымы</w:t>
        <w:br/>
        <w:t>болып, көркемдік һәм сұлулықпен суарған қазақ балетінің</w:t>
        <w:br/>
        <w:t>жұлдыздары жанымызда жарқырап күнде жүргенін енді се-</w:t>
        <w:br/>
        <w:t>зіп отырғандаймыз. Бұған дейін онша, байқамаппыз ғой, түге,</w:t>
        <w:br/>
        <w:t>28-1225 425</w:t>
        <w:br/>
        <w:t>көшпелі көркем көрмелерді елемей жібереміз-ау... Астана-</w:t>
        <w:br/>
        <w:t>да да, Луврға жету қайда, бірақ соған тектес мұражай болса</w:t>
        <w:br/>
        <w:t>деген арман оянады... Луврда арбаға таңылған немесе арқаға</w:t>
        <w:br/>
        <w:t>жабысып алған қаншама мүгедектердің ғажайып өнер туын-</w:t>
        <w:br/>
        <w:t>дыларына сарылып қарап отырғандарын ұмытуға болмас...</w:t>
        <w:br/>
        <w:t>Тосын ысырылған перделерден түрлі рухани кеңістіктер</w:t>
        <w:br/>
        <w:t>жарқырай көрініп, оның көкжиегі көгілдірленіп әрқилы та-</w:t>
        <w:br/>
        <w:t>нырқалық тылсымымен өзіне тарта түседі. Сондай әсерлен-</w:t>
        <w:br/>
        <w:t>гіш көңіл айдынында енді Францияның ұлттық кітапханасы</w:t>
        <w:br/>
        <w:t>тұра қалыпты. Оны құру идеясын өзінің президенттікке</w:t>
        <w:br/>
        <w:t>екінші рет сайлауы кезінде Франсуа Миттеран ойластырған</w:t>
        <w:br/>
        <w:t>екен. Ал кітапхананың ресми ашылуын Жак Ширак 1996</w:t>
        <w:br/>
        <w:t>жылы жүзеге асырыпты. Кітап әлемі сегіз гектарға жуық</w:t>
        <w:br/>
        <w:t>жерде салтанат құрған. Оның қорында 12 миллион кітап сақ-</w:t>
        <w:br/>
        <w:t>таулы. Сырттай қызықтағанның өзінде рухымен тояттан-</w:t>
        <w:br/>
        <w:t>дырады. Маңайынан жанап өткеніңде кітаптардың әлдене</w:t>
        <w:br/>
        <w:t>күлімсі иісі мұрын жаратындай ма?.. Солай болуы да ғажап</w:t>
        <w:br/>
        <w:t>емес. Парижде бәрі де табиғи, таза, мөлдір, не нәрсенің де</w:t>
        <w:br/>
        <w:t>сыны бұзылмаған. Сонысымен де өркениеттілік ұлылығы</w:t>
        <w:br/>
        <w:t>аңғарылып тұрар. Мұндай кітапханаға барып жүрген Ол-</w:t>
        <w:br/>
        <w:t>жас Сүлейменовте не арман бар дейсіз. Есімізге түсіп отыр,</w:t>
        <w:br/>
        <w:t>Қазақстан Республикасының ЮНЕСКО-дағы тұрақты өкілі</w:t>
        <w:br/>
        <w:t>Олжас Омарханұлынан мәжілістен тыс бір қағаберісте «АЗ и Я»</w:t>
        <w:br/>
        <w:t>кітабының жарық көргеніне 2010 жылы 35 жыл толуына</w:t>
        <w:br/>
        <w:t>байланысты бірер ауыз лебіз білдіруін өтінген болатынбыз.</w:t>
        <w:br/>
        <w:t>- Дүниенің алтыдан бір бөлігін алып жатқан алып им-</w:t>
        <w:br/>
        <w:t>перия - Кеңес одағы да ыдырады, - деген еді Олжас Омар-</w:t>
        <w:br/>
        <w:t>ханұлы. - Жаңа көзқарастар, жаңа саясат, жаңа заман туды.</w:t>
        <w:br/>
        <w:t>Алайда «АЗ и Я»-да қозғалған сонау бір тұстардағы ой-</w:t>
        <w:br/>
        <w:t>толғамдардың бүгінде рухани өмірімізге өте қажет екеніне</w:t>
        <w:br/>
        <w:t>мен кәміл сенемін. Бәлкім, туған халқымның осы күнге</w:t>
        <w:br/>
        <w:t>дейін ғасырлардың шаң басқан қыртыстарында көзден таса,</w:t>
        <w:br/>
        <w:t>көңілден тыс жатқан тарихына ендігі жерде тереңдеп үңіліп;</w:t>
        <w:br/>
        <w:t>дұрыстап жан-жақты зерттейтін кез туғанда жаңа тарих-</w:t>
        <w:br/>
        <w:t>шыларға менің еңбегімнің де себі тиер деп ойлаймын.</w:t>
        <w:br/>
        <w:t>Бір қызығы, ұлы кітапхана маңында Олжас Омарханұлы-</w:t>
        <w:br/>
        <w:t>ның осы таупиықты сөзі есімізде қайта күңгірлеп жаңғыр-</w:t>
        <w:br/>
        <w:t>415</w:t>
      </w:r>
    </w:p>
    <w:p>
      <w:r>
        <w:t>рі: «Көкшалғынды аралым, Көркем боп Есіл жаралдың. Жа-</w:t>
        <w:br/>
        <w:t>зығында: ойнаған, Елік, киік, маралың», - деп буырқанған</w:t>
        <w:br/>
        <w:t>сезімін сұлу жаратылыс иелерімен-ақ сабасына түсіргендей</w:t>
        <w:br/>
        <w:t>болады екен. Осыны оқып отырып-ақ ордалы ойға кенелесің,</w:t>
        <w:br/>
        <w:t>өткеннің өрік гүліндей үлбіреген, түнба да тұма тылсымы-</w:t>
        <w:br/>
        <w:t>на терең бата түсесің... Дәл осы тұста Шал ақынның: «Есілді</w:t>
        <w:br/>
        <w:t>өрлей қалың тал шығатын», - деген суретті сөзі сананы</w:t>
        <w:br/>
        <w:t>еріксіз билеп, Күдеріқожа Көшекұлының (1820-- 1858):</w:t>
        <w:br/>
        <w:t>«Есіл, Нұра - екі су,</w:t>
        <w:br/>
        <w:t>Еңкейіп онан бетің жу.</w:t>
        <w:br/>
        <w:t>Біріңде шекер, бірің бал,</w:t>
        <w:br/>
        <w:t>Қайсыбірін айтайын,</w:t>
        <w:br/>
        <w:t>Бетеге көде жарылса,</w:t>
        <w:br/>
        <w:t>Шулап тұрған бәрің бал...</w:t>
        <w:br/>
        <w:t>Қайран Есіл, Нұрамыз,</w:t>
        <w:br/>
        <w:t>Қайда барып сиямыз...</w:t>
        <w:br/>
        <w:t>Есіл, Нұра сазымыз,</w:t>
        <w:br/>
        <w:t>Қаңқылдайды қазымыз...», -</w:t>
        <w:br/>
        <w:t>деген сиқырлы қызықтыруымен-ақ қимастай қиялға баты-</w:t>
        <w:br/>
        <w:t>ратын балдай тәтті һәм маржан мәйекті өрнектері баурайты-</w:t>
        <w:br/>
        <w:t>ны бар бойымызды. ;</w:t>
        <w:br/>
        <w:t>Әлгі термеде «Көк Есіл» делініпті. Сонда Біздің бүгінде</w:t>
        <w:br/>
        <w:t>тәнтілікпен таңдай қағып тақылдайтын «ерке Есіл, сылқым</w:t>
        <w:br/>
        <w:t>да сұлу Есіл...» - деп шұбыртпалатып әкететін түйсігімізге</w:t>
        <w:br/>
        <w:t>«Көк Есіл» жатырқанбай кіріге қояр ма екен? Соның жөні</w:t>
        <w:br/>
        <w:t>қалай? Қожаберген жырау:</w:t>
        <w:br/>
        <w:t>«Көшпеуге Көк Есілден белді буған,</w:t>
        <w:br/>
        <w:t>Аббас керей жұрты да қырғын тапты»,-</w:t>
        <w:br/>
        <w:t>деп қалмақтар шабуылынан ашы зар төксе, енді бірде ол:</w:t>
        <w:br/>
        <w:t>«Көлденең көк Есілдің жарқабағын», - дейді қазір тілдік</w:t>
        <w:br/>
        <w:t>қорымыздан жырылып қалған «көк» анықтауышын айқын</w:t>
        <w:br/>
        <w:t>мәнмен әрлендіріп. Мейлі ғой, ұзын аққан Есілдің жылға-</w:t>
        <w:br/>
        <w:t>лы сағаларына сан атау жарасып тұрары кәдік. Әйтсе де</w:t>
        <w:br/>
        <w:t>443</w:t>
        <w:br/>
        <w:t>-- Қоп», Көрей елі!</w:t>
        <w:br/>
        <w:t>2 ж «Төрлет!» дейтін күніміз жақын болсын!</w:t>
        <w:br/>
        <w:t>Астана- Сеул - Астана.</w:t>
        <w:br/>
        <w:t>2011 ж.</w:t>
        <w:br/>
        <w:t>АСТАНА, АЛМАТЫҒА ҰҚСАП БАҚ!</w:t>
        <w:br/>
        <w:t>Рухани қалыптасу һәм зиялылық хақында</w:t>
        <w:br/>
        <w:t>«Біз Алматыда тұрамыз!» Ағынан ақтарылып, шалқи ше-</w:t>
        <w:br/>
        <w:t>шіледі. Жүрек сөзі жалған болып па? Мақтаныш. лебі еседі.</w:t>
        <w:br/>
        <w:t>Сүйсінеді. Алматысын - астанасын шексіз сүйетіні сезіледі.</w:t>
        <w:br/>
        <w:t>Сырттан барғандар осы ғажап сезімге ән-бойын жылы-</w:t>
        <w:br/>
        <w:t>тып, әсерленіп кететін. Ару Алматының тұрғыны болуды</w:t>
        <w:br/>
        <w:t>аңсайтын. Алатауға қарап, сұлулықтың не екенін ұғына тү-</w:t>
      </w:r>
    </w:p>
    <w:p>
      <w:r>
        <w:t>сетін. Жасыл-желегін жамыла көшесін. қыдырыстағанда,</w:t>
        <w:br/>
        <w:t>жұмақта жүргендей масайрап, марқайып қалатын. Сылды-</w:t>
        <w:br/>
        <w:t>рап аққан арық суы тынысын ашып, бұрқақтары көңіл кірін</w:t>
        <w:br/>
        <w:t>жуып, тазалап жалтыратып жатқандай ма? Мап-майда сама-</w:t>
        <w:br/>
        <w:t>лы ғазиз анаңның маңдайыңнан жеңіл сүйгеніндей, жайдар-</w:t>
        <w:br/>
        <w:t>ман желпіп өтеді. Одан сайын аңсарлы, сыйқырлы ой дег-</w:t>
        <w:br/>
        <w:t>біріңді ала түседі: «Алматыда неге тұрмадым екен?».</w:t>
        <w:br/>
        <w:t>Шіркін-ай, Алматыда тұру әр адамның ыстық ықыласын</w:t>
        <w:br/>
        <w:t>оятқан тәтті арманы болушы еді. Әлі де солай ғой. Аясы-</w:t>
        <w:br/>
        <w:t>нан Астана көшіп кетті екен деп, Алматының саясын ешкім</w:t>
        <w:br/>
        <w:t>сағынбайды дегенге кім сенуші еді. Ешкім сенбейді. Қайта,</w:t>
        <w:br/>
        <w:t>Алматыға деген іңкәрлігі басым кім-кімнің де. Бұрынғы</w:t>
        <w:br/>
        <w:t>тұрғынының да, ешқашан мекендеп көрмегенінің де. Аңсарға</w:t>
        <w:br/>
        <w:t>әмір жүрмейді. «Зейнетке шығысымен Алматыма тартып от-</w:t>
        <w:br/>
        <w:t>ырамын» дейтіндердің тілін кесесің бе, түге. Әркімнің жүрек</w:t>
        <w:br/>
        <w:t>таңдауы -- көңіл хошы. Жалпақ Отанының әр түкпірінзыстық</w:t>
        <w:br/>
        <w:t>та жайлы ұя деп бағалайтын оларға не кінә тағарсың?!</w:t>
        <w:br/>
        <w:t>Бәрін көзбен көрдік, көңілмен сезінген едік. 1997 жылдың</w:t>
        <w:br/>
        <w:t>қысы қандай қаһарлы болды. Аязға буылған, дүлей бораң-</w:t>
        <w:br/>
        <w:t>ды Ақмола алматылықтарды немесе еліміздің өзге әңірі-</w:t>
        <w:br/>
        <w:t>нен қоныс аударғандарды еркелеткен жоқ. Естіген құлақта</w:t>
        <w:br/>
        <w:t>431</w:t>
        <w:br/>
        <w:t>аймағы, Қараөткел иін-қабағы, әрине, ерке толқынды Есілдің</w:t>
        <w:br/>
        <w:t>мөлдір суы мен жасыл бұрымды жаға-жайы.мың құбылған</w:t>
        <w:br/>
        <w:t>сурет-келбетімен сөз сиқырынан сыр ашып; бал таттыра</w:t>
        <w:br/>
        <w:t>исіндіріп, емірентетіні сөзсіз-ау! Ендеше бүгінгі Астананы</w:t>
        <w:br/>
        <w:t>бүткіл атырап-аймағымен қосып, көнелі көркемсөзде қалай</w:t>
        <w:br/>
        <w:t>кестеленгені хақында толғанып көрелікші бір! .</w:t>
        <w:br/>
        <w:t>.. Бабалардың, даналардың бебеулеген үндері құлаққа са-</w:t>
        <w:br/>
        <w:t>йын даланың күміс қоңырауын күмбірлеткен жел ызыңы-</w:t>
        <w:br/>
        <w:t>мен жететіндей.</w:t>
        <w:br/>
        <w:t>«...Бетегелі Сарыарқаның бойында, Соғысып өлген екін-</w:t>
        <w:br/>
        <w:t>бес!» - деп сонау ХУІ ғасырда талай әскери жорыққа қаты-</w:t>
        <w:br/>
        <w:t>сып, асқан жауынгерлігімен де даралана білген Доспамбет</w:t>
        <w:br/>
        <w:t>жырау жасы отызға да толмаған қыршын кезінде-ақ түбі, Са-</w:t>
        <w:br/>
        <w:t>рыарқада Кенесарыдай кертөбел атты ханның: елдің еркін-</w:t>
        <w:br/>
        <w:t>дігі жолында ормандай отарлаушылардың жалаңтөстері-</w:t>
        <w:br/>
        <w:t>мен жан алысып-жан берісетінін сәуегейлікпен сезіп, бір</w:t>
        <w:br/>
        <w:t>ауыз сөзбен тұжырымдап кеткендей екен. Көркемсөздің</w:t>
        <w:br/>
        <w:t>қуаты-ай! Неткен наркескендей тасшабар едің. Жүзің алмас,</w:t>
        <w:br/>
        <w:t>ел қамын жеген, жерде қалмас. Сарыарқада соғысып өлген</w:t>
        <w:br/>
        <w:t>Кенесарыны өмірін қиғанына өкінді деуге ешкімнің тілі бар-</w:t>
        <w:br/>
        <w:t>мас, жүрегі дауаламас. Сол бетегелі жиделібайсын жердің</w:t>
        <w:br/>
        <w:t>бір пұшпағанда, өзі қарыс сүйемін қанымен қорғап қалған</w:t>
        <w:br/>
        <w:t>Қараөткелдің бунақ мойынының Есіл өзенімен дариядай да-</w:t>
        <w:br/>
        <w:t>лиып кететін мойнақтау тұсында Кенесары батырдың жауы-</w:t>
        <w:br/>
        <w:t>на арыстандай атылғалы тұрғандай кескін-сипатты бейнесі</w:t>
        <w:br/>
        <w:t>ескерткішпен сомдалған. Паһ шіркін, қалай айбарлы, айбын-</w:t>
        <w:br/>
        <w:t>ды, жүрек жұтқан кейіпте кемел сомдалған дерсің! Кенеса-</w:t>
        <w:br/>
        <w:t>ры әлі күнге сол азаттық жорығының жортуылынан тізгі-</w:t>
        <w:br/>
        <w:t>нін тартып, айылын жимаған секілді. «Сақтық керек, са-</w:t>
        <w:br/>
        <w:t>бырлым!» - дейтіндей ме, қазақтың әр азаматына. Түксиген</w:t>
        <w:br/>
        <w:t>қабағынан, ызғарлы жанарынан сондай бір ел ертеңіне еле-</w:t>
        <w:br/>
        <w:t>гізушілік аңғарылады. Хан Кенеге әрдайым ойлы көзбен</w:t>
        <w:br/>
        <w:t>қарай жүрелікші, жамағат!</w:t>
      </w:r>
    </w:p>
    <w:p>
      <w:r>
        <w:t>Кенесарының ойы тас-түйін. «Жоқ, жоқ, қайткен күнде</w:t>
        <w:br/>
        <w:t>де Ақмола бекінісін алу абзал. Бірақ бес жүзге таяу жасағы,</w:t>
        <w:br/>
        <w:t>зеңбірек, карабин, іштесер қаруы бар, биіктігі бес сажын</w:t>
        <w:br/>
        <w:t>қорғанды, жан-жағын қоршай қазған терең орлы бекіністі</w:t>
        <w:br/>
        <w:t>440</w:t>
        <w:br/>
        <w:t>жазық жоқ, «Ит байласа, тұрғысыз жер екен» деп, аялда-</w:t>
        <w:br/>
        <w:t>ма қалқанымен қоса ұшып кеткелі тұрған адамның шара-</w:t>
        <w:br/>
        <w:t>сыз кейпін көргенде, жан қысылады екен. Көктемге салым</w:t>
        <w:br/>
        <w:t>биік ғимараттың жоғарғы қабатынан мидай жазық далаға</w:t>
        <w:br/>
        <w:t>бірдеңесін іздегендей телміріп қарап тұрған бозбаланың:</w:t>
        <w:br/>
        <w:t>«Алатаудың бір шоқысын әкеп қондыра салса ғой...» - деп</w:t>
        <w:br/>
        <w:t>әлдекімге шағынып жатқанының куәсі болғанбыз. Мүмкін</w:t>
        <w:br/>
        <w:t>тауда туған пенде болды ма екен? Тауда туғандар тауды</w:t>
        <w:br/>
        <w:t>түсінде де аңсайды деуші еді...</w:t>
        <w:br/>
        <w:t>Қалай десек те Арқаға жер ұйығы Жетісудан ел астанасы</w:t>
        <w:br/>
        <w:t>салқар көшімен қоныс аударды. Ұлы оқиға. ХХ ғасырдың</w:t>
        <w:br/>
        <w:t>теңдессіз өзгерісі: Елбасының, халықтың бірегей бітімді</w:t>
        <w:br/>
        <w:t>шешімі. Тегінде астаналар ауысуының өзі табиғилық кө-</w:t>
        <w:br/>
        <w:t>зегімен реттеліп, шешіліп жататындай боп та көрінеді.</w:t>
        <w:br/>
        <w:t>Мұндай бастамалар талай уәлі ауыздардан шыққан да. Ал-</w:t>
        <w:br/>
        <w:t>даспан ғалым Қ.Сэтбаев, Алаш көсемі Ә.Бөкейханов, по-</w:t>
        <w:br/>
        <w:t>ляк революционері А.Янушкевич еңбектерінде Қазақ елінің</w:t>
        <w:br/>
        <w:t>астанасына лайықты жер ретінде дәп осы Арқа аймағы</w:t>
        <w:br/>
        <w:t>бөле-жара лайықталған еді. Ал Міржақып Дулатовтың</w:t>
        <w:br/>
        <w:t>1929 жылы Мәскеудің Бутырка түрмесінде жатып, тергеуде</w:t>
        <w:br/>
        <w:t>берген «Қазақстандағы қоғамдық-саяси қызмет және оған</w:t>
        <w:br/>
        <w:t>алашордашылардың, менің қатынасым жөнінде», - деген</w:t>
        <w:br/>
        <w:t>жауап мақаласында: «Қазақ Республикасындағы қазақ жа-</w:t>
        <w:br/>
        <w:t>уапты қызметкерлерінің арасында жік-жікке бөліну және</w:t>
        <w:br/>
        <w:t>рулық топтар құру республика өмірге келген 1920 жылдан</w:t>
        <w:br/>
        <w:t>басталады...», - деп түйінделген. Енді Міржақыптың сол жа-</w:t>
        <w:br/>
        <w:t>уабына назар салайықшы: «Мәселен, Қазақстан орталығын</w:t>
        <w:br/>
        <w:t>Орынбордан көшіру мәселесі көтерілгенде Орал, Бөкей</w:t>
        <w:br/>
        <w:t>коммунистері орталық Орынборда қалсын, ең болмағанда</w:t>
        <w:br/>
        <w:t>Ақтөбе болсын деген. Өйткені -бұл екі қала олардың еліне</w:t>
        <w:br/>
        <w:t>жақын. Түркістан коммунистері Шымкент, Қызылорда</w:t>
        <w:br/>
        <w:t>болсын деген. Өйткені бұл қалалар солардың еліне жақын.</w:t>
        <w:br/>
        <w:t>Ақмола, Семей коммунистері орталық Семейде болсын де-</w:t>
        <w:br/>
        <w:t>ген. Өйткені, Семей оларға жақын». Қараңызшы, Міржа-</w:t>
        <w:br/>
        <w:t>қыптың қабырғасы қалай-қалай сегіледі. Бірліктің туын кө-</w:t>
        <w:br/>
        <w:t>тереді. Елдікке шақырған, ұранды сөз. Жікке бөлінбеуге</w:t>
        <w:br/>
        <w:t>үндеген қырағы көз. Қазақ дертіне айнала бастаған сәл ауыт-</w:t>
        <w:br/>
        <w:t>432</w:t>
        <w:br/>
        <w:t>мәдениетінің көп ғасырлық алтын қорынан ұлттық музы-</w:t>
        <w:br/>
        <w:t>касы, еуропалық классикалық музыкасы және де әлемдік</w:t>
        <w:br/>
        <w:t>талғампаз сүзгіден өтіп үлгерген опера өнерінің лағылдары</w:t>
        <w:br/>
        <w:t>әкелінген еді. Тұтастай болмағанымен, үзінділері кәдеге</w:t>
        <w:br/>
        <w:t>тартылған. . Айталық, М. Төлебаевтың «Біржан-Сарасы»,</w:t>
        <w:br/>
        <w:t>П.Чайковскийдің «Ұйқыдағы аруы», Ж. Бизе-Р. Шедриннің</w:t>
        <w:br/>
        <w:t>«Кармен-сюитасы», А. Аланның «Корсары», Л. Минкустың</w:t>
        <w:br/>
        <w:t>«Дон Кихоты», т.б. балеттерден үзінділер мен қазақ биі</w:t>
        <w:br/>
        <w:t>«Асатаяқ», Құрманғазының «Балбырауынына» үндестіріл-</w:t>
      </w:r>
    </w:p>
    <w:p>
      <w:r>
        <w:t>ген. қойылымдар қандай сында да ұлт өнерінің мерейін</w:t>
        <w:br/>
        <w:t>үстем еткен талантты туындылар-тұғын. Бұл жолы да-сол</w:t>
        <w:br/>
        <w:t>дәстүрден ауытқыған жоқ.</w:t>
        <w:br/>
        <w:t>Біздің балеттің көркемдік деңгейі үнемі ілтипатпен ауыз-</w:t>
        <w:br/>
        <w:t>ға алынады. Бұған корейлердің де көзі жетті. АҚШ-та он</w:t>
        <w:br/>
        <w:t>жылдай өнер көрсетіп келген, Қазақстанның еңбек-сіңірген</w:t>
        <w:br/>
        <w:t>қайраткері Сәуле Рахмедова, осындай мәртебелі атағы бар</w:t>
        <w:br/>
        <w:t>Дмитрий Сушков пен Құралай Сарқытбаева, халықаралық</w:t>
        <w:br/>
        <w:t>конкурстардың лауреаттары Гүлвира Құрбанова мен Нұрлан</w:t>
        <w:br/>
        <w:t>Қонақбаев және басқалар ұлттық әрі әлемдік балеттің беде-</w:t>
        <w:br/>
        <w:t>ліне өзіндік қолтаңба қалыптастырып үлгерген шеберлер.</w:t>
        <w:br/>
        <w:t>Осы жолғы қойылымдарда да жампоздар қыннан суырылған</w:t>
        <w:br/>
        <w:t>қылыштай боп жарқ-жұрқ еткенде, қазағымның балетінетән-</w:t>
        <w:br/>
        <w:t>тіленбеген корейім кездеспеген шығар, бәлкім.</w:t>
        <w:br/>
        <w:t>Бір сөзінде Корея Республикасы Мәдениет, снорт және ту-</w:t>
        <w:br/>
        <w:t>ризм министрінің орынбасары Мо Чол Мин өз еліндегі балет</w:t>
        <w:br/>
        <w:t>өнерінің күткендегідей дәрежеге әлі көтеріле алмай жүргенін</w:t>
        <w:br/>
        <w:t>жасырмай айтып қалған. Асылы, мұндай шынайы сөздің те-</w:t>
        <w:br/>
        <w:t>желмей шығуы тегіннен-тегін дейсіз бе? Оның көкейін тесіп</w:t>
        <w:br/>
        <w:t>тұрған қазақ балетінің қазіргі сиқырлы сипат-бітімі шығар-</w:t>
        <w:br/>
        <w:t>ау. Абзалы, солай, Әйтпесе қазақтың жас перісі, таланатты</w:t>
        <w:br/>
        <w:t>балет әртісі Табылды Досжанды аттай қалап, өз театрына</w:t>
        <w:br/>
        <w:t>қабылдар ма, сірә?</w:t>
        <w:br/>
        <w:t>Балет өнерінің тылсымы көп қой. Бірін ғана ілгектейік.</w:t>
        <w:br/>
        <w:t>Ресейде балет «құлдары» 15 жыл өтілмен зейнет демалысы-</w:t>
        <w:br/>
        <w:t>на шықса, біздегілер тиісінше 58 - 63 жасты күтіп зарығып</w:t>
        <w:br/>
        <w:t>жүреді. Бұл жаста кімнің тойып секірері, кімнің тоңып се-</w:t>
        <w:br/>
        <w:t>кірері белгілі ғой. Демек, ойланатын жайттар жеткілікті</w:t>
        <w:br/>
        <w:t>427</w:t>
        <w:br/>
        <w:t>Ал түйсікке салып саралап көріңізші. Неткен сұлу көрі-</w:t>
        <w:br/>
        <w:t>ніс. Табиғи тазалықтың таңғаларлық таңбасы емес пе? Бүгін</w:t>
        <w:br/>
        <w:t>ше?.. Бүге-шігесін бағамдап отырсыз ғой... Тіпті бұл Есілдің</w:t>
        <w:br/>
        <w:t>жағасы мен әріректегі айдынын, одан арғы жылға-жылға</w:t>
        <w:br/>
        <w:t>бойынан қазақ даласының өзге жерінде сирек кездесетін</w:t>
        <w:br/>
        <w:t>жайра, тағанақ, сақапта, апақұмай, көк қарға, қодас қоңыл-</w:t>
        <w:br/>
        <w:t>тырды да іздеген адам табатын болыпты. Жанамалап жат-</w:t>
        <w:br/>
        <w:t>қан айна көлдерінде қаз-үйрек, аққу, қарақу еркіндік пен</w:t>
        <w:br/>
        <w:t>еркеліктің әуеніне толассыз басып, әудем жерден сұлулық</w:t>
        <w:br/>
        <w:t>әнін әуелетіп жатады екен... Сол құс базарының тарқағаны</w:t>
        <w:br/>
        <w:t>ма қазір, қалқам-ау!</w:t>
        <w:br/>
        <w:t>Таңданысымызды тарқата түссек, бұл араның қалың</w:t>
        <w:br/>
        <w:t>жотасынан әне кетті ағараңдап ақкіс, қылт ете қалды-ау</w:t>
        <w:br/>
        <w:t>қарағанның қара түлкісі, қынаға боялғандай қырдың қызыл</w:t>
        <w:br/>
        <w:t>түлкісін қарашы, қылымси қалып, құлағын қулана түрген.</w:t>
        <w:br/>
        <w:t>Көл, өзеннің ну талынан тұмсықтары әрегідік ауа қарпып</w:t>
        <w:br/>
        <w:t>қалатын сусар, құндыз, бұлғынды елестетіп көріңізші...</w:t>
        <w:br/>
        <w:t>Алдыңыздан абайсызда жем ізден тіміскіленіп келе жат-</w:t>
        <w:br/>
        <w:t>қан сілеусін мен шиебөрі шыға келсе, жүрегіңіз ұстап қал-</w:t>
        <w:br/>
        <w:t>масыншы... )</w:t>
        <w:br/>
        <w:t>Қайран да, қайран қайырылмайтын сол ақ шүберектей</w:t>
        <w:br/>
        <w:t>үлбіреген қоспасыз таза табиғатым-ай! Келмеске кеттің бе?</w:t>
        <w:br/>
        <w:t>Ораласың ба, әлде бір замандарда... Адамдардың ақылы</w:t>
        <w:br/>
        <w:t>кіргенде, ұрпақ саналы болғанда табиғат біткен гүл-сезім</w:t>
        <w:br/>
        <w:t>өсімдігімен, жыртып айырылатын аң-құсымен қайта бір</w:t>
      </w:r>
    </w:p>
    <w:p>
      <w:r>
        <w:t>таңырқатар ма екен десейші, сол! Әзірге көңілге демеуі -</w:t>
        <w:br/>
        <w:t>осы өзіміз куә жүдеулеу, жадаңдау, жұтаңдау жайттар ғой...</w:t>
        <w:br/>
        <w:t>Осы бір иін түсетін тұста Сегіз серінің отаршылардың</w:t>
        <w:br/>
        <w:t>жазалау отрядынан қашып жүріп Есіл өзенінің тоғайына</w:t>
        <w:br/>
        <w:t>тоқтайтыны, мұнда да сүзе торауылдап, зықысын шығарған</w:t>
        <w:br/>
        <w:t>соң мұң-зарын «Көк Есіл» қоштасу термесімен былайша</w:t>
        <w:br/>
        <w:t>төгіп-төгіп жіберіп тайып тұратыны еске оралады (Н.Әбу-</w:t>
        <w:br/>
        <w:t>талиев, «Сегіз сері», Алматы, «Жалын», 1991, 84 - 85 бет-</w:t>
        <w:br/>
        <w:t>тер): «Көк иірім Есілім, Жағаңда аяқ көсілдім. Шомылмақ</w:t>
        <w:br/>
        <w:t>болып суыңа, Балқашыңда шешіндім». Балқашында деп,</w:t>
        <w:br/>
        <w:t>өзеннің жасыл жағасын меңзеп тұрғаны хақ. Неткен көрікті</w:t>
        <w:br/>
        <w:t>көкорай десеңізші. Одан әрі егіліп, езіліп кеткен Сегіз се-</w:t>
        <w:br/>
        <w:t>442</w:t>
        <w:br/>
        <w:t>екен-ау. Өмірін өнерге матап бергендерді аялап, мәпелегенге</w:t>
        <w:br/>
        <w:t>не жетсін! Бәрі ұлттық мүдденің қамы үшін де...</w:t>
        <w:br/>
        <w:t>:. Ойпырым-ау, көрермендердің сахнаға шығып кеткені-</w:t>
        <w:br/>
        <w:t>нің өзінен-ақ біраз сыр түюге болатын секілді. Құдды; олар</w:t>
        <w:br/>
        <w:t>бағана сахна шымылдығын ашқан «Біржан-Сара» операсы-</w:t>
        <w:br/>
        <w:t>нан «Мереке- биін» орындаушылармен қоян-қолтықтасып,</w:t>
        <w:br/>
        <w:t>жымдасқандай әсерге бөлейді. Премьерасы 1946 жылы Қа-</w:t>
        <w:br/>
        <w:t>зақ опера және балет театрында өткен бұл жауһар туынды</w:t>
        <w:br/>
        <w:t>әлі күнге дейін: қай деңгейдегі көрермендерін-де сүйсінтіп</w:t>
        <w:br/>
        <w:t>келеді. Бұл операның ұлттық бояуы қанық, эсерлі лирикалық</w:t>
        <w:br/>
        <w:t>көріністер мен айшықты мелодияға толы. Онда ұлттық му-</w:t>
        <w:br/>
        <w:t>зыкалық формалар (әдет-ғұрыптық фольклор «жар-жар»,</w:t>
        <w:br/>
        <w:t>сыңсу, жоқтау, әсіресе, ақындар айтысы, т.б.) өте әдемі</w:t>
        <w:br/>
        <w:t>әрі шынайы қолданылған. 1949 жылы КСРО мемлекеттік</w:t>
        <w:br/>
        <w:t>сыйлығын иеленген бұл опера 1958 жылы Мәскеуде өткен</w:t>
        <w:br/>
        <w:t>қазақ өнері мен әдебиетінің онкүндігінде көрсетілген. Талай</w:t>
        <w:br/>
        <w:t>қан қыздырар бәсеке-бәйгенің алдын бермей жүрген ұлттық</w:t>
        <w:br/>
        <w:t>"туындымыздың Кореяда да шашбауымды көтеріп тастауы</w:t>
        <w:br/>
        <w:t>үндескен бабалар үніндей, жүрек елжіретеді.</w:t>
        <w:br/>
        <w:t>Бар бол, жайна, жарқыра, тілі бөтеннің өзін түлет, та-</w:t>
        <w:br/>
        <w:t>бындыр, қазақтың операсы мен балеті! Лағылдарыңмен</w:t>
        <w:br/>
        <w:t>құлпыртшы, Лайым!</w:t>
        <w:br/>
        <w:t>ЖҮРЕКТЕР ЖАҚЫНДАСҚАН ЖЫЛ</w:t>
        <w:br/>
        <w:t>Жүрек қылы мына бір сөздерге ілініп тұрғандай екен.</w:t>
        <w:br/>
        <w:t>Сәл тербеп жіберсе, өн бойды дыз еткізіп, шарпи жөнеліп,</w:t>
        <w:br/>
        <w:t>жаныңның ыстығын өзгеге дарытатындай ма? Бұл ұлы</w:t>
        <w:br/>
        <w:t>сезім біреуден біреуге, ұлттан ұлтқа, әрі ұласып халықтар</w:t>
        <w:br/>
        <w:t>тағдырына алтын тінімен жарастық пен сыйластық, бақ</w:t>
        <w:br/>
        <w:t>пен береке дарытып, дархан өмір кілтін қолыңа ұстата са-</w:t>
        <w:br/>
        <w:t>латындай. Иә, ол қандай сөз тіркестері еді. Корейлердің</w:t>
        <w:br/>
        <w:t>өзін еліктіріп ала жөнелетін не сиқыры бар екен? Қане, көз</w:t>
        <w:br/>
        <w:t>жүгіртіңіз! «О8СЕ», «КА?АКНЗТАМ, 2010». «АЗТАМА.</w:t>
        <w:br/>
        <w:t>БІММІТ». Оңтүстік Кореядағы Қазақстан Жылының жабы-</w:t>
        <w:br/>
        <w:t>лу салтанатына байланысты өткізілген қандай бір іс-шара-</w:t>
        <w:br/>
        <w:t>лардың ұйымдастырушылары көрнекі жерге іліп қойған</w:t>
        <w:br/>
        <w:t>осындай. сөздер көзді еріксіз күлім қақтырады. Бұдан соң</w:t>
        <w:br/>
        <w:t>Қазақстанды таныстырып жатудың өзі артықтау секілді боп</w:t>
        <w:br/>
        <w:t>428</w:t>
      </w:r>
    </w:p>
    <w:p>
      <w:r>
        <w:t>Міржақып мұңындағы - ортақ істі шешу барысындағы ру-</w:t>
        <w:br/>
        <w:t>ру, топ-топқа бөлінудің нышаны жоғалғанының белгісі де!</w:t>
        <w:br/>
        <w:t>Тәубә, делікші,</w:t>
        <w:br/>
        <w:t>Астаналық! Сізге кім қызықпайды қазір? Бәрі де. Шал-</w:t>
        <w:br/>
        <w:t>ғайдағы шалың теледидар алдында шалқайып жатып: «Аста-</w:t>
        <w:br/>
        <w:t>наға арбалып қалдым, көшіп кетсем қайтеді?» деп әдейі</w:t>
        <w:br/>
        <w:t>күпініп, қипақтапты. «Ауылсыз Астана бола ма, сен осын-</w:t>
        <w:br/>
        <w:t>да керексің», - деп кемшірі кекетсе керек. Ұпайы ортала-</w:t>
        <w:br/>
        <w:t>нып қалған шалы сонда: «бір арманым қалып барады, сон-</w:t>
        <w:br/>
        <w:t>дай әйбат қалада сенімен танысқанымда ғой...» - Деп сөзін</w:t>
        <w:br/>
        <w:t>жұтып қойыпты. Тойымсыз кәрі көзі кемпірін де бүйірінен</w:t>
        <w:br/>
        <w:t>түртіп жібергендей екен, бәтір-ау. Жасты да, жасамысты да</w:t>
        <w:br/>
        <w:t>ынтық еткен, елорда осы екен. Ал жас тұрғындары қадірін</w:t>
        <w:br/>
        <w:t>толық біле ме! Шау тартқандары шамырқанбай, шуақты</w:t>
        <w:br/>
        <w:t>күндерін күнгейлі етіп өткізе алып жүр ме?</w:t>
        <w:br/>
        <w:t>Тұрғындарының рухани деңгейі биік, мәдени өмірінің</w:t>
        <w:br/>
        <w:t>мәнді болуына не қажет? Тіпті әлеуметтік тіршілігінің де са-</w:t>
        <w:br/>
        <w:t>пасы әркімнің әдебиет пен өнерге деген сұранысының жүйе-</w:t>
        <w:br/>
        <w:t>лі қанағаттандырылуына байланысты екенін баса айтсақ,</w:t>
        <w:br/>
        <w:t>несі артық? Жаттанды ойды оңына бұрыңқырап зерлесек,</w:t>
        <w:br/>
        <w:t>шаһар зиялы болмай, адамдарының да зиялы, өркениетке</w:t>
        <w:br/>
        <w:t>лайықты өмір сүруі неғайбыл секілді.</w:t>
        <w:br/>
        <w:t>Сонда алғы кезекте Астанаға тан нендей ерекшеліктерді</w:t>
        <w:br/>
        <w:t>санамалауға болар? Алдымен зиялы тұлғалар көптік етпей-</w:t>
        <w:br/>
        <w:t>ді. Елорда енді еңсе тіктей бастаған жылдары көшеден</w:t>
        <w:br/>
        <w:t>көрініп қалған марқасқаларға өткіншілер ошарылып қарап,</w:t>
        <w:br/>
        <w:t>қалт тұрып қалатын. Сөйтсе, мүйізі қарағайдай болып елге</w:t>
        <w:br/>
        <w:t>танымал тұлғалар кетіп барады екен. Әр саланың талант-</w:t>
        <w:br/>
        <w:t>ты да өзгеше жаратылыстары: Әбіш Кекілбаев, Шерхан</w:t>
        <w:br/>
        <w:t>Мұртаза, Сәкен Жүнісов, Еркеғали Рахмадиев... Келесі жо-</w:t>
        <w:br/>
        <w:t>лы көзге түсіп қалғандары: Әзірбайжан Мәмбетов, Фариза</w:t>
        <w:br/>
        <w:t>Оңғарсынова, Әкім Тарази, Қуаныш Сұлтанов, Мырзатай</w:t>
        <w:br/>
        <w:t>Жолдасбеков, Төлен Әбдік, Ақселеу Сейдімбек, Қойшығара</w:t>
        <w:br/>
        <w:t>Салғараұлы... Тағы бірде үлкен ғимараттың алдында Дүкен-</w:t>
        <w:br/>
        <w:t>бай Досжанов, Қайрат Жұмағалиев, Несіпбек Айтұлы шо-</w:t>
        <w:br/>
        <w:t>ғырланып тұр екен. Бәтір-ау, бәрі де көзге ыстық, көңілге</w:t>
        <w:br/>
        <w:t>жақын бейнелер. Дәп қазір ауызға алынбай қалғандары</w:t>
        <w:br/>
        <w:t>434</w:t>
        <w:br/>
        <w:t>көрінеді. Міне, біз қандай елмен достасып жатырмыз дейтін</w:t>
        <w:br/>
        <w:t>мақтаныш сезім және күмбірлетеді жүректі. Сөйтіп қазақ пен</w:t>
        <w:br/>
        <w:t>корейдің марқайып, масаттанып жүргенінің куәсі болдық.</w:t>
        <w:br/>
        <w:t>Жыл аясында өткізілген түрлі іс-шараларға қатысты</w:t>
        <w:br/>
        <w:t>алуан пікір өрбігенде, әлгі жалынды тіркестерді аузына ал-</w:t>
        <w:br/>
        <w:t>майтын пенде жоқ. Содан бастап салалап өреді, татулығы</w:t>
        <w:br/>
        <w:t>жарасқан қос ел; бұрымын. Осы жағына “мән бере келіп,</w:t>
        <w:br/>
        <w:t>Қазақстанның Корея Республикасындағы төтенше және</w:t>
        <w:br/>
        <w:t>өкілетті елшісі Дархан Әлиұлы Бердалиев, Елбасы арнайы</w:t>
        <w:br/>
        <w:t>келіп ашып кеткен Жылдың қалай өткізілгенін бақайшағы-</w:t>
        <w:br/>
        <w:t>на дейін шағып, түстеп-түрлегені бар. Қос халықтың мәдени</w:t>
        <w:br/>
        <w:t>және рухани өзара қатынасына ерекше серпін берген бұл</w:t>
        <w:br/>
        <w:t>Жылдың жемістері мәуелі боп піскен екен. Мол қазыналы</w:t>
        <w:br/>
        <w:t>көркем құбылыс ретінде бағаланып жатыр. ыы осы</w:t>
        <w:br/>
        <w:t>игілікті нақты сезінгеніне не жетуші еді!</w:t>
      </w:r>
    </w:p>
    <w:p>
      <w:r>
        <w:t>Елшінің мәлімдеуінше, Тэгу қаласында өткен Алма-</w:t>
        <w:br/>
        <w:t>ты шаһарының, басқа да өңірлерді қамтыған Алматы және</w:t>
        <w:br/>
        <w:t>Маңғыстау облыстарының күндері “өте табыстылығымен</w:t>
        <w:br/>
        <w:t>есте қалыпты.</w:t>
        <w:br/>
        <w:t>Сапында 40 адам бар маңғыстаулық делегация корей-</w:t>
        <w:br/>
        <w:t>лерге көшпелілердің тұрмыс-салтын . бейнелейтін “көрме</w:t>
        <w:br/>
        <w:t>ұйымдастырып, мол -мағлұмат беріпті. «Аспан астындағы</w:t>
        <w:br/>
        <w:t>мұражайға» келушілер ынтыға тамашалап, рухани байлыққа</w:t>
        <w:br/>
        <w:t>кенелсе керек. Ал «Ақжарма» фольклорлық ансамблі мен</w:t>
        <w:br/>
        <w:t>«Жорға» бишілер тобының өнеріне тамсанбаған жан жоқтай.</w:t>
        <w:br/>
        <w:t>Таңдай қаққан сеулдік Херен Жун:«Домбыраның үні: тұла</w:t>
        <w:br/>
        <w:t>бойымды шымырлатып, көзіме жас үйірді. Бишілердің нәзік</w:t>
        <w:br/>
        <w:t>қимылы мен киген киімдерін айтсаңшы. Қазақстан туралы</w:t>
        <w:br/>
        <w:t>көп естігеніммен, бармаппын ғой. Сіздердің бай мұралы</w:t>
        <w:br/>
        <w:t>мәдениетіңізбен ат ізін салып таныссам деген ой тұтанды;</w:t>
        <w:br/>
        <w:t>міне»; - деп нәзік жаны үлбіреп тұр.</w:t>
        <w:br/>
        <w:t>Кенғи-до провинциясы Оңтүстік Кореядағы халық өте</w:t>
        <w:br/>
        <w:t>тығыз қоныстанған өңір. Мүнда он миллионнан астам адам</w:t>
        <w:br/>
        <w:t>тұрады. Әлемге кең танымал «Збашвшпв»; «ІС», «Раечоо»,</w:t>
        <w:br/>
        <w:t>«Кіа» компаниялары да осыгаймаққа орналасқан. Оңтүстік</w:t>
        <w:br/>
        <w:t>Кореяның бүкіл экспортының 25 пайызы: осы өңір. үлесіне</w:t>
        <w:br/>
        <w:t>тиесілі. Мәдениет күндері Алматы облысының әкімі Серік</w:t>
        <w:br/>
        <w:t>%9</w:t>
        <w:br/>
        <w:t>қанша ма? Осылар шынында да жас Астананың көркі, сәні,</w:t>
        <w:br/>
        <w:t>абыройы, беделі бола білді емес пе? Астана сөйтіп, әдебиет</w:t>
        <w:br/>
        <w:t>пен өнердің, мәдениет пен ғылымның шамшырақтары</w:t>
        <w:br/>
        <w:t>жиналған зиялы -ордаға айналып, рухани әлемі нұрлана</w:t>
        <w:br/>
        <w:t>түскен. Кезінде аты аталған даңғайырлардың баршасы Ал-</w:t>
        <w:br/>
        <w:t>матының тұрғындары болған-тын. Соның көркі, рухани</w:t>
        <w:br/>
        <w:t>мақтанышы, жайдарман. жайсаңдары-тын. Ұлы көшпен</w:t>
        <w:br/>
        <w:t>ілесіп, елдік мінез танытқан дарабоздар-тын! Біразы әлі де</w:t>
        <w:br/>
        <w:t>астаналықтарды зиялылық шуағына бөлеп, рухани:мәйекке</w:t>
        <w:br/>
        <w:t>сусындатып келеді. Кетіп жатқандары да бар. Әркімнің өз</w:t>
        <w:br/>
        <w:t>қалауы ғой. Сөйттің екен деп, жазғырудан аулақпыз. Мыса-</w:t>
        <w:br/>
        <w:t>лы, Шерағаңдар қайда жүрсе де елінің панасы, рухани дана-</w:t>
        <w:br/>
        <w:t>сы бола алатын тұлға емес пе? )</w:t>
        <w:br/>
        <w:t>Азиада дүркіреп өтті. Хоккейден басқа қызықтарда жан-</w:t>
        <w:br/>
        <w:t>күйерлердің селдірлігі аңғарылып қалды. Мысалы, коньки-</w:t>
        <w:br/>
        <w:t>шілер сайысы, сырт қолпаштаусыз жетімсіреп өтті. Мұнда</w:t>
        <w:br/>
        <w:t>алматылықтардай. стадионға қопарылып келіп, «қиқуға»</w:t>
        <w:br/>
        <w:t>басатын көрініс әлі бойына дарымағандай. Бір өкініштісі,</w:t>
        <w:br/>
        <w:t>әлемдік. деңгейдегі ғимараттардың кейде мүмкіндігіне сай</w:t>
        <w:br/>
        <w:t>жұмыс істемей, қаңтарылып тұруы ойландыруы тиіс. Бұдан</w:t>
        <w:br/>
        <w:t>астаналықтардың бұқаралық спортқа әлі де:ден. қоймаған-</w:t>
        <w:br/>
        <w:t>дығын аңғаруға болады. :</w:t>
        <w:br/>
        <w:t>Әр деңгейдегі түрлі мерекелік, мерейтойлық көрмелер</w:t>
        <w:br/>
        <w:t>өтіп жатады. Мысалы, көркемсурет, қолөнер көрмесі. делік.</w:t>
        <w:br/>
        <w:t>Соларға ынтыға барып, рухани шөлін басушылар: некен-</w:t>
        <w:br/>
        <w:t>саяқ. Тұрғындар зиялылығында еленбейтін сәл нерге бол-</w:t>
        <w:br/>
        <w:t>мауы тиіс қой.</w:t>
        <w:br/>
        <w:t>Астана туралы ән көп. Отансүйгіштікке, қаланы құрмет-</w:t>
        <w:br/>
        <w:t>теуге, тарихын зерделеуге үндейді. Қажет-ақ! Кейбірі сезім</w:t>
        <w:br/>
        <w:t>қылын тербемейді. Жеңіл-желпілік басым сияқты... «Сезім</w:t>
      </w:r>
    </w:p>
    <w:p>
      <w:r>
        <w:t>шіркін ақ жаңбырға ұқсайды, Алматыда жаңа жауып, жаңа</w:t>
        <w:br/>
        <w:t>жауып басылған», - деп бойға қан жүгіртіп, сұлулыққа та-</w:t>
        <w:br/>
        <w:t>бындырып тастайтын ғажап суретті қала, табиғат бейнесі</w:t>
        <w:br/>
        <w:t>қайда?! Ән арқылы махаббатын ойлап, көңілі босап, шаһар</w:t>
        <w:br/>
        <w:t>келбетіне іңкәрлана түсу - қайталанбас сезім ширығысы</w:t>
        <w:br/>
        <w:t>емес пе, бәтір-ау! Есіл суын, Есіл толқынын ғана дәріптейміз</w:t>
        <w:br/>
        <w:t>бе? Астананың мөлдір махаббаты, шаттығы мен мұңы, гүлі,</w:t>
        <w:br/>
        <w:t>435</w:t>
        <w:br/>
        <w:t>«Көк Есілдей» көркем атаудан жөппелдемеде жерініп не</w:t>
        <w:br/>
        <w:t>көрініпті?! Көк Есіл көк байрағымызды еске салуымен де әр</w:t>
        <w:br/>
        <w:t>жүректі желпінтіп, жарылқатпай ма!</w:t>
        <w:br/>
        <w:t>Ауызын айға білеген небір күміс көмей шайырлардың</w:t>
        <w:br/>
        <w:t>ширығысынан шым-шымдап сыр тартып көрсек, тек. бір</w:t>
        <w:br/>
        <w:t>Үмбетей жыраудың мына бір көрегендігіне танті болмасқа</w:t>
        <w:br/>
        <w:t>және шараң жоқтай. «Елге лайық ер болады, Сарыарқа деп</w:t>
        <w:br/>
        <w:t>таңданып, Өзге жұрт аңсар жай болады, Ұмыттың ба соны,</w:t>
        <w:br/>
        <w:t>Абылай!», - деп, Бөгембай өлімін Абылай ханға естірту</w:t>
        <w:br/>
        <w:t>қаралы сәтінде ханның ойына елдік мүддеге орайлас түрлі-</w:t>
        <w:br/>
        <w:t>түрлі аманат тастай сөйлепті. Бір жағынан Сарыарқаға ер-</w:t>
        <w:br/>
        <w:t>теңгі, яғни бүгінгі таңданыстың да сырына меңзеп үлгер-</w:t>
        <w:br/>
        <w:t>гендей екен. Қазір де Сарыарқа деп таңданып, оның төсіне</w:t>
        <w:br/>
        <w:t>қонған Астанадай шаһарға тәнті болмайтын пенде кем де</w:t>
        <w:br/>
        <w:t>кем емес пе?</w:t>
        <w:br/>
        <w:t>Күніне сан мәрте Қазақ радиосының әсем сазымен сезім</w:t>
        <w:br/>
        <w:t>тербей әуелей естілетін «Бағаналы орда, басты орда», -</w:t>
        <w:br/>
        <w:t>деп жүрек шымырлатып жіберетін сөз әркімнің жанына</w:t>
        <w:br/>
        <w:t>жақын шығар. Бұл сөз де тарихи үндестік үдерісінен алыс</w:t>
        <w:br/>
        <w:t>конбапты. Бұхар жырау бабамызға жүгінсек: «Бағаналы</w:t>
        <w:br/>
        <w:t>орда, басты орда, Байсал орда қонған жұрт...» - деп, екінші</w:t>
        <w:br/>
        <w:t>буынын мүлде жұтындырып жіберіпті. Шіркін, осыны бөле-</w:t>
        <w:br/>
        <w:t>жармай қосақтап айтса ғой... Байсал ордаңыз қазіргі Ақор-</w:t>
        <w:br/>
        <w:t>да- Елорда емес пе?</w:t>
        <w:br/>
        <w:t>Есіл бойын, бүгінгі елорда аймағын Қараөткелсіз әсте</w:t>
        <w:br/>
        <w:t>елестете алмайсыз. «Қараөткел таныс едім екі араға», - деп</w:t>
        <w:br/>
        <w:t>көңілін сұрай келген Әсетке Кемпірбай ақын ақырғы сөзін</w:t>
        <w:br/>
        <w:t>арнағанын да жақсы білеміз. Жарықтық Арқадағы хан-қара-</w:t>
        <w:br/>
        <w:t>ға, Қара Ертіс, Қарқаралыдағы жандарға сәлем айтып, Се-</w:t>
        <w:br/>
        <w:t>мейде топырағы бұйырарын емексітіп, кеудесінен көкала</w:t>
        <w:br/>
        <w:t>үйректі «хош» деп ұшқызған қайран ақын соңғы демі бітер-</w:t>
        <w:br/>
        <w:t>де Қараөткелді тегіннен-тегін есіне алып, медет етті дейсіз</w:t>
        <w:br/>
        <w:t>бе? Ал Балуан Шолақтың «Мен Шолақ он жасымнан болдым</w:t>
        <w:br/>
        <w:t>баяу, Қаңғырып Қараөткелде жүрдім жаяу...» - деп жаласы</w:t>
        <w:br/>
        <w:t>сексен өгіз өзіне ауса да көзделген жалғыз оқтан именбей</w:t>
        <w:br/>
        <w:t>алған бетінен қайтпаған ғой. Сонда да Қараөткелдегі орыс-</w:t>
        <w:br/>
        <w:t>казак қаумалауынан кері тайқып, шімірікпеген ғой сабазың.</w:t>
        <w:br/>
        <w:t>444</w:t>
        <w:br/>
        <w:t>қуды сылап тастауға бекінген пәрменділік. Түбі, бір төбесі</w:t>
        <w:br/>
        <w:t>көрінетін тәуелсіздікке жетудің ұлы мұратты жолындағы</w:t>
        <w:br/>
        <w:t>әлгіндей кеселдерден күнібұрын арылуға деген мәрттік қа-</w:t>
        <w:br/>
        <w:t>дам мен іңкәр сезім! Ұлы істе ретсіз андағайлаудың қажет-</w:t>
        <w:br/>
        <w:t>сіздігін ұғындырған ақылмандық! Жасыратын несі бар,</w:t>
      </w:r>
    </w:p>
    <w:p>
      <w:r>
        <w:t>Ақмолаға бет бұрған ұлы көштің алдында да; соңында да</w:t>
        <w:br/>
        <w:t>шұбатылып неше түрлі сөз жүрді. Бірі - көшке оң болсын</w:t>
        <w:br/>
        <w:t>айтса, екіншісі-- қырыін қабақ танытқан. Тарих та түзу жолға</w:t>
        <w:br/>
        <w:t>түскендерді емексіп, ерік-жігеріне сәттілік тілейтіндей. Со-</w:t>
        <w:br/>
        <w:t>лай болды да. Тегеурінді көштің басында - Елбасы. Кейін-</w:t>
        <w:br/>
        <w:t>гілері тізгінді тең ұстасып, үзеңгіге аяғын нық салып, бақыт-</w:t>
        <w:br/>
        <w:t>ты ордаға бірлікпен баһадүрін қорғай, қолпаштай аттан-</w:t>
        <w:br/>
        <w:t>ған... Кейінгі нәтиже баршамыздың көз алдымызда ғой.</w:t>
        <w:br/>
        <w:t>&lt; Сонымен, жаңа астана жайнап, жасарып жатыр. Қазақ</w:t>
        <w:br/>
        <w:t>елінің мәртебесі тіпті әлем алдында өсіп, құт-қонған Қазақ-</w:t>
        <w:br/>
        <w:t>станды жыға танитын мемлекеттер көбейді. Елордаға ын-</w:t>
        <w:br/>
        <w:t>тыға келіп, көңіл хошын еселеп қайтады. «Қазақстан -- На-</w:t>
        <w:br/>
        <w:t>зарбаев» деп, риясыз шаттанып аттанады. Сырт-көз осы-</w:t>
        <w:br/>
        <w:t>лайша сұқтанғанда, өз ішіміздегілер. тақымын. қысып,</w:t>
        <w:br/>
        <w:t>тамсанбағанда қайтсін? “Баяғы тауды аңсайтындардың әзі</w:t>
        <w:br/>
        <w:t>жазық “даланың жұпарынсыз тұра алмайтындай. өзгеріп</w:t>
        <w:br/>
        <w:t>сала беріпті. Тіпті «іргемізде Көкшенің таулары тұр: ғой»;</w:t>
        <w:br/>
        <w:t>деп өзге өрекпігендердің көңілін басатын болыпты. Зейнет-</w:t>
        <w:br/>
        <w:t>ке шыққандарының кейбірі «сол күні-ақ, кетемін» деуінен</w:t>
        <w:br/>
        <w:t>айнып, отбасымен бақуатты өмір сүріп жатыр; Арқаның</w:t>
        <w:br/>
        <w:t>аязынан қорынғандар «бой сергітер боранына» көндігіп</w:t>
        <w:br/>
        <w:t>қалғандарын жасырмай айтады.... Қысқасы, Астананың: қы-</w:t>
        <w:br/>
        <w:t>сы-жазы ұйтқыған желіне жанын-жүрегін тосып, тазалат-</w:t>
        <w:br/>
        <w:t>қысы келгендей, олар түпкілікті бақ қднысын тапқандай</w:t>
        <w:br/>
        <w:t>екен. Епбасы айтпақшы, кеңбайтақ Қазақстанның қай бұры-</w:t>
        <w:br/>
        <w:t>шы да ата-бабаларымыздың қанымен, “арман-тілегімен</w:t>
        <w:br/>
        <w:t>қорғалып, мәңгілікке меншігімізге беріліп, маңдайымызға</w:t>
        <w:br/>
        <w:t>бұйырған жиделібайсынды, жәннат жер емес пе! Оның әр</w:t>
        <w:br/>
        <w:t>аймағы - әр қазақтың тұрағы! Әр тұрғынының аңсаулы</w:t>
        <w:br/>
        <w:t>мекені - байтағының әр пұшпағы! Бүгінде әр қазақтың</w:t>
        <w:br/>
        <w:t>бойында осындай елдік мінез қалыптасып келе жатқаны-</w:t>
        <w:br/>
        <w:t>сананың жаңғырғаны ғой! Саф алтындай тазарғаны ғой!</w:t>
        <w:br/>
        <w:t>433</w:t>
        <w:br/>
        <w:t>дары оянуы керек қой! Зиялыларға жанасса, жараспай ма?</w:t>
        <w:br/>
        <w:t>Өмірі гүлденіп, мінезі сүйікті бола түссе ше... Көркем құ-</w:t>
        <w:br/>
        <w:t>былыс, рухани өрлеу деп, соны айтар едік...</w:t>
        <w:br/>
        <w:t>“Астана, әсіресе рухани тағылым жағынан Алматыға.</w:t>
        <w:br/>
        <w:t>қарап, бой түзесе, келіскен сән-салтанатымен қоса, сапалы</w:t>
        <w:br/>
        <w:t>тіршілік тынысы кеңіп, мейірімденіп, мархабаттанып, бү-</w:t>
        <w:br/>
        <w:t>гінгіден де мағыналы өмір сүрер еді-ау!.. Рухани кемелділік</w:t>
        <w:br/>
        <w:t>кеңістігінсіз қай астанаға да бірдеңе жетіспей тұратындай.</w:t>
        <w:br/>
        <w:t>Сіз боп, біз боп соның орнын толтыруға талпынайықшы.</w:t>
        <w:br/>
        <w:t>2011 ж.</w:t>
        <w:br/>
        <w:t>КӨНЕДЕН КӨРКЕМ КЕСТЕЛЕНГЕН.</w:t>
        <w:br/>
        <w:t>Келісті көркем кесте! Және қандай, сиқырлы сөз кестесі</w:t>
        <w:br/>
        <w:t>ғой. Ежелден, сонау көне кезеңнен бермен төгілген төкпе</w:t>
        <w:br/>
        <w:t>күй тәрізді сезім қылын тербеп жібереді. Үздіксіз тебірентіп</w:t>
        <w:br/>
        <w:t>келеді. Бойды балқытады, әуезді әуенді шалқытады. Қанды</w:t>
        <w:br/>
        <w:t>лекітеді, жанды серпілтеді. Ата-баба арманы болған Тәуел-</w:t>
        <w:br/>
        <w:t>сіздіктің бал үніндей, келешектің бақ-бағамды алтын күнін-</w:t>
        <w:br/>
        <w:t>дей көкірек ашады, желпінтеді, сергітеді. Бұғаудан боса-</w:t>
        <w:br/>
        <w:t>ну мың арман! Сол мезет шығыпты, міне, алдан: “Тілекке-</w:t>
        <w:br/>
        <w:t>тілек, білекке-білек қосылған. Дұшпанның өзі жүзі сынып,</w:t>
        <w:br/>
        <w:t>тосылған. Ненің күші, бәтір-ау! Тілге тәтті оралары тағы да</w:t>
      </w:r>
    </w:p>
    <w:p>
      <w:r>
        <w:t>тегеурінді Тәуелсіздік! Тәуелсіздіктің маңдайы ашық, ажар-</w:t>
        <w:br/>
        <w:t>лы ордасы Астана да жүректе жүйелі жаңғырығып жатады.</w:t>
        <w:br/>
        <w:t>Сәт сайын, күнделетіп, айлап-жылдап. Әлбетте, мәңгілік</w:t>
        <w:br/>
        <w:t>жырдың таусылмас қайнары ғой, ол шалқыма! Иә, солай!</w:t>
        <w:br/>
        <w:t>Астананың бүгінгі мерейі мен мәртебесі бұған дейін де сан</w:t>
        <w:br/>
        <w:t>ғасыр бойы тарихтың терең шыңырауынан шырқалып жет-</w:t>
        <w:br/>
        <w:t>кен онұран іспеттес. Бүгінгі Әнұран төбеден түскен. жоқ,</w:t>
        <w:br/>
        <w:t>көненің көмбесінен күмбірлеп жеткен кенен де керім үн:</w:t>
        <w:br/>
        <w:t>Иә, қазіргі Астананың тым-тым көнеден тартылған, көр-</w:t>
        <w:br/>
        <w:t>кемсөзде келісті кескінделген келбетін бірауық көңіл айна-</w:t>
        <w:br/>
        <w:t>сынан көлбеңдете өткізудің өзі бір ғанибет. Ал Астана тура-</w:t>
        <w:br/>
        <w:t>лы толғақты әуеннен әу бастан-ақ оның орналасқан Ақмола</w:t>
        <w:br/>
        <w:t>439</w:t>
        <w:br/>
        <w:t>Оның «Ғалия» дастанында да Қараөткелге қатысты өрбіген</w:t>
        <w:br/>
        <w:t>оқиғалар да. жеткілікті. Мысалы, «Ойлап тұрсам, дүние,</w:t>
        <w:br/>
        <w:t>жалғаның-ай, Өгіз сатып Қараөткел барғаным-ай», - деп өз</w:t>
        <w:br/>
        <w:t>қармағына ойда-жоқта ілінген Ғалияға деген іңкәрлігін сәл</w:t>
        <w:br/>
        <w:t>баса қойып, іле: «Қараөткелде, Ғалия, сен емес пе ең, Бұл</w:t>
        <w:br/>
        <w:t>Арқаның шортаны мен емес пе ем?» - дейді өркештене түсіп.</w:t>
        <w:br/>
        <w:t>Ғашықтық дертіне малынған ақынның бүгінгі ұрпақтары</w:t>
        <w:br/>
        <w:t>да Қараөткелдің қалтарысты қабағында тек атасынан. бір</w:t>
        <w:br/>
        <w:t>айырмашылығы - қайғысыз-шерсіз ғұмыр кешіп жатқандай.</w:t>
        <w:br/>
        <w:t>Көшесін бойлап бара жатқан ғашықтардың дем-лебінен-ақ</w:t>
        <w:br/>
        <w:t>бір-біріне деген ынтықтық табы сезіледі; Саябақтардағы</w:t>
        <w:br/>
        <w:t>сүйіспеншілік сезім шалқыған мүсін-бейнелердің жөні бір</w:t>
        <w:br/>
        <w:t>басқа секілді... Көз арбайды, көңіл тояттайды...</w:t>
        <w:br/>
        <w:t>Ал, Мәдидей композитор, әнші, ақын:</w:t>
        <w:br/>
        <w:t>«Міндім де қаракөкпен жылыстадым,</w:t>
        <w:br/>
        <w:t>Бардым да Қаравткелге жыл қыстадым»; -</w:t>
        <w:br/>
        <w:t>деп науқасы жаңына батып жатқанда да сол қасиетті мекен-</w:t>
        <w:br/>
        <w:t>нен шапағат, медет күткендей іздеп барып, паналағанынан-ақ</w:t>
        <w:br/>
        <w:t>біраз сырдың ұштығын аңғаруға болар... Қараөткел жер жан-</w:t>
        <w:br/>
        <w:t>наты болмаса, оны Мәди іздеп келер ме? Сол Қараөткелде</w:t>
        <w:br/>
        <w:t>қазір Астананың мөлтек бір ауданы орналасқан. Тұрғындары</w:t>
        <w:br/>
        <w:t>терең тарихқа .дендеп: енбегенімен,: Астананың абыройы</w:t>
        <w:br/>
        <w:t>үшін. маңдай терлерін сығын хал-қадірінше еңбек етіп жат-</w:t>
        <w:br/>
        <w:t>қандай. Өткел бермес баяғы Қараөткелдің табанына тұр-</w:t>
        <w:br/>
        <w:t>ғызылған тұрақ-жайлардың бойында көктемгі лайсанда қара</w:t>
        <w:br/>
        <w:t>батпақтан аяқ алғысыз күй кешетіндер біртіндеп енді тас</w:t>
        <w:br/>
        <w:t>төселген жолдарға кенелуде. Тұрмыстары сөйтіп реттеліп</w:t>
        <w:br/>
        <w:t>келеді. Кешегінің бүгінге салынған өткел-көпірі ғой Қара-</w:t>
        <w:br/>
        <w:t>өткел! Жай өткел емес, алтын өткелі ғой, тарих тәубәді дегізіп,</w:t>
        <w:br/>
        <w:t>Тәуелсіздік үшін таңбалаған! .</w:t>
        <w:br/>
        <w:t>Құнарлы көркемсөз құйқасының: дәмі әлікүнге таңдай-</w:t>
        <w:br/>
        <w:t>дан кете қоймапты. Қосыла оқып көрелікші Сәкен Сейфул-</w:t>
        <w:br/>
        <w:t>линді: «...1918 жылдың жазы шыққалы қаладан бірінші ғана.</w:t>
        <w:br/>
        <w:t>көкке шыққанымыз сол еді. Көкке аунап, Есіл-жағасында</w:t>
        <w:br/>
        <w:t>жаттық. Алтыатармен нысана аттық. Есілдің жағасы көк жа-</w:t>
        <w:br/>
        <w:t>445,</w:t>
        <w:br/>
        <w:t>ауасы, дауылы мен үскірігі неге көрініс бермейді? Осының</w:t>
      </w:r>
    </w:p>
    <w:p>
      <w:r>
        <w:t>бәрі-бәрі нәзік сезіммен әуеленсе ше?</w:t>
        <w:br/>
        <w:t>Тұрғындары зиялы болу үшін барлық -жағдай- жасал-</w:t>
        <w:br/>
        <w:t>сын. Қазір қалада «Букинист» кітап дүкендері қат. Ұлттық</w:t>
        <w:br/>
        <w:t>Дастарқан мәзірі толық, арзан бағалы асханаларды көбейт-</w:t>
        <w:br/>
        <w:t>се. Қымызханалар ашылса.</w:t>
        <w:br/>
        <w:t>Хлтттық пантеон (зиялылар, атақты адамдар қорымы) -- әлем-</w:t>
        <w:br/>
        <w:t>де бас қала өркениетінің ажырамас бір ұғымына айналғаны</w:t>
        <w:br/>
        <w:t>қашан? Бізде ашыла қалса, имандылық нұры төгілер...</w:t>
        <w:br/>
        <w:t>Алматы әлгі жоғарыда аталған тұлғалар қоныс аударып</w:t>
        <w:br/>
        <w:t>кетті екен деп, қоңылтақсып қалмаған да.болар. Бауырына</w:t>
        <w:br/>
        <w:t>басқан зиялылары әлі де жетіп артылады. Онда тек зиялылар</w:t>
        <w:br/>
        <w:t>ғана салтанат құрып па? Жайнаған рухани, мәдени, әдеби,</w:t>
        <w:br/>
        <w:t>өнер ошақтарында адам игілігі үшін жасалып жатқан алу-</w:t>
        <w:br/>
        <w:t>аніс-шаралар Астанаға үлгі болса, қанеки! Сондай өнегенің</w:t>
        <w:br/>
        <w:t>жұғыстылығы қандай деңгейде екен, қазір?</w:t>
        <w:br/>
        <w:t>Бір-қарағанда, Астананың да өзіндік рухани өрлеуі байқа-</w:t>
        <w:br/>
        <w:t>лады. Оның басты себебі Елбасының "күнделікті қамқор-</w:t>
        <w:br/>
        <w:t>лығының қайтарымы десек, мұндай ілгерілеуді қалабасы</w:t>
        <w:br/>
        <w:t>Иманғали Тасмағамбетовтің жанкешті қызметімен тығыз</w:t>
        <w:br/>
        <w:t>байланыстырғанымыз абзал. Алматыдай ірі мегаполистің</w:t>
        <w:br/>
        <w:t>тізгінін мығым ұстап, ұзақ мерзімге негізделген ойларын</w:t>
        <w:br/>
        <w:t>жүзеге асыра білген оның қолтаңбасы ұмытылмайтынына</w:t>
        <w:br/>
        <w:t>әлі күнгедейін соңынан айтылып жүретін алғыс-ризашылық</w:t>
        <w:br/>
        <w:t>ағыны кепіл. Әсіресе, рухани саладағы тындырғандары алғы</w:t>
        <w:br/>
        <w:t>жылдар еншісіндегі марапатқа ие екендігін мойындаған</w:t>
        <w:br/>
        <w:t>жөн. Зиялының кеудесі алтын сандық қой. Ал сандаған</w:t>
        <w:br/>
        <w:t>зиялыға ақылы мен сөзін. өткізе білген: Имекеңнің рухани</w:t>
        <w:br/>
        <w:t>сардар дәрежесіне көтерілгені ақиқат. Оған әркім тарты-</w:t>
        <w:br/>
        <w:t>лып тұратың. Кез келген дарын иесіне талантты, дара сөз</w:t>
        <w:br/>
        <w:t>айта білетін ол-астаналықтармен де қоян-қолтық араласып,</w:t>
        <w:br/>
        <w:t>Елорданың Алматыға ұқсап бағуына барын салып келеді.</w:t>
        <w:br/>
        <w:t>Себебі Астананың әлі де көп еліктеп, көп өсуі керектігін ол</w:t>
        <w:br/>
        <w:t>жақсы түсінеді. :</w:t>
        <w:br/>
        <w:t>Әрине, Астананың Алматыға теңеле қоюы оңай шаруа</w:t>
        <w:br/>
        <w:t>емес екендігін ол. терең пайымдайды. Энциклопедиялық</w:t>
        <w:br/>
        <w:t>білім иесі шаһардың рухани: мүмкіндігін безбендей келіп,</w:t>
        <w:br/>
        <w:t>436</w:t>
        <w:br/>
        <w:t>пыраққа оранған. Қалың, көкөрім тал. Біз жатқан жер талсыз</w:t>
        <w:br/>
        <w:t>жиек. Көк шалғын. Есілдің суы көкпеңбек (Көк Есілге тән</w:t>
        <w:br/>
        <w:t>сипаттама тағы алдан шығып отыр--Қ.Ә.) көк жібектей ирен-</w:t>
        <w:br/>
        <w:t>деп, шымырлап ағады. Аспан да жұп-жұмсақ көк торғындай.</w:t>
        <w:br/>
        <w:t>Алыстағы далалар да көкпеңбек»... Қайран қаймағы бұзыл-</w:t>
        <w:br/>
        <w:t>маған сол табиғат! Сидаң тартып, сарғыштанып, сағымға</w:t>
        <w:br/>
        <w:t>айналып кеттің бе бүгін? Сілікпеленген сілемдері қалды-ау,</w:t>
        <w:br/>
        <w:t>бүгін!</w:t>
        <w:br/>
        <w:t>«Тар жол, тайғақ кешуін» осыдан 82 жыл бұрын жазған</w:t>
        <w:br/>
        <w:t>Сәкеннің аңсарлы көңілінен Есіл бойы, оның жағасындағы</w:t>
        <w:br/>
        <w:t>Ақмоланың көтерілісшіл тыныс-тіршілігі түрліше ой салады</w:t>
        <w:br/>
        <w:t>адамға. Онда табиғаттың тылсым сыры шебер түйінделсе,</w:t>
        <w:br/>
        <w:t>түрмедегі өзінің бостандықты аңсаған көңіліне сап-сап тілеп,</w:t>
        <w:br/>
        <w:t>ішқұса болғаны да өзекті қариды екен. Есіл жағасындағы</w:t>
        <w:br/>
        <w:t>бақшаға жұмысқа айдап салған түрмедегілердің бірі болған</w:t>
        <w:br/>
        <w:t>ол былайша армандайды: «Тұтқыннан қашып кетсем, анау</w:t>
      </w:r>
    </w:p>
    <w:p>
      <w:r>
        <w:t>қиырсыз кең еркін далаға сіңіп кетсем... анау түйелі қазақ-</w:t>
        <w:br/>
        <w:t>тармен бірге кетсем, не анау ағаш арбаға өгіз жеккен қазақ-</w:t>
        <w:br/>
        <w:t>пен бірге кетсем... бостандықты, елді енді бір көрсем!..»</w:t>
        <w:br/>
        <w:t>Ой, дүние-ай! Қайғысыз көңілдің түсіне кірер ме, мұндай</w:t>
        <w:br/>
        <w:t>зар-нала. Ақмоладағы қапастан еркіндікке тіленген ерлік</w:t>
        <w:br/>
        <w:t>ой түбі тегеурінді күшпен теңдік алғаны, міне, алты алашқа</w:t>
        <w:br/>
        <w:t>аян! Есілдің бойынан небір елдік мінезге тән арман-үміттер</w:t>
        <w:br/>
        <w:t>көгершіндей көкке шарлапты-ау! Әне, байқайсыз ба, күнге</w:t>
        <w:br/>
        <w:t>шағылысып, аспан астында ойнақ салған кептерлердің шалт</w:t>
        <w:br/>
        <w:t>қимылынан шадыман-шаттықтың шұғылалы күйі сорғалап</w:t>
        <w:br/>
        <w:t>жатқандай... Қазір сенеме екен, жағада анау қармақ салып,</w:t>
        <w:br/>
        <w:t>алаңсыз тұрған жасөспірімге Сәкен атаң ХХ ғасырдың жи-</w:t>
        <w:br/>
        <w:t>ырмасыншы жылдары Ақмоланың күйкі көрінісін былай-</w:t>
        <w:br/>
        <w:t>ша суреттеп жазып еді, десеңіз. «Қала - қараңғы, күңгірт,</w:t>
        <w:br/>
        <w:t>тұманның ішінде. Қала тынысын тоқтатып, өліп қалған бір</w:t>
        <w:br/>
        <w:t>зор мақұлық тәрізді. Көше жым-жырт, дыбыс жоқ... Айна-</w:t>
        <w:br/>
        <w:t>ла қоршап, мылтықтарын даярлап ұстап келе жатқан жаяу</w:t>
        <w:br/>
        <w:t>казак-орыстар. Олардың сыртынан қоршап, қылыштарын</w:t>
        <w:br/>
        <w:t>жалаңаштап, даярлап келе жатқан атты казак-орыстар...»</w:t>
        <w:br/>
        <w:t>Жан түршікпей қайтеді. Азатшыл Сәкен атаңды айдап бара-</w:t>
        <w:br/>
        <w:t>ды ғой... Мына көшелерде Сәкеннің сұрғылт күндері де өт-</w:t>
        <w:br/>
        <w:t>446</w:t>
        <w:br/>
        <w:t>Алматылықтардың көшеде қыдырыстауының өзі сәнге</w:t>
        <w:br/>
        <w:t>бөгіп тұратын. Қолтықтасып, әсем жүріспен көз арбай-</w:t>
        <w:br/>
        <w:t>ды. Жүздерін төмен салмайды. Асқақ, арманшыл, ертеңіне</w:t>
        <w:br/>
        <w:t>еліткіш. Киім киісінің өзінен-ақ «мен астаналықпын - алма-</w:t>
        <w:br/>
        <w:t>тылықпын ғой» дейтіндей мақтаныш лебі еседі. Жақсыға жан</w:t>
        <w:br/>
        <w:t>үйір емес пе? Ауылдағылар, аудандағылар, облыстағылар</w:t>
        <w:br/>
        <w:t>алматылықтардай болғысы келіп, ләззаттанатын, шексіз</w:t>
        <w:br/>
        <w:t>құмартатын. Қысқасы, Алматыға келген әр адам өзінің көп-</w:t>
        <w:br/>
        <w:t>тен күткен біртойына жиналғандай мәз-мейрам күй кешетін.</w:t>
        <w:br/>
        <w:t>Кетерінде қимастық жасын моншақтай үзіп тастайтын...</w:t>
        <w:br/>
        <w:t>Дәл әлгіндей қонақтар күтімі, олардың аңсар-үміті елор-</w:t>
        <w:br/>
        <w:t>дамызда нешік? Әй, қайдам! Қарапайым нәрсенің бәрін жа-</w:t>
        <w:br/>
        <w:t>ңа ежіктеп үйреніп жатқандаймыз... Сабасына түсер, түбі.</w:t>
        <w:br/>
        <w:t>Ілгерілеу басым. Сол көңілге медет. Ауызды қу шөппен</w:t>
        <w:br/>
        <w:t>әрине, сүрте алмаймыз... Тазалыққа мән беріледі. Есіл бо-</w:t>
        <w:br/>
        <w:t>йы - көз құмары. Тоқтаңыз! Алматыдан айбынын сәл-пәл</w:t>
        <w:br/>
        <w:t>асыратын осы су көркі ғой! Әртүрлі деңгейдегі оқу орын-</w:t>
        <w:br/>
        <w:t>дарына зиялылар пейілденіп бара бастапты. Кітапханалары</w:t>
        <w:br/>
        <w:t>білімге тартады. Кітап дүкендерінің тарлығы - талғамның</w:t>
        <w:br/>
        <w:t>түсіңкіреғені ме? Әр алуан кештерге жалынып-жалпайтып</w:t>
        <w:br/>
        <w:t>әрең жиналатындар, ойласатын шығар, бәлкім.</w:t>
        <w:br/>
        <w:t>Мұндағы халық мың құрамды оркестр секілді. Әлі бір із-</w:t>
        <w:br/>
        <w:t>ге, бір әуенге түсе қоймағандай. Еліміздің түкшір-түкпірі-</w:t>
        <w:br/>
        <w:t>нен қысылтаяң шақта ағылып келіп, құр «арманмен», дабы-</w:t>
        <w:br/>
        <w:t>рамен, кейде тіпті көңілсіз күн кешіп жатқандары да кездесіп</w:t>
        <w:br/>
        <w:t>қалады. Олар бас шаһардың намысын жыртысуға еріншек,</w:t>
        <w:br/>
        <w:t>енжар, немқұрайды. «Мен астаналықпын!» деп марқаю</w:t>
        <w:br/>
        <w:t>былай тұрсын, қара басын әрең алып жүріп, сұлбасын сүй-</w:t>
        <w:br/>
        <w:t>реткендерді көргенде, мысың басылады. Әрине, жараспай-</w:t>
        <w:br/>
        <w:t>тын қылық, қарадүрсін мінез. Ал осылардың бәрін әкім</w:t>
        <w:br/>
        <w:t>үйретіп, бір шыбықпен айдауы тиіс пе? Өздері неге талпын-</w:t>
        <w:br/>
        <w:t>байды? Астаналық болуға бейімделмейтіні, несі?</w:t>
        <w:br/>
        <w:t>Қазақ елінің астанасы уақытпен жарысып, сәулетіне</w:t>
      </w:r>
    </w:p>
    <w:p>
      <w:r>
        <w:t>дәулеті сай болып, келер күндерге алтын айдарлы, күміс қа-</w:t>
        <w:br/>
        <w:t>натты күйде аттанып, жанарын намысқа жанып, әлемге түр-</w:t>
        <w:br/>
        <w:t>тұрпатын сұқтандырып, өркештеніп барады, әне! Құрылысы</w:t>
        <w:br/>
        <w:t>қырланды, тұрмысы түзуленді. Ендеше не тұрыс бар? Адам-</w:t>
        <w:br/>
        <w:t>438</w:t>
        <w:br/>
        <w:t>Қоңырқұлжа мен Қарапұшық Иван оп-оңай бере сала ма?</w:t>
        <w:br/>
        <w:t>Айлаң жетсе, бермеймін дегеніне қоясың ба, аласың!..»</w:t>
        <w:br/>
        <w:t>(І.Есенберлин, «Көшпенділер», үшінші кітап, 136 б., Алма-</w:t>
        <w:br/>
        <w:t>ты, «Жазушы», 1976).</w:t>
        <w:br/>
        <w:t>Жас буын, әсер ұрпақ, ел сенімін арқалаған елгезек буын,</w:t>
        <w:br/>
        <w:t>есіңде жүрсін мына бір азаттық үшін болған қанды қырғын-</w:t>
        <w:br/>
        <w:t>ның елесі. Алдымен Кенесары атаңның атты. ескерткішіне</w:t>
        <w:br/>
        <w:t>келіп тағзым ет те, жадыңа жатта мына көркемсөздің нұс-</w:t>
        <w:br/>
        <w:t>қасын. Сонда ғана қадірін түсінерсің Тәуелсіздік сөзінің.</w:t>
        <w:br/>
        <w:t>Сонда ғана өзің бақытты ғұмыр кешіп жатқан Астанаңның</w:t>
        <w:br/>
        <w:t>айдыны мен айбарына тәнті бола түсерсің. Ал, қані. «Ке-</w:t>
        <w:br/>
        <w:t>несары Ақмола бекінісіне шабуылды осы тамыздың жетісі</w:t>
        <w:br/>
        <w:t>күні: таңсәріден бастады. Ең алдымен бекініс оңтүстіктен</w:t>
        <w:br/>
        <w:t>солтүстікке дейін иілген тағадай үш шақырымдай -жер-</w:t>
        <w:br/>
        <w:t>ден қоршалды. Бекіністің күншығыс жағы бос - жарты</w:t>
        <w:br/>
        <w:t>шақырымдай жерде Есіл өзені. Содан кейін барып қол-</w:t>
        <w:br/>
        <w:t>дың сегіз тұсында сегіз батыр тұрып алған. Оң жағында</w:t>
        <w:br/>
        <w:t>Кенесарының өзі, одан кейін Ағыбай, Ағыбаймен үзеңгілес</w:t>
        <w:br/>
        <w:t>Бұқарбай. Қолдыңшаңқай ортасында Басықара. Басықарамен</w:t>
        <w:br/>
        <w:t>қатарлас Төлебай. Төлебаймен үзеңгілес Құдайменді. Құдай-</w:t>
        <w:br/>
        <w:t>мендіден солырақ Жанайдар. Сол қанатта Наурызбай. Таң</w:t>
        <w:br/>
        <w:t>құланиектеніп келе жатқанда бес мың атты әскер «Абылай-</w:t>
        <w:br/>
        <w:t>лап» бекініске лап берді.» (Сонда, 155 бет.). Бұл қырғын</w:t>
        <w:br/>
        <w:t>Кенесарының жеңісімен, Ақмола бекінісінің алынуымен тек</w:t>
        <w:br/>
        <w:t>таң ата ғана толастапты.</w:t>
        <w:br/>
        <w:t>Ерке Есілдің бүгінгі тұрпаты елге аян. Ал сол аласапы-</w:t>
        <w:br/>
        <w:t>ран тұста, күзге салым қандай болды екен? «Есіл өзенінің</w:t>
        <w:br/>
        <w:t>жағасында ойдым-ойдым боп бітетін тал, шетен, сарыағаш,</w:t>
        <w:br/>
        <w:t>қайың, аршалардың жазғытұрымғы жасын жапырақтары</w:t>
        <w:br/>
        <w:t>сарғылттанып, ал кейбіреулері үнемі соққан желдің екпіні-</w:t>
        <w:br/>
        <w:t>не шыдай алмай сыйдия қалған... Оның үстіне Есіл өзені</w:t>
        <w:br/>
        <w:t>жазғытұрым тасығанда кішігірім көл болып қалатын қа-</w:t>
        <w:br/>
        <w:t>мысты қарасулардың беті мен жағасы құсқа толы. Бұл ара-</w:t>
        <w:br/>
        <w:t>да кішкентай көкторғай, бөдене, көксерке, :жағалтай кекі-</w:t>
        <w:br/>
        <w:t>лік, балатұмсық, шілден бастап, үлкендігі анау-мынау қо-</w:t>
        <w:br/>
        <w:t>зы-лақтан кем емес, қарақаз, бірқазан, дуадақ, қарабай, қыр-</w:t>
        <w:br/>
        <w:t>ғауыл мол болатын.» (Сонда, 163 бет.).</w:t>
        <w:br/>
        <w:t>290-1225 441</w:t>
        <w:br/>
        <w:t>зиялылар қауымымен мемлекеттік өрелі істерге ұйытқы бо-</w:t>
        <w:br/>
        <w:t>лып жүр. Ана тілі қолданысқа жаппай енгізілуде. Тіл десек,</w:t>
        <w:br/>
        <w:t>Оразкүл Асанғазысыз әңгіменің қынуы жоқтай. Маңызды са-</w:t>
        <w:br/>
        <w:t>ланы ұлтжанды қазақ қызына тапсырып қоюынан әкім көп</w:t>
        <w:br/>
        <w:t>нәрсе ұтып -отыр, Тілдің көсегесі көгере бастады. Оразкұл</w:t>
        <w:br/>
        <w:t>ханым бір сөйлеп бергенде, ана-тілінің ұлы қасиеті өз-өзінен</w:t>
        <w:br/>
        <w:t>танылады.</w:t>
        <w:br/>
        <w:t>Баяғыда Имекең Алматының театрларына ж жиі бас сұғып</w:t>
      </w:r>
    </w:p>
    <w:p>
      <w:r>
        <w:t>тұратынын сол саланың білгірлері айтып жүр:: Сол әдетін</w:t>
        <w:br/>
        <w:t>осында да тастамағанын білеміз. Жуырда ғана ол Астанаға</w:t>
        <w:br/>
        <w:t>гастрольдік сапармен келген Алматы жастар театрының</w:t>
        <w:br/>
        <w:t>әнерін әдейі барып тамашалады. Сонда ойы сан-саққа жүгір-</w:t>
        <w:br/>
        <w:t>меді дейсіз бе? (Кеңес кезіңде обалы, нешік, компартия хат-</w:t>
        <w:br/>
        <w:t>шылары тұсаукесер көрсетілімдеріне қатысатын). Астана-</w:t>
        <w:br/>
        <w:t>ның опера және балет, драма театрларының бүгінгі талапқа</w:t>
        <w:br/>
        <w:t>(елордалық дәрежеге) сай емес екендігі толғантатынын жа-</w:t>
        <w:br/>
        <w:t>сырмайды ол. Опера үйі салынып жатыр, дайын боп қалар.</w:t>
        <w:br/>
        <w:t>Ал драма ғимаратының Фүгінгі халі мүшкіл-ақ. Түбі, баса-</w:t>
        <w:br/>
        <w:t>ған бір орынға көшіргенімен де әртістері мен көрерменде-</w:t>
        <w:br/>
        <w:t>ріне олқы соғып тұратын шығар. Сондықтан ештен кеш</w:t>
        <w:br/>
        <w:t>жақсы. Сайлы етіп, жеке ғимарат тұрғызылса, Алматының</w:t>
        <w:br/>
        <w:t>«эсемтеатрындағыдай» кірген бетте-ақ көңіл сергіп, сезім</w:t>
        <w:br/>
        <w:t>балқып, өнер тылсымы алпыс екі тамырға леки жөнелер еді-</w:t>
        <w:br/>
        <w:t>ау! Қазіргісі не, қуықтай тартылған бірдеңе. Еңсе басылып,</w:t>
        <w:br/>
        <w:t>апшыны қуырып жібереді. і</w:t>
        <w:br/>
        <w:t>Бас қалаға Алматы театрлары арнайы гастрольге келіп</w:t>
        <w:br/>
        <w:t>тұрады. Сондайда ұяттан бетті басатын кездер де туындап</w:t>
        <w:br/>
        <w:t>қалады..</w:t>
        <w:br/>
        <w:t>Бәрі-бәрі есте, жадта қашалған. Алматы өз қонағын</w:t>
        <w:br/>
        <w:t>қалай күтулі еді? Ол да бір дәурен екен ғой; Жолаушы-</w:t>
        <w:br/>
        <w:t>жүрек сонау жылдары Алматыға сапар теккенде атқақтан</w:t>
        <w:br/>
        <w:t>соға жөнелетін. Алматыны көру бір арман! Мейманды ҡүту</w:t>
        <w:br/>
        <w:t>жоралғысын айтсайшы. Дастарқан жайғаны, сондағы сөйлеу</w:t>
        <w:br/>
        <w:t>мәнері, Медеуге қыдыртқаны, театрға апарғаны; паркке ба-</w:t>
        <w:br/>
        <w:t>уыр бастырғаны, аттанардағы кәде-сый жасауы, бәрі-бәрі</w:t>
        <w:br/>
        <w:t>көңілден өшірілмес. Вокзалдан ән-жыр төкпелеп, шығарып</w:t>
        <w:br/>
        <w:t>салғаны жан семіртетін. Астана. вокзалы сондай: қызық</w:t>
        <w:br/>
        <w:t>қоштасуларды біле ме екен?</w:t>
        <w:br/>
        <w:t>437</w:t>
        <w:br/>
        <w:t>Үмбетов пен осы провинция губернаторы Ким Мун Су</w:t>
        <w:br/>
        <w:t>арасындағы екіжақты кездесумен басталыпты. Бұрын дос-</w:t>
        <w:br/>
        <w:t>тық пен ынтымақтастық жөніндегі меморандумға қол қо-</w:t>
        <w:br/>
        <w:t>йылған екен. Соның іс жүзіндегі мысалдары жеткілікті.</w:t>
        <w:br/>
        <w:t>Қазір Балқаш ЖЭС-і кореялық компанияның қатысуымен</w:t>
        <w:br/>
        <w:t>салынуда. Ондаған қазақстандық жастар осындағы жоғары</w:t>
        <w:br/>
        <w:t>оқу орындарында білім алуда. Тіпті Сеул университетінде</w:t>
        <w:br/>
        <w:t>қазақ бөлімі ашылыпты. Алматы облысында ғана 16 мыңнан</w:t>
        <w:br/>
        <w:t>астам корей тұрады. Мұнда бірнеше корей ұлттық-мәдени</w:t>
        <w:br/>
        <w:t>орталықтары мен түрлі бірлестіктер жұмыс істейді. Осы соң-</w:t>
        <w:br/>
        <w:t>ғы кездесу барысында облыста энергетика саласындағы</w:t>
        <w:br/>
        <w:t>бірқатар жобаны жүзеге асыру тұрғысынан хаттамаларға</w:t>
        <w:br/>
        <w:t>қол қойылыпты. Ал бұл - 3 миллиард теңгеден астам инвес-</w:t>
        <w:br/>
        <w:t>тиция тарту деген сөз.</w:t>
        <w:br/>
        <w:t>Бір сүйсінерлігі сол, екіжақ ұйғарымымен құрылған «Жі-</w:t>
        <w:br/>
        <w:t>бек Жолы» қорының Қазақстан жылын өткізуге жасаған</w:t>
        <w:br/>
        <w:t>қамқорлығы айырықша қомақты болыпты.</w:t>
        <w:br/>
        <w:t>Жылдың өту барысында екі мемлекеттің қай саладағы да</w:t>
        <w:br/>
        <w:t>жаңалық, оқиғаларына ортақ мүдде тұрғысынан көзқарас</w:t>
        <w:br/>
        <w:t>қалыптастыруы дәстүрге айналыпты. Сеул Олимпиадасын</w:t>
        <w:br/>
        <w:t>сәтті тиянақтаған корейлер Астана мен Алматыда биыл өте-</w:t>
        <w:br/>
        <w:t>тін қысқы Азия ойындарының табысты қорытындылануы-</w:t>
        <w:br/>
        <w:t>на ақыл-кеңесін аямай отыр. Сонда көтерілетін Туды әдейі</w:t>
        <w:br/>
        <w:t>алдыртып, оған сала министрі Ю Ин-Чоннің әз қолтаңба-</w:t>
      </w:r>
    </w:p>
    <w:p>
      <w:r>
        <w:t>сын қалдыруы - тілектестіктің бір белгісіндей емес пе?</w:t>
        <w:br/>
        <w:t>.“.Қазақстан жылының жабылуы ойдағыдай өтті. Оны өте</w:t>
        <w:br/>
        <w:t>сапалы ұйымдастырған «Қазақ әуендері» акционерлік қо-</w:t>
        <w:br/>
        <w:t>ғамына Мәдениет вице-министрі А. Бөрібаев ризашылығын</w:t>
        <w:br/>
        <w:t>білдірді. Расында да осы қоғамның атқарушы директоры</w:t>
        <w:br/>
        <w:t>Бақыт Анисованың іскерлігі нәтижелі жұмысынан айқын</w:t>
        <w:br/>
        <w:t>білініп тұрды. Бір бұл емес, ұжымның бірегей қимылы өзге</w:t>
        <w:br/>
        <w:t>мемлекеттерде аталып жүрген Қазақстан жылдарының шы-</w:t>
        <w:br/>
        <w:t>райын шығарып беруімен есте қалатын шығар.</w:t>
        <w:br/>
        <w:t>.- Қимайтын нәрсе қинайды екен өмірде. Жұлдызда-</w:t>
        <w:br/>
        <w:t>ры шоқ тастады көңілде. Қазақ болмысын қапысыз</w:t>
        <w:br/>
        <w:t>сезген Корея, биыл бастамақ. өзінің Жылын Қазақстан</w:t>
        <w:br/>
        <w:t>төріңде!</w:t>
        <w:br/>
        <w:t>430</w:t>
        <w:br/>
        <w:t>Үшеудің үлгісі.</w:t>
        <w:br/>
        <w:t>Шерағаң шуағы....</w:t>
        <w:br/>
        <w:t>«СҚ»-ға қабылдады.</w:t>
        <w:br/>
        <w:t>Ескеріпті............</w:t>
        <w:br/>
        <w:t>Сарыағаштамыз</w:t>
        <w:br/>
        <w:t>Кітап сатпақшы...</w:t>
        <w:br/>
        <w:t>«Егеменді» Астанамен табыстырды.</w:t>
        <w:br/>
        <w:t>«Хат жазыспаймын...»...еыа ылатын тем кенен ен тын 298</w:t>
        <w:br/>
        <w:t>ТІРШІЛІК ТІНІ</w:t>
        <w:br/>
        <w:t>Сәбең саралаған сөздер....</w:t>
        <w:br/>
        <w:t>Күндер мен жылдар</w:t>
        <w:br/>
        <w:t>Бақытты қарттық.</w:t>
        <w:br/>
        <w:t>Түнгі тілдесулер.</w:t>
        <w:br/>
        <w:t>Журналист жүрегі...</w:t>
        <w:br/>
        <w:t>Қызбел мен Қыземшек. ғы</w:t>
        <w:br/>
        <w:t>Тамыр бүлкіліндегі тақырып...............(бм Шілтен ннен 338</w:t>
        <w:br/>
        <w:t>ӘЛЕМ ӘЛДИІ</w:t>
        <w:br/>
        <w:t>Айдын мен айбын.. .</w:t>
        <w:br/>
        <w:t>Көрікті көш е</w:t>
        <w:br/>
        <w:t>Арқаның алтын алқасы...</w:t>
        <w:br/>
        <w:t>Егемен Елорда...</w:t>
        <w:br/>
        <w:t>Қазақы рух...</w:t>
        <w:br/>
        <w:t>Беделдік бейне.......</w:t>
        <w:br/>
        <w:t>Қауышармыз, ғасырлар! .</w:t>
        <w:br/>
        <w:t>Днепр дірілдеп, Есіп елжірегендей..</w:t>
        <w:br/>
        <w:t>Шанхай шарайнасы.........22м22.</w:t>
        <w:br/>
        <w:t>ЮНЕСКО: Қазақстандық қолтаңба...</w:t>
        <w:br/>
        <w:t>Париж: пернелер мең перделер</w:t>
        <w:br/>
        <w:t>Корея көркемдігі................</w:t>
        <w:br/>
        <w:t>Астана, Алматыға ұқсап бақ!</w:t>
        <w:br/>
        <w:t>Көнеден көркем кестеленген...</w:t>
        <w:br/>
        <w:t>Ақмоланың жағалауы қандай-ды...</w:t>
      </w:r>
    </w:p>
    <w:p>
      <w:r>
        <w:t>«Қазығұрт» баспасы» ЖШС-нің президенті</w:t>
        <w:br/>
        <w:t>Темірғали КӨПБАЕВ</w:t>
        <w:br/>
        <w:t>Қайсар ӘЛІМ</w:t>
        <w:br/>
        <w:t>СЫЗДАМАШЫ, ЖҮРЕГІМ!</w:t>
        <w:br/>
        <w:t>Эсселер, көсемсөздер, новеллалар</w:t>
        <w:br/>
        <w:t>Редакторы Әділхан КҮЛІМБЕТОВ</w:t>
        <w:br/>
        <w:t>Суретшісі Ермек МЕЙІРБЕКОВ</w:t>
        <w:br/>
        <w:t>Техникалық редакторы Дарико ОМАРҒАЛИЕВА</w:t>
        <w:br/>
        <w:t>Беттеген Ниязбай ОРАЗЫМБЕТОВ</w:t>
        <w:br/>
        <w:t>ИБ Х5 369</w:t>
        <w:br/>
        <w:t>Басуға 20.11.2012 ж. қол қойылды.</w:t>
        <w:br/>
        <w:t>Қалыбы 84х108//,,. Офсеттік басылым.</w:t>
        <w:br/>
        <w:t>Қаріп түрі Тікпез Меу/ Когпап. Көлемі 28,5 б.т.</w:t>
        <w:br/>
        <w:t>Таралымы 500 дана. Тапсырыс Хо1225,</w:t>
        <w:br/>
        <w:t>«Қазығұрт» баспасының компьютер орталығында теріліп, беттелді.</w:t>
        <w:br/>
        <w:t>«Қазығұрт» баспасы, 050009, Алматы қаласы,</w:t>
        <w:br/>
        <w:t>Абай даңғылы 143, 522-офис.</w:t>
        <w:br/>
        <w:t>Телефон (факс): 8(727) 394-42-86</w:t>
        <w:br/>
        <w:t>с-та: Казуріш Қ Ізі</w:t>
        <w:br/>
        <w:t>Һарг//зғуғу Қазу шті. с2.</w:t>
        <w:br/>
        <w:t>Тапсырыс берушінің дайын файлдарынан</w:t>
        <w:br/>
        <w:t>басылып шықты;</w:t>
        <w:br/>
        <w:t>ЖШСРПБК «Дәуір», 050009,</w:t>
        <w:br/>
        <w:t>Алматы қаласы, Гагарин д-лы, 93я.</w:t>
        <w:br/>
        <w:t>жәуірі Е-тай: грік-4ашіг8 (тайга</w:t>
        <w:br/>
        <w:t>МАЗМҰНЫ</w:t>
        <w:br/>
        <w:t>СЕЗІМ СІЛКІНІСІ</w:t>
        <w:br/>
        <w:t>Алапшшпыл жүрек.....</w:t>
        <w:br/>
        <w:t>«Наркомюст» наркескені.</w:t>
        <w:br/>
        <w:t>Алакөздей ат қайда</w:t>
        <w:br/>
        <w:t>«Аққұм» кімнің әні?.</w:t>
        <w:br/>
        <w:t>Заңғар Закарин...</w:t>
        <w:br/>
        <w:t>Сталин суретінің сергелдеңі</w:t>
        <w:br/>
        <w:t>Әуезовтің хаты</w:t>
        <w:br/>
        <w:t>Момышұлының құдаға сыйы....</w:t>
        <w:br/>
        <w:t>Топырақ һәм қой жуа? ..</w:t>
        <w:br/>
        <w:t>Дәріс дәруі</w:t>
        <w:br/>
        <w:t>Датталу мен ақталу....</w:t>
        <w:br/>
        <w:t>Парыз бен қарыз</w:t>
        <w:br/>
        <w:t>Қазағын оятып, ойлантқан!.</w:t>
        <w:br/>
        <w:t>95 жастағы Гүлнәр апа..</w:t>
        <w:br/>
        <w:t>Сейітбектің сергектігі...</w:t>
        <w:br/>
        <w:t>Тарпаң тағдырлы тұлға...</w:t>
        <w:br/>
        <w:t>Бәйімбетов формуласы...</w:t>
      </w:r>
    </w:p>
    <w:p>
      <w:r>
        <w:t>Қарашашқа хат...</w:t>
        <w:br/>
        <w:t>Актер: Талант таразысы...</w:t>
        <w:br/>
        <w:t>ӘДЕБИ ӘДІП</w:t>
        <w:br/>
        <w:t>Әзіз жүрек Әзаға. ы</w:t>
        <w:br/>
        <w:t>Тәуелсіздікке тұшыну........лл2200ла0 ыы -</w:t>
        <w:br/>
        <w:t>«Егеменге» елегізитін.</w:t>
        <w:br/>
        <w:t>Махаббат мұраты...</w:t>
        <w:br/>
        <w:t>Соңғы сөз серпіні...</w:t>
        <w:br/>
        <w:t>Тәшібай тәлімі</w:t>
        <w:br/>
        <w:t>«Аманкелді» романы..</w:t>
        <w:br/>
        <w:t>«Өсиет өлеңдер» ....</w:t>
        <w:br/>
        <w:t>Бектұрды білесіз бе?...</w:t>
        <w:br/>
        <w:t>Тибор, Қоңыр және Сейітбек...</w:t>
        <w:br/>
        <w:t>Жеке кітапхана жемісі</w:t>
        <w:br/>
        <w:t>Теңіздей тылсым тағдырлар</w:t>
        <w:br/>
        <w:t>Жомарттың жан түкпірі....</w:t>
        <w:br/>
        <w:t>Әзағаның көмекші-хатшысы</w:t>
        <w:br/>
        <w:t>Мешітті ғалам мейірімі</w:t>
        <w:br/>
        <w:t>454</w:t>
        <w:br/>
        <w:t>шығарған талантты халықтың «махаббатты сынай, бағалай</w:t>
        <w:br/>
        <w:t>білетінін» ескертіп, «Мұндай жұрттың қатыны келешекте ұл</w:t>
        <w:br/>
        <w:t>тауып тұр, аты бәйгеден келіп түр. Қазақ жұрты келешек-</w:t>
        <w:br/>
        <w:t>те кіммен болса да қатар отыруға ұялмайды», - деп ерте за-</w:t>
        <w:br/>
        <w:t>манда сәуегейлік танытқанына қазір кім таңдана қояр дейсіз.</w:t>
        <w:br/>
        <w:t>Өйткені әлгі жорамалдың бәрі шындыққа-айналғалы қашан!</w:t>
        <w:br/>
        <w:t>Тұтас Елін әлемге әйгілеген Елбасы үнемі төменшіктемей:</w:t>
        <w:br/>
        <w:t>төрде отырып, төрелі сөздер айтып, тыңдаушысын ақылман.</w:t>
        <w:br/>
        <w:t>ойымен ұйытып келеді емес пе! Н.Назарбаевтың: «... Ерке:</w:t>
        <w:br/>
        <w:t>Есіл жағасында бой көтерген, ерекше сәулеттік ландшафты:</w:t>
        <w:br/>
        <w:t>бар, бірегей мүсіндік нышандары сап түзеген, жоғары тех-.</w:t>
        <w:br/>
        <w:t>нологиялы болашаққа ұмтылған, өзгені сыйлап, өзінің жаңа</w:t>
        <w:br/>
        <w:t>астанасы мен өз елің шексіз мақтаныш тұтатын көп ұлтты:</w:t>
        <w:br/>
        <w:t>және көп дінді халқы бар әсем де мейірлі астанамыз, міне.</w:t>
        <w:br/>
        <w:t>осындай қала», - деп махаббатпен, мархабатпен айтатыныч</w:t>
        <w:br/>
        <w:t>на халқы да соншалықты марқайып отырады. Қазақстанды:</w:t>
        <w:br/>
        <w:t>түлеткен тәуелсіздігіне тұғырлы бап тілейді әр таң сайын!</w:t>
        <w:br/>
        <w:t>Елбасының елімен әманда бірге болуын тілейді. і</w:t>
        <w:br/>
        <w:t>“Көнеден тартылған көркем сөздердің киесі бар екені</w:t>
        <w:br/>
        <w:t>Кестенің жүзіндей өріліп, Есіл бойы, Қараөткел атыра-</w:t>
        <w:br/>
        <w:t>бы, Ақмола бекінісінің бетегелі беті, кеңестік облыс орта:</w:t>
        <w:br/>
        <w:t>лығының ортанқол тіршілігі, бертіндегі назарбаевтық-астағ</w:t>
        <w:br/>
        <w:t>налық алтын қолтаңбаның мүмкін боларлығы; жалпы қазак</w:t>
        <w:br/>
        <w:t>елінің жарқын болашағы - бәрі-бәрі әр қазақтың жүрегін дір</w:t>
        <w:br/>
        <w:t>еткізіп, көркемсөзде ежелден-ақ жырланып келіпті, мәңгілік</w:t>
        <w:br/>
        <w:t>жырлана да беретін шығар!</w:t>
        <w:br/>
        <w:t>Лайым, солай болғай!</w:t>
        <w:br/>
        <w:t>2009 әк</w:t>
        <w:br/>
        <w:t>АҚМОЛАНЫҢ ЖАҒАЛАУЫ ҚАНДАЙ-ДЫ...</w:t>
        <w:br/>
        <w:t>«Көшпенділер» трилогиясындағы</w:t>
      </w:r>
    </w:p>
    <w:p>
      <w:r>
        <w:t>таңырқарлық тылсымдар хақында</w:t>
        <w:br/>
        <w:t>Ақмола өңірінің көркем шежіресі, нақты дерегі, мөлді-</w:t>
        <w:br/>
        <w:t>реген сурет-кескіні, тұрмыс-салты мен жер-суының бедер-</w:t>
        <w:br/>
        <w:t>лері, тіпті аң-құстары мен өзге де табиғи тылсым сырлары</w:t>
        <w:br/>
        <w:t>әр жылдары жарық көрген әралуан еңбектерде тайға таңба</w:t>
        <w:br/>
        <w:t>басқандай етіп кестеленгені мәлім. Әрине ғылыми-таңым-</w:t>
        <w:br/>
        <w:t>дық еңбектердегі жарияланым бір басқа да, ал көркем әде-</w:t>
        <w:br/>
        <w:t>биеттің жемсауындағы жақұттар жүрекке тым жақын тарта-</w:t>
        <w:br/>
        <w:t>тыны айтпаса да түсінікті. Ал кез келген шығармадан Ақмо-</w:t>
        <w:br/>
        <w:t>ла аймағын қаймақтай қалқып алып, тамсана жырлауға та-</w:t>
        <w:br/>
        <w:t>ғы мүмкіндік жоқ. Өйтудің қажеті да шамалы ғой. Бізді</w:t>
        <w:br/>
        <w:t>аңсатқаны - Ақмоланың көне заманғы тұрпатынан, тіршілік</w:t>
        <w:br/>
        <w:t>иірімінен, табиғи флорасынан, ұлы көтеріліс кезіндегі (Ке-</w:t>
        <w:br/>
        <w:t>несарының ұлт-азаттық көтерілісі) тарихи таңбалы қым-</w:t>
        <w:br/>
        <w:t>қуыт сәттерінен, т.б. алмағайып заман құстырған запыран-</w:t>
        <w:br/>
        <w:t>ды жылдардың уайым-қайғысынан өзек жарып өте білген</w:t>
        <w:br/>
        <w:t>тұтастай осы өңірдің өмір сүруге қақылы бүкіл болмы-</w:t>
        <w:br/>
        <w:t>сынан мол дерек беріп, қанағат сезімін тудыратын, сөйтіп</w:t>
        <w:br/>
        <w:t>бүгінгі Астана атырабының арғы атасындай болып ту-уу</w:t>
        <w:br/>
        <w:t>арыдан елестеніп, бертінге берекелі үмітпен ертегідей боп</w:t>
        <w:br/>
        <w:t>жеткен нулы да дулы, сұсты да сұлу өлкенің арғы-бергі ны-</w:t>
        <w:br/>
        <w:t>шандарын көз алдымызға дөңгеленте қоятын қүдіретті сөз</w:t>
        <w:br/>
        <w:t>кестесі тоқылған «Көшпенділер» трилогиясын (авторы -</w:t>
        <w:br/>
        <w:t>Мемлекеттік сыйлықтың лаургаты І.Есенберлин) санамен са-</w:t>
        <w:br/>
        <w:t>ралап өткенде жад жаңғырып, сезім сергектене түсетіндей.</w:t>
        <w:br/>
        <w:t>Осы күнгі Қараөткел маңының ХІХ ғасырдың орта ше-</w:t>
        <w:br/>
        <w:t>ніндегі табиғи қалпына көз жүгіртіп көрелікші. «Әлі ысты-</w:t>
        <w:br/>
        <w:t>ғы толарси қоймаған Жазтоқсанның аяқ кезі еді. Қызғалдақ,</w:t>
        <w:br/>
        <w:t>сарғалдақ, бақбақ, лала, жаушымылдықтар гүлденіп бітіп,</w:t>
        <w:br/>
        <w:t>бетеге, көкпек сарғылт тартып, итмұрын, жуа, қарабауыр,</w:t>
        <w:br/>
        <w:t>жалбыз, қара қарақат, қызыл қарақаттар қата бастаған. Арқа</w:t>
        <w:br/>
        <w:t>жерінде сирек кездесетін түйе тікеннің жапырақтары түсіп,</w:t>
        <w:br/>
        <w:t>сабысерейіп, басы домалана ербиіп, шытыр, қарабауыр, шыр-</w:t>
        <w:br/>
        <w:t>450</w:t>
        <w:br/>
        <w:t>кенін есте сақтай жүргейсің, қазақтың үміт артқан өскелең</w:t>
        <w:br/>
        <w:t>ұрпағы. Жадыңда тұт аталар іс-қимылын. Бал-маскарад ду-</w:t>
        <w:br/>
        <w:t>манына басың айналғанда немесе шетелдік түрлі ток-шоу-</w:t>
        <w:br/>
        <w:t>лардың шырқырынан тұла бойың тітіркенгенде, бір мезет</w:t>
        <w:br/>
        <w:t>осы қалаңда болған сондай қанқұйлы елестер есіңнен сыры-</w:t>
        <w:br/>
        <w:t>лып өтешықсыншы... Сен бүгінге қайдан, қалай келген екен-</w:t>
        <w:br/>
        <w:t>сің? Саралап бақ, сабазым! )</w:t>
        <w:br/>
        <w:t>Көмбеден көселген көркемсөздің бір дәйегіне тағы бір</w:t>
        <w:br/>
        <w:t>мәрте жүгінелік. І.Есенберлиннің «Көшпенділерінде» (Бі-</w:t>
        <w:br/>
        <w:t>рінші кітап, 123 бет); «Әбілқайыр Есіл, Нұра бойын өзі-</w:t>
        <w:br/>
        <w:t>не қаратып, Орда-Базарда ат шаптырып, балуан күрестіріп,</w:t>
        <w:br/>
        <w:t>батырларына олжаны бөліп, ұлан-асыр той жасап жатқан-</w:t>
        <w:br/>
        <w:t>да...», - деп келетін мәнді тіркестер бар. Одан әрмен осы Ор-</w:t>
        <w:br/>
        <w:t>дада отырып Әбілхайырдың Самарқантқа көз тігетіні баян-</w:t>
        <w:br/>
        <w:t>далады... Елордада сыртқа суық көзтігілмейді, сыйластыққа-</w:t>
        <w:br/>
        <w:t>рым-қатынастың ұшқыны жалындап атады... Осы кітаптың</w:t>
        <w:br/>
        <w:t>290-бетінде: «...Ақылды, айлакер Мұхамед-Шайбани да со-</w:t>
        <w:br/>
        <w:t>ны қолданады. Егер қазақ жеріне шабуылға шықса, ол әри-</w:t>
        <w:br/>
        <w:t>не ең алдыменен Созақ пен Ұлытауды шабуға тырысады.</w:t>
        <w:br/>
        <w:t>Дешті Қыпшақ сандық болса, бұл екеуі соның кілті. Торғай,</w:t>
        <w:br/>
        <w:t>Ақ Жайық, Еділ, Есіл, Тобылдарыңның бойы сол сандық-</w:t>
        <w:br/>
        <w:t>тың түбінде жатқан қазына, Аузы ашылған сандықтың ішін-</w:t>
      </w:r>
    </w:p>
    <w:p>
      <w:r>
        <w:t>дегі мүлікті біртіндеп ала беру кімнің болса да колынан ке-</w:t>
        <w:br/>
        <w:t>леді. Сондықтан бізге қайткен күнде де Созақ пен- Ұлытауды</w:t>
        <w:br/>
        <w:t>сақтап қалуымыз шарт», - деген аймаңдай сөйлемдер кезде-</w:t>
        <w:br/>
        <w:t>седі. Аймаңдай деп отырғанымыз, әлгі жіктелген өзендер</w:t>
        <w:br/>
        <w:t>бойының сандықтың түбінде жатқан қазынаға баламала-</w:t>
        <w:br/>
        <w:t>нып, теңелуі еді. Араға ғасырлар түскенде де Есілдің қос</w:t>
        <w:br/>
        <w:t>жағалауы ен қазынаға бөгіп, бөктеріліп жатқаны қандай</w:t>
        <w:br/>
        <w:t>таң-тамаша қаларлық көрініс еді! Бір Елорданың өзі баға</w:t>
        <w:br/>
        <w:t>жетпейтін қатпарлы қазына емес пе?</w:t>
        <w:br/>
        <w:t>Патшаның отаршыл әкімдері нендей сорақы қиянатқа</w:t>
        <w:br/>
        <w:t>да баратын еді. Бұл жөнінде қаламгер, ғалым Сапабек Әсіп</w:t>
        <w:br/>
        <w:t>«Қазақ қасіреті», т.б. еңбектерінде қабырғасын сөгіп деген-</w:t>
        <w:br/>
        <w:t>дей, қақырата жазды. Жайықпен қоса Үй, Тобыл, Есіл, Ертіс</w:t>
        <w:br/>
        <w:t>өзендерінің жағаларын қыстап жүретін қазақ руларының</w:t>
        <w:br/>
        <w:t>қырға қуып тасталып, сулы да, нулы жерлерге жолатпауын</w:t>
        <w:br/>
        <w:t>447</w:t>
        <w:br/>
        <w:t>нақты деректермен масқаралап түйреді. Осы аталған өзен-</w:t>
        <w:br/>
        <w:t>дер бойындағы казак әскерлері де қазақ байғұстың өзінің</w:t>
        <w:br/>
        <w:t>жерін өзіне жалға беріп, тұяғын қимылдатпай-ақ ақшалай,</w:t>
        <w:br/>
        <w:t>малдай табыс тауып отырыпты. Өздері шаш-етектен байып,</w:t>
        <w:br/>
        <w:t>жергілікті тұрғындар тақыр кедейге айналған. Міне, Есіл</w:t>
        <w:br/>
        <w:t>бойының қазақтарының көргенқұқайы. Есілгесыртоқып зер-</w:t>
        <w:br/>
        <w:t>демен қараңызшы, оның мұңды да, шатты толқынынан сон-</w:t>
        <w:br/>
        <w:t>Дай-сондай қиямет-қайым қорлықтың іздері де аңғарылып</w:t>
        <w:br/>
        <w:t>қалар еді-ау! Енді құдай ондай құқайдан сақтасын.</w:t>
        <w:br/>
        <w:t>Ақмоланың күнгейлі келешегіне деген ақ перде сезім-</w:t>
        <w:br/>
        <w:t>сенім сонау көнеден бері айтылып келеді екен. Поляк ре-</w:t>
        <w:br/>
        <w:t>волюционері Адольф Янушкевич ХІХ ғасырдың бірінші</w:t>
        <w:br/>
        <w:t>жартысындағы қазақ даласы өмірінің көріністерін бейнеле-</w:t>
        <w:br/>
        <w:t>ген жазбаларында жаңа елді мекендердің саңырауқұлақша</w:t>
        <w:br/>
        <w:t>көбейе түскеніне таңдана келіп: «...Ақмола, мәселен, бүкіл</w:t>
        <w:br/>
        <w:t>даланың болашақ астанасы. Ақтау, Атбасар, Көкпекті, Құс-</w:t>
        <w:br/>
        <w:t>мұрын - осының бәрі менің көз алдымда туып, өскен мекен-</w:t>
        <w:br/>
        <w:t>дер», - деп болашаққа тамсана ой тастауын көрегендіктің</w:t>
        <w:br/>
        <w:t>кепілі демеске еш амалыңыз жоқтай. Кесіп-пішіп сөз түюдің</w:t>
        <w:br/>
        <w:t>өзі дала мінезін, ондағы болып жатқан ілкім өзгерістердің</w:t>
        <w:br/>
        <w:t>бағасын жетік зерделегендіктен туады десек, онша қателес-</w:t>
        <w:br/>
        <w:t>песпіз. )</w:t>
        <w:br/>
        <w:t>Түйсіктің алдамайтынына тағы бір дәлел бар болып</w:t>
        <w:br/>
        <w:t>шықты. Оған Әлихан Бөкейхановтың «Григорий Николае-</w:t>
        <w:br/>
        <w:t>вич Потанин» “деген еңбегінде Қызылжар оязындағы Сі-</w:t>
        <w:br/>
        <w:t>бірдің атты казагының баласы, кейін үлкен ғалым болған</w:t>
        <w:br/>
        <w:t>Потаниннің елдің тұрмысын, тілін, мінезін білмеген кісінің</w:t>
        <w:br/>
        <w:t>көш басын алып жүре алмайтынын, олай болса көп ұлттан</w:t>
        <w:br/>
        <w:t>құралған Россияны бір орыстың билеймін дегенінде мағана</w:t>
        <w:br/>
        <w:t>жоқтығын, сол себепті де Россия өзге тілі, тұрмысы, қаны</w:t>
        <w:br/>
        <w:t>басқа жұртқа автономия беруі керектігі жөнінде байыпты</w:t>
        <w:br/>
        <w:t>ой тастай келіп, ол салмақты ойын былай қорытқан екен:</w:t>
        <w:br/>
        <w:t>«Қазақты автономия қылсақ, Қараөткел Алаштың ортасы,</w:t>
        <w:br/>
        <w:t>сонда университет салып қазақтың ұлын, қызын оқытсақ,</w:t>
        <w:br/>
        <w:t>«Қозы-Көрпеш -- Баянды» шығарған, Шоқан, Абай, Ахмет,</w:t>
        <w:br/>
        <w:t>Міржақыпты тапқан қазақтың кім екенін европа сонда білер</w:t>
        <w:br/>
        <w:t>еді-ау». Және де Потанин әлгіндей жыр жақұтын жүрегінен</w:t>
        <w:br/>
        <w:t>448</w:t>
      </w:r>
    </w:p>
    <w:p>
      <w:r>
        <w:t>ғанақ тарамыстана түскен». Иә, Жазтоқсанның аяқ кезі- өз</w:t>
        <w:br/>
        <w:t>атымен меңзеп тұрғандай, тамыздың соңы болғаңы-ау. Яғни,</w:t>
        <w:br/>
        <w:t>жаздың жайдарман кейпі кейінге лықсыған, сонда да сұлу-</w:t>
        <w:br/>
        <w:t>лық сылдырмағын қолынан тастамай, маңайын көңілді әуен-</w:t>
        <w:br/>
        <w:t>ге бөлеген, ажарының қайта бастағанына .қынжылмай есе-</w:t>
        <w:br/>
        <w:t>сін үстемеленген гүл-бәйшешекті гүлзарымен толықтырып,</w:t>
        <w:br/>
        <w:t>хас сұлудың сыланғанындай қайталанбас елес-хошымен бой</w:t>
        <w:br/>
        <w:t>балбыратып, марқайтып та маужыратқан, әне-міне, қызығы</w:t>
        <w:br/>
        <w:t>тарқағалы жатқан қимас шағы екен ғой! Қашан да кетер</w:t>
        <w:br/>
        <w:t>қызық қимастық шоғын қоздатады. Қимастық, өз кезегінде</w:t>
        <w:br/>
        <w:t>өмір мәнін ұғыну болса керек. Қанша қимасаң да өмір үзілері</w:t>
        <w:br/>
        <w:t>даусыз. Ал көкірек көмбесінде қатталған табиғаттың сұлу да</w:t>
        <w:br/>
        <w:t>паң, кербез де кермиық, кермек те керімсал, бәтір-ау, тіпті</w:t>
        <w:br/>
        <w:t>ойқы-шойқы, шұбалаңқы дерліктей, бірақ бірегей жанға</w:t>
        <w:br/>
        <w:t>жағымдылығымен-ақ тіршіліктің қуат көзіндей лағыл тыл-</w:t>
        <w:br/>
        <w:t>сымдарымен жүректі жылытып жіберетініне тәнті болмасқа.</w:t>
        <w:br/>
        <w:t>шараң жоқ.</w:t>
        <w:br/>
        <w:t>Енді «есенберлинше» еске түскеніне елегізи тояттап, бү-</w:t>
        <w:br/>
        <w:t>гіннің бүктемесіндегі бұрынғы Ақмоланың берекелі айма-</w:t>
        <w:br/>
        <w:t>ғын бағамдап көрсек ше? Негізінен бетегелі-селеулі және.</w:t>
        <w:br/>
        <w:t>жусанды-далалық өсімдік жамылғысымен көмкерілген</w:t>
        <w:br/>
        <w:t>екен. Өзен аңғарлары мен көл қазан шұңқырларының тө-;</w:t>
        <w:br/>
        <w:t>ңірегінде шалғындық өсімдік басым тарапты. Өрлеу тұсын-</w:t>
        <w:br/>
        <w:t>да қарағай, қайың, көктерек, түрлі бұталар өседі. Қазір қара-:</w:t>
        <w:br/>
        <w:t>саңыз, бүгінгі Астананың сыртқы аймағын белдеулей орап:</w:t>
        <w:br/>
        <w:t>55 мың гектардан астам жасыл орман жайқалып өсіп келеді.»</w:t>
        <w:br/>
        <w:t>Елбасы Н.Ә. Назарбаев осы жазда әдейі сол алқапты аралап»</w:t>
        <w:br/>
        <w:t>көріп, саясында самалдап, өз қолынан түрлі құс пен жану-</w:t>
        <w:br/>
        <w:t>арларды еркін бағымға жіберіп, орман көлемін тағы да есе-!</w:t>
        <w:br/>
        <w:t>лей түсу керектігін болашақ міндет ретінде қойды. Мерейлі-</w:t>
        <w:br/>
        <w:t>міндет. Жаңа астананың жасыл желегін желкілдетуге ғашық:</w:t>
        <w:br/>
        <w:t>та машық жандардың қолынан әбден келетін мархаббатты</w:t>
        <w:br/>
        <w:t>іс, Қысқаша айтқанда, Елбасының қуаттап, қолдаған «Жа-"</w:t>
        <w:br/>
        <w:t>сыл ел» бағдарламасының қайтарымы. Бір қуанарлығы сол,</w:t>
        <w:br/>
        <w:t>мамандардың айтуынша, бүгіндері бұрын тек Есіл, Нұра</w:t>
        <w:br/>
        <w:t>өзендерінің бойын ыстық жазда сағалап демалушылар, енді</w:t>
        <w:br/>
        <w:t>әлгі жасыл тоғайды паналап, оның саф ауасымен тыныстап,</w:t>
        <w:br/>
        <w:t>451</w:t>
        <w:br/>
        <w:t>көк қарға, қодас қоңылтырды да іздеген адам табатын.</w:t>
        <w:br/>
        <w:t>Көлдерінде қаз-үйрек, аққу, қарақу тыным алмай сыңсып</w:t>
        <w:br/>
        <w:t>ән салатын». Бірсыпырасының түрін көрмек түгілі, атын</w:t>
        <w:br/>
        <w:t>естімегенімізді мойындауға тура келер. Сол себепті Есіл</w:t>
        <w:br/>
        <w:t>жағалауындағы бұрынғы құс-базарының орнын сипап қалға-</w:t>
        <w:br/>
        <w:t>нымызға өкінгеннен басқа шарамыз жоқ, әрине.</w:t>
        <w:br/>
        <w:t>Енді трилогиядағы аңдар галереясына назар аударалық-</w:t>
        <w:br/>
        <w:t>шы: «... қазақ даласында жайшылықта мол кездесетін қоян,</w:t>
        <w:br/>
        <w:t>қасқыр, түлкі, қарсақ, борсық, суыр, ақтиін, күзендерден</w:t>
        <w:br/>
        <w:t>басқа, бұл арада ақкіс, қарағанның қара түлкісі, қырдың</w:t>
        <w:br/>
        <w:t>қызыл түлкісі: көл, өзендерінің жағасында сусар, құндыз,</w:t>
        <w:br/>
        <w:t>бұлғын да ұшырайды. Кейде әлдеқалай жем іздеп келген</w:t>
        <w:br/>
        <w:t>сілеусін мен шиебөрі де кездеседі...» )</w:t>
        <w:br/>
        <w:t>Бұған қарап, бұрынғы Ақмоланың аймағын Есіл жаға-</w:t>
        <w:br/>
        <w:t>лап аң қаптап кеткен екен деген жеңіл көзқарас және қалып-</w:t>
        <w:br/>
        <w:t>таспағаны жөн шығар. Аң атаулы қазіргі жаңа астана түскен</w:t>
        <w:br/>
        <w:t>сол жағалаудың Хан шатыры орын тепкен арғы ойдым-ой-</w:t>
      </w:r>
    </w:p>
    <w:p>
      <w:r>
        <w:t>дым көлдердің саясында өріп жүргенін өзге де жазбалардан</w:t>
        <w:br/>
        <w:t>оқығанымыз бар. Бәлкім, ерте заманғы Бозақтың өрлеу-</w:t>
        <w:br/>
        <w:t>қыратындағы сыңсыған жынысында ақбөкен, елік, арқар,</w:t>
        <w:br/>
        <w:t>сілеусін, қасқыр, түлкі, қарсақ, суыр, борсық, қоян, ақкіс,</w:t>
        <w:br/>
        <w:t>құндыз, ақтиін, су егеуқұйрығы бүгінде қонысын улы-шулы</w:t>
        <w:br/>
        <w:t>шаһардан сайын даланың терең түкпіріне аударғанына</w:t>
        <w:br/>
        <w:t>таңғалып, түңілгеніміз жүдә жараспас. Уақыт тезі де.</w:t>
        <w:br/>
        <w:t>Осыдан екі ғасырға жуық уақыт бедерінде Ақмола</w:t>
        <w:br/>
        <w:t>жағалауындағы өсімдік атаулы құлпырып, аң-құстың базары</w:t>
        <w:br/>
        <w:t>бар нақышымен жайнап жатқан тұсты «Көшпенділерден»</w:t>
        <w:br/>
        <w:t>оқып, көзге елестеткенімізде қуаныш билеген көкірегіміз</w:t>
        <w:br/>
        <w:t>қыз-қыз қайнаған. Табиғат байлығының көкжиегі тарылма-</w:t>
        <w:br/>
        <w:t>сыншы. Мүмкін, сол береке-құт қазіргі елорда аймағын орап</w:t>
        <w:br/>
        <w:t>белдеуленген жасыл аймақта өзгеше қырынан көркейіп,</w:t>
        <w:br/>
        <w:t>жалғасын табар? Елбасы жуырда сонда -- он үш жылғы жас</w:t>
        <w:br/>
        <w:t>орманшыққа құс ұшырып, аң жіберді емес пе еркіндікке.</w:t>
        <w:br/>
        <w:t>Қиялдан жүйрік не бар? Енді он үш ғасырдан соң мың-сан</w:t>
        <w:br/>
        <w:t>мақамдағы сол орманның сыңсыған үніне құлақ түретін ұр-</w:t>
        <w:br/>
        <w:t>пақтар неткен бақытты еді!..</w:t>
        <w:br/>
        <w:t>2011 ж.</w:t>
        <w:br/>
        <w:t>емін-еркін сайрандай алса керек. Бір мықтап ескерерлігі,</w:t>
        <w:br/>
        <w:t>тосын қауіп -- оттан сақ болған абзал. Бетін аулақ қылсын,</w:t>
        <w:br/>
        <w:t>түйнектен тамырлатып түбір жайдырған әр талдың бойлап</w:t>
        <w:br/>
        <w:t>өскенін салақсып тастаған бір темекі ұшқынымен өртке жал-</w:t>
        <w:br/>
        <w:t>мату қас-қағымдағы қайғы ғой. Соған абай болайық!</w:t>
        <w:br/>
        <w:t>Тағы да «есенберлинше» електен өткізіп көрсек: «Есіл</w:t>
        <w:br/>
        <w:t>өзенінің жағасында ойдым-ойдым боп бітетін тал, шетен, са-</w:t>
        <w:br/>
        <w:t>рыағаш, қайың, аршалардың жазғытұрымғы жасыл жапы-</w:t>
        <w:br/>
        <w:t>рақтары сарғылттанып, ал кейбіреулері үнемі соққан жел-</w:t>
        <w:br/>
        <w:t>дің екпініне шыдай алмай сыйдия қалған». Міне, шұбатылған</w:t>
        <w:br/>
        <w:t>мол белдеулі бүгінгі жасыл аймақтың да күзгі көрінісі сол</w:t>
        <w:br/>
        <w:t>бедерлі кезеңнің елесін көз алдынан көлбетіп өткізетіндей...</w:t>
        <w:br/>
        <w:t>Әрірек дендеп оқысақ: «... Есіл өзені жазғұтырым тасы-</w:t>
        <w:br/>
        <w:t>ғанда кіші-гірім көл болып қалатын қамысты қарасулардың</w:t>
        <w:br/>
        <w:t>беті мен жағасы құсқа толы». Еріксіз ойға жүгінесіз. Көңіл</w:t>
        <w:br/>
        <w:t>дүрбісі бүгінгі аспалы көпір доғаша иіліп түскен Сарыарқа</w:t>
        <w:br/>
        <w:t>даңғылының сол иінін тінткілеп кетеді. Есілдің сан тарам</w:t>
        <w:br/>
        <w:t>сағасы суыртпақталған тұсында бүгін осы заманғы талап-</w:t>
        <w:br/>
        <w:t>пен көрікті жағалау безендірілген. Әрегідік шоқ-шоқ қамыс</w:t>
        <w:br/>
        <w:t>басы сыбдырлап, бауырында жарыса жүзген балапанды</w:t>
        <w:br/>
        <w:t>құстар көз құртына айналған. Демек бұрынғының бүгінгіге</w:t>
        <w:br/>
        <w:t>үзілмей жеткен құс-бунағының өзі өмір құйысқанындай жа-</w:t>
        <w:br/>
        <w:t>раса кеткеніне тамсанбай тұра алмайсыз. Енді кезектестіріп,</w:t>
        <w:br/>
        <w:t>өткеннің өмілдірігін өрбітелік: «Бұл арада кішкентай көктор-</w:t>
        <w:br/>
        <w:t>ғай, бөдене, көксерке, жағалтай кекілік, балтатұмсық, шіл-</w:t>
        <w:br/>
        <w:t>ден бастап, үлкендігі анау-мынау қозы-лақтан кем емес, қа-</w:t>
        <w:br/>
        <w:t>рақаз, бірқазан, дуадақ, қарабай, қырғауыл мол болатын».</w:t>
        <w:br/>
        <w:t>Неткен, байлық! Құс базарының нарқын байытқан ғажап</w:t>
        <w:br/>
        <w:t>несібе, көзге құмарлық үйіріп, маңайына сұлулықтың соны</w:t>
        <w:br/>
        <w:t>пердесін ысырған, ынта суырған көкжиек. Қазір қалай екен?</w:t>
        <w:br/>
        <w:t>Сол күйінде кәдемізге жарап жүр ме екен? Әй, қайдам?!</w:t>
        <w:br/>
        <w:t>Есілдің әрірек жетеленіп жұтылатын қуықтай сілемдеріндегі</w:t>
        <w:br/>
        <w:t>болар-болмас құс қаңқылы сол өткен дәуреннің дәнетіндей</w:t>
        <w:br/>
        <w:t>түйірімен жарылқаса жарар еді-ау! Жасыратын несі бар, ку</w:t>
        <w:br/>
        <w:t>таяқ ұстап қалғандаймыз ғой...</w:t>
      </w:r>
    </w:p>
    <w:p>
      <w:r>
        <w:t>«Көшпенділердің» әр жолынан көрімдік сұрарлықтай</w:t>
        <w:br/>
        <w:t>көркемдік легі түзіле береді: «... қазақ даласының өзге же-</w:t>
        <w:br/>
        <w:t>рінде сирек кездесетін жайра, тағанақ, сақалта, алақұмай,</w:t>
        <w:br/>
        <w:t>452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
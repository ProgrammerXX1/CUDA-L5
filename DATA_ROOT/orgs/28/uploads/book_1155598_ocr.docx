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БЫК 91</w:t>
        <w:br/>
        <w:t>Л84</w:t>
        <w:br/>
        <w:t>Л 84 Лукбан Кльшшпенич Клышев: Биобиблиография</w:t>
        <w:br/>
        <w:t>ученых Казахстана/ Сост. А.Л. Клышева, канд. биол. наук.</w:t>
        <w:br/>
        <w:t>Глред. И.Р. Рахимбаев, академик НАН РК. Отв. ред. К.К.</w:t>
        <w:br/>
        <w:t>Абугалиева, директор ЦНБ. Библиогр. ред.: Г.Г. Искакова,</w:t>
        <w:br/>
        <w:t>Т.В.Вдовухина. - Алматы, 2009.-122 с. портр.</w:t>
        <w:br/>
        <w:t>18ВМ 978-601-203-045-7 ББК 91</w:t>
        <w:br/>
        <w:t>Л 44060/0000</w:t>
        <w:br/>
        <w:t>00(05)09</w:t>
        <w:br/>
        <w:t>І18ВМ 978-601-203-045-7</w:t>
        <w:br/>
        <w:t>ОӨ Центральная научная</w:t>
        <w:br/>
        <w:t>библиотека, 2009</w:t>
        <w:br/>
        <w:t>МІМІЗ8ТЕҮ ОҒ ЕОПСАТЮМ АМ СТЕМСЕ</w:t>
        <w:br/>
        <w:t>ОЕТНЕКЕРОВИСОЕКА?АКНЗТАМ</w:t>
        <w:br/>
        <w:t>МАТІЮОМА1І, АСАБЕМҮ ОЕ 8СТЕМСЕ5</w:t>
        <w:br/>
        <w:t>ОҒ ТНЕ КЕРСНІЛС ОЕ КА?АКНЗТАМ</w:t>
        <w:br/>
        <w:t>СЕМТЕАҺСІЕЕХТІҒІСІЛВКАНҮ</w:t>
        <w:br/>
        <w:t>ВіоһіМіоогарһу оҒ ӛсіспіізіз о? Ка?аКһв(ап</w:t>
        <w:br/>
        <w:t>ШОЖВАУ КІ,ҮЗНЕУІСЕ</w:t>
        <w:br/>
        <w:t>КГҮЗНЕҮ</w:t>
        <w:br/>
        <w:t>АҒ.МАТҮ</w:t>
        <w:br/>
        <w:t>2009</w:t>
        <w:br/>
        <w:t>ББК 91</w:t>
        <w:br/>
        <w:t>Л84</w:t>
        <w:br/>
        <w:t>184 Лұқпан Қылышұлы Қылышев: Қазақстан</w:t>
        <w:br/>
        <w:t>ғалымдарының биобиблиографиясы / Құраст. А.Л.</w:t>
        <w:br/>
        <w:t>Қылышева, биология ғылымдарының кандидаты. Бас ред.</w:t>
        <w:br/>
        <w:t>И.Р. Рахымбаев, ҰҒА академигі. Жауапты ред. К.К.</w:t>
        <w:br/>
        <w:t>Әбуғалиева, ОҒК дьректоры. Библиогр, ред: Ғ.Ғ. Ысқақова,</w:t>
        <w:br/>
        <w:t>Т.В. Вдовухина. - Алматы, 2009.-122 6., сур.</w:t>
        <w:br/>
        <w:t>18ВМ 974-601-203-045-7 ББК 91</w:t>
        <w:br/>
        <w:t>Л 44060/0000</w:t>
        <w:br/>
        <w:t>00(05)09</w:t>
        <w:br/>
        <w:t>ІЗБУ 978-601-203-045-7 ОӨ Орталық ғылыми</w:t>
        <w:br/>
        <w:t>кітапхана,2009</w:t>
      </w:r>
    </w:p>
    <w:p>
      <w:r>
        <w:t>1979. Қазақ ССР Жоғарғы Көңесінің Құрмет Грамотасы.</w:t>
        <w:br/>
        <w:t>1980. ҚазССР Ғылым Академиясы Президиумы мен</w:t>
        <w:br/>
        <w:t>Республикалық Кәсіподақтар комитетінің Құрмет</w:t>
        <w:br/>
        <w:t>Грамотасы.</w:t>
        <w:br/>
        <w:t>1982. «Халықтар Достығы» ордені.</w:t>
        <w:br/>
        <w:t>1985. «1941 - 1945 жылдардағы Ұлы Отак соғысы</w:t>
        <w:br/>
        <w:t>Жеңісінің қырық жылдығы» медалі.</w:t>
        <w:br/>
        <w:t>ІЗ</w:t>
        <w:br/>
        <w:t>ҚАЗАҚСТАН РЕСПУБЛИКАСЫ БІЛІМ ЖӘНЕ</w:t>
        <w:br/>
        <w:t>ҒЫЛЫМ МИНИСТРЛІГІ</w:t>
        <w:br/>
        <w:t>ҚАЗАҚСТАН РЕСПУБЛИКАСЫНЫҢ ҰЛТТЫҚ</w:t>
        <w:br/>
        <w:t>ҒЫЛЫМ АКАДЕМИЯСЫ</w:t>
        <w:br/>
        <w:t>“Қазақстан ғалымдарының биобиблиографиясы</w:t>
        <w:br/>
        <w:t>ЛҰҚПАН</w:t>
        <w:br/>
        <w:t>ҚЫЛЫШҰЛЫ</w:t>
        <w:br/>
        <w:t>ҚЫЛЫШЕВ</w:t>
        <w:br/>
        <w:t>АЛМАТЫ</w:t>
        <w:br/>
        <w:t>2009</w:t>
        <w:br/>
        <w:t>ВВК91</w:t>
        <w:br/>
        <w:t>1,84 Кіузһеу ІліКрап Кіузһеуісі: ВіоРізортарһу оҒвсі-</w:t>
        <w:br/>
        <w:t>епіізіз оғҒКа?аКһвіап / СотрПей Ву А.Г. К1уөһеуа, Сапдід е</w:t>
        <w:br/>
        <w:t>оҒМоіовіса! өсіепсев. Еайог-іп-сһіеҒІ.Е. КаКһітараеу, Аса-</w:t>
        <w:br/>
        <w:t>дешісізп оҒМ А8. Мапаріпе еайог К.К. АВпраШеуа, Әігесіпг</w:t>
        <w:br/>
        <w:t>оҒСЫТ, ВіБШовт. ейШогв: б.С. 15каКоуа, Т.У. Уфоушіта.- .-</w:t>
        <w:br/>
        <w:t>Аіпаіу, 2009. -122 р.:рогіг.</w:t>
        <w:br/>
        <w:t>І8ВХ 978-601-203-045-7 ВВК 91</w:t>
        <w:br/>
        <w:t>ЛЛ 44060/0000</w:t>
        <w:br/>
        <w:t>00(05)09</w:t>
        <w:br/>
        <w:t>І8ВХ 978-601-203-045-7</w:t>
        <w:br/>
        <w:t>ӨО Сепіггі өсізшіЕс</w:t>
        <w:br/>
        <w:t>Нрғагу, 2009</w:t>
        <w:br/>
        <w:t>МИНИСТЕРСТВО ОБРАЗОВАНИЯ И НАУКИ</w:t>
        <w:br/>
        <w:t>РЕСПУБЛИКИ КАЗАХСТАН</w:t>
      </w:r>
    </w:p>
    <w:p>
      <w:r>
        <w:t>НАЦИОНАЛЬНАЯ АКАДЕМИЯ НАУК</w:t>
        <w:br/>
        <w:t>РЕСІТУБЛИКИ КАЗАХСТАН</w:t>
        <w:br/>
        <w:t>ЦЕНТРАЛЬНАЯ НАУЧНАЯ БИБЛИОТЕКА</w:t>
        <w:br/>
        <w:t>Биобиблиография ученых Казахстана</w:t>
        <w:br/>
        <w:t>ЛУКБАН</w:t>
        <w:br/>
        <w:t>КЛЬШЕВИЧ</w:t>
        <w:br/>
        <w:t>КЛЬШЕНВ</w:t>
        <w:br/>
        <w:t>АЛМАТЫ</w:t>
        <w:br/>
        <w:t>2009</w:t>
        <w:br/>
        <w:t>ОСНОВНЫЕ ДАТЫ ЖИЗНИ И НАУЧНОЙ,</w:t>
        <w:br/>
        <w:t>ПЕДАГОГИЧЕСКОЙ И ОБІЦЕСТВЕННОЙ</w:t>
        <w:br/>
        <w:t>ДЕЯТЕЛЬНОСТИ ЗАСЛУЖЕННОГО ДЕЯТЕЛЯ</w:t>
        <w:br/>
        <w:t>НАУКИ, ЧЛЕНА-КОРРЕСПОНДЕНТА АН КАЗССР,</w:t>
        <w:br/>
        <w:t>ДОКТОРА БИОЛОГИЧЕСКИХ НАУК,</w:t>
        <w:br/>
        <w:t>ПРОФЕССОРА</w:t>
        <w:br/>
        <w:t>ЛУКБАНА КЛЫШЕВИЧА КЛЫШЕВА</w:t>
        <w:br/>
        <w:t>Лукбан Клышевич Клышев родился 14 марта 1909 г.в</w:t>
        <w:br/>
        <w:t>ауле Хе 12 Чингирлауского района Уральской области.</w:t>
        <w:br/>
        <w:t>1929. Окончил неполную среднюю школу молодежи,</w:t>
        <w:br/>
        <w:t>1929- 1932. Студент Кзыл-Ординского Института</w:t>
        <w:br/>
        <w:t>просвешения. )</w:t>
        <w:br/>
        <w:t>1931. Член пленума районной конференции ВЛКСМ,</w:t>
        <w:br/>
        <w:t>г.Кзыл-Орда.</w:t>
        <w:br/>
        <w:t>1932-1935. Студент Алматинского педагогического</w:t>
        <w:br/>
        <w:t>института им. Абая (Естествснно-географический</w:t>
        <w:br/>
        <w:t>факультет).</w:t>
        <w:br/>
        <w:t>1935-1936. Преподаватель средней школы и рабочего</w:t>
        <w:br/>
        <w:t>факультета Наркомпроса, г. Балхаш,</w:t>
        <w:br/>
        <w:t>1936. Улен пленума городской конференции ВЛКСМ,</w:t>
        <w:br/>
        <w:t>г. Балхаш.</w:t>
        <w:br/>
        <w:t>1936-1938. Младший научный сотрудник</w:t>
        <w:br/>
        <w:t>Ботанического сада Казахского Филиала Академии наук</w:t>
        <w:br/>
        <w:t>СССР.</w:t>
        <w:br/>
        <w:t>1938-1941. Аспирант КазГУ им.С.М. Кирова (кафедра</w:t>
        <w:br/>
        <w:t>физиология растений и микробиологим).</w:t>
        <w:br/>
        <w:t>1939-1942. Ассистент кафедры физиологии растений</w:t>
        <w:br/>
        <w:t>М.</w:t>
        <w:br/>
        <w:t>ҚАЗАҚСТАН РЕСПУБЛИКАСЫ</w:t>
        <w:br/>
        <w:t>БІЛІМ ЖӘНЕ ҒЫЛЫМ МИНИСТРЛІГІ |</w:t>
      </w:r>
    </w:p>
    <w:p>
      <w:r>
        <w:t>ЛҰҚПАН</w:t>
        <w:br/>
        <w:t>ҚЫЛЫШҰЛЫ</w:t>
        <w:br/>
        <w:t>ҚЫЛЫШЕВ</w:t>
        <w:br/>
        <w:t>ҚАЗАҚСТАН РЕСПУБЛИКАСЫ ҒЫЛЫМ</w:t>
        <w:br/>
        <w:t>АКАДЕМИЯСЫНЫҢ МҮШЕ-КОРРЕСПОНДЕНТІ,</w:t>
        <w:br/>
        <w:t>2 ҒЫЛЫМҒА ЕҢБЕГІ СІҢГЕН ҚАЙРАТКЕР,</w:t>
        <w:br/>
        <w:t>БИОЛОГИЯ ҒЫЛЫМДАРЫНЫҢ ДОКТОРЫ,</w:t>
        <w:br/>
        <w:t>ПРОФЕССОР ЛҰҚПАН ҚЫЛЫШҰЛЫ</w:t>
        <w:br/>
        <w:t>ҚЫЛЫШЕВТЫҢ ӨМІРІ МЕН ҚЫЗМЕТІНІҢ НЕГІЗГІ</w:t>
        <w:br/>
        <w:t>КЕЗЕНДЕРІ</w:t>
        <w:br/>
        <w:t>Лұқпан Қылышұлы Қылышев 1909 жылы 14 наурызда</w:t>
        <w:br/>
        <w:t>Орал облысы Шыңғырлау ауданы Уә 12 ауылында дүниеге</w:t>
        <w:br/>
        <w:t>келген.</w:t>
        <w:br/>
        <w:t>1929. Шелек ауданында орталау мектепті бітірген.</w:t>
        <w:br/>
        <w:t>1929-1932. Қызылорда Ағарту институтында оқыған.</w:t>
        <w:br/>
        <w:t>1931. Қызылорда қаласы БЛКЖО (ВЛКСМ) аудандық</w:t>
        <w:br/>
        <w:t>конференция пленум мүшесі.</w:t>
        <w:br/>
        <w:t>1932-1935. Алматы қаласындағы Абай атындағы Қазақ</w:t>
        <w:br/>
        <w:t>педагогикалық институтының жаратылыстану-география</w:t>
        <w:br/>
        <w:t>факультетінің студенті.</w:t>
        <w:br/>
        <w:t>1935-1936. Балхаш қаласындағы орта мектепте және</w:t>
        <w:br/>
        <w:t>Наркомпростың жұмысшылар факультетінде мұғалім</w:t>
        <w:br/>
        <w:t>болды.</w:t>
        <w:br/>
        <w:t>1936. БЛКЖО Балхаш қалалық конференция пленум</w:t>
        <w:br/>
        <w:t>мүшесі.</w:t>
        <w:br/>
        <w:t>1936-1938. ССРО Ғылым Академиясы Қазақ</w:t>
        <w:br/>
        <w:t>филиалының Ботаника бағының кіші ғылыми қызметкері.</w:t>
        <w:br/>
        <w:t>1938-1941. С.М. Киров атындағы Қазақ Мемлекеттік</w:t>
        <w:br/>
        <w:t>университетінің аспиранты (Өсімдіктер физиологиясы және</w:t>
        <w:br/>
        <w:t>биохимиясы кафедрасы).</w:t>
        <w:br/>
        <w:t>9</w:t>
        <w:br/>
        <w:t>имикробиологий КазГУ им. С.М. Каирова.</w:t>
        <w:br/>
        <w:t>1942-1944. Старший научный сотрудник и заведуюшций</w:t>
        <w:br/>
        <w:t>лаборатормей растительных ядов Казахского филиала</w:t>
        <w:br/>
        <w:t>ВАСХНИЛ. )</w:t>
        <w:br/>
        <w:t>1944-1952. Организатор и Заведуюший лабораторией</w:t>
        <w:br/>
        <w:t>биохимии растений в Институте ботаники АН Казахской</w:t>
        <w:br/>
        <w:t>ССР.</w:t>
        <w:br/>
        <w:t>- доцент кафедры ботаники Педагогического института</w:t>
        <w:br/>
        <w:t>им. Абая.</w:t>
      </w:r>
    </w:p>
    <w:p>
      <w:r>
        <w:t>1945. Зашита диссертация на сонскание ученой степени</w:t>
        <w:br/>
        <w:t>кандидата биологических наук на тему «Биохимическос</w:t>
        <w:br/>
        <w:t>исследование алкалоидной солянки (анабазиса - итсигека)».</w:t>
        <w:br/>
        <w:t>1948-1950. Депутат П созыва Фрунзенского райсовета,</w:t>
        <w:br/>
        <w:t>г. Алма-Ата.</w:t>
        <w:br/>
        <w:t>1950-1952. Депутат Ш созыва Фрунзенского райсовета,</w:t>
        <w:br/>
        <w:t>г, Алма-Ата.</w:t>
        <w:br/>
        <w:t>1952-1954. Депутат ГУ созына Фрунзенского райсовета,</w:t>
        <w:br/>
        <w:t>г. Алма-Ата.</w:t>
        <w:br/>
        <w:t>1952-1955. Директор Республиканского ботанического</w:t>
        <w:br/>
        <w:t>сада АН КазССР.</w:t>
        <w:br/>
        <w:t>- руководитель Лаборатории химии растений</w:t>
        <w:br/>
        <w:t>Алматинского ботанического сада.</w:t>
        <w:br/>
        <w:t>- доцент кафедры физиологии растений КазГУ им.С.М.</w:t>
        <w:br/>
        <w:t>Каирова.</w:t>
        <w:br/>
        <w:t>1955. Руководитель Лаборатории агрохимии Института</w:t>
        <w:br/>
        <w:t>ботаники. )</w:t>
        <w:br/>
        <w:t>1955-1957. Докторант Ботанического института им. В.Л.</w:t>
        <w:br/>
        <w:t>Комарова АН СССР, г. Ленинград.</w:t>
        <w:br/>
        <w:t>1957. Зашита диосертации на соискание ученой степени</w:t>
        <w:br/>
        <w:t>доктора биологических наук на тему «Биологические</w:t>
        <w:br/>
        <w:t>основы использования-и введения в культуру анабазиса</w:t>
        <w:br/>
        <w:t>15</w:t>
        <w:br/>
        <w:t>ТНЕМАШМАТЕЗОҒІЛЕЕ АМСТЕМТІГІС, ЕООСА-</w:t>
        <w:br/>
        <w:t>ТОМАШ, АМО РОВІЛС АСТТУГЧЕ5 ОҒНОХОСЕВЕО</w:t>
        <w:br/>
        <w:t>СІЕМТІ8Т, АЗЗОСПАТЕ МЕМВЕК ОҒ ТНЕ</w:t>
        <w:br/>
        <w:t>МАТШОМАТ, АСАВЕМҮ ОҒ ӘСІЕМСЕБОЕТНЕ</w:t>
        <w:br/>
        <w:t>БЕРТІВІЛС ОЕ КА?АКНЗТАМ, ВОСТОК ОЕ ВІО-</w:t>
        <w:br/>
        <w:t>ЮСІСАІ. ӨСІЕМСЕЗ, РЕОЕЕ55ОВ ІЛЛҠБАМ</w:t>
        <w:br/>
        <w:t>КІЕҮЗНЕУІСНИ КІҮЗНЕУ</w:t>
        <w:br/>
        <w:t>Тлқһап Кіузһеуісі Кіузһеу у/ая бог оп Мағгеһ 14, 1909</w:t>
        <w:br/>
        <w:t>шаш 12, Сһіһрігіап теріоп, (та! оМавз.</w:t>
        <w:br/>
        <w:t>1929.1.г0гіһе іпсолріеіе весолдагу всһоді ог ууогісіле; уош.</w:t>
        <w:br/>
        <w:t>1929-1932. ӘішделеоҒКузуі-Огда Іпвбінне оҒРаУ1іс Еди-</w:t>
        <w:br/>
        <w:t>сайоп.</w:t>
        <w:br/>
        <w:t>1931. Мешіег оле Р.епшп о”геріола! соп(есгепсе оҒІһе</w:t>
        <w:br/>
        <w:t>АІЕіюп 1 епіпіз( Үошае; Сопитьті81.сарше, Кугуі-Огда 1091.</w:t>
        <w:br/>
        <w:t>1932-1935. 8шделі оҒ (һе АБау Кағак Ребаворіса!</w:t>
        <w:br/>
        <w:t>тіле (пашга! апа веоргарһіс ҒасаНу).</w:t>
        <w:br/>
        <w:t>1935-1936. Теасһег а/1һе зесопбагу всһоо! аһд уғотісіпе;</w:t>
        <w:br/>
        <w:t>Ғасаһу оөГһе Рес Бачсабоп Соттейег, Ва! һавһ іоууп,</w:t>
        <w:br/>
        <w:t>1936. Метһег оҒ һе Ріепшпі оҒ І.Ү.С.1..8.О. оу</w:t>
        <w:br/>
        <w:t>сопегепсе, Ва!Юһазһ.</w:t>
      </w:r>
    </w:p>
    <w:p>
      <w:r>
        <w:t>1936-1938. Липіог гевеагсі ууогкег оҒ (һе Вобапіса! Сзаг-</w:t>
        <w:br/>
        <w:t>депв оГНһе КагаКҺ Вгапсі оҒ1155Қ. Асадету оҒ ӛсіепсев.</w:t>
        <w:br/>
        <w:t>1938-1941. Рові әтабішае ішбепі оІһе 5.М. Кіғоу Қата</w:t>
        <w:br/>
        <w:t>&lt;іае Тліуегейу (һе Сһліг оГ рТапі рһувіо ору апа піісгобісі-</w:t>
        <w:br/>
        <w:t>ору).</w:t>
        <w:br/>
        <w:t>1939-1942. Аввізіашс аб (йе Сһаіг оҒ ріапі рһувіюіову</w:t>
        <w:br/>
        <w:t>Үү?</w:t>
        <w:br/>
        <w:t>КЧИТАТЕЛЯМ</w:t>
        <w:br/>
        <w:t>Предлагавмый указатель - продолжение серии</w:t>
        <w:br/>
        <w:t>«Биобиблиография ученых Казахстана» - посвяшен</w:t>
        <w:br/>
        <w:t>заслуженному деятелю науки, члену-корреспонденту АН</w:t>
        <w:br/>
        <w:t>КазССР, доктору биологических наук, профессору</w:t>
        <w:br/>
        <w:t>Клышеву Лукбану Клышевичу,</w:t>
        <w:br/>
        <w:t>В биобиблиографию включены материалы о трудовой,</w:t>
        <w:br/>
        <w:t>научной, педагогической обшественной деятельности</w:t>
        <w:br/>
        <w:t>ученого, сведения о публикациях его работ и</w:t>
        <w:br/>
        <w:t>государственных наградах.</w:t>
        <w:br/>
        <w:t>Материал в указателе расположен в</w:t>
        <w:br/>
        <w:t>хронологическом порядке, в пределах каждого года - по</w:t>
        <w:br/>
        <w:t>алфавиту: сначала идут работы, опубликованные на</w:t>
        <w:br/>
        <w:t>казахском языке, затем нарусском и других языках.</w:t>
        <w:br/>
        <w:t>В алфанитном указателе трудов и именном указателе</w:t>
        <w:br/>
        <w:t>соавторов ссылки даются на порядковые номера работ,</w:t>
        <w:br/>
        <w:t>помешенных в хронологическом указателе трудон.</w:t>
        <w:br/>
        <w:t>1957. «Биологические основы использования и</w:t>
        <w:br/>
        <w:t>введения в культуру анабазиса безлистного» тақырыбы</w:t>
        <w:br/>
        <w:t>бойынша докторлық диссертациясын қорғады.</w:t>
        <w:br/>
        <w:t>1957-1959. Алматы қаласы Фрунзе аудандық Халық</w:t>
        <w:br/>
        <w:t>сотының халықзаседателі,</w:t>
        <w:br/>
        <w:t>1958. Қазақ ССР Ғылым академиясының мүше-</w:t>
        <w:br/>
        <w:t>корреспонденті болып сайланды.</w:t>
        <w:br/>
        <w:t>1958-1983. Ботаника институтында Өсімдіктер</w:t>
        <w:br/>
        <w:t>биохимиясы лабораториясының меңгерушісі.</w:t>
        <w:br/>
        <w:t>1960. С.М. Киров атындағы Қазақ Мемлекеттік</w:t>
        <w:br/>
        <w:t>университеті Өсімдіктер физиологиясы кафедрасының</w:t>
        <w:br/>
        <w:t>“профессоры.</w:t>
        <w:br/>
        <w:t>1974. Қазақ ССР ғылымына еңбегі сіңген қайраткер</w:t>
        <w:br/>
        <w:t>атағын алды.</w:t>
        <w:br/>
        <w:t>1983-1986. Молекулалық биология мен биохимия</w:t>
        <w:br/>
        <w:t>институтының Алкалоидтар биохимиясы</w:t>
        <w:br/>
        <w:t>лабораториясының меңгерушісі.</w:t>
      </w:r>
    </w:p>
    <w:p>
      <w:r>
        <w:t>1986-1991. Молекулалық биология институтының</w:t>
        <w:br/>
        <w:t>Ғылыми кеңесшісі.</w:t>
        <w:br/>
        <w:t>Марапаттары</w:t>
        <w:br/>
        <w:t>1945, «1941 - 1945 жж. Ұлы Отан соғысы кезіндегі ерен</w:t>
        <w:br/>
        <w:t>еңбегі үшін » медалі.</w:t>
        <w:br/>
        <w:t>1951. «Құрмет Белгісі» ордені.</w:t>
        <w:br/>
        <w:t>1961. ҚазақССР Жоғарғы Кеңесінің Құрмет Грамотасы.</w:t>
        <w:br/>
        <w:t>1970. «В.И. Лениннің 100 жылдығын атап. өтуге</w:t>
        <w:br/>
        <w:t>байланысты ерен еңбегіүшін » медалі.</w:t>
        <w:br/>
        <w:t>1979. Совет Одағының Коммунистік партиясы Орталық</w:t>
        <w:br/>
        <w:t>Комитеті, ССРО Министрлер Кеңесі, ВЦСПС және ВЛКСМ</w:t>
        <w:br/>
        <w:t>атынан «10-шы бесжылдықтың» белгісі.</w:t>
        <w:br/>
        <w:t>2</w:t>
        <w:br/>
        <w:t>ОҚЫРМАНДАРҒА</w:t>
        <w:br/>
        <w:t>Қазақстан ғалымдарының биобиблиографиясы</w:t>
        <w:br/>
        <w:t>сериясының жалғасы болып табылатын бұл көрсеткіште</w:t>
        <w:br/>
        <w:t>Қазақстан Республикасы Ғылым академиясының мүше -</w:t>
        <w:br/>
        <w:t>корреспонденті, Ғылымға еңбегі сіңген қайраткер, биология</w:t>
        <w:br/>
        <w:t>ғылымдарының докторы, профессор Лұқпан Қылышұлы</w:t>
        <w:br/>
        <w:t>Қылышевтың өмірі, еңбек жолы, жарияланған ғылыми</w:t>
        <w:br/>
        <w:t>еңбектері, атқарған ғылыми, педагогикалық және</w:t>
        <w:br/>
        <w:t>қоғамдық жұмыстары, мемлекет тарапынан алған</w:t>
        <w:br/>
        <w:t>марапаттары мен сыйлықтары, түрлі мәліметтер келтірілген.</w:t>
        <w:br/>
        <w:t>Көрсеткіштегі материал хронологиялық ретпен жүйеге</w:t>
        <w:br/>
        <w:t>келтірілген, әр жыл деңгейінде - әліпби бойынша: алдымен</w:t>
        <w:br/>
        <w:t>қазақ тілінде, одан кейін орыс және шет тілдерінде</w:t>
        <w:br/>
        <w:t>жарияланған еңбектері көрсетілген.</w:t>
        <w:br/>
        <w:t>Қосымша еңбектердің әліпбилік және бірлесіп жазған</w:t>
        <w:br/>
        <w:t>авторлардың көрсеткіштерінде сілтемелер хронологиялық</w:t>
        <w:br/>
        <w:t>көрсеткіштегі жұмыстардың рет саны бойынша берілген.</w:t>
        <w:br/>
        <w:t>ала тісгобіоору оҒІНе 6.М. Кігоу Кага 5іейе Пипіуегейу.</w:t>
        <w:br/>
        <w:t>1942-1944. Зепіог гезеагеһ жотКег алд а һеай оҒ һе</w:t>
        <w:br/>
        <w:t>Гаһотатогу оҒріапт роівопв өҒІйе КағаКһ Вғапеһ оғ ААБ5І,</w:t>
        <w:br/>
        <w:t>(ВАСХНИЛ).</w:t>
        <w:br/>
        <w:t>1044-1952. Неай оҒіһе І.аВогайоту оГ рівпі Біосһетізігу</w:t>
        <w:br/>
        <w:t>вітһе Іпебііше о” Вобалу, А5 оҒКа?5&lt;Е.</w:t>
        <w:br/>
        <w:t>- Авзізіпі РгоГеввог а! 1Һе Сһгіг оғ Боғапу о” іһе АБау</w:t>
        <w:br/>
        <w:t>Редаровіса! Іпвінше.</w:t>
        <w:br/>
        <w:t>1945. Бе?епдед сапдійбізе іһевіз оп ҺМоіовіса! өсіепсев</w:t>
        <w:br/>
        <w:t>оп (етпе “Віоіювіса! алі сһешіса! гезеагеһев оп аІКаісій</w:t>
      </w:r>
    </w:p>
    <w:p>
      <w:r>
        <w:t>ба!во1а (Алаһавіз івірек),</w:t>
        <w:br/>
        <w:t>1948-1950. Першу ое весопа сопуосабоп оГ Етипге</w:t>
        <w:br/>
        <w:t>Пінігісе боуіеі, Аһта-Айа.</w:t>
        <w:br/>
        <w:t>1950-1952. Перілу оҒ зе ігі сопуосапоп оғ Егапге</w:t>
        <w:br/>
        <w:t>Бізігісі боуісі, Айпа-Аға,</w:t>
        <w:br/>
        <w:t>1952-1954. ераһу оҒ іе Гоштіһ сопуосабоп о? Егшіге</w:t>
        <w:br/>
        <w:t>Пізітісі бозісі, АШпа-Айа,</w:t>
        <w:br/>
        <w:t>1952-1955, Гігесіюг оҒШе КериБІсап Воіапіса!</w:t>
        <w:br/>
        <w:t>Сагаепв, А5 оҒКа?55Қ.</w:t>
        <w:br/>
        <w:t>- Нгай оҒІһе І.аһогайогу оҒріашів Мосһстізіту оҒ А!тпа-</w:t>
        <w:br/>
        <w:t>Ав Войпіса! багдепв.</w:t>
        <w:br/>
        <w:t>- Аввізіапі Ргобеввог аі һе Сідіг оғ різпів рһувіоіору</w:t>
        <w:br/>
        <w:t>әГіһе 58.М.Кікоу КатаКй 5іе Әпімегеіу.</w:t>
        <w:br/>
        <w:t>1955. Тһе һеайі оҒіһе Таһогаюоту оҒ авгосһетпісігу ай</w:t>
        <w:br/>
        <w:t>Фе Іпгійше о? Вобапу.</w:t>
        <w:br/>
        <w:t>18</w:t>
        <w:br/>
        <w:t>ТОТНЕ КЕЛАрЕН8</w:t>
        <w:br/>
        <w:t>Тһе ріуеп іпдех із опе оГ(һе БооКв іпсішдед іп (һе вегіев</w:t>
        <w:br/>
        <w:t>“Ніюіортарһу оҒ өсіепбізів оҒ КазаҚһвбап”. ТІ із деуоіей (о</w:t>
        <w:br/>
        <w:t>Ілібап Кіуеһеуісі Кіузһеу, Нопоцгей ӛсіетіісі, Аввосі е</w:t>
        <w:br/>
        <w:t>Мештһег оҒ һе Мабопаі Асадетпу оҒӛсіепсәв өҒФе Кершзіс</w:t>
        <w:br/>
        <w:t>оҒКа?акһзап, Росіог оҒМіоіюгіса! өсіепсев, РгоТеввог.</w:t>
        <w:br/>
        <w:t>Вісойміорғарһу іпсіздев ша(егідіз (һас сһагасіегіге “һе</w:t>
        <w:br/>
        <w:t>"Не апа асбуйісв оГ(һе өсіепіізі, һів рио Псайопв апа ІШҢегаһтге</w:t>
        <w:br/>
        <w:t>абов( һіш.</w:t>
        <w:br/>
        <w:t>Магегіі іп іне іпдех 1 вішаіед іп свгопо1іоріса! огдег,</w:t>
        <w:br/>
        <w:t>іш һе Шайв оҒеасһуеаг- Бу аірһаһеі: Нгві Іһеге аге у/огКв,</w:t>
        <w:br/>
        <w:t>риізһед іп КатаКһ |апрпаве, іһеп іп Киввіап апа ойһег</w:t>
        <w:br/>
        <w:t>Тапрчарев.</w:t>
        <w:br/>
        <w:t>Іп аірһаһеі іпдех оҒмоГсв апб пате іпдех оҒ со-ашһогв</w:t>
        <w:br/>
        <w:t>Тһе гебегепсев аге віуеп Ву вегізі өшпбег оҒіе мжогкв, ресей</w:t>
        <w:br/>
        <w:t>іп сһгопоіоріса! іпдех оҒмогКв,</w:t>
        <w:br/>
        <w:t>безлистного».</w:t>
        <w:br/>
        <w:t>1957 -1959. Народный заседатель Фрунзенского</w:t>
        <w:br/>
        <w:t>районного народного суда г. Алматы.</w:t>
        <w:br/>
        <w:t>1958. Избран членом-корреспондентом Академии наук</w:t>
        <w:br/>
        <w:t>Казахской ССР.</w:t>
        <w:br/>
        <w:t>1958-1983. Занедуюший Лабораторией биохимии</w:t>
        <w:br/>
        <w:t>растений Института ботаники.</w:t>
        <w:br/>
        <w:t>1960. Профессор кафедры физиологии растений КазГУ</w:t>
      </w:r>
    </w:p>
    <w:p>
      <w:r>
        <w:t>им. С.М.Кирова.</w:t>
        <w:br/>
        <w:t>1974. Присвоено почетное звание «Заслуженный</w:t>
        <w:br/>
        <w:t>деятель науки Казахской ССР».</w:t>
        <w:br/>
        <w:t>1983-1986. Заведуюший Лабораторией биохимия</w:t>
        <w:br/>
        <w:t>алкалоидов Института молекулярной биологии и биохимии.</w:t>
        <w:br/>
        <w:t>1986-1991, Научный консультант Института</w:t>
        <w:br/>
        <w:t>молекулярной биологии.</w:t>
        <w:br/>
        <w:t>Награды</w:t>
        <w:br/>
        <w:t>а 1945. Медаль «За доблестный труд в Великой</w:t>
        <w:br/>
        <w:t>Отечественной войне 1941 -- 1945 гг.»</w:t>
        <w:br/>
        <w:t>1951. Орден «Знак почетяа».</w:t>
        <w:br/>
        <w:t>1961. Почетная грамота Верховного Совета КазССР.</w:t>
        <w:br/>
        <w:t>21970. Медаль «За доблестный труд» в ознаменование</w:t>
        <w:br/>
        <w:t>100-летия со днярождения В.И. Ленина.</w:t>
        <w:br/>
        <w:t>1979. Знак «Ударник 10-й пятилетки», учрежденный</w:t>
        <w:br/>
        <w:t>Центральным Комитетом КІСС, Советом Министров</w:t>
        <w:br/>
        <w:t>СССР,ВЦСПСиЦКВЛКСМ.</w:t>
        <w:br/>
        <w:t>1979. Почетная грамота Верховного Совета КазССР.</w:t>
        <w:br/>
        <w:t>1980. Почетная грамота Президиума АН КазССР и</w:t>
        <w:br/>
        <w:t>“Республиканского Комитета профсоюзов.</w:t>
        <w:br/>
        <w:t>1982. Орден «Дружба народов». н</w:t>
        <w:br/>
        <w:t>1985. Медаль «Сорок лет победы в Великой</w:t>
        <w:br/>
        <w:t>1939-1942. С.М. Киров атындағы Қазақ Мемлекеттік</w:t>
        <w:br/>
        <w:t>университеті Өсімдіктер физиологиясы және биохимиясы</w:t>
        <w:br/>
        <w:t>кафедрасының ассистенті.</w:t>
        <w:br/>
        <w:t>1942-1944. ВАСХНИЛ Қазақ филиалында Өсімдік</w:t>
        <w:br/>
        <w:t>улары лабораториясының меңгерушісі.</w:t>
        <w:br/>
        <w:t>1944-1952. ҚазССР Ғылым Академиясы Ботаника</w:t>
        <w:br/>
        <w:t>институтында Қазақстандағы бірінші Өсімдіктер химиясы</w:t>
        <w:br/>
        <w:t>лабораториясын ұйымдастырып, оны басқарды.</w:t>
        <w:br/>
        <w:t>- Абай атындағы педагогикалық институты ботаника</w:t>
        <w:br/>
        <w:t>кафедрасының доценті.</w:t>
        <w:br/>
        <w:t>1945. «Биохимическое исследование алкалоидной</w:t>
        <w:br/>
        <w:t>солянки (анабазиса-итсигека)» тақырыбы бойынша</w:t>
        <w:br/>
        <w:t>кандидаттық диссертациясын қорғаған.</w:t>
        <w:br/>
        <w:t>1948-1950. Алматы қаласында П сайланған Фрунзе</w:t>
        <w:br/>
        <w:t>аудандық кеңесінің депутаты.</w:t>
        <w:br/>
        <w:t>1950-1952. Алматы қаласында ШІ сайланған Фрунзе</w:t>
        <w:br/>
        <w:t>аудандық кеңесінің депутаты.</w:t>
        <w:br/>
        <w:t>1952-1954. Алматы қаласында ТҮ сайланған Фрунзе</w:t>
      </w:r>
    </w:p>
    <w:p>
      <w:r>
        <w:t>аудандық кеңесінің депутаты.</w:t>
        <w:br/>
        <w:t>1952-1955. ҚазССР Ғылым Академиясының</w:t>
        <w:br/>
        <w:t>Республикалық Ботаника бағының директоры.</w:t>
        <w:br/>
        <w:t>- Алматы ботаника бағының Өсімдіктер химиясы</w:t>
        <w:br/>
        <w:t>лабораториясының жетекшісі.</w:t>
        <w:br/>
        <w:t>-С.М.Каров атындағы Қазақ Мемлекеттікуниверситеті</w:t>
        <w:br/>
        <w:t>Өсімдіктер физиологиясы кафедрасының доценті.</w:t>
        <w:br/>
        <w:t>1955. Ботаника институтында Агрохимия</w:t>
        <w:br/>
        <w:t>лабораториясының меңгерушісі болып тағайындалды.</w:t>
        <w:br/>
        <w:t>1955-1957. Ленинград қаласындағы ССРО Ғылым</w:t>
        <w:br/>
        <w:t>академиясының В.Л. Комаров атындағы Ботаника</w:t>
        <w:br/>
        <w:t>институтының докторанты.</w:t>
        <w:br/>
        <w:t>П</w:t>
        <w:br/>
        <w:t>1970. Меда! “ҒосУаШап Т.афош” іп сопшпетогабоп оҒ</w:t>
        <w:br/>
        <w:t>ҮЛ. Тепп” 8 зетепагу.</w:t>
        <w:br/>
        <w:t>1979. Токеп “(74агпік оҒһе зепіп Ғіуе-Үса: РІап”</w:t>
        <w:br/>
        <w:t>тейішед зу Өле Сепігг! СойіШев оҒСРЯО, Зоуігі оҒ</w:t>
        <w:br/>
        <w:t>Мілізев оҒ(0185Е апа һе Сепітгі Сотштейее оҒ</w:t>
        <w:br/>
        <w:t>ІРҮДӨЛЕЕЕДЕЙ</w:t>
        <w:br/>
        <w:t>-Піріоғаа оҒКа255К биргете бомісі.</w:t>
        <w:br/>
        <w:t>1980. Гуіріота өГІһе Ртгевібішп о?Ка258Е А5 албіһе</w:t>
        <w:br/>
        <w:t>Керирісап СөпшпіШее оҒғаде шпіолв.</w:t>
        <w:br/>
        <w:t>1982, Оғдег оҒ“Бтіетеізһір оҒ Майопв”.</w:t>
        <w:br/>
        <w:t>1985. Меда! “Еогісіһ уісіогу аппіуоғвагу ішіле бтегі</w:t>
        <w:br/>
        <w:t>Раігіовіс УУағ 071941-1945.</w:t>
        <w:br/>
        <w:t>рыІ)</w:t>
        <w:br/>
        <w:t>1955-1957. осіюгапі о Ше У.Г., Кошагоу Воғаліса!</w:t>
        <w:br/>
        <w:t>тесіле, А5 оҒ1055Е, Г.епіпргай.</w:t>
        <w:br/>
        <w:t>1957. бегепдей досіюг”5 (һевів оп фіоіюгіса! өсіесісе</w:t>
        <w:br/>
        <w:t>оп іһетпе “Віоііса! ргіпсіріев оҒивіп апа саһшуабов о?</w:t>
        <w:br/>
        <w:t>Аларавів арһуПа”.</w:t>
        <w:br/>
        <w:t>1957-1959. Реор!е?8 авөеввог оҒЧһе Егій2е гесіопа!</w:t>
        <w:br/>
        <w:t>Реоріг”5 Соші, АШтпа-Айа.</w:t>
        <w:br/>
        <w:t>1958. Біесіей Аввовізіе Метбфег о/1һе Асадету оҒ</w:t>
        <w:br/>
        <w:t>ӛсіепсев оҒКа55К.</w:t>
        <w:br/>
        <w:t>1958-1983. Неад оҒіһе І.аһогафогу оГріапів Біюсһетпі5-</w:t>
        <w:br/>
        <w:t>ау ае ІпөШіше оҒ Вогапу.</w:t>
        <w:br/>
        <w:t>1960. Ртобеввог оҒ (һе Сһгіг оҒ різліз рһувісіору оГіһе</w:t>
      </w:r>
    </w:p>
    <w:p>
      <w:r>
        <w:t>Ә.М.Кікоу Казгібз біліс (Гшіуегвну оҒКа55К.</w:t>
        <w:br/>
        <w:t>1974. Сіуеп а 1 е оҒ Нопошей ӘсіепісоҒ е Ка?аК186К.</w:t>
        <w:br/>
        <w:t>1983-1986. Неай оГ (һе І.аһогаһогу оҒа!каіоій5 Біо-</w:t>
        <w:br/>
        <w:t>сһетпізігу өҒіне Іп іле оГ Мо!есшілі Віоіору аһ Віс-</w:t>
        <w:br/>
        <w:t>сһетпізігу, А5 оҒКа255Б.</w:t>
        <w:br/>
        <w:t>1986-1991. ӛсіепіГіс сопвШаш о? һе тінде оҒ</w:t>
        <w:br/>
        <w:t>Мо1есшаг Вісіору, А5 о?Кағ?аКһіал,</w:t>
        <w:br/>
        <w:t>Ауғагбв</w:t>
        <w:br/>
        <w:t>:1945.Меда1“Ғоғ УаНапс 1 аһочг іп Іһе бгезі Раігіоіс</w:t>
        <w:br/>
        <w:t>Хуаг оҒ1941-1945”,</w:t>
        <w:br/>
        <w:t>1951. Огдет “Тһе Вадре оҒНопош”.</w:t>
        <w:br/>
        <w:t>1961. Әіріота оҒ(һе Өзіргете боуіеі оҒКа258К.</w:t>
        <w:br/>
        <w:t>19</w:t>
        <w:br/>
        <w:t>ҚАЗАҚСТАН РЕСПУБЛИКАСЫ ҒЫЛЫМ</w:t>
        <w:br/>
        <w:t>АКАДЕМИЯСЫНЫҢ МҮШЕ-КОРРЕСПОНДЕНТІ,</w:t>
        <w:br/>
        <w:t>ҒЫЛЫМҒА ЕҢБЕГІ СІҢГЕН ҚАЙРАТКЕР,</w:t>
        <w:br/>
        <w:t>БИОЛОГИЯ ҒЫЛЫМДАРЫНЫҢ ДОКТОРЫ,</w:t>
        <w:br/>
        <w:t>ПРОФЕССОР ЛҰҚПАН ҚЫЛЫШҰЛЫ</w:t>
        <w:br/>
        <w:t>ҚЫЛЫШЕВТЫҢ ҒЫЛЫМИ, ПЕДАГОГИКАЛЫҚ</w:t>
        <w:br/>
        <w:t>ЖӘНЕ ҚОҒАМДЫҚ ҚЫЗМЕТІНІҢ ҚЫСҚАША</w:t>
        <w:br/>
        <w:t>ОЧЕРКІ</w:t>
        <w:br/>
        <w:t>Профессор Лұқпан Қылышұлы Қылышев 1909 жылы</w:t>
        <w:br/>
        <w:t>14 наурызда Орал облысы Шыңғырлау ауданы 3% 12</w:t>
        <w:br/>
        <w:t>ауылында дүниеге келген. Л.Қ. Қылышев туған ауыл</w:t>
        <w:br/>
        <w:t>мәдени орталықтардан алыс орналасқандықтан және онда</w:t>
        <w:br/>
        <w:t>мектеп болмағандықтан, ол оқуды жас өспірім кезінде ғана</w:t>
        <w:br/>
        <w:t>бастаса да, 20 жасында Шелек ауданында орталау мектепті</w:t>
        <w:br/>
        <w:t>бітіріп үлгерген.</w:t>
        <w:br/>
        <w:t>Актөбе Облыстық оқу бөлімінің жолдамасымен</w:t>
        <w:br/>
        <w:t>Қызылордаға келіп, емтиханын ойдағыдай тапсырып,</w:t>
        <w:br/>
        <w:t>педагогикалық оқу орны- Ағарту институтына түскен. 1932</w:t>
        <w:br/>
        <w:t>жылы, аталған институтты бітіргеннен кейін, Алматы</w:t>
        <w:br/>
        <w:t>қаласындағы Абай атындағы Қазақ педагогикалық</w:t>
        <w:br/>
        <w:t>институтының жаратылыстану-география факультетіне</w:t>
        <w:br/>
        <w:t>түскен. 1935 жылы КазПИ-ді бітіргеннен кейін,</w:t>
        <w:br/>
        <w:t>Балхашстройға жіберіліп, сонда мұғалім қызметін атқарған.</w:t>
        <w:br/>
        <w:t>Ол жақтан ВЛКСМ Орталық комитетінің жолдамасы</w:t>
        <w:br/>
        <w:t>бойынша Алматыға келіп ССРОҒылым Академиясы Қазақ</w:t>
        <w:br/>
        <w:t>филиалының Ботаника бағында кіші ғылыми қызметкер</w:t>
        <w:br/>
        <w:t>міндетін атқарған.</w:t>
        <w:br/>
        <w:t>Алғашқы жылдары Л. Қ. Қылышев өсімдіктер химиясы</w:t>
        <w:br/>
        <w:t>әдістерін меңгерді. Негізгі жұмысымен қатар Лұқпан</w:t>
        <w:br/>
        <w:t>21.</w:t>
        <w:br/>
        <w:t>жетілудің экологиясын, анабазис қоспасының өнімділігін</w:t>
        <w:br/>
        <w:t>арттыру мүмкіндіктерін және анабазисты мәдени дақылға</w:t>
      </w:r>
    </w:p>
    <w:p>
      <w:r>
        <w:t>әнгізуді зерттеу бойынша жұмыстар жүргізілді.</w:t>
        <w:br/>
        <w:t>1952 жылы Лұқпан Қылышұлы басқарған өсімдіктер</w:t>
        <w:br/>
        <w:t>химиясы лаборатариясы Алматылық Ботаникалық</w:t>
        <w:br/>
        <w:t>бақшасына ауыстырылды, ал Қылышевтың өзі</w:t>
        <w:br/>
        <w:t>Ботаникалық бақшаның директоры болып тағайындалды.</w:t>
        <w:br/>
        <w:t>Директор міндетін атқара жүре, Лұқпан өзінің зерттеу</w:t>
        <w:br/>
        <w:t>жұмысын жалғастырып, ҚазССР Министрлер Кеңесіне</w:t>
        <w:br/>
        <w:t>Қазақстан бойынша анабазистың табиғи қоры, оны</w:t>
        <w:br/>
        <w:t>орынды пайдалану жолдары туралы құнды мәлімет</w:t>
        <w:br/>
        <w:t>тапсырған. Бұл мәлімет оның биохимия бойынша жазылған</w:t>
        <w:br/>
        <w:t>кандидаттық диссертациясынан кейін жүргізген көпжылдық</w:t>
        <w:br/>
        <w:t>жұмысының үшінші тәжірибелік қосымшасы болды. Ол</w:t>
        <w:br/>
        <w:t>анабазисты мәдени дақылға айналдыру туралы еңбек</w:t>
        <w:br/>
        <w:t>ретінде 1954 жылы жарық көрді.</w:t>
        <w:br/>
        <w:t>Л.Қ. Қылышевтың ғылыми жетістіктері бәрінен де</w:t>
        <w:br/>
        <w:t>бұрын оның биосинтезді, алкалоидтардың өзгеруін терең</w:t>
        <w:br/>
        <w:t>зерттеуімен және метаболизмге қатысатын ферменттердің</w:t>
        <w:br/>
        <w:t>физико-химиялық қасиеттерін бейнелеуімен ерекшелінеді.</w:t>
        <w:br/>
        <w:t>1955 жылы ҚазССР Ғылым Академиясы президиумының</w:t>
        <w:br/>
        <w:t>шешімі бойынша Л.Қ. Қылышев докторантураны өту үшін 2.</w:t>
        <w:br/>
        <w:t>жылға СРОҒылым Академиясының В.Л.Комаров атындағы</w:t>
        <w:br/>
        <w:t>Ботаникалық институтына(Ленинград қаласы) жіберілген. Сол</w:t>
        <w:br/>
        <w:t>ботаникалық ғылым орталығында профессор И.М. Ильиннің</w:t>
        <w:br/>
        <w:t>жетекшілігімен «Биологические основы использования и</w:t>
        <w:br/>
        <w:t>введения в культуру анабазиса безнистного» деген тақырыпта</w:t>
        <w:br/>
        <w:t>докторлық диссертациясын қорғады. 1961 жылы Алматыда осы</w:t>
        <w:br/>
        <w:t>диссертацияның негізіңде жазылған « Биология анабазиса</w:t>
        <w:br/>
        <w:t>безлистноғо » монографиясы шығарылды. Бұл монографияда.</w:t>
        <w:br/>
        <w:t>м</w:t>
        <w:br/>
        <w:t>Қылышұлы университетте оқи жүріп, әсімдіктер</w:t>
        <w:br/>
        <w:t>биохимиясы және физиологиясы бойынша үлкен</w:t>
        <w:br/>
        <w:t>практикумның көлемін толық меңгеріп, өзітаңдаған ғылым</w:t>
        <w:br/>
        <w:t>саласының зерттеу әдістерін игереді. 1938 жылы Шымкент</w:t>
        <w:br/>
        <w:t>химфармзаводының тапсырысы бойынша Бүкілодақтық</w:t>
        <w:br/>
        <w:t>мағыналы Шымкенттік анабазистық өндірістің қажетті шикі</w:t>
        <w:br/>
        <w:t>заты - жапырақсыз анабазисты зерттеп, оны өзінің зерттеу</w:t>
        <w:br/>
        <w:t>нысаны ретінде біржолата таңдаған.</w:t>
        <w:br/>
        <w:t>1938 жылы молғылымиматериалжинап, Л.Қ, Қылышев см.</w:t>
        <w:br/>
        <w:t>Киров атындағы Қазақ Мәмлекеттік университеті Өсімдіктер</w:t>
        <w:br/>
        <w:t>биохимиясы және физиологиясы кафедрасы жанындағы</w:t>
        <w:br/>
        <w:t>аспирантураға түсіп, оны 1941 жылдың соңына қарай бітірген.</w:t>
        <w:br/>
        <w:t>Осыкезендеаталған кафедраныңассистенті болып. сабақ берген.</w:t>
        <w:br/>
        <w:t>Аспирантураны бітіргеннен кейін, Ұлы Отан соғысы</w:t>
        <w:br/>
        <w:t>жылдары, ол ВАСХНИЛ Қазақ филиалында аға ғылыми</w:t>
        <w:br/>
        <w:t>қызметкері, онан соң Өсімдік улары лабораториясының</w:t>
        <w:br/>
        <w:t>меңгерушісі қызметін атқарған. Бұл лаборатория анабазин-</w:t>
        <w:br/>
        <w:t>сульфаттың уақытша. әндірісі тоқтатылуына байланысты</w:t>
        <w:br/>
        <w:t>оның жетіспеушілігін жою және оны өсімдік дакылдардың</w:t>
        <w:br/>
        <w:t>зиянкестерімен күресу үшін анабазисты заводтық өңдеусіз</w:t>
        <w:br/>
        <w:t>әдістерін пайдалану жолдарын табу арқылы ауыл</w:t>
        <w:br/>
        <w:t>шаруашылығына көмек көрсету керек еді. Жұмыстың</w:t>
        <w:br/>
        <w:t>қорытындысы қазақ және орыс тілдерінде кітапша және</w:t>
        <w:br/>
        <w:t>плакат түрінде басылып шығарылып, үлкен кеңістіктерде</w:t>
        <w:br/>
        <w:t>мақтаны, қант қызылшасын, бақша өс імдіктерін, жеміс</w:t>
      </w:r>
    </w:p>
    <w:p>
      <w:r>
        <w:t>бақшаларын қорғау үшін нәтижелі пайдаланды. Сонымен</w:t>
        <w:br/>
        <w:t>қатар, лаборатория пиретрум препараттарын арнайы</w:t>
        <w:br/>
        <w:t>мақсаттарға жұмсау әдістерін өңдеп, оларды кең көлемде</w:t>
        <w:br/>
        <w:t>пайдалануға мүмкіншілік туғызды.</w:t>
        <w:br/>
        <w:t>1943-1944 жылдары Мәскеуде ССРО Ғылым</w:t>
        <w:br/>
        <w:t>всесторонне характеризуюшая одно из замечательных</w:t>
        <w:br/>
        <w:t>сырьовых растений Казахстана, со всем картографическим</w:t>
        <w:br/>
        <w:t>материалом опубликована в 1961 т. в Алма-Ате под</w:t>
        <w:br/>
        <w:t>названием «Биология анабазиса безлистного».</w:t>
        <w:br/>
        <w:t>Л.К. Клышев является одним из основоположников</w:t>
        <w:br/>
        <w:t>биохимической науки в Казахстане, и в настояшее время</w:t>
        <w:br/>
        <w:t>эта книга служит единственным научным и практическим</w:t>
        <w:br/>
        <w:t>руководством по рациональному использованию</w:t>
        <w:br/>
        <w:t>естественных сырьовых запасов анабазиса и введения его</w:t>
        <w:br/>
        <w:t>в культуру.</w:t>
        <w:br/>
        <w:t>По окончании докторантуры Лукбан Клышевич снова</w:t>
        <w:br/>
        <w:t>возвратился в Институт ботаники АН КазССР, где</w:t>
        <w:br/>
        <w:t>продолжил работать руководителем Лаборатории</w:t>
        <w:br/>
        <w:t>биохимии растений, с которой слилась прежиняя</w:t>
        <w:br/>
        <w:t>лаборатория химий растений. С 1957 по 1962 т. он</w:t>
        <w:br/>
        <w:t>одновременно работает в ЖенПИ профессором на</w:t>
        <w:br/>
        <w:t>кафедре ботаники, читая курс физиологии растений, позже</w:t>
        <w:br/>
        <w:t>этот же курс Лукбан Клышевич читаетв КазПИ иКазГУ,</w:t>
        <w:br/>
        <w:t>В 1958г. Л.К.Клыьшев избран членом-корреспондентом</w:t>
        <w:br/>
        <w:t>Академии наук Казахской ССР. Коллектив лаборатории,</w:t>
        <w:br/>
        <w:t>которой с 1946 г. руководил Лукбан Клышевич вел</w:t>
        <w:br/>
        <w:t>обширное исследование биохимия ряда дикорастуших</w:t>
        <w:br/>
        <w:t>лекарственных и технических растений Казахстана.</w:t>
        <w:br/>
        <w:t>Л.К.Кльшевым основаны такие научные направления,</w:t>
        <w:br/>
        <w:t>хак биохимия обмена вторичных соединений, биохимия и</w:t>
        <w:br/>
        <w:t>физиология солеустойчивости растений, фитохимия. Он</w:t>
        <w:br/>
        <w:t>стоял у истоков изучения растительных ресурсов</w:t>
        <w:br/>
        <w:t>Казахстана, как продуцентов ценнейших физиологически</w:t>
        <w:br/>
        <w:t>активных вешцеств. Л.К. Клышев много сделал по разработке</w:t>
        <w:br/>
        <w:t>и внедрению в народное хозяйство практических</w:t>
        <w:br/>
        <w:t>33</w:t>
        <w:br/>
        <w:t>предложений по рациональному использованию</w:t>
        <w:br/>
        <w:t>растительных ресурсов и отходов производства</w:t>
        <w:br/>
        <w:t>физиологически активных соединений.</w:t>
        <w:br/>
        <w:t>Имразработаны теоретические основы биохимических</w:t>
        <w:br/>
        <w:t>механизмов интоксикации растений при засолевнии, что</w:t>
        <w:br/>
        <w:t>позволило внедритьв сельскохозяйственное производство</w:t>
        <w:br/>
        <w:t>практическив рекомендация для повышения</w:t>
        <w:br/>
        <w:t>солеустойчивости растений. Изобретенные</w:t>
        <w:br/>
        <w:t>Л.К.Клышевым биотесты для определения</w:t>
        <w:br/>
        <w:t>солеустойчивости используютея в практической селекций.</w:t>
        <w:br/>
        <w:t>Определение природы положительного действия ионов</w:t>
        <w:br/>
        <w:t>цинка для повышения солеустойчивости также находит</w:t>
        <w:br/>
        <w:t>применение для нужд агрономии.</w:t>
      </w:r>
    </w:p>
    <w:p>
      <w:r>
        <w:t>Л.К. Клышев был инициатором развития в Казахстане</w:t>
        <w:br/>
        <w:t>исследований ферментных систем, участвуюцих в азотном</w:t>
        <w:br/>
        <w:t>обмене, что позволило обосновать научные основы</w:t>
        <w:br/>
        <w:t>рационального использования различных форм азотного</w:t>
        <w:br/>
        <w:t>улобрения.</w:t>
        <w:br/>
        <w:t>За время учебы и всей трудовой деятельности Лукбан</w:t>
        <w:br/>
        <w:t>Клышевич принимал активное участие в обшественной</w:t>
        <w:br/>
        <w:t>жизни коллектива (председатель МК, профкома, секретарь</w:t>
        <w:br/>
        <w:t>комсомольского комитета, член пленума и бюро райкомов</w:t>
        <w:br/>
        <w:t>хомсомолант.д.). В течение трех созывов с 1948 по 1954 г.</w:t>
        <w:br/>
        <w:t>избирался и работал депутатом Фрунзенского райсовета</w:t>
        <w:br/>
        <w:t>г. Алма-Аты, в 1957 г. был избран народным заседателем.</w:t>
        <w:br/>
        <w:t>Многократно получал благодарности от дирекции</w:t>
        <w:br/>
        <w:t>Института ботаники и президиума АН КазССР.</w:t>
        <w:br/>
        <w:t>В 1960 ғ. ему присвоено звание профессора, в 1974 г.- |</w:t>
        <w:br/>
        <w:t>званиғ «Заслуженный деятель науки Казахской ССР». С</w:t>
        <w:br/>
        <w:t>1983 по 1986 год он заведовал Лабораторией биохимия</w:t>
        <w:br/>
        <w:t>34</w:t>
        <w:br/>
        <w:t>КРАТКИЙ ОЧЕРК НАУЧНОЙ, ПЕДАГОГИЧЕСКОЙ</w:t>
        <w:br/>
        <w:t>И ОБШЕСТВЕННОЙ ДЕЯТЕЛЬНОСТИ</w:t>
        <w:br/>
        <w:t>ЗАСЛУЖЕННОГО ДЕЯТЕЛЯ НАУКИ, ЯЛЕНА-</w:t>
        <w:br/>
        <w:t>КОРРЕСПОНДЕНТА АН КАЗССР,</w:t>
        <w:br/>
        <w:t>ДОКТОРА БИОЛОГИЧЕСКИҰХ НАУК,</w:t>
        <w:br/>
        <w:t>ПРОФЕССОРА.</w:t>
        <w:br/>
        <w:t>ЛУКБАНА КЛЫШЕВИЧА КЛЫШЕВА</w:t>
        <w:br/>
        <w:t>Л.К. Клышев родился 14 марта 1909 г. в ауле /9 12</w:t>
        <w:br/>
        <w:t>Чингирлауского района Уральской области. Аул, в</w:t>
        <w:br/>
        <w:t>котором жил Лукбан Клышевич, находился очень далеко</w:t>
        <w:br/>
        <w:t>от культурных центров, а в самом ауле школы не было,</w:t>
        <w:br/>
        <w:t>поэтому учиться он начал почти подростком и в 20 лет</w:t>
        <w:br/>
        <w:t>успел получить только веполное среднее образование в</w:t>
        <w:br/>
        <w:t>районном центре Чилик. После окончания неполной</w:t>
        <w:br/>
        <w:t>средней школыв 1929 г. по путевке Актюбинского ОКРОНО</w:t>
        <w:br/>
        <w:t>он приехал в Кызыл-Орду и, выдержав вступительный</w:t>
        <w:br/>
        <w:t>экзамен, поступил в Институт просвешения. В 1932.</w:t>
        <w:br/>
        <w:t>окончив этот институт, поступил на естественно-</w:t>
        <w:br/>
        <w:t>географический факультет Казахского педагогического</w:t>
        <w:br/>
        <w:t>института им. Абая в Алма-Ате,</w:t>
        <w:br/>
        <w:t>В 1935 г. после окончания КазПИ был направлен</w:t>
        <w:br/>
        <w:t>учителем в Балхашстрой и оттуда по нутевке ЦК ВЛКСМ</w:t>
        <w:br/>
        <w:t>приехал в г. Алма-Ату и поступил на работу в Казахский</w:t>
        <w:br/>
        <w:t>Филиал Академии наук СССР, где работал младшим</w:t>
        <w:br/>
        <w:t>научным сотрудником Ботанического сада. В первые ғоды</w:t>
        <w:br/>
        <w:t>Лукбан Клышевич осваивал специальные методы</w:t>
        <w:br/>
        <w:t>исследования в области химии растений. Кроме того, не</w:t>
        <w:br/>
        <w:t>отрываясь от основной работы в КазФАН, он регулярно</w:t>
        <w:br/>
        <w:t>посешал университет, где, проработав весь обһем</w:t>
        <w:br/>
        <w:t>%</w:t>
      </w:r>
    </w:p>
    <w:p>
      <w:r>
        <w:t>Академиясы Биохимиялық институтында профессор А.И.</w:t>
        <w:br/>
        <w:t>Смирновтың жетекшілігімен әткен жартыжылдық</w:t>
        <w:br/>
        <w:t>командировкасы кезінде, Л.Қ. Қылышев анабазинның және</w:t>
        <w:br/>
        <w:t>оның алкалоидтарының қоспаларын жеке анықтаудың</w:t>
        <w:br/>
        <w:t>колориметрлік әдісін жасап шығарды. Бұл оның</w:t>
        <w:br/>
        <w:t>жапырақсыз анабазистың кейінгізерттеуінде табыстарға</w:t>
        <w:br/>
        <w:t>жетуіне себепші болды. Кейінірек осы әдіс жетілдіріліп,</w:t>
        <w:br/>
        <w:t>анабазин-сульфат өндірісінің бүкіл технологиялық</w:t>
        <w:br/>
        <w:t>процестерін қадағалау үшін пайдаланатын болды.</w:t>
        <w:br/>
        <w:t>1944 жылы екі Академиялардың келісімі бойынша Л.Қ.</w:t>
        <w:br/>
        <w:t>Қылышев Қаз.ССР Ғылым Академиясы Ботаника</w:t>
        <w:br/>
        <w:t>институтында Қазакстандағы бірінші Өсімдіктер химиясы</w:t>
        <w:br/>
        <w:t>лабораториясын ұйымдастырып, оны басқарады. Бұл</w:t>
        <w:br/>
        <w:t>лабораторияның негізінде жаңадан құрылған ҚазССР Ғылым</w:t>
        <w:br/>
        <w:t>Академиясы молекулярлық биология институтының</w:t>
        <w:br/>
        <w:t>бірқатар ғылыми биохимиялық бөлімшелері</w:t>
        <w:br/>
        <w:t>ұйымдастырылған.</w:t>
        <w:br/>
        <w:t>1945 жылы Лұқпан Қылышұлы іргелі зерттеуінің</w:t>
        <w:br/>
        <w:t>қорытындыларының негізінде «Биохимическое</w:t>
        <w:br/>
        <w:t>исследование алкалоидной солянки (анабазиса-итсигека)»</w:t>
        <w:br/>
        <w:t>тақырыпта кандидаттық диссертациясын жазып, оны С.М.</w:t>
        <w:br/>
        <w:t>Кирон атындағы ҚазМУ Ғылыми Кеңесінде ойдағыдай</w:t>
        <w:br/>
        <w:t>қорғады. Диссертацияның материалдары 1947 жылы</w:t>
        <w:br/>
        <w:t>Ботаника институтының Енбектерінде басылып</w:t>
        <w:br/>
        <w:t>шығарылды. Бұл диссертацияда бірінші рет анабазистің</w:t>
        <w:br/>
        <w:t>биохимиялық сипаты берілген, онда алкалоидтармен тағы</w:t>
        <w:br/>
        <w:t>дабасқа пластикалықзаттардың жиналуы мен Эдафикалық</w:t>
        <w:br/>
        <w:t>жағдайлардың арасындағы заңдылық байланыс және</w:t>
        <w:br/>
        <w:t>болашақтағы зерттеулердің бағыттары көрсетілген. Сол</w:t>
        <w:br/>
        <w:t>бағыттардың негізінде шикі заттар қорын, табиғи өсіп</w:t>
        <w:br/>
        <w:t>23</w:t>
        <w:br/>
        <w:t>всегда проявлял глубокую озабоченность здоровьем нации,</w:t>
        <w:br/>
        <w:t>при этом выступая с лекциями о рациональном питании,</w:t>
        <w:br/>
        <w:t>здоровом образе жизни, вреде табака, алкоголя и</w:t>
        <w:br/>
        <w:t>наркотиков, о культуре поведения.</w:t>
        <w:br/>
        <w:t>Будучи большим энтузиастом науки и добрым</w:t>
        <w:br/>
        <w:t>наставником молодежи, он уделял много внимания</w:t>
        <w:br/>
        <w:t>подготовке молодых специалистов, читая курсы по</w:t>
        <w:br/>
        <w:t>биохимин в ряде вузов республики, а так же по линии</w:t>
        <w:br/>
        <w:t>обшества «Знание». Лукбан Клышевич был яркой</w:t>
        <w:br/>
        <w:t>личностью, всецело преданной науке. Благодаря своему</w:t>
        <w:br/>
        <w:t>трулолюбию, упорству и целеустремленности он стал</w:t>
        <w:br/>
        <w:t>крупным ученым, но всегда оставался простым,</w:t>
        <w:br/>
        <w:t>обаятельным человеком с располагакицей улыбкой. Он</w:t>
        <w:br/>
        <w:t>никогда не подавлял молодых специалистов своим</w:t>
        <w:br/>
        <w:t>авторитетом, умел ценить своих сотрудников, относилоя с</w:t>
        <w:br/>
        <w:t>большим уважением ко всем, был всегда</w:t>
        <w:br/>
        <w:t>доброжелательным, старался обеспечить всем</w:t>
        <w:br/>
        <w:t>необходимым для работы, одновременно проявляя й</w:t>
        <w:br/>
        <w:t>строгую требовательность.</w:t>
        <w:br/>
        <w:t>Плодотворная научная, научно-педагогическая и</w:t>
        <w:br/>
        <w:t>обшественная деятельность Лукбана Клышевича Кльшева,</w:t>
        <w:br/>
        <w:t>его заслугив развитии биохимической науки и подготовке</w:t>
        <w:br/>
        <w:t>научных кадров отмечены орденами «Знак Почета»,</w:t>
        <w:br/>
        <w:t>«Дружба Народов», медалями и Почетными грамотами</w:t>
      </w:r>
    </w:p>
    <w:p>
      <w:r>
        <w:t>Верховного Совета Казахской ССР и Президиума АН</w:t>
        <w:br/>
        <w:t>КазССР.</w:t>
        <w:br/>
        <w:t>Р.М.Кунаева,</w:t>
        <w:br/>
        <w:t>доктор биологических наук,</w:t>
        <w:br/>
        <w:t>профессор</w:t>
        <w:br/>
        <w:t>37</w:t>
        <w:br/>
        <w:t>механизмдерінің теориялық негіздерін қалыптастырды. Л.Қ,</w:t>
        <w:br/>
        <w:t>Қылышев дайындаған тұзға тұрақтылығын анықтайтын</w:t>
        <w:br/>
        <w:t>биотестер бүгінгітәжірибелік селекцияда пайдаланылады.</w:t>
        <w:br/>
        <w:t>Өсімдіктердің тұзға тұрақтылығын көтеру үшін цинк</w:t>
        <w:br/>
        <w:t>иондарының пайдалы әсерін анықтайтын тәсілдер де</w:t>
        <w:br/>
        <w:t>агрономиялық қажеттілікті өтеп келеді. Лұқпан Қылышұлы</w:t>
        <w:br/>
        <w:t>Қазақстанда азоттық тыңайтқыштарды ұтымды</w:t>
        <w:br/>
        <w:t>пайдаланудың ғылыми негіздерін дәлелдеу үшін азоттық</w:t>
        <w:br/>
        <w:t>алмасуға қатысатын ферменттік жүйелерді зерттеудің</w:t>
        <w:br/>
        <w:t>бастаушысы болған.</w:t>
        <w:br/>
        <w:t>Лұқпан Қылышұлы қоғамдық өмірге белсенді қатысқан</w:t>
        <w:br/>
        <w:t>(Жергілікті комитеттің төрағасы, комсомол комитетінің</w:t>
        <w:br/>
        <w:t>хатшысы, аудандық комсомол комитеті пленумы мен бюро</w:t>
        <w:br/>
        <w:t>мүшесі ж.т.б.). 1948-1954 ж.ж. Алматы қаласы Фрунзе</w:t>
        <w:br/>
        <w:t>аудандық Кеңесінің депутаты, ал 1957 жылы халық</w:t>
        <w:br/>
        <w:t>заседателі болып сайланған. Ботаника институты</w:t>
        <w:br/>
        <w:t>Дирекциясы мен ҚазССР ҒА Президиумынан бірнеше рет</w:t>
        <w:br/>
        <w:t>алғыс алған.</w:t>
        <w:br/>
        <w:t>1960 жылы Л.Қ. Қылышевқа профессор атағы, ал 1974</w:t>
        <w:br/>
        <w:t>жылы - Қазақ ССР ғылымына еңбек сіңірген қайраткер</w:t>
        <w:br/>
        <w:t>атағы берілген. 1983-1986 ж.ж. ол Молекулалық биология</w:t>
        <w:br/>
        <w:t>және биохимия институтының Алкалоидтер биохимиясы</w:t>
        <w:br/>
        <w:t>лабораториясын басқарып, 1986-1991 ж.ж. сол</w:t>
        <w:br/>
        <w:t>лабараторияда ғылыми кеңесші міндетін атқарған.</w:t>
        <w:br/>
        <w:t>Л.Қ.Қылышевтың биохимия саласы бойынша ғылыми</w:t>
        <w:br/>
        <w:t>кадрларды дайындауға қосқан үлесі зор. Ол биология</w:t>
        <w:br/>
        <w:t>ғылымының ең жаңа бағыттары бойынша Қазақстанда кең</w:t>
        <w:br/>
        <w:t>бағыттағы биохимиктер ғылыми мектебін ұйымдастырған.</w:t>
        <w:br/>
        <w:t>Оның шәкірттері ар түрлі ғылыми-зерттеулік институттарда</w:t>
        <w:br/>
        <w:t>қызмет етеді, жоғары оқу орындарының кафедраларын</w:t>
        <w:br/>
        <w:t>26</w:t>
        <w:br/>
        <w:t>іс әрекетінің материалдары жинаулы (318 дербес іс).</w:t>
        <w:br/>
        <w:t>Мұндағы монографияларында, мерзімді және басқа</w:t>
        <w:br/>
        <w:t>басылымдарда шығарылған ғылыми-зерттеулік еңбектері,</w:t>
        <w:br/>
        <w:t>сындары мен пікірлері, баяндамалары мен сөйлеген</w:t>
        <w:br/>
        <w:t>сөздері, конспектері, карталары мен мақалалары орын</w:t>
        <w:br/>
        <w:t>алған. Сонымен қатар - шәкірттерімен, әріптестерімен,</w:t>
        <w:br/>
        <w:t>басқа елдердің ғалымдарымен жазысқан хаттары қойылған.</w:t>
        <w:br/>
        <w:t>Лұқпан Қылышұлы Қазақстан биохимиктерінің арасында</w:t>
        <w:br/>
        <w:t>шетелдік әріптестерімен байланысуды бірінші бастап,</w:t>
        <w:br/>
        <w:t>Батыс ғалымдармен тығыз қарым-қатынаста болған.</w:t>
        <w:br/>
        <w:t>Мұрағатта сақталған құжаттардың маңыздылығы бүгінге</w:t>
        <w:br/>
        <w:t>дейін жойылмаған, келешекте де Қазақстан ғылымының</w:t>
      </w:r>
    </w:p>
    <w:p>
      <w:r>
        <w:t>тарихында өз орнын табары даусыз.</w:t>
        <w:br/>
        <w:t>Л.Қ. Қылышев өзінің еңбекқорлығына, табандылығына,</w:t>
        <w:br/>
        <w:t>мақсатқа талпынушылығына байланысты ірі ғалым</w:t>
        <w:br/>
        <w:t>дәрежесіне жетін қана қоймай, өз қызметкерлерінің</w:t>
        <w:br/>
        <w:t>еңбектерін жоғары бағалап, олардың жұмыс істеулеріне</w:t>
        <w:br/>
        <w:t>қажетті жағдайлар жасаған.</w:t>
        <w:br/>
        <w:t>Лұқпан Қылышұлының жемісті ғылыми, ғылыми-</w:t>
        <w:br/>
        <w:t>педагогикалық және қоғамдық қызметі, оның биохимия</w:t>
        <w:br/>
        <w:t>ғылымының дамуына және ғылыми кадрларды даярлауға</w:t>
        <w:br/>
        <w:t>қосқан үлесі өте зор. Ол «Құрмет Белгісі», «Халықтар</w:t>
        <w:br/>
        <w:t>Достығы» ордендерімен, көптеген медальдармен, Қазақ</w:t>
        <w:br/>
        <w:t>ССР Жоғарғы Кеңесі және Қазақ ССР Ғылым академиясы</w:t>
        <w:br/>
        <w:t>Президиумының Құрметграмоталарымен марапатталған.</w:t>
        <w:br/>
        <w:t>Р.М. Қонаева,</w:t>
        <w:br/>
        <w:t>биология ғылымдарының докторы,</w:t>
        <w:br/>
        <w:t>профессор</w:t>
        <w:br/>
        <w:t>командировки в Москве, в Институте биохимия АН СССР</w:t>
        <w:br/>
        <w:t>под руководством члена-корреспондента АН СССР,</w:t>
        <w:br/>
        <w:t>профессора А.И. Смирнова, разработал колориметрический</w:t>
        <w:br/>
        <w:t>метод раздельного определения анабазина в смеси</w:t>
        <w:br/>
        <w:t>алкалоидов анабазиса, что по сушеству определило успех</w:t>
        <w:br/>
        <w:t>его работы в дальнейшем исследовании анабазиса</w:t>
        <w:br/>
        <w:t>безлистного. Позже этот метод был усовершенствован и</w:t>
        <w:br/>
        <w:t>применен для контроля всего технологического процесса</w:t>
        <w:br/>
        <w:t>производства анабазин - сульфата.</w:t>
        <w:br/>
        <w:t>В1944г.Л.К.Кльппев организовал первую в Казахстане</w:t>
        <w:br/>
        <w:t>Лабораторию химии растений в Институте ботаники АН</w:t>
        <w:br/>
        <w:t>Казахской СЕР, которая послужила «родоначальницей» Для</w:t>
        <w:br/>
        <w:t>создания в последуюшем ряда научных биохимических</w:t>
        <w:br/>
        <w:t>подразделений во вновь организованном Институте</w:t>
        <w:br/>
        <w:t>молекулярной биологии и биохимии АН КазССР.</w:t>
        <w:br/>
        <w:t>В 1945 году Лукбан Клышевич обобшил результаты</w:t>
        <w:br/>
        <w:t>своих многолетних исследований в виде диссертацин на</w:t>
        <w:br/>
        <w:t>тему «Биохимическое исследование алкалоидной солянки</w:t>
        <w:br/>
        <w:t>(анабазиса - итсигека)» и успешно зашитил еб на Ученом</w:t>
        <w:br/>
        <w:t>совете КазГУ им С.М. Кирова на степень кандидата</w:t>
        <w:br/>
        <w:t>биологических наук. Материал диссертация с</w:t>
        <w:br/>
        <w:t>незначительным сокрашением был опубликован в 1947</w:t>
        <w:br/>
        <w:t>годув Трудах Института ботаники. В этой работе впервые</w:t>
        <w:br/>
        <w:t>была дана биохимическая характеристика анабазиса,</w:t>
        <w:br/>
        <w:t>показана закономерная связь между накоплением в нем</w:t>
        <w:br/>
        <w:t>алкалоидов и других пластических вешеств с одной стороны</w:t>
        <w:br/>
        <w:t>и эдафическими условиями с другой, а также доказана</w:t>
        <w:br/>
        <w:t>широкая перспектива дальнейших исследований. По этому</w:t>
        <w:br/>
        <w:t>плану и велась в будушем работа по изучению сырьевых</w:t>
        <w:br/>
        <w:t>запасав, экологии естественного произрастания,</w:t>
        <w:br/>
        <w:t>31</w:t>
        <w:br/>
        <w:t>АЗВЮИТЕЕЕЗЗАҮ ОЕ ІЛҒЕ АМО СІЕМТІҒІС, ЕООСА-</w:t>
        <w:br/>
        <w:t>ТІОМА!, АМО РОВІЛС АСТІУІТІЕ5 ОЕ НОХОСКЕО</w:t>
      </w:r>
    </w:p>
    <w:p>
      <w:r>
        <w:t>ӚСІЕМТІБТ, АББОСІАТЕ МЕМБЕК ОҒ ТНЕ</w:t>
        <w:br/>
        <w:t>МАТТОМА1Т, АСАОЕМҮ ОЕ 5СІЕМСЕ5 ОЕ ТНЕ</w:t>
        <w:br/>
        <w:t>КЕРОВЫС ОЕ КА?АКНЗТАМ, ВОСТОК ОЕ БЮ-</w:t>
        <w:br/>
        <w:t>ІОСІСАІ. 8СІЕМСЕ8, РЕОКЕЗЗОК ІЛІЖВАМ</w:t>
        <w:br/>
        <w:t>КІ/ҮӨНЕУІСН КІ.Ү8НЕУ</w:t>
        <w:br/>
        <w:t>І.К.Кіувһеуууав Волп оп Магеһ 14, 1909 іп аш 12, СііпріНап</w:t>
        <w:br/>
        <w:t>гегіоп, (Ла! обіа5і. Аш әйеге Г.К. Іуей уғав Ғаг Кот саша! сепігев,</w:t>
        <w:br/>
        <w:t>апа ете ууав по 5сһоо1, Тһегеіге һе Верап іо вйкіу у/һЙе Әсіпр,</w:t>
        <w:br/>
        <w:t>Чвеп-абег, апд іп һіз імепНейі һе һай Нігпе %о рег опіу іпсогірісіз</w:t>
        <w:br/>
        <w:t>весолдагу едбисаНбоп іптеріопа! сепіге СӘШІК, Іп 19291,К. Кіуәһеу</w:t>
        <w:br/>
        <w:t>сатеіо Кугу Огай аввіртесі зу АЮмфілек ГС.К.Ә.К.Е.(ОКРОНО)</w:t>
        <w:br/>
        <w:t>апа өптегей іне Інейіше оҒЕдисабов, 1а 1932 аЙег ргадайпр от</w:t>
        <w:br/>
        <w:t>іпе іпейіше һе еліегед (һе АРрау КағаКһ Редасовіса! Іпөйіше іп</w:t>
        <w:br/>
        <w:t>А1та-Айа (паішга!-осовтарһіс дерагітпелі), Іп 1935 һе һав аввірпесі</w:t>
        <w:br/>
        <w:t>% уок ав а (еасһег ас ВаІһавһвтоу. Егот 1һеге 1һе Сепіггі</w:t>
        <w:br/>
        <w:t>СоғатаНее оҒ 1, Ү.С.1,8.О7. (ВЛКСМ) һав велі Іт ію АІпа-Аа</w:t>
        <w:br/>
        <w:t>меге һе ууелето чуогіс а//һе КағаЮһ Вгапсһ оҒ1758К Асадептту оҒ</w:t>
        <w:br/>
        <w:t>ӛсіепсев ав а|шпіог гезеагеһ зуоккег аілһе Вобапіса! Сагдепв, Нзіһе</w:t>
        <w:br/>
        <w:t>Нгвгуеагв1..К. Кіузһеу Берап ію тазег вресізі гезеагсптпейовв іп</w:t>
        <w:br/>
        <w:t>Шейеһі оҒрізпі сһелтісігу. Везідес асу ош сауіпе о” ргітагу</w:t>
        <w:br/>
        <w:t>уүогіс а( Ка?ВА8 һе Һав Бееп тершагіу айепбіпе (һе шшіуегвіу</w:t>
        <w:br/>
        <w:t>еге һе һа ууо/кейі ур феуһоів усішпе оҒагегіргасиса! уүәгісоп</w:t>
        <w:br/>
        <w:t>рінпіз рһувісіюру апа Мосһетізіту апа пазіегей сепеге! гезедгсі</w:t>
        <w:br/>
        <w:t>теосі іп велесіесі Не1б оҒөсіепсе, Іп 1938 іо оғдег оҒСІзіткКепі:</w:t>
        <w:br/>
        <w:t>сһетіса! рһаптасешіса! ріл апа КаФВ А5 һе һав ЯпаПу сһозеп</w:t>
        <w:br/>
        <w:t>Зе оҚесі оГ Нів гебезісһев, Іс ууа апаһавіз -- уашаМе рішті гам/</w:t>
        <w:br/>
        <w:t>таегізіз оГ һе зуоНб тісше апаһаві ргодиспоп.</w:t>
        <w:br/>
        <w:t>38</w:t>
        <w:br/>
        <w:t>возможности повышения продуктивности зарослей</w:t>
        <w:br/>
        <w:t>анабазиса и введения его в культуру.</w:t>
        <w:br/>
        <w:t>В 1952 г. Лаборатория химии растений, которой</w:t>
        <w:br/>
        <w:t>руконодил Лукбан Клышевич, была переведена в Алма-</w:t>
        <w:br/>
        <w:t>Атинский ботанический сад, а он сам был назначен</w:t>
        <w:br/>
        <w:t>директором Ботанического сада. Кропотливо выполняя</w:t>
        <w:br/>
        <w:t>обязанности директора, Лукбан Клышевич продолжал</w:t>
        <w:br/>
        <w:t>работать над своим обьектом исследования и в 1955 г.</w:t>
        <w:br/>
        <w:t>представил основательный отчет в Совет Министров</w:t>
        <w:br/>
        <w:t>Казахской ССР и Лекрастрест СССР об естественных</w:t>
        <w:br/>
        <w:t>запасах анабазиса по всему Казахстану и о путях их</w:t>
        <w:br/>
        <w:t>рационального использования. Это было весьма ценным</w:t>
        <w:br/>
        <w:t>практическим результатом его многолетней работы по</w:t>
        <w:br/>
        <w:t>изучению биохимии анабазиса и введению в культуру</w:t>
        <w:br/>
        <w:t>этого эндемичного лекарственного растения.</w:t>
        <w:br/>
        <w:t>Научные достижения Л.К. Клышева, прежде всего,</w:t>
        <w:br/>
        <w:t>определяются әго большим вкладом в проведение</w:t>
        <w:br/>
        <w:t>фундаментальных исследований в области биосинтеза,</w:t>
        <w:br/>
        <w:t>трансформации пиридиновых и хинолизидиновых</w:t>
        <w:br/>
        <w:t>алкалондов, выяснения физико-химических свойств</w:t>
        <w:br/>
        <w:t>ферментов, участвуюших в их метаболизме.</w:t>
        <w:br/>
        <w:t>В том же 1955 г, решением президиума АН КазССР</w:t>
        <w:br/>
        <w:t>Лукбан Клышевич был командирован на 2 года в</w:t>
        <w:br/>
        <w:t>Ботанический институт им. В.Л. Комарова АН СССР (т.</w:t>
        <w:br/>
        <w:t>Ленинград) дия прохождения докторантуры. В этом</w:t>
        <w:br/>
        <w:t>прекрасном центре ботанической науки под научным</w:t>
        <w:br/>
        <w:t>руководством профессора И.М, Ильина ему удалось</w:t>
      </w:r>
    </w:p>
    <w:p>
      <w:r>
        <w:t>выполнить и зашитить докторскую диссертацию на тему</w:t>
        <w:br/>
        <w:t>«Биологические основы использования и введения в</w:t>
        <w:br/>
        <w:t>культуру анабазиса безлистного». Эта монография,</w:t>
        <w:br/>
        <w:t>Е)</w:t>
        <w:br/>
        <w:t>Қазақстандағы керемет шикі заттық өсімдіктердің бірін жан-</w:t>
        <w:br/>
        <w:t>жақты сипаттайды. Л.Қ. Қылыппев Қазақстандағы биохимиялық</w:t>
        <w:br/>
        <w:t>ғылымның негізің қалаушылардың бірі. Қазіргі күнге дейіносы</w:t>
        <w:br/>
        <w:t>кітабы анабазистың шикізаттық қорынжәнеоньмәдени дақылға.</w:t>
        <w:br/>
        <w:t>еңгізу мәселелерінгарналғанжалғызғылыми және тәжірибелік</w:t>
        <w:br/>
        <w:t>нұсқау болыпесептелінеді.</w:t>
        <w:br/>
        <w:t>Докторантураны бітіргеннен кейін Лұқпан Қылышұлы</w:t>
        <w:br/>
        <w:t>ҚазССР Ғылым Академиясы Ботаника институтына қайтып</w:t>
        <w:br/>
        <w:t>келіп, өсімдіктер биохимиясы лабораториясын басқарды.</w:t>
        <w:br/>
        <w:t>1957-1962 жылдары Қазақ қыздар педагогикалық</w:t>
        <w:br/>
        <w:t>институтында Ботаника кафедрасында профессор міндетін</w:t>
        <w:br/>
        <w:t>атқарып, өсімдіктер физиологиясы пәні бойынына дәріс берді.</w:t>
        <w:br/>
        <w:t>1958 жылы Л.Қ. Қылышев ҚазССР Ғылым</w:t>
        <w:br/>
        <w:t>Академиясының мүше-корреспонденті болып сайланды.</w:t>
        <w:br/>
        <w:t>Лұқпан Қылышұлы 1946 жылдан бастап басқарған</w:t>
        <w:br/>
        <w:t>лаборатория ұжымы Қазақстандағы жабайы өсетін</w:t>
        <w:br/>
        <w:t>өнеркәсіпті, тері илейтін және флавонойдтық өсімдіктердің</w:t>
        <w:br/>
        <w:t>биохимиясын көлемді зерттеген.</w:t>
        <w:br/>
        <w:t>Л.Қ. Қылышев екінші қайтара қоспалар алмасуының</w:t>
        <w:br/>
        <w:t>биохимиясы, өсімдіктердің тұзға тұрақтылығының</w:t>
        <w:br/>
        <w:t>физиологиясы, фитохимия ғылыми бағыттарының негізін</w:t>
        <w:br/>
        <w:t>қалады. Ол Қазақстанның өсімдік қорларын пайдаланып,</w:t>
        <w:br/>
        <w:t>олардан құнды физиологиялық белсенді заттар ретінде алу</w:t>
        <w:br/>
        <w:t>үшін зерттеудің де негізін салады. Л.Қ. Қылышев өсімдік</w:t>
        <w:br/>
        <w:t>қорларын және физиологиялық белсенді заттар өндірісінің</w:t>
        <w:br/>
        <w:t>қалдықтарын халық шаруашылығына енгізу үшін</w:t>
        <w:br/>
        <w:t>тәжірибелік ұсыныстар дайындаған.</w:t>
        <w:br/>
        <w:t>Ол өсімдіктердің тұзға төзімділігін жоғарылату үшін</w:t>
        <w:br/>
        <w:t>ауылшаруашылық өндірісінде қолданатын сортаң жердегі</w:t>
        <w:br/>
        <w:t>өсімдіктердің улануға қарсы тұрарлық биохимиялық</w:t>
        <w:br/>
        <w:t>25</w:t>
        <w:br/>
        <w:t>сһетіса! өәбдерагітелів іп (һе пеу/іу огралігейі Іпвійшіе оГ</w:t>
        <w:br/>
        <w:t>Мо!есшат Віоһору апа Віосһетізігу оҒ?Ка255Қ А8.</w:t>
        <w:br/>
        <w:t>Іп 1945 І.К. Кіуөһеу ғаз виссеззШі іп ргезепішре 1һе</w:t>
        <w:br/>
        <w:t>тезі оҒ іһеіг Игвс Топрфетті гезеагспев аз (һеві оп іһете</w:t>
        <w:br/>
        <w:t>“Віосһешіса! тезеагсһ оҒа!саіоіде ба!во1а (апаһавіз-Изірек)</w:t>
        <w:br/>
        <w:t>апа бөгелдіпе 11 оп не ӛсіспійіс Сошпей оҒһе 8.М. Кігоу</w:t>
        <w:br/>
        <w:t>Қа?9ДІ Ғог Салсідаіе о? Міоіоріса! өсіепсев 4дертее. Матегійі!</w:t>
        <w:br/>
        <w:t>оЧһеіз уғав риімізһеді іп 1947 іп іе ууогКв оҒ(һе Іпөгійтіе оГ</w:t>
        <w:br/>
        <w:t>Вобапу. Тп (Нів могіс (ог 1һе Йгві (пе апабавів ууав зіуеп</w:t>
        <w:br/>
        <w:t>Біосһетіса! 4ебйітіНоп, Тіне уәогіс вһоугей паша! соппеспоһ</w:t>
        <w:br/>
        <w:t>Бейуееп дісаіоідев апа ойһеғ ріавііс тәШеге оп (һе опе һапд</w:t>
        <w:br/>
        <w:t>апа ебарһіс сопФИіопв оп іһе о/ег һала апа а150 ргоуей</w:t>
      </w:r>
    </w:p>
    <w:p>
      <w:r>
        <w:t>үгіде геввагеһ регвресбіуе іп іше, АссогФіпр 1148 рІап (һе</w:t>
        <w:br/>
        <w:t>Әшіһег уоғіс оп зшду оҒ вошгсе оҒтан тпәЖегізіз, есоіюру оҒ</w:t>
        <w:br/>
        <w:t>пайшга!і ргоууіһ, гаізіпе Іһе ргодасіуйу оҒ апаһавів Вгивһ-</w:t>
        <w:br/>
        <w:t>мүоо(в алһа йе іштобисбол һав Бееп сопдбисбпе.,</w:t>
        <w:br/>
        <w:t>Іп 1952 іһе Гаһогайоғу оҒріалів сһетібіту һезбеа Бу 1..К.</w:t>
        <w:br/>
        <w:t>Кіузһеу ууав ігапв еттей іо Аһпа-Ата Вобапіса! Сагдепв алд</w:t>
        <w:br/>
        <w:t>һеууав арроіпгей Өһе Пігесіюг өзе Воваліса! Сагбепв. УҮНЙе</w:t>
        <w:br/>
        <w:t>Әсіпрііһе Пігесфог ІліКБап Кіувһеуісі уғав соліпшіпе 10 УғогК</w:t>
        <w:br/>
        <w:t>оп һів өр(есі оҒгевезгеһ. Іп 1955 һе ргевешей әтоппдей героге</w:t>
        <w:br/>
        <w:t>юіһе боуісі оҒ Міпізегв оҒ Ка258К апа Медйісіпе ріапів</w:t>
        <w:br/>
        <w:t>ігиві (Лекрастрест) оҒ (һе паша! апаһавів тезоигсев іп</w:t>
        <w:br/>
        <w:t>КағаЮһваап апа оҒуғаув оҒйв гайопаіиве, Ну/ав һі5 уамар1е</w:t>
        <w:br/>
        <w:t>ргасіса!гевші оҒһіз апу уеагв уүогіс оп 66лду ала сиіуайоп</w:t>
        <w:br/>
        <w:t>оҒапаһавіз - із елдетіс шейісіпе рійлі.</w:t>
        <w:br/>
        <w:t>ІК. Кіузһеу?8 өсіепіійс асһіеуешелів аге езіштпагесі Пігві</w:t>
        <w:br/>
        <w:t>оҒаШ Бу Ні етегі сопігіршіоп іо сопдбисбіпр һе Яішпбатетга!</w:t>
        <w:br/>
        <w:t>гезеагсһев іп һе Йе14 оҒМіовушһесіз, ғапзЮтгтпайопв оҒру-</w:t>
        <w:br/>
        <w:t>тізіпе апа сһіпо1гідіп а1Ка1і45 ап4 ехровШоп оҒ рһувіса!</w:t>
        <w:br/>
        <w:t>апа сһетіса! ргарегбев оҒеп2утвв, раг8сіраВпр іп Іһеіг те-</w:t>
        <w:br/>
        <w:t>іаһоП8т.</w:t>
        <w:br/>
        <w:t>40</w:t>
        <w:br/>
        <w:t>алкалоидов Института молекулярной биологии и биохимии,</w:t>
        <w:br/>
        <w:t>ав 1986 - 1991 являлся научным консультантом.</w:t>
        <w:br/>
        <w:t>НеоценимвкладЛ.К. Қлышевав подготовку научных кадров</w:t>
        <w:br/>
        <w:t>по биохимии, Будучи большим энтузиастом науки, он оказал</w:t>
        <w:br/>
        <w:t>огромную помошьвстановлениимолодых талантливых ученых</w:t>
        <w:br/>
        <w:t>по новейшим направлениям биологической науки. Л.К.</w:t>
        <w:br/>
        <w:t>Кльшпеным создана казахстанскаяшкола биохимиков птарокого</w:t>
        <w:br/>
        <w:t>профиля, изучаютцих метаболизм вторияных соединений в</w:t>
        <w:br/>
        <w:t>растительной клетке. Воспитанники Лукбана Кльшевича</w:t>
        <w:br/>
        <w:t>работают в различных научно-исследовательских институтах,</w:t>
        <w:br/>
        <w:t>возглавляют кафедры многих высших учебных заведений, во</w:t>
        <w:br/>
        <w:t>многом определяя направление развития биологической науки</w:t>
        <w:br/>
        <w:t>Казахстана. О Лукбане Клышевиче можно много говорить йі</w:t>
        <w:br/>
        <w:t>писать како болыпомученом, педагоге жобіцественном деятеле,</w:t>
        <w:br/>
        <w:t>Более 50летотданоим служениюнауке илюдям. Заего плечами</w:t>
        <w:br/>
        <w:t>тодыупорноготруда, большая мечтао светлом будушеми пелая</w:t>
        <w:br/>
        <w:t>плеядаученых-еговоспитанников, работаюшихв самыхразных</w:t>
        <w:br/>
        <w:t>областях науки, образования и народного хозяйства. Научные</w:t>
        <w:br/>
        <w:t>труды Лукбана Клышевича в области биохимии, физиологни</w:t>
        <w:br/>
        <w:t>растений, ресурсоведения иинтродукций, хорошо известны как</w:t>
        <w:br/>
        <w:t>у нас в стране, так и за рубежом. Сформированные им</w:t>
        <w:br/>
        <w:t>современные научные направления в биологической отрасли</w:t>
        <w:br/>
        <w:t>стали основой современных биотехнологий. Где бы Лукбан</w:t>
        <w:br/>
        <w:t>Кльппевич нинаходился, чем бы он низанимался, онвсегда нес</w:t>
        <w:br/>
        <w:t>ссобой свет знаний и теплоту человеческой души.</w:t>
        <w:br/>
        <w:t>Он являлся заместителем председателя</w:t>
        <w:br/>
        <w:t>специализированного Совета По затците кандидатских</w:t>
        <w:br/>
        <w:t>диссертаций по специальности «биологическая химия»,</w:t>
        <w:br/>
        <w:t>принимал активное участие в руководстве Проблемного</w:t>
        <w:br/>
        <w:t>совета по физиологии и биохимини растений и</w:t>
        <w:br/>
        <w:t>35</w:t>
      </w:r>
    </w:p>
    <w:p>
      <w:r>
        <w:t>Іп 1938 1... Кіуөһеу һауіпе шасһ ехрегішелігі тәлегізі</w:t>
        <w:br/>
        <w:t>епісгей рові ргавіпаіс 5ішдепізһір өлдет іһе Сһаіг оҒ різпів</w:t>
        <w:br/>
        <w:t>рһузісіору апа Мосһетпізігу аі һе 5.М. Кігоу КагаКҺ 51аіе</w:t>
        <w:br/>
        <w:t>Өпіуегеігу. Нів өсіешіНіс өирегуізот ууав “һе ууей-кпоууп өсі-</w:t>
        <w:br/>
        <w:t>ешізі Ртоевзог 5.О. Өтебіпвісу.</w:t>
        <w:br/>
        <w:t>Іле регісві оҒІһе бгеа( Раітістіс УУаг һе угогксесі а ве-</w:t>
        <w:br/>
        <w:t>тіоггезеагеһ чуогКет, Веп ав аһеай оҒШе І.аһогафогу оҒрізпі</w:t>
        <w:br/>
        <w:t>роізопв аб іһе Кағакһ Вгапсһ оғ АА5І, (ВАСХНИЛ). Тһһзіб</w:t>
        <w:br/>
        <w:t>Таһогаіюгу Һай іо һеір іп әПішілайоп оҒ сгііса! 5һопаре оҒ</w:t>
        <w:br/>
        <w:t>апаһасіп-вшірЛгіе Ву теапв оҒ хүоткіпр ош 1һе шейһойв оҒ</w:t>
        <w:br/>
        <w:t>мвіпе апабавіз у/(һош Ив іпсінеігізі ргосезвіпр іп тарс</w:t>
        <w:br/>
        <w:t>арділеі аргісайіиаі реві8. Іп іһе гевшііс іПів еіабогаеей тейһов</w:t>
        <w:br/>
        <w:t>уғав раЖівһей іп ғо Іапрмавев ав фооКіеі апа роветв апа</w:t>
        <w:br/>
        <w:t>еНесбіуеіу изей ог рговесбоп о? һагуев( оҒ сойоп, зораг-</w:t>
        <w:br/>
        <w:t>беес, уереіа ев, ше)опв апа ілі сәгдепв. Вевійев (һас іһе</w:t>
        <w:br/>
        <w:t>Паһогафогу уогКей ой шейһо45 Фог сгеавіоп алд чвіпе</w:t>
        <w:br/>
        <w:t>ругеггштп ргерагайопв - Пірһ-регбогтапсе тайегіл! Тот</w:t>
        <w:br/>
        <w:t>сһетіса! ргогеспоп оҒрІапів ош ріалс резіб.</w:t>
        <w:br/>
        <w:t>ГлаКБап КіуөһеуісЕ іп 1943-1944 Ӛмгіпе веті-аппиа! &lt;сі-</w:t>
        <w:br/>
        <w:t>епбіНс тпізвіоп іп Мовсоуу, а% Віссһетіса! Тпөйне оҒ!055К.</w:t>
        <w:br/>
        <w:t>А5, өпдег Іеадегеһір оҒ А.Т. ӛшігпоу, Аззовізіе Мешбег оҒ</w:t>
        <w:br/>
        <w:t>(6655 А5, РеоГеввог, сІ1аһога(ей соһогітетег тпейһой оҒзера-</w:t>
        <w:br/>
        <w:t>гаіс 4ейпіНоп оҒапаһавіп іп аіса!оідев тіхішгев, әлі сргоуед</w:t>
        <w:br/>
        <w:t>Ве виссеөШ іп һі Өшгіһег гезеагсһев оҒ апаравіз. І/атег 1Піз</w:t>
        <w:br/>
        <w:t>тейфовй хуав регесісі апа ивесі Гог сопіто! Әу әйоіе іесһпо-</w:t>
        <w:br/>
        <w:t>Іоріса! ргосев оҒ апаВавіл-өшірһае рговбистоп,</w:t>
        <w:br/>
        <w:t>Іп 1944 Бу артеетепі оҒ %уо асадетіев І.Қ. Кіуөһеу</w:t>
        <w:br/>
        <w:t>ограпігед іһе І.аһогаюгу оҒ ріапів сһетізігу ас (һе Іпейіие</w:t>
        <w:br/>
        <w:t>оҒВоһбапу оҒКа255К А5, іһе гві іп Кағ?аҚһвіап, ү/Нісі Бе-</w:t>
        <w:br/>
        <w:t>сатшеіһе “апсезіют” от стеайоп оға пшлһег оҒесіелі Іс Біо-</w:t>
        <w:br/>
        <w:t>39.</w:t>
        <w:br/>
        <w:t>большого нрактикума по физиологии и биохимии растений,</w:t>
        <w:br/>
        <w:t>освоил обіцие методы исследования в избранной области</w:t>
        <w:br/>
        <w:t>науки. В 1938 г. по заказу Чимкентского химфармзавода и</w:t>
        <w:br/>
        <w:t>заданию КазФАН избрал обьектом своих исследований</w:t>
        <w:br/>
        <w:t>анабазис безлистный, являюшийся ценным растительным</w:t>
        <w:br/>
        <w:t>сырһем уникального в мире анабазинового производства,</w:t>
        <w:br/>
        <w:t>В 1938 г., собрав большой экспериментальный</w:t>
        <w:br/>
        <w:t>материал, Л.К. Клышев поступил в аспирантуру при</w:t>
        <w:br/>
        <w:t>кафедре физиологии и биохимии растений Казахского</w:t>
        <w:br/>
        <w:t>государственного университета им. С.М. Кирова. Его</w:t>
        <w:br/>
        <w:t>научным руководителем был известный ученый,</w:t>
        <w:br/>
        <w:t>профессор С.О. Гребинский. В этот же период Клышев</w:t>
        <w:br/>
        <w:t>Л.К преподавал иработал ассистентом на.той же кафедре.</w:t>
        <w:br/>
        <w:t>После окончания аспирантуры, в годы Великой</w:t>
        <w:br/>
        <w:t>Отечественной войны он работал стартпим научным</w:t>
        <w:br/>
        <w:t>сотрулником, азатем руководителем лаборатории растительных</w:t>
        <w:br/>
        <w:t>яловв Казахском филиале ВАСХНИЛ. Эталаборатория должна.</w:t>
        <w:br/>
        <w:t>была содействовать устранению острого дефицита анабазин -</w:t>
        <w:br/>
        <w:t>сулыфата, связанного с остановкой его производства из-за</w:t>
        <w:br/>
        <w:t>трудностей ввенного времени. Им была разработана новая</w:t>
        <w:br/>
        <w:t>технология получения препарата для борһбы с вредителями</w:t>
      </w:r>
    </w:p>
    <w:p>
      <w:r>
        <w:t>сельскохозяйственных культур. В результате, разработанный</w:t>
        <w:br/>
        <w:t>способ был опубликован на двух языках в виде бропторы и</w:t>
        <w:br/>
        <w:t>плакатов и эффективно использонан для зашиты урожая</w:t>
        <w:br/>
        <w:t>хлопчатника, сахарной свеклы, овошебахчевых культур и</w:t>
        <w:br/>
        <w:t>плодовыхсадовна болыпих плошалях. Крометого, лабораторией</w:t>
        <w:br/>
        <w:t>был разработан ряд методов создания и использования</w:t>
        <w:br/>
        <w:t>препаратов пиретрума -- высокоэффективного средства</w:t>
        <w:br/>
        <w:t>химическойзашитырастенийотвредителей,</w:t>
        <w:br/>
        <w:t>Лукбав Клышевич в 1943-1944 тт., вовремя полугодовой</w:t>
        <w:br/>
        <w:t>30.</w:t>
        <w:br/>
        <w:t>басқарады, Қазақстандағы биология ғылымының даму</w:t>
        <w:br/>
        <w:t>бағыттарын белгілеуге белсене араласады.</w:t>
        <w:br/>
        <w:t>Лұқпан Қылыттұлы 50 жылдан аса ғылымның дамуы</w:t>
        <w:br/>
        <w:t>жолында еңбек еткен жан. Оның өмірі, қажырлы еңбегі,</w:t>
        <w:br/>
        <w:t>жаркын болашақ үшін еткен енбегінің сол нәтижесі бүгінде</w:t>
        <w:br/>
        <w:t>ғылым, білім, халық шаруашылығының әр түрлі</w:t>
        <w:br/>
        <w:t>салаларында еңбек етіп. жатқан шәкірттері. Л.Қ.</w:t>
        <w:br/>
        <w:t>Қылышевтың биохимяя, өсімдіктер физиологиясы, қортану</w:t>
        <w:br/>
        <w:t>және интродукция салаларына арналған ғылыми еңбектері</w:t>
        <w:br/>
        <w:t>Қазақстанда да, шет елдерде де белгілі. Ол өткен ғасырдың</w:t>
        <w:br/>
        <w:t>екінші жартысында құрған биология ғылымының</w:t>
        <w:br/>
        <w:t>бағыттары: қазіргі биотехнологиялардың негізі болып</w:t>
        <w:br/>
        <w:t>табылады. Лұқпан Қылышұлы қай жерде жұмыс істесе де,</w:t>
        <w:br/>
        <w:t>немен айналысса да, ол әрқашанда білім жарығымен , адами</w:t>
        <w:br/>
        <w:t>жан жылылығымен ерекшеленетін.</w:t>
        <w:br/>
        <w:t>Л.Қ.Қылышев «Биологиялықхимия» мамандығы бойынша</w:t>
        <w:br/>
        <w:t>кандидаттық диссертацияларды қорғау жөніндегі</w:t>
        <w:br/>
        <w:t>мамандандырылған Кеңес төрағасының орынбасары болған.</w:t>
        <w:br/>
        <w:t>Өсімдіктер биохимиясы мен физиологиясының Проблемалық</w:t>
        <w:br/>
        <w:t>кеңесі және Бүкілодақтық биохимиялық қоғамның Қазақстандық</w:t>
        <w:br/>
        <w:t>бөлімін басқаруға белсенді қатысқан.</w:t>
        <w:br/>
        <w:t>Оның 250-ден астам ғылыми еңбектері басылып</w:t>
        <w:br/>
        <w:t>шығарылды. Соның ішінде 5 монография, авторлық</w:t>
        <w:br/>
        <w:t>куәліктер. Л.Қ. Қылышевтың көптеген еңбектері шетел</w:t>
        <w:br/>
        <w:t>тілдеріне де аударылып басылған. Мысалы, Интернетте</w:t>
        <w:br/>
        <w:t>«Кльшев» тегін тергенде, оның Тіпті қытай тіліндегі еңбектер</w:t>
        <w:br/>
        <w:t>тізімін де табуға болады.</w:t>
        <w:br/>
        <w:t>&lt; Л.Қ.Қылышевғылымда белгілі орынның иесі. Алматы</w:t>
        <w:br/>
        <w:t>облысының мемлекеттік мұрағаттың жеке қорында 1928-</w:t>
        <w:br/>
        <w:t>1991 жылдар арасындағы оның ғылыми және ағартушылық</w:t>
        <w:br/>
        <w:t>РДІ</w:t>
        <w:br/>
        <w:t>Казахстанского отделения Всесоюзного биохимического</w:t>
        <w:br/>
        <w:t>обшества.</w:t>
        <w:br/>
        <w:t>Он один из первых среди биохимиков Казахстана</w:t>
        <w:br/>
        <w:t>налаживал контакт с зарубежными коллегами и имел с</w:t>
        <w:br/>
        <w:t>ними теснов сотрудничестнә.</w:t>
        <w:br/>
        <w:t>Им опубликовано около 250 научных работ, в том числе</w:t>
      </w:r>
    </w:p>
    <w:p>
      <w:r>
        <w:t>5 монографий, получено несколько авторских</w:t>
        <w:br/>
        <w:t>свидетельств. Его труды и труды егоучеников можно найти</w:t>
        <w:br/>
        <w:t>в Интернете, даже, на китайском языке, набрав в пойсковой</w:t>
        <w:br/>
        <w:t>строке фамилию «Клышев». Он подготовил много</w:t>
        <w:br/>
        <w:t>достойных учеников и оставил заметный следв науке.</w:t>
        <w:br/>
        <w:t>В личном фонде Государственного архива</w:t>
        <w:br/>
        <w:t>Алматинской области собран огромный материал за</w:t>
        <w:br/>
        <w:t>период 1928-1991 гг. о научной и просветительской</w:t>
        <w:br/>
        <w:t>деятельности Л.К. Клышева, размешенный в 318 делах.</w:t>
        <w:br/>
        <w:t>Большая часть архивных дел содержит научно-исследо-</w:t>
        <w:br/>
        <w:t>вательские труды, рецензии и отзывы, доклады и</w:t>
        <w:br/>
        <w:t>выступления, записные книжки, конспекты, карты и статьй,</w:t>
        <w:br/>
        <w:t>которые в свов время были опубликованы в монографиях,</w:t>
        <w:br/>
        <w:t>журналах или освешены в широкой печати. Также</w:t>
        <w:br/>
        <w:t>сохранилась личная переписка с учениками, коллегами и</w:t>
        <w:br/>
        <w:t>ведушими учеңыми разных стран. При знакомстве с</w:t>
        <w:br/>
        <w:t>архивными материалами личного фонда Л.К. Клышева,</w:t>
        <w:br/>
        <w:t>поражает масштаб интересов и широкий круг вопросов,</w:t>
        <w:br/>
        <w:t>занимавших его разум и сердце. Это множество писем и</w:t>
        <w:br/>
        <w:t>предложений, начинаяс пожеланий руководстау санатория</w:t>
        <w:br/>
        <w:t>об улучшении работы медицинскоғо персонала и</w:t>
        <w:br/>
        <w:t>массовика, кончая проблемами «Перестройки» в 80-е годы.</w:t>
        <w:br/>
        <w:t>Они раскрывают неравнодушный характер Л.К. Килышева</w:t>
        <w:br/>
        <w:t>и.посвоей сути до сих пор не потеряли актуальности. Он</w:t>
        <w:br/>
        <w:t>36</w:t>
        <w:br/>
        <w:t>сһешіса! өсіспсе апбітаіпілр оҒөсіепіНс реузолпе! аге тпәгкед</w:t>
        <w:br/>
        <w:t>о/Ғогдетв оҒ“Егіелсізһір оҒМаНопв”, “Тһе Вадре оҒНопош”,</w:t>
        <w:br/>
        <w:t>штедіів ала Әіріотав о? һе 5іргетпе боуіеі о? Ка255К. апа</w:t>
        <w:br/>
        <w:t>(Пе Ргевідішт оҒ А8 оҒКа255 КК.</w:t>
        <w:br/>
        <w:t>Кипаета К.М.</w:t>
        <w:br/>
        <w:t>Посіоғ о Віоіору,</w:t>
        <w:br/>
        <w:t>РеоГЕззоғ</w:t>
        <w:br/>
        <w:t>45</w:t>
        <w:br/>
        <w:t>45, Францев А.П.К 100-летию со дня рождения Кльштева.</w:t>
        <w:br/>
        <w:t>Л.К.Воспоминания... // Там же.-С.92-97,</w:t>
        <w:br/>
        <w:t>46. Чьим именем названа шқола // Серпін. - 1993. -2</w:t>
        <w:br/>
        <w:t>октября (Хе 79).</w:t>
        <w:br/>
        <w:t>47. 60-летие члена-корреспондента АН КазССР Л.К.</w:t>
        <w:br/>
        <w:t>Кльпнева // Вестн. АН КазССР.-1969,-/Х24.-С.74..</w:t>
        <w:br/>
        <w:t>51</w:t>
        <w:br/>
        <w:t>А.Қ. ҚЫЛЫШЕВТЫҢ ӨМІРІ МЕН ЕҢБЕКТЕРІ</w:t>
        <w:br/>
        <w:t>ТУРАЛЫ ӘДЕБИЕТТЕР</w:t>
        <w:br/>
        <w:t>ЛИТЕРАТУРА О ЖИЗНИ И ДЕЯТЕЛЬНОСТИ</w:t>
      </w:r>
    </w:p>
    <w:p>
      <w:r>
        <w:t>Л.К. КЛЫШЕВА</w:t>
        <w:br/>
        <w:t>ШТЕКАТУ/ВЕ ОЕ ІЛЕЕ АМО АСТІУТТТЕВ ОЕ</w:t>
        <w:br/>
        <w:t>І.К. КГҮЗНЕУҮ</w:t>
        <w:br/>
        <w:t>1. Досжанов Т.Н. Лұқпан (Қылышев) ағатуралы естелік</w:t>
        <w:br/>
        <w:t>/ГВ сердце моем навссгда. - Алматы, 2009. - 40-41 6.</w:t>
        <w:br/>
        <w:t>2. Жунусов Т. Лұқпан ағамен кездескен күндерден</w:t>
        <w:br/>
        <w:t>естелік // Сонда. - 42-43 б.</w:t>
        <w:br/>
        <w:t>3. Қасымбеков Б.Қ. Ғұлама ғалым Лұқпан Қылышұлы</w:t>
        <w:br/>
        <w:t>// Соңда. - 46-49 6.</w:t>
        <w:br/>
        <w:t>4. Қасымбеков Б. Оқымысты - қайраткер // Білім және</w:t>
        <w:br/>
        <w:t>еңбек. -1979.- Хв6.-116.</w:t>
        <w:br/>
        <w:t>5. Қылышев Лұқпан Қылыш ұлы // Қазақ Совет</w:t>
        <w:br/>
        <w:t>энциклопедиясы. - Алматы, 1975.- Т.7.-1006.</w:t>
        <w:br/>
        <w:t>6. Қылышев Лұқпан Қылышұлы // Қазақстан. Ұлттық</w:t>
        <w:br/>
        <w:t>энциклопедия. - Алматы, 2004. - Т.6.-1896.</w:t>
        <w:br/>
        <w:t>7. Мектепке есімі берілген ірі ғалым, көрнекті ұстаз</w:t>
        <w:br/>
        <w:t>Лұкпан Қылышұлы Қылышев // Серпің. - 1993. -2 октября</w:t>
        <w:br/>
        <w:t>0979).</w:t>
        <w:br/>
        <w:t>4:</w:t>
        <w:br/>
        <w:t>8. Азимуратова Р.Ж, Свет далекой звезды // В сердце</w:t>
        <w:br/>
        <w:t>моем навсегда. - Алматы, 2009.-С. 16-19,</w:t>
        <w:br/>
        <w:t>9. Арыстангалиев С. Л.К. Клышев - принципиальный</w:t>
        <w:br/>
        <w:t>ученый, чуткий, душевный человек // Там же.-С.21-23.</w:t>
        <w:br/>
        <w:t>10. Арыстангалиев С., Турдиев С. Лукбан Клышевич</w:t>
        <w:br/>
        <w:t>Клыьшев // Наука Казахстана. - 1994. - 1-15 мая (Хг9).</w:t>
        <w:br/>
        <w:t>11. Арыстангалиев С., Турдиев С. Лукпан Клышевич</w:t>
        <w:br/>
        <w:t>Клышев(К 60-летию со дня рожденияи 35-летию научной</w:t>
        <w:br/>
        <w:t>и педагогической деятельности) // Раст. ресурсы. - 1969.-</w:t>
        <w:br/>
        <w:t>Т.5, вып.4.-С.608-611.</w:t>
        <w:br/>
        <w:t>12. Арыстанғалиев С.А., Турдиев С.Ю. Памяти Лукбана</w:t>
        <w:br/>
        <w:t>Клышевича Клышева (14.03.1909-22,08.1991)// Изв. АН</w:t>
        <w:br/>
        <w:t>КазССР. Сер. биол. - 1992.-Хе2.- С. 89-90.</w:t>
        <w:br/>
        <w:t>13. Балтабаева Г.Р. О нашем учителе Лукбане Клышевиче//</w:t>
        <w:br/>
        <w:t>В сердце моем нансегда. - Алматы, 2009. - С. 24-26.</w:t>
        <w:br/>
        <w:t>14. В сәрдце моем навсегда: Книга воспоминаний,</w:t>
        <w:br/>
        <w:t>посвяшенная 100-летию со дня рождения члена-</w:t>
        <w:br/>
        <w:t>корреспондента НАН РК, заслуженноғо деятеля науки Л.К.</w:t>
        <w:br/>
        <w:t>Клышева. - Алматы, 2009. - 168 с.</w:t>
        <w:br/>
        <w:t>15. Валиханова Г.Ж. Память сердца // В сердде моем</w:t>
        <w:br/>
        <w:t>нансегда. - Алматы, 2009,- С. 27-29.</w:t>
        <w:br/>
        <w:t>16. 80-летие члена-корреспондента АН КазССР Л.К.</w:t>
        <w:br/>
        <w:t>Клышева // Вести. АН КәзССР.- 1989.-/%5.-С.78.</w:t>
      </w:r>
    </w:p>
    <w:p>
      <w:r>
        <w:t>47</w:t>
        <w:br/>
        <w:t>26.Клышевна А. Откровения дочери ... / В сердце моем</w:t>
        <w:br/>
        <w:t>навсегда. - Алматы, 2009. - С.98-106.</w:t>
        <w:br/>
        <w:t>27. Клышева Я. Лукбан ата // Там же.- С. 53-55,</w:t>
        <w:br/>
        <w:t>28. Кудайкулова Т.Р. Слово о Лукбане Клышевиче //</w:t>
        <w:br/>
        <w:t>Там же.- С.56-57.</w:t>
        <w:br/>
        <w:t>29. Кунаева Р.А. Слово об учителе // Там же.-С.58-62.</w:t>
        <w:br/>
        <w:t>30. Курочкина Л.Я. Зачет за интерес к биологии // Там</w:t>
        <w:br/>
        <w:t>же.-С. 63-66.</w:t>
        <w:br/>
        <w:t>31. Курочкина Л.Я. Следы минувшего - Алматы, 2008.-</w:t>
        <w:br/>
        <w:t>С.14-15.</w:t>
        <w:br/>
        <w:t>32. Кылышев Лукпан Кылышулы // Казахстан.</w:t>
        <w:br/>
        <w:t>Национальная энциклопедия. В 5-ти т. - Алматы, 2005.-</w:t>
        <w:br/>
        <w:t>Т.3.-С.387.</w:t>
        <w:br/>
        <w:t>33. Мамонов Л.К. Лукбан Клышевич - Выдаюшийся</w:t>
        <w:br/>
        <w:t>ученый // В сердце моем навсегда. - Алматы, 2009. -С.68-</w:t>
        <w:br/>
        <w:t>69.</w:t>
        <w:br/>
        <w:t>34. Моисеев Р.К. Такие ученые рождаютея не часто //</w:t>
        <w:br/>
        <w:t>Там же.- С.70-73.</w:t>
        <w:br/>
        <w:t>35. Никитина Е.Т, Таким оң остался в памяти своих</w:t>
        <w:br/>
        <w:t>современников // Там же.- С. 74.</w:t>
        <w:br/>
        <w:t>%9</w:t>
        <w:br/>
        <w:t>17. Гильманов М.К. Всей его работы базис - это травка</w:t>
        <w:br/>
        <w:t>анабазис // В сердце моем нансегда. - Алматы, 2009.-С.20-23,</w:t>
        <w:br/>
        <w:t>18. Гильманов М.К., Абшенова А.У., Соловьева А.Р.</w:t>
        <w:br/>
        <w:t>Биология: Учебник для 9-го класса. - Алматы: Атамұра,</w:t>
        <w:br/>
        <w:t>2005.-С.7.</w:t>
        <w:br/>
        <w:t>19. Демидовская Л.Ф. Великий ученый // В сердце моем</w:t>
        <w:br/>
        <w:t>нансегда. - Алматы, 2009. -С. 34-35.</w:t>
        <w:br/>
        <w:t>20. Достанова Р.Х. Воспоминания к 100-летию члена-</w:t>
        <w:br/>
        <w:t>корреспондента АН КазССР,д.б.н., профессора Л.Клышева</w:t>
        <w:br/>
        <w:t>/ҒТам же.-С. 36-39.</w:t>
        <w:br/>
        <w:t>21.Заиров С. Лукбан ага // Там же. - С. 44-45.</w:t>
        <w:br/>
        <w:t>22. Клышев Лукбан Клышевич // Казахстан. правда. -</w:t>
        <w:br/>
        <w:t>1991.-27 августа (Хе 199),</w:t>
        <w:br/>
        <w:t>23. Клышев Лукбан Клышевич (1909) - член-</w:t>
        <w:br/>
        <w:t>корреспондент Академии наук Казахской ССР, ботаник //</w:t>
        <w:br/>
        <w:t>Есенов Ш.Е. Академия наук Казахской ССР. - Алма-Ата,</w:t>
        <w:br/>
        <w:t>1970.-С.143.</w:t>
      </w:r>
    </w:p>
    <w:p>
      <w:r>
        <w:t>24.Клышев Лукбан Клышевич// Казахская ССР: 4-томная</w:t>
        <w:br/>
        <w:t>краткая энциклопедия. - Алма-Ата, 1970.-Т.3.-С.275.</w:t>
        <w:br/>
        <w:t>25. Клышев Т. Речь с торжественного собрания,</w:t>
        <w:br/>
        <w:t>посввденного 100-летнему юбилею школы им. Л.К.</w:t>
        <w:br/>
        <w:t>Кльшева, - Чингирлау, 1993 (видеозапись).</w:t>
        <w:br/>
        <w:t>48</w:t>
        <w:br/>
        <w:t>: 36. Полимбетова Ф.А. Мир из частицталанта, азарта и</w:t>
        <w:br/>
        <w:t>мечтателЛьности // Там же. - С.75-76.</w:t>
        <w:br/>
        <w:t>37.Природные соединения - регуляторы метаболизма</w:t>
        <w:br/>
        <w:t>и адаптации растений: Материалы Междунар. конф.,</w:t>
        <w:br/>
        <w:t>посвяшценной 90-летию со дня рождения члена-</w:t>
        <w:br/>
        <w:t>корреспондента НАНРК, заслуженного деятеля науки Л.К.</w:t>
        <w:br/>
        <w:t>Клышева. - Алматы, 1999.</w:t>
        <w:br/>
        <w:t>38. Ракова Н.М. Штрихи к портрету // В сердце моем</w:t>
        <w:br/>
        <w:t>навсегда. -Алматы, 2009. - С. 77-79.</w:t>
        <w:br/>
        <w:t>39. Ролдугин И.И. Встрели с Лукбаном Клышевичем</w:t>
        <w:br/>
        <w:t>Кльшшевым // Там же.- С. 80-82.</w:t>
        <w:br/>
        <w:t>40. 70-летие члена- корреспондента АН КазССР Л.К.</w:t>
        <w:br/>
        <w:t>Клышева // Вестн. АН КазССР.- 1979.-Х%4.-С.60.</w:t>
        <w:br/>
        <w:t>41. Столповский А. Не угас его факел // Вечерний</w:t>
        <w:br/>
        <w:t>Алматы. - 1995. -27 ноября (Хе 164); В сердце моем навсегда</w:t>
        <w:br/>
        <w:t>.&lt; Алматы,2009.-С. 83-86.</w:t>
        <w:br/>
        <w:t>42. Тойбаева К.А. Воспоминания о замечательном</w:t>
        <w:br/>
        <w:t>человеке // Там же.- С. 87-98.</w:t>
        <w:br/>
        <w:t>43. Торжественнае собрание, посвяшенное юбилею</w:t>
        <w:br/>
        <w:t>шқолы // Серпін. - 1993. - 6 октября (Хе 80).</w:t>
        <w:br/>
        <w:t>44. Турдиев С.Ю. Светоч науки // В сердце моем</w:t>
        <w:br/>
        <w:t>навсегда. - Алматы, 2009. - С. 89-91.</w:t>
        <w:br/>
        <w:t>50</w:t>
        <w:br/>
        <w:t>1950</w:t>
        <w:br/>
        <w:t>6.Квопросуо введении анабазиса в культуру // Вестн.</w:t>
        <w:br/>
        <w:t>АНКазССР.- 1950.- Хо9.-С.78-84.(Соавт. О.А. Уғренинова).</w:t>
        <w:br/>
        <w:t>7. Фотоколометрический метод определения анабазина</w:t>
        <w:br/>
        <w:t>/Вестн. АН КазССР.- 1950.- Хе1.-С.53-59,</w:t>
        <w:br/>
        <w:t>1951</w:t>
        <w:br/>
        <w:t>8. Совет биология ғылымындағы жаңа ірітабыстар (О.Б.</w:t>
        <w:br/>
        <w:t>Лепешинскаяның «Происхождение клетки из живого</w:t>
        <w:br/>
        <w:t>вешества ироль живого вешества в организме» және Г.М.</w:t>
        <w:br/>
        <w:t>Бошьяннің «Вирусы и природа микробов» еңбектері</w:t>
        <w:br/>
        <w:t>жөнінде) // Халық мұғалімі. - 1951,-Хв4.-79-826.</w:t>
      </w:r>
    </w:p>
    <w:p>
      <w:r>
        <w:t>9. Материалы к вопросу изучения дубильных</w:t>
        <w:br/>
        <w:t>промышленных видов кермека ( Әіайісе Өтпейпі ХУША и</w:t>
        <w:br/>
        <w:t>Әіайсе шугіапі шт Әӛсһгелк) // Вестн. АН КазССР.-1951.- Хе</w:t>
        <w:br/>
        <w:t>5.-С.99-104.(Соавт. Л.С. Алюкина).</w:t>
        <w:br/>
        <w:t>10. Механический анализ как единственно обьективный</w:t>
        <w:br/>
        <w:t>метод качественной оценки корневых дубителей // Вестн.</w:t>
        <w:br/>
        <w:t>АНКаЗССР.-1951.-Хе6.-С.77-82.(Соавт. Л.С. Алюкина).</w:t>
        <w:br/>
        <w:t>11. Результаты производственной проверки</w:t>
        <w:br/>
        <w:t>колориметрического метода определения анабазина //</w:t>
        <w:br/>
        <w:t>Вестн. АН КазССР.-1951.-Х92.-С.93-101.(Соавт. Л.Н.</w:t>
        <w:br/>
        <w:t>Шахновский, Л.С. Алюкина, А.А. Косарева).</w:t>
        <w:br/>
        <w:t>1953</w:t>
        <w:br/>
        <w:t>12. ГВыступление в дискуссии на тему «Основные</w:t>
        <w:br/>
        <w:t>достижения Сектора астроботаники и вопрос 0 возможности</w:t>
        <w:br/>
        <w:t>-53</w:t>
        <w:br/>
        <w:t>сырьевой базы анабазинового производства // Состояние</w:t>
        <w:br/>
        <w:t>и перспективы изучения растительных ресурсов СССР. -</w:t>
        <w:br/>
        <w:t>М. Л.,1958. -С. 153-160.</w:t>
        <w:br/>
        <w:t>1959</w:t>
        <w:br/>
        <w:t>21. Новое исследование о солеустойчивости растений:</w:t>
        <w:br/>
        <w:t>ГРец. на кн.| Шахов А.А. Солеустойчивость растений //</w:t>
        <w:br/>
        <w:t>Вестн. АН КазССР.-1959.- Хо10.-С.92-95.</w:t>
        <w:br/>
        <w:t>22. О деятельвости научных учреждений и ученых</w:t>
        <w:br/>
        <w:t>Казахстана в области ботанической науки // Вестн. АН</w:t>
        <w:br/>
        <w:t>КазССР.-1959.-Х510.-С.102-103.</w:t>
        <w:br/>
        <w:t>23. О поездке в Китай // Там же.- С. 109-111.</w:t>
        <w:br/>
        <w:t>24. Физиология и биохимия растений в Казахстане //</w:t>
        <w:br/>
        <w:t>Ботаника в Казахстане: Сб. ст., посвяш. ІХ</w:t>
        <w:br/>
        <w:t>Международному ботаническому конгрессу в Канаде. -</w:t>
        <w:br/>
        <w:t>Алма-Ата, 1959.-С.,112-128.</w:t>
        <w:br/>
        <w:t>1960</w:t>
        <w:br/>
        <w:t>25.Өсімдік--өмір арқауы: ҚССРҒА Ботаника институтының</w:t>
        <w:br/>
        <w:t>директорымен сухбат // Білім және еңбек. - 1960, - Хе 10.-236.</w:t>
        <w:br/>
        <w:t>26. Өсіргіш заттар мен өсімдіктер // Білім және еңбек. -</w:t>
        <w:br/>
        <w:t>1960.- /99.-7-86.</w:t>
        <w:br/>
        <w:t>27.К вопросу изучения эфедры в Казахстане // Изв. АН</w:t>
        <w:br/>
        <w:t>КазССР. Сер. ботаники и почвоведения. - 1960.- Вып. 1(7).-</w:t>
        <w:br/>
        <w:t>С.33-46.(Соавт.: Л.С. Алюкина, Р.М. Кунаева).</w:t>
        <w:br/>
        <w:t>55</w:t>
        <w:br/>
        <w:t>жизни на других плаңетах», 25-27 ТХ 1952 гД// Труды Сектора</w:t>
        <w:br/>
        <w:t>астроботаники АН КазОСР.,-1953.-7.2.-С.139-142,</w:t>
        <w:br/>
        <w:t>13. Опыты применения отходов меднорудной</w:t>
      </w:r>
    </w:p>
    <w:p>
      <w:r>
        <w:t>промьппленности Казахстана как микроудобрение // Уч.</w:t>
        <w:br/>
        <w:t>зап. Алма-Ат. пед. и учит. ин-та им. Абая. Сер. естеств.,-</w:t>
        <w:br/>
        <w:t>геогр. - 1953.- Т.4,вып.2.-С.89-101.(Соавт. П.А. Люкова).</w:t>
        <w:br/>
        <w:t>14. Фотоколориметрический метод определения анабазина</w:t>
        <w:br/>
        <w:t>Медицинская промыштленностьСССР.-1953,-Х82.-С.41-43.</w:t>
        <w:br/>
        <w:t>1954</w:t>
        <w:br/>
        <w:t>15. Введение анабазиса в культуру // Труды Алма-Ат.</w:t>
        <w:br/>
        <w:t>бот. сада АН КазССР,- 1954.-Т.2.-С.166-195,</w:t>
        <w:br/>
        <w:t>16. Опыты введения анабазисав қультуру с делью создания</w:t>
        <w:br/>
        <w:t>сырьевой базы анабазинового производства // Совешание по</w:t>
        <w:br/>
        <w:t>растительным ресурсам СССР; Тезисы докл.- М.Л.,1954.-С.,59,</w:t>
        <w:br/>
        <w:t>17. Пути повышения продуктивности анабазиса //</w:t>
        <w:br/>
        <w:t>Вестн. АН КазССР.-1954.-Х%3.-С.84-92.</w:t>
        <w:br/>
        <w:t>1957</w:t>
        <w:br/>
        <w:t>18. Биологические основы использования и введения</w:t>
        <w:br/>
        <w:t>анабазиса в культуру: Автореф. дис. ... д-ра биол. наук. -</w:t>
        <w:br/>
        <w:t>Л7.,1957.-23 с.</w:t>
        <w:br/>
        <w:t>1958</w:t>
        <w:br/>
        <w:t>19. Өсімдік клеткасы физиологиясының негіздері //</w:t>
        <w:br/>
        <w:t>Халық мұғалімі. - 1958.- Уг7.-70-756.</w:t>
        <w:br/>
        <w:t>20. Опыты введения анабазисав культуру для создания</w:t>
        <w:br/>
        <w:t>54</w:t>
        <w:br/>
        <w:t>35. К биохимии созревания и хранения плодов</w:t>
        <w:br/>
        <w:t>стандартных сортов яблонь Алма-Атинской плодовой</w:t>
        <w:br/>
        <w:t>зоны. Сообш, 1// Труды Ин-та ботаники АН КазССР. - 1962.</w:t>
        <w:br/>
        <w:t>-Т,12.Матерналы по физиологии и биохимии растений. -</w:t>
        <w:br/>
        <w:t>С.219-226.(Соавт.Р.М. Кунаева).</w:t>
        <w:br/>
        <w:t>1963</w:t>
        <w:br/>
        <w:t>36. Измененный обмен у проростков гороха в связи с</w:t>
        <w:br/>
        <w:t>засолением субстрата // Труды Ин-та ботаники АН КазССР.</w:t>
        <w:br/>
        <w:t>- 1963. - Т. 16. Материалы по физиологии и биохимий</w:t>
        <w:br/>
        <w:t>растений. - С. 81-96. (Соявт. Л.С. Приходько).</w:t>
        <w:br/>
        <w:t>37. Таннидностьэфедры в связи сусловиями обитания</w:t>
        <w:br/>
        <w:t>м разрастания // Вопросы изучения и использования</w:t>
        <w:br/>
        <w:t>дубильных растений в СССР.- М.; Л.,1963.- С.221-228.</w:t>
        <w:br/>
        <w:t>(Соавт. Л.С. Алюкина):</w:t>
        <w:br/>
        <w:t>1964</w:t>
        <w:br/>
        <w:t>38. Азотный обмен и образование алкалоидов в</w:t>
        <w:br/>
        <w:t>проростках гороха при солевом отравлении // Первый</w:t>
        <w:br/>
        <w:t>Всесоюзный биохимический сьезд. Январь 1964 г.: Тез.</w:t>
        <w:br/>
        <w:t>докл.-М.;Л.,1964,- Вып. 3.-С.95(Соавт.: Л.С. Приходько,</w:t>
        <w:br/>
        <w:t>Б.П.Строгонов, Н.И. Шевякова).</w:t>
        <w:br/>
        <w:t>39. Влияние Засоления субстрата на белковый состав</w:t>
        <w:br/>
        <w:t>карней проростков гороха // Труды Ин-та ботаники АН</w:t>
        <w:br/>
        <w:t>КазССР. - 1964. - Т. 20. Физиология и биохимия</w:t>
        <w:br/>
        <w:t>сельскохозяйственных растений. - С. 156-165. (Соавт. Н.М.</w:t>
        <w:br/>
        <w:t>Ракова). :</w:t>
      </w:r>
    </w:p>
    <w:p>
      <w:r>
        <w:t>ЕҢБЕКТЕРДІҢ ХРОНОЛОГИЯЛЫҚ КӨРСЕТКІШІ</w:t>
        <w:br/>
        <w:t>ХРОНОЛОГИЧЕСКИЙ УКАЗАТЕЛЬ ТРУДОВ</w:t>
        <w:br/>
        <w:t>СНЕОМОШОСІСА!, РАРЕВ ІМВЕХ</w:t>
        <w:br/>
        <w:t>1942</w:t>
        <w:br/>
        <w:t>1. Инструкция использования водных настоев анабазиса</w:t>
        <w:br/>
        <w:t>в борьбе с сельскохозяйствонными вредителями. - Алма-</w:t>
        <w:br/>
        <w:t>Ала: Казгосиздат, 1942 (на каз., рус. яз.).</w:t>
        <w:br/>
        <w:t>2.Простые способы использования анабазиса в борьбе</w:t>
        <w:br/>
        <w:t>с сельскохозяйственными вредителями. - Алма-Ата:</w:t>
        <w:br/>
        <w:t>Казгосиздат, 1942,-10с.</w:t>
        <w:br/>
        <w:t>1947</w:t>
        <w:br/>
        <w:t>3. Биохимические исследования алкалондоносной</w:t>
        <w:br/>
        <w:t>солянки (анабазиса-итсигека) Апаһавіз арһуШПа І.. // Изв.</w:t>
        <w:br/>
        <w:t>АН КазССР. Сер. физиологиии биохимий растений, - 1947.</w:t>
        <w:br/>
        <w:t>-Вып.2.-С.60-87.</w:t>
        <w:br/>
        <w:t>4. Способ применения анабазиса (Алаһавіз арһуПа 1.)</w:t>
        <w:br/>
        <w:t>без заводской переработки // Вестн. АН КазССР. - 1947.-</w:t>
        <w:br/>
        <w:t>Хе1-2.-С.66-68.</w:t>
        <w:br/>
        <w:t>1949</w:t>
        <w:br/>
        <w:t>5. Материалы к изучению корневых дубителей родов</w:t>
        <w:br/>
        <w:t>Кһеша (Кһешт (а(агісшп, ЕК. Махітшоуісгі и Б. соғдалитп) //</w:t>
        <w:br/>
        <w:t>Изв. АН КазССР. Сер. физиологии и биохимии растений. -</w:t>
        <w:br/>
        <w:t>1949.-Вып.3.- С.67-91.(Соавт. Л.С. Алюкина).</w:t>
        <w:br/>
        <w:t>БУ</w:t>
        <w:br/>
        <w:t>1966</w:t>
        <w:br/>
        <w:t>46. Азотистый обмен и образование алкалойдов у</w:t>
        <w:br/>
        <w:t>анабазиса безлистного // Первая конференция биохимиков</w:t>
        <w:br/>
        <w:t>республик Средней Азии и Казахстана: Тез. докл. - Алма-</w:t>
        <w:br/>
        <w:t>Ата, 1966.-С.255-256. (Соавт. Г.К. Круглыхина).</w:t>
        <w:br/>
        <w:t>47. Азотистый обмен и образование диаминов и</w:t>
        <w:br/>
        <w:t>алкалоидов у проростков гороха и кукурузы в условиях</w:t>
        <w:br/>
        <w:t>засоления субстрата // Там же. - С. 252-254. (Соавт. Л.С.</w:t>
        <w:br/>
        <w:t>Приходько).</w:t>
        <w:br/>
        <w:t>48. Биохимия эфедры // Труды Ин-та ботаники АН</w:t>
        <w:br/>
        <w:t>КазССР.-1966.-Т.22. Лекарственные растения Казахстана.</w:t>
        <w:br/>
        <w:t>-С.33-72.</w:t>
        <w:br/>
        <w:t>49. Изменение белковых фракций гороха при засолении</w:t>
        <w:br/>
        <w:t>субстрата // Первая конференция биохимиков республик</w:t>
        <w:br/>
        <w:t>Средней Азии и Казахстана: Тез. докл. - Алма-Ата, 1966.-С.</w:t>
        <w:br/>
        <w:t>254-255.(Соавт. Н.М.Ракова).</w:t>
        <w:br/>
        <w:t>50. Проблема биосинтеза алкалоидов |в раст.организме|</w:t>
        <w:br/>
        <w:t>ҒТам же.-С.250-252.</w:t>
        <w:br/>
        <w:t>51. Содержание флавоноидов и витамина Ру некоторых</w:t>
        <w:br/>
        <w:t>дикорастуших представителей флоры Казахстана // Труды</w:t>
        <w:br/>
        <w:t>Ин-та ботаники АН.КазССР. - 1966. - Т.22. Лекарственные</w:t>
        <w:br/>
        <w:t>растения Казахстана. - С. 128-138. (Соавт.: Р.М.Кунаева,</w:t>
        <w:br/>
        <w:t>Л.С.Алюкина).</w:t>
      </w:r>
    </w:p>
    <w:p>
      <w:r>
        <w:t>52. Сырьевая базаанабазинового производства Чимкентского</w:t>
        <w:br/>
        <w:t>химфармзавода// Пронзводительные силы Южного Казахстана:</w:t>
        <w:br/>
        <w:t>Труды выездной научной сессий АН КазССР, состоявмпейся 30</w:t>
        <w:br/>
        <w:t>9</w:t>
        <w:br/>
        <w:t>марта-2 апр. 1965 г. - Алма-Ата, 1966. - Т. 3. Неорганическая и</w:t>
        <w:br/>
        <w:t>оргавическая химия. -С.99-105.</w:t>
        <w:br/>
        <w:t>1967</w:t>
        <w:br/>
        <w:t>53. Азотный обмен и образование диаминов и</w:t>
        <w:br/>
        <w:t>алкалоидов в проростках тороха и кукурузы в условиях</w:t>
        <w:br/>
        <w:t>засоления субстрата // Труды 1 конференции биохимиков</w:t>
        <w:br/>
        <w:t>республик Средней Азин и Казахстана.- Алма-Ата, 1967.-</w:t>
        <w:br/>
        <w:t>С.447-448.(Соавт. Л.С. Приходько).</w:t>
        <w:br/>
        <w:t>54. Биохимия чеснока Чокпарскоговсравнении с Зайлийским</w:t>
        <w:br/>
        <w:t>н растушем и покояшемся состоянии // Бюл. Гл. бот. сала АН</w:t>
        <w:br/>
        <w:t>СССР.-1967.-Вып.67.-С.67-72.(Соавт.К. Беқцамрова).</w:t>
        <w:br/>
        <w:t>55. Некоторые биохимические показатели чеснока и</w:t>
        <w:br/>
        <w:t>лука // Материалы юбилейной конференции по</w:t>
        <w:br/>
        <w:t>интродукции и акклиматизации растений. - Алма-Ата, 1967.</w:t>
        <w:br/>
        <w:t>(Соавт. К.Бекдаирова).</w:t>
        <w:br/>
        <w:t>56. Некоторые итоги исследования растительных</w:t>
        <w:br/>
        <w:t>ресурсов в Казахстане за советский период // Раст. ресурсы.</w:t>
        <w:br/>
        <w:t>-1967.-Т.3,вып,3.-С.388-394.</w:t>
        <w:br/>
        <w:t>57.Отходы Чимкентского химико-фармацевтического</w:t>
        <w:br/>
        <w:t>завода как органическое удобрение // Производительные</w:t>
        <w:br/>
        <w:t>силы Южного Казахстана: Труды выездной научной сессии</w:t>
        <w:br/>
        <w:t>АН КазССР, состоявшейся 30 марта-2 апр. 1965 г. - Алма-</w:t>
        <w:br/>
        <w:t>Ата, 1967. -Т. 5. Сельское хозяйство, питцевая и Легкая</w:t>
        <w:br/>
        <w:t>промышленность. - С. 68-74: табл. (Соавт. Д. Ермашев).</w:t>
        <w:br/>
        <w:t>58. Содержание флавоноидов в некоторых кустарниках</w:t>
        <w:br/>
        <w:t>семейства гречишных |в Казахстане| // Материалы</w:t>
        <w:br/>
        <w:t>юбилейной конференции по интродукция Ии</w:t>
        <w:br/>
        <w:t>акклиматизации растений. - Алма-Ата, 1967.- С. 37-38.</w:t>
        <w:br/>
        <w:t>(Соавт. М.К. Кукенов).</w:t>
        <w:br/>
        <w:t>59. Содержание флавоноидов у некоторых видов</w:t>
        <w:br/>
        <w:t>полыни // Вести. АН КазССР.- 1967.-Хг9,-С.60-65.(Соавт.:</w:t>
        <w:br/>
        <w:t>Г.П.Павелковская, Л.С. Алюкина).</w:t>
        <w:br/>
        <w:t>1968</w:t>
        <w:br/>
        <w:t>60. Динамика накопления сантонина в Агістібіп сіпа</w:t>
        <w:br/>
        <w:t>Веге ех РоЦак (в дармине) // Раст. ресурсы. - 1968.- Т.4,</w:t>
        <w:br/>
        <w:t>вып.2.-С.189-196.(Соавт. Г.Р. Балтабаева).</w:t>
        <w:br/>
        <w:t>61. Изменение количественного содержания и</w:t>
        <w:br/>
        <w:t>качественного состава флавоноидов зверобоя</w:t>
        <w:br/>
        <w:t>обыкновенного // Фенольные совдинения и их</w:t>
        <w:br/>
        <w:t>биологические функции: Материалы І Всесоюз. сямпоз.</w:t>
        <w:br/>
        <w:t>по фенольным согдинениям. Москва, 14-17 дек. 1966 т.-</w:t>
      </w:r>
    </w:p>
    <w:p>
      <w:r>
        <w:t>М.,1968.-С.243-247.(Соавт. Л.С. Алюкина).</w:t>
        <w:br/>
        <w:t>1969</w:t>
        <w:br/>
        <w:t>62. Азотистыйобмену лука ичеснокав процессе вегетация</w:t>
        <w:br/>
        <w:t>и хранения // Труды бот. садов АН КазССР. - 1969.- Т. 11.</w:t>
        <w:br/>
        <w:t>Физиолого-генетические исследования При акклиматизации</w:t>
        <w:br/>
        <w:t>растенийв Казахстане, - С. 76-84. (Соавт. К.Ж. Бекдаирова).</w:t>
        <w:br/>
        <w:t>63.Влияниесернокислогоихлористого натрия на белковый</w:t>
        <w:br/>
        <w:t>состав корнейтороха // Физиология растений. - 1969. -Т. 16, вып.</w:t>
        <w:br/>
        <w:t>1.-С.22-28.(Соавт.: Н.М.Ракова, Б.П.Строгонов).</w:t>
        <w:br/>
        <w:t>61</w:t>
        <w:br/>
        <w:t>Іп е ваше 1955 Әуе бесізіоп о:Кау55Қ А5 Ргевідішті</w:t>
        <w:br/>
        <w:t>Ілібвап Кіуөһеуісі ууаз вепі оп Бивіпевв ігір іо іне У.Г..</w:t>
        <w:br/>
        <w:t>Коштагоу Войапісаі Іпвііше, 1255 А5 (І.епіпргад) ог б”о</w:t>
        <w:br/>
        <w:t>уеагв Фосіоғапішга. Іп ні ехсеПепе сетіге оҒ Бобапіса! всі-</w:t>
        <w:br/>
        <w:t>епсе пилдег өсістіНс өшрегуізіод оҒ Ргофоввог 1.М. Шіп һе</w:t>
        <w:br/>
        <w:t>таларей % ассопурИвһ апа деҒепд (һе Посіог”5 Юһевіз оп</w:t>
        <w:br/>
        <w:t>Ффеше “Вісіоріса! ргіпсіріев оҒиве апа саНуабоп оҒапаһа-</w:t>
        <w:br/>
        <w:t>сіз ІваЙевз”. Тһів шоповгарһ (һогоцеһіу сһагасіегігіпр оле</w:t>
        <w:br/>
        <w:t>әҒЧһе өріепдій тауу ша(егізіз різлів оҒ Ка?аКҺо(ап уу (ле</w:t>
        <w:br/>
        <w:t>үйоіе са”оргарВіс тайегізі уға раБ1вһей іп 1961 іп АПтпа-</w:t>
        <w:br/>
        <w:t>Аба патей “Віюіору оҒ Апаһавіз арһуШа”.</w:t>
        <w:br/>
        <w:t>І.К. Кіузһеу із опе оҒ һе іпійайогв оҒ Біосһетісді 8с1-</w:t>
        <w:br/>
        <w:t>енсе іп Ка?аКһвіап, апд іп ргезепі із БооК зегуев ав оп!у</w:t>
        <w:br/>
        <w:t>өсіепіініс ате ргасіса! һапФрооК оп габНопа! 1456 о” паіша!</w:t>
        <w:br/>
        <w:t>вошгсев оҒ апаһавіз тауу та?егізі5 апа в си!Нуайоп,</w:t>
        <w:br/>
        <w:t>Оп ртадлайпр бот Әосіогалішга Т.К. Кӛузһеу тейшгпей</w:t>
        <w:br/>
        <w:t>һе Ішебіпіе оҒ Вобалу оҒКа255К А8 уйеге солбіппей 10</w:t>
        <w:br/>
        <w:t>мог ав е һезбі оҒ һе І.аһогаюогу о? різпів Біосһетпізігу</w:t>
        <w:br/>
        <w:t>жісһ сошізіпей эн іне Ғоғтет Т.аһогайогу оҒ ріап(5</w:t>
        <w:br/>
        <w:t>сһетізігу. Еғота 1957 (ШІ 1962 һе уғогкв аі СРІ (ЖенПИ) ав</w:t>
        <w:br/>
        <w:t>РгоГеввог агіһе Сһаіг оҒБобалу діуіпе сошгве оҒрізпіз рһуві-</w:t>
        <w:br/>
        <w:t>діюру. 1іег һе Іесіпгев іһе ваше сошвө а: Ка2РІ апа Ка2517.</w:t>
        <w:br/>
        <w:t>Іш 1958 1,.К. Кіузһеу ууав еіесіеі (һе Азвосіаіе Метһег</w:t>
        <w:br/>
        <w:t>оҒКа288Е А5. СоПһесіуе оҒіһе Һаһоғаіоту һеддей Бу І.К.</w:t>
        <w:br/>
        <w:t>Тот 1946 һа5 Бееп сопфисйіпе ехіспвіуе гезеатсһев оп Біо-</w:t>
        <w:br/>
        <w:t>сһешізігу оға питфег оҒмІ6 тпедісіпе апд Чесішіса! ріапіз оҒ</w:t>
        <w:br/>
        <w:t>КағаҚһаап, Із іһе гевші Іһеге еге риһізһесі бөге всепійіс</w:t>
        <w:br/>
        <w:t>агіісіев уу ргастіса! өгрріетепі5.</w:t>
        <w:br/>
        <w:t>1,К. Кіузһеу Юипдеді йе всіепііНс ікепсіз ав Біюсһеш-</w:t>
        <w:br/>
        <w:t>ізіту оҒ весопдагу согтарош45 ехсһапре, Біосһетпізігу апд</w:t>
        <w:br/>
        <w:t>41</w:t>
        <w:br/>
        <w:t>40. Динамика свободных аминокислот у масличного</w:t>
        <w:br/>
        <w:t>мака в процессе зегетации и биосинтеза алкалоидов //</w:t>
        <w:br/>
        <w:t>Вестн. АЙ КазССР. - 1964.-2%1.-С.71-76.(Соавт. И.А.</w:t>
        <w:br/>
        <w:t>Кордаков).</w:t>
        <w:br/>
        <w:t>41. Масличность мака сорта Новинка-198 в связи с</w:t>
        <w:br/>
        <w:t>некоторыми агротехническими условиями вырашивания</w:t>
      </w:r>
    </w:p>
    <w:p>
      <w:r>
        <w:t>/! Первый Всесоюзный биохимический сьезд. Январь 1964</w:t>
        <w:br/>
        <w:t>г. Тез. докл.- М.; Л., 1964, - Вып. 3.- С.95.(Соавт. И.А.</w:t>
        <w:br/>
        <w:t>Кордаков).</w:t>
        <w:br/>
        <w:t>42. Некоторые биохимические данные чеснока</w:t>
        <w:br/>
        <w:t>Чокпарского (АШшп Іопрісизріз Кереі) // УІ научная</w:t>
        <w:br/>
        <w:t>конференция студентов вузов республик Средней Азии и</w:t>
        <w:br/>
        <w:t>Казахстана. - Фрунзе, 1964.-Вып.3.-С.152-153.(Соавт. К.</w:t>
        <w:br/>
        <w:t>Беқдаирова).</w:t>
        <w:br/>
        <w:t>43. Об азотистом обмене проростков гороха при</w:t>
        <w:br/>
        <w:t>разнокачественном засолении субстрата // Труды Ин-та</w:t>
        <w:br/>
        <w:t>ботаники АН КазССР. - 1964. -Т. 20. Физиология и биохимия</w:t>
        <w:br/>
        <w:t>сельскохозяйственных растений. - С. 166-182. (Соавт. Л.С.</w:t>
        <w:br/>
        <w:t>Приходько). )</w:t>
        <w:br/>
        <w:t>44. Отходы Чимкентского химфармзавода как</w:t>
        <w:br/>
        <w:t>органическое удобрение // Обьединенная научная сессия</w:t>
        <w:br/>
        <w:t>по проблемам развития производительных сил Юзжного</w:t>
        <w:br/>
        <w:t>Казахстана: Тез. докл.- Алма-Ата, 1964. -С.253-254. (Соавт.</w:t>
        <w:br/>
        <w:t>А. Ермашев).</w:t>
        <w:br/>
        <w:t>45. Сырһевая база анабазинового производства</w:t>
        <w:br/>
        <w:t>Чимкентского химфармзавода// Там же.-С. 181.</w:t>
        <w:br/>
        <w:t>488</w:t>
        <w:br/>
        <w:t>28. Некоторые данные о запасах ревеня татарского в</w:t>
        <w:br/>
        <w:t>Северном Приаралье // Вестн. АН КазССР.- 1960.-.Х%7.-С.</w:t>
        <w:br/>
        <w:t>39-42.(Соавт. Л.С. Алюкина).</w:t>
        <w:br/>
        <w:t>29, Особенности анабазиса безлистного и пути его</w:t>
        <w:br/>
        <w:t>использования и введенияв культуру // Вопросы ботаники:</w:t>
        <w:br/>
        <w:t>Труды Бот. о-ва.-Л., 1960.- Вып.3.-С. 128-129.</w:t>
        <w:br/>
        <w:t>1961</w:t>
        <w:br/>
        <w:t>30. Биология анабазиса безлистного Апаһавіз арһуШа 1.</w:t>
        <w:br/>
        <w:t>(биологические основы использования ивведенияв культуру).</w:t>
        <w:br/>
        <w:t>- Алма-Ата: Изд-во АН КазССР, 1961.-350с.:рис., табл.</w:t>
        <w:br/>
        <w:t>31. Некоторые биохимические показатели эфедры</w:t>
        <w:br/>
        <w:t>хвошцевой (ЕРНЕрКА ЕОІЛЗЕТІМА) в зависимости от</w:t>
        <w:br/>
        <w:t>условий произрастания // Пятый Международный</w:t>
        <w:br/>
        <w:t>биохимический конгресс. Москва, август 1961: Рефераты</w:t>
        <w:br/>
        <w:t>секционных сообцений. - М., 1961.-Т.2.-С.90.</w:t>
        <w:br/>
        <w:t>32. Факторы, влияюшие на количество и качественный</w:t>
        <w:br/>
        <w:t>состав алкалоидов АпаБавіз арһуШа // Там же.-С.111,</w:t>
        <w:br/>
        <w:t>1962</w:t>
        <w:br/>
        <w:t>33. Биолого-экологическая характеристика некоторых</w:t>
        <w:br/>
        <w:t>вилов эфедры // Труды Ин-та ботаники АН КазССР.- 1962.</w:t>
        <w:br/>
        <w:t>- Т.12.Материалы по физиологиии биохимии растений. -</w:t>
        <w:br/>
        <w:t>С.196-218.(Соавт. Л.С. Алюкина).</w:t>
        <w:br/>
        <w:t>34. Влияние условий хранения на некоторые</w:t>
        <w:br/>
        <w:t>биохимические показатели и всхожесть семян анабазиса</w:t>
        <w:br/>
        <w:t>безлистного // Вестн. АН КазСЕР. -1962.-Х9%8.- С.49-54.</w:t>
        <w:br/>
        <w:t>(Соавт. Р.К, Моисеев).</w:t>
        <w:br/>
        <w:t>%,</w:t>
      </w:r>
    </w:p>
    <w:p>
      <w:r>
        <w:t>зуеге раімізһегсі іп топовтарһ5, |ошпа!і5 апа іп үібе рге.</w:t>
        <w:br/>
        <w:t>Тһеге ууав а15о Кере НІ рғіуаіе согтевропдепсе ууй рлірй5,</w:t>
        <w:br/>
        <w:t>соПерцез апа Ісадіпе өсіепі815 оҒФІНгепі сошігіев, Опе оҒ</w:t>
        <w:br/>
        <w:t>һе Ягеі ашолр Ка?акһвіап Біосһешпізіз- һе һав езіаб1вһей</w:t>
        <w:br/>
        <w:t>соппесііоля у/Нһ Когеірп соНерпев ана өсістізіз. Тһе</w:t>
        <w:br/>
        <w:t>агсһіуев таіегізі5 молдег а (һе үуіде гапре оҒ Һі5 ішегезіз</w:t>
        <w:br/>
        <w:t>апа сиезіопв, із а өгегі патбег о? Іейегз апа ргорова15</w:t>
        <w:br/>
        <w:t>бедіплілр Шопа үуізһез о іһе запафогіш Ігадегвһір іп рег-</w:t>
        <w:br/>
        <w:t>Еесіпе һе тейісте регвопей ала сһеег Ісадег хуотк, алі Біп-</w:t>
        <w:br/>
        <w:t>і5һіпр ху ртоВІетв оҒ“регезігоіКа” іп еірһНев уеагв. ТІсу</w:t>
        <w:br/>
        <w:t>тгәуеді І..К. Кӛузһеу”5 побілдіегепі сһагасфег, ап4 аз а рой</w:t>
        <w:br/>
        <w:t>һауе аса! тезпіпе ир ію поуу/. Не һав Бееп аһуауз Нендей</w:t>
        <w:br/>
        <w:t>іо паПоп һеаЙҺ ап4 вауе Тесіпгев сопсегпіпр гайолаі</w:t>
        <w:br/>
        <w:t>пошізінлепі, һеа һу хғау оҒ Пуіпе, обассо, врігив апа</w:t>
        <w:br/>
        <w:t>пагсойіс һагп апа спиішга! Веһауіот.</w:t>
        <w:br/>
        <w:t>Аз авгев ешінвізгі апа Кіпд алог-өшіде оГІһе уошіһ һе</w:t>
        <w:br/>
        <w:t>рай тасһ айепйол іо ігаіліпе оҒ һе уошір вресізіків</w:t>
        <w:br/>
        <w:t>Тесішіле сошгзев оп Міюсһетізіту іп һісһег ейисайопа!</w:t>
        <w:br/>
        <w:t>іпзіішіовв оҒЧһе геріііс ала а!зо оп Ііпе оҒвосіеу “Упапіе”.</w:t>
        <w:br/>
        <w:t>1.К, Кіувһсу жаз ап опізіелділе регвов сотрісігіу беуобед</w:t>
        <w:br/>
        <w:t>Ж өсіепсе. ТһапКв % һіз ӘШрепсе, реғвізелсе аша ршрове-</w:t>
        <w:br/>
        <w:t>Шіпез5 һе Бесаше Іле гелі өсіепіізі ші һе аһуғаув ТІоокей</w:t>
        <w:br/>
        <w:t>ғазу апа сһагтіпе регзоп че ргероввезвіпе өшйе, Не һав</w:t>
        <w:br/>
        <w:t>пеуег оуегеһеітей уошар вресізіізіз, соша арртесізе Мі</w:t>
        <w:br/>
        <w:t>соПарогаютв ала һай а рғофоияд гезресі (от еуегуопе. 1.,.К.</w:t>
        <w:br/>
        <w:t>Кіувһеу ууав аһғаув үуеШ-әізізіте; регзоп, ігіссі 1 ргоуібе еі</w:t>
        <w:br/>
        <w:t>ӘП песевзагу Гог 1Не жогк нш ас Ше ате (іште вһоугегі сігісі</w:t>
        <w:br/>
        <w:t>гхасвполевв. .</w:t>
        <w:br/>
        <w:t>Тһе ргодиейуе өсіепіЕіс, ресізговіса! апФ рас асіуі-</w:t>
        <w:br/>
        <w:t>Не оҒ І.К., Кіуеһеу, һів шегив іп іне Әдеуе/ортветі о? Біо-</w:t>
        <w:br/>
        <w:t>44</w:t>
        <w:br/>
        <w:t>рһузісіову оҒ4аМв 10 вай різліз, рһуосһетізігу. Не уға ае</w:t>
        <w:br/>
        <w:t>Фе Беріппіпе о” гезеагсһев о? різ вошсев оҒ Ка?аЕпяап</w:t>
        <w:br/>
        <w:t>ав рговпселі о? (һе шові уашаМе рһузіюіоріса йу асіуе</w:t>
        <w:br/>
        <w:t>табегв. Не 44 тписа оп мотіне ар апа іпітодисіпр; ргасаса!</w:t>
        <w:br/>
        <w:t>ргорова|8 оп табопа! ивілр (һе ріаш: вошсев ала уғазіе ргой-</w:t>
        <w:br/>
        <w:t>əсіз оҒрһувіоіорісаЙу асіуе шайегв.</w:t>
        <w:br/>
        <w:t>НеууогКесі ир еогейса! ргіпсірісв оҒЫосһетісді тесһа-</w:t>
        <w:br/>
        <w:t>піз о/різпі іпіюхісаНоп шіег заШілігабов, Іі айоугей іп-</w:t>
        <w:br/>
        <w:t>тойисбоп оргасЕса! гесоптепсагіопв Тог 4еуеіоріте рап</w:t>
        <w:br/>
        <w:t>сіре іо вай. Віоісзіз іпуешей Ву І.К. Кіувһеу аге ивей іп</w:t>
        <w:br/>
        <w:t>ргасиса! ве Іеспоп. Тһе деНпіНоп оҒ паһше оҒ ровінуе</w:t>
        <w:br/>
        <w:t>іп пепсе о” сіп іопев Ғоғ гізіпе өбаҺ Шу Гог өзі із аһБо ивей</w:t>
        <w:br/>
        <w:t>Фоғ астопоту пеес.</w:t>
        <w:br/>
        <w:t>Іп КазаКһағап Г.К. КІіуөһеу у/аз ап іпіізіог оҒІе деуеі-</w:t>
        <w:br/>
        <w:t>ортелі оҒтезватсһев оҒТеттеті зузеше рагвісірагіпе; іп агоіе</w:t>
        <w:br/>
        <w:t>ехсһапве һай аПоууей гіуіпр. ргоо? о? өсігпіііс ртошпб5 оғ</w:t>
        <w:br/>
        <w:t>тайопа!/ ве оҒ егете Ғогтв оҒпйғореп Геггіігег.</w:t>
        <w:br/>
        <w:t>Пигіпр Нів вйшкев ап інеуоіе о аһош аснуШев Ілізап</w:t>
        <w:br/>
        <w:t>Кіузһеуісі: асіуеіу рагвсіргіед іп рібіс Не оҒ сойесіуе</w:t>
      </w:r>
    </w:p>
    <w:p>
      <w:r>
        <w:t>(сһаігтап оҒ Іоса! ігабе-шіоп сопипіНев, вестебагу оҒ</w:t>
        <w:br/>
        <w:t>Котвошо! соптНее, тетһег оҒ1һе Ріепіші апа Бағсан оҒ</w:t>
        <w:br/>
        <w:t>Кошвотоі гесіопа! «ізігісіз). Не ууав а дершіу оҒ Еппте</w:t>
        <w:br/>
        <w:t>тебіопа! дізігісі іп Ашпа-АТа іп 1948-1954. Іп 1957 Не хуаө</w:t>
        <w:br/>
        <w:t>гІесіейі а Реоріе78 асөез5ог. Не Пай пцеһ өтеіішкіе ігот 1һе</w:t>
        <w:br/>
        <w:t>Іпейіпе оҒВобапу Боага апа Ка&gt;85Ң А5 Ргевібішп. іп 1960</w:t>
        <w:br/>
        <w:t>һезхғав піуеп а1Це оҒРгобевзог, іп 1974-“Нопоцгей 5сіеп-</w:t>
        <w:br/>
        <w:t>ав оҒІһе Кагакһ 55Е”, Егот 1983 ІШІ 1986 һе һеадедй Ше</w:t>
        <w:br/>
        <w:t>Паһогатогу әҒа!саіоібев Біюсһетпізігу ас1һе Ізіне оҒМо-</w:t>
        <w:br/>
        <w:t>Іесшаг Вісіору ана Віюсһентізігу, іп 1986-1991 -азсіенііс</w:t>
        <w:br/>
        <w:t>сола ат!</w:t>
        <w:br/>
        <w:t>о</w:t>
        <w:br/>
        <w:t>І.К.Кіузһеу таде ауашаМе сотмтімшіол (о (һе ітгіпіпе</w:t>
        <w:br/>
        <w:t>оҒвсіелііс регвоппе| ол Біюсһеттісіту. Ав а өтезі еліпізігеі</w:t>
        <w:br/>
        <w:t>оҒзсіепсе һе һеірей гәчей іп іогшілр һе уойор (г1елісд өсі-</w:t>
        <w:br/>
        <w:t>епізів оп (һе шойегп ігепбв оі Бісіогісаі өсіепсе. І..К.</w:t>
        <w:br/>
        <w:t>Кіузһеу сгезіей (һе .Ка?аКһвіап сһоо! оҒБіоспетісіз оҒууіде</w:t>
        <w:br/>
        <w:t>буре ог біпіуіпр тейазоПвт ОҒ весолдагу сопрошпві іп</w:t>
        <w:br/>
        <w:t>ріпті сеП, Нів рар уок ай Шегелі өсіетиіНіс апа тевсагеһ</w:t>
        <w:br/>
        <w:t>іпвіімлііолв, һсай сһвігв о? шапу һірһег ейисайіопаі</w:t>
        <w:br/>
        <w:t>іпәбйшіовв боШоууіпе ігепі оҒ деуеіортелі оҒ КазаҚяап</w:t>
        <w:br/>
        <w:t>Мо1оріса! өсіепсе. ӛсіспііс уотКө ОҒІлі Бал КіІуөһеуісі іп</w:t>
        <w:br/>
        <w:t>Фе Бе4 оҒМюсВһетібігу, різпі рһусісіору, вішкіу оҒзошсев</w:t>
        <w:br/>
        <w:t>апа іпіговпсйоп аге ге! -спомт ав іп ош сошпігу Бой абғоай,</w:t>
        <w:br/>
        <w:t>Тһе тодегп өсігпіс ігепсіз іп Біюіогіса! Не|6і Ғогтаед Әу һіштп</w:t>
        <w:br/>
        <w:t>іп Ве весопа һа!ҒоҒІНе Іа5і сепіту һауе Весате (һе Вазе оҒ</w:t>
        <w:br/>
        <w:t>тодйегғп Біоіесіпоіоріев.</w:t>
        <w:br/>
        <w:t>Не ууав а дершу сһаігтап өҒіһе ӛресізіігейі Сошей ол</w:t>
        <w:br/>
        <w:t>ЯеҒепзе оҒ сапдідаге Іһезев оп вресіайу “Бісіоріса!</w:t>
        <w:br/>
        <w:t>сһетізігу”, асіуеіу рагісіраеді іп Івабегвһір оҒ РгоМет</w:t>
        <w:br/>
        <w:t>сошас ол рІапі рһувісіору апа Віпсһетівіту апа</w:t>
        <w:br/>
        <w:t>КалаКһыяп Ферагітлелі оГіһе АЛ-Птіоп Біосһептіса! бөсіейу.</w:t>
        <w:br/>
        <w:t>Не риіібһейі аһо 250 өсіепініс чғо/Кв апд 5 попортарһв</w:t>
        <w:br/>
        <w:t>атопр (Шега, го: зотпе ашфог?з зегіНсагев. Нів хуогКв апа һів</w:t>
        <w:br/>
        <w:t>рірі5” хуғогікв өпе сап Еп іп Ілісгпеі еуеп іп Сһіпеве. Не</w:t>
        <w:br/>
        <w:t>ітаіпед талу рарШв але Іей арргесіз Ме вірп іп өсіепсе. Іп</w:t>
        <w:br/>
        <w:t>регвопе! Ешпа оҒіһе 54гіе Агсһіуев оҒ Айпа-Аба орісі Іһеге</w:t>
        <w:br/>
        <w:t>і5 соПесіейі һе вгеаі тпаегіз! Ғог 1928-1991 уеагя оҒ 1...</w:t>
        <w:br/>
        <w:t>Кіувһеу?з өсіспіГіс апд4 епірікелег асбуЙіев різсей іп 318</w:t>
        <w:br/>
        <w:t>савев. Тһе шові рагі оҒ агсһіуев сазев сопвівіс оҒ өсіетііс</w:t>
        <w:br/>
        <w:t>апа тезеагеһ уғогК8, геуіеууя ате оріпіопв, герогів апа</w:t>
        <w:br/>
        <w:t>вреесһев, пофеооКв, вшлшпагіев, шар ап4 агісіев әйісі</w:t>
        <w:br/>
        <w:t>8</w:t>
        <w:br/>
        <w:t>Ординских сортов дыни// Труды Ин-таботаники АҢ КазССР.-</w:t>
        <w:br/>
        <w:t>1972.-7Т.32. Вопросы обмена вешцеств культурныхрастений, -С.</w:t>
        <w:br/>
        <w:t>139-149.(Соавт.: Ж.Б.Бостанова, Л.А, Жесакова).</w:t>
        <w:br/>
        <w:t>89. Влияние засоления на аминокислотный состав</w:t>
        <w:br/>
        <w:t>корней гороха // Там же.- С. 66-75.(Соавт. Н.М.Ракова).</w:t>
        <w:br/>
        <w:t>90. Влияние засоления на белковый состав корней</w:t>
        <w:br/>
        <w:t>томатов // Там же.- С. 76-84. (Соавт. Н.М.Ракова).</w:t>
      </w:r>
    </w:p>
    <w:p>
      <w:r>
        <w:t>:91. Вопросы обмена вешеств культурных растений. -</w:t>
        <w:br/>
        <w:t>Алма-Ата: Наука, 1972.-156 с.</w:t>
        <w:br/>
        <w:t>92. Изменение ионного состава и ингибирование роста</w:t>
        <w:br/>
        <w:t>урастений при засолении среды // Труды Ин-та ботаники</w:t>
        <w:br/>
        <w:t>АН КазССР. - 1972, - Т. 32. Вопросы обмена вешеств</w:t>
        <w:br/>
        <w:t>культурных растений. - С. 85-96. (Соявт. Р.Х. Достанова).</w:t>
        <w:br/>
        <w:t>93. Изоферментный состав пероксидазы луковиц</w:t>
        <w:br/>
        <w:t>тюльпана // Вестн. АН КазССР.- 1972.-/%1.-С. 63-64.</w:t>
        <w:br/>
        <w:t>(Соавт.: Н.Ш.Карипбаена, И. Рахимбдаен).</w:t>
        <w:br/>
        <w:t>94.Индуктивный характер образования</w:t>
        <w:br/>
        <w:t>анабазиноокисляюшей системы у микроорганизма рода</w:t>
        <w:br/>
        <w:t>Рзендошопав вр. // Тезисы докладон Всесоюзной</w:t>
        <w:br/>
        <w:t>конференции по регуляции биохимических процессов у</w:t>
        <w:br/>
        <w:t>микроорганизмов. - Пушино, 1972. (Соавт.: Д.Б. Нурахов,</w:t>
        <w:br/>
        <w:t>М.К.Гильманов, К. Умирбаева).</w:t>
        <w:br/>
        <w:t>95. Определение молекулярных весов</w:t>
        <w:br/>
        <w:t>133. Внутриклеточные механизмы солевой интоксикации</w:t>
        <w:br/>
        <w:t>растений // Вторая конференция биохимиковреспублик Средней</w:t>
        <w:br/>
        <w:t>АзиниКазахстана: Тез. докл.- Фрунзе, 1976.-С. 102-104.</w:t>
        <w:br/>
        <w:t>134. Выделение, очистка и некоторые свойства</w:t>
        <w:br/>
        <w:t>анабазиноксидазы из Рвеидотолав апаразогшп // Там же,</w:t>
        <w:br/>
        <w:t>-С.107-108. (Соавт.: Д.Б. Нурахов, М.К.Гильманов, Н.А.</w:t>
        <w:br/>
        <w:t>Айтхожина, А.С. Аманжолова).</w:t>
        <w:br/>
        <w:t>135, Изучение биосинтеза алкалоидов анабазиса</w:t>
        <w:br/>
        <w:t>безлистного на основе меченого лизина 2С1%// Вторая</w:t>
        <w:br/>
        <w:t>конференция биохимиков республик Средней Азии и</w:t>
        <w:br/>
        <w:t>Казахстана: Тез. докл.- Фрунзе, 1976.-С, 105-106. (Соавт</w:t>
        <w:br/>
        <w:t>Р.К.Моясеев, Н.И.Климентьева, Б.ІН. Ибраева).</w:t>
        <w:br/>
        <w:t>136. О преврашении алкалойдов в анабазисе</w:t>
        <w:br/>
        <w:t>безлистном // Там же.- С. 104-105. (Соавт.: Р.К. Моясеев,</w:t>
        <w:br/>
        <w:t>Н.И. Климентьева, Б.Ш. Ибраева).</w:t>
        <w:br/>
        <w:t>137. Об участии фенольных соединений в солевом</w:t>
        <w:br/>
        <w:t>отравлении растений // Тезисы докладов ШІ Всвсоюзного</w:t>
        <w:br/>
        <w:t>симпозиума по фенольным соединениям. - Тбилиси, 1976.</w:t>
        <w:br/>
        <w:t>-С.18.(Соавт.: Р.Х. Достанова, К.А. Тойбаева).</w:t>
        <w:br/>
        <w:t>138. Флавоноиды полыни эстрагон // Там же.- С. 62.</w:t>
        <w:br/>
        <w:t>(Соавт.: Л.С. Алюкина, Т.В. Ряховская).</w:t>
        <w:br/>
        <w:t>1977</w:t>
        <w:br/>
        <w:t>“139. Взаимопреврашение алкалоидов у Апаһавів</w:t>
        <w:br/>
        <w:t>ар-уШа // Вестн. АН КазССР.-1977.-Хв7.-С.67-70.(Соавғ.:</w:t>
        <w:br/>
        <w:t>Р.К.Монсеев, Н.И.Климентьена, Б.Ш. Ибраева).</w:t>
        <w:br/>
        <w:t>64. К вопросу о механизме действия высоких</w:t>
        <w:br/>
        <w:t>концентраций минеральных солей на растения // Тезисы</w:t>
        <w:br/>
        <w:t>докладов Всесоюзного совешания по солеустойчивости</w:t>
        <w:br/>
        <w:t>растений. - Ташкент, 1969.- С. 15.(Соавт. Л.С. Приходько).</w:t>
      </w:r>
    </w:p>
    <w:p>
      <w:r>
        <w:t>65. Некоторые исследованияв областигликоалкалоидов</w:t>
        <w:br/>
        <w:t>паслена дольчатого (бойапшшп Іасіпіаішт АЯ.) // Труды бот.</w:t>
        <w:br/>
        <w:t>садов АН КазССР. - 1969. -Т.11. Физиолого-генетические</w:t>
        <w:br/>
        <w:t>исследования при акклиматизаний растений в Казахстане.</w:t>
        <w:br/>
        <w:t>-С.36-49:рис., табл. (Соавт. Р.К. Монсеев).</w:t>
        <w:br/>
        <w:t>66. О культуре пустынных видов растений в</w:t>
        <w:br/>
        <w:t>Центральном ботаническом саду АН КазССР // Там же.-</w:t>
        <w:br/>
        <w:t>С.115-116.(Соавт. А.Н. Матюшенко).</w:t>
        <w:br/>
        <w:t>67. Содержание флавоноидов у некоторых дикорастушцих</w:t>
        <w:br/>
        <w:t>видов// Там же.-С.6-17.(Соавт.: Л.С.Алюкина, Л.Б. Мануцина).</w:t>
        <w:br/>
        <w:t>68. Флавоносодержаіцие растения Центрального</w:t>
        <w:br/>
        <w:t>ботанического сада АН КазССР // Там же. -С. 108-110. (Соавт.</w:t>
        <w:br/>
        <w:t>Г.А.Сыртанова).</w:t>
        <w:br/>
        <w:t>69. Электрофоретические методы исследования белков</w:t>
        <w:br/>
        <w:t>крови животных: |Рец. на кн.) Красов В.М.</w:t>
        <w:br/>
        <w:t>Электрофоретические исследования белков крови</w:t>
        <w:br/>
        <w:t>животных // Вести. АН КазССР. - 1969.-У910.-С.27.</w:t>
        <w:br/>
        <w:t>1970</w:t>
        <w:br/>
        <w:t>70. Азотистый обмен масличного мақа «Новинка -198» в</w:t>
        <w:br/>
        <w:t>связи с условиями вырашивания // Труды Ин-та ботаники АН</w:t>
        <w:br/>
        <w:t>ө</w:t>
        <w:br/>
        <w:t>107. Флавононды цитварной полыни и перспективы</w:t>
        <w:br/>
        <w:t>комплексного их использования // Тезисы докладов</w:t>
        <w:br/>
        <w:t>Научно-технической конференции, посвяшеной 90-летию</w:t>
        <w:br/>
        <w:t>основания завода. - Чимкент, 1973. - С. 46-47. (Соавт. Г.</w:t>
        <w:br/>
        <w:t>Балтабаева).</w:t>
        <w:br/>
        <w:t>108. Флора Казахстана как источник флавоноидных</w:t>
        <w:br/>
        <w:t>растений // Фенольные соединения и их физиологические</w:t>
        <w:br/>
        <w:t>свойства: Материалы ПІ Всесоюз. симпоз. по фенольным</w:t>
        <w:br/>
        <w:t>соединениям, сост. 17-21 мая в г. Алма-Ате. - Алма-Ата,</w:t>
        <w:br/>
        <w:t>1973.- С.25-35.(Соавт, Л.С. Алюкина).</w:t>
        <w:br/>
        <w:t>109, Кіпейісв оҒсопуегвіоп оҒ “С- Ішріпіпе // ҒЕВ8 І/еҢегв. -</w:t>
        <w:br/>
        <w:t>1973,-Уоі.12.-Р,230.(Со-ашһогв: М.Ла.Т.оуіоуа, В.8һ. ІБгаеуа).</w:t>
        <w:br/>
        <w:t>110. Рерігде Югпайоп іп реа різпі 11ізөхев ипдег сопа Шопв оГ</w:t>
        <w:br/>
        <w:t>ҺаСі айну // Аһвігасі оҒсотшпісайоп ЕЕВ8. - Видареві, 1973.</w:t>
        <w:br/>
        <w:t>-Р.313.(Со-ашіюев: Г.,5. РгікһовКо, С.М. Алі Ңапоза).</w:t>
        <w:br/>
        <w:t>1974</w:t>
        <w:br/>
        <w:t>111. Биохимические аспекты исследования механизма</w:t>
        <w:br/>
        <w:t>солевой интоксикации растений // Материалы ПІ</w:t>
        <w:br/>
        <w:t>Всесоюзной конференции по физиологии и биохимии</w:t>
        <w:br/>
        <w:t>солеустойчивости растений. - Алма-Ата, 1974.-С.3-4.</w:t>
        <w:br/>
        <w:t>112. Влияние засоления среды на активность ИУК-</w:t>
        <w:br/>
        <w:t>оксидазы // Там же.- С. 13-14. (Соавт. Р.Х. Достанова).</w:t>
        <w:br/>
        <w:t>113. Влияние засоления среды на активность</w:t>
        <w:br/>
        <w:t>нитратредуктазы листьев кукурузы // Там же. - С. 6-7.</w:t>
        <w:br/>
        <w:t>(Соавт. Б. Алина).</w:t>
      </w:r>
    </w:p>
    <w:p>
      <w:r>
        <w:t>6</w:t>
        <w:br/>
        <w:t>77. Флора Казахстана как источник флавоноидных</w:t>
        <w:br/>
        <w:t>согдинений // Тезисы докладов Второго симпозиума по</w:t>
        <w:br/>
        <w:t>фенольным соединениям. 12-17 окт. 1970 г. - Алма-Ата,</w:t>
        <w:br/>
        <w:t>1970.-С.5-6. (Соавт. Л.С. Алюкина).</w:t>
        <w:br/>
        <w:t>78. Эффективность применения некоторых</w:t>
        <w:br/>
        <w:t>микроудобрений под сахарную свеклу в Туйском районе</w:t>
        <w:br/>
        <w:t>Джамбулской области // Труды Ин-та ботаники АН</w:t>
        <w:br/>
        <w:t>КазССР. - 1970. - Т. 28. Биохимия обмена вешеств и</w:t>
        <w:br/>
        <w:t>продуктивность растений. - С. 52-62. (Соавт.: Л.С.</w:t>
        <w:br/>
        <w:t>Приходько, Р.С. Сакатаева).</w:t>
        <w:br/>
        <w:t>1971</w:t>
        <w:br/>
        <w:t>79. Биохимическая характеристика некоторых сортов</w:t>
        <w:br/>
        <w:t>дыни Кзыл-Ординской области // Хранение картофеля,</w:t>
        <w:br/>
        <w:t>овошей, плодов и бахчевых культур. - Алма-Ата, 1971.-С.</w:t>
        <w:br/>
        <w:t>129-139. (Соавт.: Ж. Бостанова, Л. Жесакова).</w:t>
        <w:br/>
        <w:t>80. Влияние рентгеновского облучения на некоторые</w:t>
        <w:br/>
        <w:t>стороны обмена вешеств растений в условиях засоления</w:t>
        <w:br/>
        <w:t>субстрата // Труды Ин-та ботаники АН КазССР.-1971.-7.</w:t>
        <w:br/>
        <w:t>29. Биохимические исследования зерновых итехнических</w:t>
        <w:br/>
        <w:t>құльтурв Казахстане. - С. 86-95.(Соавт. Л.С. Приходько).</w:t>
        <w:br/>
        <w:t>81. Изоэлектрофокусирование ферментов в коликах</w:t>
        <w:br/>
        <w:t>полиакриламидного геля // Электрофорез</w:t>
        <w:br/>
        <w:t>полиакриламидного геля и его применение в биологии,</w:t>
        <w:br/>
        <w:t>сельском хозяйстве, медицине Ии пишевой</w:t>
        <w:br/>
        <w:t>промышленности: Труды Всесоюз. симпоз. 14-18 дек. 1971-</w:t>
        <w:br/>
        <w:t>ғ.-М.,1971.- С. 110-115. (Соавт.: М.К.Гильманов, Т.К.</w:t>
        <w:br/>
        <w:t>Кожанов).</w:t>
        <w:br/>
        <w:t>өі</w:t>
        <w:br/>
        <w:t>114. Влияние ХаСІ. на активность некоторых ферментов</w:t>
        <w:br/>
        <w:t>листьев гороха // Там же.-С.22. (Соавт.: Н.М.Ракова, Б.А.</w:t>
        <w:br/>
        <w:t>Алина, Ф. Геррман).</w:t>
        <w:br/>
        <w:t>115. Влияние предпосевной обработки семян сосны в</w:t>
        <w:br/>
        <w:t>электромагнитном поле ультравысокой частоты на фонд</w:t>
        <w:br/>
        <w:t>свободных аминокислот сеянцев // Изв. АН КазССР. Сер.</w:t>
        <w:br/>
        <w:t>биол.- 1974. - Хо6.-С,29-31.(Соавт.: А.И. Голядкин, Б.А.</w:t>
        <w:br/>
        <w:t>Губанов, А.П. Францев, М.К. Гильманов).</w:t>
        <w:br/>
        <w:t>116. Влияние различных концентраций хлористого</w:t>
        <w:br/>
        <w:t>натрия на активность нитратредуктазы в корнях растений /</w:t>
        <w:br/>
        <w:t>/Материалы ШІ Всесоюзной конференции по физиологии</w:t>
        <w:br/>
        <w:t>ибиохимии солеустойчивости растений. - Алма-Ата, 1974,</w:t>
        <w:br/>
        <w:t>-С.15.(Соавт.: Н.М.Ракова, Т. Кабишева).</w:t>
        <w:br/>
        <w:t>117. Влияние солей натрия и различных форм азота на</w:t>
        <w:br/>
        <w:t>нитратредуктазную актинность и синтез белка в растениях</w:t>
        <w:br/>
        <w:t>гороха // ІШ Всесоюзный биохимический сьезд: Рефераты</w:t>
        <w:br/>
        <w:t>научных сообшений. - Рига, 1974,-Т.1.-С.133.(Соавт.:</w:t>
        <w:br/>
        <w:t>Т.З.Кабишева, Н.М. Ракова).</w:t>
      </w:r>
    </w:p>
    <w:p>
      <w:r>
        <w:t>118. Выделение и фракционирование пептидов из</w:t>
        <w:br/>
        <w:t>нроростков гороха с пресного и засоленного МаСІ фона //</w:t>
        <w:br/>
        <w:t>Материалы ПІ Всесоюзной конференции по физиологии и</w:t>
        <w:br/>
        <w:t>биохимни солеустойчивости растений. - Алма-Ата, 1974. -</w:t>
        <w:br/>
        <w:t>С.22.(Соавт.: Л.А. Приходько, Г.М. Амиржанова).</w:t>
        <w:br/>
        <w:t>119. Изменение активности малатдегидрогеназы (МДГ)</w:t>
        <w:br/>
        <w:t>и интенсивности дыхания в цикле развития луковиц</w:t>
        <w:br/>
        <w:t>тюльпана //Изв. АН КазССР. Сер. биол.- 1974.- Ув1.-С.20-</w:t>
        <w:br/>
        <w:t>23.(Соавт.: Н.Ш. Карипбаева, И. Рахимбаен).</w:t>
        <w:br/>
        <w:t>7</w:t>
        <w:br/>
        <w:t>120. Изменение аминокислотного состава прутника в</w:t>
        <w:br/>
        <w:t>зависимости от способа электростимуляции всхожести</w:t>
        <w:br/>
        <w:t>семян // Вестн. с.-х. науки Казахстана. - 1974.-Хг7.-С.31-</w:t>
        <w:br/>
        <w:t>34.(Соавт.: А.И.Голядкин, Г.Исмамлов, А.П, Францев, М.К.</w:t>
        <w:br/>
        <w:t>Гильманов).</w:t>
        <w:br/>
        <w:t>121. К изучению обмена фенольных соединений у</w:t>
        <w:br/>
        <w:t>растений при засолении среды // Материалы ІП</w:t>
        <w:br/>
        <w:t>Всесоюзной конференции по физиологии и биохимий</w:t>
        <w:br/>
        <w:t>солеустойчивости растений. - Алма-Ата, 1974. - С. 10.</w:t>
        <w:br/>
        <w:t>(Соавт.: Б.Ш. Ибраева, Р.Х. Достанова).</w:t>
        <w:br/>
        <w:t>122. Нарушение механизма регуляции электролитного</w:t>
        <w:br/>
        <w:t>баланса растений в условиях засоления среды // Там же.-</w:t>
        <w:br/>
        <w:t>С.14-15.(Соавт. Т.З. Кабишева).</w:t>
        <w:br/>
        <w:t>123. Оксикумарины некоторых видов полыни подрода</w:t>
        <w:br/>
        <w:t>Гтасипсшив // ПП Всесоюзный биохимический сьезд:</w:t>
        <w:br/>
        <w:t>Рефераты научных сообцений. - Рига, 1974.-Т.П.-С.230.</w:t>
        <w:br/>
        <w:t>(Соавт.: Л.С. Алюкина, К. Бижанова).</w:t>
        <w:br/>
        <w:t>124. Рері4е Ғогтайбол іп реа різпі (івзйев кпдйег</w:t>
        <w:br/>
        <w:t>сопа Шопв Мас! ваішпілпі // АВвігасів оҒ соппипісайоп ІХ</w:t>
        <w:br/>
        <w:t>ЕЕВв5. - Видареві, 1974. - Р.313.</w:t>
        <w:br/>
        <w:t>1975</w:t>
        <w:br/>
        <w:t>125. Активность нитратредуктазы в надземной части</w:t>
        <w:br/>
        <w:t>ҡукурузы в условиях засоления среды // Изв. АН КазССР.</w:t>
        <w:br/>
        <w:t>Сер. биол.- 1975.- Хе4.-С.28-31.(Соавт. Б.А. Алина).</w:t>
        <w:br/>
        <w:t>126. Влияние засоления среды на образование и</w:t>
        <w:br/>
        <w:t>качественный состав пептидов у растений тороха //</w:t>
        <w:br/>
        <w:t>КазССР.-1970.-Т.28. Биохимияобменаветцестви продуктивность»</w:t>
        <w:br/>
        <w:t>растений. -С. 154-160. (Соавт. И.А.Кордаков).</w:t>
        <w:br/>
        <w:t>71. Влияние сроков уборки анабазиса на</w:t>
        <w:br/>
        <w:t>продуктивность плантаций иалкалоидностьв последуюшие</w:t>
        <w:br/>
        <w:t>годы // Там же. - С,236-245.(Соавт. Г.К. Круглыхина).</w:t>
        <w:br/>
        <w:t>72. Микробиологическое окисление анабазина // Изв.</w:t>
        <w:br/>
        <w:t>АНКазССР. Сер. биол. - 1970.-Хе5.-С.12-20. (Соавт. Д.Б.</w:t>
        <w:br/>
        <w:t>Нурахов, Б. Батырбеков).</w:t>
      </w:r>
    </w:p>
    <w:p>
      <w:r>
        <w:t>73. О послеуборочном образовании алкалоидов в</w:t>
        <w:br/>
        <w:t>листьях паслена дольчатого // Труды Ин-та ботаники АН</w:t>
        <w:br/>
        <w:t>КазССР. - 1970. - Т. 28. Биохимия обмена вешеств и</w:t>
        <w:br/>
        <w:t>продуктивность растений. --С. 215-225. (Соавт. Р.К.</w:t>
        <w:br/>
        <w:t>Моисеев, А.Р.Гусева).</w:t>
        <w:br/>
        <w:t>74. О флавоноидах полыни подрода такие // Там</w:t>
        <w:br/>
        <w:t>же.-С. 194-198. (Соавт.: Т.В. Ряховская, Л.С. Алюкина).</w:t>
        <w:br/>
        <w:t>75. Об изменении содержания флавоноидову горохав</w:t>
        <w:br/>
        <w:t>условиях засоления среды // Тезисы докладов Второго</w:t>
        <w:br/>
        <w:t>симпозиума по фенольным соединениям. 12-17 окт. 1970</w:t>
        <w:br/>
        <w:t>г.- Алма-Ата, 1970.-С.103.(Соавт. Р.Х. Достанова).</w:t>
        <w:br/>
        <w:t>76. Ферментативное расшцепление флавонойидных</w:t>
        <w:br/>
        <w:t>соединений // Труды Ин-та ботаники АН КазССР.- 1970.-</w:t>
        <w:br/>
        <w:t>Т. 28. Биохимия обмена вешеств и продуктивность</w:t>
        <w:br/>
        <w:t>растений. - С. 179-187. (Соавт. Р.М. Кунаева).</w:t>
        <w:br/>
        <w:t>АН КазСЕР. Сер. биол. - 1980.-Х1.-С.22-24.(Соавт. А.М.</w:t>
        <w:br/>
        <w:t>Манадилова).</w:t>
        <w:br/>
        <w:t>173. Динамика накопления о-томатина в растениях</w:t>
        <w:br/>
        <w:t>томата по фазам вегетации // Изв. АН КазССР. Сер. биол.-</w:t>
        <w:br/>
        <w:t>1980.- Хе4.-С.76-77.(Соавт. А.Ж. Досымбаева).</w:t>
        <w:br/>
        <w:t>174. Изучение солеустойчивости состояния корней</w:t>
        <w:br/>
        <w:t>проростков тороха с помошью фотодинамического</w:t>
        <w:br/>
        <w:t>воздействия // Вести. АНКазССР.-1980.-283,-С.54.(Соавт.:</w:t>
        <w:br/>
        <w:t>Г.А.Каюпова, В.А. Веселовский).</w:t>
        <w:br/>
        <w:t>175. Сравнительная характеристика трех сортов риса</w:t>
        <w:br/>
        <w:t>по активности НАД- и НАДФ-глютаматдегидрогеназ в</w:t>
        <w:br/>
        <w:t>условиях засоления среды // Тезисы докладов ГУ</w:t>
        <w:br/>
        <w:t>Республиканской конференции «Физиология - основы</w:t>
        <w:br/>
        <w:t>повьнения и продуктивности зерновых культур». - Алма-</w:t>
        <w:br/>
        <w:t>Ата, 1980.-С. 107.</w:t>
        <w:br/>
        <w:t>1981</w:t>
        <w:br/>
        <w:t>176. Агликоны полыниподрода бегірізібійит) Вевв Кошу// ЛІ</w:t>
        <w:br/>
        <w:t>конференция биохимиков республик Средней Азини Казахстана:</w:t>
        <w:br/>
        <w:t>Тез. докл.- Душанбе, 1981.-Т.1.-С.196.(Соавт. Т.В. Ряховская).</w:t>
        <w:br/>
        <w:t>177. Активность супероксиддисмутазы и фенольные</w:t>
        <w:br/>
        <w:t>соединения корней гороха при засолении среды // Тезисы</w:t>
        <w:br/>
        <w:t>докладов Всесоюзной научной конференции</w:t>
        <w:br/>
        <w:t>«Устойчивость растений к экстремальным условиям</w:t>
        <w:br/>
        <w:t>среды». - М.,1981.-Ч,6.-С.118.(Соавт.Г.А. Каюпова).</w:t>
        <w:br/>
        <w:t>82.К вопросу биосинтезаалкалоидов анабазиса безлистного</w:t>
        <w:br/>
        <w:t>/ Труды Ин-таботаники АН КазССР.-1971.-Т.29. Биохимические</w:t>
        <w:br/>
        <w:t>иоследованиязерновых итехнических культур в Казахстане.-С.</w:t>
        <w:br/>
        <w:t>164-169.(Соавт. Н.И.Климентьева).</w:t>
        <w:br/>
        <w:t>83. Некоторые биохимические изменения чеснока и</w:t>
        <w:br/>
        <w:t>лукав процессе хранения // Хранение картофеля, овошей,</w:t>
        <w:br/>
        <w:t>плодов и бахчевых культур. - Алма-Ата, 1971.-С.97-110.</w:t>
        <w:br/>
        <w:t>(Соавт. К.Ж. Бекдайрова).</w:t>
      </w:r>
    </w:p>
    <w:p>
      <w:r>
        <w:t>84.Окислениеанабазинаэпифитноймикрофлорой Алаһавів</w:t>
        <w:br/>
        <w:t>арһуШа1.. // Труды Ин-та ботаники АН КазССР. - 1971.- Т. 29.</w:t>
        <w:br/>
        <w:t>Биохимические исследованиязерновых итехнических культур</w:t>
        <w:br/>
        <w:t>вКазахстане.-С. 186-191.(Соавт. Д.Б. Нурахов).</w:t>
        <w:br/>
        <w:t>85. Оптимальные условия роста и анабазин-</w:t>
        <w:br/>
        <w:t>окисляюшцей активности Рзепйошопав өр. штамм 23 из</w:t>
        <w:br/>
        <w:t>эпитифной микрофлоры Апаһавіз арһуПа 1.. // ПТрикладная</w:t>
        <w:br/>
        <w:t>биохимия имикробиология.- 1971.-Т. УШ, вып. 1.-С.39-42.</w:t>
        <w:br/>
        <w:t>(Соавт.: Д.Б. Нурахов,С. Сарыева).</w:t>
        <w:br/>
        <w:t>86. Ферментнов расшепление флавоноидных</w:t>
        <w:br/>
        <w:t>соединений // Труды Ин-та ботаники АН КазССР.-1971.-</w:t>
        <w:br/>
        <w:t>Т.29. Биохимические исследованиязерновых итехнических</w:t>
        <w:br/>
        <w:t>культур в Казахстане. - С. 179-187.(Соавт. Р.М. Кунаева).</w:t>
        <w:br/>
        <w:t>87. Химический состав семян масличного мака</w:t>
        <w:br/>
        <w:t>«Новинка - 198» в зависимости отусловий вырашивания /</w:t>
        <w:br/>
        <w:t>/Там же.- С. 192-196. (Соавт. И.А. Кордаков).</w:t>
        <w:br/>
        <w:t>1972</w:t>
        <w:br/>
        <w:t>88. Биохимическая характеристика некоторых Қзыл-</w:t>
        <w:br/>
        <w:t>65</w:t>
        <w:br/>
        <w:t>Физиология растений. - 1975.- Т.22, вып.3.-С.565-570.</w:t>
        <w:br/>
        <w:t>(Соавт.: Л.С. Приходько, Г.М. Амиржанова).</w:t>
        <w:br/>
        <w:t>127. Влияние сернокислого и хлористого натрия на</w:t>
        <w:br/>
        <w:t>нитратредуктазную активностьрастений// Изв, АН КазССР. Сер.</w:t>
        <w:br/>
        <w:t>биол.-1975.-Хо6.-С.6-П1.(Соавт.: Т.З. Кабишева, Н.М.Ракова).</w:t>
        <w:br/>
        <w:t>128. Пептидные регуляторы роста растений // ХП</w:t>
        <w:br/>
        <w:t>Международный ботанический конгресс: Тез. докл. - Л.,</w:t>
        <w:br/>
        <w:t>1975. - Т. 2. - С. 482. (Соавт.: Л.С. Приходько, Г.М.</w:t>
        <w:br/>
        <w:t>Амиржанова, А.П. Францен).</w:t>
        <w:br/>
        <w:t>129. Регуляция метаболизмарастений призасолении среды.</w:t>
        <w:br/>
        <w:t>-Алма-Ала, 1975.-119с.(Соавт.: Л.С.Приходько, Р.Х. Достанова,</w:t>
        <w:br/>
        <w:t>Т.З.Кабишева, Н.М. Ракова, Б.А. Алина, М.К.Гильманов, Г.Ж,</w:t>
        <w:br/>
        <w:t>Валиханова, Г.М. Амиржанова, Б.Ш. Ибраева).</w:t>
        <w:br/>
        <w:t>130. Сырьевая базаанабазинового производстваи повышение</w:t>
        <w:br/>
        <w:t>ге продуктивности (в Казахстане) // Флора и растительнме</w:t>
        <w:br/>
        <w:t>ргсугсы Казахстана. - Алма-Ата, 1975.-С. 144-156.</w:t>
        <w:br/>
        <w:t>1976</w:t>
        <w:br/>
        <w:t>131. Влияние засоления на активностьНАРиНАДФ-</w:t>
        <w:br/>
        <w:t>специфичных глютоматдегидрогеназ корней гороха //</w:t>
        <w:br/>
        <w:t>Физиология и биохимия культурных растений. - 1976.-Т.8,</w:t>
        <w:br/>
        <w:t>вып.3.-С.284-287.(Соавт.: Т.К. Кожанов, М.К. Гильманов).</w:t>
        <w:br/>
        <w:t>132. Влияние фенольных ингибиторов растений //</w:t>
        <w:br/>
        <w:t>Тезисы доклядов ІП Всесоюзного симпозиума по</w:t>
        <w:br/>
        <w:t>фенольным соединениям. - Тбилиси, 1976.- С.24.(Соавт.:</w:t>
        <w:br/>
        <w:t>Р,Х. Достанова, Т.З. Кабишева, Н.М. Ракона, К.А. Тойбаева,</w:t>
        <w:br/>
        <w:t>Б.К.Касымбеков).</w:t>
        <w:br/>
        <w:t>ұ/</w:t>
      </w:r>
    </w:p>
    <w:p>
      <w:r>
        <w:t>178. Активность ферментов первичной ассимиляция</w:t>
        <w:br/>
        <w:t>азота в корнях риса при действии солей натрия //</w:t>
        <w:br/>
        <w:t>Материалы Всесоюзного симпозиума «Механизмы</w:t>
        <w:br/>
        <w:t>усвоения азота и биосинтеза белка в растениях». - Алма-</w:t>
        <w:br/>
        <w:t>Ата, 1981.-С. 63.(Соавт.: Н.М.Ракова, Б.К. Касымбеков,</w:t>
        <w:br/>
        <w:t>М.М.Омаркулов).</w:t>
        <w:br/>
        <w:t>179. Влияние содового засоления на активность</w:t>
        <w:br/>
        <w:t>ферментов первичной ассимиляции азота у двух сортов</w:t>
        <w:br/>
        <w:t>риса // Всесоюзная конференция «Проблемы и пути</w:t>
        <w:br/>
        <w:t>повышения устойчивости растений к болезиям и</w:t>
        <w:br/>
        <w:t>экстремальным условиям среды в связи с задачами</w:t>
        <w:br/>
        <w:t>селекций». - Л.,1981.-Ч.1.-С.105.(Соавт.: Н.М. Ракова,</w:t>
        <w:br/>
        <w:t>Б.К.Касымбеков, М.М. Омаркулов).</w:t>
        <w:br/>
        <w:t>180. Изменение пептидного фона надземных чаәстей</w:t>
        <w:br/>
        <w:t>гороха при воздействии высоких концентраций ХаСІ и</w:t>
        <w:br/>
        <w:t>Ма,5О,// Изв. АН КазССР. Сер. биол.-1981.- Х83.-С. 19-23.</w:t>
        <w:br/>
        <w:t>(Соавт.: Г.М, Амиржанова, Л.С. Приходько).</w:t>
        <w:br/>
        <w:t>181. Изменение содержания гликоалкалоидов хартофеля</w:t>
        <w:br/>
        <w:t>привегетациирастенийи хранений // Изв. АН КазССР. Сер. биол.</w:t>
        <w:br/>
        <w:t>-1981.-Хе2.-С.14-17.(Соавт. А.Ж. Досымбаева).</w:t>
        <w:br/>
        <w:t>19. Изоферментный состав и очистка полифенолоксидаз</w:t>
        <w:br/>
        <w:t>полыней// Вести. АН КазССР.- 1981.-Хе4.-С.27-32.(Соавта Р.М.</w:t>
        <w:br/>
        <w:t>Кунаева, Г.Р. Балтабаева, Б.Г. Мухамеджанов).</w:t>
        <w:br/>
        <w:t>183. Изучение оксидазной функции пероксидазы</w:t>
        <w:br/>
        <w:t>полыни// Изв. АН КазССР. Сер. биол.- 1981.-Х21.-С.12-</w:t>
        <w:br/>
        <w:t>16. (Соавт.: Р.М. Кунаева, Г.Г.Садвакасова).</w:t>
        <w:br/>
        <w:t>80</w:t>
        <w:br/>
        <w:t>184. Иммобилизация пероксидазы на</w:t>
        <w:br/>
        <w:t>иммуносорбенте для получения продуктов окисления</w:t>
        <w:br/>
        <w:t>фенольных совдинений // ШІ конференция биохимиков</w:t>
        <w:br/>
        <w:t>республик Средней Азии и Казахстана: Тез. докл. -</w:t>
        <w:br/>
        <w:t>Душанбе, 1981.-Т.1.-С.36.(Соавт.: Г.Г. Садвакасова,</w:t>
        <w:br/>
        <w:t>Р.М.Кунаева).</w:t>
        <w:br/>
        <w:t>185. Качественная характеристика эфирных масел</w:t>
        <w:br/>
        <w:t>чеснока и лука и количественное изменение их при</w:t>
        <w:br/>
        <w:t>храненин // Там же.- С. 172.(Соавт. Х,Ж. Бекдаирова).</w:t>
        <w:br/>
        <w:t>186. Некоторые итоги исследований биохимического</w:t>
        <w:br/>
        <w:t>механизма солевой интоксикациии адаптации растений /</w:t>
        <w:br/>
        <w:t>/Там же.-С. 107.</w:t>
        <w:br/>
        <w:t>187. Образование активных форм кислорода и их роль</w:t>
        <w:br/>
        <w:t>в интоксикации растений в условиях засоления среды //</w:t>
        <w:br/>
        <w:t>Там же.-С. 103.(Соавт. Г.А. Каюпова).</w:t>
        <w:br/>
        <w:t>188. Пептидный состав солероса в конце вегетации //</w:t>
        <w:br/>
        <w:t>Изв. АН КазССР. Сер. биол.- 1981.-Х%5,-С.5-10.(Соавт.:</w:t>
        <w:br/>
        <w:t>Г.М. Амиржанова, Л.С. Приходько).</w:t>
      </w:r>
    </w:p>
    <w:p>
      <w:r>
        <w:t>189, Регуляция ассимиляций нитратного и аммиачного</w:t>
        <w:br/>
        <w:t>азотарастениями вусловиях засоления среды // Материалы</w:t>
        <w:br/>
        <w:t>Всесоюзного симпозиума «Механизмы усвоения азота и</w:t>
        <w:br/>
        <w:t>биосинтеза белкав растениях». - Алма-Ата, 1981.-С. 18-19.</w:t>
        <w:br/>
        <w:t>190. Рибосомы хлоропластов в условиях засоления</w:t>
        <w:br/>
        <w:t>среды // Там же. - С. 84. (Соавт. Б.А. Алина).</w:t>
        <w:br/>
        <w:t>281</w:t>
        <w:br/>
        <w:t>глютаматдегилрогеназы и малатдегидрогеназы методом</w:t>
        <w:br/>
        <w:t>тонкослойной хромотографии на сефадексе &lt;-200 // Вестн.</w:t>
        <w:br/>
        <w:t>АН КазССР.-1972.-2%4.-С. 59-62. (Соавт.: Т.К.Кожанов,</w:t>
        <w:br/>
        <w:t>М.К.Гильманов).</w:t>
        <w:br/>
        <w:t>96. Біс АІКаісіде үоп АпаБавіз арһуШа І.., іһге Відштр:</w:t>
        <w:br/>
        <w:t>ша АКЮштаШайопл // ТУ Ішегі, бікір. Віосһет, шпа Рһувісі.</w:t>
        <w:br/>
        <w:t>дег АІКаіоіде. НаПе (базіе), 25 М5 28 Лпі 1969. - Вегіш:</w:t>
        <w:br/>
        <w:t>АКаделче Уегігс, 1972.</w:t>
        <w:br/>
        <w:t>1973</w:t>
        <w:br/>
        <w:t>97. Биосинтез анабазина в молодых побегах // Тезисы</w:t>
        <w:br/>
        <w:t>докладов Научно-технической конференции, посвяпценной</w:t>
        <w:br/>
        <w:t>90-летию основания завода. - Чимкент, 1973.- С.45.(Соавт.;</w:t>
        <w:br/>
        <w:t>Н.И.Климентьева, Р.К. Моисеев).</w:t>
        <w:br/>
        <w:t>98. Влияние омолаживаюших подрезок анабазиса</w:t>
        <w:br/>
        <w:t>безлистного на его продуктивность // Там же. -С.45.(Соавт.</w:t>
        <w:br/>
        <w:t>Г.К.Круглыхина).</w:t>
        <w:br/>
        <w:t>99. Гликоалкалойиды паслена дольчатого и повышениеего</w:t>
        <w:br/>
        <w:t>сырьевого качества // Там же. - С.44.(Соавт. Р.К. Моисеен).</w:t>
        <w:br/>
        <w:t>100. Действие заволения среды на содержание ионов</w:t>
        <w:br/>
        <w:t>натрия и калия на АТФазную активность митохондриальной</w:t>
        <w:br/>
        <w:t>и цитоплазматической фракцин гороха // Физиология</w:t>
        <w:br/>
        <w:t>растений. - 1973.- Т.20, вып. 2.- С.392-397. (Соавт. Г.Ж.</w:t>
        <w:br/>
        <w:t>Валиханова).</w:t>
        <w:br/>
        <w:t>101. Изменение содержания флавоноидов и ихучастие</w:t>
        <w:br/>
        <w:t>67</w:t>
        <w:br/>
        <w:t>161. К изучению пептидного фонда Солероса //</w:t>
        <w:br/>
        <w:t>Физиология растений. - 1979. -Т.26,вып. 1.-С.86-92.(Соавт;;</w:t>
        <w:br/>
        <w:t>Л.С.Тіриходьюо, А.П. Францев).</w:t>
        <w:br/>
        <w:t>162. Роль супероксиддезмутазы в образовании</w:t>
        <w:br/>
        <w:t>нитритов в корнях гороха при засолении среды //</w:t>
        <w:br/>
        <w:t>Физиология растений. - 1979, - Т. 30, вып. 1.- С. 146-150.</w:t>
        <w:br/>
        <w:t>(Соавт.: Г.А. Каюпова, Н.М. Ракова).</w:t>
        <w:br/>
        <w:t>163. Фенольные соединения корней гороха при</w:t>
        <w:br/>
        <w:t>засолении среды // Физиология и биохимия культурных</w:t>
        <w:br/>
        <w:t>растений. - 1979.- Т. 11, вып. 1. - С.40-47. (Соавт.: Р.Х.</w:t>
        <w:br/>
        <w:t>Достанова, К.А. Тойбаева).</w:t>
        <w:br/>
        <w:t>164. Ферментативное расшцепление фенольных</w:t>
      </w:r>
    </w:p>
    <w:p>
      <w:r>
        <w:t>соединений. - Алма-Ата: Наука, 1979. - 73 с.(Соавт.: Р.М.</w:t>
        <w:br/>
        <w:t>Кунаева, Г.Р. Балтабаева).</w:t>
        <w:br/>
        <w:t>1980</w:t>
        <w:br/>
        <w:t>165. Биосинтез алкалоидов в бесклеточном экстракте</w:t>
        <w:br/>
        <w:t>проростков Апаһавіз арһуШПа // Изв. АН КазССР. Сер. биол.</w:t>
        <w:br/>
        <w:t>-1980.-Х%5.-С.22-24. (Соавт. Л.А. Жесакова).</w:t>
        <w:br/>
        <w:t>166. Биохимические механизмы интоксикаций</w:t>
        <w:br/>
        <w:t>растений при засолении среды. - Алма-Ата: Наука, 1980. -</w:t>
        <w:br/>
        <w:t>І71с.(Соавт.: Р.Х. Достанова, Л.С. Приходько, Н.М.Ракова,</w:t>
        <w:br/>
        <w:t>Б.А. Алина, Т.З. Кабишева, Г.А. Каюпова, Б.К.</w:t>
        <w:br/>
        <w:t>Касымбеков).</w:t>
        <w:br/>
        <w:t>167. Влияние засоления среды на активность</w:t>
        <w:br/>
        <w:t>7:</w:t>
        <w:br/>
        <w:t>нитратредуктазы гороха // Прикладная биохимия и</w:t>
        <w:br/>
        <w:t>микробиология. - 1980.-Т. ХУ, вып. 6.- С.819-823.(Соавт.:</w:t>
        <w:br/>
        <w:t>Т.З. Кабишева, Н.М. Ракова, З.А. Аликулов, Н.П. Львов,</w:t>
        <w:br/>
        <w:t>В.Л.Кретович).</w:t>
        <w:br/>
        <w:t>168. Влияние засоления среды на локализацию</w:t>
        <w:br/>
        <w:t>катионов(Ха",К“)и АТФазную активность в корнях гороха</w:t>
        <w:br/>
        <w:t>икукурузы // Изв. АН КазССР. Сер. биол. - 1980.-.Ха3.-С.</w:t>
        <w:br/>
        <w:t>29-35.(Соавт.: Р.Х. Достанова, С.К. Мукажанова).</w:t>
        <w:br/>
        <w:t>169. Влияние различных концпентраций МаСІ., Ма,5О,и</w:t>
        <w:br/>
        <w:t>МаНСО, на активность глютаматдегидрогеназы //</w:t>
        <w:br/>
        <w:t>Физиология и биохимия культурных растений. - 1980.- Т.</w:t>
        <w:br/>
        <w:t>12, вып. 2. - С. 189-193. (Соавт.: Б.К. Касымбеков, Н.М.</w:t>
        <w:br/>
        <w:t>Ракона).</w:t>
        <w:br/>
        <w:t>170. Влияние эпифитных микроорганизмов рода</w:t>
        <w:br/>
        <w:t>Рвендогаопав на содержание алкалоидов в Апаһравіз арһуПа</w:t>
        <w:br/>
        <w:t>прихранении // Изв. АН КазССР. Сер. биол. - 1980.-Хг6.-С.</w:t>
        <w:br/>
        <w:t>1-4.(Соавт.: Л.А. Жесакова, М. Омаркулов).</w:t>
        <w:br/>
        <w:t>І71. Возможность использования алкалойдов в</w:t>
        <w:br/>
        <w:t>качестве субстрата дыхания. Катаболизм С!“-анабазина, СҰ-</w:t>
        <w:br/>
        <w:t>лупинина, С.“-афиллидина и С”“-афиллина при часовых</w:t>
        <w:br/>
        <w:t>экспозициях // Изв. АНСССР. Сер. биол. - 1980.- Х23.-С.</w:t>
        <w:br/>
        <w:t>356-361. (Соавт.: Б.Ш. Ибраева, М.Я.Ловкова).</w:t>
        <w:br/>
        <w:t>172. Динамика накопления дубильных вешеств и</w:t>
        <w:br/>
        <w:t>лигнина в полыни метельчатой и полыни лессинговидной</w:t>
        <w:br/>
        <w:t>(Атіетізіа вКорагіа, Агбетізіп ваРіезсіпсізпа Кей.) // Изв.</w:t>
        <w:br/>
        <w:t>78</w:t>
        <w:br/>
        <w:t>в регуляции роста у растений при засолении среды //</w:t>
        <w:br/>
        <w:t>Фенольные соединения и их физиологические свойства:</w:t>
        <w:br/>
        <w:t>Материалы П Всесоюз. симпоз. по фенольным</w:t>
        <w:br/>
        <w:t>соединениям, сост. 17-21 мая вг, Алма-Ате. - Алма-Ата,</w:t>
        <w:br/>
        <w:t>1973.-С.52-56.(Соавт. Р.Х. Достанова).</w:t>
      </w:r>
    </w:p>
    <w:p>
      <w:r>
        <w:t>102. Изоферментный состав малатдегидрогеназы</w:t>
        <w:br/>
        <w:t>луковицтюльпана // Вести. АН КазССР.-1973.-/Хв8.-С.74-</w:t>
        <w:br/>
        <w:t>75.(Соавт.: Н.Ш.Карипбаева, И. Рахимбаев).</w:t>
        <w:br/>
        <w:t>103. Окисление анабазина штаммом Ч-23 рода</w:t>
        <w:br/>
        <w:t>Рвепаотлопав // Тезисы докладов Научно-технической</w:t>
        <w:br/>
        <w:t>конференции, посвяшеной 90-летию основания завода. -</w:t>
        <w:br/>
        <w:t>Чимкент, 1973, - С. 45-46. (Соавт.: Д.Б. Нурахов, Х.</w:t>
        <w:br/>
        <w:t>Умирбаева).</w:t>
        <w:br/>
        <w:t>104. Содержание сахарозы как показатель</w:t>
        <w:br/>
        <w:t>солеустойчивостирастений // Тезисы докладов советцания</w:t>
        <w:br/>
        <w:t>«Методы оценки солеустойчивости растений к</w:t>
        <w:br/>
        <w:t>неблагоприятным условиям среды». - Л., 1973. - С. 110.</w:t>
        <w:br/>
        <w:t>(Соавт. Л.С. Приходько).</w:t>
        <w:br/>
        <w:t>105. Спектрофотометрическое количественное определение</w:t>
        <w:br/>
        <w:t>анабазина после отделения его от сопутствуюших алкалоидов</w:t>
        <w:br/>
        <w:t>на тонком слов силикогеля // Тезисы докладов Научно-</w:t>
        <w:br/>
        <w:t>технической конференция, посвяшеной 90-летию основания</w:t>
        <w:br/>
        <w:t>завода. - Чимкент, 1973.-С,47.(Соавт: Г.К. Круглыхина, Н.И.</w:t>
        <w:br/>
        <w:t>Климентьена, Р.И. Бекбулатова).</w:t>
        <w:br/>
        <w:t>106. Фенольнме соединения и их свойства. - Алма-Ата,</w:t>
        <w:br/>
        <w:t>1973.-235 с.</w:t>
        <w:br/>
        <w:t>68</w:t>
        <w:br/>
        <w:t>154. Оскорости и путях преврашения С!%- лупининау</w:t>
        <w:br/>
        <w:t>Апаһавіз арһуШПа // Прикладная биохимия и микробиология.</w:t>
        <w:br/>
        <w:t>-1978.-Т.14,вып,4.-С.635-642.</w:t>
        <w:br/>
        <w:t>155. Оскоростии путях преврашения С!%- афиллидина</w:t>
        <w:br/>
        <w:t>в побегах Апаһавіз арһуПа // Там же.- С. 818-826.</w:t>
        <w:br/>
        <w:t>156. Образование пептидных ингибиторов роста в</w:t>
        <w:br/>
        <w:t>корнях гороха под влиянием МӘСІ. // Изв. АН КазССР. Сер.</w:t>
        <w:br/>
        <w:t>биол.-1978.- Вып. 6.-С. 11-17.(Соавт.: Л.С. Приходько,</w:t>
        <w:br/>
        <w:t>Г.М. Амиржанова, А.П, Францен).</w:t>
        <w:br/>
        <w:t>187. Флавоноиды растений. (Распространение, физ.-</w:t>
        <w:br/>
        <w:t>хим. свойства, методы исследований) / АН КазССР. Ин-т</w:t>
        <w:br/>
        <w:t>ботаники. - Алма-Ата, 1978.-220 с.(Соавт.: Л.С. Алюкина,</w:t>
        <w:br/>
        <w:t>В.А.Бондюкова).</w:t>
        <w:br/>
        <w:t>1979</w:t>
        <w:br/>
        <w:t>158. Влияние засоления наактивностьНАД- и НАДФ-</w:t>
        <w:br/>
        <w:t>специфичных глютаматдегидрогеназ и глютаминсинтетазы</w:t>
        <w:br/>
        <w:t>из корней хлопчатника // Изв. АН КазССР. Сер. биол. - 1979.</w:t>
        <w:br/>
        <w:t>-Х22,-С.24-27.(Соавт.: Н.М.Ракова, Б.К. Касымбеков).</w:t>
        <w:br/>
        <w:t>159. Влияние засоления среды МаСІ на пептидный</w:t>
        <w:br/>
        <w:t>состав корней хлопчатника // Физиология и биохимия</w:t>
        <w:br/>
        <w:t>культурных растений. - 1979.- Т.11,вып.4.- С. 373-379.</w:t>
        <w:br/>
        <w:t>(Соавт. Л.С. Приходько).</w:t>
        <w:br/>
        <w:t>160. Действие засоления среды на циклическое</w:t>
        <w:br/>
        <w:t>фосфорилированиев хлоропластах риса // Изв. АН КазССР.</w:t>
        <w:br/>
        <w:t>Сер. биол. - 1979.-Хе4.-С.10-14.(Соавт. Б.А. Алина).</w:t>
      </w:r>
    </w:p>
    <w:p>
      <w:r>
        <w:t>76</w:t>
        <w:br/>
        <w:t>М7. Влияние Ча,5О, и МаСІ,наактивность ферментов</w:t>
        <w:br/>
        <w:t>первичной ассимиляции- аммонийного азота в корнях</w:t>
        <w:br/>
        <w:t>растений // Физиологиярастений. - 1978.-Т.25,вып.1.-С.</w:t>
        <w:br/>
        <w:t>39-43. (Соавт.: Н.М.Ракова, Б.К. Касымбеков).</w:t>
        <w:br/>
        <w:t>148. Внутриклеточные механизмы солевой</w:t>
        <w:br/>
        <w:t>интоксикации растений // Вторая конференция биохимиков</w:t>
        <w:br/>
        <w:t>республик Средней Азий и Казахстана. Секция Биохимия:</w:t>
        <w:br/>
        <w:t>Тез. докл.- Фрунзе, 1978. - С. 102. (Соавт.: Р.К. Моисеев,</w:t>
        <w:br/>
        <w:t>Н.И.Климентьева, Б.Ш. Ибраева).</w:t>
        <w:br/>
        <w:t>149. Всесимиляция неорганических форм азота</w:t>
        <w:br/>
        <w:t>растениями в условиях засоления // Тезисы докладов</w:t>
        <w:br/>
        <w:t>Всесоюзного симпозиума «Азотный и белковый обмен</w:t>
        <w:br/>
        <w:t>растений». - Тбилиси, 1978.-С. 10-12.</w:t>
        <w:br/>
        <w:t>150. Запасы ибиохимическая характеристика полыни</w:t>
        <w:br/>
        <w:t>цатварной // Изв. АН КазССР. Сер, биол.- 1978.-Хг2.-С.7-</w:t>
        <w:br/>
        <w:t>9.(Соавт.Г.Р. Балтабаева).</w:t>
        <w:br/>
        <w:t>151. Изменение пептидного состава корней гороха при</w:t>
        <w:br/>
        <w:t>действий на растения солей // Физиология растений, - 1978.-Т,</w:t>
        <w:br/>
        <w:t>25,вып.2.-С.379-385.(Соавт. Л.С.Приходько, О.Н. Дардыкина).</w:t>
        <w:br/>
        <w:t>152. Изменение пептидного состава растений в</w:t>
        <w:br/>
        <w:t>условиях засоления среды // Тезисы Всесоюзного</w:t>
        <w:br/>
        <w:t>симпозиума «Азотный и белковый обмен растений». -</w:t>
        <w:br/>
        <w:t>Тбилиси, 1978.-С.192.(Соавт.Л.С.Приходько).</w:t>
        <w:br/>
        <w:t>153. Использование растительных ресурсов</w:t>
        <w:br/>
        <w:t>Казахстана // Тезисы докладов УІ Всесоюзного</w:t>
        <w:br/>
        <w:t>ботанического сьезда. - Л., 1978,- С,59.</w:t>
        <w:br/>
        <w:t>475</w:t>
        <w:br/>
        <w:t>140. Кинетика преврашения экзогенного С!“- анабазина У</w:t>
        <w:br/>
        <w:t>Апаһавів арһуШа // Прикладная биохимия и микробиология. -</w:t>
        <w:br/>
        <w:t>1977.-Т.13,вып.6.-С.919-929.(Соавт.: Б.Ш.Ибраева, М.Я. Ловкова).</w:t>
        <w:br/>
        <w:t>МІ. Микробиологическое окисление анабазина. - Алма-</w:t>
        <w:br/>
        <w:t>Ата: Науқа, 1977.-95с.(Соавт.: К.Ж.Нурахов, М.К. Гильманов,</w:t>
        <w:br/>
        <w:t>Н.А. Айтхожина, Л. Жесакона, С.К. Кубенова, М.М.Омаркулов).</w:t>
        <w:br/>
        <w:t>М2. Об участии лизина-ГС“ в биосинтезе алкалоидов</w:t>
        <w:br/>
        <w:t>анабазиса безлистного// Ияв. АН КазССР. Сер. биол.- 1977.-Хә4.</w:t>
        <w:br/>
        <w:t>-С.1-7.ССоанг.; Р.К. Моисеев, Н.И.Климентьена, Б.Ш. Ибраева).</w:t>
        <w:br/>
        <w:t>143. Преврашение экзогенного С!“ анабазина у Апаһавіз</w:t>
        <w:br/>
        <w:t>арһуШа// Прикладнаябиохимияи микробиология. -1977,-Т. ҮШ,</w:t>
        <w:br/>
        <w:t>вып.6.-С.919-929.(Соавт.: М.Я. Ловкона, Б.Ш. Ибраева).</w:t>
        <w:br/>
        <w:t>144. Эффект казейна на нитратредуктазную активность</w:t>
        <w:br/>
        <w:t>/ГАзв. АН КазССР. Сер. биол.- 1977.-Х93.-С.6-8.(Соавт.:</w:t>
        <w:br/>
        <w:t>Т.З. Кабишева, Н.М. Ракона).</w:t>
        <w:br/>
        <w:t>1978</w:t>
      </w:r>
    </w:p>
    <w:p>
      <w:r>
        <w:t>145. Ассимиляция неорганических форм азота</w:t>
        <w:br/>
        <w:t>растениями в условиях засоления // Тезисы докладов</w:t>
        <w:br/>
        <w:t>Всесоюзкого симпозиума «Азотный и белковый обмен</w:t>
        <w:br/>
        <w:t>растений». - Тбилиси, 1978.- С. 10-12.</w:t>
        <w:br/>
        <w:t>146. Влияние солей Ма на активность ферментов</w:t>
        <w:br/>
        <w:t>азотного обмена, выделенных из (с.-х.| растений,</w:t>
        <w:br/>
        <w:t>различаючцихся по солеустойчивости // Физиология</w:t>
        <w:br/>
        <w:t>растений. - 1978.- Т.25,вып.4.- С.751-755. (Соавт.: Н.М.</w:t>
        <w:br/>
        <w:t>Ракона, Б.К. Касымбеков).</w:t>
        <w:br/>
        <w:t>2</w:t>
        <w:br/>
        <w:t>Рзепаошопав // Изв. АН КазССР. Сер. биол.- 1982.- Хаб.-С.</w:t>
        <w:br/>
        <w:t>24-28.(Соавт.: К.К.Хайруллина, К.Т. Умирбаева).</w:t>
        <w:br/>
        <w:t>198. Действие соленого стресса на фенольный обмен</w:t>
        <w:br/>
        <w:t>растений // ГУ Всесоюзный симпозиум по фенольным</w:t>
        <w:br/>
        <w:t>соединениям: Тез. докл.- Ташкент, 1982. -С.24-25.(Соавт.:</w:t>
        <w:br/>
        <w:t>Р.Х. Достанова, К.Р. Тойбаева).</w:t>
        <w:br/>
        <w:t>19. Природа влияния цинка на активацию</w:t>
        <w:br/>
        <w:t>ассимиляции аммиачного азота иурожай риса в условиях</w:t>
        <w:br/>
        <w:t>засоления среды // Пятая Республиканская конференция</w:t>
        <w:br/>
        <w:t>почвоведов Казахстана. - Усть-Каменогорск, 1982. - С. 209,</w:t>
        <w:br/>
        <w:t>(Соавт.: Б.К. Касымбеков, О.Н. Таранов).</w:t>
        <w:br/>
        <w:t>200. Пути преврашения экзогенного анабазина в</w:t>
        <w:br/>
        <w:t>побегах Алаһавів арһуПа // Изв. АН СССР. Сер. биол. - 1992.</w:t>
        <w:br/>
        <w:t>-в5.-С.748-755.(Соавт.: Б.Ш. Ибраева, М.Я.Ловкова).</w:t>
        <w:br/>
        <w:t>201. Рибосомы хлоропластов гороха в условияххлорилного</w:t>
        <w:br/>
        <w:t>засоления // Физиология и биохимия культурных растений. -</w:t>
        <w:br/>
        <w:t>1982.-Т.14,вып.4.-С.342-345. (Соавт.Б.А. Алина).</w:t>
        <w:br/>
        <w:t>202. Ферментативные совдинения флавоноидов полыни</w:t>
        <w:br/>
        <w:t>риса // ТУ Всесоюзный симпозиум по фенольным</w:t>
        <w:br/>
        <w:t>соединсниям: Тез. докл. - Ташкент, 1982. - С.41.(Соавт.:</w:t>
        <w:br/>
        <w:t>Р.М.Кунавва,Г.Г. Садвакасова).</w:t>
        <w:br/>
        <w:t>203. Эфирное масло чеснока и его количественная</w:t>
        <w:br/>
        <w:t>оценка // Изв. АН КазССР. Сер. биол.- 1982,- Хв1.-С.6-11.</w:t>
        <w:br/>
        <w:t>1983</w:t>
        <w:br/>
        <w:t>204. Кизучению пептидного фонда баПсогпіа һегВасеа /</w:t>
        <w:br/>
        <w:t>Яя</w:t>
        <w:br/>
        <w:t>/ Физиология растений. - 1983.-Т.30, вып. 2.- С.371-376.</w:t>
        <w:br/>
        <w:t>(Соавт. Л.С. Приходько).</w:t>
        <w:br/>
        <w:t>205. Роль супероксиддесмутазы в образовании</w:t>
        <w:br/>
        <w:t>нитритов в корнях гороха при засолений среды //</w:t>
        <w:br/>
        <w:t>Физиология растений. - 1983. - Т. 30, вып. 1.- С. 146-150.</w:t>
        <w:br/>
        <w:t>(Соавт.: Г.А. Каюпова, Н.М. Ракова).</w:t>
        <w:br/>
        <w:t>206. Структура и функция некоторых пептидов солероса</w:t>
        <w:br/>
        <w:t>/ГУТ Всесоюзный симпозиум по химии белков и пептидов:</w:t>
      </w:r>
    </w:p>
    <w:p>
      <w:r>
        <w:t>Тез. докл.-Рига, 1983, - С.396-397.(Соавт. Л.С.Приходько).</w:t>
        <w:br/>
        <w:t>207. Фенольные соединения полыней Казахстана / АН</w:t>
        <w:br/>
        <w:t>КазССР, Ин-т ботаники. - Алма-Ата: Наука, 1983.- 158 с.-</w:t>
        <w:br/>
        <w:t>Библиогр.: 425 назв. (Соавт.: Л.С. Алюкина, Т.В. Ряховская).</w:t>
        <w:br/>
        <w:t>208. Эпифитная микрофлора табака.// Изв. АН КазССР. Сер.</w:t>
        <w:br/>
        <w:t>биол. - 1983. - Х3.- С. 5-7. (Соавт.: К.Ж. Умирбаева, К.К.</w:t>
        <w:br/>
        <w:t>Хайруллина).</w:t>
        <w:br/>
        <w:t>209. АІКа!сій ргеуегвілр іп Іппіпр һісһвһа4ев гау/ птаегі-</w:t>
        <w:br/>
        <w:t>а15 // Зесопа Ішетайопа! Сопіегепсе оп Сһешісігу ала Віо-</w:t>
        <w:br/>
        <w:t>Тесіпоіору оҒ Асйу Майшга! Ргодисів. - Вадареві, 1983.-Р.</w:t>
        <w:br/>
        <w:t>62. (Со-ашһотв: Е.К.Моізесу, А.Р. Повутбаеуа).</w:t>
        <w:br/>
        <w:t>210. Іпсгеаве оҒапаһавіпе, пісойп ашсі Ішріпіп аспуйу оҒ</w:t>
        <w:br/>
        <w:t>іштоВіНігей. тістове се!5 // ТЫ. - Р. 251, (Со-ашфогв: К.</w:t>
        <w:br/>
        <w:t>Тлтпіграеуа, М, АЛҚ һо2һіла, К.КігігіШпа).</w:t>
        <w:br/>
        <w:t>211. 1шріпіп дергайіе різвітіз оп Рвецаотопая Ишогезсеп //</w:t>
        <w:br/>
        <w:t>Пыа.-Р.250.(Со-амһогв: К.1Лтөтфаеуа, К.ҚһатШпа).</w:t>
        <w:br/>
        <w:t>84.</w:t>
        <w:br/>
        <w:t>191. Трансформация стеромдного алкалоида</w:t>
        <w:br/>
        <w:t>солосодина, осушествляемая эпифитной микрофлорой</w:t>
        <w:br/>
        <w:t>паслена дольлчатого // ІП конференция биохимиков</w:t>
        <w:br/>
        <w:t>республик Средней Азии ни Казахстана: Тез. докл. -</w:t>
        <w:br/>
        <w:t>Душанбе, 1981.-Т.1.-С.277.(Соавт.: А.С. Аманжолова,</w:t>
        <w:br/>
        <w:t>М.Х. Шигаева).</w:t>
        <w:br/>
        <w:t>192. Участие активных форм кислородав образовании</w:t>
        <w:br/>
        <w:t>нитратов при засолении // Материалы Всесоюзного</w:t>
        <w:br/>
        <w:t>симпозиума «Механизмы усязоения азота и биосинтеза</w:t>
        <w:br/>
        <w:t>белка в растениях». - Алма-Ата, 1981.- С. 53.(Соавт.: Н.М.</w:t>
        <w:br/>
        <w:t>Ракова, Л.К, Каюпова).</w:t>
        <w:br/>
        <w:t>193. Фенольные соединения и активность</w:t>
        <w:br/>
        <w:t>супероксиддесмутазы в корнях гороха при засолений среды //</w:t>
        <w:br/>
        <w:t>Вестн. АН ҚазССР.-1981.-Хә6.-С.72-75.(Соавт. Г.А, Каюпова).</w:t>
        <w:br/>
        <w:t>194. 5іііев оп охідаве Мішсіоп оҒ регохідазе Жол</w:t>
        <w:br/>
        <w:t>Агіетікіа // АРвіғасів оҒ5угаровішт алі розіегв. 14 іп ЕЕВ5,</w:t>
        <w:br/>
        <w:t>Арпі! 1981.-Ха2-Егі-Ң-89 СР. (Со-ашһогв: К.М.Кипаеуа,</w:t>
        <w:br/>
        <w:t>с.б. байуаКазоуа, І..Р. Уо!КосВ).</w:t>
        <w:br/>
        <w:t>1982</w:t>
        <w:br/>
        <w:t>195. Биохимичоская активность фенольных соединений</w:t>
        <w:br/>
        <w:t>риса // ТУ Всесоюзный симпозиум по фенольным</w:t>
        <w:br/>
        <w:t>соединениям: Тез. докл. - Ташкент, 1982. -С.104-105.(Соавт.:</w:t>
        <w:br/>
        <w:t>Р.Х. Достанова; К.Р. Тойбаена).</w:t>
        <w:br/>
        <w:t>196. Влияние засоления и источника азота на</w:t>
        <w:br/>
        <w:t>электрофоретический спектр белков корней гороха // Изв.</w:t>
        <w:br/>
        <w:t>АН КазССР. Сер. биол.-1982.-Хе3.-С.7-9.(Соавт.: Н.М.</w:t>
        <w:br/>
        <w:t>Рақова, М.У. Жабаева).</w:t>
        <w:br/>
        <w:t>197. Деградация лупинина бактериями рода</w:t>
      </w:r>
    </w:p>
    <w:p>
      <w:r>
        <w:t>1988</w:t>
        <w:br/>
        <w:t>246. Влияние хлоридного засоления на образование</w:t>
        <w:br/>
        <w:t>гидроксильных радикалов в корнях гороха // Физиология</w:t>
        <w:br/>
        <w:t>растений.- 1988.-Т.35,вып.1.-С.184-186.(Соавт.Г.А. Каюпова).</w:t>
        <w:br/>
        <w:t>247. Изучение четвертичной структуры</w:t>
        <w:br/>
        <w:t>лупинендигидрогеназы из Рвешаотопав Ишогевсеп // Изв. АН</w:t>
        <w:br/>
        <w:t>КазССР. Сер.биал.- 1988.-Хе2.-С.25-29.(Соавт.К.К.Хайруллина)</w:t>
        <w:br/>
        <w:t>1989</w:t>
        <w:br/>
        <w:t>248. Биосинтез и молекулярные основы действия</w:t>
        <w:br/>
        <w:t>хинолизидиновых алкалондов // Вестн. АН КазССР. - 1989.-</w:t>
        <w:br/>
        <w:t>Уо5.-С.54-62.(Соавт.: Ж.А. Такенов, Н.А. Айтхожина).</w:t>
        <w:br/>
        <w:t>249. Флавонойиды надземной части лапчатки</w:t>
        <w:br/>
        <w:t>прямостоячей // Изв. АН КазССР. Сер. биол. - 1989.- Хе3.-</w:t>
        <w:br/>
        <w:t>С. 81-84.(Соавт. А.М.Першукова).</w:t>
        <w:br/>
        <w:t>1990</w:t>
        <w:br/>
        <w:t>250. ІВыступление участников сессии Обшего собрания</w:t>
        <w:br/>
        <w:t>Академии наук Казахской ССРІ// Вестн. АН КазССР. - 1990,</w:t>
        <w:br/>
        <w:t>-Мв8.-С.85-86.</w:t>
        <w:br/>
        <w:t>1994</w:t>
        <w:br/>
        <w:t>251. Қосымша синтезделетін заттардың биохимиясы:</w:t>
        <w:br/>
        <w:t>Жоғары оқу орындарына арналған құрал.- Алматы: Ғылым,</w:t>
        <w:br/>
        <w:t>1994.-235 6.</w:t>
        <w:br/>
        <w:t>исследования при акклиматизаций растений в Казахстане.</w:t>
        <w:br/>
        <w:t>-127с.</w:t>
        <w:br/>
        <w:t>9. Труды Института ботаники Академии наук Казахской</w:t>
        <w:br/>
        <w:t>ССР. - Алма-Ата, 1966, - Т. 22. Лекарственныг растения</w:t>
        <w:br/>
        <w:t>Казахстана. - 223 с.</w:t>
        <w:br/>
        <w:t>10. Труды Института ботаники Академии наук</w:t>
        <w:br/>
        <w:t>Казахской ССР. - Алма-Ата, 1971.- Т. 29. Биохимические</w:t>
        <w:br/>
        <w:t>исследования зерновых итехнических культур в Казахстане.</w:t>
        <w:br/>
        <w:t>-236с.</w:t>
        <w:br/>
        <w:t>11. Труды Института ботаники Академии наук</w:t>
        <w:br/>
        <w:t>Казахской ССР. - Алма-Ата, 1972. - Т.32. Вопросы обмена.</w:t>
        <w:br/>
        <w:t>вешеств культурных растений. - 156 с.</w:t>
        <w:br/>
        <w:t>12. Феңольные соединения и их физиологические</w:t>
        <w:br/>
        <w:t>свойства: Материалы П Всесоюзного симпозиума По</w:t>
        <w:br/>
        <w:t>фенольным соединениям, состоявшегося 17-21 мая 1971 г.</w:t>
        <w:br/>
        <w:t>в Алма-Ате. - Алма-Ата,1973.-238 с.</w:t>
        <w:br/>
        <w:t>вешеств у растений в условиях засояения. Алма-Ата, 1966.</w:t>
        <w:br/>
        <w:t>20.РаковаН.М.К вопросу белковоғо обмена некоторых</w:t>
        <w:br/>
        <w:t>гликофитов игалофитов в условиях засоления. Алма-Ата,</w:t>
        <w:br/>
        <w:t>1970.</w:t>
        <w:br/>
        <w:t>21. Ряховская Т.В. Содержание флавоноидав У</w:t>
        <w:br/>
        <w:t>некоторых видов полыни подрода Бгасиасшцв (Вевв).</w:t>
      </w:r>
    </w:p>
    <w:p>
      <w:r>
        <w:t>Алма-Ата, 1973.</w:t>
        <w:br/>
        <w:t>22.Садвакасова Г.Г. Пероксидаза полыни и</w:t>
        <w:br/>
        <w:t>окислительный распад флавоноидов (на примере</w:t>
        <w:br/>
        <w:t>Кверцетина). Алма-Ата, 1981.</w:t>
        <w:br/>
        <w:t>23. Умирбаева К. Эпифитная микрофлора Алаһавів</w:t>
        <w:br/>
        <w:t>арһуШПа и ге анабазиноокисляюшаяактинность. Алма-Ата,</w:t>
        <w:br/>
        <w:t>1978.</w:t>
        <w:br/>
        <w:t>24.Францев А.П. Очистка и изучение физико-</w:t>
        <w:br/>
        <w:t>химических свойствтлютаматдегидрогеналы корней гороха.</w:t>
        <w:br/>
        <w:t>Алма-Ата, 1982.</w:t>
        <w:br/>
        <w:t>12, Двенадцатый Международный ботанический</w:t>
        <w:br/>
        <w:t>конгресс. Ленинград, 1975.</w:t>
        <w:br/>
        <w:t>13. Третий Всесоюзный симпозиум по фенольным</w:t>
        <w:br/>
        <w:t>соединениям. Тбилиси, 1976.</w:t>
        <w:br/>
        <w:t>14. Вторая конференция биохимиков республик</w:t>
        <w:br/>
        <w:t>Средней Азиии Казахстана. Фрунзе, 1976.</w:t>
        <w:br/>
        <w:t>15. Всесоюзный симпозиум «Азотный и белковый</w:t>
        <w:br/>
        <w:t>обмен растений». Тбилиси, 1978.</w:t>
        <w:br/>
        <w:t>16. Четвертый Всесоюзный ботанический сьөзд.</w:t>
        <w:br/>
        <w:t>Ленинград, 1976.</w:t>
        <w:br/>
        <w:t>17. Третья конференция биохимиков республик</w:t>
        <w:br/>
        <w:t>Средней Азии и Казахстана. Душанбе, 1981.</w:t>
        <w:br/>
        <w:t>18. Всесоюзная научная конференция «Устойчивость</w:t>
        <w:br/>
        <w:t>растений кэкстремальнымусловиям ереды». Москва, 1981.</w:t>
        <w:br/>
        <w:t>19. Международная конференция « Перспективы</w:t>
        <w:br/>
        <w:t>биоргонической химии и молекулярной биологии». Алма-</w:t>
        <w:br/>
        <w:t>Ата, 1984</w:t>
        <w:br/>
        <w:t>СЬЕЗДЕРГЕ, КОНГРЕСТЕРГЕ, СИМПОЗИУМДАРҒА</w:t>
        <w:br/>
        <w:t>ЖӘНЕ КОНФЕРЕНЦИЯЛАРҒА ҚАТЫСУЫ</w:t>
        <w:br/>
        <w:t>УЧАСТИЕВ СЬЕЗДАХ, КОНГРЕССАХ,</w:t>
        <w:br/>
        <w:t>СИМПОЗИУМАХ И КОНФЕРЕНЦИЯХ</w:t>
        <w:br/>
        <w:t>РАКТІСІРАТІОМ ІМ СОМСКЕӨ5ЕӨ, &lt;Ұ МРОӨҒРА,</w:t>
        <w:br/>
        <w:t>ООМҒЕКЕКМСЕӨ</w:t>
        <w:br/>
        <w:t>1. Пятый Международный биохимический конгресс.</w:t>
        <w:br/>
        <w:t>Мосқхна, январь 1961,</w:t>
        <w:br/>
        <w:t>2. Первый Всесоюзный биохимический сһезд.</w:t>
        <w:br/>
        <w:t>Ленинград, январь 1964.</w:t>
        <w:br/>
        <w:t>3.Первая конференция биохимиков республик Средней</w:t>
        <w:br/>
        <w:t>Азии и Казахстана. Алма-Ата, 1966.</w:t>
        <w:br/>
        <w:t>4. Юбилейная конференция по интродукции и</w:t>
      </w:r>
    </w:p>
    <w:p>
      <w:r>
        <w:t>акклиматизация растений. Алма-Ата, 1967.</w:t>
        <w:br/>
        <w:t>5. Всесоюзное совешание по солеустойчивости</w:t>
        <w:br/>
        <w:t>растений, Ташкент, 1969,</w:t>
        <w:br/>
        <w:t>6.Четвертый Международный симпозиум по биохимин</w:t>
        <w:br/>
        <w:t>и физиологии алкалондов, Берлин, июнь 1969.</w:t>
        <w:br/>
        <w:t>7. Второй симпозиум по фенольным соединениям.</w:t>
        <w:br/>
        <w:t>Алма-Ата, октябрь 1970.</w:t>
        <w:br/>
        <w:t>8. Научно-техническая конференция, посвяшенная 99-</w:t>
        <w:br/>
        <w:t>Летию основания завода. Чимкент, 1973,</w:t>
        <w:br/>
        <w:t>9. Второй Всесаюзный симпозиум по фенольным</w:t>
        <w:br/>
        <w:t>соединениям, Алма-Ата, май 1973.</w:t>
        <w:br/>
        <w:t>10. Третья Всесоюзная конференция по физиологии и</w:t>
        <w:br/>
        <w:t>биохимии солеустойчивостирастений, Алма-Ата, 1974.</w:t>
        <w:br/>
        <w:t>11. Третий Всесоюзный биохимический сьезд. Рига,</w:t>
        <w:br/>
        <w:t>1974.</w:t>
        <w:br/>
        <w:t>9</w:t>
        <w:br/>
        <w:t>Биохимические исследования алкалоидоносной</w:t>
        <w:br/>
        <w:t>солянки (анабазиса-итсигека) Апаһавіз арһуПа 1..-3</w:t>
        <w:br/>
        <w:t>Биохимические механизмы интоксикации растений</w:t>
        <w:br/>
        <w:t>призасолении среды - 166</w:t>
        <w:br/>
        <w:t>Биохимические основы повышения эффективности</w:t>
        <w:br/>
        <w:t>нитратного питания растений в условиях засоления среды</w:t>
        <w:br/>
        <w:t>-233</w:t>
        <w:br/>
        <w:t>Биохимия чеснока Чокпарского в сравнении с</w:t>
        <w:br/>
        <w:t>Заилийским в растушем и покояшемся состояния - 54</w:t>
        <w:br/>
        <w:t>Биохимия эфедры - 48</w:t>
        <w:br/>
        <w:t>Введение анабазиса в культуру - 15</w:t>
        <w:br/>
        <w:t>Взаимопреврашение алкалоидов у Алаһавів арһуПа -</w:t>
        <w:br/>
        <w:t>139</w:t>
        <w:br/>
        <w:t>Влияние анабазина на синтез макромолекул - 213</w:t>
        <w:br/>
        <w:t>Влияние биологически активных пептидов из корней</w:t>
        <w:br/>
        <w:t>гороха на каталитическую активность</w:t>
        <w:br/>
        <w:t>глутаматдегидрогеназы - 214</w:t>
        <w:br/>
        <w:t>Влияние засоления и источника азота на</w:t>
        <w:br/>
        <w:t>электрофоретический спектр белков корней гороха - 196</w:t>
        <w:br/>
        <w:t>Влияние засоления на активность глютаматгидрогеназы,</w:t>
        <w:br/>
        <w:t>глютаматсинтетазы инитраредуктазы в онтогенезериса- 223</w:t>
        <w:br/>
        <w:t>Влияние засоления на активность НАД и НАДФ -</w:t>
        <w:br/>
        <w:t>специфичных глютаматдегидрогеназы из корней</w:t>
        <w:br/>
        <w:t>хлопчатника - 158</w:t>
      </w:r>
    </w:p>
    <w:p>
      <w:r>
        <w:t>Влияние засоления на активность НАР и НАДФ-</w:t>
        <w:br/>
        <w:t>специфичных глютоматдегидрогеназ корней гороха- 131</w:t>
        <w:br/>
        <w:t>Влияние засоления нааминокислотный состав корней</w:t>
        <w:br/>
        <w:t>гороха- 89</w:t>
        <w:br/>
        <w:t>Влияние засоления на белковый состав корней томатов</w:t>
        <w:br/>
        <w:t>-90</w:t>
        <w:br/>
        <w:t>100</w:t>
        <w:br/>
        <w:t>Л.Қ. ҚЫЛЫШЕВТЫҢ</w:t>
        <w:br/>
        <w:t>ҒЫЛЫМИ ЖЕТЕКШІЛІГІМЕН ҚОРҒАЛҒАН</w:t>
        <w:br/>
        <w:t>ДИССЕРТАЦИЯЛАР</w:t>
        <w:br/>
        <w:t>ДИССЕРТАЦИИ, ЗАШЦИШЦЕННЫЕ ПОД НАУЧНЫМ</w:t>
        <w:br/>
        <w:t>РУКОВОДСТВОМ Л.К. КЛЫШЕВА.</w:t>
        <w:br/>
        <w:t>ТНЕ8Е8, ОЕҒЕМВЕО ӘМПЕК І..К. КІ/ҮӨНЕУ?8</w:t>
        <w:br/>
        <w:t>ӚСІЕМТІҒІС 8СРЕКУІШОМХ</w:t>
        <w:br/>
        <w:t>1. Алюкина Л.С. Биохимическое исследование</w:t>
        <w:br/>
        <w:t>некоторых таннидоносных видов ревеней Казахстана.</w:t>
        <w:br/>
        <w:t>Алма-Ата, 1955.</w:t>
        <w:br/>
        <w:t>2. Байғозина В.П. Качественный состав и количественное</w:t>
        <w:br/>
        <w:t>содержание фенольных соединений у некоторых видов</w:t>
        <w:br/>
        <w:t>ревеня. Алма-Ата, 1968.</w:t>
        <w:br/>
        <w:t>3.Балтабаева Г.Р. Цитварная полынь (Агіетізід сіза Вего.</w:t>
        <w:br/>
        <w:t>ех РоЦаК), ее распространение, запасы и биохимическая</w:t>
        <w:br/>
        <w:t>характеристика. Алма-Ата, 1972.</w:t>
        <w:br/>
        <w:t>4.Бекдаирова К. Биохимическая характеристика чеснока</w:t>
        <w:br/>
        <w:t>илукав процессе вегетации и хранения. Алма-Ата, 1971.</w:t>
        <w:br/>
        <w:t>5. Достанова Р.Х. Обмен пигментов у растений в</w:t>
        <w:br/>
        <w:t>условиях разнокачественногозасоления. Алма-Ата, 1966.</w:t>
        <w:br/>
        <w:t>6. Досымбаева А.Д. Локализация биосинтеза и</w:t>
        <w:br/>
        <w:t>накопление гликоалкалоидов в растении и культура клеток</w:t>
        <w:br/>
        <w:t>паслена дольчатого. Алма-Ата, 1991.</w:t>
        <w:br/>
        <w:t>7. Ибравва Б.Ш. Метаболизм экзогенных анабазина</w:t>
        <w:br/>
        <w:t>лупинина, афиллидина и афиллина в побегах Апаһаві5</w:t>
        <w:br/>
        <w:t>арһуПа, Алма-Ата, 1983.</w:t>
        <w:br/>
        <w:t>8. Кабишева Т.З. Регуляция метаболизмарастений при</w:t>
        <w:br/>
        <w:t>:95</w:t>
        <w:br/>
        <w:t>хинолизидиновых алкалойдов на синтез белкая РНК // Изв.</w:t>
        <w:br/>
        <w:t>АН КазССР. Сер. биол.- 1986.-/93.-С.33-37.(Соавта Р.М.</w:t>
        <w:br/>
        <w:t>Туебаева, С.К. Долобаева, Н.А. Айтхожина).</w:t>
        <w:br/>
        <w:t>240. Стимуляция образования тликопептидау растений</w:t>
        <w:br/>
        <w:t>ғороха исолеросав условиях хлоридного засоления среды</w:t>
      </w:r>
    </w:p>
    <w:p>
      <w:r>
        <w:t>/Изв. АН КазССР. Сер. биол.-1986.-Ха2.-С.8-13.(Соавт.</w:t>
        <w:br/>
        <w:t>Л.С.Прихолько).</w:t>
        <w:br/>
        <w:t>241. Ферменты биәсинтеза пиперидиновых</w:t>
        <w:br/>
        <w:t>протоалкалоидов // ТУ конференция биохимиков республик</w:t>
        <w:br/>
        <w:t>Средней Азий иКазахстана(9-12 сент. 1986 .): Тез, науч.</w:t>
        <w:br/>
        <w:t>докл. - Апихабад, 1986.-С.268-269.(Соавт.: Е.О. Есболаев,</w:t>
        <w:br/>
        <w:t>А.П.Францев).</w:t>
        <w:br/>
        <w:t>242. Тһе кве оҒ іпшпор ей әхідазе ог оМаіпіте 6-</w:t>
        <w:br/>
        <w:t>Һудгохуалаһавіле // 17 іһ. ЕЕВ5 Меейпе. - Вегііп (ХҰ еі),</w:t>
        <w:br/>
        <w:t>1986.-У,2367.-Р.151</w:t>
        <w:br/>
        <w:t>1987</w:t>
        <w:br/>
        <w:t>243. Действие хлоридного засоления на некоторые</w:t>
        <w:br/>
        <w:t>внутриклеточные процессы в корнях гороха // Вестн., АН</w:t>
        <w:br/>
        <w:t>КазССР.-1987.- Хг4.-С.67-71.(Соавт.Г.А. Каюпова).</w:t>
        <w:br/>
        <w:t>244. Роль афиллиновой кислоты в метаболизме</w:t>
        <w:br/>
        <w:t>алкалоидов анабазиса безлистного // Изв. АН КазССР. Сер.</w:t>
        <w:br/>
        <w:t>биол. - 1987.-2%3.-С.32-35.(Соавт.К.К. Хайруллина).</w:t>
        <w:br/>
        <w:t>245. Фитохимическое исследование шавеля тянь-</w:t>
        <w:br/>
        <w:t>шаньского // Изв. АН КазССР. Сер. биол.- 1987.- Х6.-С.</w:t>
        <w:br/>
        <w:t>17-19.(Соавт.: А.М. Першукова, Н.Я. Антонова).</w:t>
        <w:br/>
        <w:t>219. Обиосинтезе стероидных гликоалкалоидов При сушке</w:t>
        <w:br/>
        <w:t>срезанных листьев паслена дольчатого // Вести. АН КазССР. -</w:t>
        <w:br/>
        <w:t>1984.-Хв7.-С.69-70.(Соавт.: Р.К. Моисеев, А.Д. Досымбаева).</w:t>
        <w:br/>
        <w:t>220. Супероксиддесмутаза корней ғороха при действий</w:t>
        <w:br/>
        <w:t>высоких концентраций МаСІ// Физиология растений. - 1984.</w:t>
        <w:br/>
        <w:t>-Т.31,вып.3.-С.555-559.(Соавт. Г.А. Каюпова).</w:t>
        <w:br/>
        <w:t>1985</w:t>
        <w:br/>
        <w:t>221. Биоэлемдегі химиялық процестер // Білім және</w:t>
        <w:br/>
        <w:t>еңбек.-1985.-Х810.-76.</w:t>
        <w:br/>
        <w:t>222. Анабазиноксидаза из клеток анабазиса безлистного</w:t>
        <w:br/>
        <w:t>ҮГІТ Международная конференция по биологически</w:t>
        <w:br/>
        <w:t>активным соединениям. - Болгария, София, 1985. - Т. 5.</w:t>
        <w:br/>
        <w:t>(Соавт.: А.П. Францев, К.А. Тойбаева).</w:t>
        <w:br/>
        <w:t>223. Влияниезасоления наактивностьглютаматтидрогеназы,</w:t>
        <w:br/>
        <w:t>глютаматсинтетазы и нитраредукҡтазы в онтогенезе риса //</w:t>
        <w:br/>
        <w:t>Физиологиярастений. - 1985.- Т,32,вып.4.-С. 807-809.(Соавт.:</w:t>
        <w:br/>
        <w:t>Ы.К.Касымбеков, Н.М. Ракова).</w:t>
        <w:br/>
        <w:t>224. Влияние Рзешіотопав рийда на содержание</w:t>
        <w:br/>
        <w:t>никотина в табаке // Тезисы докладов УН сьезда ВМО. -</w:t>
        <w:br/>
        <w:t>Алма-Ата, 1985. - Т. 7. Сельскохозяйственная</w:t>
        <w:br/>
        <w:t>микробиология. - С. 78.</w:t>
        <w:br/>
        <w:t>225. Индукция соласодиндегидрогеназы в клетках гриба</w:t>
        <w:br/>
        <w:t>Азр. Осһтасепв // ПІ Международная конференция по</w:t>
        <w:br/>
        <w:t>биологически активным соединениям. - Болгария, София,</w:t>
        <w:br/>
        <w:t>1985.-Т.5.(Соавт.: А.П.Францев, А.С. Аманжолова).</w:t>
        <w:br/>
        <w:t>%</w:t>
      </w:r>
    </w:p>
    <w:p>
      <w:r>
        <w:t>засолении среды. Алма-Ата, 1975.</w:t>
        <w:br/>
        <w:t>9, Карипбаева Н.Ш. Исследование изоферментного</w:t>
        <w:br/>
        <w:t>состава и активности некоторых оксидоредуктаз в годовом</w:t>
        <w:br/>
        <w:t>цикле ростатюльпана, Алма-Ата, 1974.</w:t>
        <w:br/>
        <w:t>10. Касымбеков Б.Т. Влияние засоления на начальные</w:t>
        <w:br/>
        <w:t>этапы ассимиляция аммонийного азота в корнях растений.</w:t>
        <w:br/>
        <w:t>Ташкент, 1988.</w:t>
        <w:br/>
        <w:t>11.КаюповаГ.А. Участие активных форм кислородав</w:t>
        <w:br/>
        <w:t>интоксикации корней гороха при засолении. Ташкент, 1988.</w:t>
        <w:br/>
        <w:t>12. Климентьева Н.И. Роль аспарагиновой кислоты и</w:t>
        <w:br/>
        <w:t>лизина в биосинтезе анабазина в Апабавіз арһуШПа и Місон-</w:t>
        <w:br/>
        <w:t>апа гіапва. Алма-Ата, 1973.</w:t>
        <w:br/>
        <w:t>13. Кожанов Т.К. Изучение глютаматдегидрогеназы</w:t>
        <w:br/>
        <w:t>митохондрий корней гороха и ге особености в условиях</w:t>
        <w:br/>
        <w:t>засоления. Алма-Ата, 1972.</w:t>
        <w:br/>
        <w:t>14. Кордаков И.А. Влияние условий вырашивания на</w:t>
        <w:br/>
        <w:t>некоторые физиолого-биохимические особенности и</w:t>
        <w:br/>
        <w:t>продуктивность масличного макав Казахстане. Алма-Ата,</w:t>
        <w:br/>
        <w:t>1964</w:t>
        <w:br/>
        <w:t>15. Кунаева Р.М. Биохимия созревания и хранения</w:t>
        <w:br/>
        <w:t>некоторых стандартных сортов яблок Алма-Атинской</w:t>
        <w:br/>
        <w:t>области. Алма-Ата, 1964.</w:t>
        <w:br/>
        <w:t>16. Монсгев Р.К. Гликоалкалониды паслена дольчатого</w:t>
        <w:br/>
        <w:t>(боізпішп |асШайша ай ) в связи с ростом, развитием,</w:t>
        <w:br/>
        <w:t>сушкой и консервированием. Алма-Ата, 1970.</w:t>
        <w:br/>
        <w:t>17. Нурахов Д.Н. Микробиологическое окисление</w:t>
        <w:br/>
        <w:t>анабазина. Алма-Ата, 1972.</w:t>
        <w:br/>
        <w:t>18. Павелковская Г.П, Исследования фланоноидов у</w:t>
        <w:br/>
        <w:t>некоторых видов полыни. Алма-Ата, 1968.</w:t>
        <w:br/>
        <w:t>19. Приходько Л.С. Особенности изменения өбмена</w:t>
        <w:br/>
        <w:t>Влияние засоления среды на активность ИУК-оксидазы</w:t>
        <w:br/>
        <w:t>-!2</w:t>
        <w:br/>
        <w:t>Влияние засоления среды на активность</w:t>
        <w:br/>
        <w:t>нитратредуктазы гороха - 167</w:t>
        <w:br/>
        <w:t>Влияние засоления среды на активность</w:t>
        <w:br/>
        <w:t>нитратредуктазы листьев кукурузы - 113</w:t>
        <w:br/>
        <w:t>Влияние засоления среды на локализацию катионов (Ма</w:t>
        <w:br/>
        <w:t>“КӘ АТФазную активностьв корнях ғороха иҡукурузы</w:t>
        <w:br/>
        <w:t>-168</w:t>
        <w:br/>
        <w:t>Влияние засоления среды на образование и</w:t>
        <w:br/>
        <w:t>качественный состав пептидов у растений гороха- 126</w:t>
        <w:br/>
        <w:t>Влияние засоления среды МаСІ. на пептидный состав</w:t>
      </w:r>
    </w:p>
    <w:p>
      <w:r>
        <w:t>корней хлопчатника- 159</w:t>
        <w:br/>
        <w:t>Влияние засоления субстрата на белковый состав</w:t>
        <w:br/>
        <w:t>корней проростков гороха- 39</w:t>
        <w:br/>
        <w:t>Влияние Ка,5О, и МаСІ. на активность ферментов</w:t>
        <w:br/>
        <w:t>первичной ассимиляции аммонийного азота в корнях</w:t>
        <w:br/>
        <w:t>растений - 147</w:t>
        <w:br/>
        <w:t>Влияние ҺаСІ. на активность некоторых ферментов</w:t>
        <w:br/>
        <w:t>листьев гороха- 114</w:t>
        <w:br/>
        <w:t>Влияние Рвепаогаопав риЯда на содержание никотина</w:t>
        <w:br/>
        <w:t>втабаке-224 )</w:t>
        <w:br/>
        <w:t>Влияние омолаживаюших подрезок анабазиса</w:t>
        <w:br/>
        <w:t>безлистного на әго продуктинность - 98</w:t>
        <w:br/>
        <w:t>Влияние предпосевной обработки семян сосны в</w:t>
        <w:br/>
        <w:t>электромагнитном поле ультравысокой частоты на фонд</w:t>
        <w:br/>
        <w:t>свободных аминокислот сеянцев - 115</w:t>
        <w:br/>
        <w:t>Влияние различных конпентраций КаС1 , Ма,5О,иМа</w:t>
        <w:br/>
        <w:t>НСО,наактивность глютаматдегиярогеназы - 169</w:t>
        <w:br/>
        <w:t>Влияние различных концентраций хлористого натрия</w:t>
        <w:br/>
        <w:t>10і</w:t>
        <w:br/>
        <w:t>2 ЛҚ.ҚЫЛЫШЕВТЫҢ РЕДАКЦИЯСЫМЕН</w:t>
        <w:br/>
        <w:t>ШЫҚҚАН ЕҢБЕКТЕР</w:t>
        <w:br/>
        <w:t>ТРУДЫ, ИЗДАННЫЕ ПОД РЕДАКЦИЕЙ</w:t>
        <w:br/>
        <w:t>Л.К. КЛЫШЕВА</w:t>
        <w:br/>
        <w:t>УУОКК8 ЕРІТЕ ВҮ І..К. КІ/ҮӨНЕУ</w:t>
        <w:br/>
        <w:t>1. Рамазанов Е. Орысша-қазақша сөздік. Ботаника //</w:t>
        <w:br/>
        <w:t>Орысша-қазақша терминология сөздігі. - Алматы, 1962,-</w:t>
        <w:br/>
        <w:t>Т.2. Ботаника және топрақ тану.</w:t>
        <w:br/>
        <w:t>2. Алюкина Л.С. Флавоноидниые и танидоносные</w:t>
        <w:br/>
        <w:t>растения Казахстана/ АН КазССР. Ия-т ботаники. - Алма-</w:t>
        <w:br/>
        <w:t>Ата, 1977.-152 с.</w:t>
        <w:br/>
        <w:t>3. Гладышев П.П., Шаповалов Ю).А., Квасова В.П.</w:t>
        <w:br/>
        <w:t>Веконструированные оксиредуктазные системы / АН</w:t>
        <w:br/>
        <w:t>КазССР. Ин-т хим. наук. - Алма-Ата, 1987.-192 с.</w:t>
        <w:br/>
        <w:t>4. Кунаева Р.М. Гилролитические и окислительные</w:t>
        <w:br/>
        <w:t>ферменты обмена фенольных соединений растений / АН</w:t>
        <w:br/>
        <w:t>КазССР. Ин-т молекуляр. биологии и биохимий. - Алма-</w:t>
        <w:br/>
        <w:t>Ата, 1986.- 180с.</w:t>
        <w:br/>
        <w:t>5. Кунаева Р.М., Балтабаева Г.Р. Ферментативное</w:t>
        <w:br/>
        <w:t>расшепление фенольных соединений / АН КазССР. Ин-т</w:t>
        <w:br/>
        <w:t>ботаники. - Алма-Ата, 1979,-74 с.</w:t>
        <w:br/>
        <w:t>6. Регуляция метаболизма растений призасолениисреды</w:t>
        <w:br/>
        <w:t>/АН КазССР. Ин-тботаники.- Алма-Ата, 1975.-120 с.</w:t>
      </w:r>
    </w:p>
    <w:p>
      <w:r>
        <w:t>7. Сафина Л.К. Гармала обыкновенная / АН КазССР.</w:t>
        <w:br/>
        <w:t>Ин-тботаники. - Алма-Ата, 1977.-84 с.</w:t>
        <w:br/>
        <w:t>8. Труды ботанических садов Академии наук Казахской</w:t>
        <w:br/>
        <w:t>ССР. - Алма-Ата, 1969. - Т. 11. Физиолого-генетические</w:t>
        <w:br/>
        <w:t>91</w:t>
        <w:br/>
        <w:t>ЕҢБЕКТЕРІНІҢ ӘЛІПБИЛІК КӨРСЕТКІШІ</w:t>
        <w:br/>
        <w:t>АЛФАВИТНЫЙ УКАЗАТЕЛЬ ТРУДОВ</w:t>
        <w:br/>
        <w:t>АІРНАВЕТІСАТГ. РАРЕВК ІМБЕХ.</w:t>
        <w:br/>
        <w:t>Биоәлемдегі химиялық процестер - 221</w:t>
        <w:br/>
        <w:t>Қосымша синтезделетін заттардың биохимиясы -251</w:t>
        <w:br/>
        <w:t>Өсімдік клеткасы физиологиясының негіздері - 19</w:t>
        <w:br/>
        <w:t>Өсімдік- өмір арқауы- 25</w:t>
        <w:br/>
        <w:t>Өсіргіш заттар мен өсімдіктер - 26</w:t>
        <w:br/>
        <w:t>Совет биология ғылымындағы жаңа ірі табыстар - 8</w:t>
        <w:br/>
        <w:t>Агликоны полыни подрода бегірһідіштп Вев5 Копу- 176</w:t>
        <w:br/>
        <w:t>Азотистый обмен и образование алкалоидов у</w:t>
        <w:br/>
        <w:t>анабазиса безлистного - 46</w:t>
        <w:br/>
        <w:t>Азотный обмен и образование диаминов и алкалоидов</w:t>
        <w:br/>
        <w:t>впроростках горохаи кукурузы вусловиях засоления среды</w:t>
        <w:br/>
        <w:t>-47</w:t>
        <w:br/>
        <w:t>Азотный обмен и образование диаминов и алкалоидов</w:t>
        <w:br/>
        <w:t>в проростках гороха и кукурузы в условиях засоления</w:t>
        <w:br/>
        <w:t>субстрата - 53</w:t>
        <w:br/>
        <w:t>Азотистый обмен масличного мака «Новинка -198» в</w:t>
        <w:br/>
        <w:t>связи сусловиями вырашивания - 70</w:t>
        <w:br/>
        <w:t>Азотистый обмену лука и чеснокав процессе вегетации</w:t>
        <w:br/>
        <w:t>ихранения-62</w:t>
        <w:br/>
        <w:t>Азотный обмен и образование алкалоидов в проростках</w:t>
        <w:br/>
        <w:t>гороха при солевом отравлении - 38</w:t>
        <w:br/>
        <w:t>Активность нитратредуктазы в надземной части</w:t>
        <w:br/>
        <w:t>кукурузы в условиях засоления среды - 125</w:t>
        <w:br/>
        <w:t>Активность супероксиддисмутазы и фенольные</w:t>
        <w:br/>
        <w:t>соединения корней гороха при засолении среды - 177</w:t>
        <w:br/>
        <w:t>%</w:t>
        <w:br/>
        <w:t>212. Тһе ІллаШ8 іпсгеавіпе оҒІһе таху таегізіе оҒсазе оҒ</w:t>
        <w:br/>
        <w:t>ай” аЙеграегіпр вутһесіз оҒа!Ка!оіде // Гыід, -Р.66.(Со-</w:t>
        <w:br/>
        <w:t>ашһогв: К.К. Моізееу, А.П. Бовушбаеуа ).</w:t>
        <w:br/>
        <w:t>1984</w:t>
      </w:r>
    </w:p>
    <w:p>
      <w:r>
        <w:t>213. Влияние анабазина на синтез макромолекул // Изв.</w:t>
        <w:br/>
        <w:t>АН КазССР.-1984.-Хо4.-С.13-15.( Соавт. Р.М.Туабаева,</w:t>
        <w:br/>
        <w:t>С.К. Долобаева, Н.А. Айтхожина).</w:t>
        <w:br/>
        <w:t>214. Влияние биологически актияных пептидов из</w:t>
        <w:br/>
        <w:t>корней гороха на каталитическую активность</w:t>
        <w:br/>
        <w:t>глутаматдегидрогеназы ///Изв. АН КазССР. Сер. биол.- 1984,</w:t>
        <w:br/>
        <w:t>-Х84.-С.9-12.(Соавт.Г.М. Амиржанова).</w:t>
        <w:br/>
        <w:t>215. Влияние хлоридногозасоления среды на состояние</w:t>
        <w:br/>
        <w:t>хлоропластов гороха // Физиология растений. - 1984.-7,31,</w:t>
        <w:br/>
        <w:t>вып. 5.-С.817-825.(Соавт.: Б.А. Алина, Б.Г. Баймухашенва).</w:t>
        <w:br/>
        <w:t>216. Выделение и некоторые свойства</w:t>
        <w:br/>
        <w:t>никотиндегидрогеназы из Рзелаотолав рді // Изв. АН</w:t>
        <w:br/>
        <w:t>КазССР. Сер. биол. - 1984,- Хе5.-С.19-14.(Соавт.: К.Ж.</w:t>
        <w:br/>
        <w:t>Умирбаена, К.К. Хайруллина, Т.Л. Тажибаева).</w:t>
        <w:br/>
        <w:t>217. Лулининдегидрогеназа из Рвешфотопав Ишоговселв</w:t>
        <w:br/>
        <w:t>ТПрикладная биохимия и микробиология. - 1984.-Т. ХХ,</w:t>
        <w:br/>
        <w:t>вып. 2. - С. 217-222. (Соавт.: К.К. Хайруллина, К.Ж.</w:t>
        <w:br/>
        <w:t>Умирбаева).</w:t>
        <w:br/>
        <w:t>218. Некоторые итоги исследования метаболизма и</w:t>
        <w:br/>
        <w:t>биосинтеза алкалоидов анабазиса безлистного // Изв. АҢ</w:t>
        <w:br/>
        <w:t>КазССР. Сер. хим. - 1984.-Хә4.-С,22-30.</w:t>
        <w:br/>
        <w:t>226. Локализация стероидных алкалоидов и их биосинтез</w:t>
        <w:br/>
        <w:t>впаслене дольчатом // Там же. (Соавт.: Р.К. Моисеев, А.Д.</w:t>
        <w:br/>
        <w:t>Досымбаена).</w:t>
        <w:br/>
        <w:t>227. Трансформация лупинина лупининдегидрогеназой</w:t>
        <w:br/>
        <w:t>и иммобилизованными клетками Рвепботопав Наоговсепв</w:t>
        <w:br/>
        <w:t>// Там же. (Соавт. К.К. Хайруллина).</w:t>
        <w:br/>
        <w:t>228. Ферментативная трансформация лупинина // Там</w:t>
        <w:br/>
        <w:t>же. (Соавт. К.К. Хайруллина).</w:t>
        <w:br/>
        <w:t>229. Ферментативные особенности биосинтеза</w:t>
        <w:br/>
        <w:t>пиперидинового ядра алкалоидов из лизина // Там же.</w:t>
        <w:br/>
        <w:t>(Соавт.: А.П. Францев, Е.О. Есболаев).</w:t>
        <w:br/>
        <w:t>230. Госаһгайоп оҒвіегоігі а!Каіійів апа неіг Міюзушіһевів</w:t>
        <w:br/>
        <w:t>іп бойатша Ізсіпаіші // ЕЕВ5 Тінігі Ішегпайола! СопТегепсе оп</w:t>
        <w:br/>
        <w:t>Сһетізіту апа Вістесіпоіооу Асу Маша! рговдисіз. - боба,</w:t>
        <w:br/>
        <w:t>1985.(Со-ашфогв: К.К. Моізееу, А. . ПовушРаема).</w:t>
        <w:br/>
        <w:t>1986</w:t>
        <w:br/>
        <w:t>231. Активныеформы кислородав интоксикация растений</w:t>
        <w:br/>
        <w:t>призасоленини// Тезисы докладов ГУ Всесогозного симпозиума.</w:t>
        <w:br/>
        <w:t>«Физиологическив ибиохимические основы солеустойчивости</w:t>
        <w:br/>
        <w:t>растений». - Ташкент, 1986. -С.8.(Соавт. Г.А. Каюпова).</w:t>
        <w:br/>
        <w:t>232. Биосинтез и локализация алкалойдов паслена</w:t>
        <w:br/>
        <w:t>дольчатого // ТУ конференция биохимиков республик</w:t>
        <w:br/>
        <w:t>Средней Азии и Казахстана. (9-12 сент. 1986 г.): Тез. науч.</w:t>
        <w:br/>
        <w:t>докл.- Ашхабад, 1986.- С.253-254.(Соавт. А.Д. Досымбаева).</w:t>
        <w:br/>
        <w:t>87</w:t>
      </w:r>
    </w:p>
    <w:p>
      <w:r>
        <w:t>Активность ферментов первичной ассимиляций азота</w:t>
        <w:br/>
        <w:t>в корняхриса при действии солей натрия - 178</w:t>
        <w:br/>
        <w:t>Активные формы кислородав интоксикации растений</w:t>
        <w:br/>
        <w:t>призасолении-231</w:t>
        <w:br/>
        <w:t>Анабазиноксидлаза из клеток анабазиса безлистного -</w:t>
        <w:br/>
        <w:t>22</w:t>
        <w:br/>
        <w:t>Ассимиляция неорганических форм азота растениями</w:t>
        <w:br/>
        <w:t>вусловияхзасоления - 145</w:t>
        <w:br/>
        <w:t>Биологические основы использования и введения</w:t>
        <w:br/>
        <w:t>анабазисав культуру- 18</w:t>
        <w:br/>
        <w:t>Биология анабазиса безлистноғо Алаһавів арһуПа1,. -</w:t>
        <w:br/>
        <w:t>30</w:t>
        <w:br/>
        <w:t>Биолого-экологическая характеристика некоторых</w:t>
        <w:br/>
        <w:t>видов эфедры-33</w:t>
        <w:br/>
        <w:t>Биосинтез алкалоидов в бесклеточном экстракте</w:t>
        <w:br/>
        <w:t>проростков Алаһазів арһуПа - 165</w:t>
        <w:br/>
        <w:t>Биосинтез анабазина в молодых побегах - 97</w:t>
        <w:br/>
        <w:t>Биосинтез и локализация алкалоидов паслена</w:t>
        <w:br/>
        <w:t>дольчатого - 232</w:t>
        <w:br/>
        <w:t>Биосинтез и молекулярные основы дейатьня</w:t>
        <w:br/>
        <w:t>хинолизидных алкалоидов-248</w:t>
        <w:br/>
        <w:t>Биохимическая активность фенольных соединений риса</w:t>
        <w:br/>
        <w:t>-195</w:t>
        <w:br/>
        <w:t>Биохимическая характеристика некоторых Кзыл-</w:t>
        <w:br/>
        <w:t>Ординских сортов дыни- 88</w:t>
        <w:br/>
        <w:t>Биохимическая характеристика некотарых сортов дыни</w:t>
        <w:br/>
        <w:t>Кзыл-Ординской абласти- 79</w:t>
        <w:br/>
        <w:t>Биохимические аспекты исследования механизма</w:t>
        <w:br/>
        <w:t>солевой интоксикациирастений- 111</w:t>
        <w:br/>
        <w:t>233. Биохимические основы повышения эффективности</w:t>
        <w:br/>
        <w:t>нитратного питания растений в условиях засоления среды //</w:t>
        <w:br/>
        <w:t>Тезисы сообшений ТУ Всесоюзного биохимическоғо сьезда. -</w:t>
        <w:br/>
        <w:t>М.,1986.-7,3.-С.207.(Соавт. Г.А. Каюпова).</w:t>
        <w:br/>
        <w:t>234. Глютаматдегидрогеназа растений в условиях</w:t>
        <w:br/>
        <w:t>засоления среды // Тезисы докладов ТУ Всесоюзного</w:t>
        <w:br/>
        <w:t>симпозиума «Физиологические и биохимические основы</w:t>
        <w:br/>
        <w:t>солеустойчивости растений». - Ташкент, 1986.-С.8.(Соавт.;</w:t>
        <w:br/>
        <w:t>Б.К. Касымбеков, Н.М. Ракова).</w:t>
        <w:br/>
        <w:t>235. Оролимарганцав растениях-таннидоносах // Изв.</w:t>
        <w:br/>
        <w:t>АНКаЗССР. Сер.биол.- 1986.-Хв5.-С,32-37.(Соавт.: А.М.</w:t>
        <w:br/>
        <w:t>Першукова, А.И. Лысенко).</w:t>
      </w:r>
    </w:p>
    <w:p>
      <w:r>
        <w:t>236. Особенности окисления соласодина грибом Ав-</w:t>
        <w:br/>
        <w:t>регрШІшв осһтасецв // ТУ конференция биохимиков</w:t>
        <w:br/>
        <w:t>республик Средней Азии Казахстана. (9-12 сент. 1986 г.):</w:t>
        <w:br/>
        <w:t>Тез. науч. докл.- Ашхабад, 1986.-С.310-311.(Соавт.: А.П.</w:t>
        <w:br/>
        <w:t>Францев, А.С. Аманжолова, Ш.Х. Мурумбаева).</w:t>
        <w:br/>
        <w:t>237. Особенности ферментативной деградации</w:t>
        <w:br/>
        <w:t>экзогенного анабазина в растениях // Изв. АН КазССР. Сер.</w:t>
        <w:br/>
        <w:t>биол. - 1986.- Хе6.-С.28-31.(Соавт.: К.А. Тойбаева, А.П.</w:t>
        <w:br/>
        <w:t>Францен).</w:t>
        <w:br/>
        <w:t>238. Способ получения меченых углеродом-14</w:t>
        <w:br/>
        <w:t>соламаргина и соласанина: А.с. 1334691. СССР.(Соавт.: А.Д.</w:t>
        <w:br/>
        <w:t>Досымбаева, А.Д. Садыкова).</w:t>
        <w:br/>
        <w:t>239. Сравнительное изучение действия</w:t>
        <w:br/>
        <w:t>8</w:t>
        <w:br/>
        <w:t>Лұқпан Қылышұлы Қылышев</w:t>
        <w:br/>
        <w:t>Қазақстан ғалымдарының биобиблиографиясы</w:t>
        <w:br/>
        <w:t>Таралымы 100 дана</w:t>
        <w:br/>
        <w:t>ҚРБЕМ Орталықғылыми кітапханасы</w:t>
        <w:br/>
        <w:t>баспаханасында басылды</w:t>
        <w:br/>
        <w:t>Алматы қ., Шевченко көшесі, 28</w:t>
        <w:br/>
        <w:t>Іп сгеззе оҒ апаравіпе, пісойіп ала Ішріпіп аспуйу оҒ</w:t>
        <w:br/>
        <w:t>кпатоБ гей тістоВе се -210</w:t>
        <w:br/>
        <w:t>Кіпейсӛ оҒсопуегвіоп оҒ “С- Ішріпіпе -109</w:t>
        <w:br/>
        <w:t>Госай?айоп о? віггоій аІКаіоі45 алд іһеіг Біовуліһебіз іп</w:t>
        <w:br/>
        <w:t>болапшп Іасіпайшп -230</w:t>
        <w:br/>
        <w:t>Тһе ІлаПа іпсгезгіпр оҒ(йе гауу/ тайегізі5 оҒ саве о аддіН</w:t>
        <w:br/>
        <w:t>аЙеграйегілр вуліһезі оҒа!|каіоіде -212</w:t>
        <w:br/>
        <w:t>Ішірішіп баергаіуе ріазшіа оп Рвепйотопав Пцогевсен</w:t>
        <w:br/>
        <w:t>-211</w:t>
        <w:br/>
        <w:t>Реріде Югтайоп іп реа ріап!і «8өөпев шкіег сопаніоп</w:t>
        <w:br/>
        <w:t>Масі ва1ітіші - 124 Реріде Ғоғпайоп іп реа ріалі Че ші-</w:t>
        <w:br/>
        <w:t>дег сопа Шол оҒМаСІ за іпіу. -110</w:t>
        <w:br/>
        <w:t>білев оп охідазе Әішсіол оҒрегохійаве Еот Атешісіз</w:t>
        <w:br/>
        <w:t>-194</w:t>
        <w:br/>
        <w:t>Тһе ч5е оҒ ішпоВ ігед охідаве от оМа!һіпр 6 -</w:t>
        <w:br/>
        <w:t>һуд4гохуапаравіле -242.</w:t>
        <w:br/>
        <w:t>ПА</w:t>
      </w:r>
    </w:p>
    <w:p>
      <w:r>
        <w:t>СОМТЕМТ5</w:t>
        <w:br/>
        <w:t>Тогеадегв 22209</w:t>
        <w:br/>
        <w:t>Тһе паіп дліез оҒ Ше апд всіепііНс, ейисайопа! апа</w:t>
        <w:br/>
        <w:t>різіуійев оҒ һопошгей өсіепнеі, аввосізе шепіһет</w:t>
        <w:br/>
        <w:t>оГІһе Майопа! Асадету оғ өсіепсев оҒ е гершзіс о?</w:t>
        <w:br/>
        <w:t>Ка?аКһвіап, Босіог оҒоіосіса! всіепсев, ргоГеязог</w:t>
        <w:br/>
        <w:t>ІліКБал КІуөһеуісі КІуөһеу 17</w:t>
        <w:br/>
        <w:t>Тһе Әлі еязау оҒ Ше апа всіепіс,есіпсайопа! апа ри»</w:t>
        <w:br/>
        <w:t>Іс аспуШев оғ һопошей всіепіікі, авзосізіе тегіһег ”</w:t>
        <w:br/>
        <w:t>оҒІһе МаНопа! Асайетпу о есіепсев оҒ (һе теріс</w:t>
        <w:br/>
        <w:t>оҒКағаКһвіап, Босіог оҒБоіогіса! всіепсев, ргоҒевзог</w:t>
        <w:br/>
        <w:t>ІліКВап Кіувһеуісі Кіуӛһеу 38</w:t>
        <w:br/>
        <w:t>Ілегаішге оҒ Ше алд асіуінев оҒ1,К. Кіузһеу 46</w:t>
        <w:br/>
        <w:t>Сігопоіоріса! рарег іпбех 52</w:t>
        <w:br/>
        <w:t>ХУогкв едней Бу 1,.К. Кіуөһеу 91</w:t>
        <w:br/>
        <w:t>Рагісірабопіп сопр/оввев, вушровіз, сопбетенсев 93</w:t>
        <w:br/>
        <w:t>Тһезев, «еГепдей плдег І,К. Кіузһеу” 5 өсіепіійіс вирег</w:t>
        <w:br/>
        <w:t>уізіюі - 95</w:t>
        <w:br/>
        <w:t>АІрһаһейса! рарегіпдех 98</w:t>
        <w:br/>
        <w:t>Іпдех оҒпатев оҒсо-ашогв 1151</w:t>
        <w:br/>
        <w:t>120</w:t>
        <w:br/>
        <w:t>СОДЕРЖАНИЕ</w:t>
        <w:br/>
        <w:t>К читателям 8</w:t>
        <w:br/>
        <w:t>Основные даты жизни и научной, педагогической и</w:t>
        <w:br/>
        <w:t>обіцественной деятельностизаслуженного деятеля</w:t>
        <w:br/>
        <w:t>науки, члена-корреспондента АН КазССР, доктора</w:t>
        <w:br/>
        <w:t>биологических наук, профессора</w:t>
        <w:br/>
        <w:t>ЛукбанаКлышевича Клышева М</w:t>
        <w:br/>
        <w:t>Краткий очерк научной, педагогической и</w:t>
        <w:br/>
        <w:t>обшцественной деятельности заслуженного деятеля</w:t>
        <w:br/>
        <w:t>науки, члена-корреспондента АН КазССР, доктора</w:t>
        <w:br/>
        <w:t>биологических наук, профессора</w:t>
        <w:br/>
        <w:t>Лукбана Клышевича Клышена | 29</w:t>
        <w:br/>
        <w:t>Литератураожизнии деятельностиЛ. К.Кльшпева. 46</w:t>
        <w:br/>
        <w:t>Хронологический указатель трудов 52</w:t>
        <w:br/>
        <w:t>Труды, изданные под редакцией Л.К.Клышева 91</w:t>
        <w:br/>
        <w:t>Участие в сьездах, конгрессах, симпозиумах и</w:t>
        <w:br/>
        <w:t>конференциях 93</w:t>
        <w:br/>
        <w:t>Диссертации, запцицценные под научным руководством</w:t>
        <w:br/>
        <w:t>Л.К.Клыьшева 95</w:t>
        <w:br/>
        <w:t>Алфавитныйуказатель трудов 98</w:t>
        <w:br/>
        <w:t>Именнойуказатель соавторов 115</w:t>
        <w:br/>
        <w:t>9</w:t>
        <w:br/>
        <w:t>Изменение пептидного состава растений в условиях</w:t>
        <w:br/>
        <w:t>засоления среды - 152</w:t>
        <w:br/>
        <w:t>Изменение пептидного фона надземных частей гороха</w:t>
        <w:br/>
        <w:t>при воздействии высоких концентраций МаСІ и/Ма 50,-180</w:t>
      </w:r>
    </w:p>
    <w:p>
      <w:r>
        <w:t>Изменение содержания гликоалкалоидов картофеля</w:t>
        <w:br/>
        <w:t>при вегетации расений и хранении- 181</w:t>
        <w:br/>
        <w:t>Изменение содержания флаваноидов и их участие в</w:t>
        <w:br/>
        <w:t>регуляции роста у растений при засолении среды - 101</w:t>
        <w:br/>
        <w:t>Измененный обмен у проростков гороха в связи с</w:t>
        <w:br/>
        <w:t>засолением субстрата - 36</w:t>
        <w:br/>
        <w:t>Изоферментный состав и очистка полифенолоксидаз</w:t>
        <w:br/>
        <w:t>полыней- 182</w:t>
        <w:br/>
        <w:t>Изоферментный состав малатдегидрогеназы луковиц</w:t>
        <w:br/>
        <w:t>тюльпана - 102</w:t>
        <w:br/>
        <w:t>Изоферментный состав пероксидазы луковиц тюльпана</w:t>
        <w:br/>
        <w:t>-93</w:t>
        <w:br/>
        <w:t>Изоэлектрофокусирование ферментов в коликах</w:t>
        <w:br/>
        <w:t>полиакриламидного геля - 81</w:t>
        <w:br/>
        <w:t>Изучение биосинтеза алкалоидов анабазиса</w:t>
        <w:br/>
        <w:t>безлистного на основе меченого лизина 2С4:- 135</w:t>
        <w:br/>
        <w:t>Изучение оксидазной функции пероксидазы полыни -</w:t>
        <w:br/>
        <w:t>183 -</w:t>
        <w:br/>
        <w:t>Изучение солеустойчивости состояния корней</w:t>
        <w:br/>
        <w:t>проростков гороха с помошью фотодинамического</w:t>
        <w:br/>
        <w:t>воздействия - 174</w:t>
        <w:br/>
        <w:t>Изучение четвертичной структуры</w:t>
        <w:br/>
        <w:t>лупинендигидрогеназы из Рвемаотопав Ишогевсеп - 247</w:t>
        <w:br/>
        <w:t>Иммобилизация пероксидазы на иммуносорбенте для</w:t>
        <w:br/>
        <w:t>получения продуктов окисления фенольных соединений -</w:t>
        <w:br/>
        <w:t>184</w:t>
        <w:br/>
        <w:t>105</w:t>
        <w:br/>
        <w:t>Действие солевого стресса на фенольный обмен</w:t>
        <w:br/>
        <w:t>растений - 198</w:t>
        <w:br/>
        <w:t>Действие хлоридного засоления на некоторые</w:t>
        <w:br/>
        <w:t>внутриклеточные процессы в корнях гороха - 243</w:t>
        <w:br/>
        <w:t>Данамика накопления 6-томатина в растениях томата</w:t>
        <w:br/>
        <w:t>по фазам вегетации - 173</w:t>
        <w:br/>
        <w:t>Динамика накопления дубильных вешеств и лигнинав</w:t>
        <w:br/>
        <w:t>полыни метельчатой и полыни лессинговидной (Агіетпібіз.</w:t>
        <w:br/>
        <w:t>5корагіа, Агіешізіз ө01езбіпеіапа КеШ.) - 172</w:t>
        <w:br/>
        <w:t>Динамика накопления сантонинав Атіетпізіп сіпа Веге,</w:t>
        <w:br/>
        <w:t>ех РоЦак (в дармине) - 00</w:t>
        <w:br/>
        <w:t>Динамика свободных аминокислоту масличного мака</w:t>
        <w:br/>
        <w:t>в процессе вегетации и биосинтеза алкалоидов- 40</w:t>
      </w:r>
    </w:p>
    <w:p>
      <w:r>
        <w:t>Запасы и биохимическая характеристика полыни</w:t>
        <w:br/>
        <w:t>цитварной- 150</w:t>
        <w:br/>
        <w:t>Изменение активности малатдегидрогеназы (МДГ) и</w:t>
        <w:br/>
        <w:t>интенсивности дыхания в цикле развития луковиц тюльпана</w:t>
        <w:br/>
        <w:t>-П9</w:t>
        <w:br/>
        <w:t>Изменение аминокислотного состава прутника в</w:t>
        <w:br/>
        <w:t>зависимости от способа электростимуляции всхожести</w:t>
        <w:br/>
        <w:t>семян- 120</w:t>
        <w:br/>
        <w:t>Изменение белковых фракций гороха при засолении</w:t>
        <w:br/>
        <w:t>субстрата- 49</w:t>
        <w:br/>
        <w:t>Изменение ионного состава и ингибирование роста у</w:t>
        <w:br/>
        <w:t>растений при засолении среды - 92</w:t>
        <w:br/>
        <w:t>Изменение количественного содержания и</w:t>
        <w:br/>
        <w:t>качественного состава флаваноидов зэверобоя</w:t>
        <w:br/>
        <w:t>обыкновенного - 61</w:t>
        <w:br/>
        <w:t>Изменение пептидного состава корней гороха при</w:t>
        <w:br/>
        <w:t>действии на растения солей - 151</w:t>
        <w:br/>
        <w:t>104</w:t>
        <w:br/>
        <w:t>132,144,166,167</w:t>
        <w:br/>
        <w:t>Карипбаева Н.Ш. -</w:t>
        <w:br/>
        <w:t>93,102,119</w:t>
        <w:br/>
        <w:t>Касымбеков Б.К. -</w:t>
        <w:br/>
        <w:t>132,146,147,158,</w:t>
        <w:br/>
        <w:t>166,169,178,179,199,223,234</w:t>
        <w:br/>
        <w:t>Каюпова Г.А.- 162,</w:t>
        <w:br/>
        <w:t>166,174,177,187,</w:t>
        <w:br/>
        <w:t>193,205,220,231,233,243,246</w:t>
        <w:br/>
        <w:t>Каюпова Л.Қ.- 192</w:t>
        <w:br/>
        <w:t>Климентьева Н.И. -82,97</w:t>
        <w:br/>
        <w:t>з105,135,136,139,142,148</w:t>
        <w:br/>
        <w:t>Кожанов Т.К.-81,95,131</w:t>
        <w:br/>
        <w:t>Кордаков И.А.-40,41,70,87</w:t>
        <w:br/>
        <w:t>Косарева А.А.-11</w:t>
        <w:br/>
        <w:t>Кретович В.Л.- 167</w:t>
        <w:br/>
        <w:t>Круғлыхина Г.К.-</w:t>
        <w:br/>
        <w:t>46,71,98,105</w:t>
        <w:br/>
        <w:t>Кубенова С.К.-141</w:t>
        <w:br/>
        <w:t>Кукенов М.К.-58</w:t>
        <w:br/>
        <w:t>Кунаева Р.М.-</w:t>
        <w:br/>
        <w:t>27,55,51,76,86, 164, 182,</w:t>
        <w:br/>
        <w:t>183,184,202</w:t>
        <w:br/>
        <w:t>Ловкова М.Я.-</w:t>
        <w:br/>
        <w:t>140,143,171,200</w:t>
        <w:br/>
        <w:t>Лысенко А.И.-235</w:t>
        <w:br/>
        <w:t>Львов Н.П.-167</w:t>
        <w:br/>
        <w:t>Люкова П.А.-13</w:t>
        <w:br/>
        <w:t>Манадилова А.М.- 172</w:t>
      </w:r>
    </w:p>
    <w:p>
      <w:r>
        <w:t>Матюшенко А.Н.-66</w:t>
        <w:br/>
        <w:t>16</w:t>
        <w:br/>
        <w:t>Мацуцина Л.Б.-67</w:t>
        <w:br/>
        <w:t>Мойсеев Р.К.-</w:t>
        <w:br/>
        <w:t>34,65,13,97,99,135,</w:t>
        <w:br/>
        <w:t>136,139,142,148,219,226</w:t>
        <w:br/>
        <w:t>Мукажанова С.К.- 168</w:t>
        <w:br/>
        <w:t>Мурумбаева Ш.Х. -236</w:t>
        <w:br/>
        <w:t>Мухамеджанов Б.Г.- 182</w:t>
        <w:br/>
        <w:t>Нурахов Д.Б.-72,84,85,94,</w:t>
        <w:br/>
        <w:t>103, 134,141</w:t>
        <w:br/>
        <w:t>Омаркулов М.М. -</w:t>
        <w:br/>
        <w:t>141,170,178,179</w:t>
        <w:br/>
        <w:t>Павелковская Г.П.- 59</w:t>
        <w:br/>
        <w:t>Першукова А.М.-235,</w:t>
        <w:br/>
        <w:t>245,249</w:t>
        <w:br/>
        <w:t>Приходько Л.С.-</w:t>
        <w:br/>
        <w:t>36,38,43,47,53,64,</w:t>
        <w:br/>
        <w:t>78,30,104,118,126,128,129,151,152,</w:t>
        <w:br/>
        <w:t>156, 159,161,166,180,188,</w:t>
        <w:br/>
        <w:t>204,206,240</w:t>
        <w:br/>
        <w:t>РаковаН.М.-</w:t>
        <w:br/>
        <w:t>39,49,63,89,90,114,</w:t>
        <w:br/>
        <w:t>І16117,127,29,132,44,146,147,158,</w:t>
        <w:br/>
        <w:t>162,166,167,169,178,179,192,195206,</w:t>
        <w:br/>
        <w:t>223,234</w:t>
        <w:br/>
        <w:t>Рахимбаев И.-93,102,119</w:t>
        <w:br/>
        <w:t>Ряховская Т.В.-</w:t>
        <w:br/>
        <w:t>74,138,176,207</w:t>
        <w:br/>
        <w:t>Садвакасова Г.Г.-</w:t>
        <w:br/>
        <w:t>183,184,202</w:t>
        <w:br/>
        <w:t>Садыкова А.Д.-238 |</w:t>
        <w:br/>
        <w:t>Возможность использования алкалоидов в качестве</w:t>
        <w:br/>
        <w:t>субстрата дыхания. Катаболизм С!“-анабазина, С.“-</w:t>
        <w:br/>
        <w:t>лупинина, С.“-афиллидина и С.“-афиллина нри часовых</w:t>
        <w:br/>
        <w:t>экспозициях- 171</w:t>
        <w:br/>
        <w:t>Вопросы обмена вешеств культурных растений-91</w:t>
        <w:br/>
        <w:t>Всесимиляция неорганических форм азота растениями</w:t>
        <w:br/>
        <w:t>вусловиях засоления - 149</w:t>
        <w:br/>
        <w:t>Выделение 1:4 некоторые свойства</w:t>
        <w:br/>
        <w:t>никотиндегидрогеназы из Рзепботшопав ри14а-216</w:t>
        <w:br/>
        <w:t>Выделение и фракционировавие пептидов из</w:t>
        <w:br/>
        <w:t>проростков ғороха с пресного и засоленного МаСІ фона-</w:t>
        <w:br/>
        <w:t>18</w:t>
        <w:br/>
        <w:t>Выделение, очистка и” некоторые свойства</w:t>
        <w:br/>
        <w:t>анабазиноксидазы из Рзейвботопав апаравогшпа - 134</w:t>
      </w:r>
    </w:p>
    <w:p>
      <w:r>
        <w:t>Выступление в дискуссии на тему: «Основные</w:t>
        <w:br/>
        <w:t>достижения Сектора астроботаники и вопрос о</w:t>
        <w:br/>
        <w:t>возможности жизни на других планетах».- 12</w:t>
        <w:br/>
        <w:t>Выступление участника сессин Обшего Собрания</w:t>
        <w:br/>
        <w:t>Академин наук Казахской ССР -250</w:t>
        <w:br/>
        <w:t>Гликоалколонды паслена дольчатого и повышение его</w:t>
        <w:br/>
        <w:t>сырьевого качества - 99</w:t>
        <w:br/>
        <w:t>Глютаматдеғиярогеназа растений в условиях засоления</w:t>
        <w:br/>
        <w:t>среды- 234 !</w:t>
        <w:br/>
        <w:t>Деградация лупинина бактериями рода Рвецботопав -</w:t>
        <w:br/>
        <w:t>197</w:t>
        <w:br/>
        <w:t>Действие засоления среды на содержание ионов натрия</w:t>
        <w:br/>
        <w:t>и калия на АТФазную активность митохондриальной и</w:t>
        <w:br/>
        <w:t>цитоплазматической фракдий гороха - 100</w:t>
        <w:br/>
        <w:t>Действие засоления среды на циклическое</w:t>
        <w:br/>
        <w:t>фосфорилирование в хлоропнастах риса - 160</w:t>
        <w:br/>
        <w:t>103</w:t>
        <w:br/>
        <w:t>БІРЛЕСІП ЖАЗҒАН АВТОРЛАР КӨРСЕТКІПИ</w:t>
        <w:br/>
        <w:t>ИМЕННОЙ УКАЗАТЕЛЬ СОАВТОРОВ</w:t>
        <w:br/>
        <w:t>ІЧБЕХ ОЕ МАМЕ8 ОЕ СО-АСТОНК5</w:t>
        <w:br/>
        <w:t>Айтхожина Н.А.-</w:t>
        <w:br/>
        <w:t>134,141,213,239,248</w:t>
        <w:br/>
        <w:t>Аликулов 3.А.- 167</w:t>
        <w:br/>
        <w:t>Алина Б.А.-</w:t>
        <w:br/>
        <w:t>113,114,125,129,160,</w:t>
        <w:br/>
        <w:t>166,190,201,215</w:t>
        <w:br/>
        <w:t>Алюкина Л.С.-5,9,10,11,</w:t>
        <w:br/>
        <w:t>2728,33,37,81,3961,67,74,77,108,1</w:t>
        <w:br/>
        <w:t>23,138,157,207</w:t>
        <w:br/>
        <w:t>Аманжолова А.С.-</w:t>
        <w:br/>
        <w:t>134,191,225,236</w:t>
        <w:br/>
        <w:t>Амирбаева К.Ж.-208</w:t>
        <w:br/>
        <w:t>Амиржанова Г.М. -</w:t>
        <w:br/>
        <w:t>118,126,128,129,</w:t>
        <w:br/>
        <w:t>156,180,188,214</w:t>
        <w:br/>
        <w:t>Антонова Н.Я.-245</w:t>
        <w:br/>
        <w:t>Баймухашева Б.Г.-215</w:t>
        <w:br/>
        <w:t>Балтабаева Г.-</w:t>
        <w:br/>
        <w:t>60,107,150,164,182.</w:t>
        <w:br/>
        <w:t>Батырбеков Б. - 72</w:t>
        <w:br/>
        <w:t>Бекбулатова Р.И.- 105</w:t>
        <w:br/>
        <w:t>БекдаироваК.-</w:t>
        <w:br/>
        <w:t>42,54,55,62,83,185</w:t>
        <w:br/>
        <w:t>Бижанова К.- 123</w:t>
        <w:br/>
        <w:t>Бондюкова В.А. - 157</w:t>
        <w:br/>
        <w:t>Бостанова Ж.Б.- 79,68</w:t>
        <w:br/>
        <w:t>Валиханова Г.Ж.- 100,129</w:t>
        <w:br/>
        <w:t>Веселовский В.А.-174</w:t>
        <w:br/>
        <w:t>Геррман Ф.-114</w:t>
      </w:r>
    </w:p>
    <w:p>
      <w:r>
        <w:t>Гильманов М.К. -</w:t>
        <w:br/>
        <w:t>81,94,95,115,120,</w:t>
        <w:br/>
        <w:t>129,131,134,М41</w:t>
        <w:br/>
        <w:t>Голядкин А.И.-115,120</w:t>
        <w:br/>
        <w:t>Губанов Б.А.-115</w:t>
        <w:br/>
        <w:t>Гусева А.Р.-73</w:t>
        <w:br/>
        <w:t>Дардыкина О.Н.-151</w:t>
        <w:br/>
        <w:t>Долобаева С.К.-213,239</w:t>
        <w:br/>
        <w:t>Достанова Р.Х. -</w:t>
        <w:br/>
        <w:t>75,92,101,112,121,</w:t>
        <w:br/>
        <w:t>129,132,137,163,166,168,195,</w:t>
        <w:br/>
        <w:t>198</w:t>
        <w:br/>
        <w:t>Досымбаева А.Д.-</w:t>
        <w:br/>
        <w:t>173,181,219,226,232,238</w:t>
        <w:br/>
        <w:t>Ермашев Д.- 44,57</w:t>
        <w:br/>
        <w:t>Есболаев Е.О.- 229,241</w:t>
        <w:br/>
        <w:t>Жабаева М.У.-196</w:t>
        <w:br/>
        <w:t>Жесакова Л. -</w:t>
        <w:br/>
        <w:t>79,88,141,165,170</w:t>
        <w:br/>
        <w:t>Ибраева Б.Ш.-</w:t>
        <w:br/>
        <w:t>121,129,135,136,139,</w:t>
        <w:br/>
        <w:t>140,142,143,148,171,200</w:t>
        <w:br/>
        <w:t>Исмаилов Г.- 120</w:t>
        <w:br/>
        <w:t>Кабишена Т.3.-</w:t>
        <w:br/>
        <w:t>116,117,122,127,129,</w:t>
        <w:br/>
        <w:t>115</w:t>
        <w:br/>
        <w:t>МАЗМҰНЫ</w:t>
        <w:br/>
        <w:t>Оқырмандарға 22227</w:t>
        <w:br/>
        <w:t>Қазақстан Республикасы Ғылым академиясының</w:t>
        <w:br/>
        <w:t>Ммүше-корреспонденті, ғылымға еңбегі сіңген қайраткер,</w:t>
        <w:br/>
        <w:t>биология ғылымдарының докторы, профессор Лұқпан</w:t>
        <w:br/>
        <w:t>Қылышұлы Қылышевтың өмірі мен қызметінің негізгі</w:t>
        <w:br/>
        <w:t>кезеңдері 10</w:t>
        <w:br/>
        <w:t>“Қазақстан Республикасы Ғылым академиясының</w:t>
        <w:br/>
        <w:t>18</w:t>
        <w:br/>
        <w:t>мүше-корреспонденті, ғылымға енбегі сіңген қайраткер,</w:t>
        <w:br/>
        <w:t>биология ғылымдарының докторы, профессор Лұқпан</w:t>
        <w:br/>
        <w:t>Қылышұлы Қылышевтыңғылыми, педагогикалық</w:t>
        <w:br/>
        <w:t>және қоғамдық қызметінің қысқаша очеркі 21</w:t>
        <w:br/>
        <w:t>Л.Қ.Қылышевтынөмірімен еңбектерітуралы әдебиеттер 46</w:t>
        <w:br/>
        <w:t>Еңбектердің хронологиялық көрсеткіні 52</w:t>
        <w:br/>
        <w:t>Л.Қ.Қылышевтың редакциясымен шыққан енбектер 93</w:t>
        <w:br/>
        <w:t>Сьездерге, конгрестерге, симпозиумдарға және</w:t>
        <w:br/>
        <w:t>конференцияларға қатысуы 93</w:t>
        <w:br/>
        <w:t>Л.Қ. Қылышевтың ғылыми жетекшілігімен қорғалған</w:t>
        <w:br/>
        <w:t>Диссертациялар | 95</w:t>
        <w:br/>
        <w:t>Еңбектерінің әліпбилік көсеткіші 98</w:t>
        <w:br/>
        <w:t>Бірлесіп жазған авторлар көрсеткіші 115</w:t>
      </w:r>
    </w:p>
    <w:p>
      <w:r>
        <w:t>на активность нитратредуктазы в корнях растений - 116</w:t>
        <w:br/>
        <w:t>Влияние рентгеновского облучения на некоторые</w:t>
        <w:br/>
        <w:t>стороны обмена вешеств растений в условиях засоления</w:t>
        <w:br/>
        <w:t>субстрата- 80</w:t>
        <w:br/>
        <w:t>Влияние сернокислого и хлористого натрия на</w:t>
        <w:br/>
        <w:t>белковый состав корней гороха - 63</w:t>
        <w:br/>
        <w:t>Влияние сернокислого и хлористого натрия на</w:t>
        <w:br/>
        <w:t>нитратредуктазную активность растений - 127</w:t>
        <w:br/>
        <w:t>Влияние содового засоления на акгивность ферментов</w:t>
        <w:br/>
        <w:t>первичной ассимиляции азотау двух сортов риса- 179</w:t>
        <w:br/>
        <w:t>Влияние солей Ма на активность ферментов азотного</w:t>
        <w:br/>
        <w:t>обмена, выделенных из (с.-х.| растений, различаюицихся по</w:t>
        <w:br/>
        <w:t>солеустойчивости - 146</w:t>
        <w:br/>
        <w:t>Влияние солей натрия и различных форм азота на</w:t>
        <w:br/>
        <w:t>нитратредуктазную активность и синтез белкан растениях</w:t>
        <w:br/>
        <w:t>гороха- 117</w:t>
        <w:br/>
        <w:t>Влияние сроков уборки анабазиса на продуктивность</w:t>
        <w:br/>
        <w:t>плантаций и алкалоидностьв последуюшцие годы-71</w:t>
        <w:br/>
        <w:t>Влияние условий хранения на некоторые</w:t>
        <w:br/>
        <w:t>биохимические показатели и всхожесть семян анабазиса</w:t>
        <w:br/>
        <w:t>безлистного - 34</w:t>
        <w:br/>
        <w:t>Влияние фенольных ингибаторов растений - 132</w:t>
        <w:br/>
        <w:t>Влияние хлоридного засоления на образование</w:t>
        <w:br/>
        <w:t>гидроксильных радикалов в корнях гороха - 246</w:t>
        <w:br/>
        <w:t>Влияние хлоридного засоления среды на состояние</w:t>
        <w:br/>
        <w:t>хлоропластов гороха- 215</w:t>
        <w:br/>
        <w:t>Влияние эпифитных микроорганизмов рода</w:t>
        <w:br/>
        <w:t>Рвешіотолпав на содержание алкалондов в Апаравів арһуПа</w:t>
        <w:br/>
        <w:t>при хранении - 170</w:t>
        <w:br/>
        <w:t>Внутриклеточные механизмы солевой интоксикации</w:t>
        <w:br/>
        <w:t>растений - 133</w:t>
        <w:br/>
        <w:t>102</w:t>
        <w:br/>
        <w:t>Индуктивный характер образования</w:t>
        <w:br/>
        <w:t>анабазиноокисляюшей системы у микроорғанизма рода</w:t>
        <w:br/>
        <w:t>Рзесцдотопав өр. - 94</w:t>
        <w:br/>
        <w:t>Индукция соласодиндегидрогеназы в клетках гриба Авр.</w:t>
        <w:br/>
        <w:t>Осһгасеп - 225</w:t>
        <w:br/>
        <w:t>Инструкция использования водных настоев анабазиса</w:t>
        <w:br/>
        <w:t>в борьбе с сельскохозяйственными вредителямн. - 1</w:t>
        <w:br/>
        <w:t>Использование растительных ресурсов Казахстана- 153</w:t>
      </w:r>
    </w:p>
    <w:p>
      <w:r>
        <w:t>К биохимий созревания ихранения плодов стандартных</w:t>
        <w:br/>
        <w:t>сортов яблонь Алма-Атинскойтіладовой зоны - 35</w:t>
        <w:br/>
        <w:t>К вопросу биосинтеза алкалоидов аңабазиса</w:t>
        <w:br/>
        <w:t>безлистного - 82</w:t>
        <w:br/>
        <w:t>К вопросу изучения эфедры в Казахстане- 27</w:t>
        <w:br/>
        <w:t>7 К вопросу о введении анабазиса в культуру - 6</w:t>
        <w:br/>
        <w:t>Квопросу о механизме действия высоких концентраций</w:t>
        <w:br/>
        <w:t>минеральных солей нарастения - 64</w:t>
        <w:br/>
        <w:t>К изучению обмена фенольных соединенийу растений</w:t>
        <w:br/>
        <w:t>при засолении среды - 121</w:t>
        <w:br/>
        <w:t>К изучению пептидного фонда байсогпіа һегВасеа - 204</w:t>
        <w:br/>
        <w:t>К изучению пептидного фонда Солероса - 161</w:t>
        <w:br/>
        <w:t>Качественная характеристика эфирных масел чеснока</w:t>
        <w:br/>
        <w:t>илукаи количественное изменение их при хранении - 185</w:t>
        <w:br/>
        <w:t>Кинетика преврашения экзогенного С!%- анабазина у</w:t>
        <w:br/>
        <w:t>Апаһаві арһуШПа - 140</w:t>
        <w:br/>
        <w:t>Локализация стероидных алкалоидов и их биосинтеза в</w:t>
        <w:br/>
        <w:t>паслене дольчатом - 226</w:t>
        <w:br/>
        <w:t>Лупининдегидрогеназа из Рвецаотопав Ицоговсепв - 217</w:t>
        <w:br/>
        <w:t>Масличность мака сорта Новинка-198 в связи с</w:t>
        <w:br/>
        <w:t>некоторыми агротехническими условиями вырашивания</w:t>
        <w:br/>
        <w:t>-41</w:t>
        <w:br/>
        <w:t>106</w:t>
        <w:br/>
        <w:t>Материалы к вопросу изучения дубильных</w:t>
        <w:br/>
        <w:t>промышленных видов кермека ( 8іайісе Стпегілі УУША и</w:t>
        <w:br/>
        <w:t>бізіісе тугізліһшп беһгепе) - 9</w:t>
        <w:br/>
        <w:t>Материалы к изучению корневых дубителей родов</w:t>
        <w:br/>
        <w:t>Еһешп (Кһешт ізізгісші, К.Махітоуісгін В.согбаішт) - 5</w:t>
        <w:br/>
        <w:t>Механический анализ как единственно обьективный</w:t>
        <w:br/>
        <w:t>метод качественной оценки корневых дубителей- 10</w:t>
        <w:br/>
        <w:t>Микробиологическое окисление анабазина - 72, 141</w:t>
        <w:br/>
        <w:t>Нарушение механизма регуляции электролитного</w:t>
        <w:br/>
        <w:t>баланса растений в условиях засоления среды - 122</w:t>
        <w:br/>
        <w:t>Некоторые Фбиохимические данные чеснока</w:t>
        <w:br/>
        <w:t>Чокпарского (АШіша Іопсісдзріз Кере!) - 42</w:t>
        <w:br/>
        <w:t>Некоторые биохимические изменения чеснока и лука</w:t>
        <w:br/>
        <w:t>впроцесе хранения - 83</w:t>
        <w:br/>
        <w:t>Некоторые биохимические показатели чеснокаи лука</w:t>
        <w:br/>
        <w:t>-55</w:t>
      </w:r>
    </w:p>
    <w:p>
      <w:r>
        <w:t>Некоторые биохимические показатели эфедры</w:t>
        <w:br/>
        <w:t>хвошевой (ЕРНЕОЕА ЕОІЛБЕТ ІМА) в зависимости от</w:t>
        <w:br/>
        <w:t>условий произрастания-31</w:t>
        <w:br/>
        <w:t>Некоторые данные о запасах ревеня татарского в</w:t>
        <w:br/>
        <w:t>Северном Приаралье - 28</w:t>
        <w:br/>
        <w:t>Некоторые исследования в области гликоалкалоидов</w:t>
        <w:br/>
        <w:t>паслена дольчатого ( 5оһапшп Іәсіпізіша Ай.)-65</w:t>
        <w:br/>
        <w:t>Некоторые итоги исследований биохимического</w:t>
        <w:br/>
        <w:t>механизма солевой интоксикации и адаптадин растений -</w:t>
        <w:br/>
        <w:t>186</w:t>
        <w:br/>
        <w:t>Некоторые итоги исследования метаболизма и</w:t>
        <w:br/>
        <w:t>биосинтеза алкалойидов анабазиса безлистного - 218</w:t>
        <w:br/>
        <w:t>Некоторые итоги исслеодонания растительных ресурсов</w:t>
        <w:br/>
        <w:t>в Казахстане засоветский период-56</w:t>
        <w:br/>
        <w:t>Новое исследование о солеустойчивости растений - 21</w:t>
        <w:br/>
        <w:t>4107</w:t>
        <w:br/>
        <w:t>Сакотаева Р.С.-78</w:t>
        <w:br/>
        <w:t>Сарыева С.- 85</w:t>
        <w:br/>
        <w:t>Строгонов Б.П.-38,63</w:t>
        <w:br/>
        <w:t>Сыртанова Г.А.-68</w:t>
        <w:br/>
        <w:t>Тажибаева Т.Л.-216</w:t>
        <w:br/>
        <w:t>Такенов Ж.А.-248</w:t>
        <w:br/>
        <w:t>Таранов О.Н. - 199</w:t>
        <w:br/>
        <w:t>Тойбаева К.А.-</w:t>
        <w:br/>
        <w:t>132,137,163,195,198,222,237</w:t>
        <w:br/>
        <w:t>Туебаева Р.М.-213,239</w:t>
        <w:br/>
        <w:t>Угренинова О.А.,-6</w:t>
        <w:br/>
        <w:t>Умирбаева К.- ,</w:t>
        <w:br/>
        <w:t>94,103,197,216,217</w:t>
        <w:br/>
        <w:t>Францев А.П.- 115,</w:t>
        <w:br/>
        <w:t>120,128,156,161,</w:t>
        <w:br/>
        <w:t>222,225,229,236,237,241</w:t>
        <w:br/>
        <w:t>Хайруллина К.К.- 197,208,</w:t>
        <w:br/>
        <w:t>212,213,227,228,247</w:t>
        <w:br/>
        <w:t>Шахновский Л.Н-11</w:t>
        <w:br/>
        <w:t>Шевякова Н.И.-38</w:t>
        <w:br/>
        <w:t>Шуиғгаева М.Х.-191</w:t>
        <w:br/>
        <w:t>Аүіо2Віла М.-210</w:t>
        <w:br/>
        <w:t>Алпагіапоуа С.М.-110</w:t>
        <w:br/>
        <w:t>Бовзутһаеуа А.Ә. - 209,</w:t>
        <w:br/>
        <w:t>212,230</w:t>
        <w:br/>
        <w:t>Птаеуа В.ӛһ. - 109</w:t>
        <w:br/>
        <w:t>Кшпаеуа Е.М.-194</w:t>
        <w:br/>
        <w:t>КһатгаШпаК.-210,211</w:t>
        <w:br/>
        <w:t>Гоукоуа М.а.-109</w:t>
        <w:br/>
        <w:t>Мозізееу Е.К.-209, 212,230</w:t>
        <w:br/>
        <w:t>Ргікһю«Ко1..8.-110</w:t>
        <w:br/>
        <w:t>байуазоуа С.С1. - 194</w:t>
        <w:br/>
        <w:t>ПтгВаеуа К.-210,211</w:t>
        <w:br/>
        <w:t>ҮоКосА 1..Р.- 194</w:t>
      </w:r>
    </w:p>
    <w:p>
      <w:r>
        <w:t>И7</w:t>
        <w:br/>
        <w:t>Флавоноиды надземной части лапчатки прямостоячей</w:t>
        <w:br/>
        <w:t>-249</w:t>
        <w:br/>
        <w:t>Флавоноиды полынизэстрагон- 138</w:t>
        <w:br/>
        <w:t>Флавононды растений. (Распрастранение, физ.-хим.</w:t>
        <w:br/>
        <w:t>свойства, методы исследований) - 157</w:t>
        <w:br/>
        <w:t>Флавоноиды цитварной полыни и перспективы</w:t>
        <w:br/>
        <w:t>комплексного их использования - 107</w:t>
        <w:br/>
        <w:t>Флавоносодержашие растения Центрального</w:t>
        <w:br/>
        <w:t>Ботанического сада АН Каз ССР-68</w:t>
        <w:br/>
        <w:t>Флора Казахстана как источник флавоноидных</w:t>
        <w:br/>
        <w:t>растений - 108</w:t>
        <w:br/>
        <w:t>Флора Казахстана как источник флавоноидных</w:t>
        <w:br/>
        <w:t>соединений-77</w:t>
        <w:br/>
        <w:t>Фотоколориметрический метод определения анабазина</w:t>
        <w:br/>
        <w:t>-7,14</w:t>
        <w:br/>
        <w:t>Химический состав семян масличного мака «Новинка</w:t>
        <w:br/>
        <w:t>-198» взависимости отусловий вырашивания - 87</w:t>
        <w:br/>
        <w:t>Электрофоретические методы исследования белков</w:t>
        <w:br/>
        <w:t>крови жинотных-69</w:t>
        <w:br/>
        <w:t>Эпифитная микрофлора табака - 208</w:t>
        <w:br/>
        <w:t>Эфирное масло чеснока и его количественная оценка-</w:t>
        <w:br/>
        <w:t>203</w:t>
        <w:br/>
        <w:t>Эффект казеина на нитратредуктазную активность-144</w:t>
        <w:br/>
        <w:t>Эффективность применения некоторых</w:t>
        <w:br/>
        <w:t>микроудобрений под сахарную свеклу в Чуйском районе</w:t>
        <w:br/>
        <w:t>Джамбулской области -78</w:t>
        <w:br/>
        <w:t>АІікдібій ргеуетвіпе іп бінпіпе һірһеһадев гау/ тәйетізі5 -</w:t>
        <w:br/>
        <w:t>209</w:t>
        <w:br/>
        <w:t>Піе АІКагісіде уоп Апаһавіз арһуШПа І.,, Іһте ВИЮАшар ила</w:t>
        <w:br/>
        <w:t>АЮюоатшайоп -96</w:t>
        <w:br/>
        <w:t>е</w:t>
        <w:br/>
        <w:t>Окисление анабазина эпифитной микрофлорой</w:t>
        <w:br/>
        <w:t>АпаһҺазів арһуЛа І, - 84</w:t>
        <w:br/>
        <w:t>Оксикумарины некоторых видов полыни подрода</w:t>
        <w:br/>
        <w:t>Пгасипсши - 123</w:t>
        <w:br/>
        <w:t>Определение молекулярных весов</w:t>
      </w:r>
    </w:p>
    <w:p>
      <w:r>
        <w:t>тлютаматдегидрогеназы и малатдегидрогеназы методом</w:t>
        <w:br/>
        <w:t>тонкослойной хромотографий на сефадексе 9-200 -95</w:t>
        <w:br/>
        <w:t>Оптимальные условия роста и анабазин-окисливаютцей</w:t>
        <w:br/>
        <w:t>активности Рвенаотпопав вр. штамм 23 из эпитифной</w:t>
        <w:br/>
        <w:t>микрофлоры Апаһавіз арһуПа 1, - 85</w:t>
        <w:br/>
        <w:t>Опыты ввгдения анабазиса в қультуру для создания</w:t>
        <w:br/>
        <w:t>сырьевой базы анабазинового производства -20</w:t>
        <w:br/>
        <w:t>Опыты введения анабазисав культуру с целью создания</w:t>
        <w:br/>
        <w:t>сырьевой базы анабазинового производства - 16</w:t>
        <w:br/>
        <w:t>Опыты применения отходов меднорудной</w:t>
        <w:br/>
        <w:t>промьшленности Казахстана как микроулобрение - 13</w:t>
        <w:br/>
        <w:t>Особенности анабазиса безлистного и пути его</w:t>
        <w:br/>
        <w:t>использования и введенияв культуру - 29</w:t>
        <w:br/>
        <w:t>Особенности окисления соласодина грибом Аврегеі-</w:t>
        <w:br/>
        <w:t>Іше осһгасен - 236</w:t>
        <w:br/>
        <w:t>Особенности ферментативной деградаций экзогенного</w:t>
        <w:br/>
        <w:t>анабизина в расстениях-237</w:t>
        <w:br/>
        <w:t>Отходы Чимкентского химико-фармацевтического</w:t>
        <w:br/>
        <w:t>завода как органическое удобрение - 57</w:t>
        <w:br/>
        <w:t>Отходы Чимкентского химфармзавода как органическое</w:t>
        <w:br/>
        <w:t>удобрение - 44</w:t>
        <w:br/>
        <w:t>Пептидные регуляторы роста растений - 128</w:t>
        <w:br/>
        <w:t>Пептидный состав солероса в конце вегетании- 1988.</w:t>
        <w:br/>
        <w:t>Преврашение экзогенного С “-анабазина у Апаһавіз</w:t>
        <w:br/>
        <w:t>арһуЙа - 143</w:t>
        <w:br/>
        <w:t>Природа влияния цинка на активацию ассимиляций</w:t>
        <w:br/>
        <w:t>аммиачного азота и урожай риса в условиях засоления</w:t>
        <w:br/>
        <w:t>среды- 199</w:t>
        <w:br/>
        <w:t>Проблема биосинтеза алкалоидов |в растит.организме|</w:t>
        <w:br/>
        <w:t>-50</w:t>
        <w:br/>
        <w:t>Простые способы использования анабазиса в борһбе с</w:t>
        <w:br/>
        <w:t>сельскохозяйственными вредителями. - 2</w:t>
        <w:br/>
        <w:t>Пути повышения продуктивности анабазиса- 17</w:t>
        <w:br/>
        <w:t>Пути преврашения экзогенного анабазина в побегах</w:t>
        <w:br/>
        <w:t>Апаһавіз арһуПа - 200</w:t>
        <w:br/>
        <w:t>Регуляция ассимиляции нитратного и аммиачного</w:t>
        <w:br/>
        <w:t>азота растениямив условиях засоления среды - 189</w:t>
        <w:br/>
        <w:t>Регуляция метаболизма растений при засолении среды</w:t>
        <w:br/>
        <w:t>-129</w:t>
        <w:br/>
        <w:t>Результаты производственной проверки</w:t>
        <w:br/>
        <w:t>колориметрическоғо метода определения анабазина- 11</w:t>
      </w:r>
    </w:p>
    <w:p>
      <w:r>
        <w:t>Рибосомы хлоропластов в условиях засоления среды -</w:t>
        <w:br/>
        <w:t>190</w:t>
        <w:br/>
        <w:t>Рибосомы хлоропластов гороха в условиях хлоридного</w:t>
        <w:br/>
        <w:t>засоления - 201</w:t>
        <w:br/>
        <w:t>Роль афиллиновой кислоты в метаболизме алкалоидов</w:t>
        <w:br/>
        <w:t>анабазиса безлистного - 244</w:t>
        <w:br/>
        <w:t>Роль супероксиддезмутазы в образовании нитритов в</w:t>
        <w:br/>
        <w:t>кориях гороха при засолении среды - 162,205</w:t>
        <w:br/>
        <w:t>Содержание сахарозы как показатель солеустойчивости</w:t>
        <w:br/>
        <w:t>растений - 104</w:t>
        <w:br/>
        <w:t>Содержание флавоноидов в некоторых кустарниках</w:t>
        <w:br/>
        <w:t>семейства гречишных (в Казахстане|- 58</w:t>
        <w:br/>
        <w:t>Содержание флавоноидов и витамина Р у некоторых</w:t>
        <w:br/>
        <w:t>дикорастуших прдставителей флоры Казахстана- 51</w:t>
        <w:br/>
        <w:t>10</w:t>
        <w:br/>
        <w:t>Содержание флаванойдов у некоторых видов полыни-</w:t>
        <w:br/>
        <w:t>59</w:t>
        <w:br/>
        <w:t>Содержание флавонойдову некоторых дикорастуших</w:t>
        <w:br/>
        <w:t>видов-67</w:t>
        <w:br/>
        <w:t>Спектрофотометрическов количественнов определение</w:t>
        <w:br/>
        <w:t>анабазина после отделения его от сопутствуюших</w:t>
        <w:br/>
        <w:t>алкалоидов натонком слое силикогеля -105</w:t>
        <w:br/>
        <w:t>Способ получения меченыхуглеродом-соламаргина и</w:t>
        <w:br/>
        <w:t>соласанина. -238</w:t>
        <w:br/>
        <w:t>Способ применения анабазиса (Алаһавів арһуШа 1.) без</w:t>
        <w:br/>
        <w:t>заводской переработки -4</w:t>
        <w:br/>
        <w:t>Сравнительная характеристика трех сортов риса по</w:t>
        <w:br/>
        <w:t>активвости НАД и НАДФ - глютаматдегидрогеназ в</w:t>
        <w:br/>
        <w:t>условиях засоления среды-175</w:t>
        <w:br/>
        <w:t>Сравнительнове изучение действия хинолизидиновых</w:t>
        <w:br/>
        <w:t>алкалоидов насинтез белкай РНК- 239</w:t>
        <w:br/>
        <w:t>Стимуляция образования гликопептида у растений</w:t>
        <w:br/>
        <w:t>гороха исолероса в условиях хлоридного засоления среды</w:t>
        <w:br/>
        <w:t>-240</w:t>
        <w:br/>
        <w:t>Структура и функция некоторых пептидов солероса-</w:t>
        <w:br/>
        <w:t>206</w:t>
        <w:br/>
        <w:t>Супероксиддесмутаза корней гороха при действии</w:t>
        <w:br/>
        <w:t>высоких концентраций КаС1- 220</w:t>
        <w:br/>
        <w:t>Сырьевая база анабазинового производства И</w:t>
        <w:br/>
        <w:t>повышение ев продуктивности (в Казахстане)- 130</w:t>
        <w:br/>
        <w:t>Сырьгвая база анабазинового производства</w:t>
      </w:r>
    </w:p>
    <w:p>
      <w:r>
        <w:t>Чимкентского химфармзавода - 45, 52</w:t>
        <w:br/>
        <w:t>Таннидность эфедры в связи с условиями обитания и</w:t>
        <w:br/>
        <w:t>разрастания-37</w:t>
        <w:br/>
        <w:t>Трансформация лупинина лупининдегидрогеназой и</w:t>
        <w:br/>
        <w:t>ЕН</w:t>
        <w:br/>
        <w:t>Обиосинтезе стероидных гликоалкалоидов при сушке</w:t>
        <w:br/>
        <w:t>срезапных листьев паслена дольчатого - 219</w:t>
        <w:br/>
        <w:t>О деятельности научных учреждений и ученых</w:t>
        <w:br/>
        <w:t>Казахстанав области ботанической науки-22</w:t>
        <w:br/>
        <w:t>Окультуре пустынных видов растений в Центральном</w:t>
        <w:br/>
        <w:t>Ботаническом саду АН Каз ССР - 66</w:t>
        <w:br/>
        <w:t>Опоездкев Китай -23</w:t>
        <w:br/>
        <w:t>Опослеуборочном образовании алкалоидов в листьях</w:t>
        <w:br/>
        <w:t>паслена дольчатого- 73</w:t>
        <w:br/>
        <w:t>Опренрашении алкалойидов в анабазисе безлистном - 136</w:t>
        <w:br/>
        <w:t>Оролимарганца в растениях - таннидоносах- 235</w:t>
        <w:br/>
        <w:t>О скорости и путях преврашения С!%- афиллидина в</w:t>
        <w:br/>
        <w:t>побегах Апаһавіз арһуИа - 155</w:t>
        <w:br/>
        <w:t>О скорости и путях преврашения С “- лупинина у</w:t>
        <w:br/>
        <w:t>Аларавіз арһуПа - 154</w:t>
        <w:br/>
        <w:t>О флавоноидах полыни подрода Ргакитсшів - 74</w:t>
        <w:br/>
        <w:t>Об азотистом обмене проростков гороха при</w:t>
        <w:br/>
        <w:t>разнокачественном засолении субстрата - 43</w:t>
        <w:br/>
        <w:t>Об изменении содержания флавоноидов у гороха в</w:t>
        <w:br/>
        <w:t>условиях засоления среды - 75</w:t>
        <w:br/>
        <w:t>Об участии лизина-ГС в биосинтезе алкалоидов</w:t>
        <w:br/>
        <w:t>анабазиса безлистного- 142</w:t>
        <w:br/>
        <w:t>Об участии фенольных соединений в солевом</w:t>
        <w:br/>
        <w:t>отравлении растений - 137</w:t>
        <w:br/>
        <w:t>Образование активных форм кислорода и их роль в</w:t>
        <w:br/>
        <w:t>интоксикаций растений в условиях засоления среды - 187</w:t>
        <w:br/>
        <w:t>Образование пептидных ингибаторов роста в корнях</w:t>
        <w:br/>
        <w:t>гороха под влиянием МАСІ, - 156</w:t>
        <w:br/>
        <w:t>Окисление анабазина штаммом Ч-23 рода Рвечдото-</w:t>
        <w:br/>
        <w:t>пав- 103</w:t>
        <w:br/>
        <w:t>108</w:t>
      </w:r>
    </w:p>
    <w:p>
      <w:r>
        <w:t>иммобилизованными клетками Рвешіотолпав Еіпоговсепя</w:t>
        <w:br/>
        <w:t>-227</w:t>
        <w:br/>
        <w:t>Трансформация стероидного алкалоида солосодина</w:t>
        <w:br/>
        <w:t>осушествляемая эпифитной микрофлорой паслена</w:t>
        <w:br/>
        <w:t>дольчатого- 191</w:t>
        <w:br/>
        <w:t>Участие актинных форм кислорода в образовании</w:t>
        <w:br/>
        <w:t>нитратов при засолении - 192</w:t>
        <w:br/>
        <w:t>Факторы, влияютцие на количество и качественный</w:t>
        <w:br/>
        <w:t>состав алкалоидов Апаһавіз арһуШПа - 32</w:t>
        <w:br/>
        <w:t>Фенольныб. совдинения и активность</w:t>
        <w:br/>
        <w:t>супероксиддесмутазы в корнях гороха при засолении</w:t>
        <w:br/>
        <w:t>среды - 193</w:t>
        <w:br/>
        <w:t>Фенольные соединения и их свойства - 106</w:t>
        <w:br/>
        <w:t>Фенольные соединения корней гороха при засолении</w:t>
        <w:br/>
        <w:t>среды -163</w:t>
        <w:br/>
        <w:t>Фенольные соединения полыней Казахстана - 207</w:t>
        <w:br/>
        <w:t>Ферментативная трансформация лупинина -228</w:t>
        <w:br/>
        <w:t>Ферментативное расшцепление фенольных соединений</w:t>
        <w:br/>
        <w:t>-164</w:t>
        <w:br/>
        <w:t>Ферментативное расшепление флавонойдных</w:t>
        <w:br/>
        <w:t>согдинений- 76 )</w:t>
        <w:br/>
        <w:t>Ферментативные осабенности биосинтеза</w:t>
        <w:br/>
        <w:t>пиперидиновоғо ядра алкалоидов из лизина - 229</w:t>
        <w:br/>
        <w:t>Ферментативные соединения флавоноидов полыни</w:t>
        <w:br/>
        <w:t>риса- 202</w:t>
        <w:br/>
        <w:t>Ферментное расшепление флавоноидных соединений</w:t>
        <w:br/>
        <w:t>-86</w:t>
        <w:br/>
        <w:t>Ферменты биосинтеза пиперидиноных</w:t>
        <w:br/>
        <w:t>протоалкалоидов-241</w:t>
        <w:br/>
        <w:t>Физиология и биохимия растений в Казахстане - 24</w:t>
        <w:br/>
        <w:t>Фитохимическое исследование павеля тянь-шаньского</w:t>
        <w:br/>
        <w:t>-245</w:t>
        <w:br/>
        <w:t>112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
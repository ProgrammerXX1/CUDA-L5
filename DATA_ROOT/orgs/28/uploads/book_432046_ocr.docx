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ҚАЗЫНА</w:t>
        <w:br/>
        <w:t>НОҒАЙЛЫ ЖЫРЛАРЫ</w:t>
        <w:br/>
        <w:t>жез»</w:t>
        <w:br/>
        <w:t>ҚЫРЫМНЫҢ</w:t>
        <w:br/>
        <w:t>ҢЫРЫҢ БАТЫРЫ</w:t>
        <w:br/>
        <w:t>Алматы 2005</w:t>
        <w:br/>
        <w:t>НОҒАЙЛЫ ЖЫРЛАРЫ</w:t>
        <w:br/>
        <w:t>ЖС»</w:t>
        <w:br/>
        <w:t>ҚЫРЫМНЫҢ</w:t>
        <w:br/>
        <w:t>ҚЫРЫН БАҒЫРЫ</w:t>
        <w:br/>
        <w:t>Алматы 2005</w:t>
        <w:br/>
        <w:t>Алғы сөз</w:t>
        <w:br/>
        <w:t>9</w:t>
        <w:br/>
        <w:t>Қабиболла Сыдиықұлы</w:t>
        <w:br/>
        <w:t>МҰРЫН ЖЫРАУ</w:t>
        <w:br/>
        <w:t>ЖӘНЕ</w:t>
        <w:br/>
        <w:t>“ҚЫРЫМНЫҢ</w:t>
        <w:br/>
        <w:t>ҚЫРЫҚ БАТЫРЫ”</w:t>
        <w:br/>
        <w:t>Маңғыстау облыстық</w:t>
        <w:br/>
        <w:t>“Мәдени мұра” бағдарламасы</w:t>
        <w:br/>
        <w:t>Редакциялық алқа:</w:t>
        <w:br/>
        <w:t>ЕҢСЕГЕНОВ С. (төраға)</w:t>
        <w:br/>
        <w:t>НҰРЖАНС. (төрағаның орынбасары)</w:t>
        <w:br/>
        <w:t>ӘНЕС Ғ. (жауапты шығарушы)</w:t>
        <w:br/>
        <w:t>СӘДУАҚАСОВ Л.,</w:t>
        <w:br/>
        <w:t>РАУШАН Е., СПАН Ә.,</w:t>
        <w:br/>
        <w:t>АДАЙ С., ҚОНДЫБАЙ Б.</w:t>
        <w:br/>
        <w:t>Кітапқа М.Әуезов атындағы Әдебиет және өнер</w:t>
        <w:br/>
        <w:t>институты қабырғасында дайындалып, белгілі фольклортанушы</w:t>
        <w:br/>
        <w:t>Қабиболла Сыдиықұлы құрастырған, “Жазушы” баспасы жарыққа</w:t>
        <w:br/>
        <w:t>шығарған (1989-1990), Мұрын жырау аузынан жазылып</w:t>
        <w:br/>
        <w:t>алынған нұсқалар негіз болды.</w:t>
        <w:br/>
        <w:t>Иллюстрациялық материалдар ретінде 1961 жылы жарық көрген</w:t>
        <w:br/>
        <w:t>“Батырлар жыры” кітабын безендірген белгілі қылқалам шебері</w:t>
      </w:r>
    </w:p>
    <w:p>
      <w:r>
        <w:t>Е.М.Сидоркин суреттері пайдаланылды.</w:t>
        <w:br/>
        <w:t>БЕК 63 (5Қаз)</w:t>
        <w:br/>
        <w:t>қо</w:t>
        <w:br/>
        <w:t>Қырымның қырық батыры. -- Алматы, «Арыс»</w:t>
        <w:br/>
        <w:t>баспасы, 2005. - 544 бет.</w:t>
        <w:br/>
        <w:t>“Мәдени мұра” бағдарламасы аясында дайындалған</w:t>
        <w:br/>
        <w:t>бұл кітапқа Мұрын жыраудың жырлауымен талай</w:t>
        <w:br/>
        <w:t>замана табалдырығын аттап, бүгінге жеткен, ерлігімен</w:t>
        <w:br/>
        <w:t>ел жадында сақталып, халықтың құрметіне бөленген</w:t>
        <w:br/>
        <w:t>батырлар жайлы жырлар енгізіліп отыр. Бұрын жеке-дара</w:t>
        <w:br/>
        <w:t>жинақтарда жарық көрген жырлардың толық нұсқасы</w:t>
        <w:br/>
        <w:t>тұңғыш рет бір кітап ретінде топтастырылып, даңқты</w:t>
        <w:br/>
        <w:t>жырау Мен көне жыр-эпопея туралы жазылған</w:t>
        <w:br/>
        <w:t>басты-басты зерттеу еңбектер де көпшілік</w:t>
        <w:br/>
        <w:t>назарына ұсынылып отыр.</w:t>
        <w:br/>
        <w:t>0503020905</w:t>
        <w:br/>
        <w:t>М46(05)-05</w:t>
        <w:br/>
        <w:t>1БВҺ 9965-17-247-1</w:t>
        <w:br/>
        <w:t>Ф «Арыс» баспасы, 2005</w:t>
        <w:br/>
        <w:t>Жыраудың көне үйі бірінен-біріне кіретін шағын үш бөлмеден тұрады.</w:t>
        <w:br/>
        <w:t>Түпкісінің терезесі көше бетте. Ортадағы бөлменің бір ғана терезесі бар. Ол аулаға</w:t>
        <w:br/>
        <w:t>қарайды. Кіреберіс бөлме терезесіз. Түпкі бөлмеге жалғас ұста дүкені. Есігі аулаға</w:t>
        <w:br/>
        <w:t>шығады. Мұның көлемі тұрғын бөлмесіне қарағанда едәуір үлкен. Тұрғын үйінің</w:t>
        <w:br/>
        <w:t>де, үста дүкенінің де биіктігі екі жарым метрдей. Едендері тақтайланбаған. Ұста</w:t>
        <w:br/>
        <w:t>дүкеніне де, үйіне де белағаштар, оның үстіне тақтай тастап, шөп салып, топырақ</w:t>
        <w:br/>
        <w:t>төгіп, шатырсыз жапқан.</w:t>
        <w:br/>
        <w:t>Қайран жыраудың күсті қолынан шыққан бірер бүйым табылмас па екен деп</w:t>
        <w:br/>
        <w:t>тебірене қараймын. Қуанып кеттім. Жырау-ұстаның қара төсінің ағаш түғыры</w:t>
        <w:br/>
        <w:t>тұр. Май-май, кір басқан, талай темір үшқыны шашыраған жыраудың маңдай</w:t>
        <w:br/>
        <w:t>тері тамған ағаш тұғыр. Қасында екі құлаштай төрт қырлы, үш жағы жұмырлау,</w:t>
        <w:br/>
        <w:t>сүйірлене біткен ұзын темір жатыр. Ұста-жыраудың қажетті құралдарының бірі</w:t>
        <w:br/>
        <w:t>екені аңғарылады.</w:t>
        <w:br/>
        <w:t>Ұста дүкені қабырғаларының сылақтары түскен. Әр жеріне қалпақты, ірі қазық,</w:t>
        <w:br/>
        <w:t>шегелер қағылған. Алқызыл шоқты алаулата үрлеген көрік жанында, осынау тұғыр</w:t>
        <w:br/>
        <w:t>ағашқа бекітілген қара төстегі күміс бұйымдардың әрін келтіріп, қаумалаған</w:t>
        <w:br/>
        <w:t>келушілерді рахатқа бөлеп, жыр үзінділерін аяқ астынан ағытып тұрды-ау, қайран</w:t>
        <w:br/>
        <w:t>жырау!</w:t>
        <w:br/>
        <w:t>Жырау үйіне ой жүгірте назар саламыз. Мыс шәйнегі оттан түспей, кішкене</w:t>
        <w:br/>
        <w:t>Домбырасын безілдетіп, шағын үйі жыр-думанға айналып, айналасында әлеуметі</w:t>
        <w:br/>
        <w:t>анталап талай отырды-ау! Таудың карапайым табиғи тастарынан балшықпен үстата</w:t>
        <w:br/>
        <w:t>қаланған қара ала қабырғаларға әрі қызғана, әрі қызыға қараймын. Қазір даңқы</w:t>
        <w:br/>
        <w:t>алысқа кеткен сұңғыла жыраудың сырбаз даусының бар ғаламатын жұтып алып,</w:t>
        <w:br/>
        <w:t>тым-тырыс тына қалған қасиетті қабырғалар!</w:t>
        <w:br/>
        <w:t>Жыраудың жарты ғасыр тұрған құттыхана шаңырағы, туып-өскен өлкесі</w:t>
        <w:br/>
        <w:t>дарытқан әсерлер, Мұрыннан жазылған мұралардың маңыздылығы тағы да ізденіс</w:t>
        <w:br/>
        <w:t>жолына бастады. Маңғыстау станциясында тұратын баласы Дәуітбаймен, Ақшұқыр</w:t>
        <w:br/>
        <w:t>аулында оқытушы боп істейтін туысы Иса Әділхановпен, Форт-Шевченко қалалық</w:t>
        <w:br/>
        <w:t>түтынушылар қоғамының бас есепшісі, жиені Бәубек Жұбантүрлиевпен, жырау</w:t>
        <w:br/>
        <w:t>туралы біледі-ау дейтін кісілермен тағы да жолығуға, академия қорындағы жырауға</w:t>
      </w:r>
    </w:p>
    <w:p>
      <w:r>
        <w:t>қатысты мұраларды қайта қарауға тура келді. Тағы да Атырау, Орта Азия аймағын</w:t>
        <w:br/>
        <w:t>аралап, ақын, жыршылармен, оны көрген, зерттеген кісілермен пікірлесу, кейбір</w:t>
        <w:br/>
        <w:t>деректерді анықтау қажеттілігі туды. Соның нәтижесінде бірқатар ойлар мен дерек</w:t>
        <w:br/>
        <w:t>жинақталды.</w:t>
        <w:br/>
        <w:t>Тарихи жағдай. Әдеби орта</w:t>
        <w:br/>
        <w:t>Халқымыздың дәстүрлі жыраулары мен жыршыларының біздің дәуірімізге</w:t>
        <w:br/>
        <w:t>жеткен көрнекті өкілі -- Мұрын жырау. 1944 жылы Ташкент қаласында өткен</w:t>
        <w:br/>
        <w:t>Орта Азия фольклоры туралы Бүкілодақтық ғылыми конференция қаулысында</w:t>
        <w:br/>
        <w:t>Мұрын жырлаған “Қырымның қырық батыры” эпосының дүниежүзілік маңызы</w:t>
        <w:br/>
        <w:t>бар деп айрықша аталды.</w:t>
        <w:br/>
        <w:t>Мұрын халқымыздың кемел ойының жемісі -- “Қырық батыр” жырларын</w:t>
        <w:br/>
        <w:t>өмір бойы жетілдіріп, жаңғырта жырлап, бүгінгі ұрпаққа табыс етті. Телегей</w:t>
        <w:br/>
        <w:t>теңіздей мол қазынаны сан жылдар сақтап, жүйелі орындап, біздің дәуірімізге</w:t>
        <w:br/>
        <w:t>ұластыруының өзі баға жетпес ерекше еңбек. Жыраудың осы елеулі қызметі</w:t>
        <w:br/>
        <w:t>Н.Сауранбаев, Е.Ысмайылов, С.Садырбаев, М.Ғабдуллин мен Т.Сыдықов,</w:t>
        <w:br/>
        <w:t>7</w:t>
        <w:br/>
        <w:t>Бесінші - Қайырлы жырау айналасындағы Қожантай, Алаша Жұмырбай,</w:t>
        <w:br/>
        <w:t>Қарабура Досжан, Сартай ақын, т.б.</w:t>
        <w:br/>
        <w:t>Алтыншы - Исатай-Махамбет көтерілісі оқиғасы мен Махамбет өлендерін</w:t>
        <w:br/>
        <w:t>жатқа білген Куан жырау, оның шәкірттері Мұрат, Матай, Кішкене Қобыланды,</w:t>
        <w:br/>
        <w:t>олардың мұрагері - Ығылман.</w:t>
        <w:br/>
        <w:t>Мұрын отыз жеті жасында Сағыздың Жиделікөлі деген жерінде Мұрат ақынмен</w:t>
        <w:br/>
        <w:t>кездеседі. Мүрын “Ақжонасұлы Ер Кеңесті” және өзге ноғайлы жырларын Мұраттан</w:t>
        <w:br/>
        <w:t>датыңдап, өз репертуарын байыта түседі.</w:t>
        <w:br/>
        <w:t>Жетінші -- Есенбақ дәстүріндегі Құлманбет, Қоспақ, Бала Ораз, Қашқынбай</w:t>
        <w:br/>
        <w:t>ақындар ортасы.</w:t>
        <w:br/>
        <w:t>Біз атаған бастау-бұлақтардай әдеби ортаның бәрі Атырау аймағында батырлық</w:t>
        <w:br/>
        <w:t>жырларды айтып тарататын дәстүрлі жыраулық, жыршылық ортаны құрайды.</w:t>
        <w:br/>
        <w:t>Бұл орта өзге іргелес ақындық орталармен үнемі қатынас, байланыста болады.</w:t>
        <w:br/>
        <w:t>Атырау жырау, жыршылары Сарыарқа, Арал, Сыр, Орта Азия ақын, шайырларымен</w:t>
        <w:br/>
        <w:t>әркез кездесіп отырған. Мысалы, Сүгір жырау Мырзалыұлы патша үкіметінің</w:t>
        <w:br/>
        <w:t>“Жаңа низам” реформасы кезінде біраз жыл Хиуа жерінде болған. Қашқынбай</w:t>
        <w:br/>
        <w:t>өмірінің соңғы кезі Қарақалпақ аймағында, Қалнияз бен әнші ақын Қайып</w:t>
        <w:br/>
        <w:t>Қорабайұлы өмірінің соңғы бірқатар жылдары тәжік жерінде өтеді. Қарасай,</w:t>
        <w:br/>
        <w:t>Мәулімберді, Мұса жыраулар Қарақалпақ, Хиуа, Бұхара өңірлерінде әмір сүрген.</w:t>
        <w:br/>
        <w:t>Атырау, Сыр бойы ақындарының бір-біріне игі ықпалын Балқы Базар</w:t>
        <w:br/>
        <w:t>жырларынан айқын аңғарамыз. Онда шығыс поэзиясынан нәр алған Сыр бойы</w:t>
        <w:br/>
        <w:t>сипаты мен ағылып келетін Атырау жыраулары пафосы менмұндалап тұрады.</w:t>
        <w:br/>
        <w:t>Балқы Базар Атырау, Сыр ақындары арасындағы алтын көпір іспетті. Ал біз</w:t>
        <w:br/>
        <w:t>әңгімелеп отырған Мұрын жырау Орта Азия жырау, бақшылары мен сақы,</w:t>
        <w:br/>
        <w:t>шайырлары өнерін көп тындап, көңіліне үнаған жыр, дастандарды өз репертуарына</w:t>
        <w:br/>
        <w:t>енгізіп, өмір бойы айтып жүрген.</w:t>
        <w:br/>
        <w:t>Аталған ақын, жыраулардың бәрі де “Қырымның қырық батыры” жыраудан</w:t>
        <w:br/>
        <w:t>жыршыға, атадан балаға ұласып келе жатқанын, негізі Сыпыра жыраудан шыққандығын</w:t>
        <w:br/>
        <w:t>айтады. Бұл сөздің қисыны бар. ХІУ ғасырда Қыпшақ еліне сапар шеккен араб саяхатшысы</w:t>
        <w:br/>
        <w:t>Ибн Батута жазбаларындағы Жайық бойындағы Сарайшық, қаласында тұрған ұлы-жырау,</w:t>
        <w:br/>
        <w:t>академик Әлкей Марғұлан пікірінше, осы Сыпыра болуы керек. Ол өмірінің бірқатарын</w:t>
        <w:br/>
        <w:t>Маңғыстауда өткізіп, кейін Сарайшыққа қоныс тепкен. Өмір сүру дәуірі мен</w:t>
        <w:br/>
        <w:t>мекеніне қарағанда, ноғайлардың сол дәуірде Жем мен Жайық, Үстірт пен</w:t>
        <w:br/>
        <w:t>Маңғыстау маңында болғандығын ескерсек, осы үлы жырау ноғайлыжжырларының</w:t>
      </w:r>
    </w:p>
    <w:p>
      <w:r>
        <w:t>негізін салушылардың бірі -- Сыпыра болуы әбден ықтимал.</w:t>
        <w:br/>
        <w:t>Ақын, жыраулардың талай үрпағы өнеге түтқан Сыпыра жырауды халық</w:t>
        <w:br/>
        <w:t>ақындары өмірді шексіз сүйіп өткен көреген, дана қария, ел татулығының</w:t>
        <w:br/>
        <w:t>ұйтқысы есебінде суреттейді:</w:t>
        <w:br/>
        <w:t>Жүз сексен жас жасаған,</w:t>
        <w:br/>
        <w:t>Жақ сүйегі босаған,</w:t>
        <w:br/>
        <w:t>Сыпырадай бір жырау</w:t>
        <w:br/>
        <w:t>Өтерінде дүниеден</w:t>
        <w:br/>
        <w:t>Арманым көп деп жылаған.</w:t>
        <w:br/>
        <w:t>Біздің дәуірімізге жеткен “Мен қартыңмын, қартыңмын, не көрмеген</w:t>
        <w:br/>
        <w:t>қартыңмын” деп басталатын жыраудың өз атынан берілетін толғауға қарағанда да</w:t>
        <w:br/>
        <w:t>Сыпыра ұзақ өмір кешіп, көпті көрген, талай хандарды өткерген. Шынияз (ХГХ ғ.)</w:t>
        <w:br/>
        <w:t>ақынның “Сарайшықта бар дейді Тоғыз ханның моласы” деген жолдары</w:t>
        <w:br/>
        <w:t>Сыпыраның талай ханды көрдім дегенін растай түскендей.</w:t>
        <w:br/>
        <w:t>п</w:t>
        <w:br/>
        <w:t>Аты-жөнім сұрасаң, Мен тап болдым, ағаке,</w:t>
        <w:br/>
        <w:t>Сеңгірбекұлы Мұрын-ды. Қалпақта Қораз жыршыға,</w:t>
        <w:br/>
        <w:t>Көрейін деп мен келдім, Бөгейдегі -- Қалымға,</w:t>
        <w:br/>
        <w:t>Көрмегем бұрын түріңді. Бәлидегі - Бегімге.</w:t>
        <w:br/>
        <w:t>Өлең жолын қудым мен Өзімнен бәрі аса алмай,</w:t>
        <w:br/>
        <w:t>Бұл он сегіз жасымнан. Ойладым сізге баруға,</w:t>
        <w:br/>
        <w:t>Домбыра қолға алған соң, Қырымның байтақ ерінен</w:t>
        <w:br/>
        <w:t>Оңға бұрып салған соң, Сізден сұрап алуға.</w:t>
        <w:br/>
        <w:t>Кеткен жоқ жақсы қасымнан. Ерді деп бес жыл есіттім,</w:t>
        <w:br/>
        <w:t>Соз алуға келемін, Асылы туған Нүреке,</w:t>
        <w:br/>
        <w:t>Айлық жолдан мен іздеп, Адайдағы ақын Абылға.</w:t>
        <w:br/>
        <w:t>Өздеріңдей жақсы асылдан.</w:t>
        <w:br/>
        <w:t>Жас жыршының өнерге аңсары ауып, көңілі құлап, сол жолға бекем бел буғанын</w:t>
        <w:br/>
        <w:t>көрген Нұрым оған риза болады. Мұрын Нұрым қасына үш-төрт ай еріп, “Ала</w:t>
        <w:br/>
        <w:t>тайлы Аңшыбай ұрпақтары”, “Қарадәң үрпақтары” және “Құлыншық?, “Ақжонас”,</w:t>
        <w:br/>
        <w:t>“Ер Кеңес”, “Жаңбыршы”, “Телағыс”, “Оғыз батыр” сияқты жырларды, көптеген</w:t>
        <w:br/>
        <w:t>терме, толғауларды үйренеді.</w:t>
        <w:br/>
        <w:t>“Жиырма төрт-жиырма бес жастарымда Қашағанға төрт-бес жыл жолдас</w:t>
        <w:br/>
        <w:t>болдым”, - дейді Мұрын. - Қашағаннан “Қыдырбайұлы Қобыланды”,</w:t>
        <w:br/>
        <w:t>“Шынтасұлы Төрехан”, “Әмет батыр”, “Алау батыр”, “Ер Көкше”, “Ер Қосай”,</w:t>
        <w:br/>
        <w:t>“Асанқайғы”, “Абат батыр”, “Тоған батыр”, “Манашы батыр”, “Тұяқбай батыр”,</w:t>
        <w:br/>
        <w:t>“Айсаұлы Ахмет”, “Қарғабойлы Қазтуған” және түрікмен халқының Көрұғлы</w:t>
        <w:br/>
        <w:t>батыр туралы дастанын үйрендім. Бұларды Қашаған Нұрымнан, ол Абылдан алған</w:t>
        <w:br/>
        <w:t>корінеді. Абыл Сыпырадан тараған дейді екен”.</w:t>
        <w:br/>
        <w:t>Мұрын өнеге алған екінші бір орта -- Әлім Үкі жыраудан басталған жырау-</w:t>
        <w:br/>
        <w:t>жыршылар ортасы. М, Ғабдуллин деректерінде Тоқберген (Бекберген болуы керек. -</w:t>
        <w:br/>
        <w:t>Қ. С.), одан Жаскілең, одан Бақы, одан Терлікбай, одан Бітеген, одан Ділмағанбет,</w:t>
        <w:br/>
        <w:t>одан Махует, одан Нүрпейіс үйренген. Қарақалпақстанның Хожелі қаласында</w:t>
        <w:br/>
        <w:t>өмір кешкен Қайролла жыршының мәліметіне қарағанда, Үкі білетін батырлық</w:t>
        <w:br/>
        <w:t>жырлар баласы Бекбергенге үласқан, оның үш ұлы: Жескілең, Бақы, Бітегендер</w:t>
        <w:br/>
        <w:t>үшеуі де, Жаскілең баласы Терлікбай да, Бақы баласы Махует те жырау атанған.</w:t>
        <w:br/>
        <w:t>Қайролла - Махует жыраудың шәкірті. Демек, бүлар әкелі-балалы, ағалы-інілі</w:t>
        <w:br/>
        <w:t>жыраулар. Жаскілең - Нүрым, Қалнияздардың замандасы. Реті келгенде олар</w:t>
        <w:br/>
        <w:t>бір-бірімен айтысқа да түскен.</w:t>
      </w:r>
    </w:p>
    <w:p>
      <w:r>
        <w:t>Мұрын жырау: “Жаскілеңді Жем өзенінің өр басындағы Қазыбек, Қандыарал</w:t>
        <w:br/>
        <w:t>деген жерде көрдім, бірге болдым”, - дейді. Әрине, кездесуге ғана емес, Мұрынның</w:t>
        <w:br/>
        <w:t>ұстаздары Нұрым, Қалнияз, Қарасай, Ақтандар да, жыраудың өзіде Үкі ұрпақтарымен</w:t>
        <w:br/>
        <w:t>қоныстас, аралас-құралас жүрген. Нүрпейіс пен Мұрынға “Қырық батыр”</w:t>
        <w:br/>
        <w:t>қүрамындағы бірқатар жырлар жырау, жыршылардың осы легі арқылы да жеткен.</w:t>
        <w:br/>
        <w:t>“Үшінші -- Марабай бастаған Жетірудың жеті ақыны. Өткен ғасырдың жетпісінші</w:t>
        <w:br/>
        <w:t>жылларында Н.И.Ильминскийге “Ер Тарғын” жырын жаздыратын атақты Марабай.</w:t>
        <w:br/>
        <w:t>1906 жылы В.Карлсон Орынбор архив комиссиясына шақырып, жырлар жазып</w:t>
        <w:br/>
        <w:t>алып, орындау шеберліктерін таңдай қаға суреттеп жазатын Қазақбай, Көшелек</w:t>
        <w:br/>
        <w:t>жыраулар және Бала Оразбен айтысатын атақты ақын Жібек қыз, Сабыр жырау,</w:t>
        <w:br/>
        <w:t>Ізім шайыр, т.б.</w:t>
        <w:br/>
        <w:t>Төртінші -- Жайық өңіріндегі Жиембет жыраудан тараған ақындар ортасы.</w:t>
        <w:br/>
        <w:t>Сүгір жырау, Қубала, Табия, Нұрыммен айтысатын төрт ақын, т.б.</w:t>
        <w:br/>
        <w:t>10</w:t>
        <w:br/>
        <w:t>“Көрұғлы” туралы жыр, әңгіме; Нұрымнан үйренген “Оғыз”, “Құлыншақ батыр”</w:t>
        <w:br/>
        <w:t>туралы жырлар; “Араб елінің Рамуз патшасы, Ысырау патшасы туралы жыр,</w:t>
        <w:br/>
        <w:t>әңгімелер” бізге мұражай қорларынан кездесе қойған жоқ.</w:t>
        <w:br/>
        <w:t>Өмір бойы халқымыздың асыл қазынасын жүрегінің ыстығына бөлеп, аялап</w:t>
        <w:br/>
        <w:t>келген Мұрын жыраудың білгені мен жырлағаны өзі тізімде көрсеткен мұралардан</w:t>
        <w:br/>
        <w:t>әлдеқайда мол болуы мүмкін. Оның бәрін еске түсіру тоқсанға келген жырауға</w:t>
        <w:br/>
        <w:t>оңай түспеген шығар. Өзгесін айтпағанның өзінде, “Қырық батыр” жырларын</w:t>
        <w:br/>
        <w:t>жеткізуінің өзі де аз еңбек емес.</w:t>
        <w:br/>
        <w:t>Мұрын сексеннен асқасын, әсіресе, 1942 жылы Алматыға барып келгеннен</w:t>
        <w:br/>
        <w:t>кейін ұсталық, зергерлікпен көп шұғылданбайды, жиын-тойлар мен отырыс-</w:t>
        <w:br/>
        <w:t>мәжілістерде “Қырық батыр” үзінділерін жырлайды.</w:t>
        <w:br/>
        <w:t>Өмір бойы елдік, ерлікке үндеп, батырлық жырлардың рухымен ерекше шабытқа</w:t>
        <w:br/>
        <w:t>бөленіп, әсем әуен, сырлы саз қанатында самғап келген Мұрын жырау бірер ай</w:t>
        <w:br/>
        <w:t>ғана төсек тартып, өзітуып-өскен Маңғыстау түбегінде, Форт-Шевченко қаласында</w:t>
        <w:br/>
        <w:t>тоқсан бес жаста дүние салады да, қалаға таяу Сисем-Ата зиратына жерленеді.</w:t>
        <w:br/>
        <w:t>Жыраудан жазылған мұралар</w:t>
        <w:br/>
        <w:t>Мұрын жыраудан жазылған “Қырымның қырық батыры” үш саладан тұрады:</w:t>
        <w:br/>
        <w:t>І) Аңшыбай батыр және оның ұрпақтары. Бұл он батырды қамтиды: Аңшыбай</w:t>
        <w:br/>
        <w:t>батыр, Парпария, Едіге, Құттықия, Нұрадын, Мұсахан, Орақ, Мамай, Қарасай,</w:t>
        <w:br/>
        <w:t>Қази.</w:t>
        <w:br/>
        <w:t>2) Қарадөң батыр және оның ұрпақтары. Бұл он батырды қамтиды: Қарадөң,</w:t>
        <w:br/>
        <w:t>Жүбаныш, Сүйініш, Ер Бегіс, Ер Тегіс, Ер Кегіс, Тама, Тана, Нәрік, Шора.</w:t>
        <w:br/>
        <w:t>3) Жеке батырлар. Бұл салада жырау жиырма бір батырды жырлаған: Асан,</w:t>
        <w:br/>
        <w:t>оның інісі Тоған, Асанның баласы Абат. Қарғабойлы және Қазтуған батырлар.</w:t>
        <w:br/>
        <w:t>Өзге әңгімелерде, көне жырларда Қарғабойлы деген сөз батыр жырау Қазтуғанның</w:t>
        <w:br/>
        <w:t>сипатындай бейнеленсе, Мұрын Қарғабойлы деген бір батыр, Қазтуған деген екінші</w:t>
        <w:br/>
        <w:t>батыр деп жырлаған. Көкіне батыр және Көкшенің ұлы Ер Қосай, Ақжонасұлы</w:t>
        <w:br/>
        <w:t>Ер Кеңес, Манашы және Манашыұлы Тұяқбай, Жаңбыршы және Жаңбыршыұлы</w:t>
        <w:br/>
        <w:t>Телағыс, Айсаныңұлы Ахмет, Әмет батыр, Алау батыр, Шынтас батыр және</w:t>
        <w:br/>
        <w:t>Шынтасұлы Төрехан батыр.</w:t>
        <w:br/>
        <w:t>Қыдырбайұлы Қобыланды, Сұлтан Керім, Қарт Қожақ, Құлыншақ. Жеке</w:t>
        <w:br/>
        <w:t>батырлар дегенмен, бұлардың да көбі әкелі-балалы батырлар.</w:t>
      </w:r>
    </w:p>
    <w:p>
      <w:r>
        <w:t>Бірқатар зерттеушілер “Қырық батыр” отыздан аса батырды қамтитын жиырма</w:t>
        <w:br/>
        <w:t>сегіз жырдан тұрады деп жазып келді. В.Жирмунский де осы пікірге сүйеніп,</w:t>
        <w:br/>
        <w:t>қырық батырды суреттейтін жиырма сегіз жыр деген пікір айтты. Ә.Қоңыратбаев</w:t>
        <w:br/>
        <w:t>отыздан аса батырды бейнелейтін жиырма алты жыр деді. Шындығында, “Қырық</w:t>
        <w:br/>
        <w:t>батыр” қырық бір батырды қамтитын отыз алты жырдан түрады.</w:t>
        <w:br/>
        <w:t>Шоқан Уәлиханов қазақ эпостарының туу тарихын Алтын Орда дәуірімен</w:t>
        <w:br/>
        <w:t>байланысты қараған. С.Сейфуллин, Ә.Марғұлан, Қ.Жұмалиев, М.Ғабдуллин,</w:t>
        <w:br/>
        <w:t>Е.Ысмайылов сияқты ғалымдардың батырлық жырлардың жасалу жолдары туралы</w:t>
        <w:br/>
        <w:t>пікірлері Шоқан ойларын бекіте түседі.</w:t>
        <w:br/>
        <w:t>Қ.Жұмалиев пен М.Ғабдуллиннің “Қырық батыр” эпосындағы кейіпкерлердің</w:t>
        <w:br/>
        <w:t>көпшілігі Алтын Орданың ыдырау, Қырым хандығының орнауы кезіндегі адамдар</w:t>
        <w:br/>
        <w:t>екендігі туралы пікірлері де назар аударар мәнді ойлар. “Қырық батыр” жырына</w:t>
        <w:br/>
        <w:t>“Қырым” атының қоса айтылуы да, С.Сейфуллин, Қ.Жұмалиев, М.Ғабдуллин</w:t>
        <w:br/>
        <w:t>19</w:t>
        <w:br/>
        <w:t>Маңғыстау келіп, Форт-Шевченко қаласын араласаңыз, тарих қойнауына бойлай</w:t>
        <w:br/>
        <w:t>түсесіз. Геолог ғалым М.Медоев алғашқы қауым адамдарының бір тұрағы -</w:t>
        <w:br/>
        <w:t>Маңғыстау болғандығын дәлелдесе, академик В.В.Бартольд ІХ ғасырда бұл мекенде</w:t>
        <w:br/>
        <w:t>оғыздар болғандығын жазады. Ғалымдар көне Кетік керуен сарайы ХІП-ХІУ</w:t>
        <w:br/>
        <w:t>ғасырларда салынған деседі. І Петр нұсқауымен Бекович Черкасский осы жерде</w:t>
        <w:br/>
        <w:t>“Әулие Петр” қамалының іргетасын 1716 жылы қалатқан. Генерал В.А.Обручев</w:t>
        <w:br/>
        <w:t>басшылығымен штабс-капитан Иванин салдырған Ново-Петровский бекінісі 1846</w:t>
        <w:br/>
        <w:t>жылы бой көтерген. Күні бүгінге дейін орны, ізі, заттық деректері сақталған.</w:t>
        <w:br/>
        <w:t>Осынау деректерге қарағанда, бүл мекен - Маңғыстау түбегінің кеме тоқтап,</w:t>
        <w:br/>
        <w:t>керуен соқпай өтпейтін бағзы орталығы.</w:t>
        <w:br/>
        <w:t>Кетік қыратын іргелей салған қазақы үйлер, ара-тұра Қазан төңкерісінен бұрын</w:t>
        <w:br/>
        <w:t>патша әкімдері салдырған көне ғимараттар да кездеседі. Тұрғын үйлері де, шарбақ,</w:t>
        <w:br/>
        <w:t>дуалдары да, қора-жайлары да шақпақ қант сияқты аппақ ұлутастардан қаланған.</w:t>
        <w:br/>
        <w:t>Бұл жердің әрбір сүйемі бір-бір сыр шертеді. Украин халқының ұлы перзенті</w:t>
        <w:br/>
        <w:t>Тарас Шевченко аз ғұмырының жеті жылын (1850-1857) осы жерде айдауда</w:t>
        <w:br/>
        <w:t>өткізген. Мұнда поляк халқының ойлы перзенті, тамаша суретші Бронислав</w:t>
        <w:br/>
        <w:t>Залесский, ғалым-геолог Н.А.Андрусов, географ П.П.Семенов-Тянь-Шанский,</w:t>
        <w:br/>
        <w:t>этнограф Рихард Карутць, орыс натуралисі, академик М.М.Бэр, жазушы</w:t>
        <w:br/>
        <w:t>А.Ф.Писемскийлер болған. Осы жер арқылы Актөбе майданына 1918 жылы Әліби</w:t>
        <w:br/>
        <w:t>Жангелдиннің интернационалдық отряды өткен. Фортқа 1919 жылы кеңес</w:t>
        <w:br/>
        <w:t>өкіметінің қайраткері С.М.Киров келген. Қалалық мәдениет үйі маңындағы шағын</w:t>
        <w:br/>
        <w:t>үйде қазақтың тұңғыш атты әскер полкінің комиссары Төлесін Әлиев тұрған.</w:t>
        <w:br/>
        <w:t>Оған таяу, бұрынғы уездік басқарма үйінің баспалдағына қатігез заманнан шапағат</w:t>
        <w:br/>
        <w:t>көрмеген арманды ғашықтар Ақбөбек пен Қайыптың көз жасы тамған. Рухани</w:t>
        <w:br/>
        <w:t>асыл қазынамыз “Қырымның қырық батыры” жырының негізін салған жыраулар</w:t>
        <w:br/>
        <w:t>атасы -- Сыпыра жырау өмірінің біраз жылы осы түбекте өткен. Бұл жерде түрікмен</w:t>
        <w:br/>
        <w:t>сөз зергерлері Дәулетияр мен Хатам шайырлар болған. Теңіз беттегі аласа үйде</w:t>
        <w:br/>
        <w:t>“Қырық батырды” Сыпыра жыраудан бес ғасыр кейін жырлап, біздің заманымызға</w:t>
        <w:br/>
        <w:t>ұластырған ұлы жыршы - Мұрын жырау өмір сүрген. Иә, осы қалада Мұрын</w:t>
        <w:br/>
        <w:t>жырау тұрған. Мүрын жырау туралы деректерді еңбек ардагерлері Отарбай</w:t>
        <w:br/>
        <w:t>Темірбеков пен Жазмағанбет Қызылбаев, жыраудың баласы Дәуітбай Мұрынов,</w:t>
        <w:br/>
        <w:t>туысқаны Иса Әділханов, жиені Бәубек Жұбантүрлиевтер айтады. Бұл мекенде</w:t>
        <w:br/>
        <w:t>жырауды көре қалған кісілер аз емес.</w:t>
        <w:br/>
        <w:t>Мен 1983 жылы 6 наурыз күні Жазмағанбет Қызылбаев ағаға жырау үйін</w:t>
        <w:br/>
        <w:t>көрейік деп өтініш жасадым. Жазекең көп жыл осы Фортта халық депутаттары</w:t>
        <w:br/>
        <w:t>қалалық кеңесінің әуелі хатшысы, кейін төрағасы болып істеген. Ұзын бойлы,</w:t>
        <w:br/>
        <w:t>тіп-тік қара кісі. Әңгімені келістіріп айтады. Мұрын жыраумен талай кездескен.</w:t>
        <w:br/>
        <w:t>Бізді жырау тұрған үйге бастады. Киров көшесіндегі 20-шы үй. Ағаш қақпаны</w:t>
        <w:br/>
        <w:t>жайлап ашып, абайлап енеміз. Тоқсан бес жастағы қарт жырау ұста дүкенінен</w:t>
        <w:br/>
        <w:t>шыға кеп: “Уоу, бұл кімдер?” дегендей.</w:t>
      </w:r>
    </w:p>
    <w:p>
      <w:r>
        <w:t>Алайда бұдан жиырма тоғыз жыл бұрын дүние салған дүлдүл жырау тұрағы</w:t>
        <w:br/>
        <w:t>тым-тырыс. Шағын, ұзынша аула. Ауланың оңтүстік беті көрші үйге тіреледі, бір</w:t>
        <w:br/>
        <w:t>жағы - Киров көшесі, арғы беті қора-жайға ұласып, келесі көшеге шығады.</w:t>
        <w:br/>
        <w:t>Аула ішінде жыраудың бағзы көне үйі және күйеу баласы Дүйсенбайдың</w:t>
        <w:br/>
        <w:t>пәтері, ұста дүкені мен қора-жайы сакталған. Бәрі де аппак ұлутастардан қаланған,</w:t>
        <w:br/>
        <w:t>дуалы да солай. Ауланың орта жерінде жыраудың үш-төрт метр тереңдіктегі құлығы</w:t>
        <w:br/>
        <w:t>және тұшы су құятын қақпақты су қоймасы. Құдығының суы әлі де мөлдіреп</w:t>
        <w:br/>
        <w:t>көрініп жатыр. Бұрынғы қақпағы маңайынан көрінбейді.</w:t>
        <w:br/>
        <w:t>6</w:t>
        <w:br/>
        <w:t>таразысына салып, алдағыны болжап, көпті көрген көне абыз күңіренеді. Ел</w:t>
        <w:br/>
        <w:t>басына күн туғанда садағы мен қобызын ерінің басына яки қарына ішіп, отты сөзі</w:t>
        <w:br/>
        <w:t>мен өткір қаруын бірдей жүмсап, жырау қол бастайды, хан мен уәзірдің бет</w:t>
        <w:br/>
        <w:t>ажарына қарамай, өз шешімін кесіп айтады, аталы сөзге жұрты ұйып, ақыл-кеңес</w:t>
        <w:br/>
        <w:t>алады. Жырау мен ақын елдік пен ерлікке үндер, елдің еңсесін көтерер жырлар</w:t>
        <w:br/>
        <w:t>толғайды. Еділ, Жайық бойы, Каспий жағалауы, Сыр өңірі, Үстірт үстінде болған</w:t>
        <w:br/>
        <w:t>көне тайпалардың тоғысулары, монғолдар мен қалмақтарға қарсы күрес, Алтын</w:t>
        <w:br/>
        <w:t>Орданың ыдырауы, Ақтабан-шұбырынды оқиғасы, Исатай-Махамбет, Сырым,</w:t>
        <w:br/>
        <w:t>Ерназар, Бекет, Иса-Досан бұрқаныстары - елден елге, атадан балаға ұласып,</w:t>
        <w:br/>
        <w:t>аңызға айналып, Атырау елдеріне кең тараған оқиғалар еді.</w:t>
        <w:br/>
        <w:t>Ертелі-кешті өткен осындай қилы-қилы оқиғаларды Мұрын жастай жадында</w:t>
        <w:br/>
        <w:t>жинап, солардың сан-сапа сыр-құпиясын тереңірек білуге құмартады. Өзі естіген</w:t>
        <w:br/>
        <w:t>тарихи аңыз-әңгімелер оқиғасын ел аузында айтылатын жыр сілемдерінен іздейді.</w:t>
        <w:br/>
        <w:t>Батырлық жырлардың бас кейіпкерлерін дәуіріне орай сала-сала, саты-саты жүйелей</w:t>
        <w:br/>
        <w:t>қарағанда, заманнан заманға ұласқан ел қорғау, тәуелсіздік үшін күрес</w:t>
        <w:br/>
        <w:t>оқиғаларының зор панорамасын көргендей болады. Сан ғасыр бұрын туған, әр</w:t>
        <w:br/>
        <w:t>дәуір жыраулары мен ақын, жыршылары жетілдіре, жаңғырта жырлаған, заманалар</w:t>
        <w:br/>
        <w:t>сырын жырмен өрнектеген “Қырымның қырық батыры” аталатын бұл асыл</w:t>
        <w:br/>
        <w:t>қазынамыз Мұрынға Атырау аймағындағы дәстүрлі жыраулық, ақындық, жыр-</w:t>
        <w:br/>
        <w:t>шылық орта арқылы дариды. Қазақстанның басқа аймақтарына қарағанда бүл</w:t>
        <w:br/>
        <w:t>өлкеде батырлық жырлардың мол екендігі, оларды дамытып айтатын дәстүрлі</w:t>
        <w:br/>
        <w:t>ақын, жыршылар ортасы болғандығы хақында С.Сейфуллин, Қ.Жұмалиев,</w:t>
        <w:br/>
        <w:t>Е.Ысмайылов, М.Ғабдуллин, С.Садырбаев сияқты әдебиетші ғалымдар құнарлы</w:t>
        <w:br/>
        <w:t>пікірлер айтқан.</w:t>
        <w:br/>
        <w:t>Атырау аймағындағы ақындық, жыраулық орта сырттай қарағанда шағын бір</w:t>
        <w:br/>
        <w:t>жырау, жыршылар тобы сияқты көрінуі мүмкін. Әлбетте, олай емес. Бүл орта</w:t>
        <w:br/>
        <w:t>бейне бір айдын теңіздей елестейді. Оған құятын бастау, бұлақтар мүлде көп</w:t>
        <w:br/>
        <w:t>болған. Сол бастаулардың бірі - Мұрынның өзі туып-өскен Маңғыстау, Қарақалпақ,</w:t>
        <w:br/>
        <w:t>Хорезм аймағындағы Абыл бастаған Нұрым, Қашаған, Қалнияз, Қарасай, Қалым,</w:t>
        <w:br/>
        <w:t>Мәулімберді, Өгізбай, Бегім сияқты ақын-жыраулар ортасы.</w:t>
        <w:br/>
        <w:t>Кейбір зерттеушілер: “Мұрын Абыл, Нұрым, Қашағандарға еріп жыр үйрен-</w:t>
        <w:br/>
        <w:t>ген”, - дейді. Абыл дүниеден өткенде Мұрын 4-5 жаста ғана еді. Демек, Абыл</w:t>
        <w:br/>
        <w:t>репертуарындағы жырлар оған Нұрым, Қашағандар арқылы ұласады. Ол Абылға</w:t>
        <w:br/>
        <w:t>ақындықтың қонуы туралы деректерді әкесі Сеңгірбек пен Нұрым айтуы бойынша</w:t>
        <w:br/>
        <w:t>баяндайды. “Нұрым, - дейді Мұрын жырау, - денелі, шоқша сақалды, жазық</w:t>
        <w:br/>
        <w:t>мандай, қыр мұрын, қияқ мұртты кісі еді. Жиын-тойда домбырасын алып, суырып</w:t>
        <w:br/>
        <w:t>салып қоя беретін, салмақпен төкпелеп айтатын. “Абыл ақынның қасына</w:t>
        <w:br/>
        <w:t>17 жасымнан ердім. Бес жыл бірге жүріп, бата алдым”, - деуші еді. Абыл</w:t>
        <w:br/>
        <w:t>Нұрымға: “Өлең жылқы секілді еді, шын жүйрік саулағанда жанға шалдырмайтын.</w:t>
        <w:br/>
        <w:t>Сөздің мәнісін жыршы біледі. Сен бізден кейін елге жыршы боларсың”, - депті</w:t>
        <w:br/>
        <w:t>(Қазақстан Республикасы Ұлттық ғылым академиясының Орталық, ғылыми</w:t>
        <w:br/>
        <w:t>кітапхана қоры, 401-бума, 4-дәптер, 1-6.).</w:t>
        <w:br/>
        <w:t>Мұрынның өз айтуынан жазылған деректерге қарағанда, ол Нұрыммен бірнеше</w:t>
        <w:br/>
        <w:t>рет кездескен. Әсіресе, отыз екі жасында Сағыз бойында Топырақшашты деген</w:t>
      </w:r>
    </w:p>
    <w:p>
      <w:r>
        <w:t>жерде кездесуін ерекше әңгімелейді. Бұл кезде Хиуа, Атырау елдеріне танымал</w:t>
        <w:br/>
        <w:t>болып, “Мұрын жырау” атанған жыршы: “Балам, өлең қуалап жүр екенсің ғой”, -</w:t>
        <w:br/>
        <w:t>деген Нұрымға өз жайын жырмен баян етеді:</w:t>
        <w:br/>
        <w:t>9</w:t>
        <w:br/>
        <w:t>М.Ғұмарова, О.Нұрмағанбетова, Р.Бердібаев, Ш.Ыбыраев, Қ.Сыдиықұлы</w:t>
        <w:br/>
        <w:t>еңбектерінде, Е.Өмірбаев пен М.Бимағанбетов мақалаларында орынды бағаланып</w:t>
        <w:br/>
        <w:t>келеді. Алайда оның өмірі мен жыршылық қызметі, ол жеткізген қымбатты</w:t>
        <w:br/>
        <w:t>қазыналар хақында да зерттеле түсетін талай мәселелер бар. Біз солардың</w:t>
        <w:br/>
        <w:t>бірқатарына ғана назар аудардық.</w:t>
        <w:br/>
        <w:t>Әлемдік маңызы бар, халқымыздың қымбатты қазынасы - “Қырымның қырық</w:t>
        <w:br/>
        <w:t>батырының” жасақталуына нендей жағдайлар әсер етті, сала-сала батырлық</w:t>
        <w:br/>
        <w:t>жырларды дамыта, жетілдіре, бір жүйеге келтіріп жырлаған ұлы жыршы қалай</w:t>
        <w:br/>
        <w:t>пайда болды? Мұның екі себебі бар:</w:t>
        <w:br/>
        <w:t>1) Әлеуметтік тарихи жағдай әсері; 2) о заманнан Мұрынға дейін ұласып</w:t>
        <w:br/>
        <w:t>келген дәстүрлі жыраулық, жыршылық орта ықпалы. Мұрын тарихи оқиға мол</w:t>
        <w:br/>
        <w:t>өткен, аңыз-әңгіме, жыр, күй аса көп сақталған аймақта туып-өсті.</w:t>
        <w:br/>
        <w:t>Қазақстанның батыс аймағында эпостық жырлардың көп туып, мол сақталуы</w:t>
        <w:br/>
        <w:t>себебін “Ақындар” аталатын еңбегінде (1956) ғалым Е.Ысмайылов ел өміріндегі</w:t>
        <w:br/>
        <w:t>ірі оқиғалармен байланысты қарайды. Расында да, бүл мекен - көне дәуірден</w:t>
        <w:br/>
        <w:t>бері тіршілік толастамаған аймақ. Теңіз жағасы, өзен бойлары еш уақытта елсіз</w:t>
        <w:br/>
        <w:t>болмаған. Атырау, Маңғыстау жеріне Арал, Каспий маңында болған көшпелі</w:t>
        <w:br/>
        <w:t>тайпалардың көбі ат ізін салған. Мұнда ежелгі сақтардан бастап, каспийлер мен</w:t>
        <w:br/>
        <w:t>аландар, қыпшақтар мен оғыздар, қалмақтар мен ноғайлар болған. Соларға орай</w:t>
        <w:br/>
        <w:t>“жеті жүрт” туралы аңыздар туған. Бүл аймақта сол тайпалардан және әлі күнге</w:t>
        <w:br/>
        <w:t>ғылымға беймәлім елдер мен ру, үлыстардан қалған материалдық мұралар мол</w:t>
        <w:br/>
        <w:t>сақталған. Сарытас шатқалы, Сұлтан кепе үңгірлері, Аралды қорғаны, Шерқала</w:t>
        <w:br/>
        <w:t>бекінісі, Қараған, Ұзынбас қамалдары, Қызылқала жұрнағы, Сисем-Ата зираттары,</w:t>
        <w:br/>
        <w:t>Кетік керуен сарайы, Шақпақ-Ата, Масат, Бекет-Ата жер асты ғимратғары -</w:t>
        <w:br/>
        <w:t>әрқайсысы бір-бір аңыз-әңгіме, жыр-дастан арқалаған ескерткіштер.</w:t>
        <w:br/>
        <w:t>Бұл өңірде Сыпыра, Асан жыраулар, Асанұлы Абат батыр туралы аңыздар</w:t>
        <w:br/>
        <w:t>сақталған. Батырлар мен күйші-домбырашылар, ақындар мен жыршылар, палуандар</w:t>
        <w:br/>
        <w:t>мен мергендер, арманды ғашықтар туралы аңыз-әңгімелер мен оларға арналған</w:t>
        <w:br/>
        <w:t>ескерткіштер де көп.</w:t>
        <w:br/>
        <w:t>Ғасырдан-ғасырға көшіп отыратын алыс-жақын елдердің небір хабары, елден-</w:t>
        <w:br/>
        <w:t>елге ауысатын аңыз-әңгімелердің көбі сауда жолдары арқылы жететін. Ертелі-кешті</w:t>
        <w:br/>
        <w:t>Орта Азия мен Еуропаны байланыстыратын су және құрлық жолдарының бірқатары</w:t>
        <w:br/>
        <w:t>Атырау, Маңғыстау арқылы өткен. Хорезм мен Шығыс Еуропаны байланыстырған</w:t>
        <w:br/>
        <w:t>көне керуен жолдарының бір саласы Арал, Атырау арасындағы Үстірт үстімен,</w:t>
        <w:br/>
        <w:t>Жем, Жайық бойымен асса, енді бірі Манғыстау түбегі мен Еділ бойын жалғастырған.</w:t>
        <w:br/>
        <w:t>Каспий деңгейі қазіргіден әлдеқайда төмен жатқан дәуірлерде (УП-ТХ ғғ.) ежелгі</w:t>
        <w:br/>
        <w:t>Хазариядан Орта Азия шаһарларына баратын сауда керуендері Бозашы (Маңғыстау)</w:t>
        <w:br/>
        <w:t>мен Еділ сағасы арасындағы керуен жолмен қатысқан. Х--ХП ғасырларда Еуропаның</w:t>
        <w:br/>
        <w:t>көптеген сауда порттары мен қалаларын қамтыған Еуропа - Орта Азия -- Үнді</w:t>
        <w:br/>
        <w:t>(Индия) сауда жолының бір тарауы Маңғыстау арқылы жүрген. Маңғыстау түбегі</w:t>
        <w:br/>
        <w:t>ежелден Кавказбен қарым-қатынаста болған.</w:t>
        <w:br/>
        <w:t>Монғол, түрік тектес тайпалар мен араб-ирандардың, монғолдардың, ғұндардың,</w:t>
        <w:br/>
        <w:t>қалмақтардың әр кездегі алапат соғыстары сол елдер тарихында елеулі іздер</w:t>
        <w:br/>
        <w:t>қалдырады. Мұның өзі әр дәуірде де желісі үзілмей келе жатқан көкейкесті</w:t>
        <w:br/>
        <w:t>халық арманы -- тәуелсіздік үшін күрес, басқыншылардан қорғану мәселесін күн</w:t>
        <w:br/>
        <w:t>тәртібіне қояды. Ерлік, елдікті жырлау халық арманын көксеген айтулы ақын-</w:t>
        <w:br/>
        <w:t>жыраулардың азаматтық, кісілік міндеті саналады. Халқының қамын ойлап, ақыл</w:t>
        <w:br/>
        <w:t>8</w:t>
      </w:r>
    </w:p>
    <w:p>
      <w:r>
        <w:t>Ұзақ та ойлы ғұмыр кешін, жойқын жорықтар мен алапат оқиғалар көз алдынан</w:t>
        <w:br/>
        <w:t>өткен Сыпыра жырау өз дәуірінің ел қорғаған айтулы батырлары туралы ерлік</w:t>
        <w:br/>
        <w:t>жырлар толғауы, “Қырық батыр” жырларының негізін салысуы мүмкін-ақ.</w:t>
        <w:br/>
        <w:t>“Қырық батыр” құрамындағы бірқатар жырларда Сыпыра аталы сөз айтар</w:t>
        <w:br/>
        <w:t>абыз жырау бейнесінде кездеседі. Бүл батырлар жырын дамыта, жетілдіре толғаған</w:t>
        <w:br/>
        <w:t>кейінгі жыраулардың баба жырауға деген ілтипаты болса керек. Демек, мұның өзі</w:t>
        <w:br/>
        <w:t>“Қырық батыр” бір ғана жыраудың еңбегі емес, сан ғасыр сұңғылалары туғызып,</w:t>
        <w:br/>
        <w:t>өндеп, жетілдіріп, дамыта жырлаған халық қазынасы екенін аңғартады. Ал Абыл,</w:t>
        <w:br/>
        <w:t>Марабай, Есенбек, Қуан, Көшелек, Ждаскілең, т.б. ақын, жыраулар жырлап таратқан</w:t>
        <w:br/>
        <w:t>сала-сала батырлық жырларды өмір бойы топтап біріктіріп, желі-желі жүйемен</w:t>
        <w:br/>
        <w:t>өрбітіп, “Қырық батыр” күйінде Мұрын ғана жырлаған. Әрі азапты, әрі қызықты</w:t>
        <w:br/>
        <w:t>бұл істі атқару Мұрынның сирек кездесетін ғажап өнер иесі екенін әйгілейді.</w:t>
        <w:br/>
        <w:t>Мұрынның мықтылығы сол - баба жыраулар бастап, сан ғасырдың саңлақ</w:t>
        <w:br/>
        <w:t>жыраулары атсалысқан батырлық эпопеяны аяқтап, ата-баба аманатындай асыл</w:t>
        <w:br/>
        <w:t>мүраны біздің дәуірімізге табыс етуінде.</w:t>
        <w:br/>
        <w:t>Өмір бел-белестері</w:t>
        <w:br/>
        <w:t>Мұрын жыраудың өмір жолы хақында Қазақстан Республикасы Ғылым</w:t>
        <w:br/>
        <w:t>академиясының Орталық ғылыми кітапхана қорында сақталған үш дерек бар.</w:t>
        <w:br/>
        <w:t>“Үшеуі де жыраудың өз айтуынан жазылған. Бірі -- жыраудың 1942 жылы Алматыға</w:t>
        <w:br/>
        <w:t>келген сапарында ғылыми қызметкер Бозтай Жақыпбаевқа жаздырған өмірбаяны.</w:t>
        <w:br/>
        <w:t>Екіншісі - 1947 жылы Маңғыстау экспедициясы кезінде И.Ұйықбаев жазып</w:t>
        <w:br/>
        <w:t>алып келген мәліметі. Үшіншісі - 1949 жылы 8 шілдеде жыраудың өзі Форт-</w:t>
        <w:br/>
        <w:t>Шевченко қаласынан жолдаған өмірбаяны. Бүл деректерді баласы Дәуітбай мен</w:t>
        <w:br/>
        <w:t>жырауды көрген адамдар жаздырған мәліметтер толықтыра түседі. Бұлардың қай-</w:t>
        <w:br/>
        <w:t>қайсысы да жырау өмір жолын айқындауға көмектеседі.</w:t>
        <w:br/>
        <w:t>Мұрын Маңғыстау түбегінің Бозашы алқабында туып-өскен. Осы өңірдің дәл</w:t>
        <w:br/>
        <w:t>қай жерінде туғандығы бізге жеткен деректерде әр түрлі айтылады. Жыраудың</w:t>
        <w:br/>
        <w:t>1949 жылы 8 шілдеде академия қорына өзі жолдаған өмірбаянында “Қаратөбе</w:t>
        <w:br/>
        <w:t>ауыл кеңесі, Қоңырорпа деген жерде тудым” дейді. Мұрын айтуынан жазып</w:t>
        <w:br/>
        <w:t>алып, академияның ғылыми кітапхана қорына 1947 жылы И.Ұйықбаев тапсырған</w:t>
        <w:br/>
        <w:t>материалда Бозашыда Иткелді деген жерде туған делінеді. Дәл сол материалдың</w:t>
        <w:br/>
        <w:t>бір жерінде Мұрын отыз екі жасында Нұрым жыраумен кездесіп: “Мекенімді</w:t>
        <w:br/>
        <w:t>сұрасаң, Бозашы деген түбекте, Иткелді судың басы еді” деп басталатын таныстыру</w:t>
        <w:br/>
        <w:t>толғауларын айтқан. Жырау жерлестерінің мәліметіне қарағанда, “Иткелді су”,</w:t>
        <w:br/>
        <w:t>“Қоңырорпа” екеуі бір жер. Ертерек кезде “Иткелді су” атанса керек. Қазір ол</w:t>
        <w:br/>
        <w:t>атауы ұмытылып, “Қоңырорпа” делінеді. Демек, Мұрын ата-бабасының негізгі</w:t>
        <w:br/>
        <w:t>қонысы, жырау туып-өскен жер Бозашы түбегіндегі осы өңір.</w:t>
        <w:br/>
        <w:t>Қазақстан Ғылым академиясының Орталық ғылыми кітапханасының қолжазба</w:t>
        <w:br/>
        <w:t>қорында сақталған Мұрын туралы деректерде (330-бума) жыраудың арғы ата-</w:t>
        <w:br/>
        <w:t>тегін бірінде толығырақ, екіншісінде қысқалау көрсеткенмен, негізгі жүйесі дұрыс</w:t>
        <w:br/>
        <w:t>баяндалады. Осы деректерге және шежіреші Алшын Мендәлиев пен жыраудың</w:t>
        <w:br/>
        <w:t>туысқаны Иса Әбділханов мәліметтеріне сүйенсек, Мұрынның ата-бабасы</w:t>
        <w:br/>
        <w:t>Маңғыстауды мекен еткен Адай руының Жары бөлімінен тарайтын Мұрат дейтін</w:t>
        <w:br/>
        <w:t>әулеті. Оның Қожағұл -- Құлқара - Айғыр (ұрпақтары кейде Алғыр деп те</w:t>
        <w:br/>
        <w:t>жазады) дейтін тармағы. Айғыр - Мұрынның үлкен әкесі.</w:t>
        <w:br/>
        <w:t>п</w:t>
        <w:br/>
        <w:t>азайтып, жасы сексеннен асқан шағында Алматыға шақырылуы Мұрынға ерекше</w:t>
        <w:br/>
        <w:t>шабыт береді. Сырмақ шекпенін, мақпал төбелі құндыз бөркін, күмістеген кебіс,</w:t>
        <w:br/>
        <w:t>мәсісін киіп, жолға дайындалады. Қасында он үш жасар Дәуітбайы.</w:t>
      </w:r>
    </w:p>
    <w:p>
      <w:r>
        <w:t>Баласы Дәуітбай айтуына қарағанда, олар 1942 жылы 22 маусымда Форт-</w:t>
        <w:br/>
        <w:t>Шевченко қаласынан шығып, Атырауға 1943 жылы 3 қаңтарда - алты ай 12 күнде</w:t>
        <w:br/>
        <w:t>оралады. Ол кезеңде Алматыға Маңғыстаудан барып келудің өзі оңай болмаса</w:t>
        <w:br/>
        <w:t>керек, өмірбаяндық деректерінде жыраудың өзі былай дейді: “Алматы қаласына</w:t>
        <w:br/>
        <w:t>балам Дәуітбай екеуіміз барып, онда бес ай болдым. Филиалдың сұрауы бойынша</w:t>
        <w:br/>
        <w:t>“Қырымның қырық батыры” деген жырдан 36 батыр туралы жыр айтып, жаздырып</w:t>
        <w:br/>
        <w:t>бердім. Одан кейін төрт батыр туралы жырды 1947 жылы жаздырып жібердім”.</w:t>
        <w:br/>
        <w:t>Жырауды ғылыми қызметкер Бозтай Жақыпбаев үйіне орналастырады. Бозтай</w:t>
        <w:br/>
        <w:t>1939 жылы Маңғыстау экспедициясы кезінде кездескен жыраудың таныс адамы</w:t>
        <w:br/>
        <w:t>еді. Ол кезде өлең, жырды магнитофон таспасына жазу мүмкіндігі жоқ болатын.</w:t>
        <w:br/>
        <w:t>Бірден-бір амал -- қолмен жазып алу немесе стенографистка арқылы қағазға түсіру.</w:t>
        <w:br/>
        <w:t>Ұлан-ғайыр мол мұраны қолмен жазу да оңай емес. Және жырау бәсең, баяу</w:t>
        <w:br/>
        <w:t>дауыспен айтуы керек. Бұрын қаумалаған халық ортасында шалқытып, төкпелеп</w:t>
        <w:br/>
        <w:t>айтатын жырау, жәй айтқан да, екпінсіз, шабытсыз жырлаған да кездері болған.</w:t>
        <w:br/>
        <w:t>Бірқатар жырды жырау айтуынан ақын Мәриям Хакімжанова жазып алады.</w:t>
        <w:br/>
        <w:t>Стенографияға КазПИ-дің қызметкері Мәриям Исаева түсіреді. Бұл іске баласы</w:t>
        <w:br/>
        <w:t>Дәупбай Мұрынов та, ғылыми қызметкер Бозтай Жақыпбаев та атсалысады.</w:t>
        <w:br/>
        <w:t>Мәриям Исаева айтады: “1940 жыл. Бір күні Тіл, әдебиет және тарих</w:t>
        <w:br/>
        <w:t>институтының директоры Н.Сауранбаев шақырып алып, Мұрынның өз айтуынан</w:t>
        <w:br/>
        <w:t>“Қырымның қырық батырын” жазып алу керек деді. Үй салқын. Дұрыс қағазда</w:t>
        <w:br/>
        <w:t>жоқ. Бірақ қиын да болса жазу керек. Күнара жазамыз. Кешкісін үйге келіп, түн</w:t>
        <w:br/>
        <w:t>бойы керосин шам жарығымен күндізгі стенографияны араб әрпімен көшіремін.</w:t>
        <w:br/>
        <w:t>Үйде машинка да жоқ. Әйтсе де қымбатты мұраларды қағазға түсіруді кісілік</w:t>
        <w:br/>
        <w:t>парызымыз деп ұқтық”.</w:t>
        <w:br/>
        <w:t>Бүліске институт директоры Н.Сауранбаев, ғалым Е.Ысмайылов тікелей басшылық</w:t>
        <w:br/>
        <w:t>етеді. Дәуітбай Мұрынов айтуына қарағанда, бір айдан кейін жырау Жамбыл атындағы</w:t>
        <w:br/>
        <w:t>филармонияда алпыстан астам кісі алдыңда үш сағатқа жуық “Орақ, й”, “Қарасай,</w:t>
        <w:br/>
        <w:t>Қазиды” жырлап береді. Сол күні Жамбылмен, Нүрпейіспен кездеседі. Жырауды</w:t>
        <w:br/>
        <w:t>тындауға Ж.Шаяхметов, М.Әуезов, С.Мұқанов, Ә.Тәжібаевтар келеді.</w:t>
        <w:br/>
        <w:t>Бозтай үйіне С.Мұқанов, Қ.Жұмалиев, Н.Сауранбаев, Е.Ысмайылов, Ә.Марғұлан,</w:t>
        <w:br/>
        <w:t>Е.Мүсірепов, Ғ.Мұстафин, А.Жұбанов, т.б. ғалымдар мен жазушылар келіп, жыраудың</w:t>
        <w:br/>
        <w:t>жағдайын біліп тұрады, жыр тыңдайды.</w:t>
        <w:br/>
        <w:t>Ауылдан шыққанына алты ай болған Мұрын шаршағандығын, елге барғысы</w:t>
        <w:br/>
        <w:t>келетіндігін айтады. КСРО Ғылым академиясы Қазақ филиалының президенті</w:t>
        <w:br/>
        <w:t>Қ.И.Сәтбаев жырауға рахмет айтып, рұқсат береді, қалған жырларды елден жаздырып</w:t>
        <w:br/>
        <w:t>жіберуге келіседі. Мұрынның: “Төрт батыр туралы жырды 1947 жылы жаздырып</w:t>
        <w:br/>
        <w:t>жібердім” дейтіні осы уәдені орындауы.</w:t>
        <w:br/>
        <w:t>Мұрынмен көп жыл бір мекенде тұрған еңбек ардагері Жазмағанбет Қызылбаев</w:t>
        <w:br/>
        <w:t>айтады: “1947 жылы наурыз айында Форт-Шевченко қаласына Сәбит Мұқанов келеді.</w:t>
        <w:br/>
        <w:t>Қасында Қазақстан Жазушылар одағының Атырау (Гурьев) облысындағы консультанты.</w:t>
        <w:br/>
        <w:t>Саламат Хайдаров деген жігіт. Сәбиттің үстінде түлкі жағалы ұзын пальто-ішік.</w:t>
        <w:br/>
        <w:t>Басында дөңгелек түлкі берік. Аяғында сырып тіккен ақ киіз етік. Мен қалалық</w:t>
        <w:br/>
        <w:t>кеңестің хатшысы едім. Маңғыстау ауданы басшыларының бірінің үйіне түскен</w:t>
        <w:br/>
        <w:t>жазушы амандасқаннан кейін:</w:t>
        <w:br/>
        <w:t>2-2161 17</w:t>
        <w:br/>
        <w:t>- Осы мекенде Мұрын деген ғажап жырау болуға керек, мүмкін болса, сол</w:t>
        <w:br/>
        <w:t>кісіге сәлемдесу парызымыз, - деді.</w:t>
        <w:br/>
        <w:t>Мүрекең қаладан 16 шақырымдай Асан дейтін жерде күйеу баласы</w:t>
        <w:br/>
        <w:t>Дүйсенбайдың үйінде тұратын. Жырауды қалаға алдырдық. Басында камзол бөрік,</w:t>
        <w:br/>
        <w:t>үстінде зерлі сары тон, аяғында кебіс -мәсі, белінде деңмент белбеуі бар Мұрекең</w:t>
        <w:br/>
        <w:t>келді. Жазушы мен жырау екеуі де жырмен амандық-саулық сүрасып, құшақтаса</w:t>
        <w:br/>
        <w:t>амандасты. Мүрекең түн ортасына дейін жыр айтты. Жазушы елдің тарихын,</w:t>
      </w:r>
    </w:p>
    <w:p>
      <w:r>
        <w:t>батырлары мен ақындарын, мал, балық шаруашылығын, бүгінгі өмірін сұрайды.</w:t>
        <w:br/>
        <w:t>Маңғыстау қазақтарының тілдік ерекшелігі кездессе:</w:t>
        <w:br/>
        <w:t>-- Жазып қой, бала, - дейді С.Хайдаровқа.</w:t>
        <w:br/>
        <w:t>- Осы ел туралы кітап жазайын деп ем, ел шежіресін білетін бір кісімен</w:t>
        <w:br/>
        <w:t>әңгімелессем, - дейді жазушы.</w:t>
        <w:br/>
        <w:t>Әңгімені көп білетін Жаманқұл қартты іздедім. Ол ауылда болмады. Баутин</w:t>
        <w:br/>
        <w:t>кентінде тұратын Зинақұл Оңғалбаевты алып келдім. Ол білгенінше шежіре айтты.</w:t>
        <w:br/>
        <w:t>Айтқандарын қағазға жазып берді.</w:t>
        <w:br/>
        <w:t>Сабит қоштасарда: “Алматыға шақыртамыз, тағы да жыр жаздырыңыз”, - деп</w:t>
        <w:br/>
        <w:t>Мүгекене қолқа салды. 1947 жылы Қазақ ССР Жоғарғы Кеңесіне Шевченко</w:t>
        <w:br/>
        <w:t>сайлау округінен депутат болып сайланған ардагер жазушы С.Мұқанов осы жолғы</w:t>
        <w:br/>
        <w:t>Маңғыстау елі туралы бірқатар дерегін “Каспийге сапар” очеркінде пайдаланған.</w:t>
        <w:br/>
        <w:t>1947 жылы Тіл, әдебиет институтының ғылыми қызметкері Иманбек Ұйықбаев</w:t>
        <w:br/>
        <w:t>Мұрын өмірбаянының бір толықтау нұсқасын алып келіп, академия қорына</w:t>
        <w:br/>
        <w:t>тапсырады. Дәуітбай Мұрынов айтады: “1947 жылы Республикалық Халық</w:t>
        <w:br/>
        <w:t>шығармашылығы үйінің шақыруымен тағы да Алматыға келдік. Онда бір ай</w:t>
        <w:br/>
        <w:t>жиырма үш күн болдық. КазГУ-де жырлатты”. Бір өкініштісі, 1947 жылы Халық</w:t>
        <w:br/>
        <w:t>шығармашылығы үйі Мұрын айтуынан не жазды, ол қайда - оны қазір ешкім</w:t>
        <w:br/>
        <w:t>айта алмайды. Ал 1942 жылы жазылған қымбатты мұралар Қазақстан Ғылым</w:t>
        <w:br/>
        <w:t>академиясының Орталық ғылыми кітапханасының қолжазбалар қорында сақталады.</w:t>
        <w:br/>
        <w:t>1948 жылы 28 сәуірде Қазақ ССР Министрлер Советінің Мұрын жырау жадында</w:t>
        <w:br/>
        <w:t>сақталған мұраларды жазып алу, жинау, жүйелеу туралы жарлығы шықты. Бұл</w:t>
        <w:br/>
        <w:t>істі Республика академиясының Тіл, әдебиет институтына міндеттеді.</w:t>
        <w:br/>
        <w:t>Мұрын жырау 1949 жылы 8 тамызда академияға өз өмірбаянының толығырақ</w:t>
        <w:br/>
        <w:t>нұсқасын жібереді. Реті, бұл Министрлер Советі жарлығына орай Тіл, әдебиет</w:t>
        <w:br/>
        <w:t>институты жазған хатқа берген жауабы болуы керек. Сол жауап хаттың бір бетінде</w:t>
        <w:br/>
        <w:t>жырау өзі білетін мұралардың тізімін береді. Олар мыналар:</w:t>
        <w:br/>
        <w:t>“Қырымның қырық батыры” туралы әңгімелер мен жырлар;</w:t>
        <w:br/>
        <w:t>. түрікменнің “Көрұғлы батыры” туралы жыр, әңгіме;</w:t>
        <w:br/>
        <w:t>3. араб елінің Рамуз патшасы, Ысырау патшасы туралы жыр-әңгімелер;</w:t>
        <w:br/>
        <w:t>4. бұрын Маңғыстауды жайлаған “Жеті жұрт” туралы әңгіме;</w:t>
        <w:br/>
        <w:t>5. қазақтың (адайдың) Маңғыстауды мекен етуі туралы;</w:t>
        <w:br/>
        <w:t>6. Бәймәмбеттің ауасы (елдің көшуі, қоныс аударуы) туралы, яғни Маңғыстау</w:t>
        <w:br/>
        <w:t>халқының патша үкіметінің отарлау саясатына көнбеуі, салық төлеуден бас тартуы,</w:t>
        <w:br/>
        <w:t>шаруалар көтерілісі туралы;</w:t>
        <w:br/>
        <w:t>7. Адайдың Абылдан кейінгі атақты ақындары: Нұрым Шыршығулулы, Ақтан</w:t>
        <w:br/>
        <w:t>Керейұлы, Қашаған Құрымжанұлы туралы әңгімелер.</w:t>
        <w:br/>
        <w:t>Жырау жасының үлғаюы, жергілікті жердің не Тіл, әдебиет институтының</w:t>
        <w:br/>
        <w:t>арнайы жіберіп, құнттап жазып алмауы нәтижесінде тізімде аталған мұралар</w:t>
        <w:br/>
        <w:t>түгелдей хатқа түсіп үлгермегенге ұқсайды. Себебі, Қашағаннан үйренген</w:t>
        <w:br/>
        <w:t>18</w:t>
        <w:br/>
        <w:t>мне</w:t>
      </w:r>
    </w:p>
    <w:p>
      <w:r>
        <w:t>Мұрын Қарақалпақ жерінде Қарыз (кейде Қораз деп те айтылады) жыршымен</w:t>
        <w:br/>
        <w:t>бес жыл іргелес, көрші отырады. Үдербай баласы Мәулімберді жыраумен бір</w:t>
        <w:br/>
        <w:t>жылдай бірге жүреді, Қарасай, Қалым, Бегім жыраулардың қасына еріп жыр</w:t>
        <w:br/>
        <w:t>үйренеді. Орта Азия елдерін, ондағы казақ, қарақалпақ ауылдарын аралап, жиын-</w:t>
        <w:br/>
        <w:t>тойға қатысады.</w:t>
        <w:br/>
        <w:t>Мұрынның өз айтуынан жазылған деректерге қарағанда, ол Нұрым жыраумен</w:t>
        <w:br/>
        <w:t>бірнеше рет кездескен. Алғашқы кездесуі 19-20 жасында Нұрымның қасына төрт</w:t>
        <w:br/>
        <w:t>ай еруі. Өмірбаяндық деректеріне қарағанда, бұл жылдарда Мұрын Хиуа, Қарақалпақ</w:t>
        <w:br/>
        <w:t>өңірінде де, Нұрым Жайық бойында. Бірақ өнер адамы ел аралап жүріп, Жайық,</w:t>
        <w:br/>
        <w:t>Маңғыстау, Қарақалпақ аймағының бірінде кездескен болуы керек. 1870 жылы</w:t>
        <w:br/>
        <w:t>Хиуа әңіріне қоныс аударған Мұрын араға он жыл салып, 1880 жылы ата қонысы</w:t>
        <w:br/>
        <w:t>Бозашыға оралады. 1880 -- 1884 жылдары Қашаған ақынмен бес жыл бір жүріп,</w:t>
        <w:br/>
        <w:t>жыр үйренеді.</w:t>
        <w:br/>
        <w:t>Отызға келіп, “Мұрын жырау” атанып, алыс-жақынға белгілі бола бастаса да,</w:t>
        <w:br/>
        <w:t>әйгілі ақын, жыраулар айтатын батырлық жырларды көбірек білуді армандайды.</w:t>
        <w:br/>
        <w:t>Сөйтіп, жас жыршы отыз екі жасында салт атпен әдейі іздеп барып, Сағыз</w:t>
        <w:br/>
        <w:t>бойындағы Нұрым жырауға тағы жолығады. Үш-төрт ай қасына еріп, Аңшыбай,</w:t>
        <w:br/>
        <w:t>Қарадәң ұрпақтарына жататын бірқатар жырларды үйренеді. Бірнеше жылдан</w:t>
        <w:br/>
        <w:t>кейін Қазыбек, Қандыарал деген жерде Бейімбет Әли ауылында Нұрыммен тағы</w:t>
        <w:br/>
        <w:t>кездеседі. Осы жиында Ақтан ақынды, Жаскілең, Бітеген жырауларды көреді.</w:t>
        <w:br/>
        <w:t>Отыз жеті жасында Мұрат ақынды іздеп барады. Екі-үш ай бірге болып, өзі</w:t>
        <w:br/>
        <w:t>білетін батырлық жырларды толықтыра, кемелдендіре түседі. Мұрын Маңғыстауда</w:t>
        <w:br/>
        <w:t>болған жылдары Орта Азияға, Орта Азияны қоныс еткен жылдар Атырауға жиі</w:t>
        <w:br/>
        <w:t>қатысып тұрған. “Жиырма жеті жасымнан отыз сегіз жасыма дейін он бір жыл</w:t>
        <w:br/>
        <w:t>Хиуаның ойына жылына бір барып келіп тұрдым. Отыз сегіз жасымда Хожеліге</w:t>
        <w:br/>
        <w:t>үйіммен көшіп бардым. Онда қырық жасыма дейін болдым”, -- дейді жырау өмірі</w:t>
        <w:br/>
        <w:t>туралы деректерде.</w:t>
        <w:br/>
        <w:t>Мұрын 1890 жылдарға дейін Атырау, Орта Азия аймағындағы көп жерді</w:t>
        <w:br/>
        <w:t>аралайды, бағзы өнерпаздар дағдысымен жыр айтып, Хиуа, Бұхара, Жиделі, Байсын,</w:t>
        <w:br/>
        <w:t>Ходжент, Нүкіс, Хожелі, Қоңырат, Байрамалы, Көне Үргеніш сияқты Орта</w:t>
        <w:br/>
        <w:t>Азияның отыздан аса қалаларында болады. Орта Азия елдерінде халқымыздың</w:t>
        <w:br/>
        <w:t>қымбатты мұрасы “Қырық батырды” жырлап насихаттаса, сол өңірде кездескен</w:t>
        <w:br/>
        <w:t>жырау, жыршылардан туысқан халықтардың ерлік дастандарын, жыр-хикаяларын</w:t>
        <w:br/>
        <w:t>үйренеді.</w:t>
        <w:br/>
        <w:t>Жасы қырыққа келіп, жыршылық өнері кемелденіп, Атырау, Хиуа елдеріне</w:t>
        <w:br/>
        <w:t>атағы әйгілі болған шабытты шағында Мүрын жырауды қайғы-қасірет бұлты</w:t>
        <w:br/>
        <w:t>торлайды. Жұбайы Дәметкеннен көрген алты баласының үшеуі бұрын әр жылда</w:t>
        <w:br/>
        <w:t>дүние салса, 1897-1899 жылдарда Хожеліде екі үлы бірдей қайтыс болады. Бұл</w:t>
        <w:br/>
        <w:t>қайғы жырауға аса ауыр тиеді. Ел аралап, жыр айтуға зауқы соқпай, біраз жыл</w:t>
        <w:br/>
        <w:t>қоныс еткен мекені Хожеліден 1889 жылы туып-өскен жері Маңғыстауға көшеді.</w:t>
        <w:br/>
        <w:t>“Осы балаларым өлгеннен кейін қыдырып жыр айтуды қош (лайық. - Қ.С.)</w:t>
        <w:br/>
        <w:t>көрмедім. Және бұл уақытта ұмытшақтық пайда болды. Осы кезден бастап жыр,</w:t>
        <w:br/>
        <w:t>әңгімені тек әдейі шақырған жерде, әдейі жиналған құралдарда (жиындарда. -</w:t>
        <w:br/>
        <w:t>Қ.С.) ғана айтатын болдым”, - дейді жырау.</w:t>
        <w:br/>
        <w:t>Мұрын 1899 жылы Форт-Шевченко қаласына қоныстанып, тау-тасынан шағын</w:t>
        <w:br/>
        <w:t>үш бөлмелі үй, ұста дүкенін тұрғызып алады. 1907 жылы жүбайы Дәметкен</w:t>
        <w:br/>
        <w:t>дүние салып, жалғыз қызы Тұрлан екеуі ғана қалады. Көп ұзамай екінші жұбайы</w:t>
        <w:br/>
        <w:t>15</w:t>
        <w:br/>
        <w:t>айтқандай, ол жырлардың Алтын Орданың ыдырау, Қырым хандығының құрылу</w:t>
        <w:br/>
        <w:t>дәуіріндегі оқиғаларды бейнелеуінен деп ойлаймыз. Бұл жырлар ноғайлы дәуірі</w:t>
        <w:br/>
        <w:t>оқиғаларын елестететіндіктен, ел аузында кейде “Ноғайлық жырлары” деп те</w:t>
        <w:br/>
        <w:t>аталады.</w:t>
      </w:r>
    </w:p>
    <w:p>
      <w:r>
        <w:t>“Қырымның қырық батыры” жырларында ХТУ-ХУШІ ғасыр оқиғалары елес</w:t>
        <w:br/>
        <w:t>береді. Кейде одан бұрынғы дәуірлерде өмір сүрген батырлар да аталады. Бұған</w:t>
        <w:br/>
        <w:t>қарағанда, Қазақстан Ғылым академиясының академигі Н.Сауранбаевтың “Қырық</w:t>
        <w:br/>
        <w:t>батыр” жырларын қазақтың халық болып қалыптасу дәуірімен байланысты</w:t>
        <w:br/>
        <w:t>қарауында мән бар. Профессор Ә.Қоңыратбаев: “ХУІП ғасырда жоңғар соғысы</w:t>
        <w:br/>
        <w:t>басталғанда қазақ жыраулары бұрын-соңғы оқиғаларды жалғап, ескі сюжеттерді</w:t>
        <w:br/>
        <w:t>жаңаша жырлай бастайды. Бәлки, ноғайлы эпосының өзі де осы кезеңде жырланса</w:t>
        <w:br/>
        <w:t>керек” (“Қазақ эпосы және түркология”, А., 1987, 72-б.), - деп Н.Сауранбаев</w:t>
        <w:br/>
        <w:t>пікірін дамыта, тереңдете түседі. Әрине, “Қырық батыр” құрамындағы жырлар</w:t>
        <w:br/>
        <w:t>ар дәуірде туған. Ел, халық тағдырын сынаған елеулі оқиғалар кезінде жыраулар</w:t>
        <w:br/>
        <w:t>сол жырларды қайта жаңғыртып, өткен дәуір батырларын өнеге ретінде жырлаған.</w:t>
        <w:br/>
        <w:t>“Қырық батыр” жырларында ноғай, қазақ батырларының қалмақ, қызылбас,</w:t>
        <w:br/>
        <w:t>ындыс-қалмақтар басқыншылығынан елін, жерін қорғауы, өз елдерінің тәуелсіздігі</w:t>
        <w:br/>
        <w:t>үшін жанқиярлық ерлік күрестері суреттеледі. Бұл жырлардың қалыптасуына</w:t>
        <w:br/>
        <w:t>ХУІ-ХУШ ғасырлардағы жоңғар басқыншылығына қарсы қазақ халқының ерлік.</w:t>
        <w:br/>
        <w:t>күресі ерекше әсер еткендігі айқын аңғарылады. Демек, “Қырық батыр”</w:t>
        <w:br/>
        <w:t>жырларының туу, қалыптасу процесі көп ғасырға созылған. Әр дәуір оқиғасы</w:t>
        <w:br/>
        <w:t>әсерімен дамыта, жаңғырта жырлау дәстүрі ғасырдан ғасырға ұласқан. Бұл дәстүр</w:t>
        <w:br/>
        <w:t>әр дәуірде де айтулы жырау, жыршылар туғызып отырған. Сол жыраулардың</w:t>
        <w:br/>
        <w:t>біздің дәуірімізге жеткен бақытты өкілі - Мұрын жырау.</w:t>
        <w:br/>
        <w:t>Филология ғылымының кандидаты С.Садырбаев байыптағандай, “Қырық</w:t>
        <w:br/>
        <w:t>батыр” жырларында, әсіресе, батыр өмірінің туғаннан өлгенге дейінгі әр кезеңін</w:t>
        <w:br/>
        <w:t>суреттейтін өмірбаяндық және тұқым қуалап, үрім бұтағының бәрі батыр болатын.</w:t>
        <w:br/>
        <w:t>генологиялық сипат басым (“Фольклор және эстетика, А., 1976, 105-106-6б.).</w:t>
        <w:br/>
        <w:t>“Қырық батыр” жырларында өмірде болған адам, ел, жер, су аттары кездесе</w:t>
        <w:br/>
        <w:t>тұрса да, оған нақты тарихи дерек ретінде қарауға болмайды. Мүрынға дейінгі</w:t>
        <w:br/>
        <w:t>жыраулар да, Мұрын да тарихта болған адамдар мен оқиғаларды дәлме-дәл өмірдегі</w:t>
        <w:br/>
        <w:t>қалпында көрсетуді мақсат етпеген, олар баба жыраулар арқылы ұласқан көне</w:t>
        <w:br/>
        <w:t>сюжеттерді халық арман-мұраты тұрғысынан қиялға бөлеп суреттеген.</w:t>
        <w:br/>
        <w:t>Филология ғылымының докторы, профессор Р.Бердібаев, батырлық жырларды</w:t>
        <w:br/>
        <w:t>зерттеуші көрнекті ғалымдардың еңбектеріне сүйене отырып: “Эпостан тарихта</w:t>
        <w:br/>
        <w:t>ерекше рөл атқарған нақты тұлғалар мен оқиғаларды іздемеу керек, табиғаттың</w:t>
        <w:br/>
        <w:t>мейірімсіз дүлей күші мен басқыншы жауларды жеңген халық ой-санасында</w:t>
        <w:br/>
        <w:t>қорытылған батырдың жинақы образын іздеу керек”, - деген өрісті пікір айтады</w:t>
        <w:br/>
        <w:t>(К проблеме Историзма эпоса// “Советская тюркология”, Х0 2, 1986). Бүл пікірдің</w:t>
        <w:br/>
        <w:t>қазақ эпостарына, оның ішінде “Қырық батыр” жырларына тікелей қатысы бар.</w:t>
        <w:br/>
        <w:t>Ғалым осы мақаласында “Қырық батыр” құрамындағы “Едіге”, “Қарасай-Қази”,</w:t>
        <w:br/>
        <w:t>“Орақ-Мамай”, “Нәрік”, “Мұса хан”, т.б. жырлардың қай-қайсысы да тарихи</w:t>
        <w:br/>
        <w:t>дерекке емес, аңызға, ертегілік сюжеттерге негізделгенін жазады.</w:t>
        <w:br/>
        <w:t>“Мұрын ноғайлы оқиғасын реалдық тарих деп алмайды, - дейді Ә.Қоңыратбаев, -</w:t>
        <w:br/>
        <w:t>сол оқиғаларға қазақ еліне тәң ертедегі аңыздарды қосып, эпизм стиліне сүйенеді.</w:t>
        <w:br/>
        <w:t>Мұрын тарих емес, аңыз қуады” (“Қазақ эпосы және түркология”, А., 1987, 197,</w:t>
        <w:br/>
        <w:t>200-6.). Расында да, “Қырық батыр” жырларында батырларды ерекше әсерлей</w:t>
        <w:br/>
        <w:t>20</w:t>
        <w:br/>
        <w:t>парыз. Мұрын ұстаздарының не жырау айтуында елге тарап, қазіргі жыршылар</w:t>
        <w:br/>
        <w:t>репертуарында жүрген “Қырық батыр” жырларына жататын жыр-дастандарды</w:t>
        <w:br/>
        <w:t>да жазып, жинап алу аса қажетгі істер.</w:t>
        <w:br/>
        <w:t>Мұрын мүліктері</w:t>
        <w:br/>
        <w:t>(заттық мұралары)</w:t>
        <w:br/>
        <w:t>Мүрын жыраудың ата кәсібі - зергерлік, ұсталық. Ол бұл өнерімен 1899</w:t>
        <w:br/>
        <w:t>жылы Хожеліден Маңғыстауға көшіп келіп, Форт-Александровеск (қазіргі Форт-</w:t>
        <w:br/>
        <w:t>Шевченко) қаласына орныққасын ғана түбегейлі айналысады. Өзі өле-өлгенше</w:t>
      </w:r>
    </w:p>
    <w:p>
      <w:r>
        <w:t>(1954 жылға дейін) түрған Киров көшесіндегі 76-үйде (кейін 20-үй боп өзгерген)</w:t>
        <w:br/>
        <w:t>ұста дүкенін құрып, 82-83 жасқа келгенше іс соғады. Ұста дүкенінің әуеліде</w:t>
        <w:br/>
        <w:t>көше бетте де есігі болған. Жұрттың бәрінің қызметін бітіріп, дәл сол сәтке</w:t>
        <w:br/>
        <w:t>лайық мақал-мәтел мен жыр үзінділерін төкпектетін, маңдай терін сипап, қолын</w:t>
        <w:br/>
        <w:t>сүртіп-сүртіп жіберіп, шабытты тұратын дейді көре қалғандар. Жырау жасы</w:t>
        <w:br/>
        <w:t>ұлғайып, көзі нашар көретін бола бастағасын, 1942 жылдан бастап іс соғуды</w:t>
        <w:br/>
        <w:t>күйеу баласы Дүйсенбайға береді.</w:t>
        <w:br/>
        <w:t>Сопақша қаңылтыр қорапқа салған былғары бауы бар зергерлік құралдарын</w:t>
        <w:br/>
        <w:t>Мұрын өмірінің соңғы кезінде деңмент белбеуіне байлап жүреді екен. Жырау</w:t>
        <w:br/>
        <w:t>дүние салысымен осы қымбатты мүра қолды болады. “Ата-бабасынан мүра боп</w:t>
        <w:br/>
        <w:t>келе жатқан найзасы мен осы зергерлік құралдары өзі дүние салғасын жоғалып</w:t>
        <w:br/>
        <w:t>кетті”, - дейді баласы Дәуітбай.</w:t>
        <w:br/>
        <w:t>Мұрын жырау киімдерінен де ештеңе сақталмаған. Темір соғатын үлкен қара</w:t>
        <w:br/>
        <w:t>төсі, зергерлік бұйымдар істейтін кішкене төсі, төстің тұғыр ағашы, темір қысатын</w:t>
        <w:br/>
        <w:t>іскенже, қысқаш, күміс балқытатын ожауы, т.б. құралдары мен жер жыртып, егін</w:t>
        <w:br/>
        <w:t>салатын шағын соқасы, қапталын сүйектеген қоңыр домбырасы Форт-Шевченко</w:t>
        <w:br/>
        <w:t>қаласындағы этнографиялық мұражай қорына алынған екен. Көп жыл ұстаған</w:t>
        <w:br/>
        <w:t>шағын домбырасы Алматыдағы республикалық саз аспаптар мұражайында.</w:t>
        <w:br/>
        <w:t>Жыраудың баласы Дәуітбай айтады: “Әкемнің пышағын, алтын жалатып сіркелеген</w:t>
        <w:br/>
        <w:t>пышақ сабын, аты жазылған күміс сақинасын зергерлік өнерге байланысты сөздерді</w:t>
        <w:br/>
        <w:t>зерттеп жүрген Әбдіқас Тәжімұратов альт кетіп еді”, - дейді.</w:t>
        <w:br/>
        <w:t>Киров көшесіндегі Мұрын үйінде баласы Дәуітбай үй ішімен 1964 жылға</w:t>
        <w:br/>
        <w:t>дейін тұрған. Форт-Шевченко қаласында кәсіп азаюына байланысты Маңғыстау</w:t>
        <w:br/>
        <w:t>станциясына көшкен. Жырау үйі, ұста дүкені, құдығы - бәр-бәрі біраз жыл</w:t>
        <w:br/>
        <w:t>иесіз, күтімсіз халде тұрды. Жырау үйінің күн сайын жүдеу тартып, бұзыла түсуі</w:t>
        <w:br/>
        <w:t>қымбатты тарихымыздың қадірлі парақтары жыртылып жатқандай әсер ететін.</w:t>
        <w:br/>
        <w:t>Халқымыздың ардагер адамдары ұстап-түтынған заттар, олар тұрған орындар -</w:t>
        <w:br/>
        <w:t>көпшіліктің игілігіне айналар қымбатты мұралар. Мұрыннан жазылған “Қырымның</w:t>
        <w:br/>
        <w:t>қырық батыры” жырларымен қатар, жырау-зергер атына қатысты материаллық</w:t>
        <w:br/>
        <w:t>мүліктер де қадірлі ескерткіштеріміз. Сондықтан Форт-Шевченко қаласының бір</w:t>
        <w:br/>
        <w:t>көшесін жырау атына беріп, зират-ескерткішін жөндеп, жырауды қадірлеп, еске</w:t>
        <w:br/>
        <w:t>алу шаралары соңғы жылдары іске асты. Жыраудың 130 жылдық мерейтойы кезінде</w:t>
        <w:br/>
        <w:t>бұрынғы жарты ғасыр тұрған үйін жөндеп, мұражайға айналдырды. Алдына жырау</w:t>
        <w:br/>
        <w:t>мүсіні орнатылды. Этнографиялық мұражайда, т.б. орындарда, жеке кісілерде</w:t>
        <w:br/>
        <w:t>сақталған жырауға қатысты нәрселер өз мұражайына қойылды. Асан қайғы,</w:t>
        <w:br/>
        <w:t>Сыпыралардан бастап жырау, жыршылардың сан ұрпағы өткен, бүгінгі өскелең</w:t>
        <w:br/>
        <w:t>өмірімізді шабыттана жырға қосып отырған жас ақын, жыршы, күйші,</w:t>
        <w:br/>
        <w:t>23</w:t>
        <w:br/>
        <w:t>домбырашылар ұласып келе жатқан Маңғыстау түбегінде “Халық жыршылары</w:t>
        <w:br/>
        <w:t>мен күйшілерінің музейін” ашу, жыраулық, жыршылық, ақындық, күйшілік</w:t>
        <w:br/>
        <w:t>өнердің жанды әсер, жасампаздық рухын бүгінгі ұрпаққа насихаттау - аса қажетті</w:t>
        <w:br/>
        <w:t>іс. Мұрын жырау мұражайы сол игі істің бастамасы болар.</w:t>
        <w:br/>
        <w:t>Замандастары мен дәстүрін жалғастырушылар</w:t>
        <w:br/>
        <w:t>Мұрынның қатар жүріп өнер өрбіткен замандас, тұрғыластары да аз емес.</w:t>
        <w:br/>
        <w:t>Атырау, Хиуа, Қарақалпақ аймағында Мұрын өз кезінде Сәттіғұл, Аралбай, Өмір</w:t>
        <w:br/>
        <w:t>Көшекбайүлы, Елбай, Түмен сияқты ақын-жыршылармен сан рет кездесіп, жиын-</w:t>
        <w:br/>
        <w:t>тойда қатар өнер көрсеткен. Мүрын әсіресе Сәттіғұл ақынмен көбірек бірге болған.</w:t>
        <w:br/>
        <w:t>Себебі, екеуі де жас кезінде Бозашы түбегінде болады. Кейін Форт-Шевченко</w:t>
        <w:br/>
        <w:t>қаласында жиі кездеседі.</w:t>
        <w:br/>
        <w:t>Мұрынға көбірек әсер еткен “Адайдың жеті қайқысы” (сал-серісі) атанған</w:t>
        <w:br/>
        <w:t>Досат, Шолтамен, Жылкелді, Тұрсын, Тәстемір, Өскенбай, Әділ сияқты сал-</w:t>
        <w:br/>
        <w:t>серілердің өнері еді. Олардың ішінде Әділ, Досат, Шолтамен, Жылкелді, Тәстемір,</w:t>
      </w:r>
    </w:p>
    <w:p>
      <w:r>
        <w:t>Тұрсындар - әнші, жыршы, Өскенбай әрі күйші-домбырашы, әрі ақын, әрі жаршы</w:t>
        <w:br/>
        <w:t>болған. Өмірде өнерді ғана кадір тұтып, әлеуметтік теңсіздікке жыр мен күйді, ән</w:t>
        <w:br/>
        <w:t>мен өленді ғана қару етіп жұмсап, еркіндікті сүйген бүл сал-серілердің бірқатары</w:t>
        <w:br/>
        <w:t>Мүрыннан жасы ілгері, біразы замандас еді. Осы сал-серілердің әншілік, күйшілік</w:t>
        <w:br/>
        <w:t>өнері, көне де соны саз, әуендері Мұрынға игі ықпал еткен.</w:t>
        <w:br/>
        <w:t>Атырау, Қарақалпақ, Түрікменстан өңірінде Мұрын деңгейіне жетпегенмен,</w:t>
        <w:br/>
        <w:t>онымен бір кезеңде өмір сүрген Мұса мен Сүгір (Бегендікұлы), Дүйсенбай мен</w:t>
        <w:br/>
        <w:t>Өткелбай, Ұзақбай мен Айтқұл сияқты айтулы жырау, жыршылар болды. Олар</w:t>
        <w:br/>
        <w:t>да “Қырық батырдың” бірқатар бөлігін жырлап таратады. Бұлар да Мұрын сияқты</w:t>
        <w:br/>
        <w:t>Нұрым мен Қашағаннан үйреніп, Қалнияз бен Қарасайдан өнеге алады.</w:t>
        <w:br/>
        <w:t>Мұрыннан кейін жырауды көрген, одан өнеге алған не атын естіп, жырын</w:t>
        <w:br/>
        <w:t>өзгелер арқылы үйренген Шәдіман мен Жанжігіт, Әлқуат пен Әнебай, Назапбек</w:t>
        <w:br/>
        <w:t>пен Сәду, Шамғұл мен Сүраубай, Дүйсенбай мен Айтқұл сияқты жыршылар елге</w:t>
        <w:br/>
        <w:t>танылады. Бұл дәстүрді қазір Бүркітбай мен Қобылаш, Ұзақ пен Рейм, Ниязхан</w:t>
        <w:br/>
        <w:t>мен Балтағұл, Мақсат пен Жеткізген, Жақсылық пен Амандық, Ізбасар мен Рухия,</w:t>
        <w:br/>
        <w:t>Ақсолтан мен Базарбай сияқты жыршылар жалғастырып келеді.</w:t>
        <w:br/>
        <w:t>Жырлау ерекшеліктері</w:t>
        <w:br/>
        <w:t>Мұрынның жыршылық өнерінің де бірқатар қызықты сырлары бар. “Жыр</w:t>
        <w:br/>
        <w:t>және жырау” аталатын зерттеуінде С.Садырбаев Мұрынның жыршылық</w:t>
        <w:br/>
        <w:t>шеберлігі хақында бірқатар деректер келтіреді: “Мұрынның орындаушылық</w:t>
        <w:br/>
        <w:t>мәнерінде өзіндік өзгешелігі болған. Ол алғашқыда беташар сөзді баяу бастап,</w:t>
        <w:br/>
        <w:t>бірте-бірте үдете, екпіндете жырлаған. Халық шаршады-ау дегенде, домбыраны</w:t>
        <w:br/>
        <w:t>қағып-қағып, тыңдаушының еңсесін көтеріп отырған. Өзін көп кісі қаумалап</w:t>
        <w:br/>
        <w:t>отырса, қыза жөнелетін қасиеті болған. Дәл сондай сәтте сөздерді түйдек-</w:t>
        <w:br/>
        <w:t>түйдек төгіп тастаған, мұндай жылдамдыққа кезінде стенографистер ілесе</w:t>
        <w:br/>
        <w:t>алмаған.</w:t>
        <w:br/>
        <w:t>1942 жылы Мұрын жыраудың қасында болған Е.Ысмайылов, Б.Жақыпбаевтардың</w:t>
        <w:br/>
        <w:t>айтуынша, ол жыр ағымына ілесе отырып, әр алуан қимыл-қозғалыспен жырға өң.</w:t>
        <w:br/>
        <w:t>беріп отыратын еді дейді. Ұзақ дастандарды шешіле жырлағанда бет-аузына нұр</w:t>
        <w:br/>
        <w:t>24</w:t>
        <w:br/>
        <w:t>Жаншаға (Жансалхамға) үйленіп, шаруасы біраз түзеле түседі. Жырау ошағының</w:t>
        <w:br/>
        <w:t>оты қайта маздап, айналасына ақын, жыршылар жиналады. Бұл кезде Мұрынға</w:t>
        <w:br/>
        <w:t>Сәттіғұл, Дүйсенбай, Айтқұл, Сәду, Өткелбай, Шамғүл сияқты ақындар мен</w:t>
        <w:br/>
        <w:t>жыршылар жиі келіп, жыр тыңдайды, ара-тұра жиын-тойға алып барады.</w:t>
        <w:br/>
        <w:t>1940 жылы жұбайы Жанша дүние салып, күйеу баласы Дүйсенбай мен</w:t>
        <w:br/>
        <w:t>қызы Тұрлан бала-шағасымен Мұрынның қолына көшіп келеді. Дәуітбай дейтін</w:t>
        <w:br/>
        <w:t>ұлын жырауға бала етіп береді. Жырау шарбағынан кеңірек үй салып алады.</w:t>
        <w:br/>
        <w:t>Сөйтіп, отыз үш жыл отасқан жұбайы Жансалхам дүние салып, жаны жүдеп,</w:t>
        <w:br/>
        <w:t>жалғыз қалған жыраудың қыз, күйеуі мен жиендері көңілін аулап, оған сүйеніш</w:t>
        <w:br/>
        <w:t>болады.</w:t>
        <w:br/>
        <w:t>Жыраудың танылуы, өмірінің соңғы жылдары</w:t>
        <w:br/>
        <w:t>Мұрын жырау республика жұртшылығына 1942 жылдан мәлім. Мұрынның</w:t>
        <w:br/>
        <w:t>танылуына 1939 жылғы Қазақстан жазушылары мен халық ақындары П сьезінің</w:t>
        <w:br/>
        <w:t>тікелей әсері бар. Сьезде халық жыршыларына ерекше назар аударылады. Сол</w:t>
        <w:br/>
        <w:t>жылы халық ақындарының республикалық слеті өтеді. 1940 жылы Доскей Әлім-</w:t>
        <w:br/>
        <w:t>баевтың 90 жылдығы, Нұрпейіс Байғаниннің 80 жылдығы, 1941 жылы Шашубай</w:t>
        <w:br/>
        <w:t>Қошқарбаевтың 75 жылдығы атап өгіледі. 1942 жылы қарт жырау Мұрын Алматыға</w:t>
        <w:br/>
        <w:t>шақырылады. Мұрынның бұл сапарына себеп болған 1939 жылы Қазақстан</w:t>
        <w:br/>
        <w:t>Жазушылар одағына халық ақыны Сәттіғұл Жанғабыловтың мәлімдеуі мен 1939-</w:t>
        <w:br/>
        <w:t>1941 жылдарда Қазақстан зерттеу қоғамына Бозтай Жақыпбаев пен Асайын</w:t>
        <w:br/>
        <w:t>Хангелдин берген деректер еді. 1939 жылы Б.Жақыпбаев Маңғыстауда экспедицияда</w:t>
      </w:r>
    </w:p>
    <w:p>
      <w:r>
        <w:t>болғанда кездесіп, бірқатар тарихи, әдеби деректер алып келеді. 1941 жылы</w:t>
        <w:br/>
        <w:t>А.Хангелдин “Қырымның қырық батырынан” отыз жеті жырдың Үзіндісін жазып</w:t>
        <w:br/>
        <w:t>алып, Қазақстан зерттеу қоғамына табыс етеді, халық қазынасын ерекше көп</w:t>
        <w:br/>
        <w:t>білетін сұңғыла жырауға кезіккенін хабарлайды. Осы деректер негізінде КСРО</w:t>
        <w:br/>
        <w:t>Ғылым академиясының Қазақ филиалының президенті Қаныш Сәтбаев пен Тіл,</w:t>
        <w:br/>
        <w:t>әдебиет және тарих институтының директоры Нығмет Сауранбаев Қазақ ССР</w:t>
        <w:br/>
        <w:t>Министрлер Советінің Председателі Н.Ондасыновқа Мұрын жырауды шақырту,</w:t>
        <w:br/>
        <w:t>оған жағдай жасау туралы арнайы хат жазады. Онда “Қырымның қырық</w:t>
        <w:br/>
        <w:t>батырының” теңдесі жоқ қымбатты қазына екендігі, оны тек Мұрын</w:t>
        <w:br/>
        <w:t>жырлайтындығы ерекше айтылады.</w:t>
        <w:br/>
        <w:t>Халық жыршыларының жай оғындай жарықты сөздері де Ұлы Отан соғысының</w:t>
        <w:br/>
        <w:t>ауыр күндерінде аса қажетті рухани құралға айналды. Халық ақындарының ел</w:t>
        <w:br/>
        <w:t>қорғауға, ерлікке үндер патриоттық жыр, толғауларымен қатар дәстүрлі батырлық,</w:t>
        <w:br/>
        <w:t>жыр, дастандарының да тәрбиелік мәні зор еді. Дәуір рухы талап еткен бұл</w:t>
        <w:br/>
        <w:t>қажетті жұмысты КСРО Ғылым акалемиясының Қазақ филиалы мен Қазақстан</w:t>
        <w:br/>
        <w:t>Жазушылар одағының халық ақындары бөлімі қолға алады. Республика</w:t>
        <w:br/>
        <w:t>шартарабынан жырау, жыршылар мен аты әйгілі ақындар шақырылады.</w:t>
        <w:br/>
        <w:t>Халық мұрасының қадір-бағасын мол сезінуден туған мұндай әлеуметтік һәм</w:t>
        <w:br/>
        <w:t>азаматтық істердің бірі Маңғыстау түбегіндегі Мұрын жыраудан “Қырымның</w:t>
        <w:br/>
        <w:t>қырық батыры” аталатын батырлық жырларды жазып алу еді. Қазақ ССР</w:t>
        <w:br/>
        <w:t>Министрлер Советіне, Маңғыстау аудандық партия комитетіне, Сәттіғүл ақынға</w:t>
        <w:br/>
        <w:t>жолданған хаттар нәтижесінде бұл іс тек 1942 жылы ғана жүзеге асты.</w:t>
        <w:br/>
        <w:t>Өз өмірінде үш қыз, екі ұл, екі бірдей жүбайы дүние салып, көңілі жүдеп,</w:t>
        <w:br/>
        <w:t>соңғы қырық екі жыл бойы үсталық, зергерлікпен айналысып, жыр айтуды</w:t>
        <w:br/>
        <w:t>16</w:t>
        <w:br/>
        <w:t>1942 жылдан 1989 жылға дейінгі зерттеулер мен мақалаларда, ресми материалдарда</w:t>
        <w:br/>
        <w:t>жырау аты-жөні Мұрын Сеңгірбаев делінеді. Бұл 1942, 1949 жылдарда жыраудың</w:t>
        <w:br/>
        <w:t>өзі жаздырған өмірбаяндық деректерге негізделсе керек. 1947 жылы И.Ұйықбаев</w:t>
        <w:br/>
        <w:t>Мұрын айтуынан жазып алған материалда жырау “жас кезімде әкем Сеңгірбектің</w:t>
        <w:br/>
        <w:t>қарауында болдым” дейді. Туысқаны Иса Әбділханов айтуынша, жыраудың бабасы</w:t>
        <w:br/>
        <w:t>Құлқараның екі баласы: Айғыр, Даңғыр, Айғырдан - Сеңгірбек, Сеңгірбектен -</w:t>
        <w:br/>
        <w:t>Тілеген (Мұрын), Төлеген, Тілеулі. Форт- Шевченко қаласының оңтүстік бетіндегі</w:t>
        <w:br/>
        <w:t>Сисем ата зиратында Мұрынның төртқұлақты сағана тамы бар. Сондағы</w:t>
        <w:br/>
        <w:t>құлпытаста “Мұрын Сеңгірбекүлы? деп жазылған. Олай болса, Мұрын қалайша</w:t>
        <w:br/>
        <w:t>Сеңгірбаев болып кеткен? Бұл туралы жыраудың баласы Дәуітбай Мұрынов айтады:</w:t>
        <w:br/>
        <w:t>“1942 жылы Мүрекемді Алматыға шақыртты. Апыл-құпыл жолға дайындалдық.</w:t>
        <w:br/>
        <w:t>Сол кезде қаладағы төлқұжат толтырушының салақтығы мен сауатсыздығынан</w:t>
        <w:br/>
        <w:t>әкем Сеңгірбаев болып жазылыпты. Өзгертпейді ғой деп ойладық. Сөйтіп,</w:t>
        <w:br/>
        <w:t>Сеңгірбаев делініп кетті. Бірақ әкесінің шын аты - Сеңгірбек. Құлпытасына</w:t>
        <w:br/>
        <w:t>ағайын, туыстары дұрысын жаздырды”.</w:t>
        <w:br/>
        <w:t>Тағы бір дерек - Мұрынның күміс сақинасы бетіндегі жазулар. Жырау сауатсыз</w:t>
        <w:br/>
        <w:t>болғандықтан, өзіне қатысты қағаздарға мөрі ретінде басатын күміс сақина соғып,</w:t>
        <w:br/>
        <w:t>сол қаладағы дағыстандық достарына араб әрпімен аты-жөнін ойып жаздырған.</w:t>
        <w:br/>
        <w:t>Осы сақина бетіндегі “Мұрын Сеңгірбекоғлы” деген жазу да жырау әкесінің есімі</w:t>
        <w:br/>
        <w:t>Сеңгірбек екендігін дәлелдейді. Демек, жырау 1942 жылдан 1989 жылға дейін</w:t>
        <w:br/>
        <w:t>төлқұжатындағы жаңсақтыққа орай Сеңгірбаев болып қате жазылып келген. 1989</w:t>
        <w:br/>
        <w:t>жылдан бастап жыраудың 130 жылдық мерейтойы қарсаңында “Батырлар</w:t>
        <w:br/>
        <w:t>жырының” (1989, 1990) екі томында (У, УІ) және мақала, зерттеулерде жырау</w:t>
        <w:br/>
        <w:t>әкесінің атын аталған деректер негізінде Сеңгірбек деп қалпына келтіріп жаздық.</w:t>
        <w:br/>
        <w:t>Мұрынның ілкі аты - Тілеген. Туысқаны Иса Әбділханов айтады: “Мүрекем</w:t>
        <w:br/>
        <w:t>ұзын бойлы, ат жақты, сұйық шоқша сақалды, қапсағай қараторы, мұрынды кісі</w:t>
        <w:br/>
        <w:t>еді. Жеңгелері “Тұмсық” дейді екен. Содан жұрт оны “Мұрын” деп атап кетіпті”,</w:t>
        <w:br/>
        <w:t>Баласы Дәуітбай да мұндай әңгімені қарт кісілерден талай естіп едім дейді.</w:t>
      </w:r>
    </w:p>
    <w:p>
      <w:r>
        <w:t>Мұрын жыраудың туған, өлген жылдары әр жерде әр түрлі жазылып жүр.</w:t>
        <w:br/>
        <w:t>Е.Бсмайыловта (“Ақындар”, А., 1956, 332-6.), В.М.Жирмунскийде (“Тюркский</w:t>
        <w:br/>
        <w:t>героический эпос”, Л., 1974, С. 640), М.Ғабдуллин мен Т.Сыдықовта (“Қазақ</w:t>
        <w:br/>
        <w:t>халқының батырлық жыры”, А., 1974, 293-б.), Қ.Сыдиықовта (“Ақын, жыраулар”,</w:t>
        <w:br/>
        <w:t>А., 1974, 167-6.), Н.В.Кидайш-Покровская мең О.Нұрмағанбетовада (“Казахский</w:t>
        <w:br/>
        <w:t>героический эпос”, М., 1975, С.404) Мұрын 1860 жылы туған, 1952 жылы өлген</w:t>
        <w:br/>
        <w:t>деп көрсетіледі. М.Ғабдуллиннің “Қазақ халқының ауыз әдебиетінде” (А., 1974,</w:t>
        <w:br/>
        <w:t>190-191-66.), “Батырлар жырының” 1964 жылы жарық көрген ІП томында (8-б.),</w:t>
        <w:br/>
        <w:t>“Ақсауыт” атты батырлар жыры жинағында (А., 1977 1-т, 12-б.) 1860 - 1955</w:t>
        <w:br/>
        <w:t>жылдарда, ал “Ақын, жыраулар” (А.. 1979, 126-б.) биобиблиографиялық көрсеткіші</w:t>
        <w:br/>
        <w:t>мен “Қазақ совет энциклопедиясында” (8 т. А., 1976, 216-217-6б.) 1860 - 23.</w:t>
        <w:br/>
        <w:t>УІП. 1954 жылдарда өмір сүрген делінеді.</w:t>
        <w:br/>
        <w:t>Н.Сауранбаевтың 1942 жылы 4 тамызда “Казахстанская правда” газетінде</w:t>
        <w:br/>
        <w:t>жарияланған “Мұрын - хранитель великого творения казахского народа” атты</w:t>
        <w:br/>
        <w:t>мақаласында жырауды сол жылы 82 жаста деуіне қарағанда, мың сегіз жүз</w:t>
        <w:br/>
        <w:t>алпысыншы жылы туған болады. Республика Ғылым академиясы Орталық</w:t>
        <w:br/>
        <w:t>кітапханасы қорындағы Мүрыннан жазылған мұралардың бірінде А.Хангелдин</w:t>
        <w:br/>
        <w:t>жинаған дәптерде 1941 жылы жырауды 81 жаста десе (830-бума), өзге жазбаларда</w:t>
        <w:br/>
        <w:t>(79-д, 26-д.) 1942 жылы 83 жаста деп көрсетеді.</w:t>
        <w:br/>
        <w:t>13</w:t>
        <w:br/>
        <w:t>Академияға Мұрынның өзі 1942 жылы И.Ұйықбаев арқылы жолдаған</w:t>
        <w:br/>
        <w:t>өмірбаянында 1859 жылы, ал 1949 жылы жіберген материалдарда 1860 жылы 15</w:t>
        <w:br/>
        <w:t>қаңтарда тудым деген. Мұрын мұрасын зерттеп, кандидаттық диссертация қорғаған</w:t>
        <w:br/>
        <w:t>С.Садырбаев жыраудың өзі жолдаған осы екінші дерекке сүйеніп және елінде</w:t>
        <w:br/>
        <w:t>бейітінің басында болып, оны 1860 жылы 15 қаңтарда туып, 1954 жылы 29 тамызда</w:t>
        <w:br/>
        <w:t>дүние салған деп көрсеткен (“Фольклор және эстетика”, А., 1976, 100-101-66.).</w:t>
        <w:br/>
        <w:t>Сөз жоқ, С.Садырбаев еңбегінде, “Қазақ совет энциклопедиясы” мен “Ақын,</w:t>
        <w:br/>
        <w:t>жыраулар” көрсеткішінде жыраудың туған, өлген жылдары біршама дұрыс</w:t>
        <w:br/>
        <w:t>көрсетілген. Энциклопедия мен көрсеткіште Мүрын дүниеден өткен күн 29 тамыз</w:t>
        <w:br/>
        <w:t>23 тамыз боп сәл жаңсақ жазылған.</w:t>
        <w:br/>
        <w:t>Ерекше назар аударуды қажет ететін бір дерек - Мұрын бейіті басындағы</w:t>
        <w:br/>
        <w:t>құлпытастағы жазу. Онда жырау 1859 жылы туып, 1954 жылы 29 тамызда дүние</w:t>
        <w:br/>
        <w:t>салды делінген. Мұндағы жыраудың туған жылы И.Ұйықбаев арқылы жолдаған</w:t>
        <w:br/>
        <w:t>өмірбаянына дәл келеді. Және ескілікті қазақ дәстүрінде дүние салған адамды</w:t>
        <w:br/>
        <w:t>соңғы сапарға жөнелтер алдында жақын туыстары оның әке, шешесінің есімін,</w:t>
        <w:br/>
        <w:t>неше жаста екенін әбден анықтап айтады. Осындай дерек негізіңде ғана құлпытас</w:t>
        <w:br/>
        <w:t>қашалады. Осы жайларды еске алсақ, бірден-бір дүрыс дерек ескерткіш-</w:t>
        <w:br/>
        <w:t>құлпытастағы жазу. Демек, Мұрын жырау Сеңгірбекұлы 1859 жылы туып, 1954</w:t>
        <w:br/>
        <w:t>жылы тамызда дүние салған.</w:t>
        <w:br/>
        <w:t>Мұрынның атасы Айғыр, әкесі Сеңгірбек, немере ағасы Өмірбек, ағасы Төлеген -</w:t>
        <w:br/>
        <w:t>бәрі де өмір бойы ұсталық, зергерлік кәсіппен айналысқан. Атасы Айғыр өз</w:t>
        <w:br/>
        <w:t>дәуірінде жорық, жортуылды кезеңдердің қажетіне орай темір найза, қылыш,</w:t>
        <w:br/>
        <w:t>жекеауыз сияқты қарулар жасаған. Әкесі Сеңгірбек Мұрынды жас кезінен қасында</w:t>
        <w:br/>
        <w:t>ұстап, ұсталық, зергерлік өнерге баулиды. Дегенмен, тумысынан өнерге бейім</w:t>
        <w:br/>
        <w:t>жас өлең, жыр мен ән, күйге құмарта өседі. Талантты жасқа сөз өнеріне деген</w:t>
        <w:br/>
        <w:t>құмарлық дарытқан алғашқы тәрбиешісі анасы Қалдыкөз (Қалдықыз) болады.</w:t>
        <w:br/>
        <w:t>Ол ел аузындағы аңыз, әңгіме, ән, жырды көп білген. Өзі білетін бар өнерін</w:t>
        <w:br/>
        <w:t>баласына үйретіп, оны жеті-сегіз жасынан жиын-тойға ертіп барады.</w:t>
        <w:br/>
        <w:t>Күнделікті өмірде жиі айтылатын осы аймақта өткен Абыл ақынның, Мәтжан,</w:t>
        <w:br/>
        <w:t>Сейіт билердің сөздері, жиын-тойда көп тартылатын Абыл мен Есір, Есжан мен</w:t>
        <w:br/>
        <w:t>Арал күйлері Мұрынға ерекше әсер етеді. Абыл ақынның үйінде жатып оның</w:t>
        <w:br/>
        <w:t>қыздарына арнап күміс бұйымдар соққан әкесі Сеңгірбек әңгімесін құмарта</w:t>
        <w:br/>
        <w:t>тындайды. Бізге жеткен Абыл туралы азын-аулақ қымбатты деректер Мұрынның</w:t>
        <w:br/>
        <w:t>әкесінен естіген осы әңгімелері еді.</w:t>
      </w:r>
    </w:p>
    <w:p>
      <w:r>
        <w:t>Патша үкіметінің отарлаушылық езгісіне қарсы бұрқаған 1870-1873 жылдардағы</w:t>
        <w:br/>
        <w:t>Маңғыстау халқының көтерілісі салдарынан бұл түбектің бірқатар ауылдары Хиуаға</w:t>
        <w:br/>
        <w:t>қоныс аударады. Осы жылдарда күйзеліске ұшырап, Арал теңізі, қарақалпақ,</w:t>
        <w:br/>
        <w:t>өзбек, түрікмен аймағына барғандардың ішінде Мұрынның да үйі бар еді. Ол он</w:t>
        <w:br/>
        <w:t>алты жасқа дейін әкесінің шаруашылығына көмектесіп, зергерлік үйренеді.</w:t>
        <w:br/>
        <w:t>Жыршылыққа әбден аңсары ауса да, әке ықтиярынан шыға алмайды.</w:t>
        <w:br/>
        <w:t>Мұрын 1875 жылы 16 жасында Дәметкенге үйленеді. Бір жылдан кейін әкесі</w:t>
        <w:br/>
        <w:t>Сеңгірбек дүние салады. Бұл жағдайлардың бәрі Мұрынға үй ішіне қарап,</w:t>
        <w:br/>
        <w:t>шаруашылық қамдау сияқты бірқатар міндеттер жүктегенмен, жыр құмар жас</w:t>
        <w:br/>
        <w:t>әкесінің жылын (асын. - Қ.С.) бергесін, біржола жыр жолына түседі. Иса Әділханов</w:t>
        <w:br/>
        <w:t>жаздырған деректерге қарағанда, жырға берілгені сондай, он жеті жасқа</w:t>
        <w:br/>
        <w:t>келгесін ұйықтаса да сарнап, жырлап жататын болады, жырсыз отыра</w:t>
        <w:br/>
        <w:t>алмайтын халге жетеді.</w:t>
        <w:br/>
        <w:t>14</w:t>
        <w:br/>
        <w:t>суреттеу, жауды да дүлей күш иесі етіп бейнелеу сияқты ертегілік, аңыздық,</w:t>
        <w:br/>
        <w:t>қиял-ғажайыптық сипаттар басым. Бұл - эпосқа тән жарасымды белгілер, жырдың</w:t>
        <w:br/>
        <w:t>көркемдік құнын әйгілер қасиеттер.</w:t>
        <w:br/>
        <w:t>Қазақ жерінде, оның ішінде Еділ, Жайық, Атырау, Үстірт аймағында ертелі-</w:t>
        <w:br/>
        <w:t>кеш өткен тарихи оқиғалар ел қорғайтын ерлер, елдік пен ерлік туралы жырлар</w:t>
        <w:br/>
        <w:t>туғызған. Ерлік те атадан балаға ұласқан кісілік, азаматтық дәстүр дейтін идеяны</w:t>
        <w:br/>
        <w:t>Мұрын өзі толғаған батырлық жырлар арқылы дәлелдеген. Сөйтіп, жырларды</w:t>
        <w:br/>
        <w:t>өрбіте, жүйелей келе, сол батырлар санын қырыққа жеткізген. Бұл - шын мәніндегі</w:t>
        <w:br/>
        <w:t>Үлкен жыршылық еңбектің жемісі, естігенін көп жылдар ұмытпайтын алғыр зейін</w:t>
        <w:br/>
        <w:t>мен сирек кездесетін жаттампаздық қабілеттің нәтижесі. Пікір айтқан ғалымдардың</w:t>
        <w:br/>
        <w:t>қай-қайсысы да Мұрын жыраудың “Қырық батыр” сияқты асыл қазынаны біздің</w:t>
        <w:br/>
        <w:t>дәуірімізге жеткізуі ерекше құбылыс деп бағалаған.</w:t>
        <w:br/>
        <w:t>“Қырық батыр” жырлары құрамындағы “Қарадең батырдың ұрпақтары” пиклі</w:t>
        <w:br/>
        <w:t>негізінде “Қазақ эпосындағы тұтастану мәселелері” деген тақырыпта кандидаттық,</w:t>
        <w:br/>
        <w:t>диссертация қорғап, ғылыми зерттеулер мен мақалалар жариялаған фольклорист</w:t>
        <w:br/>
        <w:t>Сұлтанғали Садырбаев: “Ауыз әдебиетінің білімпазы В.В.Радлов түркі тектес</w:t>
        <w:br/>
        <w:t>елдердің жыраулары, Әдетте, 40 батыр туралы толық баяндауды жыраулықтың</w:t>
        <w:br/>
        <w:t>өріне көтерілудің бірден-бір белгісі деп қарайды. Мұрын жырау өзінің репертуарын</w:t>
        <w:br/>
        <w:t>қырыққа жеткізуге күш салған” (“Фольклор және эстетика”, А., 1976), -- дейтін</w:t>
        <w:br/>
        <w:t>байыпты пікір айтады.</w:t>
        <w:br/>
        <w:t>“Қырық батыр” жырларының сілемдері Ставрополь өлкесіндегі ноғайлар</w:t>
        <w:br/>
        <w:t>арасында да сақталған. “Ноғай халық йырлары” (М., 1969) жинағына жазған</w:t>
        <w:br/>
        <w:t>алғы сөзінде фольклорист Ашим Сикалиев ноғай халық жырларын жинаушы</w:t>
        <w:br/>
        <w:t>Әбдул-Хамид Жәнібековтің “Сөз қазынасы” аталатын төрт томдық қолжазба</w:t>
        <w:br/>
        <w:t>жинағында “Мамай”, “Айсылұлы Ахмет”, “Едиге”, “Шора батыр”, “Адиль-</w:t>
        <w:br/>
        <w:t>Сұлтан”, “Қазы-Туған”, “Ер Тарғын”, “Қобланды батыр”, “Әр-Қосай”, “Ноғайлың</w:t>
        <w:br/>
        <w:t>қырық батыры”, “Манашы батыр”, “Көрұғлы” аталатын жырлардың бар екендігін</w:t>
        <w:br/>
        <w:t>мәлімдейді.</w:t>
        <w:br/>
        <w:t>А.Сикалиев атаған жырлардың бәрі де Мұрын репертуарында бар. Ноғайлар да</w:t>
        <w:br/>
        <w:t>осы жырлардың әуеліде Сыпыра жыраудан тарағандығын айтады. Демек, бұл</w:t>
        <w:br/>
        <w:t>жағдай Мұрын жаздырған мұралар мен ноғай жырларының түп-төркіні бір екеңдігін</w:t>
        <w:br/>
        <w:t>көрсетеді. Бірақ бір ескерер жай, “Қырымның қырық батырының” да, Асан қайғы,</w:t>
        <w:br/>
        <w:t>Қазтуған, Шәлгез, Доспанбет жырларының да толық, негізгі нұсқалары тек</w:t>
        <w:br/>
        <w:t>қазақтар арасында ғана сақталған.</w:t>
        <w:br/>
        <w:t>“Қырық батыр” құрамындағы жырлардың бәрі бір дәуірде, бір мезгілде туа</w:t>
        <w:br/>
        <w:t>қалмаған. Олар - әр заманның туындылары. Мұнда жырау, жыршылардың сан</w:t>
        <w:br/>
        <w:t>ұрпағының ой-қиялы бар. Олар фольклорлық шығармаларға тән әр дәуірде талай</w:t>
        <w:br/>
        <w:t>ақын, жыраулардың өңдеу, жүйелеуінен, жаңғырта жырлауынан өткен. Мұрын</w:t>
        <w:br/>
        <w:t>бағзы жыраулар дәстүрімен сала-сала жырларды жүйелей жырлап, басын біріктіріп,</w:t>
      </w:r>
    </w:p>
    <w:p>
      <w:r>
        <w:t>“Қырық батыр” дәрежесіне жеткізген.</w:t>
        <w:br/>
        <w:t>“Қырық батыр” жырларында батырлардың есімдері де, өзге кісі аттары да</w:t>
        <w:br/>
        <w:t>мол кездеседі. Мысалы: Әділ Жәнібек, Асылзат, Серен, Сұлтанғали, Тарқас, Баба</w:t>
        <w:br/>
        <w:t>түкті Шашты Әзіз, Жәмілхан, Шаппазхан, Берді, Әбіби, Асылнұр, Едіге, Қозан,</w:t>
        <w:br/>
        <w:t>Қосым, Асанөзір, Бозұғлан, Қарахан, Берен шайыр, Өгізхан, Телшора, Әділше,</w:t>
        <w:br/>
        <w:t>Ақмеңді, Меңдіхан, Қанжан, Ақташқан, Орақшы, Ақорал, Қарабалта, Аюбай,</w:t>
        <w:br/>
        <w:t>Шомахан, Аққозы, Қайнас, Селме-селім, Есен, Қалу, Тобаяқ, т.б. Сондай-ақ</w:t>
        <w:br/>
        <w:t>Қызылбас, Қараноғай, Ақошен, Қалмақ, Ындыс, Ерсары, Тана, Арғын, Қанжыға</w:t>
        <w:br/>
        <w:t>21</w:t>
        <w:br/>
        <w:t>дейтін ел аттары бар. Аталған адам, ел аттары дәл тарихи дерек болмағанмен, көне</w:t>
        <w:br/>
        <w:t>тарихқа көз жіберуге, ежелгі жыраулар мен Мұрын арасындағы жалғастықты</w:t>
        <w:br/>
        <w:t>бағдарлауға мүмкіндік береді.</w:t>
        <w:br/>
        <w:t>“Қырық батырда” кездесетін Темір, Жем, Нұр, Қарабайыр, Аштархан, Шам,</w:t>
        <w:br/>
        <w:t>Оқ, Балқан, Қазбек, Қандыарал, Қазаңшық, Шыңғырлау, Торатбасы, Қарамая,</w:t>
        <w:br/>
        <w:t>Кеңарал, Үш қиян, Хантөрткіл, Боғда, Хиуа, Өгізтау, Шәлтау, Егізбұлақ,</w:t>
        <w:br/>
        <w:t>Қоғалыкөл, Жекендікөл, Бұлбұлақ, Ашыбас-шат, Қап тауы, Маңғыр, Ақтыбоз,</w:t>
        <w:br/>
        <w:t>Шуманкөл, Сүмбе-Теміралан, Үшхан, Қобда, Елек, Уағаш, Даяс, Қырым, Т.б.</w:t>
        <w:br/>
        <w:t>жер, су аттарының бірлі-жарымынан басқасын қазір де табуға болады. Жер-су</w:t>
        <w:br/>
        <w:t>аттары уақиға өткен аймақты елестетеді.</w:t>
        <w:br/>
        <w:t>“Қырық батырда” Телшұбар, Шұбар, Кер, Таспакер, Қатукер, Кершабақ,</w:t>
        <w:br/>
        <w:t>Тарлан ат, Күреңше, Жиренше, Ақтанау, Құлаша, Телкүрең сияқты батырлар</w:t>
        <w:br/>
        <w:t>міңген тұлпарлар мен сәйгүліктердің аттары кездеседі. Сол сияқты, сауыт, шарайна,</w:t>
        <w:br/>
        <w:t>көкберен, ақберен, сұр жебе, омырауша, құйысқан, масаты сияқты қару, құрал,</w:t>
        <w:br/>
        <w:t>сауыт, саймандар мен ат-тұрман атаулары беріледі. Аталған адам, ел, жер, су,</w:t>
        <w:br/>
        <w:t>тұлпар, құрал-жабдық аттары қазақ халқы тарихы мен әдет-ғұрып, шаруашылық-</w:t>
        <w:br/>
        <w:t>тіршілігін, ой-санасын білгісі келген зерттеушілердің бәріне де бағалы деректер</w:t>
        <w:br/>
        <w:t>берері сөзсіз. “Қырық батыр” жырларынан Мұрын ұстаздары Абыл, Қалнияз,</w:t>
        <w:br/>
        <w:t>Мұрат, Нұрым, Қашаған, т.б. ақын, жыраулар мұрасындағы көркемдік өрнектер</w:t>
        <w:br/>
        <w:t>айқын байқалады.</w:t>
        <w:br/>
        <w:t>Адам, ел, жер, су аттарында нақты әмірде бар, болған деректерді кездестіре</w:t>
        <w:br/>
        <w:t>тұрсақ та, “Қырық батырды” тарих деп тануға болмайды. “Қырық батыр” жыры</w:t>
        <w:br/>
        <w:t>- тарихи дәуірді елестете отырып, халық қиялына бөлеп еркін жырланған көркем</w:t>
        <w:br/>
        <w:t>шығарма. Сол себепті де, Мұрын дәл өмірде болған оқиғаны, тарихта болған кісі,</w:t>
        <w:br/>
        <w:t>дәл сол жер атауын қолдануды мақсат етпейді, ол баба жыраулар арқылы ұласқан</w:t>
        <w:br/>
        <w:t>жырларды өзінше өңдеп, өзіне таныс кісі, жер-су атауларын пайдаланады, көңіліне</w:t>
        <w:br/>
        <w:t>ұялаған оқиғаларды суреттейді.</w:t>
        <w:br/>
        <w:t>Мұрыннан жазылған мұраларды жариялау ісінде М.О.Әуезов атындағы Әдебиет</w:t>
        <w:br/>
        <w:t>және әнер институты ғалымдары елеулі істер атқарып келеді. “Батырлар жырының”</w:t>
        <w:br/>
        <w:t>І (1961), П (1964) томдарында, сондай-ақ “Ақсуат” жинағында (І том, 1977)</w:t>
        <w:br/>
        <w:t>“Қырық батыр” құрамындағы “Ер Қосай”, “Қарадөң батырдың ұрпақтары”,</w:t>
        <w:br/>
        <w:t>“Ақжонасұлы Ер Кеңес”, “Манашыұлы Тұяқбай”, “Телағыс” деп аталатын жырлар</w:t>
        <w:br/>
        <w:t>ғана жарияланған еді. Әдебиет және өнер институты дайындап, “Жазушы” баспасы</w:t>
        <w:br/>
        <w:t>шығарған халық мұраларының көп томдығы құрамында Мұрыннан жазылған</w:t>
        <w:br/>
        <w:t>мұралар 1989, 1990 жылдар “Батырлар жырының” У, УІ томдары күйінде жарық</w:t>
        <w:br/>
        <w:t>көрді.</w:t>
        <w:br/>
        <w:t>“Қырымның қырық батыры” жырларындағы әлеуметтік-тарихи жағдайлар,</w:t>
        <w:br/>
        <w:t>ондағы батырлар, әйелдер бейнесі, хандар мен билердің образы, жау кескіні,</w:t>
        <w:br/>
        <w:t>тұлпарлар мен географиялық орта суреттері, әдет-ғұрыпқа қатысты жол-жора,</w:t>
        <w:br/>
        <w:t>салт-сипаттар, жан-дүние сезімдерін суреттеу, сатиралық әуендер, өзге туыстас</w:t>
        <w:br/>
        <w:t>халықтардың батырлық жырларымен арақатынасы, ықпал-әсерлері, Мұрынның</w:t>
        <w:br/>
        <w:t>шеберлігі, жыршылық дәстүрі, міне, бұл салада айтылатын мәселелер аз емес.</w:t>
        <w:br/>
        <w:t>Мұрыннан жазылған мұралардың бір саласы “Ақктабан-шұбырындыдан бастап</w:t>
      </w:r>
    </w:p>
    <w:p>
      <w:r>
        <w:t>қазақ өмірінен айтылатын әңгімелер” аталады. Мұрын мұнда Ақтабан-шұбырынды,</w:t>
        <w:br/>
        <w:t>Иса-Досан көтерілісі, Қашаған, Ақтан, Жылкелді, Иса, Нұрым, Мұрат, Абыл,</w:t>
        <w:br/>
        <w:t>Жаскілең сияқты ақындар мен өнерпаздар туралы өзі білетін құнды мәліметтерін</w:t>
        <w:br/>
        <w:t>баяндаған. Мұрыннан жазылған мұраларды жариялау һәм зерттеу - азаматтық</w:t>
        <w:br/>
        <w:t>22</w:t>
        <w:br/>
        <w:t>Бірінші бөлім</w:t>
        <w:br/>
        <w:t>Аңшыбай батыр және</w:t>
        <w:br/>
        <w:t>оның ұрпақтары</w:t>
        <w:br/>
        <w:t>е% % 9 9 % 9 9 9</w:t>
        <w:br/>
        <w:t>Аңшыбай батыр</w:t>
        <w:br/>
        <w:t>Парпария</w:t>
        <w:br/>
        <w:t>Құттықия</w:t>
        <w:br/>
        <w:t>Едіге</w:t>
        <w:br/>
        <w:t>Нұрадын</w:t>
        <w:br/>
        <w:t>Мұса хан</w:t>
        <w:br/>
        <w:t>Орақ, Мамай</w:t>
        <w:br/>
        <w:t>Қарасай, Қази</w:t>
        <w:br/>
        <w:t>АҢШЫБАЙ БАТЫР</w:t>
        <w:br/>
        <w:t>-- Келдім саған мен деді,</w:t>
        <w:br/>
        <w:t>Жазы-қысы көп болды</w:t>
        <w:br/>
        <w:t>Осы жерде жатқалы сен деді.</w:t>
        <w:br/>
        <w:t>Жапа-жалғыз жатқан соң,</w:t>
        <w:br/>
        <w:t>Сені ер деп ойладым мен деді.</w:t>
        <w:br/>
        <w:t>Адам баласы болсаң да,</w:t>
        <w:br/>
        <w:t>Мені ал, тием, сен деді.</w:t>
        <w:br/>
        <w:t>Сонда Аңшыбай сөйледі:</w:t>
        <w:br/>
        <w:t>--Жарқыным, сенің ақылың жоқ,</w:t>
        <w:br/>
        <w:t>Менің дүниеде барар жақыным жоқ.</w:t>
        <w:br/>
        <w:t>Өзім жарлы, өзім кедей,</w:t>
        <w:br/>
        <w:t>Менен асқан пақырың жоқ.</w:t>
      </w:r>
    </w:p>
    <w:p>
      <w:r>
        <w:t>Мазаң қылма сен деді,</w:t>
        <w:br/>
        <w:t>Жан баласы болған соң,</w:t>
        <w:br/>
        <w:t>Етесің-ау ермек сен деді.</w:t>
        <w:br/>
        <w:t>Сіз секілді арулар</w:t>
        <w:br/>
        <w:t>Бізге келмес тең деді.</w:t>
        <w:br/>
        <w:t>Өзің үш та жүре бер,</w:t>
        <w:br/>
        <w:t>Қорлама мені сен деді.</w:t>
        <w:br/>
        <w:t>Қыз пақыр сонда сөйледі:</w:t>
        <w:br/>
        <w:t>--Ей, Аңшыбай, Аңшыбай,</w:t>
        <w:br/>
        <w:t>Жарлымын деп жабықпа,</w:t>
        <w:br/>
        <w:t>Табылады Мал деді</w:t>
        <w:br/>
        <w:t>Сөзіме құлақ сал деді.</w:t>
        <w:br/>
        <w:t>Мен тиемін деген соң,</w:t>
        <w:br/>
        <w:t>Ақылың болса, ал деді.</w:t>
        <w:br/>
        <w:t>Мен патшаның баласы,</w:t>
        <w:br/>
        <w:t>Асылым патша болған сон,</w:t>
        <w:br/>
        <w:t>Алтын еді қаласы.</w:t>
        <w:br/>
        <w:t>Қазынаға колды салармын,</w:t>
        <w:br/>
        <w:t>Қалағанша алармын.</w:t>
        <w:br/>
        <w:t>Не керегің бар болса,</w:t>
        <w:br/>
        <w:t>Бәрінің тегін табармын,</w:t>
        <w:br/>
        <w:t>Жоқтықтың көзін жабармын.</w:t>
        <w:br/>
        <w:t>Жетермін сенің еліңе,</w:t>
        <w:br/>
        <w:t>Апарам туған жеріңе,</w:t>
        <w:br/>
        <w:t>Ортасына еліңнің,</w:t>
        <w:br/>
        <w:t>Егер барсан, қонарсың,</w:t>
        <w:br/>
        <w:t>Белгілі жақсы боларсың.</w:t>
        <w:br/>
        <w:t>Осы кезде кәпір патшаның қызы аққу келіп қонды. Ол қонды да, сөйлей</w:t>
        <w:br/>
        <w:t>бастады. Ол сөзін бұрын келген аққуға арнады:</w:t>
        <w:br/>
        <w:t>- Патшаның сен де баласы,</w:t>
        <w:br/>
        <w:t>Мынау адам секілді,</w:t>
        <w:br/>
        <w:t>Қарасақ байқап, шамасы.</w:t>
        <w:br/>
        <w:t>Баратын болсаң сіз деді,</w:t>
        <w:br/>
        <w:t>Сіздің барған жеріңе</w:t>
        <w:br/>
        <w:t>Баралық дағы біз деді.</w:t>
        <w:br/>
        <w:t>Осы тұрған Аңшыбайды</w:t>
        <w:br/>
        <w:t>Апарып елге, бағайык,</w:t>
        <w:br/>
        <w:t>Не керегін табайық.</w:t>
        <w:br/>
        <w:t>Ноғайлы деген ел екен,</w:t>
        <w:br/>
        <w:t>Осы Аңшыбай ер екен.</w:t>
        <w:br/>
        <w:t>Неше жыя бойы жапанды</w:t>
        <w:br/>
        <w:t>Жалғыз жайлап жүр екен.</w:t>
        <w:br/>
        <w:t>Балапан үйрек атқаны,</w:t>
        <w:br/>
        <w:t>Шалшықтың суы татқаны.</w:t>
        <w:br/>
        <w:t>Аш-жалаңаш жүрсе де,</w:t>
        <w:br/>
        <w:t>Ар-намысын сатпады.</w:t>
        <w:br/>
        <w:t>Артықсың ба менен сен,</w:t>
        <w:br/>
        <w:t>Қосыламын көлденең.</w:t>
        <w:br/>
        <w:t>Сен тисең, мен де тиемін,</w:t>
        <w:br/>
        <w:t>Менде ерді сүйемін.</w:t>
        <w:br/>
        <w:t>Сонда мұсылман патшасының қызы сөйлей бастады:</w:t>
      </w:r>
    </w:p>
    <w:p>
      <w:r>
        <w:t>- Олай болса, кел деді,</w:t>
        <w:br/>
        <w:t>Екеуміз де тең деді,</w:t>
        <w:br/>
        <w:t>Біреуден біреу кем бе еді?!</w:t>
        <w:br/>
        <w:t>Аңшыбайдай арыстан,</w:t>
        <w:br/>
        <w:t>Сөйле енді сен деді.</w:t>
        <w:br/>
        <w:t>Сонда Аңшыбай сөйлейді:</w:t>
        <w:br/>
        <w:t>-- Екі бірдей асылсың,</w:t>
        <w:br/>
        <w:t>Екі түрлі нәсілсің.</w:t>
        <w:br/>
        <w:t>Болам ба мен тең деді.</w:t>
        <w:br/>
        <w:t>Менде жалғыз тиын жоқ,</w:t>
        <w:br/>
        <w:t>Сендерді алар күйім жоқ,</w:t>
        <w:br/>
        <w:t>Басымда пана - үйім жоқ.</w:t>
        <w:br/>
        <w:t>Біле білсең, бикештер,</w:t>
        <w:br/>
        <w:t>Кедейліктен қиын жоқ.</w:t>
        <w:br/>
        <w:t>Менде адал қара жоқ,</w:t>
        <w:br/>
        <w:t>Қара тауып беретін</w:t>
        <w:br/>
        <w:t>Іні менен аға жоқ.</w:t>
        <w:br/>
        <w:t>Сіздерге жауап айтуға</w:t>
        <w:br/>
        <w:t>Мен пақырда шама жоқ.</w:t>
        <w:br/>
        <w:t>Айтқаныма көн деді,</w:t>
        <w:br/>
        <w:t>Пенде боп маған ер деді,</w:t>
        <w:br/>
        <w:t>Қайратымды көр деді.</w:t>
        <w:br/>
        <w:t>Қандасқан жаудан қасқайып,</w:t>
        <w:br/>
        <w:t>Кегімді алам мен деді.</w:t>
        <w:br/>
        <w:t>Сонда қалмақ қорланды,</w:t>
        <w:br/>
        <w:t>Ашу қысып зорланды.</w:t>
        <w:br/>
        <w:t>Атайын деп баланы,</w:t>
        <w:br/>
        <w:t>Қорамсаққа қол салды.</w:t>
        <w:br/>
        <w:t>Жеңемін сені деген соң,</w:t>
        <w:br/>
        <w:t>Залым қалмақ долданды.</w:t>
        <w:br/>
        <w:t>Орақшы мінген кер еді,</w:t>
        <w:br/>
        <w:t>Тебініп қалмақ келеді.</w:t>
        <w:br/>
        <w:t>Аңшыбай мінген қара еді,</w:t>
        <w:br/>
        <w:t>Қайраты оның бар еді.</w:t>
        <w:br/>
        <w:t>Жас болса да, жауынан</w:t>
        <w:br/>
        <w:t>Жасқанбайтын бала еді.</w:t>
        <w:br/>
        <w:t>Қарсы келген қалмаққа</w:t>
        <w:br/>
        <w:t>Аңшыбай тақап келеді.</w:t>
        <w:br/>
        <w:t>- Бердім кезек мен деді,</w:t>
        <w:br/>
        <w:t>Жөнделіп ал сен деді.</w:t>
        <w:br/>
        <w:t>Қапы қалма, батырым,</w:t>
        <w:br/>
        <w:t>Садағынңды кер деді.</w:t>
        <w:br/>
        <w:t>Қысылдың неден сен деді,</w:t>
        <w:br/>
        <w:t>Маңдайыңнан сорғалап,</w:t>
        <w:br/>
        <w:t>Ағып тұр ғой тер деді.</w:t>
        <w:br/>
        <w:t>Атайын деп Орақшы,</w:t>
        <w:br/>
        <w:t>Сонда оғын жөндеді,</w:t>
        <w:br/>
        <w:t>Қорамсаққа қол салды,</w:t>
        <w:br/>
        <w:t>Есепсіз оққа мол салды.</w:t>
        <w:br/>
        <w:t>Аңшыбайдың ішінде</w:t>
        <w:br/>
        <w:t>Бар еді киген шарайна,</w:t>
      </w:r>
    </w:p>
    <w:p>
      <w:r>
        <w:t>Сыйынды батыр Құдайға,</w:t>
        <w:br/>
        <w:t>Қастасқан жаудың алдында</w:t>
        <w:br/>
        <w:t>Қасқайып түру оңай ма?!</w:t>
        <w:br/>
        <w:t>Бір атқанда үш атты,</w:t>
        <w:br/>
        <w:t>Оқ теспеді болатты,</w:t>
        <w:br/>
        <w:t>Ақ сауыттан өтпеді,</w:t>
        <w:br/>
        <w:t>Адал жанға жетпеді,</w:t>
        <w:br/>
        <w:t>Одан әрмен кетпеді.</w:t>
        <w:br/>
        <w:t>Сонда Аңшыбай сөйледі:</w:t>
        <w:br/>
        <w:t>-- Ай, қалмағым, сен деді,</w:t>
        <w:br/>
        <w:t>Бересің кезек, кел деді,</w:t>
        <w:br/>
        <w:t>Енді атайын мен деді.</w:t>
        <w:br/>
        <w:t>39</w:t>
        <w:br/>
        <w:t>Сен Орақшы болғанда,</w:t>
        <w:br/>
        <w:t>Мен - Аңшыбай баламын.</w:t>
        <w:br/>
        <w:t>Кегімді сенен аламын,</w:t>
        <w:br/>
        <w:t>Жан-жағыңа қарағын.</w:t>
        <w:br/>
        <w:t>Өлмеймін деп ойлама,</w:t>
        <w:br/>
        <w:t>Аруақты ермен ойнама!</w:t>
        <w:br/>
        <w:t>Атынды бұрып ал деді,</w:t>
        <w:br/>
        <w:t>Жолдасыңа бар деді,</w:t>
        <w:br/>
        <w:t>Еліңе сәлем айт деді,</w:t>
        <w:br/>
        <w:t>Содан кейін қайт деді.</w:t>
        <w:br/>
        <w:t>Сәлемін айтып еліне,</w:t>
        <w:br/>
        <w:t>Келді қайтып жеріне.</w:t>
        <w:br/>
        <w:t>Кер тұлпарды тебіне,</w:t>
        <w:br/>
        <w:t>Сонда Аңшыбай оқ алды,</w:t>
        <w:br/>
        <w:t>Есебі жоқ мол алды.</w:t>
        <w:br/>
        <w:t>Қалмақ тұрды қақшиып,</w:t>
        <w:br/>
        <w:t>Қарайды көкке бақшиып.</w:t>
        <w:br/>
        <w:t>Олда қайсар ер екен,</w:t>
        <w:br/>
        <w:t>Жалынбады бас иіп.</w:t>
        <w:br/>
        <w:t>Аңшыбай сонда жетеді,</w:t>
        <w:br/>
        <w:t>Садағын тартып өтеді.</w:t>
        <w:br/>
        <w:t>Садақтың оғы сырылдап,</w:t>
        <w:br/>
        <w:t>Орақшыдай қалмақты</w:t>
        <w:br/>
        <w:t>Төңкеріп тастап кетеді.</w:t>
        <w:br/>
        <w:t>Қалмақтан өткен көк болат</w:t>
        <w:br/>
        <w:t>Бір төбеге жетеді,</w:t>
        <w:br/>
        <w:t>Төбені жарып кетеді.</w:t>
        <w:br/>
        <w:t>Мұны көрген көп қалмақ</w:t>
        <w:br/>
        <w:t>Бет-бетіне қашады,</w:t>
        <w:br/>
        <w:t>Атына қамшы басады.</w:t>
        <w:br/>
        <w:t>Қолбасы оққа ұшқан соң,</w:t>
        <w:br/>
        <w:t>Зәресі ұшып сасады.</w:t>
        <w:br/>
        <w:t>Артынан қуып Аңшыбай,</w:t>
        <w:br/>
        <w:t>Жауына ойран салады.</w:t>
        <w:br/>
        <w:t>Астына мінген қара ат,</w:t>
        <w:br/>
        <w:t>Жау жарағы шар болат,</w:t>
        <w:br/>
        <w:t>Сермесе, кеспей қалмаған.</w:t>
        <w:br/>
        <w:t>Қанатты тұлпар қара аты</w:t>
        <w:br/>
        <w:t>Ақ сүңқардай самғаған,</w:t>
        <w:br/>
        <w:t>Қалмақтың көрді қаласын,</w:t>
      </w:r>
    </w:p>
    <w:p>
      <w:r>
        <w:t>Шандатты оның даласын.</w:t>
        <w:br/>
        <w:t>Сегіз күнге толғанда,</w:t>
        <w:br/>
        <w:t>Женді қалмақ елдерін,</w:t>
        <w:br/>
        <w:t>Сындырды жаудың белдерін,</w:t>
        <w:br/>
        <w:t>Жауыздың ойды көздерін.</w:t>
        <w:br/>
        <w:t>Он алты күн дегенде,</w:t>
        <w:br/>
        <w:t>Бағындырып алды өздерін.</w:t>
        <w:br/>
        <w:t>Пірлеріне сиынып,</w:t>
        <w:br/>
        <w:t>Ішінен тоба қылады.</w:t>
        <w:br/>
        <w:t>Осы кезде ындыстар</w:t>
        <w:br/>
        <w:t>Шоғырланып жиылды,</w:t>
        <w:br/>
        <w:t>Қаралы ту көтеріп,</w:t>
        <w:br/>
        <w:t>Қара жерге иілді.</w:t>
        <w:br/>
        <w:t>Сапқа тұрып қашқындар,</w:t>
        <w:br/>
        <w:t>Анттасқандай айқайлап,</w:t>
        <w:br/>
        <w:t>Найзаларын үйірді.</w:t>
        <w:br/>
        <w:t>Жарқылдатып қылышын,</w:t>
        <w:br/>
        <w:t>Қынабынан суырды.</w:t>
        <w:br/>
        <w:t>Қара құстай қалбақтап,</w:t>
        <w:br/>
        <w:t>Кекті ашуға буынды.</w:t>
        <w:br/>
        <w:t>Қарабалта қолбасы,</w:t>
        <w:br/>
        <w:t>Ақорал ханның жолдасы,</w:t>
        <w:br/>
        <w:t>Екеуі бірдей мерт болды,</w:t>
        <w:br/>
        <w:t>Қалғандарға қайғымен</w:t>
        <w:br/>
        <w:t>Орын толмас дерт болды.</w:t>
        <w:br/>
        <w:t>Ар-намысы тұтанып,</w:t>
        <w:br/>
        <w:t>Өзектері өрт болды,</w:t>
        <w:br/>
        <w:t>Бір пәледен көрген қорлығы</w:t>
        <w:br/>
        <w:t>Жегідей жанын жеп болды.</w:t>
        <w:br/>
        <w:t>“Ел бетін қалай көреміз,</w:t>
        <w:br/>
        <w:t>Не деп жауап береміз? -</w:t>
        <w:br/>
        <w:t>Деп ындыстар кеңесті,</w:t>
        <w:br/>
        <w:t>Кеңескенде не десті?</w:t>
        <w:br/>
        <w:t>Акорал ханның жақыны,</w:t>
        <w:br/>
        <w:t>Сарайдағы ақыны,</w:t>
        <w:br/>
        <w:t>Әрі батыр, әрі би,</w:t>
        <w:br/>
        <w:t>Елге тегіс тараған</w:t>
        <w:br/>
        <w:t>Оның айтқан нақылы,</w:t>
        <w:br/>
        <w:t>Атанған батыр Аюбай,</w:t>
        <w:br/>
        <w:t>Түлғасы да аюдай,</w:t>
        <w:br/>
        <w:t>Оның айтқан ақылын</w:t>
        <w:br/>
        <w:t>Қабылдайтын әрқашан</w:t>
        <w:br/>
        <w:t>Хан да бетін қайырмай.</w:t>
        <w:br/>
        <w:t>Сонда Аюбай сөйлейді,</w:t>
        <w:br/>
        <w:t>Сөйлегенде бүй дейді:</w:t>
        <w:br/>
        <w:t>- Сабыр етіндер, саспандар,</w:t>
        <w:br/>
        <w:t>Құр айқайды тастаңдар.</w:t>
        <w:br/>
        <w:t>Елдің қамын ойлаңдар,</w:t>
        <w:br/>
        <w:t>Тереңірек бойландар.</w:t>
        <w:br/>
        <w:t>Ақылдасып алайық,</w:t>
      </w:r>
    </w:p>
    <w:p>
      <w:r>
        <w:t>Тында мені, халайық,</w:t>
        <w:br/>
        <w:t>Самсаған қолдың қашқаны</w:t>
        <w:br/>
        <w:t>Бола қоймас лайық.</w:t>
        <w:br/>
        <w:t>46</w:t>
        <w:br/>
        <w:t>Алауыз болмай аңдысып,</w:t>
        <w:br/>
        <w:t>Айтқан сертте тұрайық.</w:t>
        <w:br/>
        <w:t>Сендерді бастап барайын,</w:t>
        <w:br/>
        <w:t>Бар өнерімді салайын.</w:t>
        <w:br/>
        <w:t>Жетсе күшім, аянбай,</w:t>
        <w:br/>
        <w:t>Жағасынан алайын.</w:t>
        <w:br/>
        <w:t>Егер күшім жетпесе,</w:t>
        <w:br/>
        <w:t>Қандарыңды төкпеймін,</w:t>
        <w:br/>
        <w:t>Он екі қабат ындыстың</w:t>
        <w:br/>
        <w:t>Тас қорғанын сөкпеймін.</w:t>
        <w:br/>
        <w:t>Қандатпаймын қаланы,</w:t>
        <w:br/>
        <w:t>Шанңдатпаймын даланы.</w:t>
        <w:br/>
        <w:t>Зарлатпаймын жылатып,</w:t>
        <w:br/>
        <w:t>Қатын менен баланы.</w:t>
        <w:br/>
        <w:t>Құл қылмаймын күңірентіп,</w:t>
        <w:br/>
        <w:t>Қартайған ата-ананы.</w:t>
        <w:br/>
        <w:t>Ұлды оққа бермеймін,</w:t>
        <w:br/>
        <w:t>Қызды күңдікке бермеймін.</w:t>
        <w:br/>
        <w:t>Берекесіз әскердің</w:t>
        <w:br/>
        <w:t>Қара күшіне сенбеймін.</w:t>
        <w:br/>
        <w:t>Елді-жерді сақтайық,</w:t>
        <w:br/>
        <w:t>Ел сенімін ақтайық,</w:t>
        <w:br/>
        <w:t>Дегенге бәрі көнеді,</w:t>
        <w:br/>
        <w:t>Аттарына мінеді.</w:t>
        <w:br/>
        <w:t>Жау жарағын асынып,</w:t>
        <w:br/>
        <w:t>Аңшыбай жатқан төбені</w:t>
        <w:br/>
        <w:t>Бетке алып жөнеді.</w:t>
        <w:br/>
        <w:t>Келе жатқан көп қолды</w:t>
        <w:br/>
        <w:t>Аңшыбай батыр көреді.</w:t>
        <w:br/>
        <w:t>Артық туған ер еді,</w:t>
        <w:br/>
        <w:t>Атына ода мінеді,</w:t>
        <w:br/>
        <w:t>Қарсы жүріп келеді.</w:t>
        <w:br/>
        <w:t>Көп әскердің алдында</w:t>
        <w:br/>
        <w:t>Келе жатқан бір дәуге</w:t>
        <w:br/>
        <w:t>Жақындап батыр төнеді.</w:t>
        <w:br/>
        <w:t>Сонда Аюбай сөйледі,</w:t>
        <w:br/>
        <w:t>Сөйлегенде бүй деді:</w:t>
        <w:br/>
        <w:t>- Ей, батырым, батырым!</w:t>
        <w:br/>
        <w:t>Берік болса тақымын,</w:t>
        <w:br/>
        <w:t>Күш сынасып көрейік.</w:t>
        <w:br/>
        <w:t>Атыспайық шабысып,</w:t>
        <w:br/>
        <w:t>Ат үстінде алысып,</w:t>
        <w:br/>
        <w:t>Соғысайық, кел,- деді.</w:t>
        <w:br/>
        <w:t>Сонда Аңшыбай келеді,</w:t>
        <w:br/>
        <w:t>Аюбайды көреді.</w:t>
      </w:r>
    </w:p>
    <w:p>
      <w:r>
        <w:t>Екі қабат киеді.</w:t>
        <w:br/>
        <w:t>Ата-баба аруағына</w:t>
        <w:br/>
        <w:t>Сиынып, бас иеді:</w:t>
        <w:br/>
        <w:t>- Көрейін қалмақ шамасын,</w:t>
        <w:br/>
        <w:t>Алайын жаудың қаласын.</w:t>
        <w:br/>
        <w:t>Бір көтеріп тастайын</w:t>
        <w:br/>
        <w:t>Ноғайлының баласын.</w:t>
        <w:br/>
        <w:t>Бар жылқысын көрейін,</w:t>
        <w:br/>
        <w:t>Тұлпарын таңдап берейін.</w:t>
        <w:br/>
        <w:t>Садақтарын салмақтап,</w:t>
        <w:br/>
        <w:t>Найзаларын егейін.</w:t>
        <w:br/>
        <w:t>Қастасқан жауым қалмақтың</w:t>
        <w:br/>
        <w:t>Қара қаңын тәгейін,</w:t>
        <w:br/>
        <w:t>Қабырғасын сөгейін!</w:t>
        <w:br/>
        <w:t>Көп жылқының ішінен</w:t>
        <w:br/>
        <w:t>Алды таңдап қара атты.</w:t>
        <w:br/>
        <w:t>Ерекше туған мал еді</w:t>
        <w:br/>
        <w:t>Жануарым қанатты.</w:t>
        <w:br/>
        <w:t>Құдіреті күшті Құдайым</w:t>
        <w:br/>
        <w:t>Аңшыбайдай батырға</w:t>
        <w:br/>
        <w:t>Бейне арнап жаратты.</w:t>
        <w:br/>
        <w:t>Екі сұлу жарына</w:t>
        <w:br/>
        <w:t>Тұлпардың жалын таратты.</w:t>
        <w:br/>
        <w:t>Ақ сауыттың сыртынан</w:t>
        <w:br/>
        <w:t>Асынды батыр жарақты.</w:t>
        <w:br/>
        <w:t>Енді аттанам дегенде,</w:t>
        <w:br/>
        <w:t>Жеме-жемге келгенде,</w:t>
        <w:br/>
        <w:t>Жау көрмеген жасықтар</w:t>
        <w:br/>
        <w:t>Бет-бетіне тарапты.</w:t>
        <w:br/>
        <w:t>Аңшыбайға сенбеді,</w:t>
        <w:br/>
        <w:t>Бір ноғай да ермеді.</w:t>
        <w:br/>
        <w:t>Тіл қатпады батырың,</w:t>
        <w:br/>
        <w:t>Кеудесін кек кернеді.</w:t>
        <w:br/>
        <w:t>Аттанды жалғыз аяулы ер,</w:t>
        <w:br/>
        <w:t>Айтысып тұра бермеді...</w:t>
        <w:br/>
        <w:t>Аңшыбай мінді қара атқа,</w:t>
        <w:br/>
        <w:t>Алыс жерге жетем деп,</w:t>
        <w:br/>
        <w:t>Құба таудан өтем деп,</w:t>
        <w:br/>
        <w:t>Бармай жауға не етем деп.</w:t>
        <w:br/>
        <w:t>“Орақшыдай қалмақтың</w:t>
        <w:br/>
        <w:t>Жолын тосып, күтемін.</w:t>
        <w:br/>
        <w:t>Оңғарса Алла сапарды,</w:t>
        <w:br/>
        <w:t>Мұрадыма жетемін.”</w:t>
        <w:br/>
        <w:t>Астында мінген қара ат бар,</w:t>
        <w:br/>
        <w:t>Жануарда қанат бар.</w:t>
        <w:br/>
        <w:t>38</w:t>
        <w:br/>
        <w:t>Бес қаруы белінде,</w:t>
        <w:br/>
        <w:t>Асынған бойда жарақ бар.</w:t>
        <w:br/>
        <w:t>Кідіріп жануар тұрмайды,</w:t>
        <w:br/>
        <w:t>Ұшқан құстай зырлайды.</w:t>
        <w:br/>
        <w:t>Тәрт айлық алыс жолдарда</w:t>
        <w:br/>
        <w:t>Болдырып демін алмайды.</w:t>
        <w:br/>
        <w:t>Қос құлағын қайшылап,</w:t>
      </w:r>
    </w:p>
    <w:p>
      <w:r>
        <w:t>Сауырдан тері тамшылап,</w:t>
        <w:br/>
        <w:t>Екі көзі тұлпардың</w:t>
        <w:br/>
        <w:t>Шам-шырақтай жайнайды.</w:t>
        <w:br/>
        <w:t>Қалмақтың жері құм еді,</w:t>
        <w:br/>
        <w:t>Қырық кісі әскермен</w:t>
        <w:br/>
        <w:t>Қарауыл қарап, жол тосып,</w:t>
        <w:br/>
        <w:t>Жүгген Орақшы сұм еді.</w:t>
        <w:br/>
        <w:t>Аңшыбайға кез келіп,</w:t>
        <w:br/>
        <w:t>Орақшы сонда сөйледі:</w:t>
        <w:br/>
        <w:t>- Жолдассыз жүрген баласың,</w:t>
        <w:br/>
        <w:t>Қай жаққа жалғыз барасың?</w:t>
        <w:br/>
        <w:t>Ат-сайманың сай екен,</w:t>
        <w:br/>
        <w:t>Неге жеке-дарасын?</w:t>
        <w:br/>
        <w:t>Атаң мен айтшы анаңды,</w:t>
        <w:br/>
        <w:t>Білейін сөздің шамасын.</w:t>
        <w:br/>
        <w:t>Сонда Аңшыбай сөйлейді:</w:t>
        <w:br/>
        <w:t>- Руымды сұрасаң,</w:t>
        <w:br/>
        <w:t>Мұсылман деген ел деді.</w:t>
        <w:br/>
        <w:t>Қайратымды сұрасаң,</w:t>
        <w:br/>
        <w:t>Қара дауыл сел деді.</w:t>
        <w:br/>
        <w:t>Тұқымымды сұрасаң,</w:t>
        <w:br/>
        <w:t>Тоқсан баулы ноғайдан,</w:t>
        <w:br/>
        <w:t>Қырық таңбалы Қырымнан</w:t>
        <w:br/>
        <w:t>Шалқытып жатқан жер деді.</w:t>
        <w:br/>
        <w:t>Менің атым Аңшыбай,</w:t>
        <w:br/>
        <w:t>Жауларды өтем жаншып-ай.</w:t>
        <w:br/>
        <w:t>Іздегенімді сұрасаң,</w:t>
        <w:br/>
        <w:t>Орақшы қалмақ қаласы,</w:t>
        <w:br/>
        <w:t>Сөзімнің жоқ шаласы.</w:t>
        <w:br/>
        <w:t>Әдейі келем алыстан,</w:t>
        <w:br/>
        <w:t>Мен ноғайлы баласы.</w:t>
        <w:br/>
        <w:t>Көрейін деп ем көзіммен</w:t>
        <w:br/>
        <w:t>Сол қалмақтың шамасын.</w:t>
        <w:br/>
        <w:t>Алысар болса жекпе-жек,</w:t>
        <w:br/>
        <w:t>Келтірейін тобасын.</w:t>
        <w:br/>
        <w:t>Есітемісін, қалмақ, сен деді,</w:t>
        <w:br/>
        <w:t>Ат-жарағынды бер деді,</w:t>
        <w:br/>
        <w:t>Шабысам десең шабысам,</w:t>
        <w:br/>
        <w:t>Алысам десең алысам,</w:t>
        <w:br/>
        <w:t>Ақ найзаны салысам.</w:t>
        <w:br/>
        <w:t>Енді менен қашпаңыз!</w:t>
        <w:br/>
        <w:t>Іздеп келдім ындысты,</w:t>
        <w:br/>
        <w:t>Көрмедім бұрын бүл түсті.</w:t>
        <w:br/>
        <w:t>Ноғайлыны шабам деп,</w:t>
        <w:br/>
        <w:t>Еліне ойран салам деп,</w:t>
        <w:br/>
        <w:t>Оңай олжа табам деп,</w:t>
        <w:br/>
        <w:t>Қалың қолды жинадың,</w:t>
        <w:br/>
        <w:t>Өз теріңе сыймадың.</w:t>
      </w:r>
    </w:p>
    <w:p>
      <w:r>
        <w:t>Сен секілді қорқауға</w:t>
        <w:br/>
        <w:t>Хан деген атты қимадым!</w:t>
        <w:br/>
        <w:t>Ақылды хан алдымен</w:t>
        <w:br/>
        <w:t>Елін-жерін сақтайды.</w:t>
        <w:br/>
        <w:t>Жау іздемей, дос іздеп,</w:t>
        <w:br/>
        <w:t>Ел тілегін ақтайды.</w:t>
        <w:br/>
        <w:t>Ноғайлы да қалың ел,</w:t>
        <w:br/>
        <w:t>Ол елге жау батпайды.</w:t>
        <w:br/>
        <w:t>Батыры бар аруақты,</w:t>
        <w:br/>
        <w:t>Ел намысын сатпайды.</w:t>
        <w:br/>
        <w:t>Сол ноғайлы ұлымын,</w:t>
        <w:br/>
        <w:t>Кәп батырдың бірімін.</w:t>
        <w:br/>
        <w:t>Сен секілді хандардың</w:t>
        <w:br/>
        <w:t>Табынатын пірімін.</w:t>
        <w:br/>
        <w:t>Жүргенім жоқ қаңғырып,</w:t>
        <w:br/>
        <w:t>Қара жолды шаң қылып.</w:t>
        <w:br/>
        <w:t>Орақшы ханды өлтірдім,</w:t>
        <w:br/>
        <w:t>Қара қалмақты таң қылып.</w:t>
        <w:br/>
        <w:t>Құлдықтан босап көп қалмақ,</w:t>
        <w:br/>
        <w:t>Ел боп қалды сән қүрып,</w:t>
        <w:br/>
        <w:t>Қаналған халық сілкінді</w:t>
        <w:br/>
        <w:t>Кеудесіне жан кіріп.</w:t>
        <w:br/>
        <w:t>Менің атым Аңшыбай,</w:t>
        <w:br/>
        <w:t>Бала деп сен қарама.</w:t>
        <w:br/>
        <w:t>Еркек болсаң, жалғыз жүр,</w:t>
        <w:br/>
        <w:t>Тобыр жинап санама.</w:t>
        <w:br/>
        <w:t>Батыр болсаң, шық былай,</w:t>
        <w:br/>
        <w:t>Белдесейік далада.</w:t>
        <w:br/>
        <w:t>Ындыстың жерін ойрандап,</w:t>
        <w:br/>
        <w:t>Кірмекпін сенің қалаңа.</w:t>
        <w:br/>
        <w:t>Жаусыраған хан болсаң,</w:t>
        <w:br/>
        <w:t>Іздеген жауың мен болам,</w:t>
        <w:br/>
        <w:t>Саламын қолды жағаңа,</w:t>
        <w:br/>
        <w:t>Келерсің сонда тобаңа.</w:t>
        <w:br/>
        <w:t>Шыдамай, ханың тебінді,</w:t>
        <w:br/>
        <w:t>Қалың қолы шегінді.</w:t>
        <w:br/>
        <w:t>43</w:t>
        <w:br/>
        <w:t>Аш қасқырдай арқырап,</w:t>
        <w:br/>
        <w:t>Аңшыбайға қарай емінді.</w:t>
        <w:br/>
        <w:t>Баланың сөзі батпандай,</w:t>
        <w:br/>
        <w:t>Шабақтап жанын жатқандай.</w:t>
        <w:br/>
        <w:t>- Батыр бала, кел, - деді,</w:t>
        <w:br/>
        <w:t>Кезегімді бер, - деді.</w:t>
        <w:br/>
        <w:t>Дәндеген екенсің қалмақтан,</w:t>
        <w:br/>
        <w:t>Енді әкеңді көр! - деді.</w:t>
        <w:br/>
        <w:t>Сонда Аңшыбай сөйледі:</w:t>
        <w:br/>
        <w:t>- Кезегінді беремін,</w:t>
        <w:br/>
        <w:t>Ерлігіңді көремін.</w:t>
        <w:br/>
        <w:t>Сенен болса ажалым,</w:t>
        <w:br/>
        <w:t>Қасқайып жатып өлемін.</w:t>
        <w:br/>
        <w:t>Егер өлмей қалсам мен,</w:t>
        <w:br/>
        <w:t>Сыбағанды сонда беремін.</w:t>
        <w:br/>
        <w:t>Тірілей сыпырып терінді,</w:t>
      </w:r>
    </w:p>
    <w:p>
      <w:r>
        <w:t>Қара жолға кіремін.</w:t>
        <w:br/>
        <w:t>Қарға, құзғын тойынып,</w:t>
        <w:br/>
        <w:t>Таласып жесін төбеттер</w:t>
        <w:br/>
        <w:t>Өлексесін төренің.</w:t>
        <w:br/>
        <w:t>Бұл сөзге хан шыдамай,</w:t>
        <w:br/>
        <w:t>Садағын тартып қалады,</w:t>
        <w:br/>
        <w:t>Зырқырап оғы барады.</w:t>
        <w:br/>
        <w:t>Аңшыбайға дарымай,</w:t>
        <w:br/>
        <w:t>Орта жолда қалады.</w:t>
        <w:br/>
        <w:t>Мүны көрген ханыңнын</w:t>
        <w:br/>
        <w:t>Жүрегі өрт боп жанады.</w:t>
        <w:br/>
        <w:t>Соңынан ерген қалың қол</w:t>
        <w:br/>
        <w:t>Шегіне қашып барады.</w:t>
        <w:br/>
        <w:t>Сонда Аңшыбай сөйледі:</w:t>
        <w:br/>
        <w:t>- Ей, Ақорал, Ақорал,</w:t>
        <w:br/>
        <w:t>Бұл сөзіме құлақ сал.</w:t>
        <w:br/>
        <w:t>Кезегімді бер дағы,</w:t>
        <w:br/>
        <w:t>Ажалыңды күтіл ал.</w:t>
        <w:br/>
        <w:t>Атамекен жеріңе,</w:t>
        <w:br/>
        <w:t>Туып-өскен еліңе</w:t>
        <w:br/>
        <w:t>Айтарың болса, айтып қал!</w:t>
        <w:br/>
        <w:t>Тіл қатпады Ақорал,</w:t>
        <w:br/>
        <w:t>Тек аспанға қарады,</w:t>
        <w:br/>
        <w:t>Өзегі от боп жанады.</w:t>
        <w:br/>
        <w:t>Бала батыр Аңшыбай</w:t>
        <w:br/>
        <w:t>Он екі тұтам оқ алды,</w:t>
        <w:br/>
        <w:t>Қалмақтан жаулап алған жер,</w:t>
        <w:br/>
        <w:t>Қалмаққа ойран салған жер,</w:t>
        <w:br/>
        <w:t>Әуелі бастан аттанып,</w:t>
        <w:br/>
        <w:t>Орақшы еді барған жер.</w:t>
        <w:br/>
        <w:t>Оракшы қалмақ өлген соң,</w:t>
        <w:br/>
        <w:t>Ел бағынып көнген соң,</w:t>
        <w:br/>
        <w:t>Аңшыбайдай аруақты</w:t>
        <w:br/>
        <w:t>Батырды қалмақ көрген соң,</w:t>
        <w:br/>
        <w:t>Жиналып халық келеді,</w:t>
        <w:br/>
        <w:t>Иіліп сәлем береді.</w:t>
        <w:br/>
        <w:t>Бейбіт күннің қадірін</w:t>
        <w:br/>
        <w:t>Қалмақтар сонда біледі.</w:t>
        <w:br/>
        <w:t>“Өзің баста, батыр”, - деп</w:t>
        <w:br/>
        <w:t>Алаңсыз ақ тілеумен</w:t>
        <w:br/>
        <w:t>Соңынан қаптап ереді.</w:t>
        <w:br/>
        <w:t>Тыншығып ел болған соң,</w:t>
        <w:br/>
        <w:t>Жер-суын бөліп алған соң:</w:t>
        <w:br/>
        <w:t>-- Жауласатын жауың жоқ,</w:t>
        <w:br/>
        <w:t>Дауласатын дауың жоқ,</w:t>
        <w:br/>
        <w:t>Іргеңді бекіт ел болып,</w:t>
        <w:br/>
        <w:t>Шаруанды күйлет жер шолып.</w:t>
        <w:br/>
        <w:t>Алауыз болма, алыспа,</w:t>
        <w:br/>
        <w:t>Қатарыңнан қалыспа.</w:t>
        <w:br/>
        <w:t>Ел болуды ойлаңдар,</w:t>
        <w:br/>
        <w:t>Тырысып көр намысқа.</w:t>
        <w:br/>
        <w:t>Жылатпандар баланды,</w:t>
        <w:br/>
        <w:t>Шандатпаңдар далаңды.</w:t>
        <w:br/>
        <w:t>Қорламандар көппін деп</w:t>
      </w:r>
    </w:p>
    <w:p>
      <w:r>
        <w:t>Жазығы жоқ адамды! -</w:t>
        <w:br/>
        <w:t>Деп Аңшыбай аттанды</w:t>
        <w:br/>
        <w:t>Қалмақтың қалың елінен.</w:t>
        <w:br/>
        <w:t>Алғысын алып халықтың,</w:t>
        <w:br/>
        <w:t>Асты асу белінен.</w:t>
        <w:br/>
        <w:t>Келді өзінің еліне,</w:t>
        <w:br/>
        <w:t>Туып-өскен жеріне.</w:t>
        <w:br/>
        <w:t>Ноғайлы біткен жиылды,</w:t>
        <w:br/>
        <w:t>Би мен төре, бектері.</w:t>
        <w:br/>
        <w:t>Айбатты батыр үстіне</w:t>
        <w:br/>
        <w:t>Кіре алмай жүр көптері.</w:t>
        <w:br/>
        <w:t>Қалмақты жеңген батырдың</w:t>
        <w:br/>
        <w:t>Түсін ешкім сөкпеді.</w:t>
        <w:br/>
        <w:t>Сонда Аңшыбай сөйледі,</w:t>
        <w:br/>
        <w:t>Сөйлегенде бүй деді:</w:t>
        <w:br/>
        <w:t>- Көрдім бір жердің даласын,</w:t>
        <w:br/>
        <w:t>Қалмақтың алдым қаласын.</w:t>
        <w:br/>
        <w:t>40</w:t>
        <w:br/>
        <w:t>Жылатпадым баласын,</w:t>
        <w:br/>
        <w:t>Зарлатпадым анасын.</w:t>
        <w:br/>
        <w:t>Орақшыдай батырдың</w:t>
        <w:br/>
        <w:t>Алысып көрдім шамасын.</w:t>
        <w:br/>
        <w:t>Кезегін бердім, қашпадым,</w:t>
        <w:br/>
        <w:t>Қасқайып тұрдым, саспадым.</w:t>
        <w:br/>
        <w:t>Атқан оғы өтпеді,</w:t>
        <w:br/>
        <w:t>Ақ сауытты сөкпеді,</w:t>
        <w:br/>
        <w:t>Қайраты оның жетпеді.</w:t>
        <w:br/>
        <w:t>Құдай жар боп жалғызға,</w:t>
        <w:br/>
        <w:t>Қанымды қалмақ төкпеді.</w:t>
        <w:br/>
        <w:t>Келді менің кезегім,</w:t>
        <w:br/>
        <w:t>Оқпен үздім өзегін.</w:t>
        <w:br/>
        <w:t>Қалмақты шауып ел алдым,</w:t>
        <w:br/>
        <w:t>Орақшыдан кек алдым.</w:t>
        <w:br/>
        <w:t>Қарапайым халықтың</w:t>
        <w:br/>
        <w:t>Ақ батасын көп алдым.</w:t>
        <w:br/>
        <w:t>Орнықтырып қалмақты,</w:t>
        <w:br/>
        <w:t>Өз еліме бет алдым.</w:t>
        <w:br/>
        <w:t>Аман ба туған еліміз,</w:t>
        <w:br/>
        <w:t>Мекен еткен жеріміз,</w:t>
        <w:br/>
        <w:t>Саламатсыз ба, бәріңіз,</w:t>
        <w:br/>
        <w:t>Үлкен, кіші, кәріңіз?</w:t>
        <w:br/>
        <w:t>Деп халыққа үң қатты!</w:t>
        <w:br/>
        <w:t>Отандасым қымбатты,</w:t>
        <w:br/>
        <w:t>Жауыңды жеңіп келдім мен,</w:t>
        <w:br/>
        <w:t>Жеңгенімді көрдің сен.</w:t>
        <w:br/>
        <w:t>Жалғыздықтан зарықтым,</w:t>
        <w:br/>
        <w:t>Алысып жаумен тарықтым.</w:t>
        <w:br/>
        <w:t>Ар-намыспен ақтадым</w:t>
        <w:br/>
        <w:t>Тілегін туған халықтың.</w:t>
        <w:br/>
        <w:t>Төрт айдың жүзі толғанша,</w:t>
        <w:br/>
        <w:t>Қалмақта жүрдім жорықта.</w:t>
        <w:br/>
        <w:t>Жан серігім Қара ат,</w:t>
        <w:br/>
        <w:t>Жануарда бар қанат.</w:t>
        <w:br/>
        <w:t>Ұшқан құстан кем емес,</w:t>
      </w:r>
    </w:p>
    <w:p>
      <w:r>
        <w:t>Еш тұлпарға тең емес.</w:t>
        <w:br/>
        <w:t>Мініп бір алсаң бұл атқа,</w:t>
        <w:br/>
        <w:t>Мінгендейсің пыраққа.</w:t>
        <w:br/>
        <w:t>Тасыған судай ағады,</w:t>
        <w:br/>
        <w:t>Тұяғы шақпақ шағады.</w:t>
        <w:br/>
        <w:t>Ұшқан құстай самғайды,</w:t>
        <w:br/>
        <w:t>Шабысынан танбайды.</w:t>
        <w:br/>
        <w:t>Аяғы жерге тимейді,</w:t>
        <w:br/>
        <w:t>Жай желісті сүймейді.</w:t>
        <w:br/>
        <w:t>Қаулаған өртке кезіксе,</w:t>
        <w:br/>
        <w:t>Бір қылшығы күймейді.</w:t>
        <w:br/>
        <w:t>Торығып туған Аңшыбай</w:t>
        <w:br/>
        <w:t>Жан-жағына қарады,</w:t>
        <w:br/>
        <w:t>Алысқа көзін салады.</w:t>
        <w:br/>
        <w:t>Айналып үшкан аққуларды</w:t>
        <w:br/>
        <w:t>Көзі шалып қалады.</w:t>
        <w:br/>
        <w:t>“Оңда, Құдай, жолымды,</w:t>
        <w:br/>
        <w:t>Жеткізе көр қолымды”, -</w:t>
        <w:br/>
        <w:t>Деп орнынан тұрады.</w:t>
        <w:br/>
        <w:t>Жарысып ұшқан екі аққу</w:t>
        <w:br/>
        <w:t>Жерге бір зат тастады.</w:t>
        <w:br/>
        <w:t>Жүгіріп жеткен Аңшыбай</w:t>
        <w:br/>
        <w:t>Көтеріп алды, саспады.</w:t>
        <w:br/>
        <w:t>Дорба толы сары алтын,</w:t>
        <w:br/>
        <w:t>Байлады, қайта ашпады.</w:t>
        <w:br/>
        <w:t>Ертеңіне Аңшыбай</w:t>
        <w:br/>
        <w:t>Базарға жайлап барады.</w:t>
        <w:br/>
        <w:t>Ақ киіздің жиырмасын</w:t>
        <w:br/>
        <w:t>Таңдап, талғап алады.</w:t>
        <w:br/>
        <w:t>Екі үйге алды кереге,</w:t>
        <w:br/>
        <w:t>Қосты шаңырақ, уықты.</w:t>
        <w:br/>
        <w:t>Бар керегін түгендеп,</w:t>
        <w:br/>
        <w:t>Жинап-жинап буыпты.</w:t>
        <w:br/>
        <w:t>Және алды өрнектеген есікті,</w:t>
        <w:br/>
        <w:t>Көлікпен әкеп, ағаш түбіне шешіпті.</w:t>
        <w:br/>
        <w:t>Ақыңа алтын берем деп,</w:t>
        <w:br/>
        <w:t>Өнерлеріңді көрем деп,</w:t>
        <w:br/>
        <w:t>Екі ақ орданы тігетін</w:t>
        <w:br/>
        <w:t>Жиырма қатын шақырды,</w:t>
        <w:br/>
        <w:t>Бәрі шебер, бәрі олардың ақылды.</w:t>
        <w:br/>
        <w:t>Шаңырағын көтерді өзі Аңшыбай,</w:t>
        <w:br/>
        <w:t>Аңшыбайды жарылқады бір Құдай.</w:t>
        <w:br/>
        <w:t>Қырға тіккен кос орданы көргенде,</w:t>
        <w:br/>
        <w:t>Есі кетіп, таңырқады көп ноғай.</w:t>
        <w:br/>
        <w:t>Жалауын байлап сырыққа,</w:t>
        <w:br/>
        <w:t>Көрсетті айбар жүртына.</w:t>
        <w:br/>
        <w:t>Аңшыбайдай асыл үл</w:t>
        <w:br/>
        <w:t>Екі үйдің қасына отырды,</w:t>
        <w:br/>
        <w:t>Үйді тігіп болған соң,</w:t>
        <w:br/>
        <w:t>Өз көңілі толған сон,</w:t>
      </w:r>
    </w:p>
    <w:p>
      <w:r>
        <w:t>Көнілденіп көп қатын,</w:t>
        <w:br/>
        <w:t>Алтын алын қайтады,</w:t>
        <w:br/>
        <w:t>Елге аңыз қып айтады,</w:t>
        <w:br/>
        <w:t>Аңшыбайдың қимылын</w:t>
        <w:br/>
        <w:t>Елде сонда байқады.</w:t>
        <w:br/>
        <w:t>Айналып ұшып екі аққу</w:t>
        <w:br/>
        <w:t>Қуанғандай болады.</w:t>
        <w:br/>
        <w:t>Екі ағаштың арасына,</w:t>
        <w:br/>
        <w:t>Олар да келіп қонады.</w:t>
        <w:br/>
        <w:t>Сілкінгенде екеуі,</w:t>
        <w:br/>
        <w:t>Екі сүлу қыз болады.</w:t>
        <w:br/>
        <w:t>Көрген жан ұзап кетпестей,</w:t>
        <w:br/>
        <w:t>Ұсынса қолы жетпестей,</w:t>
        <w:br/>
        <w:t>Адамзаттың баласы</w:t>
        <w:br/>
        <w:t>Олардан асып өтпестей.</w:t>
        <w:br/>
        <w:t>Айдай екі сұлуға</w:t>
        <w:br/>
        <w:t>Аңшыбай кезек қарады.</w:t>
        <w:br/>
        <w:t>Құшағына алады,</w:t>
        <w:br/>
        <w:t>Көздің қырын салады.</w:t>
        <w:br/>
        <w:t>Жалғыздығын үмытып,</w:t>
        <w:br/>
        <w:t>Жүрегі тулап қағады.</w:t>
        <w:br/>
        <w:t>Екі қыз теңдеп әкелген</w:t>
        <w:br/>
        <w:t>Аңшыбайға киімді,</w:t>
        <w:br/>
        <w:t>Хан қыздары болған соң,</w:t>
        <w:br/>
        <w:t>Таппасын ба бұйымды.</w:t>
        <w:br/>
        <w:t>Жібек, берен асылды</w:t>
        <w:br/>
        <w:t>Аңшыбай таңдап киінді.</w:t>
        <w:br/>
        <w:t>Асылыққа жазба, Алла деп,</w:t>
        <w:br/>
        <w:t>Бір Құдайға сиынды.</w:t>
        <w:br/>
        <w:t>Аңшыбайдың ордасын</w:t>
        <w:br/>
        <w:t>Қалың ноғай көреді.</w:t>
        <w:br/>
        <w:t>Біріндеп кезек келеді,</w:t>
        <w:br/>
        <w:t>Таңырқап бәрі қалады,</w:t>
        <w:br/>
        <w:t>Қызғанып іші жанады.</w:t>
        <w:br/>
        <w:t>Мүндай болад деп кім ойлаған</w:t>
        <w:br/>
        <w:t>Кешегі жетім баланы.</w:t>
        <w:br/>
        <w:t>Қос ордада қос сұлу,</w:t>
        <w:br/>
        <w:t>Көздерін соған салады.</w:t>
        <w:br/>
        <w:t>Талай мырза пысықтар</w:t>
        <w:br/>
        <w:t>Ғашық болып қалады.</w:t>
        <w:br/>
        <w:t>Ақылдасып залымдар,</w:t>
        <w:br/>
        <w:t>Жалғыз жүрген Аңшыбайды</w:t>
        <w:br/>
        <w:t>Өлтірмекші болады.</w:t>
        <w:br/>
        <w:t>Осылай деп, жауыздар,</w:t>
        <w:br/>
        <w:t>Жиналып, кеңес құрады.</w:t>
        <w:br/>
        <w:t>Сонда мұсылман перінің қызы үңдемей тыңдап тұрады. Содан кейін ноғайларға</w:t>
        <w:br/>
        <w:t>қарап сөйледі:</w:t>
        <w:br/>
        <w:t>- Ей, ноғайлар, ноғайлар,</w:t>
        <w:br/>
        <w:t>Сөйлейін еңді мен деді.</w:t>
        <w:br/>
        <w:t>Құлақ сал сөзге сен деді,</w:t>
        <w:br/>
        <w:t>Ар-намысың бар болса,</w:t>
      </w:r>
    </w:p>
    <w:p>
      <w:r>
        <w:t>Қара атқа қамшы басады,</w:t>
        <w:br/>
        <w:t>Тасыған судай тасады.</w:t>
        <w:br/>
        <w:t>Қос құлағын қайшылап,</w:t>
        <w:br/>
        <w:t>Аузынан көбік шашады.</w:t>
        <w:br/>
        <w:t>Биіктерден асады,</w:t>
        <w:br/>
        <w:t>Терең сайдан тік қарғып,</w:t>
        <w:br/>
        <w:t>Ор қояндай жосады.</w:t>
        <w:br/>
        <w:t>Ұшқан құспен жарысып,</w:t>
        <w:br/>
        <w:t>Алдынан келсе, тосады.</w:t>
        <w:br/>
        <w:t>Үш айлық жерге жануар</w:t>
        <w:br/>
        <w:t>Тоғыз күнде жетеді.</w:t>
        <w:br/>
        <w:t>Ағрабаттың қаласын</w:t>
        <w:br/>
        <w:t>Тоғыз айналып өтеді.</w:t>
        <w:br/>
        <w:t>Тұяқтан ұшқан тозаңы</w:t>
        <w:br/>
        <w:t>Қаланы жауып кетеді.</w:t>
        <w:br/>
        <w:t>Қара тұман қаптаған</w:t>
        <w:br/>
        <w:t>Жаудың көзін бітеді.</w:t>
        <w:br/>
        <w:t>Сонда Аңшыбай байқады</w:t>
        <w:br/>
        <w:t>Бекінген қала шамасын.</w:t>
        <w:br/>
        <w:t>“Жан-жағында тауы бар,</w:t>
        <w:br/>
        <w:t>Жолды қайдан табасың?</w:t>
        <w:br/>
        <w:t>Ындыс деген ел екен,</w:t>
        <w:br/>
        <w:t>Ой-шұқыры көп екен.</w:t>
        <w:br/>
        <w:t>Қайратыма мастанбай,</w:t>
        <w:br/>
        <w:t>Ойланып алған жөн екен”,-</w:t>
        <w:br/>
        <w:t>Деп батырың барлады,</w:t>
        <w:br/>
        <w:t>Көрінді шоғыр алдағы.</w:t>
        <w:br/>
        <w:t>Жүз кісідей қалын топ</w:t>
        <w:br/>
        <w:t>Ізді кесіп шарлады.</w:t>
        <w:br/>
        <w:t>Қай жақтан жау келер деп,</w:t>
        <w:br/>
        <w:t>Қақпаны бұзып енер деп,</w:t>
        <w:br/>
        <w:t>Күзетте жүрген көп тобыр.</w:t>
        <w:br/>
        <w:t>Бір дыбысты сезгендей,</w:t>
        <w:br/>
        <w:t>Өз жанынан безгендей,</w:t>
        <w:br/>
        <w:t>Қалаға қарай шабады.</w:t>
        <w:br/>
        <w:t>Ақорал ханға жетеді,</w:t>
        <w:br/>
        <w:t>Білгенін айтып өтеді.</w:t>
        <w:br/>
        <w:t>Жалғыз қара көргенін,</w:t>
        <w:br/>
        <w:t>Жат адамның келгенін</w:t>
        <w:br/>
        <w:t>Ханына хабар етеді.</w:t>
        <w:br/>
        <w:t>Хан сонда тұрып орнынан:</w:t>
        <w:br/>
        <w:t>- Бізге адам тең емес,</w:t>
        <w:br/>
        <w:t>Тең дегені жөн емес.</w:t>
        <w:br/>
        <w:t>Жау болса, жалғыз келмейді</w:t>
        <w:br/>
        <w:t>Сөзіңе ханың сенбейді.</w:t>
        <w:br/>
        <w:t>Жүз мың адам келсе де,</w:t>
        <w:br/>
        <w:t>Ақорал хан жерін бермейді.</w:t>
        <w:br/>
        <w:t>Жау болса, жақын келсін, - деп,</w:t>
      </w:r>
    </w:p>
    <w:p>
      <w:r>
        <w:t>Орайымды көрсін, - деп,</w:t>
        <w:br/>
        <w:t>Шекесінен қарады.</w:t>
        <w:br/>
        <w:t>Әскерін жинап алады.</w:t>
        <w:br/>
        <w:t>Кім болса да білейін,</w:t>
        <w:br/>
        <w:t>Өз көзіммен көрейін, -</w:t>
        <w:br/>
        <w:t>Деп, Орал хан қол бастап,</w:t>
        <w:br/>
        <w:t>Аңшыбай жатқан жерге барады.</w:t>
        <w:br/>
        <w:t>Ақорал ханның Аңшыбайды көргенде айтқан сөзі:</w:t>
        <w:br/>
        <w:t>-- Асыл туған баласың,</w:t>
        <w:br/>
        <w:t>Жарқыным, қайда барасың?</w:t>
        <w:br/>
        <w:t>Білмей ме екен адамзат</w:t>
        <w:br/>
        <w:t>Өзінің қайрат, шамасын.</w:t>
        <w:br/>
        <w:t>Мен байтақ жатқан ел едім,</w:t>
        <w:br/>
        <w:t>Асу бермес сел едім,</w:t>
        <w:br/>
        <w:t>Досыма шалқар көл едім,</w:t>
        <w:br/>
        <w:t>Дұшпаныма шөл едім.</w:t>
        <w:br/>
        <w:t>Шұүман көлдің басында</w:t>
        <w:br/>
        <w:t>Отырған халық мен едім.</w:t>
        <w:br/>
        <w:t>Неше жыл бойы жау көрмей,</w:t>
        <w:br/>
        <w:t>Осы өзеннің қасында</w:t>
        <w:br/>
        <w:t>Ит жүгіртіп, қүс салып,</w:t>
        <w:br/>
        <w:t>Саят құрған сері едім.</w:t>
        <w:br/>
        <w:t>Өлтіремін өзіңді,</w:t>
        <w:br/>
        <w:t>Ойып алам көзіңді,</w:t>
        <w:br/>
        <w:t>Тыңда менің сөзімді!</w:t>
        <w:br/>
        <w:t>Қысқартамын жасыңды,</w:t>
        <w:br/>
        <w:t>42</w:t>
        <w:br/>
        <w:t>Кесіп алам басынды-</w:t>
        <w:br/>
        <w:t>Астыңдағы Қара атты,</w:t>
        <w:br/>
        <w:t>Беліңе буған жарақты</w:t>
        <w:br/>
        <w:t>Шешіп маған бер деді,</w:t>
        <w:br/>
        <w:t>Өлмейін десең, сен деді.</w:t>
        <w:br/>
        <w:t>Маған жауап бермесең,</w:t>
        <w:br/>
        <w:t>Айтқаныма көнбесең,</w:t>
        <w:br/>
        <w:t>Азабымды көр! деді.</w:t>
        <w:br/>
        <w:t>Сонда Аңшыбай сөйледі.</w:t>
        <w:br/>
        <w:t>Сөйлегенде бүй деді:</w:t>
        <w:br/>
        <w:t>-- Ақорал хан, таспаңыз,</w:t>
        <w:br/>
        <w:t>Асығын сөйлеп саспаңыз.</w:t>
        <w:br/>
        <w:t>Баласынып бақырып,</w:t>
        <w:br/>
        <w:t>Мысымды менің баспаңыз.</w:t>
        <w:br/>
        <w:t>Өзіме өзім сенбесем,</w:t>
        <w:br/>
        <w:t>Алдыңа сенің келмес ем.</w:t>
        <w:br/>
        <w:t>Атысам десең, атысам,</w:t>
        <w:br/>
        <w:t>Аңшыбайдай батырды</w:t>
        <w:br/>
        <w:t>Елегенің жөн деді.</w:t>
        <w:br/>
        <w:t>Жиналып кеңес қүрсаң да,</w:t>
        <w:br/>
        <w:t>Аңшыбайдай асылға</w:t>
        <w:br/>
        <w:t>Болмайсың тең деді.</w:t>
      </w:r>
    </w:p>
    <w:p>
      <w:r>
        <w:t>Ашуына тисең батырдың,</w:t>
        <w:br/>
        <w:t>Боларсың дал-дал сен деді.</w:t>
        <w:br/>
        <w:t>Біз перінің қызымыз,</w:t>
        <w:br/>
        <w:t>Білгендерің жөн деді,</w:t>
        <w:br/>
        <w:t>Айтқаныма көн деді.</w:t>
        <w:br/>
        <w:t>Айтқаныма көнбесең,</w:t>
        <w:br/>
        <w:t>Мекенің болар көр деді.</w:t>
        <w:br/>
        <w:t>Жайлаған екен ішіңді</w:t>
        <w:br/>
        <w:t>Арамдықтың аласы.</w:t>
        <w:br/>
        <w:t>Аңшыбай деген арыстан,</w:t>
        <w:br/>
        <w:t>Сонда перінің қызы қайта сөйлеп кетеді:</w:t>
        <w:br/>
        <w:t>- Ноғайлы деген ел деді,</w:t>
        <w:br/>
        <w:t>Аңшыбайды көр деді,</w:t>
        <w:br/>
        <w:t>Қасына жақын кел деді.</w:t>
        <w:br/>
        <w:t>Алты жыл бойы жатқаны</w:t>
        <w:br/>
        <w:t>Жапан дала, көл,- деді.</w:t>
        <w:br/>
        <w:t>Адам деп іздеп бармадың,</w:t>
        <w:br/>
        <w:t>Көзіңнің қырын салмадың.</w:t>
        <w:br/>
        <w:t>Асылыңды қорладың,</w:t>
        <w:br/>
        <w:t>Аулыңнан қуып зорладың.</w:t>
        <w:br/>
        <w:t>Көрдің бе енді сіз деді,</w:t>
        <w:br/>
        <w:t>Ноғайлар құшақтарын жайып, күрметтеп, үйлеріне қонаққа шақырады. Ел</w:t>
        <w:br/>
        <w:t>жиналып, той жасайды.</w:t>
        <w:br/>
        <w:t>Аңшыбай артық ер еді,</w:t>
        <w:br/>
        <w:t>Аралап елін көреді.</w:t>
        <w:br/>
        <w:t>Екі перінің қызын алып,</w:t>
        <w:br/>
        <w:t>Еліне келген жері еді.</w:t>
        <w:br/>
        <w:t>Аттандырды шабарды,</w:t>
        <w:br/>
        <w:t>Тойға салды хабарды.</w:t>
        <w:br/>
        <w:t>Алты күн елі тойлады,</w:t>
        <w:br/>
        <w:t>Алты күн думан ойнады.</w:t>
        <w:br/>
        <w:t>Аңшыбайдай батырды</w:t>
        <w:br/>
        <w:t>Кеп ноғайлы көрген соң,</w:t>
        <w:br/>
        <w:t>Жақсы-жайсаң жиналып,</w:t>
        <w:br/>
        <w:t>Алдына мұның келген соң;</w:t>
        <w:br/>
        <w:t>“Баста, батыр, бізді”. - деп,</w:t>
        <w:br/>
        <w:t>Соңына халық ерген соң,</w:t>
        <w:br/>
        <w:t>Шешіліп батыр сөйледі,</w:t>
        <w:br/>
        <w:t>Ел жағдайын білген соң:</w:t>
        <w:br/>
        <w:t>Өштескен бар ма жауларың,</w:t>
        <w:br/>
        <w:t>37</w:t>
        <w:br/>
        <w:t>Ол да ноғай баласы.</w:t>
        <w:br/>
        <w:t>Өлтіресің не үшін?</w:t>
        <w:br/>
        <w:t>Өздерің ойлап қарашы,</w:t>
        <w:br/>
        <w:t>Қияметтік дос болдық</w:t>
        <w:br/>
        <w:t>Пері мен адам баласы.</w:t>
        <w:br/>
        <w:t>Аңшыбайға Құдайдың</w:t>
        <w:br/>
        <w:t>Өзі қосты, қарашы!</w:t>
        <w:br/>
        <w:t>Өлтірем деп желікпе,</w:t>
        <w:br/>
        <w:t>Аңшыбайға жетпейді</w:t>
        <w:br/>
        <w:t>Мың сан қолдың шамасы.</w:t>
        <w:br/>
        <w:t>Сонда ноғайлар қорықты,</w:t>
        <w:br/>
        <w:t>Түстері қашып, үрікті.</w:t>
        <w:br/>
        <w:t>“Кеше көр, батыр, бізді” деп,</w:t>
      </w:r>
    </w:p>
    <w:p>
      <w:r>
        <w:t>Қоралай келіп тұрыпты.</w:t>
        <w:br/>
        <w:t>Арзу болдық біз деді.</w:t>
        <w:br/>
        <w:t>Батыр туған Аңшыбай</w:t>
        <w:br/>
        <w:t>Туған елін іздеді.</w:t>
        <w:br/>
        <w:t>Жауың болса, алады,</w:t>
        <w:br/>
        <w:t>Еліңе олжа салады,</w:t>
        <w:br/>
        <w:t>Ел қорғаны болады.</w:t>
        <w:br/>
        <w:t>Мүны естіген ноғайлар</w:t>
        <w:br/>
        <w:t>Аңшыбайдай батырды</w:t>
        <w:br/>
        <w:t>Енді ортаға салады.</w:t>
        <w:br/>
        <w:t>Бітпей жатқан дауларын?</w:t>
        <w:br/>
        <w:t>Жасырмай, түгел айтыңдар,</w:t>
        <w:br/>
        <w:t>Үлкен-кіші бауырларым,</w:t>
        <w:br/>
        <w:t>Қол жинап маған беріңдер,</w:t>
        <w:br/>
        <w:t>Қайратымды көріндер.</w:t>
        <w:br/>
        <w:t>Намысы бар бағландар,</w:t>
        <w:br/>
        <w:t>Соңыма менің еріңдер.</w:t>
        <w:br/>
        <w:t>Қару-жарақ сайландар,</w:t>
        <w:br/>
        <w:t>Тұлпарларды байландар.</w:t>
        <w:br/>
        <w:t>Көк сауытты киіңдер,</w:t>
        <w:br/>
        <w:t>Ат құйрығын түйіңдер,</w:t>
        <w:br/>
        <w:t>Ноғайға да күн туды</w:t>
        <w:br/>
        <w:t>Қалмақ жауды ойрандар.</w:t>
        <w:br/>
        <w:t>Аңқшыбайдай батырың</w:t>
        <w:br/>
        <w:t>Аралап елін көреді,</w:t>
        <w:br/>
        <w:t>Ел шамасын біледі.</w:t>
        <w:br/>
        <w:t>Болаттан өрген ақ сауыт</w:t>
        <w:br/>
        <w:t>Сонда кәпір патшасының қызы сөйледі:</w:t>
        <w:br/>
        <w:t>- Ей, Аңшыбай, Аңшыбай,</w:t>
        <w:br/>
        <w:t>Мал үшін енді тарықпа,</w:t>
        <w:br/>
        <w:t>Атам отырған алтын тақ,</w:t>
        <w:br/>
        <w:t>Бізге де бітер мал мен бақ.</w:t>
        <w:br/>
        <w:t>Қазынаға қолды салармын,</w:t>
        <w:br/>
        <w:t>Керек болса қу дүние,</w:t>
        <w:br/>
        <w:t>Дорбалап қаптап алармын,</w:t>
        <w:br/>
        <w:t>Ағайын-туған халқыңның</w:t>
        <w:br/>
        <w:t>Ішіне таман барармыз,</w:t>
        <w:br/>
        <w:t>Ел назарына көз салармыз,</w:t>
        <w:br/>
        <w:t>Қонысымызды алармыз.</w:t>
        <w:br/>
        <w:t>Алтын мен күміс бар болса,</w:t>
        <w:br/>
        <w:t>Бір Құдайым жар болса,</w:t>
        <w:br/>
        <w:t>Қатарға кіріп қалармыз.</w:t>
        <w:br/>
        <w:t>Екеуміз де патша қызымыз,</w:t>
        <w:br/>
        <w:t>Ешкімнен кем емес жүзіміз.</w:t>
        <w:br/>
        <w:t>Екеуміз де алтын аламыз,</w:t>
        <w:br/>
        <w:t>Бар керекті табамыз.</w:t>
        <w:br/>
        <w:t>Сізге алыс болса да,</w:t>
        <w:br/>
        <w:t>Аңшыбай, бізге жақын жер деді.</w:t>
        <w:br/>
        <w:t>Жақын жерде бар шығар</w:t>
        <w:br/>
        <w:t>Сіздің туған ел деді.</w:t>
        <w:br/>
        <w:t>Ел ішіне барған соң,</w:t>
      </w:r>
    </w:p>
    <w:p>
      <w:r>
        <w:t>Мырза менен бегіннің</w:t>
        <w:br/>
        <w:t>Үйіне таман бар деді.</w:t>
        <w:br/>
        <w:t>Кім екеніңді жайлап сен</w:t>
        <w:br/>
        <w:t>Құлағына сал деді.</w:t>
        <w:br/>
        <w:t>Жақсы менен жайсаңын</w:t>
        <w:br/>
        <w:t>Аралап өзің көр деді.</w:t>
        <w:br/>
        <w:t>Көргеніннің барлығын</w:t>
        <w:br/>
        <w:t>Бізге айтып кел деді.</w:t>
        <w:br/>
        <w:t>Жәрдем сұра, жасқанба,</w:t>
        <w:br/>
        <w:t>Бергендерін ала бер.</w:t>
        <w:br/>
        <w:t>Олар түк бермесе,</w:t>
        <w:br/>
        <w:t>Көзіне сені ілмесе,</w:t>
        <w:br/>
        <w:t>Түстік жаққа шығыңыз,</w:t>
        <w:br/>
        <w:t>Бір төбенің басына</w:t>
        <w:br/>
        <w:t>Бір ағашты қағыңыз,</w:t>
        <w:br/>
        <w:t>Жалғыз ағаш басына</w:t>
        <w:br/>
        <w:t>Жалау байлап алыңыз.</w:t>
        <w:br/>
        <w:t>Сол ағаштың қасына</w:t>
        <w:br/>
        <w:t>Сіз отырып қалыңыз.</w:t>
        <w:br/>
        <w:t>Қатарласып екі аққу,</w:t>
        <w:br/>
        <w:t>Шыр айналып ұшармыз.</w:t>
        <w:br/>
        <w:t>Айналып ұшып бір-екі,</w:t>
        <w:br/>
        <w:t>Қарайған бір зат тастармыз.</w:t>
        <w:br/>
        <w:t>Жүгіріп бар сен деді.</w:t>
        <w:br/>
        <w:t>Қарайып түскен нәрсені</w:t>
        <w:br/>
        <w:t>Көзіңменен көр деді.</w:t>
        <w:br/>
        <w:t>Ноғайлардың шетіне</w:t>
        <w:br/>
        <w:t>Аңшыбай бір күн жетеді.</w:t>
        <w:br/>
        <w:t>Қыздардың айтқанын</w:t>
        <w:br/>
        <w:t>Өзіне үлгі етеді.</w:t>
        <w:br/>
        <w:t>Ер мырзаның үйіне</w:t>
        <w:br/>
        <w:t>Аңшыбай барды қыдырып.</w:t>
        <w:br/>
        <w:t>Ешкім қарсы алмады</w:t>
        <w:br/>
        <w:t>Бауырымдап жүгіріп.</w:t>
        <w:br/>
        <w:t>- Ноғайлы елім сен деді,</w:t>
        <w:br/>
        <w:t>Жігіт болдым мен деді,</w:t>
        <w:br/>
        <w:t>Туған елім сен деді,</w:t>
        <w:br/>
        <w:t>Көмегінді бер деді.</w:t>
        <w:br/>
        <w:t>Алайын әйел мен деді.</w:t>
        <w:br/>
        <w:t>Ел қатарына кірейін,</w:t>
        <w:br/>
        <w:t>Қайратымды көр деді.</w:t>
        <w:br/>
        <w:t>Сонда шошып ноғайлар:</w:t>
        <w:br/>
        <w:t>- Маңайымнан кет деді,</w:t>
        <w:br/>
        <w:t>Баратын жеріңе жет деді.</w:t>
        <w:br/>
        <w:t>Қаңғырып жүрген сендейлер</w:t>
        <w:br/>
        <w:t>Ел ішінде көп деді.</w:t>
        <w:br/>
        <w:t>Бір жан тамақ бермеді,</w:t>
        <w:br/>
        <w:t>Көздеріне ілмеді,</w:t>
      </w:r>
    </w:p>
    <w:p>
      <w:r>
        <w:t>Жоғал, залым, сен, - деді.</w:t>
        <w:br/>
        <w:t>Сонда тұрып Аңшыбай</w:t>
        <w:br/>
        <w:t>Төбеге қарай кетеді.</w:t>
        <w:br/>
        <w:t>Жалғыздық түсіп есіне,</w:t>
        <w:br/>
        <w:t>Жер-жебіріне жетеді.</w:t>
        <w:br/>
        <w:t>Ол төбеге барған соң,</w:t>
        <w:br/>
        <w:t>Жалғыз ағаш қағады,</w:t>
        <w:br/>
        <w:t>Көзінен жас ағады.</w:t>
        <w:br/>
        <w:t>Өксіп-ексіп жылады,</w:t>
        <w:br/>
        <w:t>Мұңын кімге шағады.</w:t>
        <w:br/>
        <w:t>Орамалын ағаштың</w:t>
        <w:br/>
        <w:t>Басына байлап қояды.</w:t>
        <w:br/>
        <w:t>Сол ағаштың түбіне</w:t>
        <w:br/>
        <w:t>Өзі келіп отырды,</w:t>
        <w:br/>
        <w:t>Кеудесін шерге толтырды.</w:t>
        <w:br/>
        <w:t>Жетімдік, жоқтық, жалғыздық</w:t>
        <w:br/>
        <w:t>Тырнап өтті аямай</w:t>
        <w:br/>
        <w:t>Жаралы жүрек қотырды.</w:t>
        <w:br/>
        <w:t>Сонда Аңшыбай сөйледі:</w:t>
        <w:br/>
        <w:t>- Қарабалта батыр сен, - деді,</w:t>
        <w:br/>
        <w:t>Ақорал ханды өлтірген</w:t>
        <w:br/>
        <w:t>Ноғайлының баласы</w:t>
        <w:br/>
        <w:t>Алдында сенің түр, - деді,</w:t>
        <w:br/>
        <w:t>Қақпаның болса, құр, - деді.</w:t>
        <w:br/>
        <w:t>Тыңдап болдым сөзіңді,</w:t>
        <w:br/>
        <w:t>Таныстырдым өзімді.</w:t>
        <w:br/>
        <w:t>Қайратыма шыдап көр,</w:t>
        <w:br/>
        <w:t>Батыр болсаң төзімді.</w:t>
        <w:br/>
        <w:t>Жұлайын талдап шашынды,</w:t>
        <w:br/>
        <w:t>Алайын қағып басынды,</w:t>
        <w:br/>
        <w:t>Қысқартайын жасыңды,</w:t>
        <w:br/>
        <w:t>Атаңа нәлет ындыстың</w:t>
        <w:br/>
        <w:t>Қара қанын төгейін,</w:t>
        <w:br/>
        <w:t>Қабырғасын сөгейін,</w:t>
        <w:br/>
        <w:t>Іздегенге сұраған,</w:t>
        <w:br/>
        <w:t>Сыбағанды берейін,</w:t>
        <w:br/>
        <w:t>Кезегіңді ал, -- деді,</w:t>
        <w:br/>
        <w:t>Меңзеген жерге бар, - деді</w:t>
        <w:br/>
        <w:t>Садағынды кере атып,</w:t>
        <w:br/>
        <w:t>Найзаңды дәлдеп сал! - деді.</w:t>
        <w:br/>
        <w:t>Сонда ындыс ақырды,</w:t>
        <w:br/>
        <w:t>Аруағын шақырды.</w:t>
        <w:br/>
        <w:t>Атына басты тақымды,</w:t>
        <w:br/>
        <w:t>“Ұш айналып батырды,</w:t>
        <w:br/>
        <w:t>Өлер жерің осы деп,</w:t>
        <w:br/>
        <w:t>Қақ жүректің тұсы деп,</w:t>
        <w:br/>
        <w:t>Садағын тартып қалады.</w:t>
        <w:br/>
        <w:t>Зырлап оғы барады,</w:t>
        <w:br/>
        <w:t>Орта жолға жеткенде,</w:t>
        <w:br/>
        <w:t>Қақ бөлініп қалады.</w:t>
        <w:br/>
        <w:t>Мұны көрген Қарабалта</w:t>
        <w:br/>
        <w:t>Қақшиып қатып қалады.</w:t>
        <w:br/>
        <w:t>У жалаған қасқырдай,</w:t>
      </w:r>
    </w:p>
    <w:p>
      <w:r>
        <w:t>Іші от боп жанады.</w:t>
        <w:br/>
        <w:t>Сонда Аңшыбай сөйледі:</w:t>
        <w:br/>
        <w:t>-- Қарабалта батыр сен деді,</w:t>
        <w:br/>
        <w:t>Аңшыбай бала мен деді,</w:t>
        <w:br/>
        <w:t>Кезегімді бер деді,</w:t>
        <w:br/>
        <w:t>Қызығымды көр деді.</w:t>
        <w:br/>
        <w:t>Іздегенім сен деді,</w:t>
        <w:br/>
        <w:t>Мен ноғайлы елінің</w:t>
        <w:br/>
        <w:t>Елден шыққан ерімін,</w:t>
        <w:br/>
        <w:t>Артық туған шерімін,</w:t>
        <w:br/>
        <w:t>45</w:t>
        <w:br/>
        <w:t>Азулы туған бөрімін.</w:t>
        <w:br/>
        <w:t>Талайын алдым қалмақтың,</w:t>
        <w:br/>
        <w:t>Еліңді жөнге салмақпын.</w:t>
        <w:br/>
        <w:t>Елім үшін туған баламын,</w:t>
        <w:br/>
        <w:t>Жауымнан кек аламын,</w:t>
        <w:br/>
        <w:t>Қалаңа ойран саламын,</w:t>
        <w:br/>
        <w:t>Көрген жоқ қайтып талабым,</w:t>
        <w:br/>
        <w:t>Жалғызбын деп ойламан,</w:t>
        <w:br/>
        <w:t>Қаруым қанға тоймаған,</w:t>
        <w:br/>
        <w:t>Ерегескен жауымды</w:t>
        <w:br/>
        <w:t>Табанға салмай қоймағам.</w:t>
        <w:br/>
        <w:t>Сонда қалмақ сөйлейді,</w:t>
        <w:br/>
        <w:t>Сөйлегенде бүй дейді:</w:t>
        <w:br/>
        <w:t>- Атаңа нәлет құл ноғай,</w:t>
        <w:br/>
        <w:t>Ақылы жоқ көп ноғай,</w:t>
        <w:br/>
        <w:t>Әскерің жоқ ку ноғай,</w:t>
        <w:br/>
        <w:t>Мен өлгенмен, артымда</w:t>
        <w:br/>
        <w:t>Арлан қасқыр бөрім бар,</w:t>
        <w:br/>
        <w:t>Атағы шыққан ерім бар,</w:t>
        <w:br/>
        <w:t>Жау баспаған жерім бар</w:t>
        <w:br/>
        <w:t>Жалғыз атты қаңғырған</w:t>
        <w:br/>
        <w:t>Ноғайым, сенің кімің бар? --</w:t>
        <w:br/>
        <w:t>Деп ақырып, долданды,</w:t>
        <w:br/>
        <w:t>Басына киген телпегін</w:t>
        <w:br/>
        <w:t>Жұүла тартып қолға алды.</w:t>
        <w:br/>
        <w:t>Екі жүзді қанжарын</w:t>
        <w:br/>
        <w:t>Қынабынан суырды,</w:t>
        <w:br/>
        <w:t>Өз әпшісін қуырды.</w:t>
        <w:br/>
        <w:t>Төбесіндегі айдарын</w:t>
        <w:br/>
        <w:t>Қырқын жерге түсірді.</w:t>
        <w:br/>
        <w:t>Үстіндегі сауытын</w:t>
        <w:br/>
        <w:t>Өз қолымен ағытып,</w:t>
        <w:br/>
        <w:t>Төмен қарай ысырды.</w:t>
        <w:br/>
        <w:t>Қарабалта қалшылдап,</w:t>
        <w:br/>
        <w:t>Атынан түсіп тұрады.</w:t>
        <w:br/>
        <w:t>Қара жерді осқылап,</w:t>
        <w:br/>
        <w:t>Жүгегіне қанжар үрады.</w:t>
        <w:br/>
        <w:t>Қара қаны шашырап,</w:t>
        <w:br/>
        <w:t>Өкіріп барып құлады.</w:t>
        <w:br/>
        <w:t>Жаусыраған қалмақтың</w:t>
        <w:br/>
        <w:t>Ақылы анық кеткенін</w:t>
        <w:br/>
        <w:t>Сонда Аңшыбай ұғады.</w:t>
      </w:r>
    </w:p>
    <w:p>
      <w:r>
        <w:t>-- Жақсы басшы - елге қүт,</w:t>
        <w:br/>
        <w:t>Жаман басшы - елге жұт,</w:t>
        <w:br/>
        <w:t>Жатқаныңнан тұрма, - деп,</w:t>
        <w:br/>
        <w:t>Атының басын бұрады.</w:t>
        <w:br/>
        <w:t>Айнала беріп әккі жау,</w:t>
        <w:br/>
        <w:t>Жағаға қол салады,</w:t>
        <w:br/>
        <w:t>Жүлқып тартып қалады.</w:t>
        <w:br/>
        <w:t>Аңшыбай былқ етпеді,</w:t>
        <w:br/>
        <w:t>Ындыстың күші жетпеді,</w:t>
        <w:br/>
        <w:t>Сонда да шегініп кетпеді.</w:t>
        <w:br/>
        <w:t>Аңшыбай бала қарады,</w:t>
        <w:br/>
        <w:t>Тебініп жетіп барады.</w:t>
        <w:br/>
        <w:t>Шамырқанып, шамданды,</w:t>
        <w:br/>
        <w:t>Буырқанып, бұрсанды,</w:t>
        <w:br/>
        <w:t>Мұздай темір құрсанды,</w:t>
        <w:br/>
        <w:t>Акюбайға қол салды,</w:t>
        <w:br/>
        <w:t>Бір салса да мол салды.</w:t>
        <w:br/>
        <w:t>Жағасынан алады,</w:t>
        <w:br/>
        <w:t>Екі көзі қызарып,</w:t>
        <w:br/>
        <w:t>Тіктеп батыр қарады.</w:t>
        <w:br/>
        <w:t>Бір-біріне беріспей,</w:t>
        <w:br/>
        <w:t>Қолдары да қарысты,</w:t>
        <w:br/>
        <w:t>Ат үстінде алысты,</w:t>
        <w:br/>
        <w:t>Жағаласып қалысты.</w:t>
        <w:br/>
        <w:t>Аңшыбайдың шеңгелі</w:t>
        <w:br/>
        <w:t>Аюбайдың мойнына</w:t>
        <w:br/>
        <w:t>Тұзақтай болып жабысты.</w:t>
        <w:br/>
        <w:t>Сонда Аюбай сөйледі:</w:t>
        <w:br/>
        <w:t>-- Аңшыбай, ер екенсің сен-ай, - деді,</w:t>
        <w:br/>
        <w:t>Сеңдей ерді көрмедім мен-ай, - деді.</w:t>
        <w:br/>
        <w:t>Сұрасаң, алыс емес, елім жақын,</w:t>
        <w:br/>
        <w:t>Жауемес, досым болып жүр-ай, - деді.</w:t>
        <w:br/>
        <w:t>Бар еді ақ сүт берген менің анам,</w:t>
        <w:br/>
        <w:t>Бар еді інім менен сендей ағам.</w:t>
        <w:br/>
        <w:t>Қажырлы қайратыңа қайран қалам,</w:t>
        <w:br/>
        <w:t>Келмейді ноғайлыға енді шамам.</w:t>
        <w:br/>
        <w:t>Жалынса, жақсы кешер деген еді,</w:t>
        <w:br/>
        <w:t>Жақсы адам елдің қамын жеген еді.</w:t>
        <w:br/>
        <w:t>Шын батыр екеніне көзім жетті,</w:t>
        <w:br/>
        <w:t>Сүрайтын тілегім бар сенен енді.</w:t>
        <w:br/>
        <w:t>Бір қасық қанымды қи, ая мені,</w:t>
        <w:br/>
        <w:t>Досым деп сыр айтамын енді сені.</w:t>
        <w:br/>
        <w:t>Бар еді алған жарым, алтын балам,</w:t>
        <w:br/>
        <w:t>Тоқсанға келіп отыр ата-анам.</w:t>
        <w:br/>
        <w:t>Солардың аттарынан ант етемін,</w:t>
        <w:br/>
        <w:t>-- Қалмақтың көрдім барып қалаларын,</w:t>
        <w:br/>
        <w:t>Жапанды жалғыз жүріп араладым.</w:t>
        <w:br/>
        <w:t>Қабырғасы қатпаған жас бала еді, деп,</w:t>
        <w:br/>
        <w:t>Жауласу осыменен болсын тамам.</w:t>
        <w:br/>
        <w:t>Қалың қол досың болып ерейік біз,</w:t>
        <w:br/>
        <w:t>Жөн айтсаң, жөн ісіңе көнейік біз.</w:t>
      </w:r>
    </w:p>
    <w:p>
      <w:r>
        <w:t>Егер де жауың болса, баста өзің,</w:t>
        <w:br/>
        <w:t>Солардың сыбағасын берейік біз.</w:t>
        <w:br/>
        <w:t>Аңшыбай сонда: “Еліңе баста деді,</w:t>
        <w:br/>
        <w:t>Жау бар деп мен тұрғанда саспа деді.</w:t>
        <w:br/>
        <w:t>Қалаңның неше қабат қорғаны бар,</w:t>
        <w:br/>
        <w:t>Жасырмай, сырыңды ашып таста деді.</w:t>
        <w:br/>
        <w:t>Сонда Аюбай атынан түсе қалды,</w:t>
        <w:br/>
        <w:t>Басындағы дулығасын қолына алды.</w:t>
        <w:br/>
        <w:t>- Олай болса, біздін айтар сырымыз бар.</w:t>
        <w:br/>
        <w:t>Қазулы терең жатқан орымыз бар</w:t>
        <w:br/>
        <w:t>Көлдененнен биік корған жарымыз бар,</w:t>
        <w:br/>
        <w:t>Бекіткен көк болатпен шегіміз бар.</w:t>
        <w:br/>
        <w:t>Сұрасаң, сексен қақпа қаламыз бар,</w:t>
        <w:br/>
        <w:t>Қарулы қалың әскер панамыз бар.</w:t>
        <w:br/>
        <w:t>Көретін енді сізді көзіміз бар,</w:t>
        <w:br/>
        <w:t>Айтатын сізге, тақсыр, сөзіміз бар.</w:t>
        <w:br/>
        <w:t>Мен дағы өзіңіздей азаматпын,</w:t>
        <w:br/>
        <w:t>Шын достық айтқанымды есінізге ал.</w:t>
        <w:br/>
        <w:t>Аңшыбай бұл кеңеске құлақ салды,</w:t>
        <w:br/>
        <w:t>Достық деген тілегін қабыл алды.</w:t>
        <w:br/>
        <w:t>Ындыстың елін түгел аралап боп,</w:t>
        <w:br/>
        <w:t>Аюбай өз еліне хан боп қалды.</w:t>
        <w:br/>
        <w:t>Аңшыбай мен Аюбай ақиреттік</w:t>
        <w:br/>
        <w:t>Дос болып, талай елді жөнге салды.</w:t>
        <w:br/>
        <w:t>Аюбай Аңшыбайды жарты жолға</w:t>
        <w:br/>
        <w:t>Шығарып сап, құшақтап, қолын алды.</w:t>
        <w:br/>
        <w:t>Ноғайлының еліне сәлем айтып,</w:t>
        <w:br/>
        <w:t>Досын қимай, артынан қарап қалды.</w:t>
        <w:br/>
        <w:t>Аңшыбай аман-есен елге келді,</w:t>
        <w:br/>
        <w:t>Баяғы туып-өскен жерге келді.</w:t>
        <w:br/>
        <w:t>Жұбайлары қүшақ жайып қарсы алады,</w:t>
        <w:br/>
        <w:t>Секіріп еркеледі балалары.</w:t>
        <w:br/>
        <w:t>Бес жыл жүріп хабарсыз кеткен батыр</w:t>
        <w:br/>
        <w:t>Ел-жұртын, дос-жаранын аралады.</w:t>
        <w:br/>
        <w:t>Халкын жинап алып, кеңес құрды,</w:t>
        <w:br/>
        <w:t>Ынта сап ер азамат тыңдап тұрды.</w:t>
        <w:br/>
        <w:t>Аруақты батырдың келбетіне</w:t>
        <w:br/>
        <w:t>Таңырқап, қалың ноғай құлдық, ұрды.</w:t>
        <w:br/>
        <w:t>Сонда Аңшыбай шешіліп сөйлеп кетті, айбынды үні жиынды тебірентіп:</w:t>
        <w:br/>
        <w:t>Соңымнан еруге бірің жарамадың.</w:t>
        <w:br/>
        <w:t>“Жалғыздың жары Құдай” деген бар,</w:t>
        <w:br/>
        <w:t>деп,</w:t>
        <w:br/>
        <w:t>Аттандым, алды-артыма қарамадым.</w:t>
        <w:br/>
        <w:t>Саны көп, сапасы жоқ ел екен ол,</w:t>
        <w:br/>
        <w:t>Қайратын да, қаруын да шамаладым,</w:t>
        <w:br/>
        <w:t>Жауыңды жеңіп келдім алдарыңа,</w:t>
        <w:br/>
        <w:t>Аман ба мал мен басың, балаларың?</w:t>
        <w:br/>
        <w:t>Бармысың сау-саламат, туған халқым,</w:t>
        <w:br/>
        <w:t>Дос пен қастың айырдым парасатын.</w:t>
        <w:br/>
        <w:t>Жауласқан қалың қалмақ басын иді,</w:t>
        <w:br/>
        <w:t>Көтердім аруақ колдап, ноғай атын.</w:t>
        <w:br/>
        <w:t>Қан кешіп, қабырғадан жүрсем дағы,</w:t>
        <w:br/>
        <w:t>Орындадым ата-бабам аманатын.</w:t>
        <w:br/>
        <w:t>Сонда топтан ақсақал қария шықты,</w:t>
        <w:br/>
        <w:t>Тоқсанға келсе дағы буыны мықты:</w:t>
      </w:r>
    </w:p>
    <w:p>
      <w:r>
        <w:t>-- Ардагер арыстаным, аяулы үлым, -</w:t>
        <w:br/>
        <w:t>Деп құшақтап Аңшыбайды, тізе бүкті.</w:t>
        <w:br/>
        <w:t>Аңшыбай қарияны көтеріп алды,</w:t>
        <w:br/>
        <w:t>Төрде отырған топ қатарына алып барды.</w:t>
        <w:br/>
        <w:t>Құшақтап, сақалынан сүйіп, қолын қысты,</w:t>
        <w:br/>
        <w:t>Бауырмал, батыр ұлан бата сүрап,</w:t>
        <w:br/>
        <w:t>Алдында сол қарияның тұрып қалды.</w:t>
        <w:br/>
        <w:t>Сонда қария сөйледі қолын жайып:</w:t>
        <w:br/>
        <w:t>- Жас жетіп, күш-қуатым болды ғайып.</w:t>
        <w:br/>
        <w:t>Шеккен нардай отырмын от басында,</w:t>
        <w:br/>
        <w:t>Дүбіріңе ере алмай, мен қартайып,</w:t>
        <w:br/>
        <w:t>Батагәй келді алдыңа мына қартын,</w:t>
        <w:br/>
        <w:t>Ұрпаққа үлгі болсын батыр салтың.</w:t>
        <w:br/>
        <w:t>Келдің бе аман-есен, ей, жарқыным,</w:t>
        <w:br/>
        <w:t>Әлемге паш еттің-ау ноғай атын!</w:t>
        <w:br/>
        <w:t>Қайтпасын қас жауыңнан сенің бетің,</w:t>
        <w:br/>
        <w:t>Еліңе қорған болсын күдіретің.</w:t>
        <w:br/>
        <w:t>Батырым, арта берсін атақ-даңқың,</w:t>
        <w:br/>
        <w:t>Бас қосып, бата берді туған халқың.</w:t>
        <w:br/>
        <w:t>Халықтан батыр ұлан бата алды,</w:t>
        <w:br/>
        <w:t>Елін жинап, көрікті қала салды.</w:t>
        <w:br/>
        <w:t>Айнала алты қабат қорған соғып,</w:t>
        <w:br/>
        <w:t>Салған қала елдігіне жарасады.</w:t>
        <w:br/>
        <w:t>Мүнарасын мың құлаш тастан өрген,</w:t>
        <w:br/>
        <w:t>Асқақтаған аспанмен таласады.</w:t>
        <w:br/>
        <w:t>Дос түгіл, дүшпандары ақыл сұрап,</w:t>
        <w:br/>
        <w:t>Аңшыбайдай батырмен санасады.</w:t>
        <w:br/>
        <w:t>Аңшыбай қатарға қосты ноғай елін,</w:t>
        <w:br/>
        <w:t>Жау жолатпай, көктетті ноғай жерін.</w:t>
        <w:br/>
        <w:t>Алпыстан асқанша аттан түспей,</w:t>
        <w:br/>
        <w:t>Басқыншыға бастырмады төңірегін.</w:t>
        <w:br/>
        <w:t>Қиссасы Аңшыбайдың тамам болды,</w:t>
        <w:br/>
        <w:t>О кезде жаугершілік заман болды.</w:t>
        <w:br/>
        <w:t>“Ата көрген оқ жонар” дегендейін,</w:t>
        <w:br/>
        <w:t>Немересі бастады талай қолды.</w:t>
        <w:br/>
        <w:t>Аңшыбай батыр үш жасына келгенде, шешесі өліп, жетім қалады. Төрт жасына</w:t>
        <w:br/>
        <w:t>келгенде, әкесі өледі. Панасыз жетім қалған баланы ауылдағы балалар ауылға</w:t>
        <w:br/>
        <w:t>келтірмей, куып жіберетін еді далаға. Сонда Аңшыбай жыңғылдан жақ, шиден оқ</w:t>
        <w:br/>
        <w:t>жасап алады да, “Балалық құрсын”, -- деп, қаңғырып жүріп бір тоғайға тап болады.</w:t>
        <w:br/>
        <w:t>Тоғайдың ішінде бір алақандай көл бар еді. Соның бетінде шіл, үйректер болатын.</w:t>
        <w:br/>
        <w:t>Соларды атып алып, отқа қақтап пісіріп жеп жата береді. Шіл, үйрек деген үсақ,</w:t>
        <w:br/>
        <w:t>құс болатын. Сол тоғайда алты жыл өмір сүріп, жата береді. Жасы онға толады.</w:t>
        <w:br/>
        <w:t>Әжептеуір жігіт болады. Бір күндері болғанда, сол көлге бір аққу келіп қонады.</w:t>
        <w:br/>
        <w:t>Аңшыбай қолына жағын, ататын оғын алып, атайын деп еді, аққу сыңсып қыз</w:t>
        <w:br/>
        <w:t>болды. Қыз болғанда, қызық болды. Жаратқан басқа қыздан бүзық болды.</w:t>
        <w:br/>
        <w:t>-- Адам баласы, атпа мені сен, - деді, - Сені көрген соң, сұрайын деп келіп</w:t>
        <w:br/>
        <w:t>тұрмын мен, - деді. - Не ғылып жатқан адамсың сен? - деді. - Адаммын ғой,</w:t>
        <w:br/>
        <w:t>құс болсам да мен,- деді.</w:t>
        <w:br/>
        <w:t>-- Аңшыбай сонда сөйледі:</w:t>
        <w:br/>
        <w:t>- Мен адам баласымын. Жетім қалдым, үш жасымда шешем өліп, төрт жасымда</w:t>
        <w:br/>
        <w:t>әкем өліп, басыма күн туды. Ит қосып, балалар ауылға келтірмей, далаға қуды.</w:t>
        <w:br/>
        <w:t>Алты жыл болды, осында жатқаным. Мына жаман үйрек болды атқаным. Үстімде</w:t>
        <w:br/>
        <w:t>киім жоқ. Осы үйректен басқа тамаққа жейтін бүйым жоқ. Жақын жерде қала</w:t>
      </w:r>
    </w:p>
    <w:p>
      <w:r>
        <w:t>жоқ. Қала табатын менде шама жоқ. Мен сондай жапанда жатқан баламын. Аға.</w:t>
        <w:br/>
        <w:t>іні менде жоқ, мені есіркейтін пенде жоқ. Менен несін сұрайсың сен, - деді. -</w:t>
        <w:br/>
        <w:t>Сөйтіп жатқан бір ғаріппін мен, - деді.</w:t>
        <w:br/>
        <w:t>Ол аққу еді. Үзіліп кетті, шамасы. Үлкен құстың тұрсын ба көрініп қарасы.</w:t>
        <w:br/>
        <w:t>Сонда тағы бір аққу келіп қоңды. Ана аққудың қарасы үзіліп кеткенде, Антшыбай</w:t>
        <w:br/>
        <w:t>тағы атайын деп кезеп еді оғын, аққу сілкініп кетіп, ол да бір қыз бола қалды.</w:t>
        <w:br/>
        <w:t>Сонда мына аққу түрып айтты:</w:t>
        <w:br/>
        <w:t>- Сен неғылған адамсың? Неше жылдан бері жатырсын? Көрмейсің адам қарасын.</w:t>
        <w:br/>
        <w:t>Сонда Аңшыбай сөйлей бастады:</w:t>
        <w:br/>
        <w:t>- Үш жасымда шешемнен жетім қалған мен, - деді. - Төрт жасымда әкем оліп,</w:t>
        <w:br/>
        <w:t>сорлы болған мен, - деді. - Меңде аға, іні жоқ, - деді. -- Әр үйге қаңғырып барсам,</w:t>
        <w:br/>
        <w:t>маған тамақ бермейді ешкім. Тысқары балалар қасыма ит қосып қуады. Басыма</w:t>
        <w:br/>
        <w:t>сондай күн туды. Сосын бармадым қайтып қалаға. Жуымадым балаға. Мен қалдым</w:t>
        <w:br/>
        <w:t>сөйтіп пәлеге, Сосын кеттім далаға. Содан келіп жатырмын осы тоғай ішінде. Татқаным</w:t>
        <w:br/>
        <w:t>осы көлдің суы, - деді. Тапқаным мынау жаман үйрек болды, - деді.</w:t>
        <w:br/>
        <w:t>-- Сонда әлгі аққу айтты:</w:t>
        <w:br/>
        <w:t>- Манағы келген мұсылман перінің патшасының қызы не деді саған?</w:t>
        <w:br/>
        <w:t>-- Ол қандай адамсың, - деді де кетті. Басқа еш нәрсе айтқан жоқ, -деді Аңшыбай.</w:t>
        <w:br/>
        <w:t>Сонда әлгі аққу тұрып айтты:</w:t>
        <w:br/>
        <w:t>- Ол мұсылман пері патшасының жалғыз қызы. Мен кәпір патшасының</w:t>
        <w:br/>
        <w:t>қызымын, - деді. Неше жылдан бері сенің осында жатқаныңды көріп жүр едік</w:t>
        <w:br/>
        <w:t>біз. Сенің ерлігіңе арзу болып, саған тием мен, - деді. - Егерде ол да саған тисе.</w:t>
        <w:br/>
        <w:t>мен де тиемін, - деп қанатын сілкіп қойды.</w:t>
        <w:br/>
        <w:t>Сонда Аңшыбай сөйлей жөнелді:</w:t>
        <w:br/>
        <w:t>-- Санайтын менде тиын жоқ. Киетұғын киім жоқ. Сендердей жақсы адамды</w:t>
        <w:br/>
        <w:t>кіргізетін үйім жоқ. Сендердей жақсы адамды алатын менін түрім жоқ. Мазақ</w:t>
        <w:br/>
        <w:t>қылма, сіз, - деді, - Сізді алатын кісі емеспіз біз, - деді.</w:t>
        <w:br/>
        <w:t>Осыдан кейін перінің қызы ұшып жүре берді.</w:t>
        <w:br/>
        <w:t>Ертеңіне сәскеде келіп, тағы аққу қона қалды. Аңшыбай кешегіні ұмытып</w:t>
        <w:br/>
        <w:t>кетіп, атайын деп жағын қолына алды. Аққу сонда сілкініп, тағы да қыз болып</w:t>
        <w:br/>
        <w:t>сөйлей бастады:</w:t>
        <w:br/>
        <w:t>3-2 33</w:t>
        <w:br/>
        <w:t>Өтірік емес, шын алды.</w:t>
        <w:br/>
        <w:t>Батырлары екі елдің</w:t>
        <w:br/>
        <w:t>Қан майданда сыналды.</w:t>
        <w:br/>
        <w:t>Ақорал да ер еді,</w:t>
        <w:br/>
        <w:t>Қасқайып қарсы келеді.</w:t>
        <w:br/>
        <w:t>Өлемін деген ойда жоқ,</w:t>
        <w:br/>
        <w:t>Ер кезегін береді.</w:t>
        <w:br/>
        <w:t>Атының басын бұрмады,</w:t>
        <w:br/>
        <w:t>Бүгежектеп тұрмады.</w:t>
        <w:br/>
        <w:t>“Ат, ноғай!” -- деп ақырды,</w:t>
        <w:br/>
        <w:t>Аруағын шақырды.</w:t>
      </w:r>
    </w:p>
    <w:p>
      <w:r>
        <w:t>Сонда Аңшыбай көздеді,</w:t>
        <w:br/>
        <w:t>Ойланып тұрар кез бе еді.</w:t>
        <w:br/>
        <w:t>Аңшыбай атып қалады,</w:t>
        <w:br/>
        <w:t>Оқ зырқырап барады.</w:t>
        <w:br/>
        <w:t>Ақоралға жетеді,</w:t>
        <w:br/>
        <w:t>Ақ сауыттан өтеді.</w:t>
        <w:br/>
        <w:t>Болат қалқан қолынан</w:t>
        <w:br/>
        <w:t>Жерге түсіп кетеді.</w:t>
        <w:br/>
        <w:t>Ындыстың ханы құлады,</w:t>
        <w:br/>
        <w:t>Ұзынынан сұлады.</w:t>
        <w:br/>
        <w:t>Аңшыбай атып түсірді,</w:t>
        <w:br/>
        <w:t>Үнін жаудың әшірді.</w:t>
        <w:br/>
        <w:t>Ханы әлген соң, қалғаны</w:t>
        <w:br/>
        <w:t>Қалаға қарай қашады.</w:t>
        <w:br/>
        <w:t>Алдын орап Аңшыбай,</w:t>
        <w:br/>
        <w:t>Қашқан жауды тосады.</w:t>
        <w:br/>
        <w:t>Жүз кісімен бір өзі</w:t>
        <w:br/>
        <w:t>Жекпе-жекте айқасты.</w:t>
        <w:br/>
        <w:t>Кез келгенін найзалап,</w:t>
        <w:br/>
        <w:t>Қуа отырып шайқасты.</w:t>
        <w:br/>
        <w:t>Қалаға жақын келгенде,</w:t>
        <w:br/>
        <w:t>Мұнарасын көргенде,</w:t>
        <w:br/>
        <w:t>Алдынан қалың қол шықты,</w:t>
        <w:br/>
        <w:t>Ат дүбірі мол шықты.</w:t>
        <w:br/>
        <w:t>Көктен ұшқан құстар да</w:t>
        <w:br/>
        <w:t>Тозаңына тұншықты.</w:t>
        <w:br/>
        <w:t>Қалың жау төніп келеді,</w:t>
        <w:br/>
        <w:t>Аңшыбай батыр көреді.</w:t>
        <w:br/>
        <w:t>Пірлеріне сиынып,</w:t>
        <w:br/>
        <w:t>Кеудесін кең кереді.</w:t>
        <w:br/>
        <w:t>Топ алдында бір қара</w:t>
        <w:br/>
        <w:t>Жеке беттеп келеді.</w:t>
        <w:br/>
        <w:t>Мінген аты көк касқа,</w:t>
        <w:br/>
        <w:t>Жүрісі оның бір басқа.</w:t>
        <w:br/>
        <w:t>Өмілдірігі сартылдап,</w:t>
        <w:br/>
        <w:t>44</w:t>
        <w:br/>
        <w:t>От үшқындап жатады,</w:t>
        <w:br/>
        <w:t>Тұягы тисе көк тасқа.</w:t>
        <w:br/>
        <w:t>Өз-өзінен ақырып,</w:t>
        <w:br/>
        <w:t>Бажылдайды бақырып,</w:t>
        <w:br/>
        <w:t>Қылышын кекке білейді,</w:t>
        <w:br/>
        <w:t>Қырлы найза көтеріп,</w:t>
        <w:br/>
        <w:t>Құтырған бура жөтеліп,</w:t>
        <w:br/>
        <w:t>Қара бұлтты тірейді.</w:t>
        <w:br/>
        <w:t>Қасқырдай кейде ұлиды,</w:t>
        <w:br/>
        <w:t>Қашырмақ болып үрейді.</w:t>
        <w:br/>
        <w:t>Асыл туған Аңшыбай</w:t>
        <w:br/>
        <w:t>Қасқайып қарсы алады</w:t>
        <w:br/>
        <w:t>Дауылдаған дүлейді.</w:t>
        <w:br/>
        <w:t>Асу бермес асқардай,</w:t>
        <w:br/>
        <w:t>Көп екен деп жасқанбай,</w:t>
        <w:br/>
        <w:t>Айбатты туған батырдың</w:t>
        <w:br/>
        <w:t>Қайраты сел боп тасқандай,</w:t>
        <w:br/>
        <w:t>Жаусыраған жауының</w:t>
        <w:br/>
        <w:t>Желігін мысы басқандай,</w:t>
        <w:br/>
        <w:t>Еліріп келген ындыстың</w:t>
        <w:br/>
        <w:t>Қарабалта аты екен.</w:t>
      </w:r>
    </w:p>
    <w:p>
      <w:r>
        <w:t>Қарақшы қашқын атанған,</w:t>
        <w:br/>
        <w:t>Тегі тексіз жан екен.</w:t>
        <w:br/>
        <w:t>Ақорал ханның қолбасы</w:t>
        <w:br/>
        <w:t>Атанған ері осы екен.</w:t>
        <w:br/>
        <w:t>Қыз алысып, қыз берген</w:t>
        <w:br/>
        <w:t>Жан қиысқан дос екен.</w:t>
        <w:br/>
        <w:t>Күрілдеп ындыс келеді,</w:t>
        <w:br/>
        <w:t>Аңшыбайды көреді,</w:t>
        <w:br/>
        <w:t>Сонда сөйлей береді:</w:t>
        <w:br/>
        <w:t>- Қай халықтың ұлысың?</w:t>
        <w:br/>
        <w:t>Қай ханның құлысың,</w:t>
        <w:br/>
        <w:t>Лайық емес батырға</w:t>
        <w:br/>
        <w:t>Тіштиіп сенің тұрысың.</w:t>
        <w:br/>
        <w:t>Бас батыры сен болсаң,</w:t>
        <w:br/>
        <w:t>Еліңнің күні құрысын.</w:t>
        <w:br/>
        <w:t>Қарабалта батыр мен деді,</w:t>
        <w:br/>
        <w:t>Келмейсің маған тең деді.</w:t>
        <w:br/>
        <w:t>Қаныңды сенің төкпейін,</w:t>
        <w:br/>
        <w:t>Атынды түсіп бер деді.</w:t>
        <w:br/>
        <w:t>Айтқаныма көнбесең,</w:t>
        <w:br/>
        <w:t>Кереметімді көр, - деді.</w:t>
        <w:br/>
        <w:t>Шығармаймын оғымды,</w:t>
        <w:br/>
        <w:t>Былғамаймын қолымды,</w:t>
        <w:br/>
        <w:t>Тұтқын қылып алайын,</w:t>
        <w:br/>
        <w:t>Соңымнан менің ер! деді.</w:t>
        <w:br/>
        <w:t>Ойға келсе - ырғиды, Терісіне сыймады.</w:t>
        <w:br/>
        <w:t>Қырға келсе - қарғиды. Жау-жарағын әзірлеп,</w:t>
        <w:br/>
        <w:t>Жерді басып түрмаған, Ат-түрманын баптады.</w:t>
        <w:br/>
        <w:t>Төрт аяқтан шыққан шаң Көк болаттан соқтырып,</w:t>
        <w:br/>
        <w:t>Бар аймақты торлаған. Айбалтасын саптады.</w:t>
        <w:br/>
        <w:t>Жер тозаңын суырған, Ағрабаттың шаһарын</w:t>
        <w:br/>
        <w:t>Жау әпшісін қуырған. Аламын деп асықты.</w:t>
        <w:br/>
        <w:t>Белге буған қорамса, Іріктеді әскерін,</w:t>
        <w:br/>
        <w:t>Атса бір өтпей қалмляған. Ерітпеді жасықты.</w:t>
        <w:br/>
        <w:t>Қынаптағы көк алмас, Жау көрмеген жамандар</w:t>
        <w:br/>
        <w:t>Сермесе, шаппай қалмаған. Жан-жағына қашыпты.</w:t>
        <w:br/>
        <w:t>Атаңа нәлет қалмақтың Жеме-жемге келгенде,</w:t>
        <w:br/>
        <w:t>Төбе шоқты талайын Батырға ешкім ермеді,</w:t>
        <w:br/>
        <w:t>Жорықта жеңіп, мен алғам. Бір қараны көрмеді.</w:t>
        <w:br/>
        <w:t>Батасын беріл кемпір-шал:</w:t>
        <w:br/>
        <w:t>Жиналып халқы келген соң, “Болсын, - деп, - жолың!”, еңіреді.</w:t>
        <w:br/>
        <w:t>Айқасқан жауды жеңген соң, Көңілі қалған Аңшыбай</w:t>
        <w:br/>
        <w:t>Бар көргенін батырың Тәуекелге бел байлап,</w:t>
        <w:br/>
        <w:t>Халқына айтып берген соң, Қолын қатты сермеді.</w:t>
        <w:br/>
        <w:t>Аңшыбайдай ардагер Астындағы Қара аты</w:t>
        <w:br/>
        <w:t>Босатқандай кеудесін. Бауырынан жарапты.</w:t>
        <w:br/>
        <w:t>Омырауын ағытып, Тақымын қысса Аңшыбай,</w:t>
        <w:br/>
        <w:t>Желпіп қойды жейдесін. Кең даланың тамырын</w:t>
        <w:br/>
        <w:t>Осы кезде естілді Көз алдынан таратты.</w:t>
        <w:br/>
        <w:t>Шапқан аттың дүбірі.</w:t>
        <w:br/>
        <w:t>“Бұл не шапқын, жай емес”, - Шу, жануар, Қара атым,</w:t>
        <w:br/>
        <w:t>Естілді көптің күбірі. Талмасын сенің қанатың!</w:t>
        <w:br/>
        <w:t>Жиғызбай есің батырдың, Күн болар ма, Жасаған,</w:t>
        <w:br/>
        <w:t>Хабар келді ноғайдан: Аңдысқан жауды алатын,</w:t>
        <w:br/>
        <w:t>“Ағрабат деген ындыстың Ағрабатпен айқасып,</w:t>
        <w:br/>
        <w:t>Жаусыряған ханы бар, Қаласына ойран салатын.</w:t>
        <w:br/>
        <w:t>Ноғайлыны шабам деп, Шу, жануар, Қара атым,</w:t>
        <w:br/>
        <w:t>Жиналып жатқан жайы бар. Талмасын сенің қанатың!</w:t>
      </w:r>
    </w:p>
    <w:p>
      <w:r>
        <w:t>Қару-жарақ асынған, Көкте үшқан құстарды</w:t>
        <w:br/>
        <w:t>Он мың әскер саны бар. Жүгірген аңдай қағатын.</w:t>
        <w:br/>
        <w:t>Аңшыбай түссе қолыңа, Асу бермес таулардан,</w:t>
        <w:br/>
        <w:t>Өлтірмей оны таңып ал. Ағып жатқан сулардан</w:t>
        <w:br/>
        <w:t>Көкпардай қылып көлденең, Бөгелемін демейсің,</w:t>
        <w:br/>
        <w:t>Ат көтіне салып ал” Бұлан да әтіп кетесің.</w:t>
        <w:br/>
        <w:t>Әскер басына арналған Тапсаң жолдың төтесін,</w:t>
        <w:br/>
        <w:t>Қосымша бұйрық тағы бар, Ағрабаттың еліне</w:t>
        <w:br/>
        <w:t>Отыз мың әскер келсе де, Қай мезгілде жетесің?</w:t>
        <w:br/>
        <w:t>Аңшыбай ма оған табынар?! Шандатармын даласын,</w:t>
        <w:br/>
        <w:t>Бұл хабарды есітіп, Талқандармын қаласын,</w:t>
        <w:br/>
        <w:t>Батыр елін жинады. Қолыма түссе Ағрабат,</w:t>
        <w:br/>
        <w:t>Ашу қысып Аңшыбай, Жыртар едім жағасын.</w:t>
        <w:br/>
        <w:t>41</w:t>
        <w:br/>
        <w:t>қазыналардың мән-мазмұны, рухани, эстетикалық әсері ғалымдар анықтаған</w:t>
        <w:br/>
        <w:t>жыраулық сипаттарға сай келеді. “Қырық батырдағы” елдік, ерлік әуендер, айтулы</w:t>
        <w:br/>
        <w:t>батырлар Мен ақылды ақын, жыраулар бейнесі алдағыны болжап, елге ақыл айтып,</w:t>
        <w:br/>
        <w:t>қол бастап, көпті сөзімен ұйытқан жыраулық талаптарға толықтай жауап береді.</w:t>
        <w:br/>
        <w:t>С.Садырбаев: “Мұрын жырды әдемі, әуезді әнмен көмкеріп, сұлу сөзге сыр</w:t>
        <w:br/>
        <w:t>берген. Оның тұрақты екі ән-мелодиясы болған”, - дейді (“Фольклор және</w:t>
        <w:br/>
        <w:t>эстетика”, А., 1976, 98-б.). Зерттеуші пікірі дұрыс. “Қырық батыр” сияқты</w:t>
        <w:br/>
        <w:t>көлемді қазынаны жырлаған Мұрынның екі-үш ғана емес, сан алуан саз, әуені</w:t>
        <w:br/>
        <w:t>болған, жыршыда әрқилы саз, әуен мол болмаса, тыңдаушыны жалықтырып алады.</w:t>
        <w:br/>
        <w:t>Мұрынның кейінгі жыршылар үйренген бірқатар сазын қазір Бүркітбай, Қобылаш</w:t>
        <w:br/>
        <w:t>жыршылар айтады, Сержан домбырашы орындайды.</w:t>
        <w:br/>
        <w:t>Атырау, Қарақалпақ елдерінде жырдың, әннің әуенін, яки мақам, сазын “жыр</w:t>
        <w:br/>
        <w:t>күйі”, “ән күйі” деп атайды. Жыраудан жыршыға ұласып келе жатқан бұл</w:t>
        <w:br/>
        <w:t>әуендерді жыршылар мен домбырашылар күй ретінде орындайды. Осы саздар</w:t>
        <w:br/>
        <w:t>жырдың шумағына, яки бөліміне орай қалыптасады. Жыр күйлерде бірнеше ән-</w:t>
        <w:br/>
        <w:t>күйдің компоненттері мен қайырмасының әуен-үндері де кездеседі. Біз ақындық,</w:t>
        <w:br/>
        <w:t>жыршылық, жыраулық өнерді зерттеумен айналысқан ширек ғасыр бойында елуге</w:t>
        <w:br/>
        <w:t>тарта ән, жыр күйлерін жинадық. Мұның өзі қазір әдебиетшілер мен музыка</w:t>
        <w:br/>
        <w:t>зерттеушілер назар аудара қоймаған соны мәселе. Ал осы жыр күйлерінің төрінен</w:t>
        <w:br/>
        <w:t>Мұрын жыраудың саз, әуендері ерекіпе орын алады.</w:t>
        <w:br/>
        <w:t>Жырды жинақтап, ықшамдап айту да, барлық оқиға желісімен, келісім-көркімен</w:t>
        <w:br/>
        <w:t>кең көлемде толық күйінде жырлау да жыраудың сол кездегі көңіл күйі мен</w:t>
        <w:br/>
        <w:t>нақты жағдайларға байланысты. Мұрын 1942 жылы Алматыда жаздырған кезінде</w:t>
        <w:br/>
        <w:t>кейбір жырларды ықшамдап қана айтқанға ұқсайды. Ал Асайын Хангелдин 1941</w:t>
        <w:br/>
        <w:t>жылы үзіндісін жазып алып келген жырлардың бірқатары 1942 жылы толық</w:t>
        <w:br/>
        <w:t>жазылып алынбаған. Сол себепті, “Құлыншақ”, “Сұлтан Керім”, “Құттықия”,</w:t>
        <w:br/>
        <w:t>“Қарт Қожақ”, “Манашы”, “Жаңбыршы”, “Шынтас” сияқты жырлар</w:t>
        <w:br/>
        <w:t>А.Хангелдин жазып алып келген сол үзінді күйінде ғана жетіп отыр. Азғантай</w:t>
        <w:br/>
        <w:t>адаммен күндіз жазу да жыраудың шабытын әнебір айтқандай қоздыра қоймаса</w:t>
        <w:br/>
        <w:t>керек. Бүл жағдай бұрын кәп адам қаумалап, кештен таңға дейін жырлайтын</w:t>
        <w:br/>
        <w:t>Мұрынның өмірлік дағдысына үйлесе бермеген.</w:t>
        <w:br/>
        <w:t>Мүрын “Қырық батырды” ел арасында асықпай айлап жырлаған. Форт-</w:t>
        <w:br/>
        <w:t>Шевченко қаласындағы жыраудың жиені Бәубек Жұбантүрлиев айтады: “Менің</w:t>
        <w:br/>
        <w:t>жас кезімде Қошанай шыңырауында біздің үй Мұрын үйімен бірге отырыпты.</w:t>
        <w:br/>
        <w:t>Жаздай жырлаттық. Сонда да “Қырық батырды” түгесе алмады дейтін әкем”.</w:t>
        <w:br/>
        <w:t>Мұрын жырауды соғыс жылдарында Маңғыстаудан шақыртып алдырып, “Қырық</w:t>
        <w:br/>
        <w:t>батыр” жырларын жазып алуға ұйтқы болған Тіл, әдебиет және тарих институтының</w:t>
        <w:br/>
        <w:t>сол кездегі директоры Н.Т.Сауранбаев “Мүрын - қазақ халқының ұлы мүрасын</w:t>
        <w:br/>
        <w:t>сақтаушы” деген мақаласында былай деген еді: “Бұдан бес жүз жыл бұрын омір</w:t>
        <w:br/>
        <w:t>сүрген, аты аңызға айналған Сыпыра жыраудан басталған атақты жыраулар тобынан</w:t>
      </w:r>
    </w:p>
    <w:p>
      <w:r>
        <w:t>қалған бірден-бір өкіл -- Мүрын жырау. “Қырық батыр” эпосын ол алпыс жылдан</w:t>
        <w:br/>
        <w:t>аса уақыт жырлап келеді. Оны бастан-аяқ жырлап шығу үшін толық 45 күндей не</w:t>
        <w:br/>
        <w:t>мыңнан аса сағат уақыт керек” (“Казахстанская правда”, 4.УШ.1942).</w:t>
        <w:br/>
        <w:t>Демек, “Қырық батырды” толық жырлап шығу үшін мыңнан аса сағат уақыт</w:t>
        <w:br/>
        <w:t>керек болса, ауыл-аймақ малын жайғастырып, кешкі орынға отырғаннан таңға</w:t>
        <w:br/>
        <w:t>дейін күніне сегіз сағаттан жырлағанның өзінде, төрт айдан астам уақыт керек</w:t>
        <w:br/>
        <w:t>екен. Сонда, ала жаздай жырлап тауыса алмады деген Бәубек Жұбантүрлиев әкесі</w:t>
        <w:br/>
        <w:t>айтқан сөз расқа шығады. Ие, “Қырық батыр” -- ұлан-ғайыр көлемді мұра.</w:t>
        <w:br/>
        <w:t>27</w:t>
        <w:br/>
        <w:t>ойнап, көзі оттай жанып, жүзі құлпырып кететін көрінеді. Мұрын жырау артистер</w:t>
        <w:br/>
        <w:t>сияқты, әрбір образдың күйініш-сүйінішін өз басынан өткізгендей орындаған.</w:t>
        <w:br/>
        <w:t>Бір күні ақын Иманжан Жылқайдаров Бозтай Жақыпбаевтың үйінде отырып,</w:t>
        <w:br/>
        <w:t>Мұрын жырауға “Қарасай - Қазиды” айтқызады. Жырдың аянышты халді</w:t>
        <w:br/>
        <w:t>суреттейтін жерлерін айтқанда, өзі де жылап отырып жырлапты” (“Фольклор</w:t>
        <w:br/>
        <w:t>және эстетика”, А., 1976, 98-99-6бб.).</w:t>
        <w:br/>
        <w:t>Иә, Мүрынның жыр оқиғасына орай дауысын құбылта жырлайтынын жырауды</w:t>
        <w:br/>
        <w:t>көрген, тыңдаған кісілердің бәрі де әңгімелейді. “Жырлағанда бірде екпіндетіп</w:t>
        <w:br/>
        <w:t>саулап келіп, бірде жай, баяу айтатын”, - дейді баласы Дәуітбай. Немере баласы</w:t>
        <w:br/>
        <w:t>Иса Әділханов айтады: “Жүрт қаумалап, жырау әбден шабытына мініп, жырлай-</w:t>
        <w:br/>
        <w:t>жырлай таңға ұласып, жырды айта-айта шаршаған кезінде:</w:t>
        <w:br/>
        <w:t>Кебісімді киейін,</w:t>
        <w:br/>
        <w:t>Күннің нұрын сүйейін.</w:t>
        <w:br/>
        <w:t>Қайта келіп сыпыртып,</w:t>
        <w:br/>
        <w:t>“Қырық батырға” тиейін, -</w:t>
        <w:br/>
        <w:t>деп сыртқа шығып, қыр-қыраттардан асып, шашырап келе жатқан күн нұрын</w:t>
        <w:br/>
        <w:t>көріп, керіліп, демалып келіп, қайтадан төкпектететін. Түт ағашынан ойыт жасалған,</w:t>
        <w:br/>
        <w:t>қой ішегін таққан кішкене домбырасының бұрауын түсіріп, сүйемелдеп серік</w:t>
        <w:br/>
        <w:t>ететін. “Ноғайлықтың отызын айтайын ба, Қырымның қырық батырын айтайын</w:t>
        <w:br/>
        <w:t>ба?” деп тыңдаушыларға қарайтын”,</w:t>
        <w:br/>
        <w:t>Қым-қуыт соғыс, батырлардың қазаға ұшырап, елдің ауыр жағдайға душар</w:t>
        <w:br/>
        <w:t>болатын сәттерін айтқанда жырау да қоса қайғырып, шаршап қалатын болса керек.</w:t>
        <w:br/>
        <w:t>Иса Әбділханов айтуына қарағанда, ондай сәттерден соң жырау:</w:t>
        <w:br/>
        <w:t>Қошақан өспей қой болмас,</w:t>
        <w:br/>
        <w:t>Қойды соймай той болмас.</w:t>
        <w:br/>
        <w:t>Шағала келмей жаз болмас,</w:t>
        <w:br/>
        <w:t>Шаңқан келмей боз болмас, -</w:t>
        <w:br/>
        <w:t>деп көзін жүмып, еңіреп отырып, жырлап отырады екен.</w:t>
        <w:br/>
        <w:t>Форт-Шевченко қаласының тұрғыны Отарбай Темірбеков былай дейді: “1948</w:t>
        <w:br/>
        <w:t>жыл. Жаз. Мұрын жырау күйеу баласы Дүйсенбайдың үйінде Асан деген жерде</w:t>
        <w:br/>
        <w:t>тұрады. Қалаға келеді. Кейде күйеу баласының ат арбасымен, кейде жаяу қатысады.</w:t>
        <w:br/>
        <w:t>Жаяу келгенле ат арбамен апарып келемін. Біздің үйге келіп, “Қырық батыр”</w:t>
        <w:br/>
        <w:t>үзінділерін жырлайды. “Сөз түсінетін қатарым азайды. Сөз кадірін сен білесің”, -</w:t>
        <w:br/>
        <w:t>деп жырды төгіп-төгіп алады. Жыр оқиғасына орай шабыттанып, қызынып, арқасы</w:t>
        <w:br/>
        <w:t>қозып, кейде жылап отырып айтады. Жырда кездесетін батырларды керемет</w:t>
        <w:br/>
        <w:t>ардақ түтып, олардай адам аз ғой деп, пір түта жырлайды”.</w:t>
        <w:br/>
        <w:t>Келтірілген деректерге қарағанда, Мүрын батырлар жырына жастай құмартып,</w:t>
        <w:br/>
        <w:t>аңсары ауа үйреніп, жан-тәнін сала, әбден беріле, тебірене жырлаған. Ел қорғаған</w:t>
        <w:br/>
        <w:t>батырларды өмір бойы айрықша ардақ тұта, елге үлгі ете айтқан.</w:t>
      </w:r>
    </w:p>
    <w:p>
      <w:r>
        <w:t>Мұрын қартайып қалжыряған кезінің өзінде халық жадында ғасырлар сақталған</w:t>
        <w:br/>
        <w:t>ғажап мұраны ұрпақ үшін халі келгенше айтып беруге күш салған. Бағзы жас</w:t>
        <w:br/>
        <w:t>кезде жалыңдап жырлаған шалқар шабыты, жыр жолдарындағы жай оғындай жалынды</w:t>
        <w:br/>
        <w:t>сөздері солғын тартса да, ерлік пен елдік туралы жырлардың есінде қалған елеулі</w:t>
        <w:br/>
        <w:t>жүйесін халықтың қарапайым сөзімен жырлап берді. “Қырық батырдағы” әрбір</w:t>
        <w:br/>
        <w:t>батырды Мұрын сан жыл бір жүрген ұлы адамдардай сезінген. Мұрын қиялында</w:t>
        <w:br/>
        <w:t>олардың әрқайсысының кескін-келбеті, іс-мінезі, ерлік-батырлығы жеке-дара ерекше</w:t>
        <w:br/>
        <w:t>елестейді. Мұрын оларды өңінде де, түсінде де ажырата біледі. Және оларды халық,</w:t>
        <w:br/>
        <w:t>25</w:t>
        <w:br/>
        <w:t>Академик Н.Сауранбаев сөзімен айтсақ: “Қырық батыр” туралы жырлардың</w:t>
        <w:br/>
        <w:t>бағалылығы сонда, олар - қазақ халқы мәдениеті тарихының таусылмас қайнар</w:t>
        <w:br/>
        <w:t>көзі, халық өмірінің нағыз шежіресі” (“Казахстанская правда”, 4.ҮШП. 1942).</w:t>
        <w:br/>
        <w:t>Мұрын ұрпақтары</w:t>
        <w:br/>
        <w:t>Жырау жұбайы Дәметкеннен алты бала көрген. Оның үш ұл, екі қызы әр</w:t>
        <w:br/>
        <w:t>жылдарда жас кезінде қаза болып, жалғыз қызы Тұрланның (1895-1975) ғана</w:t>
        <w:br/>
        <w:t>игілігін көреді. Қызы Тұрлан мен күйеу баласы Дүйсенбай Алдоңғаровтың (1895-</w:t>
        <w:br/>
        <w:t>1964) балалары: Бақтияр, Дәуітбай деген екі ұл, Оразғұл, Жаңыл атты екі қыз.</w:t>
        <w:br/>
        <w:t>Жырау Дәметкеннен кейінгі жұбайы Жансалхамнан перзент көрмеген. Бірақ</w:t>
        <w:br/>
        <w:t>ол 12-13 жасынан Тұрланды, оның екі қыз, екі ұлын бағып-қағып, тәрбиелеп,</w:t>
        <w:br/>
        <w:t>аналық мейірімге бөлейді. Жансалхам 1940 жылы дүние салады.</w:t>
        <w:br/>
        <w:t>1942, 1947 жылдар жыраумен Алматыға еріп барған Дәуітбай Мұрынов - қызы</w:t>
        <w:br/>
        <w:t>Түрлан мен күйеу баласы Дүйсенбайдың Жансалхам өлгесін бала етіп берген</w:t>
        <w:br/>
        <w:t>перзенті. Қазір Дәуітбай жетпістің үстінде. Көп жыл жүргізуші боп жұмыс жасаған.</w:t>
        <w:br/>
        <w:t>Бурыл шаш, күміс мұрт Мұрын тектес қараторы кісі. Қазір Маңғыстау</w:t>
        <w:br/>
        <w:t>станциясында тұрады. Жұбайы Ақтөре екеуі еңбектерімен бақыт тапқан жандар.</w:t>
        <w:br/>
        <w:t>Жұмағали, Төлеуғали, Жұмағұл, Орынгүл, Төреғали, Бердіғали, Күләш, Гүлсара</w:t>
        <w:br/>
        <w:t>атты балалары бар. Кейбір балаларынан немере, жиендер де көрген.</w:t>
        <w:br/>
        <w:t>“Атам Мұрынның үста дүкенінде көріктің басында дүниеге келіппін. Сосын</w:t>
        <w:br/>
        <w:t>атымды Дәуітбай қойыпты”, - дейді Дәуітбай.</w:t>
        <w:br/>
        <w:t>“Атамның батасын алып едім. Шапағаты болар - бақыттымыз, балалы-шағалы</w:t>
        <w:br/>
        <w:t>болдық. Атам сияқты жалғыз атты жарлы жалшыны бүкіл әлемге танытып, өнерін</w:t>
        <w:br/>
        <w:t>бағалаған халқымызға рахмет”, - деп келіні Ақтөре тебірене сыр шертеді.</w:t>
        <w:br/>
        <w:t>Қазір Мұрынның немере, немелтай, жиен, жиеншар аталатын әулеттерінің саны</w:t>
        <w:br/>
        <w:t>елуден асады. Бүл күндерде жырау ұрпақтары мұнайлы, малды Маңғыстау</w:t>
        <w:br/>
        <w:t>аймағында халық шаруашылығының әр саласында абыройлы еңбек етіп жүр.</w:t>
        <w:br/>
        <w:t>Тағы да жырау үйіне, шарбағына келіп, тебірене көз саламыз. Бұрын, бұдан</w:t>
        <w:br/>
        <w:t>он бес-жиырма жыл ілгеріде аула ортасында Мүрекең сан жылдар рахаттана</w:t>
        <w:br/>
        <w:t>демалған бір түп тұт ағашы түратын. Талай жыл күтім көрмей қурап кеткен</w:t>
        <w:br/>
        <w:t>ағаш бұтақтары тамырлары білеудей боп тарамыс тартқан жырау саусақтарындай</w:t>
        <w:br/>
        <w:t>елестейтін. Сол саусақтар шалып-шалып жіберіп, қоңыр домбыра күмбірлей</w:t>
        <w:br/>
        <w:t>жөнелетіндей сезілетін еді. Қазір бұл жерде жыраудың сәнді мұражай-үйі.</w:t>
        <w:br/>
        <w:t>Енді қаланың оңтүстік бетіндегі Асан тұмсығына беттейміз. Мұрын бір ғасырлық,</w:t>
        <w:br/>
        <w:t>өмірінің соңғы жылдарын әр жазда осы өңірде өткізген. Қырат-қырпудың теңіз</w:t>
        <w:br/>
        <w:t>жақ еңісінде күйеу баласы Дүйсенбай үйінде тұрған. Сол кездерде күндізгі ми</w:t>
        <w:br/>
        <w:t>қайнатар ыстықтан кейін кешқұрым жүзін теңіз лебіне беріп, үй қасындағы</w:t>
        <w:br/>
        <w:t>орындық тасқа жайғасып, талай толғап отырған. Осы өңір, осы жаға, осы теңіз</w:t>
        <w:br/>
        <w:t>Мұрынның талай жырын тыңдаған. Бұл кәрі Каспий бүдан бес ғасыр бұрынғы</w:t>
        <w:br/>
        <w:t>баба жырау Сыпыраның, тіпті одан бұрынғы һәм кейінгі дала дүлдүлдерінің жыр</w:t>
        <w:br/>
        <w:t>әуендерін қалт жібермей қағып алып, сан алуан сазға салатындай. Ие, осынау</w:t>
      </w:r>
    </w:p>
    <w:p>
      <w:r>
        <w:t>алапат толқынды алқаракөк айдын жырау, жыршы біткеннің бәр-бәрімен емес,</w:t>
        <w:br/>
        <w:t>өзімен барабар Сыпыра, Мұрын сияқты телегей теңіз, ұлан-ғайыр сұңғылалармен</w:t>
        <w:br/>
        <w:t>ғана сырласып, солардың саз, әуендерімен ғана жырлап жатқандай.</w:t>
        <w:br/>
        <w:t>Алматы - Форт- Шевченко - Алматы.</w:t>
        <w:br/>
        <w:t>1982-1996.</w:t>
        <w:br/>
        <w:t>28</w:t>
        <w:br/>
        <w:t>ел үшін шыбын жанын шүберекке түйген қасиетті, күдіретті адамдар, нағыз ердің</w:t>
        <w:br/>
        <w:t>ері, адамның адамы деп ұлығылайды. Жырау оларға табынып, олар қаза болар</w:t>
        <w:br/>
        <w:t>тұсқа келгенде, өлімге қимай, оларды еске алғанда сағына, егіле елжіреп жылап</w:t>
        <w:br/>
        <w:t>отырған. Оларды өмір бойына халыққа ерліктің, елдіктің өнегесі етіп жырлаған.</w:t>
        <w:br/>
        <w:t>Олардай адам табиғатта сирек туады, олардың кісілігі де, кескін-келбеті де, күш-</w:t>
        <w:br/>
        <w:t>қайраты да ерекше адамдар деп сезінеді. Сондықтан терең тебіреніспен жырлаған.</w:t>
        <w:br/>
        <w:t>Ал қартайған, шаршаған шағында құштарлықпен жырлау саябыр тартып, жырау</w:t>
        <w:br/>
        <w:t>санасы да, жырлау қабілеті де солғын тартқан кездері үшырасады.</w:t>
        <w:br/>
        <w:t>Ол жалғыз қалған кездерінде үйге сыймайды. Үнемі “Қырық батырды" айтқысы</w:t>
        <w:br/>
        <w:t>келеді. Тындаушыны аңсап, әсіресе жан-тәнімен, ынтамен тыңдар сергек сезімді</w:t>
        <w:br/>
        <w:t>жандарды іздеп, тыпырши бастайтын болған. Ондай сәттерде күйеу баласының</w:t>
        <w:br/>
        <w:t>арбасына да мінбей, күбірлеп сөйлеп, жырлап-жылап, Фортқа (қалаға) қарай 16</w:t>
        <w:br/>
        <w:t>шақырым жерге жаяу жүре береді екен. Ойға беріліп, өзі де батырдың ерлігіне</w:t>
        <w:br/>
        <w:t>елігіп, шабыттанып жырлап келе жатып қалаға қалай келіп қалғанын сезбей қалатын</w:t>
        <w:br/>
        <w:t>болған. Ондай сәттерде жырау шаршау дегенді сезінбейді. Қайта сергіп, ширап,</w:t>
        <w:br/>
        <w:t>кездескендермен жадырай амандасып, көңілді сөйлесе бастайды.</w:t>
        <w:br/>
        <w:t>Жыр дүниесіне беріле, оның мазмұнындағы қилы-қилы, қым-қуыт оқиғаларды</w:t>
        <w:br/>
        <w:t>өз басынан өткергендей сезіне, тебірене жырлауы Мұрынның тыңдаушы алдындағы</w:t>
        <w:br/>
        <w:t>абырой-атағын биіктете түскен. Жырға шексіз берілгендік жыраудың осындай</w:t>
        <w:br/>
        <w:t>көлемді қазынаны жадында ұстауына мүмкіндік берген. Естігенін есте сақтау</w:t>
        <w:br/>
        <w:t>жөнінде Мұрың - тендесі жоқ, сирек кездесетін керемет адам.</w:t>
        <w:br/>
        <w:t>Мұрынның жыраулық атына орай да айта кетер әңгіме аз емес. Халық қадірлеген</w:t>
        <w:br/>
        <w:t>айтулы жыраулар ең әуелі ақпа-төкпе, суырып салма ақындығымен танылған.</w:t>
        <w:br/>
        <w:t>Жырау - табиғат құбылысы, ел өмірі, әлеуметтік мәселелерге ақыл-парасатымен</w:t>
        <w:br/>
        <w:t>түйін жасап, алдағыны болжайтын көреген абыз. Екіталай кезенде ел бастар,</w:t>
        <w:br/>
        <w:t>қысылшанда жол табар ақылды ел ағасы және қара қылды қақ жарып, қаймықпай</w:t>
        <w:br/>
        <w:t>айта білер тура би, әлеуметті байыпты сөзімен ұйытып, өз ойын әсерлі жеткізе</w:t>
        <w:br/>
        <w:t>білер сұңғыла шешен. Ел басына күн туған кезде қол бастар батыр, жорық</w:t>
        <w:br/>
        <w:t>жыршысы. Олай болса, Мұрында осы сипаттардың қайсысы бар?</w:t>
        <w:br/>
        <w:t>Мұрын атыздар шамасында жырау атанған. Жыраулықтың ең басты белгісі ақпа-</w:t>
        <w:br/>
        <w:t>төкпе ақындық дедік. Алайда отыз екі жасында Нұрымға сәлемдесуі мен қарақалпақ</w:t>
        <w:br/>
        <w:t>Қарызбен қағысуынан өзге, Мұрын өз жанынан өлең шығарыпты дегенді ешкім</w:t>
        <w:br/>
        <w:t>білмейді. Және жыраудың өзі өмірбаяндық деректерінде: “Мен өздігімнен өлең</w:t>
        <w:br/>
        <w:t>шығаруды, біреумен айтысуды әдет еткенім жоқ”, - дейді. Демек, Мұрын ақын</w:t>
        <w:br/>
        <w:t>емес, айтулы жыршы ғана. Ғалым Е.Ысмайылов айтады: “Мүрын ақын емес, тың</w:t>
        <w:br/>
        <w:t>тақырыпқа өзі шығарып айта алмайды. Сонымен бірге келелі, көлемді батырлар</w:t>
        <w:br/>
        <w:t>жырын ұзақ уақыт бойы талмай, жалықпай жырлайды. Жаңа бұрын-соңды қазақтың</w:t>
        <w:br/>
        <w:t>ақын, жыршы, жырауларының ішінде теңіздей ең мол жырды айтатын осы Мұрын</w:t>
        <w:br/>
        <w:t>ғана. Бұл жағынан оны халық жырау деп орынды атаған” (Ақындар. А., 1967, 49-б.).</w:t>
        <w:br/>
        <w:t>Иә, ол “Қырымның қырық батыры” сияқты телегей теңіздей мол дүниені саң</w:t>
        <w:br/>
        <w:t>жылдар жадында сақтап, ерекше шеберлікпен, жүйелі орындайтын біздің дәуірімізге</w:t>
        <w:br/>
        <w:t>жеткен бірден-бір үздік жыршы болды. Ақындық дарыны болмаса да, үздік өнеріне</w:t>
        <w:br/>
        <w:t>сай халықтың оны жырау атауы да сондықтан.</w:t>
        <w:br/>
        <w:t>Халық арасында айтулы батырлық дастан, жырларды ерекше шеберлікпен, алуан</w:t>
        <w:br/>
        <w:t>сазбен жүйелі жырлаған үздік жыршыларды ақындығы болмаса да жырау атау</w:t>
        <w:br/>
        <w:t>Атырау, Сыр, Орта Аҙия елдерінде көбірек кездеседі (мысалы, Сүгір жырау</w:t>
        <w:br/>
        <w:t>Бегендікұлы, Мұса жырау, Қарасай жырау, т.б.). Мұрынды халықтың “жырау”</w:t>
      </w:r>
    </w:p>
    <w:p>
      <w:r>
        <w:t>атауының тағы бір себебі -- ол жаңғырта, жүйелей, жинақтай жырлаған асыл</w:t>
        <w:br/>
        <w:t>26</w:t>
        <w:br/>
        <w:t>ПАРПАРИЯ БАТЫР</w:t>
        <w:br/>
        <w:t>4-2161</w:t>
        <w:br/>
        <w:t>ҚҰТТЫҚИЯ</w:t>
        <w:br/>
        <w:t>(үзінді)</w:t>
        <w:br/>
        <w:t>ЕДІГЕ</w:t>
        <w:br/>
        <w:t>Келсе, Ақташы хан дарбазасын бекітіп, кіргізбейді.</w:t>
        <w:br/>
        <w:t>Құттықия жүрді кіре алмай,</w:t>
        <w:br/>
        <w:t>Есігін тауып жүре алмай.</w:t>
        <w:br/>
        <w:t>Үшінші күні болғанда,</w:t>
        <w:br/>
        <w:t>Күн тал түске толғанда,</w:t>
        <w:br/>
        <w:t>Құттықия сөйледі:</w:t>
        <w:br/>
        <w:t>- Қалмақтың көрдім қаласын</w:t>
        <w:br/>
        <w:t>Кетемін бе далаға,</w:t>
        <w:br/>
        <w:t>Кіре алмай осы қалаға.</w:t>
        <w:br/>
        <w:t>Бұны нешік етем деп,</w:t>
        <w:br/>
        <w:t>Кіре алмай қалай кетем деп,</w:t>
        <w:br/>
        <w:t>Дарбазаға ер келді.</w:t>
        <w:br/>
        <w:t>Балтамен ұрды қылышын</w:t>
        <w:br/>
        <w:t>Ердің шықты дыбысы</w:t>
        <w:br/>
        <w:t>Бүзайын деп есікті</w:t>
        <w:br/>
        <w:t>Суырып алды қол оқты,</w:t>
        <w:br/>
        <w:t>Жүмсады батыр болатты,</w:t>
        <w:br/>
        <w:t>Шауып, бұзып алады.</w:t>
        <w:br/>
        <w:t>Тақтайды бүзып ашқан соң,</w:t>
        <w:br/>
        <w:t>Ордаға кедді тебініп,</w:t>
        <w:br/>
        <w:t>Жалмауыздай емініп,</w:t>
        <w:br/>
        <w:t>Сонда Ақташы сөйледі,</w:t>
      </w:r>
    </w:p>
    <w:p>
      <w:r>
        <w:t>Сөйлегенде бүй деді:</w:t>
        <w:br/>
        <w:t>- Тыңдамаймын сөзіңді,</w:t>
        <w:br/>
        <w:t>Оямын екі көзіңді.</w:t>
        <w:br/>
        <w:t>Енді, ноғай, өлесің,</w:t>
        <w:br/>
        <w:t>Өлімді жақын көресің,</w:t>
        <w:br/>
        <w:t>Біз байтақ жатқан ел деді.</w:t>
        <w:br/>
        <w:t>Ақташы хан ақырды,</w:t>
        <w:br/>
        <w:t>5-216і</w:t>
        <w:br/>
        <w:t>Артында көбін шақырды.</w:t>
        <w:br/>
        <w:t>Үш катар қамап алады,</w:t>
        <w:br/>
        <w:t>Ортада батыр қалады.</w:t>
        <w:br/>
        <w:t>Құттықия сөйледі,</w:t>
        <w:br/>
        <w:t>Сөйлегенде бүй леді:</w:t>
        <w:br/>
        <w:t>-- Астымда мінген тарланым,</w:t>
        <w:br/>
        <w:t>Шабыстан шіркін танбадың.</w:t>
        <w:br/>
        <w:t>Сендер - қарға, мен - сүңқар.</w:t>
        <w:br/>
        <w:t>Қанатым қақпай ку алған,</w:t>
        <w:br/>
        <w:t>Незцелер қалмақ суалған.</w:t>
        <w:br/>
        <w:t>Ақташыдай хандарым,</w:t>
        <w:br/>
        <w:t>Алармын сенің қаланды,</w:t>
        <w:br/>
        <w:t>Көрермін, қалмақ, шаманды.</w:t>
        <w:br/>
        <w:t>Қалмаққа салды ойынды,</w:t>
        <w:br/>
        <w:t>Басқасын женіп болған соң,</w:t>
        <w:br/>
        <w:t>Ақташыдай хандарға</w:t>
        <w:br/>
        <w:t>Сонда сөйлей бастады:</w:t>
        <w:br/>
        <w:t>-- Ақташыдай хандарым,</w:t>
        <w:br/>
        <w:t>Қүмарлы қалмақ кел деді,</w:t>
        <w:br/>
        <w:t>Ұрысамын мен деді.</w:t>
        <w:br/>
        <w:t>Қарсы шапты жетем деп,</w:t>
        <w:br/>
        <w:t>Ұрыспай неге кетем деп.</w:t>
        <w:br/>
        <w:t>Бесеу екен баласы,</w:t>
        <w:br/>
        <w:t>Қалмақтың шапты қаласын.</w:t>
        <w:br/>
        <w:t>Үш күн ұдай алысып,</w:t>
        <w:br/>
        <w:t>Қалмақтың көрді шамасын.</w:t>
        <w:br/>
        <w:t>Қалмақты жеңіп алып,</w:t>
        <w:br/>
        <w:t>Құттықия еліне келеді.</w:t>
        <w:br/>
        <w:t>Ажал жетсе, өлермін,</w:t>
        <w:br/>
        <w:t>Ажалсыз пенде өлмеген.</w:t>
        <w:br/>
        <w:t>Қолға алған сұр жебе,</w:t>
        <w:br/>
        <w:t>Атсам, өтпей қалмаған.</w:t>
        <w:br/>
        <w:t>Атаңа нәлет, ит қалмақ</w:t>
        <w:br/>
        <w:t>Елімнің үстін шаңдатып,</w:t>
        <w:br/>
        <w:t>Менен жесір алмаған.</w:t>
        <w:br/>
        <w:t>Астыма мінген құлаша,</w:t>
        <w:br/>
        <w:t>Шабыстан ол танбаған.</w:t>
        <w:br/>
        <w:t>Белге буған ақберен,</w:t>
        <w:br/>
        <w:t>Сілтесем, кетіліп қалмаған.</w:t>
        <w:br/>
        <w:t>Қанша айтсам да ит қалмақ</w:t>
        <w:br/>
        <w:t>Теңім менің болмаған.</w:t>
      </w:r>
    </w:p>
    <w:p>
      <w:r>
        <w:t>Ақ сүңгіні қолға алып,</w:t>
        <w:br/>
        <w:t>Тұрды батыр толғанып:</w:t>
        <w:br/>
        <w:t>“Отырмайын бөгеліп,</w:t>
        <w:br/>
        <w:t>Тиейін жауға қозғалып!”</w:t>
        <w:br/>
        <w:t>Астындағы құлаша ат</w:t>
        <w:br/>
        <w:t>Жал-құйрығын өреді.</w:t>
        <w:br/>
        <w:t>“Жолың болсын, батырым”, - деп,</w:t>
        <w:br/>
        <w:t>Құлашын жары кереді.</w:t>
        <w:br/>
        <w:t>Қалың қамал қалмаққа</w:t>
        <w:br/>
        <w:t>Аттың басын қаратты.</w:t>
        <w:br/>
        <w:t>Астындағы құлаға</w:t>
        <w:br/>
        <w:t>Қамшыны қардай боратты.</w:t>
        <w:br/>
        <w:t>Желдей есіп желеді,</w:t>
        <w:br/>
        <w:t>Дөңгеленіп келеді.</w:t>
        <w:br/>
        <w:t>Тәңір берген қайратты</w:t>
        <w:br/>
        <w:t>Аямайын деп еді.</w:t>
        <w:br/>
        <w:t>Алдында қалмақ көп еді,</w:t>
        <w:br/>
        <w:t>Жасқанбай жетіп келеді.</w:t>
        <w:br/>
        <w:t>Сонда Шамақан сөйледі:</w:t>
        <w:br/>
        <w:t>-- Ай, ноғайлы, ноғайлым,</w:t>
        <w:br/>
        <w:t>Болуға жем оңайым.</w:t>
        <w:br/>
        <w:t>Біздің қалмақ ерлердің</w:t>
        <w:br/>
        <w:t>Самсаған мұндай қолы бар,</w:t>
        <w:br/>
        <w:t>Қаңғырып жүрген ноғайдың</w:t>
        <w:br/>
        <w:t>Мандайының соры бар.</w:t>
        <w:br/>
        <w:t>Шамақандай ерлердің</w:t>
        <w:br/>
        <w:t>Алдыңда құрған торы бар.</w:t>
        <w:br/>
        <w:t>Шаштебедей әкем бар,</w:t>
        <w:br/>
        <w:t>55</w:t>
        <w:br/>
        <w:t>Жүлынынңды үзер жебем бар.</w:t>
        <w:br/>
        <w:t>Батырсынған ноғайдың</w:t>
        <w:br/>
        <w:t>Ат-тонын жүлып алыңдар,</w:t>
        <w:br/>
        <w:t>Жонына таңба салыңдар.</w:t>
        <w:br/>
        <w:t>Сонда Парпария сөйледі,</w:t>
        <w:br/>
        <w:t>Сөйлегенде бүй дейді:</w:t>
        <w:br/>
        <w:t>- Ай, ит қалмақ, ит қалмақ,</w:t>
        <w:br/>
        <w:t>Алмай кетпен қаланды,</w:t>
        <w:br/>
        <w:t>Шандатпай кетпен даланды.</w:t>
        <w:br/>
        <w:t>Обалы саған, Шамақан,</w:t>
        <w:br/>
        <w:t>Шулап қалған баланың.</w:t>
        <w:br/>
        <w:t>Алмай кетпен еліңді,</w:t>
        <w:br/>
        <w:t>Сынңдырмай кетпен белінді.</w:t>
        <w:br/>
        <w:t>Танытармын бабаңды,</w:t>
        <w:br/>
        <w:t>Жаңылтармын тобанды.</w:t>
        <w:br/>
        <w:t>Басыңа қылыш тигенде,</w:t>
        <w:br/>
        <w:t>Танырсың сонда ағанды,</w:t>
        <w:br/>
        <w:t>Ұстарсың зарлап жағаңды,</w:t>
        <w:br/>
        <w:t>Тарттырармын сазанды.</w:t>
        <w:br/>
        <w:t>Берейін деп мен келдім</w:t>
        <w:br/>
        <w:t>Жекпе-жекте жазаңды.</w:t>
        <w:br/>
        <w:t>Қапы қалма, қалмағым,</w:t>
        <w:br/>
        <w:t>Тістелер енді бармағын.</w:t>
        <w:br/>
        <w:t>Жаншыларсың шөгірдей,</w:t>
        <w:br/>
        <w:t>Менің тисе салмағым.</w:t>
      </w:r>
    </w:p>
    <w:p>
      <w:r>
        <w:t>Ноғай менен қалмақтың</w:t>
        <w:br/>
        <w:t>Дос болғанын көрмедім.</w:t>
        <w:br/>
        <w:t>Абайсызда, қара бет,</w:t>
        <w:br/>
        <w:t>Елімді нақақ шапқаның.</w:t>
        <w:br/>
        <w:t>Сары далама салып өрт,</w:t>
        <w:br/>
        <w:t>Кәк майсамды таптадың.</w:t>
        <w:br/>
        <w:t>Тыныштықты бұзған өзіңсің,</w:t>
        <w:br/>
        <w:t>Көтіңді қысып жатпадың.</w:t>
        <w:br/>
        <w:t>Артыңнан қуып мен келдім,</w:t>
        <w:br/>
        <w:t>Бермеу үшін намысты.</w:t>
        <w:br/>
        <w:t>Батыр болсаң, шық бері,</w:t>
        <w:br/>
        <w:t>Жағың неге қарысты?</w:t>
        <w:br/>
        <w:t>Тілекті Алла оңғарса,</w:t>
        <w:br/>
        <w:t>Жекпе-жекке шык былай,</w:t>
        <w:br/>
        <w:t>Басынды кесіп алайын,</w:t>
        <w:br/>
        <w:t>Ерінді отқа жағайын.</w:t>
        <w:br/>
        <w:t>Астыңа мінген боз тарлан</w:t>
        <w:br/>
        <w:t>Қабағынан қар жауып,</w:t>
        <w:br/>
        <w:t>Кірпігінен мұз тамып,</w:t>
        <w:br/>
        <w:t>Қопарам деп келеді</w:t>
        <w:br/>
        <w:t>Қолы жетпес бір тауды.</w:t>
        <w:br/>
        <w:t>Кесемін деп келеді</w:t>
        <w:br/>
        <w:t>Болат шынжыр бұғауды.</w:t>
        <w:br/>
        <w:t>Жалғыз атты ноғайдан</w:t>
        <w:br/>
        <w:t>Кек алам деп келеді.</w:t>
        <w:br/>
        <w:t>Жапырылған жандардан,</w:t>
        <w:br/>
        <w:t>Өтті кешіп қандардан.</w:t>
        <w:br/>
        <w:t>Қалқалап қалмақ келеді</w:t>
        <w:br/>
        <w:t>Бүйрек-бүйрек таулардан.</w:t>
        <w:br/>
        <w:t>Үстінен шықты Парпария.</w:t>
        <w:br/>
        <w:t>Тұра қалды таңырқап.</w:t>
        <w:br/>
        <w:t>Қарасына қалмақтың</w:t>
        <w:br/>
        <w:t>Шолып өтті көзін сап.</w:t>
        <w:br/>
        <w:t>Күрең шүбар ат мінген,</w:t>
        <w:br/>
        <w:t>Ат құйрығын шарт түйген,</w:t>
        <w:br/>
        <w:t>Үстіне темір көп киген</w:t>
        <w:br/>
        <w:t>Шаштөбедей залым хан</w:t>
        <w:br/>
        <w:t>Келіп сонда сөйледі,</w:t>
        <w:br/>
        <w:t>Сөйлегенде бүй деді:</w:t>
        <w:br/>
        <w:t>- Ей, жас бала, жас бала,</w:t>
        <w:br/>
        <w:t>Елімді мұнша бүлдірдің,</w:t>
        <w:br/>
        <w:t>Жауыз ең неткен масқара?!</w:t>
        <w:br/>
        <w:t>Жалғызымды өлтірдің,</w:t>
        <w:br/>
        <w:t>Тасырайған тас қара.</w:t>
        <w:br/>
        <w:t>Ерегессең менімен,</w:t>
        <w:br/>
        <w:t>Басыңды кесіп аламын,</w:t>
        <w:br/>
        <w:t>Итаякқа саламын.</w:t>
        <w:br/>
        <w:t>Үстіңдегі сауыттың</w:t>
        <w:br/>
        <w:t>Омырауын қақ айырып,</w:t>
        <w:br/>
        <w:t>Ат көтіне жабамын.</w:t>
        <w:br/>
        <w:t>Ақ найзанды жұлып ап,</w:t>
        <w:br/>
        <w:t>Өз жүрегіңе саламын.</w:t>
        <w:br/>
        <w:t>Астыңа мінген құланы,</w:t>
        <w:br/>
        <w:t>Жетегіме аламын.</w:t>
        <w:br/>
        <w:t>Ұқтың ба енді сен деді,</w:t>
      </w:r>
    </w:p>
    <w:p>
      <w:r>
        <w:t>Еліңді шапқан мен деді,</w:t>
        <w:br/>
        <w:t>Батыр болсаң, кел деді.</w:t>
        <w:br/>
        <w:t>Ойранымды көр деді,</w:t>
        <w:br/>
        <w:t>58</w:t>
        <w:br/>
        <w:t>Парпария сонда сөйледі,</w:t>
        <w:br/>
        <w:t>Сөйлегенде бүй деді:</w:t>
        <w:br/>
        <w:t>-- Алдияр хан, аспаңыз,</w:t>
        <w:br/>
        <w:t>Айтайын жөнін саспаңыз.</w:t>
        <w:br/>
        <w:t>Маған қояр кінәң жоқ,</w:t>
        <w:br/>
        <w:t>Шапқынды өзің бастадыңыз.</w:t>
        <w:br/>
        <w:t>Сенен бүрын келгенім жоқ,</w:t>
        <w:br/>
        <w:t>Еліңді шауып көргенім жоқ.</w:t>
        <w:br/>
        <w:t>Айдап алдың малымды.</w:t>
        <w:br/>
        <w:t>Қырып кеттің жанымды.</w:t>
        <w:br/>
        <w:t>Бұрымын кесіп тұл еттің</w:t>
        <w:br/>
        <w:t>Сүйіп алған жарымды.</w:t>
        <w:br/>
        <w:t>Аяққа бастың, ит қалмақ,</w:t>
        <w:br/>
        <w:t>Намысымды, арымды.</w:t>
        <w:br/>
        <w:t>Өз қолыммен өлтірдім</w:t>
        <w:br/>
        <w:t>Штамақандай залымды.</w:t>
        <w:br/>
        <w:t>Кегімді алмай кетпеймін,</w:t>
        <w:br/>
        <w:t>Төгемін сенің қаныңды,</w:t>
        <w:br/>
        <w:t>Аламын сенің жанынды.</w:t>
        <w:br/>
        <w:t>Өшіремін үніңді,</w:t>
        <w:br/>
        <w:t>Сөндіремін күніңді.</w:t>
        <w:br/>
        <w:t>Шаңыряағынды қиратып,</w:t>
        <w:br/>
        <w:t>Шашып кетем күліңді!</w:t>
        <w:br/>
        <w:t>Әшейін айтқан сөз деме,</w:t>
        <w:br/>
        <w:t>Алдияр хан, мүнымды.</w:t>
        <w:br/>
        <w:t>Бүл сөзге қалмақ шыдамай,</w:t>
        <w:br/>
        <w:t>Қылышын алды қолына,</w:t>
        <w:br/>
        <w:t>Өлімге байлап бастарын</w:t>
        <w:br/>
        <w:t>Намыстың шықты жолына.</w:t>
        <w:br/>
        <w:t>Шаштөбе де ер еді,</w:t>
        <w:br/>
        <w:t>Парпарияның қасына</w:t>
        <w:br/>
        <w:t>Іркілмей жетіп келеді.</w:t>
        <w:br/>
        <w:t>- Ай, ноғайсың, ноғайсынң,</w:t>
        <w:br/>
        <w:t>Алуыма оңайсың,</w:t>
        <w:br/>
        <w:t>Алысайық, кел, - деді.</w:t>
        <w:br/>
        <w:t>Шаштөбедей бабаңның</w:t>
        <w:br/>
        <w:t>Қайратын көзбен көр! - деді.</w:t>
        <w:br/>
        <w:t>Сонда тұрып алысты,</w:t>
        <w:br/>
        <w:t>Жолбарыстай ыңыранып,</w:t>
        <w:br/>
        <w:t>Қарсы келіп шабысты.</w:t>
        <w:br/>
        <w:t>Ақберені жарқылдап,</w:t>
        <w:br/>
        <w:t>Шамақандай залымды</w:t>
        <w:br/>
        <w:t>Әкесімен қосактап,</w:t>
        <w:br/>
        <w:t>Құрбандыққа шалдың ба?</w:t>
        <w:br/>
        <w:t>Тұтқын болып кеткен ноғайдың</w:t>
        <w:br/>
        <w:t>Босатып бәрін алдың ба?</w:t>
        <w:br/>
        <w:t>Малы-мүлкін түгендеп,</w:t>
        <w:br/>
        <w:t>Шығарып жолға салдың ба?</w:t>
        <w:br/>
        <w:t>Қалмақтың кешіп жазығын,</w:t>
      </w:r>
    </w:p>
    <w:p>
      <w:r>
        <w:t>Достықтың қағып қазығын,</w:t>
        <w:br/>
        <w:t>Өзің жалғыз қалдың ба?</w:t>
        <w:br/>
        <w:t>Құлдықта жаны езілген,</w:t>
        <w:br/>
        <w:t>Қанаушылықтан безінген,</w:t>
        <w:br/>
        <w:t>Бейбіт жанның батасын,</w:t>
        <w:br/>
        <w:t>Сұлтаным, сұрап алдың ба?</w:t>
        <w:br/>
        <w:t>Ата-анаң отыр зарығып,</w:t>
        <w:br/>
        <w:t>Жолыңа қарап күні-түн.</w:t>
        <w:br/>
        <w:t>Алты ай бойы хабарсыз,</w:t>
        <w:br/>
        <w:t>Өлі-тірісін білмей ұлының.</w:t>
        <w:br/>
        <w:t>Аңшыбайдай бабаңның</w:t>
        <w:br/>
        <w:t>Қарт жүрегін басты мүн.</w:t>
        <w:br/>
        <w:t>Сонда тұрып Парпария</w:t>
        <w:br/>
        <w:t>Ел-жұртын есіне алады.</w:t>
        <w:br/>
        <w:t>60</w:t>
        <w:br/>
        <w:t>Сағынышы тұтанып,</w:t>
        <w:br/>
        <w:t>Жан-жағына қарады.</w:t>
        <w:br/>
        <w:t>Ак найзаға сүйеніп,</w:t>
        <w:br/>
        <w:t>Өксіп-өксіп қамықты.</w:t>
        <w:br/>
        <w:t>Жалғыздығы түсіп есіне,</w:t>
        <w:br/>
        <w:t>Батырың сонда жабықты.</w:t>
        <w:br/>
        <w:t>Сонда жары сөйледі,</w:t>
        <w:br/>
        <w:t>Сөйлегенде бүй деді:</w:t>
        <w:br/>
        <w:t>- Қамықпа, батыр, қамықпа,</w:t>
        <w:br/>
        <w:t>Жалғызбын деп жабықпа.</w:t>
        <w:br/>
        <w:t>Батыр жалғыз болмайды,</w:t>
        <w:br/>
        <w:t>Жақсылығы тисе халыққа.</w:t>
        <w:br/>
        <w:t>“Батыр - халық ұлы” деп</w:t>
        <w:br/>
        <w:t>Айтпаған бекер тарихта.</w:t>
        <w:br/>
        <w:t>Жалғыздык жоқ батырға,</w:t>
        <w:br/>
        <w:t>Салып қара ақылға.</w:t>
        <w:br/>
        <w:t>Сенің осы жеңісің</w:t>
        <w:br/>
        <w:t>Жыр болады халыққа! -</w:t>
        <w:br/>
        <w:t>Деп жұбайын жүбатты,</w:t>
        <w:br/>
        <w:t>Көлденең тартты құла атты.</w:t>
        <w:br/>
        <w:t>Жүз кісі алып нөкерге,</w:t>
        <w:br/>
        <w:t>Еліне қарай жол тартты.</w:t>
        <w:br/>
        <w:t>Жетегіме алайын.</w:t>
        <w:br/>
        <w:t>Осы айтқанды қылармын,</w:t>
        <w:br/>
        <w:t>Осы айтқанды қылмасам,</w:t>
        <w:br/>
        <w:t>Кегімді сенен алмасам,</w:t>
        <w:br/>
        <w:t>Атадан тумай кетейін,</w:t>
        <w:br/>
        <w:t>Жер түбіне жетейін.</w:t>
        <w:br/>
        <w:t>Жарық күнге қарамай,</w:t>
        <w:br/>
        <w:t>Қаңғырып мәңгі өтейін.</w:t>
        <w:br/>
        <w:t>Сонда қалмақ сөйледі:</w:t>
        <w:br/>
        <w:t>- Менің жерімді сұрасаң,</w:t>
        <w:br/>
        <w:t>Айдынды көлдің жағасы.</w:t>
        <w:br/>
        <w:t>Шаштөбедей ханым бар</w:t>
      </w:r>
    </w:p>
    <w:p>
      <w:r>
        <w:t>Шамақан соның баласы.</w:t>
        <w:br/>
        <w:t>Аршындап, аттап сөйлейсің,</w:t>
        <w:br/>
        <w:t>Алды-артыңа қарашы!</w:t>
        <w:br/>
        <w:t>Тасыма, ноғай, тасыма,</w:t>
        <w:br/>
        <w:t>Берілер соның жазасы.</w:t>
        <w:br/>
        <w:t>Асықпасан, жетеді</w:t>
        <w:br/>
        <w:t>Қаңғыбастың қазасы.</w:t>
        <w:br/>
        <w:t>Қапы қалма дейсің сен,</w:t>
        <w:br/>
        <w:t>Кісідей-ақ жеңетін,</w:t>
        <w:br/>
        <w:t>Әлің қайдан келеді?!</w:t>
        <w:br/>
        <w:t>Шамасыз жерге шаптығып,</w:t>
        <w:br/>
        <w:t>Ноғайдың кетті мазасы.</w:t>
        <w:br/>
        <w:t>Парпария сонда ақырды,</w:t>
        <w:br/>
        <w:t>Аруағын шақырды.</w:t>
        <w:br/>
        <w:t>Ақ найзаны қолға алды,</w:t>
        <w:br/>
        <w:t>Ат үстінен толғанды.</w:t>
        <w:br/>
        <w:t>Жарқылдатып қағысты,</w:t>
        <w:br/>
        <w:t>Жанды жерден салысты.</w:t>
        <w:br/>
        <w:t>Найзаны қамдап тіресті,</w:t>
        <w:br/>
        <w:t>Ырғып-ырғып сіресті.</w:t>
        <w:br/>
        <w:t>Қалмақтың киген сауыты</w:t>
        <w:br/>
        <w:t>Сытырлап сегіліп барады.</w:t>
        <w:br/>
        <w:t>Жан ұшырған Шамақан</w:t>
        <w:br/>
        <w:t>Жан-жағына қарады.</w:t>
        <w:br/>
        <w:t>Ақберенін белдегі</w:t>
        <w:br/>
        <w:t>Қынаптан суырып алады.</w:t>
        <w:br/>
        <w:t>Сасқалақтап жатқанда,</w:t>
        <w:br/>
        <w:t>Найзасы түсіп қолынан,</w:t>
        <w:br/>
        <w:t>Қақ бөлініп қалады.</w:t>
        <w:br/>
        <w:t>56</w:t>
        <w:br/>
        <w:t>Парпариядай жас батыр</w:t>
        <w:br/>
        <w:t>Жауына тіктеп қарады.</w:t>
        <w:br/>
        <w:t>Жаудың жаны қысылып,</w:t>
        <w:br/>
        <w:t>Бет-ауызы ісініп,</w:t>
        <w:br/>
        <w:t>Тер құйылып көзіне,</w:t>
        <w:br/>
        <w:t>Қатер төніп өзіне,</w:t>
        <w:br/>
        <w:t>Аптығып демін алады.</w:t>
        <w:br/>
        <w:t>Акберенді алған соң,</w:t>
        <w:br/>
        <w:t>Шамақан есін жинайды.</w:t>
        <w:br/>
        <w:t>Айбат шегіп ақырып,</w:t>
        <w:br/>
        <w:t>Сауытына сыймайды.</w:t>
        <w:br/>
        <w:t>Айла-әдісін асырып,</w:t>
        <w:br/>
        <w:t>Жас батырды қинайды.</w:t>
        <w:br/>
        <w:t>Қара жүрек қалмақтың</w:t>
        <w:br/>
        <w:t>Қайраты да көп екен.</w:t>
        <w:br/>
        <w:t>“Қасыма келсе, ноғайды</w:t>
        <w:br/>
        <w:t>Жүндеп жермін”, дер екен.</w:t>
        <w:br/>
        <w:t>Екі батыр жақындап,</w:t>
        <w:br/>
        <w:t>Ат үстінен алысты,</w:t>
        <w:br/>
        <w:t>Беренменен шабысты.</w:t>
        <w:br/>
        <w:t>Салмағынан ерлердің</w:t>
        <w:br/>
        <w:t>Тұлпарлар бүге қалысты.</w:t>
        <w:br/>
        <w:t>Сауыттардан қан саулап,</w:t>
        <w:br/>
        <w:t>Шашырап жатты маңайға.</w:t>
        <w:br/>
        <w:t>Әккі жаумен алысу</w:t>
        <w:br/>
        <w:t>Жас батырға оңай ма?!</w:t>
      </w:r>
    </w:p>
    <w:p>
      <w:r>
        <w:t>Бермеймін деп намысты,</w:t>
        <w:br/>
        <w:t>Одан әрі алысты.</w:t>
        <w:br/>
        <w:t>Шамақандай әккі жау</w:t>
        <w:br/>
        <w:t>Жас батырды жаралап,</w:t>
        <w:br/>
        <w:t>Алты жерден шанышты.</w:t>
        <w:br/>
        <w:t>Сонда тұрып Парпария</w:t>
        <w:br/>
        <w:t>Ашу қысып, күйінді,</w:t>
        <w:br/>
        <w:t>Пірлеріне сиынды.</w:t>
        <w:br/>
        <w:t>--Жаратқан Алла, жан Ием,</w:t>
        <w:br/>
        <w:t>Естіле ме дауысым?</w:t>
        <w:br/>
        <w:t>Кете ме жауда намысым!</w:t>
        <w:br/>
        <w:t>Жаныма қатер төніп түр,</w:t>
        <w:br/>
        <w:t>Баба түкті Шашты Әзиз</w:t>
        <w:br/>
        <w:t>Жәрдемінді бере көр,</w:t>
        <w:br/>
        <w:t>Қолтығымнан демей көр.</w:t>
        <w:br/>
        <w:t>Ата-бабам аруағы,</w:t>
        <w:br/>
        <w:t>Шамақандай залымды</w:t>
        <w:br/>
        <w:t>Әкесімен қосақтап,</w:t>
        <w:br/>
        <w:t>Құрбандыққа шалдың ба?</w:t>
        <w:br/>
        <w:t>Тұтқын болып кеткен ноғайдың</w:t>
        <w:br/>
        <w:t>Босатып бәрін алдың ба?</w:t>
        <w:br/>
        <w:t>Малы-мүлкін түгендеп.</w:t>
        <w:br/>
        <w:t>Шығарып жолға салдың ба?</w:t>
        <w:br/>
        <w:t>Қалмақтың кешіп жазығын,</w:t>
        <w:br/>
        <w:t>Достықтың қағып қазығын,</w:t>
        <w:br/>
        <w:t>Өзің жалғыз қалдың ба?</w:t>
        <w:br/>
        <w:t>Құлдықта жаны езілген,</w:t>
        <w:br/>
        <w:t>Қанаушылықтан безінген,</w:t>
        <w:br/>
        <w:t>Бейбіт жанның батасын,</w:t>
        <w:br/>
        <w:t>Сұлтаным, сұрап алдың ба?</w:t>
        <w:br/>
        <w:t>Ата-анаң отыр зарығып,</w:t>
        <w:br/>
        <w:t>Жолыңа қарап күні-түн.</w:t>
        <w:br/>
        <w:t>Алты ай бойы хабарсыз,</w:t>
        <w:br/>
        <w:t>Өлі-тірісін білмей ұлының.</w:t>
        <w:br/>
        <w:t>Аңшыбайдай бабаңның</w:t>
        <w:br/>
        <w:t>Қарт жүрегін басты мүң.</w:t>
        <w:br/>
        <w:t>Сонда түрып Парпария</w:t>
        <w:br/>
        <w:t>Ел-жұртын есіне алады.</w:t>
        <w:br/>
        <w:t>60</w:t>
        <w:br/>
        <w:t>Сағынышы тұтанып,</w:t>
        <w:br/>
        <w:t>Жан-жағына қарады.</w:t>
        <w:br/>
        <w:t>Ақ найзаға сүйеніп,</w:t>
        <w:br/>
        <w:t>Өксіл-өксіп қамықты.</w:t>
        <w:br/>
        <w:t>Жалғыздығы түсіп есіне,</w:t>
        <w:br/>
        <w:t>Батырың сонда жабықты.</w:t>
        <w:br/>
        <w:t>Сонда жары сөйледі,</w:t>
        <w:br/>
        <w:t>Сөйлегенде бүй деді:</w:t>
        <w:br/>
        <w:t>- Қамықпа, батыр, қамықпа,</w:t>
        <w:br/>
        <w:t>Жалғызбын деп жабықпа.</w:t>
        <w:br/>
        <w:t>Батыр жалғыз болмайды,</w:t>
        <w:br/>
        <w:t>Жақсылығы тисе халыққа.</w:t>
        <w:br/>
        <w:t>“Батыр - халық ұлы” деп</w:t>
      </w:r>
    </w:p>
    <w:p>
      <w:r>
        <w:t>Айтпаған бекер тарихта.</w:t>
        <w:br/>
        <w:t>Жалғыздық жоқ батырға,</w:t>
        <w:br/>
        <w:t>Салып қара ақылға.</w:t>
        <w:br/>
        <w:t>Сенің осы жеңісің</w:t>
        <w:br/>
        <w:t>Жыр болады халыққа! -</w:t>
        <w:br/>
        <w:t>Деп жұбайын жүбатты,</w:t>
        <w:br/>
        <w:t>Көлденең тартты құла атты.</w:t>
        <w:br/>
        <w:t>Жүз кісі алып нөкерге,</w:t>
        <w:br/>
        <w:t>Еліне қарай жол тартты.</w:t>
        <w:br/>
        <w:t>..Қырымға хабар салады:</w:t>
        <w:br/>
        <w:t>-- Аттаналық, кел деді,</w:t>
        <w:br/>
        <w:t>Қалмаққа таман барайық.</w:t>
        <w:br/>
        <w:t>Сыпыра сонда сөйледі,</w:t>
        <w:br/>
        <w:t>Парпария сөйледі:</w:t>
        <w:br/>
        <w:t>- Ақташыны шап деді.</w:t>
        <w:br/>
        <w:t>Ала алмайсың сен деді.</w:t>
        <w:br/>
        <w:t>Қиын жері, үш айлық жер еді.</w:t>
        <w:br/>
        <w:t>Қүттықия кетерде</w:t>
        <w:br/>
        <w:t>Бәйбішесі сөз бастады:</w:t>
        <w:br/>
        <w:t>- Кетемісің, алғаным,</w:t>
        <w:br/>
        <w:t>Бір перзенттің жоғынан,</w:t>
        <w:br/>
        <w:t>Менің жалғыз қалғаным,</w:t>
        <w:br/>
        <w:t>Дүниенің білдім жалғанын,</w:t>
        <w:br/>
        <w:t>Көтерем Алла салғанын.</w:t>
        <w:br/>
        <w:t>Артыңда қалған балаң жоқ,</w:t>
        <w:br/>
        <w:t>Тәңірі қылды, шарам жоқ,</w:t>
        <w:br/>
        <w:t>Және қалған мал да жоқ.</w:t>
        <w:br/>
        <w:t>Құттықия сөйледі,</w:t>
        <w:br/>
        <w:t>Сөйлегенде бүй деді:</w:t>
        <w:br/>
        <w:t>Ақташының еліне</w:t>
        <w:br/>
        <w:t>Барсам, хабар алармын,</w:t>
        <w:br/>
        <w:t>“Үш Бөкенбай жеріне,</w:t>
        <w:br/>
        <w:t>Қалмақ деген еліне.</w:t>
        <w:br/>
        <w:t>Жарлылық пен жалғыздық,</w:t>
        <w:br/>
        <w:t>Бір тәуекел етемін,</w:t>
        <w:br/>
        <w:t>Ол үш айлық жол еді,</w:t>
        <w:br/>
        <w:t>Хош, аман бол, сен деді,</w:t>
        <w:br/>
        <w:t>Аттың басын жөндеді.</w:t>
        <w:br/>
        <w:t>Тоқсан күңдік жол еді,</w:t>
        <w:br/>
        <w:t>Қашықтығы сол еді,</w:t>
        <w:br/>
        <w:t>Күні-түні жол жүріп,</w:t>
        <w:br/>
        <w:t>Есебі жоқ, мол еді.</w:t>
        <w:br/>
        <w:t>Қүттықия сөйледі,</w:t>
        <w:br/>
        <w:t>Сөйлегенде бүй деді:</w:t>
        <w:br/>
        <w:t>- Ағайын-туған, ел де жоқ,</w:t>
        <w:br/>
        <w:t>Есіркейтін пенде жоқ,</w:t>
        <w:br/>
        <w:t>Ен майданда қаңғырып,</w:t>
        <w:br/>
        <w:t>Ел, қараны көрмедім.</w:t>
      </w:r>
    </w:p>
    <w:p>
      <w:r>
        <w:t>Ағайын-туған, ел қайда?</w:t>
        <w:br/>
        <w:t>Баяғы кеткен жер қайда?</w:t>
        <w:br/>
        <w:t>Аспанда жүрген бозторғай,</w:t>
        <w:br/>
        <w:t>Көрдім деп хабар берсейші.</w:t>
        <w:br/>
        <w:t>Бөкембайға жетейін,</w:t>
        <w:br/>
        <w:t>Алайын деп қаласын.</w:t>
        <w:br/>
        <w:t>Хан мінген боз тарлан ат көрінді,</w:t>
        <w:br/>
        <w:t>Қай жерде түрып қаласың?</w:t>
        <w:br/>
        <w:t>Алыс болды арасы,</w:t>
        <w:br/>
        <w:t>Үш Бөкембай көрінді.</w:t>
        <w:br/>
        <w:t>Бөкембайдан шыққасын,</w:t>
        <w:br/>
        <w:t>Ақташының еліне</w:t>
        <w:br/>
        <w:t>Ол бір айлық жер еді.</w:t>
        <w:br/>
        <w:t>Отыз кісі қасында</w:t>
        <w:br/>
        <w:t>Барыңыз сыртқа деп еді,</w:t>
        <w:br/>
        <w:t>Бөкембайда бар шығар</w:t>
        <w:br/>
        <w:t>Қанша да болса ел деген,</w:t>
        <w:br/>
        <w:t>Барамын соған мен деген.</w:t>
        <w:br/>
        <w:t>Бөкембайдан шыққасын,</w:t>
        <w:br/>
        <w:t>Он күндік жерге толғасын,</w:t>
        <w:br/>
        <w:t>Алдынан көрді бір қара.</w:t>
        <w:br/>
        <w:t>Ол қараны көрген соң</w:t>
        <w:br/>
        <w:t>Жетейін деп долданды.</w:t>
        <w:br/>
        <w:t>Жақындап келді қарасы -</w:t>
        <w:br/>
        <w:t>Ол қалмақтың баласы.</w:t>
        <w:br/>
        <w:t>Кәп қалмақтан бөлініп,</w:t>
        <w:br/>
        <w:t>Алдына шықты, қарашы.</w:t>
        <w:br/>
        <w:t>Қара жетіп келеді,</w:t>
        <w:br/>
        <w:t>Келе сөйлей береді,</w:t>
        <w:br/>
        <w:t>Сөйлегенде бүй деді:</w:t>
        <w:br/>
        <w:t>- Қалмақ деген ел едік</w:t>
        <w:br/>
        <w:t>Бөлініп шыққан қаладан</w:t>
        <w:br/>
        <w:t>Ақташының ері едік.</w:t>
        <w:br/>
        <w:t>Алыстан қара көргесін,</w:t>
        <w:br/>
        <w:t>Іздеп сені біз келдік.</w:t>
        <w:br/>
        <w:t>Білейін деп мен келдім</w:t>
        <w:br/>
        <w:t>Көргеннен соң қаранды,</w:t>
        <w:br/>
        <w:t>Білейін деп шаманды.</w:t>
        <w:br/>
        <w:t>Құттықия сонда сөйледі,</w:t>
        <w:br/>
        <w:t>Сөйлегенде бүй деді:</w:t>
        <w:br/>
        <w:t>-- Мен ноғайлы деген ел деді,</w:t>
        <w:br/>
        <w:t>Жерімді менің сұрасаң,</w:t>
        <w:br/>
        <w:t>Өзен бойы жер еді.</w:t>
        <w:br/>
        <w:t>Іздегенім сұрасаң</w:t>
        <w:br/>
        <w:t>Ақташы деген ел еді.</w:t>
        <w:br/>
        <w:t>Шақыр жолдас баланды,</w:t>
        <w:br/>
        <w:t>Тая шаппан мен деді,</w:t>
        <w:br/>
        <w:t>Сонда Парпария сөйлейді,</w:t>
        <w:br/>
        <w:t>Сөйлегенде бүй дейді:</w:t>
        <w:br/>
        <w:t>-- Елден шықтым мен жалғыз,</w:t>
        <w:br/>
        <w:t>Шылдамадым қорлыққа.</w:t>
      </w:r>
    </w:p>
    <w:p>
      <w:r>
        <w:t>Сүйген жарым, сен кеттің</w:t>
        <w:br/>
        <w:t>Жау қолында зорлыққа.</w:t>
        <w:br/>
        <w:t>Талауға түсті мал-мүлкім,</w:t>
        <w:br/>
        <w:t>Сен жылама, тарықпа.</w:t>
        <w:br/>
        <w:t>Жау қолында қалам деп,</w:t>
        <w:br/>
        <w:t>Қасірет шекпе, қорықпа.</w:t>
        <w:br/>
        <w:t>Жаяу жүріп, жай басып,</w:t>
        <w:br/>
        <w:t>Қалмақтың елін көрейін,</w:t>
        <w:br/>
        <w:t>Қару-жарақ, әскерін</w:t>
        <w:br/>
        <w:t>Барлап, шолып келейін.</w:t>
        <w:br/>
        <w:t>Жалғыздың жары Құдай деп,</w:t>
        <w:br/>
        <w:t>Тілегімді тілей бер,</w:t>
        <w:br/>
        <w:t>Қалмақтың сырын білейін.</w:t>
        <w:br/>
        <w:t>Шамақандай залымның</w:t>
        <w:br/>
        <w:t>Сазайын мықтап берейін.</w:t>
        <w:br/>
        <w:t>Намысы үшін халқымның</w:t>
        <w:br/>
        <w:t>Ерен ерлік етейін.</w:t>
        <w:br/>
        <w:t>Ата-бабам жар болса,</w:t>
        <w:br/>
        <w:t>Қиын жолдан өтейін.</w:t>
        <w:br/>
        <w:t>Шамақандай хандарын</w:t>
        <w:br/>
        <w:t>Тақымыма басып кетейін.</w:t>
        <w:br/>
        <w:t>Қиратамын қаласын,</w:t>
        <w:br/>
        <w:t>Шанңдатамын даласын.</w:t>
        <w:br/>
        <w:t>Босатамын тұтқыннан</w:t>
        <w:br/>
        <w:t>Ноғайлының жесірі мен баласын!</w:t>
        <w:br/>
        <w:t>Осыны айтып, Парпария киімін өзгертіп киіп, қалмақтың елін жаяу аралап</w:t>
        <w:br/>
        <w:t>кетеді. Аралап жүріп Шамақанның әкесі Шаштөбеге кездеседі.</w:t>
        <w:br/>
        <w:t>Сан-сапалақ әскерлерін, оларды басқаратын қолбасшыларын да көзімен көреді.</w:t>
        <w:br/>
        <w:t>Қалмақтың бар сырын біліп келіп, Шамақанның елін шабамын деп, әйеліне</w:t>
        <w:br/>
        <w:t>айтқаны:</w:t>
        <w:br/>
        <w:t>- Бір Алла өзі оңдаса,</w:t>
        <w:br/>
        <w:t>Жолымды менің қолдаса,</w:t>
        <w:br/>
        <w:t>Ер жігіт серттен тая ма?!</w:t>
        <w:br/>
        <w:t>Желге кетер мал үшін,</w:t>
        <w:br/>
        <w:t>Жерге тамар қан үшін,</w:t>
        <w:br/>
        <w:t>Жетім-жесір жан үшін</w:t>
        <w:br/>
        <w:t>Міңемін атқа сен үшін.</w:t>
        <w:br/>
        <w:t>Ноғайлы деген ел үшін,</w:t>
        <w:br/>
        <w:t>Туып-өскен жер үшін,</w:t>
        <w:br/>
        <w:t>Ар-намыс үшін бар күшім!</w:t>
        <w:br/>
        <w:t>Жылама, жарым, жылама,</w:t>
        <w:br/>
        <w:t>Көзіңнің жасын бұлама.</w:t>
        <w:br/>
        <w:t>“Жалғыз шаппа жауға”, - деп,</w:t>
        <w:br/>
        <w:t>Менен тілек сұрама!</w:t>
        <w:br/>
        <w:t>Әйелі сонда сөйлейді:</w:t>
        <w:br/>
        <w:t>-- Жапанда жалғыз дарасың,</w:t>
        <w:br/>
        <w:t>Сөзіме құлақ саласын.</w:t>
        <w:br/>
        <w:t>Қара қалмақ қалың жау,</w:t>
        <w:br/>
        <w:t>Жалғыз қалай барасың?</w:t>
        <w:br/>
        <w:t>Барып қайрат етерге</w:t>
        <w:br/>
        <w:t>Күшің кәміл жетер ме?</w:t>
        <w:br/>
        <w:t>Жазатайым боп кетсен,</w:t>
      </w:r>
    </w:p>
    <w:p>
      <w:r>
        <w:t>54</w:t>
        <w:br/>
        <w:t>Жылаумен өмірім өтер ме?</w:t>
        <w:br/>
        <w:t>Жолығармыз біз бейбақ,</w:t>
        <w:br/>
        <w:t>Мұнан да жаман бетерге.</w:t>
        <w:br/>
        <w:t>Абайла, батыр, абайла,</w:t>
        <w:br/>
        <w:t>Тапсырамын Құдайға.</w:t>
        <w:br/>
        <w:t>Мен де бірге барайын,</w:t>
        <w:br/>
        <w:t>Қолыма қару алайын.</w:t>
        <w:br/>
        <w:t>Лұқсат етсең, батырым,</w:t>
        <w:br/>
        <w:t>Қалмаққа ойран салайын.</w:t>
        <w:br/>
        <w:t>Сені жалғыз жіберіп,</w:t>
        <w:br/>
        <w:t>Үйде қалай қалайын?!,</w:t>
        <w:br/>
        <w:t>Сонда Парпария сөйледі:</w:t>
        <w:br/>
        <w:t>-- Тәуекел етіп барамын,</w:t>
        <w:br/>
        <w:t>Қайтпаған жаудан талабым,</w:t>
        <w:br/>
        <w:t>Қалмақтан кек аламын.</w:t>
        <w:br/>
        <w:t>Ажал жетсе Құдайдан,</w:t>
        <w:br/>
        <w:t>Үйде де өліп қаламын.</w:t>
        <w:br/>
        <w:t>Бөгеме, жарым, бөгеме,</w:t>
        <w:br/>
        <w:t>Қалмаққа таман барайын.</w:t>
        <w:br/>
        <w:t>Қалмақ болмас ағайын,</w:t>
        <w:br/>
        <w:t>Кегімді жаудан алайын.</w:t>
        <w:br/>
        <w:t>Келдім іздеп мен деген,</w:t>
        <w:br/>
        <w:t>Берегірек кел деді.</w:t>
        <w:br/>
        <w:t>Қайратымды көр деді.</w:t>
        <w:br/>
        <w:t>Қарсыласып аңдысты,</w:t>
        <w:br/>
        <w:t>Бердім кезек мен деді,</w:t>
        <w:br/>
        <w:t>Ата бер, қалмақ, сен деді.</w:t>
        <w:br/>
        <w:t>Әуеліде оқ атты</w:t>
        <w:br/>
        <w:t>Дәл жүректің басы деп,</w:t>
        <w:br/>
        <w:t>Өлер жерің осы деп,</w:t>
        <w:br/>
        <w:t>Атып еді бүл қалмақ</w:t>
        <w:br/>
        <w:t>Атқан оғы өтпеді,</w:t>
        <w:br/>
        <w:t>Етіне оғы жетпеді.</w:t>
        <w:br/>
        <w:t>Бір атқанда үш атты,</w:t>
        <w:br/>
        <w:t>Үш оқты бірден босатты.</w:t>
        <w:br/>
        <w:t>Өзіне кезек берген соң,</w:t>
        <w:br/>
        <w:t>Өз кезегі келген соң</w:t>
        <w:br/>
        <w:t>Қүттықия оқ атты,</w:t>
        <w:br/>
        <w:t>Қалмақ ердің қасы деп,</w:t>
        <w:br/>
        <w:t>Қақ жүректің басы деп,</w:t>
        <w:br/>
        <w:t>Өлер жерің осы деп</w:t>
        <w:br/>
        <w:t>Бір атқан оғы өтпеді,</w:t>
        <w:br/>
        <w:t>Етіне таман жетпеді.</w:t>
        <w:br/>
        <w:t>Құттықия тебінді,</w:t>
        <w:br/>
        <w:t>Жалмауыздай емінді,</w:t>
        <w:br/>
        <w:t>Атқан оғы өтпеді.</w:t>
        <w:br/>
        <w:t>Өтпей қалса қиын-ды,</w:t>
        <w:br/>
        <w:t>Сол уақыт болғанда</w:t>
        <w:br/>
        <w:t>Бабасына сиынды.</w:t>
        <w:br/>
        <w:t>Сонда Құттықия сөз сөйледі,</w:t>
        <w:br/>
        <w:t>Сөйлегенде бұй деді:</w:t>
      </w:r>
    </w:p>
    <w:p>
      <w:r>
        <w:t>-- Өлдің, қалмақ, сен деді,</w:t>
        <w:br/>
        <w:t>Атың басын тарт делі,</w:t>
        <w:br/>
        <w:t>Жолдасыңа қайт деді,</w:t>
        <w:br/>
        <w:t>Арызынды бар да айт деді.</w:t>
        <w:br/>
        <w:t>Сонда қалмақ сөйледі,</w:t>
        <w:br/>
        <w:t>Сөйлегенде бүй деді:</w:t>
        <w:br/>
        <w:t>- Ата бер, ноғай, сен деді,</w:t>
        <w:br/>
        <w:t>Жасқанбаймын мен деді,</w:t>
        <w:br/>
        <w:t>Сол кезде Қүттықия</w:t>
        <w:br/>
        <w:t>Толайына қол салды,</w:t>
        <w:br/>
        <w:t>Аз ғана емес мол салды,</w:t>
        <w:br/>
        <w:t>Атамын деп оқталды.</w:t>
        <w:br/>
        <w:t>“Қалмақы ердің қасы деп,</w:t>
        <w:br/>
        <w:t>Қақ жүректің басы деп,</w:t>
        <w:br/>
        <w:t>64</w:t>
        <w:br/>
        <w:t>Жан денесі осы” деп,</w:t>
        <w:br/>
        <w:t>Тартты батыр қол оқты,</w:t>
        <w:br/>
        <w:t>Жұүмсады батыр болатты.</w:t>
        <w:br/>
        <w:t>Қалмақтан оғы өтеді,</w:t>
        <w:br/>
        <w:t>Денеден өтіп кетеді,</w:t>
        <w:br/>
        <w:t>Аржағында бір төбе</w:t>
        <w:br/>
        <w:t>Тостағандай төңкеріп,</w:t>
        <w:br/>
        <w:t>Ол төбені кетеді.</w:t>
        <w:br/>
        <w:t>Алыстан тұрып шаң көрген,</w:t>
        <w:br/>
        <w:t>Шаң көрген соң</w:t>
        <w:br/>
        <w:t>Қалмақ таң көрді.</w:t>
        <w:br/>
        <w:t>Келе жатқан шаң астында</w:t>
        <w:br/>
        <w:t>Жалғыз жан көрді.</w:t>
        <w:br/>
        <w:t>Жақындап қалмақ келген соң,</w:t>
        <w:br/>
        <w:t>Қарсы шапты алдынан</w:t>
        <w:br/>
        <w:t>Отыз кісі бүл қалмақ</w:t>
        <w:br/>
        <w:t>Тұра қалды қамалап.</w:t>
        <w:br/>
        <w:t>Сонда Құттықия сөйледі,</w:t>
        <w:br/>
        <w:t>Сөйлегенде бүй деді:</w:t>
        <w:br/>
        <w:t>- Қалмақ деген ел деді,</w:t>
        <w:br/>
        <w:t>Еркек туған ер болсаң,</w:t>
        <w:br/>
        <w:t>Бірме-бірге кел деді.</w:t>
        <w:br/>
        <w:t>Тыңдамады сөзіне,</w:t>
        <w:br/>
        <w:t>Қарамады жалғыз өзіне,</w:t>
        <w:br/>
        <w:t>Жапырып кетті қалмақтар.</w:t>
        <w:br/>
        <w:t>Бес күн ұдай соғысты,</w:t>
        <w:br/>
        <w:t>Қалмақтар қашып барады,</w:t>
        <w:br/>
        <w:t>Жан-жағына тарады.</w:t>
        <w:br/>
        <w:t>Оны шауып ялған соң,</w:t>
        <w:br/>
        <w:t>Қалаға жүрді жетерге,</w:t>
        <w:br/>
        <w:t>Барып қайрат етерге.</w:t>
        <w:br/>
        <w:t>Қаласы келсе тау екен,</w:t>
        <w:br/>
        <w:t>Мықты қалмақ жау екен.</w:t>
        <w:br/>
        <w:t>Бұрын қашып ноғайдан</w:t>
        <w:br/>
        <w:t>Қорғалаған жері осы екен.</w:t>
        <w:br/>
        <w:t>Ақташы деген қалмақтың</w:t>
        <w:br/>
        <w:t>Ноғайдан қашып заңғардың</w:t>
        <w:br/>
        <w:t>Қорғалаған жері еді.</w:t>
        <w:br/>
        <w:t>Сексен аршын қаласы</w:t>
      </w:r>
    </w:p>
    <w:p>
      <w:r>
        <w:t>Мықтылығы сол еді.</w:t>
        <w:br/>
        <w:t>Дарбазасы бек алтау</w:t>
        <w:br/>
        <w:t>Шынжырлаған бар еді.</w:t>
        <w:br/>
        <w:t>Бір арба ғана сыйғандай</w:t>
        <w:br/>
        <w:t>Аузы оның тар еді.</w:t>
        <w:br/>
        <w:t>Немеренді жебей кор.</w:t>
        <w:br/>
        <w:t>Ортанда жалғыз баламын,</w:t>
        <w:br/>
        <w:t>Жауымнан кек аламын.</w:t>
        <w:br/>
        <w:t>Аңшыбайдай атамның</w:t>
        <w:br/>
        <w:t>Атағына даң болып,</w:t>
        <w:br/>
        <w:t>Қалай тірі қаламын?</w:t>
        <w:br/>
        <w:t>Егер жетсе ажалым,</w:t>
        <w:br/>
        <w:t>Тұяқсыз кетіп барамын.</w:t>
        <w:br/>
        <w:t>Сол бір кезде Парпария</w:t>
        <w:br/>
        <w:t>Өзіне-өзі дем берді.</w:t>
        <w:br/>
        <w:t>Бойына куат-күш бітіп,</w:t>
        <w:br/>
        <w:t>Сергіп жаны жөнделді.</w:t>
        <w:br/>
        <w:t>“Балдағы алтын ақберен,</w:t>
        <w:br/>
        <w:t>Адыра сен қалғын!” -- деп,</w:t>
        <w:br/>
        <w:t>Қалмаққа қарай сермеді.</w:t>
        <w:br/>
        <w:t>Жараланып тұрса да,</w:t>
        <w:br/>
        <w:t>Батырды ашу кернеді.</w:t>
        <w:br/>
        <w:t>Кәміл пірі жар болып,</w:t>
        <w:br/>
        <w:t>Баба түкті пірлері</w:t>
        <w:br/>
        <w:t>Айдаһар болып көрінді.</w:t>
        <w:br/>
        <w:t>Соны көріп жаулары,</w:t>
        <w:br/>
        <w:t>Ысырылды, шегінді.</w:t>
        <w:br/>
        <w:t>Айдаһар сонда ысқырды,</w:t>
        <w:br/>
        <w:t>Ен қалмақты тықсырды.</w:t>
        <w:br/>
        <w:t>Айлаһарды көргенде,</w:t>
        <w:br/>
        <w:t>Парпария батырдың</w:t>
        <w:br/>
        <w:t>Көңілі судай тасады.</w:t>
        <w:br/>
        <w:t>Шамақандай залымның</w:t>
        <w:br/>
        <w:t>Үрейі ұшын, сасады.</w:t>
        <w:br/>
        <w:t>Ақылынан танады,</w:t>
        <w:br/>
        <w:t>Іші күйіп-жанады.</w:t>
        <w:br/>
        <w:t>Сол бір кезде Парпария</w:t>
        <w:br/>
        <w:t>Садақты қолға алады.</w:t>
        <w:br/>
        <w:t>Қақ жүректің басы деп,</w:t>
        <w:br/>
        <w:t>Өлер жерің осы деп,</w:t>
        <w:br/>
        <w:t>Ажал оқтың тұсы деп,</w:t>
        <w:br/>
        <w:t>Кере тартып қалады.</w:t>
        <w:br/>
        <w:t>Шамақан сонда құлады,</w:t>
        <w:br/>
        <w:t>Ұзынынан сұлады.</w:t>
        <w:br/>
        <w:t>Нар түйедей бақырып,</w:t>
        <w:br/>
        <w:t>Дос-жаранын шақырып,</w:t>
        <w:br/>
        <w:t>Аузынан қаны атылып,</w:t>
        <w:br/>
        <w:t>57</w:t>
        <w:br/>
        <w:t>Даусы жерді көшіріп,</w:t>
        <w:br/>
        <w:t>Сүйткенінше болмады,</w:t>
        <w:br/>
        <w:t>Парпария жақындап,</w:t>
        <w:br/>
        <w:t>Найзасымен бір түйреп,</w:t>
      </w:r>
    </w:p>
    <w:p>
      <w:r>
        <w:t>Тастады үнін өшіріп.</w:t>
        <w:br/>
        <w:t>Жаудың беті қайтқан соң,</w:t>
        <w:br/>
        <w:t>Кетті айдаһар жоқ болып.</w:t>
        <w:br/>
        <w:t>Тиді жауға Парпария</w:t>
        <w:br/>
        <w:t>Желді күнгі өрт болып.</w:t>
        <w:br/>
        <w:t>Сонда қалмақ қырылды,</w:t>
        <w:br/>
        <w:t>Біріне-бірі ұрынды.</w:t>
        <w:br/>
        <w:t>Қалаға қарай шегінді,</w:t>
        <w:br/>
        <w:t>Қара қандар төгілді,</w:t>
        <w:br/>
        <w:t>Қаланың іші қан болды,</w:t>
        <w:br/>
        <w:t>Қара тұман шаң болды.</w:t>
        <w:br/>
        <w:t>Жалғыз жүрген батырдың</w:t>
        <w:br/>
        <w:t>Қайратына қалмақ таң болды.</w:t>
        <w:br/>
        <w:t>Соңда тұрып қалмақтар</w:t>
        <w:br/>
        <w:t>Шеттеу жерге жиылды.</w:t>
        <w:br/>
        <w:t>Екі жүздей әскерін</w:t>
        <w:br/>
        <w:t>Үріккен қойдай иірді.</w:t>
        <w:br/>
        <w:t>Шамақанның әкесі</w:t>
        <w:br/>
        <w:t>Шаштөбе болды бастығы,</w:t>
        <w:br/>
        <w:t>Ноғайменен бар қастығы.</w:t>
        <w:br/>
        <w:t>Парпария сынды жас бүркіт</w:t>
        <w:br/>
        <w:t>Жаудың бетін жапырып,</w:t>
        <w:br/>
        <w:t>Қанын судай сапырып,</w:t>
        <w:br/>
        <w:t>Жанасар емес достығы.</w:t>
        <w:br/>
        <w:t>Шаштөбедей залым хан</w:t>
        <w:br/>
        <w:t>Найза, қылыш асынды,</w:t>
        <w:br/>
        <w:t>“Аламын деп ақырды,</w:t>
        <w:br/>
        <w:t>Парпария, сенің басынды!</w:t>
        <w:br/>
        <w:t>Тоғыз қабат сауыт киінді,</w:t>
        <w:br/>
        <w:t>Қара бұлттай түйілді.</w:t>
        <w:br/>
        <w:t>Жалғыз ұлдан айрылып,</w:t>
        <w:br/>
        <w:t>Қанатынан қайрылып,</w:t>
        <w:br/>
        <w:t>Іші-бауыры күйінді,</w:t>
        <w:br/>
        <w:t>Бұрылуға шама жоқ,</w:t>
        <w:br/>
        <w:t>Талқан болды дүние боқ.</w:t>
        <w:br/>
        <w:t>Отырды ханың майрылып.</w:t>
        <w:br/>
        <w:t>Екі жүз әскер қасында,</w:t>
        <w:br/>
        <w:t>Дулығасы басында,</w:t>
        <w:br/>
        <w:t>үз</w:t>
        <w:br/>
        <w:t>Тізелері қағысты.</w:t>
        <w:br/>
        <w:t>Қынаптары қылыштың</w:t>
        <w:br/>
        <w:t>Майысып о да қабысты.</w:t>
        <w:br/>
        <w:t>Ырғай найза салысты,</w:t>
        <w:br/>
        <w:t>Серпуіне шыдамай,</w:t>
        <w:br/>
        <w:t>Аттары жата қалысты.</w:t>
        <w:br/>
        <w:t>Қолындағы найзасын</w:t>
        <w:br/>
        <w:t>Парпария ырғап ендірді.</w:t>
        <w:br/>
        <w:t>Шаштөбедей ханынды</w:t>
        <w:br/>
        <w:t>Ат көтіне төндірді.</w:t>
        <w:br/>
        <w:t>Сол жағына құлады,</w:t>
        <w:br/>
        <w:t>Өкіріп қалмақ жылады,</w:t>
        <w:br/>
        <w:t>Ұзынынан сұлады.</w:t>
        <w:br/>
        <w:t>Қайсар батыр Парпария</w:t>
        <w:br/>
        <w:t>Найзасын алмай тұрады.</w:t>
        <w:br/>
        <w:t>Алдында ханы өлген соң,</w:t>
        <w:br/>
        <w:t>Өлгенін көзі көрген соң,</w:t>
      </w:r>
    </w:p>
    <w:p>
      <w:r>
        <w:t>Намысын қолдан берген соң,</w:t>
        <w:br/>
        <w:t>Жалынды батыр Парпария</w:t>
        <w:br/>
        <w:t>Әскерге қайрат қылады.</w:t>
        <w:br/>
        <w:t>Оң келгенін оңға атты,</w:t>
        <w:br/>
        <w:t>Сол келгенін солға атты.</w:t>
        <w:br/>
        <w:t>Өшіккен жау қалмақтың</w:t>
        <w:br/>
        <w:t>Талайын аттан құлатты.</w:t>
        <w:br/>
        <w:t>Қайраты бойын кернеді,</w:t>
        <w:br/>
        <w:t>Мандайы оның терледі.</w:t>
        <w:br/>
        <w:t>Анталап келген жауына</w:t>
        <w:br/>
        <w:t>Құлаштап қылыш сермеді.</w:t>
        <w:br/>
        <w:t>Менменсінген қалмақты</w:t>
        <w:br/>
        <w:t>Қубұүтадай көрмеді.</w:t>
        <w:br/>
        <w:t>Астындағы құлаша</w:t>
        <w:br/>
        <w:t>Қашқан жауға жетеді.</w:t>
        <w:br/>
        <w:t>Ақ сүңгінің ұшымен</w:t>
        <w:br/>
        <w:t>Бір-бір түйреп өтеді.</w:t>
        <w:br/>
        <w:t>Өлгені өліп, қалғанын</w:t>
        <w:br/>
        <w:t>Қалаға қарай қуады.</w:t>
        <w:br/>
        <w:t>Қалмақтан шыққан ерлердің</w:t>
        <w:br/>
        <w:t>Басына күн туады.</w:t>
        <w:br/>
        <w:t>Тірі қалған қалмақты</w:t>
        <w:br/>
        <w:t>Қалаға әкеп қамады.</w:t>
        <w:br/>
        <w:t>Есі барлар айыбын</w:t>
        <w:br/>
        <w:t>Өз мойнына алады.</w:t>
        <w:br/>
        <w:t>Шамақанның зорлығы</w:t>
        <w:br/>
        <w:t>Жасырын қалай қалады.</w:t>
        <w:br/>
        <w:t>Жылатпады Парпария</w:t>
        <w:br/>
        <w:t>Қатын менен баланы,</w:t>
        <w:br/>
        <w:t>Қорламады қорқытып,</w:t>
        <w:br/>
        <w:t>Жазықсыз жанға санады.</w:t>
        <w:br/>
        <w:t>Ел орнығып болғанша,</w:t>
        <w:br/>
        <w:t>Бөгеліп сонда қалады.</w:t>
        <w:br/>
        <w:t>Кешірім сұрап көп қалмак,</w:t>
        <w:br/>
        <w:t>Батырға тізе бүгеді,</w:t>
        <w:br/>
        <w:t>Айтқанына көнеді.</w:t>
        <w:br/>
        <w:t>Тату көрші болмаққа</w:t>
        <w:br/>
        <w:t>Уәделерін береді.</w:t>
        <w:br/>
        <w:t>Ел арнаға түскен соң,</w:t>
        <w:br/>
        <w:t>Тұтқында жатқан әйелін</w:t>
        <w:br/>
        <w:t>Батыр іздеп келеді.</w:t>
        <w:br/>
        <w:t>Қара қостың сыртынан</w:t>
        <w:br/>
        <w:t>Былай деп дыбыс береді:</w:t>
        <w:br/>
        <w:t>-- Айналайын, алғаным,</w:t>
        <w:br/>
        <w:t>Орындалды арманың.</w:t>
        <w:br/>
        <w:t>Аман-есен бармысың</w:t>
        <w:br/>
        <w:t>Бір көруге зармысың?</w:t>
        <w:br/>
        <w:t>Бақытың шығар деп білем</w:t>
        <w:br/>
        <w:t>Менің аман қалғаным.</w:t>
        <w:br/>
        <w:t>Сонда Әйелі күркеден жүгіріп шығып, Парпарияға айтқаны:</w:t>
        <w:br/>
        <w:t>- Сүйген жарым, сүйіктім,</w:t>
        <w:br/>
        <w:t>Елден таңдап сүйіппін.</w:t>
        <w:br/>
        <w:t>Тұтқын болып қалмаққа,</w:t>
        <w:br/>
        <w:t>Қасіретіңе күйіппін.</w:t>
      </w:r>
    </w:p>
    <w:p>
      <w:r>
        <w:t>Шамақанға күң болып,</w:t>
        <w:br/>
        <w:t>Аяғыма шарық киіппін.</w:t>
        <w:br/>
        <w:t>Ерте түрып, кеш жатып,</w:t>
        <w:br/>
        <w:t>Тезек теріп үйіппін.</w:t>
        <w:br/>
        <w:t>Сыр білдірмей дұшпанға,</w:t>
        <w:br/>
        <w:t>Қайғы менен қасіретті</w:t>
        <w:br/>
        <w:t>Жүрегіме жиыппын.</w:t>
        <w:br/>
        <w:t>Аман келсең, болғаны,</w:t>
        <w:br/>
        <w:t>Мен садаға жолыңа,</w:t>
        <w:br/>
        <w:t>Айналайын сүйіктім!</w:t>
        <w:br/>
        <w:t>Жауыңа ойран салдың ба,</w:t>
        <w:br/>
        <w:t>Кегінді мықтап алдың ба,</w:t>
        <w:br/>
        <w:t>Өсиет деп менің осымды.</w:t>
        <w:br/>
        <w:t>Тағы да айтар сырым бар,</w:t>
        <w:br/>
        <w:t>Бар ынтаңмен үғып ал.</w:t>
        <w:br/>
        <w:t>Әйел деген - арбаушы,</w:t>
        <w:br/>
        <w:t>Ойынды одан аулақ сал.</w:t>
        <w:br/>
        <w:t>Есіңнен еш те шықпасын</w:t>
        <w:br/>
        <w:t>Үйдегі бала, сүйген жар.</w:t>
        <w:br/>
        <w:t>Кетсең егер сүрініп,</w:t>
        <w:br/>
        <w:t>Ғазиз басың болар дал.</w:t>
        <w:br/>
        <w:t>Дүшпандарың табалап,</w:t>
        <w:br/>
        <w:t>Теріс қарап достарың,</w:t>
        <w:br/>
        <w:t>Төгілер, балам, ұят-ар.</w:t>
        <w:br/>
        <w:t>Айналамыз қаптаған</w:t>
        <w:br/>
        <w:t>Қара қалмақ зүлымдар.</w:t>
        <w:br/>
        <w:t>Атаның алып батасын,</w:t>
        <w:br/>
        <w:t>Парпария шаттанды.</w:t>
        <w:br/>
        <w:t>Жалғыз да болса, кетуге,</w:t>
        <w:br/>
        <w:t>Жауды куып жетуге,</w:t>
        <w:br/>
        <w:t>Қаһарлы қайрат етуге</w:t>
        <w:br/>
        <w:t>Қанаттанды, аттанды.</w:t>
        <w:br/>
        <w:t>Жолдасы жоқ, қасында,</w:t>
        <w:br/>
        <w:t>Атасы берген дулыға</w:t>
        <w:br/>
        <w:t>Жас батырдың басында.</w:t>
        <w:br/>
        <w:t>Астына мінген құлаша</w:t>
        <w:br/>
        <w:t>Тұлпарыңнан кем емес,</w:t>
        <w:br/>
        <w:t>Ауыздығы қаршылдап,</w:t>
        <w:br/>
        <w:t>Табаны жерге тарсылдап,</w:t>
        <w:br/>
        <w:t>Келе жатыр жануар</w:t>
        <w:br/>
        <w:t>Құйысқаны сартылдап,</w:t>
        <w:br/>
        <w:t>Тасқа тисе тұяғы,</w:t>
        <w:br/>
        <w:t>ҒҰҰшқындары жарқылдап.</w:t>
        <w:br/>
        <w:t>Сол күркеде Парпария өзінің әйелі мен бір қыздың даусын естиді. Сонда</w:t>
        <w:br/>
        <w:t>әйелі қызға былай деп отыр екен:</w:t>
        <w:br/>
        <w:t>-- Сұлтаным менің келер деп,</w:t>
        <w:br/>
        <w:t>Құдай бізге берер леп,</w:t>
        <w:br/>
        <w:t>Жылама, жарқын, жылама.</w:t>
        <w:br/>
        <w:t>Атаңа нәлет сен қалмақ,</w:t>
        <w:br/>
        <w:t>Сарбазым келсе, бізді іздеп,</w:t>
        <w:br/>
        <w:t>Сазаңды ертең берер! - деп.</w:t>
        <w:br/>
        <w:t>Сүйдегенше болмады,</w:t>
        <w:br/>
        <w:t>Парпария келіп қалады.</w:t>
        <w:br/>
        <w:t>Құдай косқан қосағын</w:t>
        <w:br/>
        <w:t>Құшағына алады.</w:t>
      </w:r>
    </w:p>
    <w:p>
      <w:r>
        <w:t>53</w:t>
        <w:br/>
        <w:t>Аузын ашып арандай,</w:t>
        <w:br/>
        <w:t>Құлаштап адым ашады,</w:t>
        <w:br/>
        <w:t>Арындап аяқ басады.</w:t>
        <w:br/>
        <w:t>Бір төбенің тозаңын</w:t>
        <w:br/>
        <w:t>Бір төбеге қосады.</w:t>
        <w:br/>
        <w:t>Үстіндегі батырдың</w:t>
        <w:br/>
        <w:t>Екі қолы қарысты,</w:t>
        <w:br/>
        <w:t>Ұшқан құспен жарысты.</w:t>
        <w:br/>
        <w:t>Шамақандай калмакка</w:t>
        <w:br/>
        <w:t>Берер емес намысты.</w:t>
        <w:br/>
        <w:t>Құйын да емес, шаң емес,</w:t>
        <w:br/>
        <w:t>Төрт аяқты мал емес,</w:t>
        <w:br/>
        <w:t>Дариядай тасады,</w:t>
        <w:br/>
        <w:t>Кемер-кемер таулардан</w:t>
        <w:br/>
        <w:t>Бөгелместен асады.</w:t>
        <w:br/>
        <w:t>Таутеке мен бұғылар,</w:t>
        <w:br/>
        <w:t>Кездесе қалса жолында,</w:t>
        <w:br/>
        <w:t>Кетерін қайда біле алмай,</w:t>
        <w:br/>
        <w:t>Жануарлар сасады.</w:t>
        <w:br/>
        <w:t>Жалынды туған жас батыр</w:t>
        <w:br/>
        <w:t>Жан-жаққа көз салады.</w:t>
        <w:br/>
        <w:t>Ел қарасы көрініп,</w:t>
        <w:br/>
        <w:t>Көз ұшында қалады.</w:t>
        <w:br/>
        <w:t>Атынан түсіп аяңдап,</w:t>
        <w:br/>
        <w:t>Елге жақын барады.</w:t>
        <w:br/>
        <w:t>Ат-сайманын тасалап,</w:t>
        <w:br/>
        <w:t>Жағдайын барлап қарады.</w:t>
        <w:br/>
        <w:t>Бір жерлерге келгенде,</w:t>
        <w:br/>
        <w:t>Шеткері тұрған күркеге</w:t>
        <w:br/>
        <w:t>Жақындап барып қалады.</w:t>
        <w:br/>
        <w:t>Сыңсып шыққан дауысқа</w:t>
        <w:br/>
        <w:t>Құлағын батыр салады.</w:t>
        <w:br/>
        <w:t>Сонда әйелі сөйлейді,</w:t>
        <w:br/>
        <w:t>Сөйлегенде бүй дейді:</w:t>
        <w:br/>
        <w:t>"-- Құдай қосқан қосағым,</w:t>
        <w:br/>
        <w:t>Аман-есен келдің бе?</w:t>
        <w:br/>
        <w:t>Көгендеп қойған біздерді</w:t>
        <w:br/>
        <w:t>Өз көзіңмен көрдің бе?</w:t>
        <w:br/>
        <w:t>Оңғарсын Алла жолыңды,</w:t>
        <w:br/>
        <w:t>Создың ба бізге қолыңды!</w:t>
        <w:br/>
        <w:t>Жалғыз кепсің, жайсаңым,</w:t>
        <w:br/>
        <w:t>Өзіңе-өзің сендің бе?</w:t>
        <w:br/>
        <w:t>Түн ұйқынды терт бөліп,</w:t>
        <w:br/>
        <w:t>Ат үстінде желдің бе?</w:t>
        <w:br/>
        <w:t>Түн қатып қалай жүр едің?</w:t>
        <w:br/>
        <w:t>Еліңнің іші тыныш па?</w:t>
        <w:br/>
        <w:t>Атыңнан түсіп, тыныста.</w:t>
        <w:br/>
        <w:t>Келбетіңе қарасам,</w:t>
        <w:br/>
        <w:t>Батырлардай қатулы,</w:t>
        <w:br/>
        <w:t>Сайланып шыққан ұрысқа.</w:t>
      </w:r>
    </w:p>
    <w:p>
      <w:r>
        <w:t>Парпария сонда сөйледі:</w:t>
        <w:br/>
        <w:t>-- Батыр ата, бата бер,</w:t>
        <w:br/>
        <w:t>Жауға аттанып барамын,</w:t>
        <w:br/>
        <w:t>Аруақ қолдап, жар болса,</w:t>
        <w:br/>
        <w:t>Жауға ойран саламын.</w:t>
        <w:br/>
        <w:t>Шамақандай қалмақ баласы</w:t>
        <w:br/>
        <w:t>Шауып кетті елімді,</w:t>
        <w:br/>
        <w:t>Қандап кетті жерімді,</w:t>
        <w:br/>
        <w:t>Сындырып кетгі белімді.</w:t>
        <w:br/>
        <w:t>Аламын деп барамын</w:t>
        <w:br/>
        <w:t>Алла қосса кегімді.</w:t>
        <w:br/>
        <w:t>Сонда Аңшыбай сөйледі,</w:t>
        <w:br/>
        <w:t>Сөйлегенде бүй деді:</w:t>
        <w:br/>
        <w:t>-- Ноғайлы біздің ел, - деді,</w:t>
        <w:br/>
        <w:t>Етек-жеңі кең, - деді.</w:t>
        <w:br/>
        <w:t>Жаудан елін қорғайтын</w:t>
        <w:br/>
        <w:t>Батырлары кем еді.</w:t>
        <w:br/>
        <w:t>Соны біліп қалмақтар</w:t>
        <w:br/>
        <w:t>Жан-жағынан тонады.</w:t>
        <w:br/>
        <w:t>Он беске жасым жеткенде,</w:t>
        <w:br/>
        <w:t>Озбырлығы қалмақтың</w:t>
        <w:br/>
        <w:t>Сүйегімнен өткенде,</w:t>
        <w:br/>
        <w:t>Іздеп барып еліне,</w:t>
        <w:br/>
        <w:t>Өзінің туған жерінде</w:t>
        <w:br/>
        <w:t>Жекпе-жекке шақырдым.</w:t>
        <w:br/>
        <w:t>Қарсы келген әскерін</w:t>
        <w:br/>
        <w:t>Орақтай орып жапырдым,</w:t>
        <w:br/>
        <w:t>Қандарын судай сапырдым.</w:t>
        <w:br/>
        <w:t>Орақшы хан мен Ақорал ханның</w:t>
        <w:br/>
        <w:t>Бастарын кесіп алып ем,</w:t>
        <w:br/>
        <w:t>Елін жөнге салып ем.</w:t>
        <w:br/>
        <w:t>Ел бағынып болғанша,</w:t>
        <w:br/>
        <w:t>Жылдап тұрып қалып ем.</w:t>
        <w:br/>
        <w:t>Қанаудан босап қалың ел,</w:t>
        <w:br/>
        <w:t>Батасын көптің алып ем.</w:t>
        <w:br/>
        <w:t>Тағы да айтар сырым бар,</w:t>
        <w:br/>
        <w:t>Енді, балам, ұғып ал.</w:t>
        <w:br/>
        <w:t>Айналамыз қаптаған</w:t>
        <w:br/>
        <w:t>Қара қалмақ зұлымдар.</w:t>
        <w:br/>
        <w:t>52</w:t>
        <w:br/>
        <w:t>Екі ханын жеңіп ем,</w:t>
        <w:br/>
        <w:t>Маңайым тынып, кеңіп ем.</w:t>
        <w:br/>
        <w:t>Құлдықта жүрген кедейге</w:t>
        <w:br/>
        <w:t>Бостандық алып беріп ем.</w:t>
        <w:br/>
        <w:t>Малын бағып ел болып,</w:t>
        <w:br/>
        <w:t>Егін салып тер төгіп,</w:t>
        <w:br/>
        <w:t>Қатарға кірген халықтың</w:t>
        <w:br/>
        <w:t>Қызығын талай көріп ем.</w:t>
        <w:br/>
        <w:t>Парпария қарағым,</w:t>
        <w:br/>
        <w:t>Қайырлы болсын талабың.</w:t>
        <w:br/>
        <w:t>Ел қорғаны болам деген</w:t>
        <w:br/>
        <w:t>Тілегінді қабыл аламын.</w:t>
        <w:br/>
        <w:t>Аңысын аңда әр істің,</w:t>
        <w:br/>
        <w:t>Айыра біл асықпай</w:t>
      </w:r>
    </w:p>
    <w:p>
      <w:r>
        <w:t>Тоғыз жолдың торабын.</w:t>
        <w:br/>
        <w:t>Орнын тауып жұмсай біл</w:t>
        <w:br/>
        <w:t>Бойыңа біткен күш-қайрат,</w:t>
        <w:br/>
        <w:t>Ақыл-ой мен сананың.</w:t>
        <w:br/>
        <w:t>Тайғақ кешу, тар жолда</w:t>
        <w:br/>
        <w:t>Аруағы жар болсын</w:t>
        <w:br/>
        <w:t>Бұрынғы өткен бабаның.</w:t>
        <w:br/>
        <w:t>Дүниенің сыры көп,</w:t>
        <w:br/>
        <w:t>Әккі жаудың қыры көп,</w:t>
        <w:br/>
        <w:t>Жан-жағынды шолып қарағын.</w:t>
        <w:br/>
        <w:t>Өз бойыңа сай болсын</w:t>
        <w:br/>
        <w:t>Сауыт-сайман жарағың.</w:t>
        <w:br/>
        <w:t>Тұлпар болсын мінгенің,</w:t>
        <w:br/>
        <w:t>Сүңқар болсын ілгенің.</w:t>
        <w:br/>
        <w:t>Сүлу болсын сүйгенің,</w:t>
        <w:br/>
        <w:t>Асыл болсын кигенің.</w:t>
        <w:br/>
        <w:t>Жауынды жеңіп ел алсаң,</w:t>
        <w:br/>
        <w:t>Қатын-балаға тимегін.</w:t>
        <w:br/>
        <w:t>Жазықсыз жанды жылатпа,</w:t>
        <w:br/>
        <w:t>Тарихи тамды құлатпа.</w:t>
        <w:br/>
        <w:t>Қайратыңа мастанып,</w:t>
        <w:br/>
        <w:t>Кем адамды кемітіп,</w:t>
        <w:br/>
        <w:t>Қағып-соғып құлатпа.</w:t>
        <w:br/>
        <w:t>Қартты көрсең, қайрылып,</w:t>
        <w:br/>
        <w:t>Барың болса, беріп кет,</w:t>
        <w:br/>
        <w:t>Үй-үйден қайыр сұратпа.</w:t>
        <w:br/>
        <w:t>Жауынды жеңіп ел алсаң,</w:t>
        <w:br/>
        <w:t>Ел сенгенше өзіңе,</w:t>
        <w:br/>
        <w:t>Сол жерде жылдап тұрақта.</w:t>
        <w:br/>
        <w:t>Тандап ал, балам, досынды,</w:t>
        <w:br/>
        <w:t>Сайлап ал қонар қосыңды.</w:t>
        <w:br/>
        <w:t>Әрқашан да үмытпа,</w:t>
        <w:br/>
        <w:t>Есіңе алып жүргейсің</w:t>
        <w:br/>
        <w:t>Парпарияның әкесі Баба түкті Шашты Әзиз әулие болған екен. Өзінің мешіті</w:t>
        <w:br/>
        <w:t>бар, тақуа. Одан Парпария жалғыз боп туады. Арада он алты жыл өткеннен кейін,</w:t>
        <w:br/>
        <w:t>он алты жасқа келгенде, Парпарияға әйел алып береді. Парпария жиырма жасқа</w:t>
        <w:br/>
        <w:t>келгенде, жазда ел қыстаудан жайлауға көшеді. Әкесі Баба түкті мешітте қалатын</w:t>
        <w:br/>
        <w:t>болған соң, Парпария елін көшіріп жіберіп, өзі әкесіне қайта келеді. Әкесінің</w:t>
        <w:br/>
        <w:t>қасында он күн отырады. Бір мезгілде бір қойшы келіп, мешіттің жанында сөйлей</w:t>
        <w:br/>
        <w:t>бастайды.</w:t>
        <w:br/>
        <w:t>Сөйлегенде бүй дейді:</w:t>
        <w:br/>
        <w:t>- Баба түкті піріміз,</w:t>
        <w:br/>
        <w:t>Қашып келдім мен деді.</w:t>
        <w:br/>
        <w:t>Қалмақтар елге кірген соң,</w:t>
        <w:br/>
        <w:t>Бүліңді біздің ел деді.</w:t>
        <w:br/>
        <w:t>Не айла сен істейсің?</w:t>
        <w:br/>
        <w:t>Шамақандай қалмақ баласы</w:t>
        <w:br/>
        <w:t>Шауып кетті еліңді,</w:t>
        <w:br/>
        <w:t>Бүлдіріп кетті жеріңді.</w:t>
        <w:br/>
        <w:t>Қасиетті піріміз,</w:t>
        <w:br/>
        <w:t>Амалын тап сен деді.</w:t>
      </w:r>
    </w:p>
    <w:p>
      <w:r>
        <w:t>Баба түкті пірлерге</w:t>
        <w:br/>
        <w:t>Қойшы келіп сөйледі.</w:t>
        <w:br/>
        <w:t>Сол хабарды есітіп,</w:t>
        <w:br/>
        <w:t>Түрегеліп, балаға</w:t>
        <w:br/>
        <w:t>Баба түкті бүй деді.</w:t>
        <w:br/>
        <w:t>- Түрегел, балам, сен, - деді,</w:t>
        <w:br/>
        <w:t>Тілеймін соны мен, - деді.</w:t>
        <w:br/>
        <w:t>Еліңді жау шапқанда,</w:t>
        <w:br/>
        <w:t>Жедел жеткенің жөн, - деді.</w:t>
        <w:br/>
        <w:t>Шамаң келсе, жан балам,</w:t>
        <w:br/>
        <w:t>Жіберме кекті сен деді.</w:t>
        <w:br/>
        <w:t>Артынан қуып жет деді,</w:t>
        <w:br/>
        <w:t>Ерлерше қайрат ет деді.</w:t>
        <w:br/>
        <w:t>Қолыңа түскен қалмақты</w:t>
        <w:br/>
        <w:t>Ат құйрығын шарт түйді.</w:t>
        <w:br/>
        <w:t>Жалғыз да болса, кетуге,</w:t>
        <w:br/>
        <w:t>Атасының алдынан өтуге,</w:t>
        <w:br/>
        <w:t>Сонда жөнеп кетеді.</w:t>
        <w:br/>
        <w:t>Аңшыбайдың аулына</w:t>
        <w:br/>
        <w:t>Таң ата батыр жетеді.</w:t>
        <w:br/>
        <w:t>Атдүбірін есітіп,</w:t>
        <w:br/>
        <w:t>Аңшыбай шықты далаға,</w:t>
        <w:br/>
        <w:t>Таңырқанып, таңданып,</w:t>
        <w:br/>
        <w:t>Қарап калды балаға.</w:t>
        <w:br/>
        <w:t>Сонда бала сөйлейді,</w:t>
        <w:br/>
        <w:t>Сөйлегенде бүй дейді:</w:t>
        <w:br/>
        <w:t>- Ноғайлы деген елім бар,</w:t>
        <w:br/>
        <w:t>Туып-өскен жерім бар,</w:t>
        <w:br/>
        <w:t>Айдын да шалқар көлім бар,</w:t>
        <w:br/>
        <w:t>Сөзіме, ата, қүлақ сал.</w:t>
        <w:br/>
        <w:t>Аңшыбайдай атам бар,</w:t>
        <w:br/>
        <w:t>Жау батпайтын жетем бар.</w:t>
        <w:br/>
        <w:t>Жиырмаға жасым жеткенше,</w:t>
        <w:br/>
        <w:t>Ел аралап көрмедім,</w:t>
        <w:br/>
        <w:t>Жер-суымды білмедім,</w:t>
        <w:br/>
        <w:t>Бетіңе қарсы келмедім.</w:t>
        <w:br/>
        <w:t>Атамның өзі білер деп,</w:t>
        <w:br/>
        <w:t>Осыны күтіп жүр едім.</w:t>
        <w:br/>
        <w:t>Жермен-жексен ет деді. Батыр ата немересіне таң қалғандай,</w:t>
        <w:br/>
        <w:t>Сенің атаң Аңшыбай Қайраты қайнап тұрған асыл жандай.</w:t>
        <w:br/>
        <w:t>Жаудан сағы сынбаған. Сөзінде кідіріс жоқ, мүдіріс жоқ,</w:t>
        <w:br/>
        <w:t>Еліне біткен қалмақтан Қынаптан ақ алмасты суырғандай.</w:t>
        <w:br/>
        <w:t>Кегін алмай тынбаған. Дауылдай екпіні бар бұрқыраған.</w:t>
        <w:br/>
        <w:t>Сол атаңа бара кет, Кезкелсе, жау әпшісің қуырғандай.</w:t>
        <w:br/>
        <w:t>Ақ батасын ала кет. Жұмсайтын жолын таппай жалғыз бала</w:t>
        <w:br/>
        <w:t>Ел жағдайын дүрліккен Күшіне бой кернеген буынғандай.</w:t>
        <w:br/>
        <w:t>Қасиетті батырдың</w:t>
        <w:br/>
        <w:t>Есіне жайлап сала кет. Сонда Аңшыбай сөйледі,</w:t>
        <w:br/>
        <w:t>Сөйлегенде бүй деді:</w:t>
        <w:br/>
        <w:t>-- Баба түкті Шашты Әзизден</w:t>
        <w:br/>
        <w:t>Туған жалғыз ұл едің.</w:t>
      </w:r>
    </w:p>
    <w:p>
      <w:r>
        <w:t>Түн ұйқынды төрт бөліп,</w:t>
        <w:br/>
        <w:t>Сонда тұрып Парнария</w:t>
        <w:br/>
        <w:t>Құла шұбар ат мінді.</w:t>
        <w:br/>
        <w:t>Қүз сағыздай созылған</w:t>
        <w:br/>
        <w:t>51</w:t>
        <w:br/>
        <w:t>НҰРАДЫН</w:t>
        <w:br/>
        <w:t>Шүберектей көрмеді.</w:t>
        <w:br/>
        <w:t>Балдағы алтын алмасты</w:t>
        <w:br/>
        <w:t>Батырлар жауға сермеді.</w:t>
        <w:br/>
        <w:t>Ақ сүңгіні қолға алып,</w:t>
        <w:br/>
        <w:t>Келген әскер долданып,</w:t>
        <w:br/>
        <w:t>Неше күн салды соғысты,</w:t>
        <w:br/>
        <w:t>Қалмақпенен тоғысты.</w:t>
        <w:br/>
        <w:t>Жарағы қанға тояды,</w:t>
        <w:br/>
        <w:t>Сермесе кеспей қоя ма?</w:t>
        <w:br/>
        <w:t>Кеудесінен жел беріп,</w:t>
        <w:br/>
        <w:t>Ақ сүңгіні қолға алып,</w:t>
        <w:br/>
        <w:t>Тағы тиді-ау долданып,</w:t>
        <w:br/>
        <w:t>Қырылғаны көп болып,</w:t>
        <w:br/>
        <w:t>Қалмақтар састы-ау қозғалып.</w:t>
        <w:br/>
        <w:t>Жақын екен қалмақтың</w:t>
        <w:br/>
        <w:t>Тек сол жерде қаласы.</w:t>
        <w:br/>
        <w:t>Екі батыр біледі</w:t>
        <w:br/>
        <w:t>Соғысқан қалмақ шамасын.</w:t>
        <w:br/>
        <w:t>Он екі күн болғанда</w:t>
        <w:br/>
        <w:t>Қалмақтың алды қаласын,</w:t>
        <w:br/>
        <w:t>Шулатты қатын-баласын,</w:t>
        <w:br/>
        <w:t>Жинаған дәулет-қарасын.</w:t>
        <w:br/>
        <w:t>Қой секілді қалмаққа</w:t>
        <w:br/>
        <w:t>Қойғасын бөрі қояр ма,</w:t>
        <w:br/>
        <w:t>Ашығып жүрген бөрі еді,</w:t>
        <w:br/>
        <w:t>Артық туған ер еді,</w:t>
        <w:br/>
        <w:t>Қанқожадай қалмақты</w:t>
        <w:br/>
        <w:t>Жеңін алған жері еді,</w:t>
        <w:br/>
        <w:t>Жинап алған ел еді,</w:t>
        <w:br/>
        <w:t>Адамның қырды ірісін,</w:t>
        <w:br/>
        <w:t>Тастады жаман сірісін.</w:t>
        <w:br/>
        <w:t>Жинағасын елдерін,</w:t>
        <w:br/>
        <w:t>Суалтқасын көлдерін,</w:t>
        <w:br/>
        <w:t>Жинағасын қалмақты,</w:t>
      </w:r>
    </w:p>
    <w:p>
      <w:r>
        <w:t>Жесір қылып шүбыртты.</w:t>
        <w:br/>
        <w:t>Едіге мен Ахметтің</w:t>
        <w:br/>
        <w:t>Бұл тауысқан жері еді.</w:t>
        <w:br/>
        <w:t>Ноғайға жинал келтірді</w:t>
        <w:br/>
        <w:t>Сол қалмақтың баласын,</w:t>
        <w:br/>
        <w:t>Тауысып алып шамасын,</w:t>
        <w:br/>
        <w:t>Екі ердің бірігіп</w:t>
        <w:br/>
        <w:t>Алған жері осы еді.</w:t>
        <w:br/>
        <w:t>Өзінің туған шешесі де</w:t>
        <w:br/>
        <w:t>Бірге келіп тұрған екен</w:t>
        <w:br/>
        <w:t>Жылқыбайдың қасына-ай.</w:t>
        <w:br/>
        <w:t>Сонда Тоқтамыстың басын етегіне салып тұрып Жылқыбайдың айтқан сөзі:</w:t>
        <w:br/>
        <w:t>- Артық едің асылым,</w:t>
        <w:br/>
        <w:t>Ертеден сені алғаным,</w:t>
        <w:br/>
        <w:t>Жалғызың бүгін тірілді</w:t>
        <w:br/>
        <w:t>Едігені бере алмай,</w:t>
        <w:br/>
        <w:t>Бүгін алып қалғаным</w:t>
        <w:br/>
        <w:t>Ризамын Құдайға,</w:t>
        <w:br/>
        <w:t>Едігені бергесін</w:t>
        <w:br/>
        <w:t>Басын алып жалғыздың</w:t>
        <w:br/>
        <w:t>Едіге алып келгесін</w:t>
        <w:br/>
        <w:t>Ризамын Аллаға.</w:t>
        <w:br/>
        <w:t>Бүгінгі күн осылай</w:t>
        <w:br/>
        <w:t>Тындашы менің сөзімді.</w:t>
        <w:br/>
        <w:t>Бас қосып жастан алғаным,</w:t>
        <w:br/>
        <w:t>Сонда өзінің шешесі сөйлей бастады:</w:t>
        <w:br/>
        <w:t>- Едіге деген ер еді,</w:t>
        <w:br/>
        <w:t>Құлағың сал, Едіге,</w:t>
        <w:br/>
        <w:t>Бір тұқым едің сен, - деді.</w:t>
        <w:br/>
        <w:t>Жерге түскен бойында</w:t>
        <w:br/>
        <w:t>Емізбедің маманды.</w:t>
        <w:br/>
        <w:t>Тоқтамыстай залымның</w:t>
        <w:br/>
        <w:t>Пиғылы оның жаман-ды.</w:t>
        <w:br/>
        <w:t>Жіберіп елім сыртына</w:t>
        <w:br/>
        <w:t>Жылқыбайдың мен деді,</w:t>
        <w:br/>
        <w:t>Жаның аман қалды енді</w:t>
        <w:br/>
        <w:t>Жылқыбайдың үйіне</w:t>
        <w:br/>
        <w:t>Отын алып, от жағып,</w:t>
        <w:br/>
        <w:t>Менен туған бала болсаң,</w:t>
        <w:br/>
        <w:t>Жылқыбайды бағып жүр</w:t>
        <w:br/>
        <w:t>Өлгеніңше сен деді.</w:t>
        <w:br/>
        <w:t>Бала емессің, шырағым,</w:t>
        <w:br/>
        <w:t>Жылқыбайды бақпасаң,</w:t>
        <w:br/>
        <w:t>Балам демен мен деді,</w:t>
        <w:br/>
        <w:t>Атаға тартып тумасаң,</w:t>
        <w:br/>
        <w:t>Атаның жолын кумасан,</w:t>
        <w:br/>
        <w:t>Атаңа тартып сен тусаң,</w:t>
        <w:br/>
        <w:t>Жылқыбайды бағарсың.</w:t>
        <w:br/>
        <w:t>Не құлқын ойлап табарсың,</w:t>
        <w:br/>
        <w:t>Сүтін берген мынау қарасан.</w:t>
      </w:r>
    </w:p>
    <w:p>
      <w:r>
        <w:t>Елік сүтін емген соң,</w:t>
        <w:br/>
        <w:t>Көзіңді ашып, қарағым,</w:t>
        <w:br/>
        <w:t>77</w:t>
        <w:br/>
        <w:t>Болар ма менің арманым.</w:t>
        <w:br/>
        <w:t>Едігедей сұңқарым,</w:t>
        <w:br/>
        <w:t>Келіп қондың, қарағым,</w:t>
        <w:br/>
        <w:t>Ақ сұңқарым колыма,</w:t>
        <w:br/>
        <w:t>Осылай қайрат етер деп</w:t>
        <w:br/>
        <w:t>Кіріп еді ойыма.</w:t>
        <w:br/>
        <w:t>Едігедей қарағым,</w:t>
        <w:br/>
        <w:t>Тоғыз ай, он күн көтерген</w:t>
        <w:br/>
        <w:t>Мынау тұрған анаңыз.</w:t>
        <w:br/>
        <w:t>Ембесең де көріңіз,</w:t>
        <w:br/>
        <w:t>Анаңа жауап беріңіз.</w:t>
        <w:br/>
        <w:t>Ризамын мен саған</w:t>
        <w:br/>
        <w:t>Шешеңізге еріңіз.</w:t>
        <w:br/>
        <w:t>Жылқыбайды көрген соң.</w:t>
        <w:br/>
        <w:t>Сонда Едіге сөйледі:</w:t>
        <w:br/>
        <w:t>Сөйлегенде не деді:</w:t>
        <w:br/>
        <w:t>--Асыл туған Жылқыбай,</w:t>
        <w:br/>
        <w:t>Артық еді бабамыз,</w:t>
        <w:br/>
        <w:t>“Келмеді деп жылайсыз</w:t>
        <w:br/>
        <w:t>Перзент жалғыз балаңыз”.</w:t>
        <w:br/>
        <w:t>Баласеды берсең мен үшін,</w:t>
        <w:br/>
        <w:t>Сүрегі біткен күніңіз,</w:t>
        <w:br/>
        <w:t>Айтатұғын сөзім бар</w:t>
        <w:br/>
        <w:t>Жылқыбай, ойлап біліңіз,</w:t>
        <w:br/>
        <w:t>Тоқтамыстың орнына</w:t>
        <w:br/>
        <w:t>Хан етіп сені қоямын,</w:t>
        <w:br/>
        <w:t>Тоқтамыстай хандардың</w:t>
        <w:br/>
        <w:t>Қызын алып беремін,</w:t>
        <w:br/>
        <w:t>Бетіңе біреу қараса,</w:t>
        <w:br/>
        <w:t>Басын кесіп жоямын,</w:t>
        <w:br/>
        <w:t>Тұқымын құртып қоямын,</w:t>
        <w:br/>
        <w:t>Өлгенімше бағармын.</w:t>
        <w:br/>
        <w:t>Екеуіңнің құлқынды</w:t>
        <w:br/>
        <w:t>Тірі жүрсем табармын,</w:t>
        <w:br/>
        <w:t>Назарым саған салармын.</w:t>
        <w:br/>
        <w:t>Қараған дүшпан бар болса,</w:t>
        <w:br/>
        <w:t>Басын кесіп жоярмын.</w:t>
        <w:br/>
        <w:t>Ағайын, туған халқымен</w:t>
        <w:br/>
        <w:t>Тұқымын құртып қоярмын.</w:t>
        <w:br/>
        <w:t>Едіге Тоқтамыс ханның еліне келсе, Токтамыс хан жоқ, қашып кеткен екен,</w:t>
        <w:br/>
        <w:t>артынан қуып жетеді.</w:t>
        <w:br/>
        <w:t>Сонда шалғын жапырылғанда Тоқтамыстың айтқан сөзі:</w:t>
        <w:br/>
        <w:t>-- Гулеме, желім, тулеме,</w:t>
        <w:br/>
        <w:t>Алладан үкім келсе тынарсың.</w:t>
        <w:br/>
        <w:t>Жапырылма, көк шалғын,</w:t>
        <w:br/>
        <w:t>Еліміздің ажары,</w:t>
      </w:r>
    </w:p>
    <w:p>
      <w:r>
        <w:t>Баса қонса сынарсың.</w:t>
        <w:br/>
        <w:t>Ай, қызғыш қүс, қызғыш қүс,</w:t>
        <w:br/>
        <w:t>Отыңлы оттап, суыңды іш.</w:t>
        <w:br/>
        <w:t>Сені көлден айырған</w:t>
        <w:br/>
        <w:t>Қаршыға күстың екпіні,</w:t>
        <w:br/>
        <w:t>Мені елден айырған</w:t>
        <w:br/>
        <w:t>Едігенің секпілі.</w:t>
        <w:br/>
        <w:t>Елігедей ер жетті,</w:t>
        <w:br/>
        <w:t>Қатын менен баланы</w:t>
        <w:br/>
        <w:t>Бір көрсетпей шөлдетті.</w:t>
        <w:br/>
        <w:t>Бір тоғайдың ішінде</w:t>
        <w:br/>
        <w:t>Қара жерге көлбетті.</w:t>
        <w:br/>
        <w:t>Енді болды өлгенім,</w:t>
        <w:br/>
        <w:t>Едігенің мен білдім</w:t>
        <w:br/>
        <w:t>Жатқанда бағып көргенім.</w:t>
        <w:br/>
        <w:t>Тоқтамыстың артынан қуып жетіп айтқаны;</w:t>
        <w:br/>
        <w:t>Тоқтамыс хан сен деді,</w:t>
        <w:br/>
        <w:t>Артыңнан келдім мен деді.</w:t>
        <w:br/>
        <w:t>Құттықия бабамды</w:t>
        <w:br/>
        <w:t>Өлтіргенің шын ба еді?</w:t>
        <w:br/>
        <w:t>Бір торғайдың құны үшін</w:t>
        <w:br/>
        <w:t>Жылқыбайдың өлтірдің</w:t>
        <w:br/>
        <w:t>Мен үшін жалғыз баласын.</w:t>
        <w:br/>
        <w:t>Тастап Иесіз қарасын,</w:t>
        <w:br/>
        <w:t>Екіадамнан артық көрдің бе</w:t>
        <w:br/>
        <w:t>Бір торғайдың баласын?</w:t>
        <w:br/>
        <w:t>Сонда Тоқтамыс сөйледі:</w:t>
        <w:br/>
        <w:t>- Басымда бақыт тұрғанда</w:t>
        <w:br/>
        <w:t>Кетпес деп едім дүниеден.</w:t>
        <w:br/>
        <w:t>Басыма конған бағымнан,</w:t>
        <w:br/>
        <w:t>Айырдың менің тағымнан.</w:t>
        <w:br/>
        <w:t>Қулықтан туған қүлаша</w:t>
        <w:br/>
        <w:t>Ат боларын білмедім</w:t>
        <w:br/>
        <w:t>Жетектеп алып кетерге.</w:t>
        <w:br/>
        <w:t>Тумадан туған сүм бала</w:t>
        <w:br/>
        <w:t>Ер боларын білмедім</w:t>
        <w:br/>
        <w:t>Жөргегіңді кесерге.</w:t>
        <w:br/>
        <w:t>Бүл дүниеден мен болдым</w:t>
        <w:br/>
        <w:t>Енді шығуға кетерге.</w:t>
        <w:br/>
        <w:t>Елім кетіп танғаным,</w:t>
        <w:br/>
        <w:t>Дүниенің білдім жалғанын.</w:t>
        <w:br/>
        <w:t>Қатын, балам аманат</w:t>
        <w:br/>
        <w:t>Енді кетіп қалғаным.</w:t>
        <w:br/>
        <w:t>Едіге алмаспен Тоқтамыстың басын кесіп алып, сақалынан қанжығаға байлап,</w:t>
      </w:r>
    </w:p>
    <w:p>
      <w:r>
        <w:t>Еліге елге қайтады:</w:t>
        <w:br/>
        <w:t>Жетейін деп еліне</w:t>
        <w:br/>
        <w:t>Ата-анасын көруге.</w:t>
        <w:br/>
        <w:t>Тоқтамысты Едіге қуып кетті деген соң, Жылқыбай мен қатыны бір төбенің</w:t>
        <w:br/>
        <w:t>басынан түспеген екен. Жеті күн тамақ ішпей, Едігежан нетер екен деп, қандай</w:t>
        <w:br/>
        <w:t>күнді көрер? деп.</w:t>
        <w:br/>
        <w:t>Үйінен тамақ татпаған</w:t>
        <w:br/>
        <w:t>Елігежан не етер деп,</w:t>
        <w:br/>
        <w:t>Қандай күнді көрер деп,</w:t>
        <w:br/>
        <w:t>Ол төбенің басында</w:t>
        <w:br/>
        <w:t>Екеуі жылап қақсаған.</w:t>
        <w:br/>
        <w:t>Көзінің жасын тыя алмай,</w:t>
        <w:br/>
        <w:t>Жылап тұрды-ау қия алмай.</w:t>
        <w:br/>
        <w:t>Қасына келіп отырды</w:t>
        <w:br/>
        <w:t>Өзінің туған анасы,</w:t>
        <w:br/>
        <w:t>Ол да нағып шыдасын</w:t>
        <w:br/>
        <w:t>Ішінен шыққан жалғыз баласын.</w:t>
        <w:br/>
        <w:t>Сонда төбенің басында отырған Жылқыбайға келіп, Едіге Тоқтамыстың басын</w:t>
        <w:br/>
        <w:t>лақтырды.</w:t>
        <w:br/>
        <w:t>Өлтіремін өзінді,</w:t>
        <w:br/>
        <w:t>Тыңда менің сөзімді.</w:t>
        <w:br/>
        <w:t>Сыпыра жырау сен деді,</w:t>
        <w:br/>
        <w:t>Екеуің де кейін қайт,</w:t>
        <w:br/>
        <w:t>Енді кейін қайтпасаң,</w:t>
        <w:br/>
        <w:t>Екеуінді де өлтірем.</w:t>
        <w:br/>
        <w:t>Мен кетермін, кетермін,</w:t>
        <w:br/>
        <w:t>Сәтемірдей қалмақтың Осы ордаға жетермін,</w:t>
        <w:br/>
        <w:t>Еліне іздеп жетермін, Келерде хабар етермін.</w:t>
        <w:br/>
        <w:t>Бліге Сәтемірдің еліне барып үш ай, тоқсан күн болғанша Көкшуүбарды бағып</w:t>
        <w:br/>
        <w:t>жатады.</w:t>
        <w:br/>
        <w:t>Үш ай, тоқсан күн болғасын Аңғысынңды ертіп, Едіге елге қарай салады.</w:t>
        <w:br/>
        <w:t>Сонда Сәтемір хан Едігеге: “Әскер берейін ал”, - деп еді, Едіге: “Әскердің</w:t>
        <w:br/>
        <w:t>керегі жоқ, мен өзім он ноғайға теңмін”, - деді. “Әскер алып қасыма бүлдірмеймін</w:t>
        <w:br/>
        <w:t>ноғайды”, - деп, ешкім алмайды қасына.</w:t>
        <w:br/>
        <w:t>Елге үш күндік жер қалғанда алдынан Аңғысынды жіберіп қоя береді.</w:t>
        <w:br/>
        <w:t>Тоқтамысқа хабар бер, ел-жүртын жинасын, босаң болып түрмасын, үш күн</w:t>
        <w:br/>
        <w:t>сәске болғанда жетермін деді.</w:t>
        <w:br/>
        <w:t>Аңғысын Тоқтамысқа келіп сейлей бастады:</w:t>
      </w:r>
    </w:p>
    <w:p>
      <w:r>
        <w:t>Сәтемірдің елінде</w:t>
        <w:br/>
        <w:t>Шұбарды үш ай бағармын.</w:t>
        <w:br/>
        <w:t>Осы отырған қаланды</w:t>
        <w:br/>
        <w:t>Талқан қылып шабармын.</w:t>
        <w:br/>
        <w:t>Тоқтамыстай ханыңның</w:t>
        <w:br/>
        <w:t>Ордада басын алармын.</w:t>
        <w:br/>
        <w:t>Үш ай, тоқсан күн болғанда</w:t>
        <w:br/>
        <w:t>- Ей, Тоқтамыс, Тоқтамыс,</w:t>
        <w:br/>
        <w:t>Едіге ерің келеді,</w:t>
        <w:br/>
        <w:t>Жолдас едім мен деді,</w:t>
        <w:br/>
        <w:t>Қол астыңды жинашы,</w:t>
        <w:br/>
        <w:t>Бейқам болыл тұрмашы,</w:t>
        <w:br/>
        <w:t>Хабарға келдім мен деді.</w:t>
        <w:br/>
        <w:t>Үш күннен соң келеді</w:t>
        <w:br/>
        <w:t>Едігедей ер деді,</w:t>
        <w:br/>
        <w:t>Шабайын деп қалаңды,</w:t>
        <w:br/>
        <w:t>Көрейін деп әліңді,</w:t>
        <w:br/>
        <w:t>Берейін деп саған өлімді.</w:t>
        <w:br/>
        <w:t>“Тез бар, - деді, - сіздерге,</w:t>
        <w:br/>
        <w:t>Хабар айт, - деп, - сіздерге,</w:t>
        <w:br/>
        <w:t>Айттым хабар мен, - деді.</w:t>
        <w:br/>
        <w:t>Еншңігісін өзің біл,</w:t>
        <w:br/>
        <w:t>Тоқтамыс хан сен деді.</w:t>
        <w:br/>
        <w:t>Аңғысын қайтып келеді,</w:t>
        <w:br/>
        <w:t>Едігеге жетеді,</w:t>
        <w:br/>
        <w:t>Келіп хабар етеді.</w:t>
        <w:br/>
        <w:t>Тоқтамыс салды хабарды,</w:t>
        <w:br/>
        <w:t>Ноғайға кел деп бұйырды,</w:t>
        <w:br/>
        <w:t>Едігедей ерменен ұрысуға ер деді.</w:t>
        <w:br/>
        <w:t>Тоқтамыстың сөзіне</w:t>
        <w:br/>
        <w:t>Сонда бір қызғыш қүс тап болып, жұмыртқалап жатыр екен. Қасында адам</w:t>
        <w:br/>
        <w:t>жатқанын көргесін, қызғыш құс шырылдап түйілді, сонда Алланың қаһарымен</w:t>
        <w:br/>
        <w:t>гулеген қызыл жел қаптады.</w:t>
        <w:br/>
        <w:t>75</w:t>
        <w:br/>
        <w:t>Жалғыз ноғай ермеді.</w:t>
        <w:br/>
        <w:t>Бір адам еріп жүрмеді.</w:t>
        <w:br/>
        <w:t>Тоқтамыс жаман торықты.</w:t>
        <w:br/>
        <w:t>Келмегесін бір адам</w:t>
        <w:br/>
        <w:t>Өте жаман қорықты.</w:t>
        <w:br/>
        <w:t>Желмаяны алдырып</w:t>
        <w:br/>
        <w:t>Кетер болды Тоқтамыс,</w:t>
        <w:br/>
        <w:t>Тұрмаймын, - деп қалаға,</w:t>
        <w:br/>
        <w:t>Кетер болды далаға,</w:t>
        <w:br/>
        <w:t>Қатын менен балаға</w:t>
        <w:br/>
        <w:t>Тоқтамыс болды садаға.</w:t>
        <w:br/>
        <w:t>Өрге қарап жәнелді</w:t>
        <w:br/>
        <w:t>Тоқтамыс қашып далаға.</w:t>
        <w:br/>
        <w:t>Әрбір жерге барады</w:t>
      </w:r>
    </w:p>
    <w:p>
      <w:r>
        <w:t>Бір тоғайға тап болды,</w:t>
        <w:br/>
        <w:t>Тоқтамыс хан қалады.</w:t>
        <w:br/>
        <w:t>Түйеде кісі жерінбес</w:t>
        <w:br/>
        <w:t>Сондай қалың ну еді,</w:t>
        <w:br/>
        <w:t>Тоқтамыс хан ойлады</w:t>
        <w:br/>
        <w:t>Қаша беріп нетем деп,</w:t>
        <w:br/>
        <w:t>Осы жерге қорғалап</w:t>
        <w:br/>
        <w:t>Жан айласын етем деп.</w:t>
        <w:br/>
        <w:t>Бір күні Жылқыбай далаға шықса, сыртта бір бала жылап жатыр екен, онь</w:t>
        <w:br/>
        <w:t>үйге әкеліп қараса үл бала екен. Қатынына айтты: “Осы баланы емізіп, өз балаңме)</w:t>
        <w:br/>
        <w:t>Бірге бақ, бұны Құдай берді, бұл елден келген бала, соның үшін оның атын Елігі</w:t>
        <w:br/>
        <w:t>қоялық”, - деді.</w:t>
        <w:br/>
        <w:t>Тоқтамыс ханның ел қыдырып жүретін жансызы бар еді, бір күні сол далад;</w:t>
        <w:br/>
        <w:t>ойнап жүрген Едігені көріп Тоқтамысқа хабар етелі. Мен Жылқыбайдың үйінді</w:t>
        <w:br/>
        <w:t>бір бала көрдім, асылы, Жылқыбайдың түқымына біткен бала емес, жауырынь</w:t>
        <w:br/>
        <w:t>қақпақтай, шекесі шоқпақтай, мойны құрықтай, көзі жанған оттай жайнаған</w:t>
        <w:br/>
        <w:t>Сонда Тоқтамыс айтты: “Бар Жылқыбайдың ол баласын мұнда алып кел”, - деп</w:t>
        <w:br/>
        <w:t>Жылқыбайдың баласын алуға кісі келгенде, қатынына Жылқыбай сөйлей бастайды</w:t>
        <w:br/>
        <w:t>- Жас он бесте қосылған,</w:t>
        <w:br/>
        <w:t>Қынадай белім шешілген,</w:t>
        <w:br/>
        <w:t>Ибалықпен сөйлеп сөз,</w:t>
        <w:br/>
        <w:t>Наздықпенен көсілген.</w:t>
        <w:br/>
        <w:t>“Баласын алып келсін”, - деп</w:t>
        <w:br/>
        <w:t>Тоқтамыс хабар етіпті,</w:t>
        <w:br/>
        <w:t>Ол тілеуі кесілген,</w:t>
        <w:br/>
        <w:t>Тілімді алсаң, бәйбіше,</w:t>
        <w:br/>
        <w:t>Хан баласы Едіге,</w:t>
        <w:br/>
        <w:t>Едігені бермейік,</w:t>
        <w:br/>
        <w:t>Мұның бетін көрмейік,</w:t>
        <w:br/>
        <w:t>Біздің бала не қылар,</w:t>
        <w:br/>
        <w:t>Тек жинаған малға ие болар.</w:t>
        <w:br/>
        <w:t>Тірі болса Едіге</w:t>
        <w:br/>
        <w:t>Дұспаннан басып, кек алар.</w:t>
        <w:br/>
        <w:t>Едігеден айрылсақ,</w:t>
        <w:br/>
        <w:t>Хан тұқымы жоғалар.</w:t>
        <w:br/>
        <w:t>Тілімді алсаң, алғаным,</w:t>
        <w:br/>
        <w:t>Елігені алып қалып,</w:t>
        <w:br/>
        <w:t>Өз баламызды берейік.</w:t>
        <w:br/>
        <w:t>Сонда бәйбіше мұңайды,</w:t>
        <w:br/>
        <w:t>Өлімге кетеді дегесін</w:t>
        <w:br/>
        <w:t>Жалғыз туған баласы,</w:t>
        <w:br/>
        <w:t>Жыламай қалай шыдайды,</w:t>
        <w:br/>
        <w:t>- Асыл бірдей алғаным,</w:t>
        <w:br/>
        <w:t>Дүниенің білдім жалғанын,</w:t>
        <w:br/>
        <w:t>Тоқтамыстай зұлымның</w:t>
        <w:br/>
        <w:t>Басқа қайғы салғанын,</w:t>
        <w:br/>
        <w:t>“Берем”, - десең, бер, - деді,</w:t>
        <w:br/>
        <w:t>Қайғыруға бола ма,</w:t>
      </w:r>
    </w:p>
    <w:p>
      <w:r>
        <w:t>Жорға таңдап міндірші,</w:t>
        <w:br/>
        <w:t>Торқа таңдап кидірші,</w:t>
        <w:br/>
        <w:t>Мен мауқымды басайын,</w:t>
        <w:br/>
        <w:t>Бір сағат маған сүйдірші,</w:t>
        <w:br/>
        <w:t>Тоқтамыстай зұлымға</w:t>
        <w:br/>
        <w:t>Барса бала келу жоқ,</w:t>
        <w:br/>
        <w:t>Енді тірі көру жоқ.</w:t>
        <w:br/>
        <w:t>70</w:t>
        <w:br/>
        <w:t>Өксіп-ексіп жылайды,</w:t>
        <w:br/>
        <w:t>Жыламай қалай шыдайды.</w:t>
        <w:br/>
        <w:t>Басайын деп бұл мауқын,</w:t>
        <w:br/>
        <w:t>Бір сағат тұрып сүйеді.</w:t>
        <w:br/>
        <w:t>Омырауын кемпір ашады,</w:t>
        <w:br/>
        <w:t>“Жүрегім менің күйді”, - деп,</w:t>
        <w:br/>
        <w:t>Бауырына басады,</w:t>
        <w:br/>
        <w:t>Бетінен сүйіп егіліп,</w:t>
        <w:br/>
        <w:t>Көзінің жасы төгіліп,</w:t>
        <w:br/>
        <w:t>Кемпір сорлы бұл қалды.</w:t>
        <w:br/>
        <w:t>Бала мінді атына,</w:t>
        <w:br/>
        <w:t>Баласын ертіп қасына,</w:t>
        <w:br/>
        <w:t>Токтамыс ханның үйіне</w:t>
        <w:br/>
        <w:t>Жылқыбай келіп кіреді.</w:t>
        <w:br/>
        <w:t>Суырып алды Тоқтамыс</w:t>
        <w:br/>
        <w:t>Төсекте жатқан алмасты,</w:t>
        <w:br/>
        <w:t>Сермей қалды басын-ай,</w:t>
        <w:br/>
        <w:t>Басы түсті кесіліп,</w:t>
        <w:br/>
        <w:t>Жылқыбайдың қасына-ай.</w:t>
        <w:br/>
        <w:t>Етегіне бұл салып,</w:t>
        <w:br/>
        <w:t>Баласының басын-ай.</w:t>
        <w:br/>
        <w:t>Төге берді Жылқыбай</w:t>
        <w:br/>
        <w:t>Көзінің аққан жасын-ай.</w:t>
        <w:br/>
        <w:t>Сонда тұрып Жылқыбай</w:t>
        <w:br/>
        <w:t>Тоқтамысқа сөйледі:</w:t>
        <w:br/>
        <w:t>- Ай, Тоқтамыс, Тоқтамыс,</w:t>
        <w:br/>
        <w:t>Құдай алсын басыңды,</w:t>
        <w:br/>
        <w:t>Қысқартсын сенің жасынды,</w:t>
        <w:br/>
        <w:t>Иесіз ордаң бүл қалсын,</w:t>
        <w:br/>
        <w:t>Қатының мен балаңыз.</w:t>
        <w:br/>
        <w:t>Екеуі де түл қалсын,</w:t>
        <w:br/>
        <w:t>Иесіз қалсын қалаңыз,</w:t>
        <w:br/>
        <w:t>Мендей болып зар еңіреп,</w:t>
        <w:br/>
        <w:t>Сақалың жуып жылаңыз.</w:t>
        <w:br/>
        <w:t>Сонда Жылқыбай баласын құшақтап алып, жылаумен шығып кетеді.</w:t>
        <w:br/>
        <w:t>Қүшақтаумен баласын,</w:t>
        <w:br/>
        <w:t>Жылқыбай үйіне кетеді.</w:t>
        <w:br/>
        <w:t>Аткада мінбей, уайыммен,</w:t>
        <w:br/>
        <w:t>Жаяу жүріп кетеді.</w:t>
        <w:br/>
        <w:t>Қатыны келді қасына-ай,</w:t>
        <w:br/>
        <w:t>Көзінің төгіп жасын-ай,</w:t>
        <w:br/>
        <w:t>Ұстап тұрды Жылқыбай</w:t>
      </w:r>
    </w:p>
    <w:p>
      <w:r>
        <w:t>Жерге коймай басын-ай.</w:t>
        <w:br/>
        <w:t>Сонда кемпір сөйледі,</w:t>
        <w:br/>
        <w:t>Сөйлегенде не деді:</w:t>
        <w:br/>
        <w:t>- Ай, Жылқыбай, Жылқыбай,</w:t>
        <w:br/>
        <w:t>Ақылың болса жылама,</w:t>
        <w:br/>
        <w:t>Жылағанмен бола ма.</w:t>
        <w:br/>
        <w:t>Өлген адам тұра ма,</w:t>
        <w:br/>
        <w:t>Тоқтамыс дегеніңді қыла ма?</w:t>
        <w:br/>
        <w:t>Қаншама жылап айтсаң да,</w:t>
        <w:br/>
        <w:t>Тірілмейді өлгесін.</w:t>
        <w:br/>
        <w:t>Тоқтамыс неге тірі жіберсін,</w:t>
        <w:br/>
        <w:t>Белгілі жауын көргесін.</w:t>
        <w:br/>
        <w:t>Өлгеніңе қайғы етпе,</w:t>
        <w:br/>
        <w:t>Ол қайғыдан пайда жоқ,</w:t>
        <w:br/>
        <w:t>Өлімге қылар айла жоқ,</w:t>
        <w:br/>
        <w:t>Жалғызы өліп зарлаған</w:t>
        <w:br/>
        <w:t>Біздей сорлы қайда жоқ.</w:t>
        <w:br/>
        <w:t>Қанша айтса да келмейді,</w:t>
        <w:br/>
        <w:t>Енді қайтып бала да.</w:t>
        <w:br/>
        <w:t>Еш жас алма көзіңе,</w:t>
        <w:br/>
        <w:t>Жылама босқа балаға,</w:t>
        <w:br/>
        <w:t>Өзің алып барғасын</w:t>
        <w:br/>
        <w:t>Өлтірсін деп бәлеге.</w:t>
        <w:br/>
        <w:t>Тәуекел ет те көре бер,</w:t>
        <w:br/>
        <w:t>Ісіне ақтық көне бер.</w:t>
        <w:br/>
        <w:t>Жалғыз туған баланды</w:t>
        <w:br/>
        <w:t>Қонысына кондыр да,</w:t>
        <w:br/>
        <w:t>Тәуекел етіп жүре бер.</w:t>
        <w:br/>
        <w:t>Жылқыбай көзі көреді,</w:t>
        <w:br/>
        <w:t>Жалғыз туған баланы</w:t>
        <w:br/>
        <w:t>Ақырда жерге көмеді.</w:t>
        <w:br/>
        <w:t>Қайтып елге келгесін,</w:t>
        <w:br/>
        <w:t>Ұйқысын шала қылмасқа</w:t>
        <w:br/>
        <w:t>Едігені бағады.</w:t>
        <w:br/>
        <w:t>-- Айналайын, Едіге,</w:t>
        <w:br/>
        <w:t>Қарағым, көтер басыңды,</w:t>
        <w:br/>
        <w:t>Тұрып-ай ішші асынды,</w:t>
        <w:br/>
        <w:t>Қашан тыйям, қарағым,</w:t>
        <w:br/>
        <w:t>Көзімнен аққан жасымды?</w:t>
        <w:br/>
        <w:t>Бұл ордада кім қалды,</w:t>
        <w:br/>
        <w:t>Жасы жетіп қуарған</w:t>
        <w:br/>
        <w:t>Мен секілді шал қалды.</w:t>
        <w:br/>
        <w:t>Мынадай бір пәле тап болып,</w:t>
        <w:br/>
        <w:t>Қарағым, тұршы Едіге,</w:t>
        <w:br/>
        <w:t>Мен отырмын қасында,</w:t>
        <w:br/>
        <w:t>Асыл туған ер, - деді.</w:t>
        <w:br/>
        <w:t>Иесіз дәулет бүл қалды,</w:t>
        <w:br/>
        <w:t>Адыра болып ақ орда</w:t>
        <w:br/>
        <w:t>Иесіз болып тұл қалды.</w:t>
        <w:br/>
        <w:t>Бұл орданың ішінде</w:t>
        <w:br/>
        <w:t>Екі қу бас бұл қалды,</w:t>
        <w:br/>
        <w:t>Ие болып кім қалар</w:t>
        <w:br/>
        <w:t>Иесіз қалған қараға.</w:t>
        <w:br/>
        <w:t>Сонда Еліге тұрып, Жылқыбайдың қолынан үстап алып жүре берді.</w:t>
      </w:r>
    </w:p>
    <w:p>
      <w:r>
        <w:t>-- Ата, бері жүрші деп,</w:t>
        <w:br/>
        <w:t>Шығып алғасын далаға.</w:t>
        <w:br/>
        <w:t>- Ата, сіз малым иесіз қалады, - дейсіз, Мен сенен туған бала емес пе едім?</w:t>
        <w:br/>
        <w:t>Мен тірі тұрғанда неге иесіз қалады, - дейсіз. Сонда Жылқыбай түрып толғады:</w:t>
        <w:br/>
        <w:t>- Арғы атаңды айтайын,</w:t>
        <w:br/>
        <w:t>Алатайлы Аңшыбай.</w:t>
        <w:br/>
        <w:t>Аңшыбайдың екі қатыны</w:t>
        <w:br/>
        <w:t>Артық еді ақылы,</w:t>
        <w:br/>
        <w:t>Ол да жалғыз өскен жан еді,</w:t>
        <w:br/>
        <w:t>Жоқ еді туған жақыны.</w:t>
        <w:br/>
        <w:t>Екі әйелден, қарағым,</w:t>
        <w:br/>
        <w:t>Екі бала бұл туды.</w:t>
        <w:br/>
        <w:t>Баба түкті Шашты Әзиз,</w:t>
        <w:br/>
        <w:t>Екі бірдей ұл туды.</w:t>
        <w:br/>
        <w:t>Біреуінен бала жок,</w:t>
        <w:br/>
        <w:t>Біреуінен туғаны</w:t>
        <w:br/>
        <w:t>Парпария деген үл болды.</w:t>
        <w:br/>
        <w:t>Парпариядан, қарағым,</w:t>
        <w:br/>
        <w:t>Құттықия деген үл туды.</w:t>
        <w:br/>
        <w:t>Ол Құттықияны қарасаң,</w:t>
        <w:br/>
        <w:t>Жарлы болып бұл кедей,</w:t>
        <w:br/>
        <w:t>Хандығынан айрылып</w:t>
        <w:br/>
        <w:t>Отырып еді жалғыз үй,</w:t>
        <w:br/>
        <w:t>Қуқанат еді баққаны.</w:t>
        <w:br/>
        <w:t>Қатыны жау қолында қалады. Сонда Иманқара елсіз жұртты, шауып алады.</w:t>
        <w:br/>
        <w:t>Сонла қалмақтар Тоғанның қатынын айдап кетіп бара жатқанда, жесірдің үстіне</w:t>
        <w:br/>
        <w:t>Едіге жүз кісімен Қанқожаны тастай беріп бұған келеді. Сонда қалмақтың ханын</w:t>
        <w:br/>
        <w:t>өлтіріп, төрт түн соғысып, айырып жесірді алады.</w:t>
        <w:br/>
        <w:t>Едігедей ер еді,</w:t>
        <w:br/>
        <w:t>Едіге тірі тұрғанда,</w:t>
        <w:br/>
        <w:t>Жесірді қалай береді.</w:t>
        <w:br/>
        <w:t>Сонда жесірді айырып алғасын, Тағанның катыны Едігеге келіп сөйлей береді,</w:t>
        <w:br/>
        <w:t>ол қатынның аты Мақпал сұлу еді.</w:t>
        <w:br/>
        <w:t>- Едіге сұлтан, ханымыз,</w:t>
        <w:br/>
        <w:t>Кеудедегі жанымыз,</w:t>
        <w:br/>
        <w:t>Артық туған бегіміз,</w:t>
        <w:br/>
        <w:t>Сұлтаным жауға кеткесін,</w:t>
        <w:br/>
        <w:t>Бөлінді қатты еліміз,</w:t>
        <w:br/>
        <w:t>Жібектен тартқан ұзыннан</w:t>
        <w:br/>
        <w:t>Кесілді мынау желіміз.</w:t>
        <w:br/>
        <w:t>Жаяулық көрді басымыз,</w:t>
        <w:br/>
        <w:t>Төгілді жерге жасымыз.</w:t>
        <w:br/>
        <w:t>Есім кетіп мен деген,</w:t>
        <w:br/>
        <w:t>Тек жаным қалды-ау өлмеген.</w:t>
        <w:br/>
        <w:t>Сұлтаным едің, Едіге,</w:t>
        <w:br/>
        <w:t>Дүниеде жүзін көрмеген.</w:t>
        <w:br/>
        <w:t>Біз секілді бейшара</w:t>
      </w:r>
    </w:p>
    <w:p>
      <w:r>
        <w:t>Сыртыңнан жүріп шөлдеген.</w:t>
        <w:br/>
        <w:t>Айырылдық туған баладан,</w:t>
        <w:br/>
        <w:t>Жинаған дәулет-қарадан,</w:t>
        <w:br/>
        <w:t>Әйел қүрсын, ғаріп екен,</w:t>
        <w:br/>
        <w:t>Әйел ерден айрылса,</w:t>
        <w:br/>
        <w:t>Маңдайының соры екен.</w:t>
        <w:br/>
        <w:t>Атаңа нәлет ит қалмақ</w:t>
        <w:br/>
        <w:t>Жаяу айдап бүл қуды,</w:t>
        <w:br/>
        <w:t>Басымызға күн туды.</w:t>
        <w:br/>
        <w:t>Атаңа нәлет ит қалмақ</w:t>
        <w:br/>
        <w:t>Көлікке де мінгізбей,</w:t>
        <w:br/>
        <w:t>Өлтіремін мен деді.</w:t>
        <w:br/>
        <w:t>Ұрады бізді қамшылап,</w:t>
        <w:br/>
        <w:t>Ризамын Құдайға,</w:t>
        <w:br/>
        <w:t>Едіге сүлтан келдің бе,</w:t>
        <w:br/>
        <w:t>Едіге сұлтан ер деді,</w:t>
        <w:br/>
        <w:t>Көрдім күнде қорлықты,</w:t>
        <w:br/>
        <w:t>Қатты көрдім зорлықты.</w:t>
        <w:br/>
        <w:t>Сонда Едіге тұрып сөйледі:</w:t>
        <w:br/>
        <w:t>- Қайғы етпеңіз сіз деді,</w:t>
        <w:br/>
        <w:t>Қалмақты қырдық біз деді.</w:t>
        <w:br/>
        <w:t>Тауыстық қалмақ елдерін,</w:t>
        <w:br/>
        <w:t>Қанқожадай қалмақтың</w:t>
        <w:br/>
        <w:t>80</w:t>
        <w:br/>
        <w:t>Өлтірдім екі баласын,</w:t>
        <w:br/>
        <w:t>Тоғалайдай ерлерін,</w:t>
        <w:br/>
        <w:t>Талқандадым мекендеген қаласын.</w:t>
        <w:br/>
        <w:t>Қанқожасын асырдым</w:t>
        <w:br/>
        <w:t>Қайырылмастай бүл жерге.</w:t>
        <w:br/>
        <w:t>Тоғалайдай ерін боздаттым,</w:t>
        <w:br/>
        <w:t>Жылатып қырып баласын.</w:t>
        <w:br/>
        <w:t>Қыл жалаулы қалмақтың,</w:t>
        <w:br/>
        <w:t>Көрдім жүріп шамасын.</w:t>
        <w:br/>
        <w:t>Көзің жасын тый деді,</w:t>
        <w:br/>
        <w:t>Батыр Тоған келгенше,</w:t>
        <w:br/>
        <w:t>Дидарласып көргенше,</w:t>
        <w:br/>
        <w:t>Алладан бүйрық бұл болса,</w:t>
        <w:br/>
        <w:t>Көрмессің қалмақ баласын.</w:t>
        <w:br/>
        <w:t>Қайта айналып конарсың</w:t>
        <w:br/>
        <w:t>Мекен еткен жеріңе.</w:t>
        <w:br/>
        <w:t>Алты қанат ақ орда</w:t>
        <w:br/>
        <w:t>Өз қолыннан тіктірсең,</w:t>
        <w:br/>
        <w:t>Неше түрлі тағамның</w:t>
        <w:br/>
        <w:t>Ең тәттісін татарсың.</w:t>
        <w:br/>
        <w:t>Кең сарайда жүрерсің.</w:t>
        <w:br/>
        <w:t>Сабырлық қыл, бәйбіше,</w:t>
        <w:br/>
        <w:t>Бұрынғыдай боларсың</w:t>
        <w:br/>
        <w:t>Қайтарамын еліңе,</w:t>
        <w:br/>
        <w:t>Апарамын жеріңе</w:t>
        <w:br/>
        <w:t>Қондырамын кешегі</w:t>
        <w:br/>
        <w:t>Көшірген қалмақ жеріне.</w:t>
      </w:r>
    </w:p>
    <w:p>
      <w:r>
        <w:t>Тірі болса дүниеде</w:t>
        <w:br/>
        <w:t>Тоған батыр ол жетер,</w:t>
        <w:br/>
        <w:t>Тірі қоймай қалмақтың</w:t>
        <w:br/>
        <w:t>Талайларын меңдетер,</w:t>
        <w:br/>
        <w:t>Сіздей қылып шулатар.</w:t>
        <w:br/>
        <w:t>Қалмақты көрсе, айдаған</w:t>
        <w:br/>
        <w:t>Екі қолын артына</w:t>
        <w:br/>
        <w:t>Ит қалмақтың байлаған.</w:t>
        <w:br/>
        <w:t>Ер Тоғанның Мақпалы</w:t>
        <w:br/>
        <w:t>Көп еді артық ақылы.</w:t>
        <w:br/>
        <w:t>Еліге кіріп барады.</w:t>
        <w:br/>
        <w:t>Екі мың кісі қалмақпен</w:t>
        <w:br/>
        <w:t>Екі жүз кісі салыпты.</w:t>
        <w:br/>
        <w:t>Неше күндей ұрысып,</w:t>
        <w:br/>
        <w:t>Қырғын болып қалысты,</w:t>
        <w:br/>
        <w:t>Сол ұрыстың ішінде</w:t>
        <w:br/>
        <w:t>Қанқожаның баласы</w:t>
        <w:br/>
        <w:t>Абығайды өлтірді.</w:t>
        <w:br/>
        <w:t>Қалмақ қашпай не қылсын,</w:t>
        <w:br/>
        <w:t>Екі мың кісі қалмақтан</w:t>
        <w:br/>
        <w:t>Бес жүздейі өліп қалады.</w:t>
        <w:br/>
        <w:t>Бес жүз кісісі өлген соң,</w:t>
        <w:br/>
        <w:t>Мың бес жүз кісі қалмағың</w:t>
        <w:br/>
        <w:t>Ол да қашып жөнелді.</w:t>
        <w:br/>
        <w:t>Қашқан жауды қуа ма,</w:t>
        <w:br/>
        <w:t>Бір қашқан кісі тұра ма,</w:t>
        <w:br/>
        <w:t>Қанқожадай қалмаққа</w:t>
        <w:br/>
        <w:t>Барып хабар еткен соң.</w:t>
        <w:br/>
        <w:t>Алды қашып жетеді,</w:t>
        <w:br/>
        <w:t>Ханға хабар береді,</w:t>
        <w:br/>
        <w:t>Қалмақ сонда асарға</w:t>
        <w:br/>
        <w:t>Босып қашып жөнелді,</w:t>
        <w:br/>
        <w:t>Көрінбей жаудан қашарға.</w:t>
        <w:br/>
        <w:t>Тоғалай деген қалмақтың</w:t>
        <w:br/>
        <w:t>Астында мінген боз еді.</w:t>
        <w:br/>
        <w:t>Қарықпайтын батырдың өзі еді,</w:t>
        <w:br/>
        <w:t>Тоғалай салды соғысты.</w:t>
        <w:br/>
        <w:t>Қызылқұмның ішіңде</w:t>
        <w:br/>
        <w:t>Екі батыр тоғысты,</w:t>
        <w:br/>
        <w:t>Екі күндей соғысты.</w:t>
        <w:br/>
        <w:t>Тоғалайды өлтіріп,</w:t>
        <w:br/>
        <w:t>Қанқожа кеткен жер еді.</w:t>
        <w:br/>
        <w:t>Қанқожа қашты тұра алмай,</w:t>
        <w:br/>
        <w:t>Тұрғанымен не пайда,</w:t>
        <w:br/>
        <w:t>Жер қонысын қия алмай,</w:t>
        <w:br/>
        <w:t>Әлі қашты Қанқожа</w:t>
        <w:br/>
        <w:t>Қара жерге сыя алмай,</w:t>
        <w:br/>
        <w:t>Үш Бөкенбай жерлерде</w:t>
        <w:br/>
        <w:t>Қанқожа асты кетерге,</w:t>
        <w:br/>
        <w:t>“Жолықтым, - деп,- бетерге”.</w:t>
        <w:br/>
        <w:t>Қанқожа қалдырды</w:t>
      </w:r>
    </w:p>
    <w:p>
      <w:r>
        <w:t>Ноғайлыққа қаласын,</w:t>
        <w:br/>
        <w:t>Асырын қатын-баласын,</w:t>
        <w:br/>
        <w:t>Абығай мен Тоғалай</w:t>
        <w:br/>
        <w:t>Екі батырын өлтіріп,</w:t>
        <w:br/>
        <w:t>Қалмақтың көрді шамасын.</w:t>
        <w:br/>
        <w:t>Қанқожа қалмак ереді,</w:t>
        <w:br/>
        <w:t>Кетпестен бұрын мың кісі</w:t>
        <w:br/>
        <w:t>Ноғайлыққа аттандырып,</w:t>
        <w:br/>
        <w:t>Оған барыңыз деп еді.</w:t>
        <w:br/>
        <w:t>Аттанған кісі мың болды,</w:t>
        <w:br/>
        <w:t>Ноғайлыққа кететін</w:t>
        <w:br/>
        <w:t>Қалмағынның шын болды.</w:t>
        <w:br/>
        <w:t>Едіге қуды артынан</w:t>
        <w:br/>
        <w:t>Қанқожаны қойман деп.</w:t>
        <w:br/>
        <w:t>Оны қуып кеткенде,</w:t>
        <w:br/>
        <w:t>Бөкенбайда жатқанда</w:t>
        <w:br/>
        <w:t>Ноғайға қалмақ жетті деп,</w:t>
        <w:br/>
        <w:t>Елге әлек етті деп,</w:t>
        <w:br/>
        <w:t>Едігедей ерлерге</w:t>
        <w:br/>
        <w:t>Сонда хабар етелі.</w:t>
        <w:br/>
        <w:t>Ердің көбі таныпты,</w:t>
        <w:br/>
        <w:t>Бір жүзі өліп ноғайдың,</w:t>
        <w:br/>
        <w:t>Сол сапарда қалыпты.</w:t>
        <w:br/>
        <w:t>Қанқожаға жете алмай.</w:t>
        <w:br/>
        <w:t>Артынан хабар жеткесін,</w:t>
        <w:br/>
        <w:t>Еңігедей ер қайтты.</w:t>
        <w:br/>
        <w:t>Елге қалмақ жетер деп,</w:t>
        <w:br/>
        <w:t>Қашқанды қуып бүл жүрген</w:t>
        <w:br/>
        <w:t>Жалғанынша бекер деп.</w:t>
        <w:br/>
        <w:t>Жүз кісі әскер қасында</w:t>
        <w:br/>
        <w:t>Едіге жүріп келді</w:t>
        <w:br/>
        <w:t>Елге бүлік салар деп.</w:t>
        <w:br/>
        <w:t>Ол қалмақтың бастығы</w:t>
        <w:br/>
        <w:t>Иманқара ер еді,</w:t>
        <w:br/>
        <w:t>Ол да Қанқожаның</w:t>
        <w:br/>
        <w:t>Бір баласы деп елі.</w:t>
        <w:br/>
        <w:t>Аттанып қалмақ келгесін,</w:t>
        <w:br/>
        <w:t>Елігедей ерлерді</w:t>
        <w:br/>
        <w:t>Таппасын ба ол қалмақ,</w:t>
        <w:br/>
        <w:t>Ерлердің жатқан жерлерін.</w:t>
        <w:br/>
        <w:t>Шеттен келіп тоғайдан</w:t>
        <w:br/>
        <w:t>Қалмақ келіп ел алды,</w:t>
        <w:br/>
        <w:t>Ел алғанда нені алды.</w:t>
        <w:br/>
        <w:t>Бдігедей ерлердің</w:t>
        <w:br/>
        <w:t>Мекен еткен жерді алды.</w:t>
        <w:br/>
        <w:t>Ішінде келіп сол жерде</w:t>
        <w:br/>
        <w:t>Тоғанның елін шабады</w:t>
        <w:br/>
        <w:t>Қиырдан іздеп табады.</w:t>
        <w:br/>
        <w:t>% Үш Бөкенбай деген жер Жем аталатын судың бойында бар.</w:t>
      </w:r>
    </w:p>
    <w:p>
      <w:r>
        <w:t>Сонда Едіге Тоқтамыс ханның үлкен қызын алып беріп, Жылқыбайды хан</w:t>
        <w:br/>
        <w:t>қылып таққа отырғызып қояды, онан екі бала туады. Бірінің аты - Сұлтан,</w:t>
        <w:br/>
        <w:t>бірінің аты -- Менді болады.</w:t>
        <w:br/>
        <w:t>Тоқтамыстың қызынан.</w:t>
        <w:br/>
        <w:t>Екі үл туды, қарашы.</w:t>
        <w:br/>
        <w:t>Сексен жасқа келгенле,</w:t>
        <w:br/>
        <w:t>Балалы болдың шамасы,</w:t>
        <w:br/>
        <w:t>Ешкімнің жоқ Алланың</w:t>
        <w:br/>
        <w:t>Еткен ісіне шарасы.</w:t>
        <w:br/>
        <w:t>Сонда Едіге бұрын атқа мініп, тауға шапқан еді:</w:t>
        <w:br/>
        <w:t>Едіге атқа мінгенде,</w:t>
        <w:br/>
        <w:t>Қалмақ деген ел еді,</w:t>
        <w:br/>
        <w:t>Қанқожа деген қалмақ бар еді,</w:t>
        <w:br/>
        <w:t>Абығай дейтін баласы бар,</w:t>
        <w:br/>
        <w:t>Тоғалай дейтін ері бар.</w:t>
        <w:br/>
        <w:t>Сонда Еліге Қанқожаның еліне барайын деп сапар шекті. Қасына екі жүз кісі</w:t>
        <w:br/>
        <w:t>әскер алды, ол күнде Ашыбас шат деген, жер еді, ол - қалмақтың тұрған жері.</w:t>
        <w:br/>
        <w:t>Сонда Қанқожаның баласы Абығай мен ері Тоғалай ноғай келеді деген соң, екі</w:t>
        <w:br/>
        <w:t>мың кісі әскермен қарсы аттанады.</w:t>
        <w:br/>
        <w:t>Сонда екі жақтың әскері қарсы келеді. Сонда Абығайдың айтқаны:</w:t>
        <w:br/>
        <w:t>-- Атанған ноғай ел деді,</w:t>
        <w:br/>
        <w:t>Қалмақ едім мен деді.</w:t>
        <w:br/>
        <w:t>Мекен еткен қашаннан</w:t>
        <w:br/>
        <w:t>Мынау біздің жер деді.</w:t>
        <w:br/>
        <w:t>Азғана ноғай сен деді,</w:t>
        <w:br/>
        <w:t>Көп қалмақпын мен деді.</w:t>
        <w:br/>
        <w:t>Қонысымда түрғанмыін,</w:t>
        <w:br/>
        <w:t>Сен секілді ноғайды</w:t>
        <w:br/>
        <w:t>Қашаннан-ақ алғанмын.</w:t>
        <w:br/>
        <w:t>Енді болар, ноғайым,</w:t>
        <w:br/>
        <w:t>Кеудеңе сенің арманың.</w:t>
        <w:br/>
        <w:t>Сонда Едіге сөйледі:</w:t>
        <w:br/>
        <w:t>- Қалмақ едің сен деді,</w:t>
        <w:br/>
        <w:t>Ноғай едім мен деді,</w:t>
        <w:br/>
        <w:t>Ноғайға көзің салғаның</w:t>
        <w:br/>
        <w:t>Бар ма еді бұрын-сонды,</w:t>
        <w:br/>
        <w:t>Ноғайды шауып, жесір алғаның,</w:t>
        <w:br/>
        <w:t>Енді болар, Абығай,</w:t>
        <w:br/>
        <w:t>Өлгеннен соң арманың.</w:t>
        <w:br/>
        <w:t>Алмасам сенің еліңді,</w:t>
        <w:br/>
        <w:t>Тыңда мені, ит қалмақ,</w:t>
        <w:br/>
        <w:t>Менің айтқан кебімді.</w:t>
        <w:br/>
        <w:t>Өзіме қоныс қылармын</w:t>
        <w:br/>
        <w:t>Сен отырған жеріңді.</w:t>
        <w:br/>
        <w:t>Сонда Абығай сөйледі:</w:t>
        <w:br/>
        <w:t>-- Аттандырдым мың кісі</w:t>
        <w:br/>
        <w:t>Алсын деп сенің қолыңды,</w:t>
        <w:br/>
        <w:t>Көруге, ноғай, шамаңды,</w:t>
        <w:br/>
        <w:t>Сен өзің қандай ел едің,</w:t>
        <w:br/>
        <w:t>Менімен қалай тең едің.</w:t>
        <w:br/>
        <w:t>Көрмеп пе едің бұрын сен</w:t>
      </w:r>
    </w:p>
    <w:p>
      <w:r>
        <w:t>Бағи -- меншікті.</w:t>
        <w:br/>
        <w:t>78</w:t>
        <w:br/>
        <w:t>Біздей қалмақ баласын.</w:t>
        <w:br/>
        <w:t>Қайратыңның көрдің бе</w:t>
        <w:br/>
        <w:t>Сен ұрысып шамасын.</w:t>
        <w:br/>
        <w:t>Қайратыңа мақтанба,</w:t>
        <w:br/>
        <w:t>Алсаң, алып жүрген шығарсың</w:t>
        <w:br/>
        <w:t>Азғана қалмақ баласын.</w:t>
        <w:br/>
        <w:t>Тоғалайдай еріміз</w:t>
        <w:br/>
        <w:t>Кеткен жоқ жауға кегіміз.</w:t>
        <w:br/>
        <w:t>Тыңда айтқан кебіміз,</w:t>
        <w:br/>
        <w:t>Басылды ма ноғайлы</w:t>
        <w:br/>
        <w:t>Кеудеңдегі жараңыз.</w:t>
        <w:br/>
        <w:t>Бізге бағи“ болады</w:t>
        <w:br/>
        <w:t>Астана мекен қылған жеріңіз.</w:t>
        <w:br/>
        <w:t>Біздің дінге кіреді</w:t>
        <w:br/>
        <w:t>Сіздің ноғай еліңіз.</w:t>
        <w:br/>
        <w:t>Сонда Едігенің айтқан сөзі:</w:t>
        <w:br/>
        <w:t>- Біз ноғай деген ел едік,</w:t>
        <w:br/>
        <w:t>Ежелден жатқан ер едік.</w:t>
        <w:br/>
        <w:t>“Қалмақты көрсек алармыз</w:t>
        <w:br/>
        <w:t>Талқан қылын”, - деп едік.</w:t>
        <w:br/>
        <w:t>Азғана кісі қолымыз,</w:t>
        <w:br/>
        <w:t>Болушы еді жолымыз,</w:t>
        <w:br/>
        <w:t>Сен секілді қалмақтың</w:t>
        <w:br/>
        <w:t>Болушы еді теңіміз.</w:t>
        <w:br/>
        <w:t>Әлі бар ма, қалмағым,</w:t>
        <w:br/>
        <w:t>Алдырман деген ойыңыз.</w:t>
        <w:br/>
        <w:t>Соғысалық енді біз,</w:t>
        <w:br/>
        <w:t>Әңгімені қойыңыз,</w:t>
        <w:br/>
        <w:t>Еңіге енді қарады,</w:t>
        <w:br/>
        <w:t>“Алла”,- деп үран салады,</w:t>
        <w:br/>
        <w:t>Екі жүз кісі қолменен</w:t>
        <w:br/>
        <w:t>Қалмақты сабап айдаған</w:t>
        <w:br/>
        <w:t>Кезекті дүние деген бүл</w:t>
        <w:br/>
        <w:t>Қалмақтың соры қайнаған.</w:t>
        <w:br/>
        <w:t>Қыбырлауға шама жоқ,</w:t>
        <w:br/>
        <w:t>Қайырып қолын байлаған.</w:t>
        <w:br/>
        <w:t>Баяғы кеткен жерінде,</w:t>
        <w:br/>
        <w:t>Жеткенше қуып айдаған.</w:t>
        <w:br/>
        <w:t>Артық туған ел еді,</w:t>
        <w:br/>
        <w:t>Қатын сабап қуғанын</w:t>
        <w:br/>
        <w:t>Едігедей ерлерің</w:t>
        <w:br/>
        <w:t>Артынан жүріп қарайды.</w:t>
        <w:br/>
        <w:t>Қалмақты айдап қуғаны</w:t>
      </w:r>
    </w:p>
    <w:p>
      <w:r>
        <w:t>Епйігеге жарайды.</w:t>
        <w:br/>
        <w:t>Қуып жетгі еліне</w:t>
        <w:br/>
        <w:t>Тоғанның келіп қатыны.</w:t>
        <w:br/>
        <w:t>Қонып қалды орнына,</w:t>
        <w:br/>
        <w:t>Баяғы кеткен жеріне</w:t>
        <w:br/>
        <w:t>Тағы зарар қылар деп,</w:t>
        <w:br/>
        <w:t>Елігедей батыр ер еді,</w:t>
        <w:br/>
        <w:t>Айдауменен қалмақты</w:t>
        <w:br/>
        <w:t>Сол жерге алып келеді.</w:t>
        <w:br/>
        <w:t>Асауларын қалмақтың</w:t>
        <w:br/>
        <w:t>Сол жерге қойып қырады,</w:t>
        <w:br/>
        <w:t>Басын кесіп қояды.</w:t>
        <w:br/>
        <w:t>Ол қалмақтың нешесі</w:t>
        <w:br/>
        <w:t>Сол жерде дінге кіреді.</w:t>
        <w:br/>
        <w:t>Дінге кірмеген қалмақтың</w:t>
        <w:br/>
        <w:t>Сол жерде басы қалады.</w:t>
        <w:br/>
        <w:t>Тоған батыр еріміз</w:t>
        <w:br/>
        <w:t>Сөйтіп Едіге батыр елге жәнелді, Едіге елге келгесін Тоған келе қоймады,</w:t>
        <w:br/>
        <w:t>сонда Едіге Айсаұлы Ахметті шақыртып, екеуі Қанқожаның еліне жүретін болды.</w:t>
        <w:br/>
        <w:t>Іздегенін қарасаң,</w:t>
        <w:br/>
        <w:t>Қанқожаның елі еді.</w:t>
        <w:br/>
        <w:t>Ол бір қашық жер еді,</w:t>
        <w:br/>
        <w:t>Нағылса да сол елге</w:t>
        <w:br/>
        <w:t>Бармай не етем деп еді.</w:t>
        <w:br/>
        <w:t>Ахмет пен Едіте</w:t>
        <w:br/>
        <w:t>Екеуі көп жол жүрді,</w:t>
        <w:br/>
        <w:t>Жол жүргенде мол жүрді.</w:t>
        <w:br/>
        <w:t>Айсаүлы Ахметтің</w:t>
        <w:br/>
        <w:t>Кер тарлан еді мінгені.</w:t>
        <w:br/>
        <w:t>Ол шабыстан танбайды,</w:t>
        <w:br/>
        <w:t>Бір жылқының баласы</w:t>
        <w:br/>
        <w:t>Онан озам деп білмейді.</w:t>
        <w:br/>
        <w:t>Еліге мінген шүбардан,</w:t>
        <w:br/>
        <w:t>Жылқы озар ма бүлардан.</w:t>
        <w:br/>
        <w:t>6-216!</w:t>
        <w:br/>
        <w:t>81</w:t>
        <w:br/>
        <w:t>Елге қайтып бүл келсін.</w:t>
        <w:br/>
        <w:t>Енді бізге келсін деп</w:t>
        <w:br/>
        <w:t>Қалмаққа хабар салайық,</w:t>
        <w:br/>
        <w:t>Келмей, қалған қалмаққа</w:t>
        <w:br/>
        <w:t>Өзіміз іздеп барайық.</w:t>
        <w:br/>
        <w:t>Қанқожадай еркекті.</w:t>
        <w:br/>
        <w:t>Таусылмай сонан ел кетті.</w:t>
        <w:br/>
        <w:t>Артынан тауып алайық,</w:t>
        <w:br/>
        <w:t>Тірі келсе қалмаққа</w:t>
        <w:br/>
        <w:t>Біз аттанып барайық.</w:t>
        <w:br/>
        <w:t>Тұқымын құртып алармыз,</w:t>
        <w:br/>
        <w:t>Сол қалмаққа барармыз,</w:t>
      </w:r>
    </w:p>
    <w:p>
      <w:r>
        <w:t>Тоған ерге сәлем айт</w:t>
        <w:br/>
        <w:t>Неше күн лаң салғанын,</w:t>
        <w:br/>
        <w:t>Тұнык елді алғанын.</w:t>
        <w:br/>
        <w:t>Біз жетерміз деп едік,</w:t>
        <w:br/>
        <w:t>Осы хабар келгесін</w:t>
        <w:br/>
        <w:t>Бара алмай енді қалғаным,</w:t>
        <w:br/>
        <w:t>Құрыталық елдерін,</w:t>
        <w:br/>
        <w:t>Суалталық көлдерін,</w:t>
        <w:br/>
        <w:t>Артынан іздеп табармыз,</w:t>
        <w:br/>
        <w:t>Қанқожадай қалмақтың</w:t>
        <w:br/>
        <w:t>Мекен қылған жерлерін.</w:t>
        <w:br/>
        <w:t>Қайда да болса барайық,</w:t>
        <w:br/>
        <w:t>Сол қалмақты алайық,</w:t>
        <w:br/>
        <w:t>Алыс та болса арасын,</w:t>
        <w:br/>
        <w:t>Көрелік қалмақ шамасын.</w:t>
        <w:br/>
        <w:t>Тірі жерге қоймаспыз,</w:t>
        <w:br/>
        <w:t>Қалмақ иттің баласын.</w:t>
        <w:br/>
        <w:t>Ахмет пен Едіге</w:t>
        <w:br/>
        <w:t>Екеуі бірдей жол жүреді,</w:t>
        <w:br/>
        <w:t>Асықпай жолда ол жүрді.</w:t>
        <w:br/>
        <w:t>Алыс жерге баруға,</w:t>
        <w:br/>
        <w:t>Қалмаққа соғыс салуға.</w:t>
        <w:br/>
        <w:t>Тоғанды шауып ел алған</w:t>
        <w:br/>
        <w:t>Қалмақ еді қашаннан,</w:t>
        <w:br/>
        <w:t>Ол үрысып кек алған.</w:t>
        <w:br/>
        <w:t>Қорлық көріп басынан</w:t>
        <w:br/>
        <w:t>Ахметті ертіп</w:t>
        <w:br/>
        <w:t>Едіге кетті қасына.</w:t>
        <w:br/>
        <w:t>Бір күндері болғанда</w:t>
        <w:br/>
        <w:t>Қалмақтың көрді қарасын.</w:t>
        <w:br/>
        <w:t>Білейін деп екеуі</w:t>
        <w:br/>
        <w:t>Қалмақтың азды-көпті шамасын.</w:t>
        <w:br/>
        <w:t>Танымай тұрмын мен деді,</w:t>
        <w:br/>
        <w:t>Меңзетемін біреуге деді.</w:t>
        <w:br/>
        <w:t>Сонда Едіге тұрып сөйледі:</w:t>
        <w:br/>
        <w:t>-- Атам атын сүрасаң,</w:t>
        <w:br/>
        <w:t>Ала тайлы Аңшыбай,</w:t>
        <w:br/>
        <w:t>Баба түкті Шашты Әзиз</w:t>
        <w:br/>
        <w:t>-- Менің атым - Аңғысын,</w:t>
        <w:br/>
        <w:t>Андашы сөзім соңғысын,</w:t>
        <w:br/>
        <w:t>Еңігедей ер деді.</w:t>
        <w:br/>
        <w:t>Ажал жетті тез деді,</w:t>
        <w:br/>
        <w:t>Келтірдім алып шұбарды</w:t>
        <w:br/>
        <w:t>Жер болғанда жапыра,</w:t>
        <w:br/>
        <w:t>Екі алмасты алуға,</w:t>
        <w:br/>
        <w:t>Аңшыбайдың баласы.</w:t>
      </w:r>
    </w:p>
    <w:p>
      <w:r>
        <w:t>Шашты Әзиздің баласы</w:t>
        <w:br/>
        <w:t>Парпария сүлтан хан еді,</w:t>
        <w:br/>
        <w:t>Өз әкемді сұрасаң,</w:t>
        <w:br/>
        <w:t>Қүттықия бек еді,</w:t>
        <w:br/>
        <w:t>Өзім атым Едіге, -</w:t>
        <w:br/>
        <w:t>деп айтып жатқанда, Аңғысын жүгіріп келіп есігінің алдында ат үстінде тұрып</w:t>
        <w:br/>
        <w:t>Елігеге сөйлей бастады:</w:t>
        <w:br/>
        <w:t>Сіздерге түр салуға</w:t>
        <w:br/>
        <w:t>Тәуекел ақтың ісі еді,</w:t>
        <w:br/>
        <w:t>Өлмей жаның қалуға</w:t>
        <w:br/>
        <w:t>Кілірме, батыр, сен деді,</w:t>
        <w:br/>
        <w:t>Әзірледім мен деді,</w:t>
        <w:br/>
        <w:t>Жылдам шығып кел деді.</w:t>
        <w:br/>
        <w:t>Сонда Едіге үйден шыға жүгіргенде есіктің екі жағында тұрған екі кісі Елігеге</w:t>
        <w:br/>
        <w:t>Ішін жарып салдық деп</w:t>
        <w:br/>
        <w:t>Өлтіріп мұны қалдық деп,</w:t>
        <w:br/>
        <w:t>Есіктегі екі адам кейін шегінеді.</w:t>
        <w:br/>
        <w:t>пышақты салып қалғанда, манағы жинаған еттер тарқатылып қалады.</w:t>
        <w:br/>
        <w:t>Атқа мініп алады,</w:t>
        <w:br/>
        <w:t>Аңғысын мен Едіге</w:t>
        <w:br/>
        <w:t>Шаһардан шығып барады.</w:t>
        <w:br/>
        <w:t>Едіге мен Аңғысын қаша жөнелгенде, куамын дегендердің оң жақ үзеңгісі</w:t>
        <w:br/>
        <w:t>қиылып, куа алмай қалады. Сонда Тоқтамыс хан Сыпыра жырау мен Жанбай</w:t>
        <w:br/>
        <w:t>биді шақыртып алады: “Едігені қалайда маған ұстап әкеліп беріңдер”, - деді.</w:t>
        <w:br/>
        <w:t>Сонсын Сыпыра жырау мен Жанбай би Едігеге келіп сөйлейді:</w:t>
        <w:br/>
        <w:t>- Едіге сұлтан ер деді,</w:t>
        <w:br/>
        <w:t>Артыңнан келдім мен деді.</w:t>
        <w:br/>
        <w:t>Кідірші батыр сен деді.</w:t>
        <w:br/>
        <w:t>Тоқтамыстай залымды</w:t>
        <w:br/>
        <w:t>Түсіріп тақтан қояйық.</w:t>
        <w:br/>
        <w:t>Тоқтамыстай залымның</w:t>
        <w:br/>
        <w:t>Басын кесіп алайық,</w:t>
        <w:br/>
        <w:t>Жоқ, қылып оны жояйық,</w:t>
        <w:br/>
        <w:t>Орнына сізді қояйық.</w:t>
        <w:br/>
        <w:t>Қайта жүрші қалаға,</w:t>
        <w:br/>
        <w:t>Кетпе, - деді, - далаға.</w:t>
        <w:br/>
        <w:t>Талайды көрген бабаңмын,</w:t>
        <w:br/>
        <w:t>Ашуыңды, Едіге,</w:t>
        <w:br/>
        <w:t>Тілей келдім мен деді,</w:t>
        <w:br/>
        <w:t>Қайта жүрші сен деді.</w:t>
        <w:br/>
        <w:t>Жасы жеткен бабаңыз</w:t>
        <w:br/>
        <w:t>Бір тілегін бер деді.</w:t>
        <w:br/>
        <w:t>Сонда Кеңестің ұлы</w:t>
        <w:br/>
        <w:t>Кенжанбай сөйлей бастады:</w:t>
        <w:br/>
        <w:t>- Ай, Аңғысын, Аңғысын,</w:t>
        <w:br/>
        <w:t>74</w:t>
        <w:br/>
        <w:t>Хан баласын қаңғыртып,</w:t>
        <w:br/>
        <w:t>Енді қайда барасың?</w:t>
      </w:r>
    </w:p>
    <w:p>
      <w:r>
        <w:t>Кетірме мұны далаға,</w:t>
        <w:br/>
        <w:t>Қайта алып жүр қалаға,</w:t>
        <w:br/>
        <w:t>Қатын мен қалды балаңыз,</w:t>
        <w:br/>
        <w:t>Іні мен қалды ағаңыз,</w:t>
        <w:br/>
        <w:t>Ата мен қалды апаңыз.</w:t>
        <w:br/>
        <w:t>Тоқтамыс кеткесін далаға,</w:t>
        <w:br/>
        <w:t>Тұрғызбалық қалаға.</w:t>
        <w:br/>
        <w:t>Шақырып келдік біз деді,</w:t>
        <w:br/>
        <w:t>Қалаға қайтшы сіз деді.</w:t>
        <w:br/>
        <w:t>Сонда Едіге сөйлей бастады:</w:t>
        <w:br/>
        <w:t>- Кеңестің ұлы Кеңжанбай,</w:t>
        <w:br/>
        <w:t>Ақылың жоқ боқ Жанбай.</w:t>
        <w:br/>
        <w:t>Тындамаймын сөзіңді,</w:t>
        <w:br/>
        <w:t>Алма менің мазамды.</w:t>
        <w:br/>
        <w:t>Енді жауап сөйлесең,</w:t>
        <w:br/>
        <w:t>Тарттырамын жазанды,</w:t>
        <w:br/>
        <w:t>Жеткізермін қазаңды,</w:t>
        <w:br/>
        <w:t>Оярмын сенің көзіңді,</w:t>
        <w:br/>
        <w:t>Екеуі де артық ер еді,</w:t>
        <w:br/>
        <w:t>Ерлігі қатар тең еді.</w:t>
        <w:br/>
        <w:t>Тұрамыз ба жасқанып,</w:t>
        <w:br/>
        <w:t>Баралық енді кел деді.</w:t>
        <w:br/>
        <w:t>Тұрамыз ба бұл жерде</w:t>
        <w:br/>
        <w:t>Бұл қалмаққа жетейік,</w:t>
        <w:br/>
        <w:t>Барып қайрат етейік, -</w:t>
        <w:br/>
        <w:t>Деп Ахмет ұлы сөйледі.</w:t>
        <w:br/>
        <w:t>Сонда Еңіге сөйлей бастады:</w:t>
        <w:br/>
        <w:t>- Шеттен хабар салайық,</w:t>
        <w:br/>
        <w:t>Әскерлерін шығарып,</w:t>
        <w:br/>
        <w:t>Сыртқа таман алайық.</w:t>
        <w:br/>
        <w:t>Сосын соғыс салайық,</w:t>
        <w:br/>
        <w:t>Тосып жатқан байтақ ел,</w:t>
        <w:br/>
        <w:t>Тап үстіне барайық,</w:t>
        <w:br/>
        <w:t>Кім десең деп сұрайық.</w:t>
        <w:br/>
        <w:t>Сонда Ахмет тұрып ақыл деп,</w:t>
        <w:br/>
        <w:t>Бұл айтқаның мақұл деп,</w:t>
        <w:br/>
        <w:t>Ел шетіне барғасын,</w:t>
        <w:br/>
        <w:t>Ноғайдың келеді ері деп,</w:t>
        <w:br/>
        <w:t>Ноғай келді еліңе</w:t>
        <w:br/>
        <w:t>Жиналыңыз сіз деді.</w:t>
        <w:br/>
        <w:t>Қалмақ шіркін қамалды,</w:t>
        <w:br/>
        <w:t>Таба алмады амалды.</w:t>
        <w:br/>
        <w:t>Жиналып қалмақ толады,</w:t>
        <w:br/>
        <w:t>Қойқара батыр бас болып</w:t>
        <w:br/>
        <w:t>Көп әскер сыртқа шығып қалады.</w:t>
        <w:br/>
        <w:t>Жиналған әскер мың болды,</w:t>
        <w:br/>
        <w:t>Бастығы оның Қойқара,</w:t>
        <w:br/>
        <w:t>Ойлап тұрса бұл бәле,</w:t>
        <w:br/>
        <w:t>Ол Қанқожаның баласы.</w:t>
        <w:br/>
        <w:t>Жиналғасын қалмаққа</w:t>
        <w:br/>
        <w:t>Екі батыр келеді қасына.</w:t>
      </w:r>
    </w:p>
    <w:p>
      <w:r>
        <w:t>Жалмауыздай емініп,</w:t>
        <w:br/>
        <w:t>Қойқарадай ханыңыз</w:t>
        <w:br/>
        <w:t>Шыға қалды алдынан,</w:t>
        <w:br/>
        <w:t>Ол да мықты ханыңыз.</w:t>
        <w:br/>
        <w:t>Сонда қалмақ сөйледі,</w:t>
        <w:br/>
        <w:t>Сөйлегенде не деді:</w:t>
        <w:br/>
        <w:t>-- Толағайдай еріміз,</w:t>
        <w:br/>
        <w:t>Қалды сізге жеріміз,</w:t>
        <w:br/>
        <w:t>Иманғара ағамыз</w:t>
        <w:br/>
        <w:t>Өлшеулі еді шамамыз,</w:t>
        <w:br/>
        <w:t>Салайын соғыс мен деді,</w:t>
        <w:br/>
        <w:t>Ноғаймысың сен деді.</w:t>
        <w:br/>
        <w:t>82</w:t>
        <w:br/>
        <w:t>Солар үшін кек алуға</w:t>
        <w:br/>
        <w:t>Тұрмын көздеріңді оюға.</w:t>
        <w:br/>
        <w:t>Жанымда әскер қолым бар,</w:t>
        <w:br/>
        <w:t>Екі бірдей қаңғырған</w:t>
        <w:br/>
        <w:t>Ноғайлы сенің сорың бар.</w:t>
        <w:br/>
        <w:t>Жиналған әскер қаптаса,</w:t>
        <w:br/>
        <w:t>Басын кесіп алмай ма?</w:t>
        <w:br/>
        <w:t>Ерлерінді жоярмын</w:t>
        <w:br/>
        <w:t>Қаныңды ұрттап тоярмын,</w:t>
        <w:br/>
        <w:t>Олжаға атыңды алармын.</w:t>
        <w:br/>
        <w:t>Еттеріңді кескілеп,</w:t>
        <w:br/>
        <w:t>Сендерді итке салармын.</w:t>
        <w:br/>
        <w:t>Жасқанатын мен бе едім,</w:t>
        <w:br/>
        <w:t>Мен ноғаймен тең бе едім,</w:t>
        <w:br/>
        <w:t>Ұрысатын менімен</w:t>
        <w:br/>
        <w:t>Сорлы ноғай сен бе едің.</w:t>
        <w:br/>
        <w:t>Сонда Едіге сөйледі,</w:t>
        <w:br/>
        <w:t>Сөйлегенде не деді:</w:t>
        <w:br/>
        <w:t>-- Мен ноғай деген ел деді,</w:t>
        <w:br/>
        <w:t>Екеуміз де ер деді.</w:t>
        <w:br/>
        <w:t>Емеспіз саған тең деді,</w:t>
        <w:br/>
        <w:t>Сөзің емес жөн деді.</w:t>
        <w:br/>
        <w:t>Өлтіргемін мен сенің</w:t>
        <w:br/>
        <w:t>Тоғалайдай ерінді,</w:t>
        <w:br/>
        <w:t>Иманқара ағанды</w:t>
        <w:br/>
        <w:t>Өлтіргемін мен деді,</w:t>
        <w:br/>
        <w:t>Емессің маған тең деді.</w:t>
        <w:br/>
        <w:t>Менің атым Едіге,</w:t>
        <w:br/>
        <w:t>Қасымдағы - ер Ахмет,</w:t>
        <w:br/>
        <w:t>Бүл да қашаннан жатқан ер еді.</w:t>
        <w:br/>
        <w:t>Төбесі шоқты сен қалмақ,</w:t>
        <w:br/>
        <w:t>Едің бізге жем деді.</w:t>
        <w:br/>
        <w:t>Тұрмалық көп сөйлесіп,</w:t>
        <w:br/>
        <w:t>Соғысалық кел деді.</w:t>
        <w:br/>
        <w:t>Ахмет пен Едіге</w:t>
        <w:br/>
        <w:t>Аттың басын жөндеді,</w:t>
        <w:br/>
        <w:t>Сұр жебені қолға алды.</w:t>
        <w:br/>
        <w:t>Айсаның ұлы Ахмет</w:t>
        <w:br/>
        <w:t>Тебінгіден тесе атты,</w:t>
        <w:br/>
        <w:t>Үзеңгіден үзе атты,</w:t>
        <w:br/>
        <w:t>Суырып алып қорамса</w:t>
        <w:br/>
        <w:t>Жауған қардай боратты.</w:t>
        <w:br/>
        <w:t>Біреу емес бәрінен</w:t>
      </w:r>
    </w:p>
    <w:p>
      <w:r>
        <w:t>Тепшіп сонда кетеді.</w:t>
        <w:br/>
        <w:t>Қамалып түрған қалмақты</w:t>
        <w:br/>
        <w:t>Сонысын қатыны үйіне барып қара сиырды сауып, сүтін қатық қылып ұйытады.</w:t>
        <w:br/>
        <w:t>Бір тостағанға ұйытып, қатықтын үстіне қасық салады да, ішіне үксатып түрып</w:t>
        <w:br/>
        <w:t>сиеді де: “Соңғы кеткен жігітке осы қатықты апарып”, -- бер деді. Едіге қатықты</w:t>
        <w:br/>
        <w:t>алып ішіндегі қасығымен төртке боліп, қақ ортасынан ішеді. Ішіп болған соң:</w:t>
        <w:br/>
        <w:t>“Мына аяқты иесіне апарып бер”, - деп қатықты апарған кісіге береді. “Қатығы</w:t>
        <w:br/>
        <w:t>тәтті, исі ескі деп апарып бер”,-- деді. Сонда қатын ойлады: “Алда, канжауғыр-ай,</w:t>
        <w:br/>
        <w:t>“менен үлкен болып кетті, маған тең емес”, - дегені ғой, жаңағы қатықты тортке</w:t>
        <w:br/>
        <w:t>бөлгені. “Еліңнің мына жағынан кіріп, мына жағынан шығам”, - дегені екен,</w:t>
        <w:br/>
        <w:t>ортасын ойып ішкені: “Орданды бүзыл алам”, - дегені екен. Сосын тағы Тоқтамыс</w:t>
        <w:br/>
        <w:t>хан келіп отырғанда, қатыны қасына келіп отырады. Сонда Токтамыс ханға: “Сіз</w:t>
        <w:br/>
        <w:t>осы соңғы келген жігіттен қорқасыз-ау”, --деді. Сонда Тоқтамыс: “Атаңа нәлет,</w:t>
        <w:br/>
        <w:t>қатын дүшпан деген ғой, жер-жердегі хан біткен маған басын үрып, еңкеймей</w:t>
        <w:br/>
        <w:t>кетпейді. Енді маған “Өзімнің қызметкерімнен қорқады, - деп айтып тұрғанын</w:t>
        <w:br/>
        <w:t>қарашы”, - деп, қатынды өлгенше сабайды, сасын қатыны үйге барып, бір тебен</w:t>
        <w:br/>
        <w:t>инені бір үстаға апарып: “Қатты сүріп бер”, - деді. Сонда ол үста қатты сүріп</w:t>
        <w:br/>
        <w:t>береді. Едіге келетін уақытта қатыны тебен инені алып Тоқтамыстың қасына келіп</w:t>
        <w:br/>
        <w:t>отырды. Жаңағы тебен инемен Тоқтамыстың киімінің астындағы төсегіне түйрелі</w:t>
        <w:br/>
        <w:t>де, қасына етегін баса отырды. Сонда Едіге келіп: “Ассалаумағалейкүм”, -- дегенде,</w:t>
        <w:br/>
        <w:t>Тоқтамыс хан селк еткенде, тебен ине шарт ете түсті. Едіге кеткесін Тоқтамысқа</w:t>
        <w:br/>
        <w:t>қатыны айтты: “Қорықтың ба, қорықпадың ба, мына инені карашы”, - деді.</w:t>
        <w:br/>
        <w:t>Сонда Тоқтамыс хан енді шошығанын біледі.</w:t>
        <w:br/>
        <w:t>Тоқтамыстың Сыныра жырау деген жыршысы, Кенестің үлы Кеңжанбай деген бар</w:t>
        <w:br/>
        <w:t>еді, Тоқтамыс Едігеден басқа бар жақсыларды жинап кеңес құрады. “Осы Едігені</w:t>
        <w:br/>
        <w:t>өлтірейін”, -- деп, соны қалай өлтіру керек деп.</w:t>
        <w:br/>
        <w:t>Жанбай би тұрып айтты: “Жиырма үй тіктіріп, үлкен той қыл, сонда Едігеге</w:t>
        <w:br/>
        <w:t>табақ тарттыр. Және Едіге табақ тартқанда сол үйдегі кісілердің бәрі де Едігеге</w:t>
        <w:br/>
        <w:t>асатсын, сосын қымыз бергенде, қымыздың сарқытын Едігеге ішкізсін, сосын ең</w:t>
        <w:br/>
        <w:t>шеттегі үйге Сыпыра жырауды қой, Сыпыра жырауға барғанда: “Мен сені</w:t>
        <w:br/>
        <w:t>танымаймын, қай баласың?” -- деп Сыпыра жырау сұрасын Едігеден. Едіге ер</w:t>
        <w:br/>
        <w:t>болса, қорықпай ата-бабасын айтар. Қорыкса айтпас, қорықпай айтса өлтіру керек,</w:t>
        <w:br/>
        <w:t>қорқып жасырса, өлтірмесе де еш нәрсе ете қоймас. Және сол үйдің есігінің екі</w:t>
        <w:br/>
        <w:t>жағына екі адам қою керек, екеуіне екі пышақ беріп, олар Едіге есіктен шығам</w:t>
        <w:br/>
        <w:t>дегенде ішін жарып өлтірсін”, - деді. Тоқтамыс хан Жанбай бидің бұл сөзін мақұл</w:t>
        <w:br/>
        <w:t>деді, жиырма үй тігіп той жасады. Сол тойды жасайын деп әңгімелескенде Аңғысын</w:t>
        <w:br/>
        <w:t>ішінде бар еді. Сосын Аңғысын оны Едігеге келіп: “Енді қызык болды, &gt; делі.</w:t>
        <w:br/>
        <w:t>Еңді тез үйге бар да бір мықты семіз нарынды сой, - деді. Оның мойнын бітеу</w:t>
        <w:br/>
        <w:t>ал,- деді. Сосын оның бір жағын тастай қылып тіктір, екі бұрышына жіп тағып.</w:t>
        <w:br/>
        <w:t>бір шетін ышқырыңа, бір жағын тамағыңа байла. Тамағыңның астындағы шеті</w:t>
        <w:br/>
        <w:t>ашық болсын, сонда торсықтай болсын, ішің қабақтай болсын”, - деді.</w:t>
        <w:br/>
        <w:t>Сонда Едіге торсықты байлап алып табақ тартуға шықты. Отырған жүрт</w:t>
        <w:br/>
        <w:t>әрқайсысы Едігеге асатам деп ет берсе, Едіге оны асамайды, торсығына сала береді.</w:t>
        <w:br/>
        <w:t>көрсетпей. Сонсын екі шеткі үйге барып табақ тартқанда, Сыпыра жырау сол үйле</w:t>
        <w:br/>
        <w:t>еді. Сонда Аңғысын да тойға келген жігіттердің атынын үзеңгісінің оң жағын қиып</w:t>
        <w:br/>
        <w:t>қойып еді, басса, үзіліп кеткендей қылып. шеттегі үйге келгенде Сыпыра жырау</w:t>
        <w:br/>
        <w:t>Елігеден сүрай бастады:</w:t>
        <w:br/>
        <w:t>-- Жасы жеткен қартыңбыз, Табақ тартқан жас бала,</w:t>
        <w:br/>
        <w:t>Біз бір үлкен болған жан деді. Аты-жөнің кім деді,</w:t>
        <w:br/>
        <w:t>73</w:t>
      </w:r>
    </w:p>
    <w:p>
      <w:r>
        <w:t>Бақташысы өлгесін, Жіберген екен бір кемпір.</w:t>
        <w:br/>
        <w:t>Қуканаттың қасына Парпарияның досы еді,</w:t>
        <w:br/>
        <w:t>Қондырды Құттықия әкенді, “Баққаны болса Қуқанат,</w:t>
        <w:br/>
        <w:t>Сол уақытта сен өзің Бір балапан берсін”, - деп,</w:t>
        <w:br/>
        <w:t>Іште қалған бала едің. Бұл кемпірді жіберді</w:t>
        <w:br/>
        <w:t>Қуқанатты баққанда, Балапанды аларға.</w:t>
        <w:br/>
        <w:t>Қалмақтың ханы Сәтемір</w:t>
        <w:br/>
        <w:t>Сонда жеті кісі бірін-бірі бағып жүруші еді. Сонда Құттықия төбесі шошақ,</w:t>
        <w:br/>
        <w:t>телпектің астына тығып, бір тауықтың жұмыртқасын көрсетпей алып шығып,</w:t>
        <w:br/>
        <w:t>әлгі жеті кісіге көрсетпей Қуқанаттың бір жұмыртқасын алып, кемпірге беріп</w:t>
        <w:br/>
        <w:t>жібереді: “Сәтемірге апарып бер”, - деп. Сонда Тоқтамыс ханның бір жансызы</w:t>
        <w:br/>
        <w:t>бар еді, сал ел аралап жүргенде Сәтемірдің үйіндегі Куқанатты көріп келіп</w:t>
        <w:br/>
        <w:t>Тоқтамысқа айтады: “Мен Сәтемірдің үйінде Қуқанат көрдім”, - деп, сосын</w:t>
        <w:br/>
        <w:t>Тоқтамыс: “Қап, Сәтемірдің досы еді Парпария, оған Құттықия берген екен”, -</w:t>
        <w:br/>
        <w:t>деп, сол кезде Құттықияны шақыртып, басын кеседі. Сосын үйінде қалған</w:t>
        <w:br/>
        <w:t>қатынына екі кісі қарауылға қойып: “Қыз туса да, ұл туса да алып кел”, - деп</w:t>
        <w:br/>
        <w:t>жібереді. Сонда Құттықияның қасындағы бір үйде той болады, жаңа сол той</w:t>
        <w:br/>
        <w:t>болып жатқан үйдің бір қара қаншығы да буаз екен. Әлгі қатынды бақтырып</w:t>
        <w:br/>
        <w:t>қойған екі қарауыл қасындағы үйдегі тойға кеткенде қатын толғатады. Сонда</w:t>
        <w:br/>
        <w:t>әлгі қаншық та бір туады. Сонда қатын туа сала екі қарауылға көрсетпей баласын</w:t>
        <w:br/>
        <w:t>бір адамға береді, “соны Жылқыбайдың үйінің сыртына апарып тастаңдар” деп,</w:t>
        <w:br/>
        <w:t>сосын өзі әлгі қара ала қаншықтың күшіктерін алып келіп жатады. Сонда сені</w:t>
        <w:br/>
        <w:t>даладан тауып әкеліп, елден келді, - деп атынды Едіге қойдық, сені өз баламызбен</w:t>
        <w:br/>
        <w:t>бірге емізіп асырадық, сосын бір күндері болғанда Тоқтамыстың жансызы сені</w:t>
        <w:br/>
        <w:t>далада асық ойнап жүргеніңді көріп, оны барып Тоқтамысқа айтып, сосын сені</w:t>
        <w:br/>
        <w:t>Тоқтамыс: “Алып кел”, - деп кісі жібереді, сонда мен сені өлтіруге қимадым, хан</w:t>
        <w:br/>
        <w:t>баласы болған соң, хан тұқымы таусылар деп. Сенің орныңа өзімнің жалғыз</w:t>
        <w:br/>
        <w:t>баламды бердім, оны Тоқтамыс хан өлтірді. Оның орнында қалған қазір сен”, -</w:t>
        <w:br/>
        <w:t>деді.</w:t>
        <w:br/>
        <w:t>Ие болсын деп қараға,</w:t>
        <w:br/>
        <w:t>Тоқтамыстай залымнан</w:t>
        <w:br/>
        <w:t>Сүйтіп қалдым пәлеге, - деді.</w:t>
        <w:br/>
        <w:t>Сонда Едіге Жылқыбайға: “Баймын дейсің ғой, кәне, жықыңды әкел, көрейін”, -</w:t>
        <w:br/>
        <w:t>деді. Жылқысы жиналып келгенде, жылқың көп болғанымен мұның ішінде мінетіні</w:t>
        <w:br/>
        <w:t>жоқ екен, - деді Едіге Жылқыбайға. Маған басқа жылқы тауып беріңіз, -- деді.</w:t>
        <w:br/>
        <w:t>Сондағы бір жарлының бір шұбары бар екен, екі жылқыға ауыстырам деп жүрген.</w:t>
        <w:br/>
        <w:t>Жылқыбай оны екі жылқы беріп алып Едігеге береді. Едіге осы жарайды деп</w:t>
        <w:br/>
        <w:t>мініп алады шұбарға. Сол заманда Тоқтамыстың қырық нөкері бар еді күнде кеш</w:t>
        <w:br/>
        <w:t>салқынмен аңға шығатын, аңнан келіп күнде Тоқтамыстың бағына түсетін</w:t>
        <w:br/>
        <w:t>нөкерлер. Сонда Едіге де Тоқтамыстың қырық нөкерлерімен бірге аңда жүріп,</w:t>
        <w:br/>
        <w:t>олар қайтқанда солармен Тақтамыстың бір бағына барып түседі екен. Ол қырық</w:t>
        <w:br/>
        <w:t>кісінің біреуі Аңғысын деген кісі еді, Едіге мен Аңғысын екеуі құшақтасып</w:t>
        <w:br/>
        <w:t>қияметтік дос болады. Ханның нөкерлері түс болғанда отырып шарап ішетін еді,</w:t>
        <w:br/>
        <w:t>бір күні Екігені Аңғысын шарап ішейік деп шақырды, Едіге бармады: “Ішіп</w:t>
        <w:br/>
        <w:t>жүрсіз ғой, іше беріңіз”, - деді.</w:t>
        <w:br/>
        <w:t>Сонда қырық кісі шарап ішіп кеткесін, Тоқтамыс ханның қатыны қасына</w:t>
        <w:br/>
        <w:t>барып отырғанда, Едіге кіріп келіп: “Ассалаумағалейкүм”, - дегенде Тоқтамыс</w:t>
        <w:br/>
        <w:t>селк етіп түсті.</w:t>
        <w:br/>
        <w:t>72</w:t>
        <w:br/>
        <w:t>Тоқтамыс деген хан болған. өзі қаһарлықты хан еді. Оның Қуқанат деген</w:t>
      </w:r>
    </w:p>
    <w:p>
      <w:r>
        <w:t>жақсы құсы бар еді. Оны жеті кісі бағып, аңдушы еді. Біреу сол құсқа жем берсе,</w:t>
        <w:br/>
        <w:t>артынан тағы біреуі аңдушы елі. Бір жамандық істемесін, - деп. Сөйтіп, жеті кісі</w:t>
        <w:br/>
        <w:t>бірін-бірі аңдушы еді.</w:t>
        <w:br/>
        <w:t>Алдыңғы жем беріп жүрген біреу өліп қалды, сосын оның орнына Тоқтамыс</w:t>
        <w:br/>
        <w:t>хан осы ноғайдың ішінен біреуді тауып беріндер деп бұйрық берді. Өзі құсымды</w:t>
        <w:br/>
        <w:t>жем беріп, жақсы бағатын кісі болсын, - деді.</w:t>
        <w:br/>
        <w:t>Үш жаққа үш адам жіберді, біреуі де тауып келе алмады.</w:t>
        <w:br/>
        <w:t>Токтамыс хан енді ноғайда адам жоқ дегенде біреуі тұрып айтты, бір адам бар</w:t>
        <w:br/>
        <w:t>еді, оған айтуға бетіміз шыдамады, - деді. Кім? - дегенде Құттықия деген бір бала</w:t>
        <w:br/>
        <w:t>бар, өзі жапанда жалғыз отыр, өзінің жалғыз қарасы жок, өзі хан баласы болған</w:t>
        <w:br/>
        <w:t>соң, оған сен құс бағасың ба деп айтуға бетіміз шыдамады, -- деді. Сонда Тоқтамыс</w:t>
        <w:br/>
        <w:t>хан, бар, айтындар деген соң, келіп Қүттықияға айтқанда, Құттықия айтты: “Менің</w:t>
        <w:br/>
        <w:t>жалғыздығым мен жарлылығым ғой, құс бақ дегендерің, шара жоқ, халім келгенше</w:t>
        <w:br/>
        <w:t>бағармын, артыңнан көшіп барармын”, - деді. Сонда Тоқтамыс ханның жіберген</w:t>
        <w:br/>
        <w:t>кісілері: “Құттықия осылай деп айтады”, - деп айтып келді. Тоқтамыс хан айтты</w:t>
        <w:br/>
        <w:t>қанша болса да хан баласы еді ғой, шарбақты тазалаңыз, сонда келіп қонсын, -</w:t>
        <w:br/>
        <w:t>делі. Тоқтамыс хан ол құсты далаға терекке отырғызып, оның басын ұялатып,</w:t>
        <w:br/>
        <w:t>жүмырткалататын еді. Құттықия көшті де, тап сол теректің қасына отырды, ханның</w:t>
        <w:br/>
        <w:t>шарбағына қонбады. Сонда Сәтемір деген бір қалмақ бар еді, ол Қүттықияның</w:t>
        <w:br/>
        <w:t>әкесі Парпариямен дос еді. Құттықия Қуқанаттың қасына келіп отырғасын Сәтемір</w:t>
        <w:br/>
        <w:t>оны естіп, Құттықияға бір кемпір жібереді: “Бір балапанын маған беріп жіберсін”, -</w:t>
        <w:br/>
        <w:t>делі. Құттықия оны адамға көрсетпеді, беріп жіберу үшін (күсқа жем берейін деп</w:t>
        <w:br/>
        <w:t>шыққанда, қасындағы басқа бағушылар үстін қарап жіберетін еді, жамандық істемесін</w:t>
        <w:br/>
        <w:t>деп) басындағы телпегінің төбесіне бір тауықтың жұмыртқасын салып барып, оны</w:t>
        <w:br/>
        <w:t>ауыстырып алып келіп, кемпірге жасырын Сәтемірге бер”, -- деп жібереді. Телпектің</w:t>
        <w:br/>
        <w:t>төбесі содан шұқыр болып қалған еді. Бір күндері Тоқтамыс ханның әр елге жіберіп</w:t>
        <w:br/>
        <w:t>түратын жансыздары бар еді, сонда Темірханның еліне барған бір жансыз Сәтемірдің</w:t>
        <w:br/>
        <w:t>үйінде Қуқанатты көріп келіп, Тоқтамысқа айталы: “Мен Сәтемірдің үйінде Қуқанат</w:t>
        <w:br/>
        <w:t>құс көрдім”, - деді. Сонда Тоқтамыс: “Алда, қан жауғыр-ай, Сәтемір хан</w:t>
        <w:br/>
        <w:t>Парпарияның досы еді, оны мына Құттықия беріп жіберген екен ғой, бар,</w:t>
        <w:br/>
        <w:t>Құттықияны мүнда шақырыңыз”, - деді.</w:t>
        <w:br/>
        <w:t>Тоқтамыс ханның алмасы өзі отырған төсегінің астында түрады екен, сонда</w:t>
        <w:br/>
        <w:t>Құттықия үйге кірісімен еш нәрсе айтпастан басын кесіп тастаған. Сосын</w:t>
        <w:br/>
        <w:t>Құттықияның үйіне кісі жіберген: “Бар, тез біліп келіңіз, үйінде қатыны буаз ба</w:t>
        <w:br/>
        <w:t>екен?” - деп, барған кісілер айтып келлі: “Қатыны буаз екен”, - деп. Сосын</w:t>
        <w:br/>
        <w:t>Тоқтамыс екі кісіні қарауылға қойды, баласы түскен кезде үл, қыз демей, осында</w:t>
        <w:br/>
        <w:t>алып келіңіз, - деп.</w:t>
        <w:br/>
        <w:t>Бұл екі кісі қатын қашан туар екен деп бағыл жүрді. Сонда сол үйдің қасындағы</w:t>
        <w:br/>
        <w:t>бір үйде той болып жатыр еді, сол той болған үйдің қара қаншығы буаз екен.</w:t>
        <w:br/>
        <w:t>Сонда Құүттықияның қатыны толғатқанда, бағып жүрген екі кісі ана үйде, тойла</w:t>
        <w:br/>
        <w:t>отырғанда Құттықияның қатыны баласын тауып, бір адамнан “Жылқыбайдың</w:t>
        <w:br/>
        <w:t>үйінің сыртына апарып таста”, - деп беріп жіберіп, өзі көршідегі той болып</w:t>
        <w:br/>
        <w:t>жатқан үйдің қара ала қаншығының күшігін әкеліп, астына сала салды. Оны ана</w:t>
        <w:br/>
        <w:t>бағып жүрген екі адам білмей қалады.</w:t>
        <w:br/>
        <w:t>Сосын қатынның қасындағы күшік баласын Тоқтамыс ханға әкеліл береді.</w:t>
        <w:br/>
        <w:t>Тоқтамыс: “Құдайдың қүдіреті”, - деді де, отыра берді.</w:t>
        <w:br/>
        <w:t>69</w:t>
        <w:br/>
        <w:t>МҰСА ХАН</w:t>
      </w:r>
    </w:p>
    <w:p>
      <w:r>
        <w:t>Кішірдім саған мен деді,</w:t>
        <w:br/>
        <w:t>Келдің жетіп сен деді.</w:t>
        <w:br/>
        <w:t>Астыңа мінген шұбарың</w:t>
        <w:br/>
        <w:t>Неше күндей соғысып,</w:t>
        <w:br/>
        <w:t>Таркады ма құмарын?</w:t>
        <w:br/>
        <w:t>Керегіңді сен сұра,</w:t>
        <w:br/>
        <w:t>Елде болса берейін,</w:t>
        <w:br/>
        <w:t>Қасыңа еріп жүрейін,</w:t>
        <w:br/>
        <w:t>Бұл халқымда жоқ болса,</w:t>
        <w:br/>
        <w:t>Іздеп қайдан табайын?!</w:t>
        <w:br/>
        <w:t>Біз қызылбас болғанмен,</w:t>
        <w:br/>
        <w:t>Ар жақ дініміз жақын ағайын.</w:t>
        <w:br/>
        <w:t>Неғылса да өлем ғой,</w:t>
        <w:br/>
        <w:t>Бір мүддемді айтып қалайын.</w:t>
        <w:br/>
        <w:t>Сонда Нұрадын сөйледі:</w:t>
        <w:br/>
        <w:t>- Шатппаз деген хан деді,</w:t>
        <w:br/>
        <w:t>Айтқан тілімді ал деді.</w:t>
        <w:br/>
        <w:t>Тілімді егер алмасаң,</w:t>
        <w:br/>
        <w:t>Өлтіремін мен деді.</w:t>
        <w:br/>
        <w:t>Сонда жиналған қызылбас</w:t>
        <w:br/>
        <w:t>Шаппаз ханға сөйледі:</w:t>
        <w:br/>
        <w:t>- Шаппаздайын ханымыз,</w:t>
        <w:br/>
        <w:t>Кеудедегі жанымыз,</w:t>
        <w:br/>
        <w:t>Қызылбастың ішінде</w:t>
        <w:br/>
        <w:t>Белгілі болған барымыз.</w:t>
        <w:br/>
        <w:t>Бұйырсаңыз сұлтаным,</w:t>
        <w:br/>
        <w:t>Әр іске де көнеміз.</w:t>
        <w:br/>
        <w:t>Шаппаз ханның үйіне</w:t>
        <w:br/>
        <w:t>Нұрадынды шақырды.</w:t>
        <w:br/>
        <w:t>Шақырып барып үйіне</w:t>
        <w:br/>
        <w:t>Бек жақсылап сыйлады.</w:t>
        <w:br/>
        <w:t>Үш күн қонақ қылады</w:t>
        <w:br/>
        <w:t>Қасына еріп жүреді.</w:t>
        <w:br/>
        <w:t>Шанпайтұғын бір жорға ат,</w:t>
        <w:br/>
        <w:t>7--2161</w:t>
        <w:br/>
        <w:t>Алтыннан тонды кидірді</w:t>
        <w:br/>
        <w:t>Шаппаздайын ханыңыз.</w:t>
        <w:br/>
        <w:t>Нұрадынмен екеуі</w:t>
        <w:br/>
        <w:t>Қияметтік дос болып,</w:t>
        <w:br/>
        <w:t>Нұрадын қайтып еліне,</w:t>
        <w:br/>
        <w:t>Өзінің барды жеріне.</w:t>
        <w:br/>
        <w:t>Дұшпан кейін шегінді,</w:t>
        <w:br/>
        <w:t>Калмақ пенен ындыстың</w:t>
        <w:br/>
        <w:t>Шекарасы ашылды.</w:t>
        <w:br/>
        <w:t>Жас басынан кек алған</w:t>
      </w:r>
    </w:p>
    <w:p>
      <w:r>
        <w:t>Нұрадын сондай бала еді.</w:t>
        <w:br/>
        <w:t>Елге жетіп келгенде,</w:t>
        <w:br/>
        <w:t>Алдынан шығып анасы</w:t>
        <w:br/>
        <w:t>Нұрадынға сөйледі:</w:t>
        <w:br/>
        <w:t>--Келдің бе аман, шырағым,</w:t>
        <w:br/>
        <w:t>Жолдассыз кеткен дарасың.</w:t>
        <w:br/>
        <w:t>Көрдіңіз бе Шаппаздың</w:t>
        <w:br/>
        <w:t>Мекен еткен қаласын.</w:t>
        <w:br/>
        <w:t>Айналайын, қарағым,</w:t>
        <w:br/>
        <w:t>Атаға тартып туғаның</w:t>
        <w:br/>
        <w:t>Атаның жолын куғаның.</w:t>
        <w:br/>
        <w:t>Ер белгісін еткенде,</w:t>
        <w:br/>
        <w:t>Жапанда жалғыз кеткенде,</w:t>
        <w:br/>
        <w:t>Нағып едің, карағым?</w:t>
        <w:br/>
        <w:t>Сау-саламат келдің бе,</w:t>
        <w:br/>
        <w:t>Армай-ашпай сен деді.</w:t>
        <w:br/>
        <w:t>Риза болдым Алланың,</w:t>
        <w:br/>
        <w:t>Қарағым, еткен ісіне,</w:t>
        <w:br/>
        <w:t>Қабыл екен тілегім,</w:t>
        <w:br/>
        <w:t>Жаңа кірді реңім.</w:t>
        <w:br/>
        <w:t>Сен кеткесін ол жаққа,</w:t>
        <w:br/>
        <w:t>Артыңнан туды бір бала,</w:t>
        <w:br/>
        <w:t>Атын қойдым Мұса деп,</w:t>
        <w:br/>
        <w:t>Қарағыма ұса деп.</w:t>
        <w:br/>
        <w:t>Алдынан шығып Тарқасың</w:t>
        <w:br/>
        <w:t>Жапа-жалғыз келеді.</w:t>
        <w:br/>
        <w:t>Қарсы келді Тарқасқа,</w:t>
        <w:br/>
        <w:t>Тайсалсын ба Нұрадын,</w:t>
        <w:br/>
        <w:t>Сонда қалмақ сөйледі:</w:t>
        <w:br/>
        <w:t>- Астыссда мінген шұбарың,</w:t>
        <w:br/>
        <w:t>Алайын деген бар ма еді</w:t>
        <w:br/>
        <w:t>Жазған сіздің құмарың?</w:t>
        <w:br/>
        <w:t>Біз бір әскер ел едік,</w:t>
        <w:br/>
        <w:t>Етек-жеңі кең едік.</w:t>
        <w:br/>
        <w:t>Жапа-жалғыз бишара</w:t>
        <w:br/>
        <w:t>Барасың қайда сен енді?</w:t>
        <w:br/>
        <w:t>Ындыстың ханы мен деді,</w:t>
        <w:br/>
        <w:t>Әлек болма сен деді.</w:t>
        <w:br/>
        <w:t>Қысқартпа, бала, жасыседы,</w:t>
        <w:br/>
        <w:t>Тастатпа жерге басыседы,</w:t>
        <w:br/>
        <w:t>Еш тимеймін мен саған,</w:t>
        <w:br/>
        <w:t>Бере ғой түсіп атынды.</w:t>
        <w:br/>
        <w:t>Өзің болсаң ақылды,</w:t>
        <w:br/>
        <w:t>Осы айтқаным мақұл-ды.</w:t>
        <w:br/>
        <w:t>Көремісің әскерді</w:t>
        <w:br/>
        <w:t>Байтақ жатқан кол деді.</w:t>
        <w:br/>
        <w:t>Екімың кісі бұл әскер,</w:t>
        <w:br/>
        <w:t>Бола ма саған ол деді.</w:t>
        <w:br/>
        <w:t>Түсіп атты бермесен,</w:t>
        <w:br/>
        <w:t>Қандайда барды сор деді.</w:t>
        <w:br/>
        <w:t>Сонда Нұрадын сөйледі:</w:t>
        <w:br/>
        <w:t>-- Әркімнің ісін ойласаң,</w:t>
        <w:br/>
        <w:t>Бір Аллаға аян-ды.</w:t>
        <w:br/>
        <w:t>Сен қалмақтан қорықсам,</w:t>
        <w:br/>
        <w:t>Бұл жерлерге келем бе?</w:t>
      </w:r>
    </w:p>
    <w:p>
      <w:r>
        <w:t>Шығамын ба далаға,</w:t>
        <w:br/>
        <w:t>Барамын ба қалаға?</w:t>
        <w:br/>
        <w:t>Қолыңнан келсе қыбырла,</w:t>
        <w:br/>
        <w:t>Елден шыққан ер жігіт</w:t>
        <w:br/>
        <w:t>Өлімнен корқып тая ма?!</w:t>
        <w:br/>
        <w:t>Жәрлем берсін арыстан,</w:t>
        <w:br/>
        <w:t>Шаһимардан жар болып,</w:t>
        <w:br/>
        <w:t>Жәрдем берген ер деді.</w:t>
        <w:br/>
        <w:t>Жалғыз келдім ішіне</w:t>
        <w:br/>
        <w:t>Көп ындыстың мен деді.</w:t>
        <w:br/>
        <w:t>Баба түкті Шашты Әзиз</w:t>
        <w:br/>
        <w:t>Қашаннан ақ бабамсың.</w:t>
        <w:br/>
        <w:t>Тарқастайын қалмағым,</w:t>
        <w:br/>
        <w:t>Қапы қалма сен деді,</w:t>
        <w:br/>
        <w:t>Қозғаламын мен деді.</w:t>
        <w:br/>
        <w:t>Жел хаптады мұнардай,</w:t>
        <w:br/>
        <w:t>90</w:t>
        <w:br/>
        <w:t>Қамшы салды шұбарға-ай,</w:t>
        <w:br/>
        <w:t>Бола ма жылқы шұбардай?!</w:t>
        <w:br/>
        <w:t>Қамап тұрған ындыстың</w:t>
        <w:br/>
        <w:t>Үстінен қарғып асады,</w:t>
        <w:br/>
        <w:t>Ыңдысқа найза салады.</w:t>
        <w:br/>
        <w:t>Таркас қашып жөнелді</w:t>
        <w:br/>
        <w:t>Шуу дегенде керімен,</w:t>
        <w:br/>
        <w:t>Өзінің келген жерінен.</w:t>
        <w:br/>
        <w:t>Кеткен екен неше жан</w:t>
        <w:br/>
        <w:t>Еліне хабар етем деп.</w:t>
        <w:br/>
        <w:t>Бір мыңындай қырылды-ай,</w:t>
        <w:br/>
        <w:t>Қырылған жаман бұрында-ай.</w:t>
        <w:br/>
        <w:t>Тарқастайын ханыңыз</w:t>
        <w:br/>
        <w:t>Өлгенді көріп сасады,</w:t>
        <w:br/>
        <w:t>Жан тәтті екен, карашы,</w:t>
        <w:br/>
        <w:t>Еліне қарай қашады.</w:t>
        <w:br/>
        <w:t>Тарқасты көзі көргесін,</w:t>
        <w:br/>
        <w:t>Нұрадын оны қуады.</w:t>
        <w:br/>
        <w:t>Куып оны жетерге,</w:t>
        <w:br/>
        <w:t>Жолықты Тарқас бекерге.</w:t>
        <w:br/>
        <w:t>Ойлап еді ол жазған</w:t>
        <w:br/>
        <w:t>Құтылып мұнан кетерге.</w:t>
        <w:br/>
        <w:t>Айнала тұрып ханыңыз:</w:t>
        <w:br/>
        <w:t>- Ноғайдың ері сен деді,</w:t>
        <w:br/>
        <w:t>Ындыстың ері мен деді.</w:t>
        <w:br/>
        <w:t>Қайтып едім еліме,</w:t>
        <w:br/>
        <w:t>Кетейін енді мен деді.</w:t>
        <w:br/>
        <w:t>Жалпақтама ер болсаң,</w:t>
        <w:br/>
        <w:t>Жекпе-жек кел деді.</w:t>
        <w:br/>
        <w:t>Сонда Нұрадын сөйлей бастады:</w:t>
        <w:br/>
        <w:t>-- Жасқанбаймын мен деді,</w:t>
        <w:br/>
        <w:t>Дәмең болса кел, - деді.</w:t>
        <w:br/>
        <w:t>Шұбарға салды қамшыны</w:t>
        <w:br/>
        <w:t>Екеуі сонда алысты,</w:t>
        <w:br/>
        <w:t>Жағаласып қалысты.</w:t>
        <w:br/>
        <w:t>Нұрадынмен екеуі</w:t>
        <w:br/>
        <w:t>Ат үстінде алысты.</w:t>
        <w:br/>
        <w:t>Нүрадын сонда алмасқа</w:t>
      </w:r>
    </w:p>
    <w:p>
      <w:r>
        <w:t>Іркілмей колды салады,</w:t>
        <w:br/>
        <w:t>Суырып алмасты алады.</w:t>
        <w:br/>
        <w:t>“Я, Алла”, - деп ындыстың</w:t>
        <w:br/>
        <w:t>Мойнына алмасты салады.</w:t>
        <w:br/>
        <w:t>Басы жерде домалап,</w:t>
        <w:br/>
        <w:t>Ол ындыстың қалады.</w:t>
        <w:br/>
        <w:t>Сала берді іркілмей</w:t>
        <w:br/>
        <w:t>Ындысқа жақсы ойынды,</w:t>
        <w:br/>
        <w:t>Көрсетті жақсы тойыңды.</w:t>
        <w:br/>
        <w:t>Шамалы жері қан болды,</w:t>
        <w:br/>
        <w:t>Көз көрмейтін шаң болды.</w:t>
        <w:br/>
        <w:t>Тарқастайын ындыстың</w:t>
        <w:br/>
        <w:t>Жетті қуып қалғанын.</w:t>
        <w:br/>
        <w:t>Көріне қашқан ындыстың</w:t>
        <w:br/>
        <w:t>Ешбіреуін қоймады.</w:t>
        <w:br/>
        <w:t>Ашық жерді таба алмай,</w:t>
        <w:br/>
        <w:t>Келе сөйлей береді:</w:t>
        <w:br/>
        <w:t>- Артық туған төре едің,</w:t>
        <w:br/>
        <w:t>Асыл туған ер едің.</w:t>
        <w:br/>
        <w:t>Атам Тарқас хан еді,</w:t>
        <w:br/>
        <w:t>Ол ындыстың ішінде</w:t>
        <w:br/>
        <w:t>Артық туған жан еді.</w:t>
        <w:br/>
        <w:t>Толып жатқан ел еді,</w:t>
        <w:br/>
        <w:t>Ежелден мекен қылған жер еді.</w:t>
        <w:br/>
        <w:t>Ындыстың көрдің шамасын</w:t>
        <w:br/>
        <w:t>Қатар жүрген тең едім.</w:t>
        <w:br/>
        <w:t>Хан баласы мен едім,</w:t>
        <w:br/>
        <w:t>Хабар бердік сіздерге,</w:t>
        <w:br/>
        <w:t>Сүйегім катар болғасын.</w:t>
        <w:br/>
        <w:t>Хабар бердім өзіміз,</w:t>
        <w:br/>
        <w:t>Көргесін батыр көзіміз,</w:t>
        <w:br/>
        <w:t>Неғылса да көруге</w:t>
        <w:br/>
        <w:t>Астана Халық еліміз.</w:t>
        <w:br/>
        <w:t>Ындыстар шығып тұрады,</w:t>
        <w:br/>
        <w:t>Нұрадын шығып тұрады.</w:t>
        <w:br/>
        <w:t>Сегіз күндей шабуыл</w:t>
        <w:br/>
        <w:t>Күні-түні салады.</w:t>
        <w:br/>
        <w:t>Он күн нағыз болғанда,</w:t>
        <w:br/>
        <w:t>Күн он күнге толғанда,</w:t>
        <w:br/>
        <w:t>Еліне қайтып Нұрадын</w:t>
        <w:br/>
        <w:t>Жеңіп елін Таркастың</w:t>
        <w:br/>
        <w:t>Күні-түні жол жүрді,</w:t>
        <w:br/>
        <w:t>Дамыл алмай мол жүрді,</w:t>
        <w:br/>
        <w:t>Асығып елге жетем деп,</w:t>
        <w:br/>
        <w:t>Түні-күні тең жүрді.</w:t>
        <w:br/>
        <w:t>Алпыс күнде бұл жетті</w:t>
        <w:br/>
        <w:t>Ол үш айлық жер еді.</w:t>
        <w:br/>
        <w:t>Артында қалған секілді</w:t>
        <w:br/>
        <w:t>Ата менен анасы.</w:t>
        <w:br/>
        <w:t>Нүрадыннан басқа жоқ,</w:t>
        <w:br/>
        <w:t>Олардан туған баласы.</w:t>
        <w:br/>
        <w:t>Нұрадын келді дегесін</w:t>
        <w:br/>
        <w:t>Естіген соң хабарға,</w:t>
      </w:r>
    </w:p>
    <w:p>
      <w:r>
        <w:t>91</w:t>
        <w:br/>
        <w:t>Қамалып ындыс қалады.</w:t>
        <w:br/>
        <w:t>Ындысты сонда қамады,</w:t>
        <w:br/>
        <w:t>Кашқанын іздеп табады,</w:t>
        <w:br/>
        <w:t>Жібермеді далаға</w:t>
        <w:br/>
        <w:t>Уақтарын жинап алады.</w:t>
        <w:br/>
        <w:t>Тарқастың қызы Жәмілхан</w:t>
        <w:br/>
        <w:t>Сонда жетіп келеді,</w:t>
        <w:br/>
        <w:t>Кемпір мен шал ойланды</w:t>
        <w:br/>
        <w:t>Алдынан шығып барарға.</w:t>
        <w:br/>
        <w:t>Баба сұлтан ер еді,</w:t>
        <w:br/>
        <w:t>Оларды елден шығармай</w:t>
        <w:br/>
        <w:t>Нұрадын өзі келеді.</w:t>
        <w:br/>
        <w:t>Келгесін сөз сөйледі:</w:t>
        <w:br/>
        <w:t>- Берейін, сәлем, бабамыз,</w:t>
        <w:br/>
        <w:t>Ата менен анамыз,</w:t>
        <w:br/>
        <w:t>Астана халқым бәріңіз,</w:t>
        <w:br/>
        <w:t>Ындыстайын қалмақтың</w:t>
        <w:br/>
        <w:t>Көрінер енді қарасы.</w:t>
        <w:br/>
        <w:t>Оңғарылып жол болды,</w:t>
        <w:br/>
        <w:t>Сапарымыз оң болды.</w:t>
        <w:br/>
        <w:t>Жапанда өскен дара едім,</w:t>
        <w:br/>
        <w:t>Жалғыз кеткен жан едім.</w:t>
        <w:br/>
        <w:t>Алла оңғарса сапарды</w:t>
        <w:br/>
        <w:t>Кімнен зарар болады?!</w:t>
        <w:br/>
        <w:t>Анасы сонда сөйледі,</w:t>
        <w:br/>
        <w:t>Сөйлегенде бүй деді:</w:t>
        <w:br/>
        <w:t>-- Айналайын, Нұрадын,</w:t>
        <w:br/>
        <w:t>Құдайдан сені сұрадым.</w:t>
        <w:br/>
        <w:t>Жапа-жалғыз кеткесін</w:t>
        <w:br/>
        <w:t>Перзентім неғып қалар леп</w:t>
        <w:br/>
        <w:t>Әрбір күнде жыладым.</w:t>
        <w:br/>
        <w:t>Ризамын аққа бергесін,</w:t>
        <w:br/>
        <w:t>Шүкір еткем " ұдайға,</w:t>
        <w:br/>
        <w:t>Сұңқарым ұшқан қонғансын.</w:t>
        <w:br/>
        <w:t>Кірді-ау балам реңім,</w:t>
        <w:br/>
        <w:t>Жарылды енді жүрегім,</w:t>
        <w:br/>
        <w:t>Сау-саламат келдің бе,</w:t>
        <w:br/>
        <w:t>Перзентім, енді сен, - деді,</w:t>
        <w:br/>
        <w:t>Ризамын бір Аллаға.</w:t>
        <w:br/>
        <w:t>Нүрадын таққа мінеді,</w:t>
        <w:br/>
        <w:t>Осы келген сапарда</w:t>
        <w:br/>
        <w:t>Мерекелеп той қылып,</w:t>
        <w:br/>
        <w:t>Жинады ноғай базарлап.</w:t>
        <w:br/>
        <w:t>Бабамыздың баласы</w:t>
        <w:br/>
        <w:t>Нұрадын деген ер еді.</w:t>
        <w:br/>
        <w:t>Он жасына толғанда,</w:t>
        <w:br/>
        <w:t>Едәуір жігіт болғанда,</w:t>
        <w:br/>
        <w:t>Бабасына келеді,</w:t>
        <w:br/>
        <w:t>Келіп кеңес етеді:</w:t>
      </w:r>
    </w:p>
    <w:p>
      <w:r>
        <w:t>- Артықтуған бабамыз,</w:t>
        <w:br/>
        <w:t>Ақылға қамал данамыз.</w:t>
        <w:br/>
        <w:t>Рұқсат болса, бабамыз,</w:t>
        <w:br/>
        <w:t>Сөз сұрауға келеміз.</w:t>
        <w:br/>
        <w:t>Рұқсат болса айтайын,</w:t>
        <w:br/>
        <w:t>Сонда тұрып Нұрадын</w:t>
        <w:br/>
        <w:t>Атасына сөйледі:</w:t>
        <w:br/>
        <w:t>- Жалғыз туған баламын,</w:t>
        <w:br/>
        <w:t>Ағайын-туған шамалы.</w:t>
        <w:br/>
        <w:t>Рұқсат етсең, жан ата,</w:t>
        <w:br/>
        <w:t>Атқа мініп мен шығып,</w:t>
        <w:br/>
        <w:t>Шамалы жерді қыдырып,</w:t>
        <w:br/>
        <w:t>Ындыс пенен қалмаққа</w:t>
        <w:br/>
        <w:t>Шығып көзім салайын.</w:t>
        <w:br/>
        <w:t>Мал бақпайын мен деді,</w:t>
        <w:br/>
        <w:t>Мал соңынде жалпылдап,</w:t>
        <w:br/>
        <w:t>Атқа мініп жүрмеймін,</w:t>
        <w:br/>
        <w:t>Жақсы-жаманды білмеймін,</w:t>
        <w:br/>
        <w:t>Рұқсат болса, қарт баба,</w:t>
        <w:br/>
        <w:t>Ындысты іздеп барайын,</w:t>
        <w:br/>
        <w:t>Соған бір қайрат етейін.</w:t>
        <w:br/>
        <w:t>Сонда әкесі сөйледі:</w:t>
        <w:br/>
        <w:t>- Табарсың балам, сен, - деді.</w:t>
        <w:br/>
        <w:t>Жолдассыз жүрген дарасың.</w:t>
        <w:br/>
        <w:t>Жақын емес бұл ындыстың қаласы,</w:t>
        <w:br/>
        <w:t>Жүдә кашық арасы,</w:t>
        <w:br/>
        <w:t>Тоқсан күндік жол еді.</w:t>
        <w:br/>
        <w:t>Бұл ындысты сұрасаң,</w:t>
        <w:br/>
        <w:t>Өзі мықты зор еді,</w:t>
        <w:br/>
        <w:t>Қиындығы сол еді,</w:t>
        <w:br/>
        <w:t>Бекітіп салған қаласы,</w:t>
        <w:br/>
        <w:t>Келмей жүр еді оған</w:t>
        <w:br/>
        <w:t>Талай барған шамасы.</w:t>
        <w:br/>
        <w:t>Ындыстың ханы Тарқас-ты,</w:t>
        <w:br/>
        <w:t>Тарқастың берік қаласы.</w:t>
        <w:br/>
        <w:t>Келмейтұғын шамалы</w:t>
        <w:br/>
        <w:t>Жанның оған шамасы.</w:t>
        <w:br/>
        <w:t>Бір жағында бар оның</w:t>
        <w:br/>
        <w:t>Жан жүрмейтін қалың құмдары,</w:t>
        <w:br/>
        <w:t>Биік тау мен шыңдары,</w:t>
        <w:br/>
        <w:t>87</w:t>
        <w:br/>
        <w:t>Рұқсатсыз болса қайтайын.</w:t>
        <w:br/>
        <w:t>Бабасы сонда сөйлейді,</w:t>
        <w:br/>
        <w:t>Сөйлегенде бүй дейді:</w:t>
        <w:br/>
        <w:t>- Перзентім, саған бермей не етейін,</w:t>
        <w:br/>
        <w:t>Алпысқа жасым толғасын,</w:t>
        <w:br/>
        <w:t>Өзім егде болғасын,</w:t>
      </w:r>
    </w:p>
    <w:p>
      <w:r>
        <w:t>Сақалым қара ақ болды.</w:t>
        <w:br/>
        <w:t>Алпыс деген бұл заңғар</w:t>
        <w:br/>
        <w:t>Келіп бізге тап болды.</w:t>
        <w:br/>
        <w:t>Сұрашы, балам, сен деді,</w:t>
        <w:br/>
        <w:t>Айтайын жауап мен деді,</w:t>
        <w:br/>
        <w:t>Тоғайы қалың қамысты,</w:t>
        <w:br/>
        <w:t>Жете алмассың, балам, алыс-ты,</w:t>
        <w:br/>
        <w:t>“Пәленшенің баласы</w:t>
        <w:br/>
        <w:t>Қаңғырып келді”, - деп айтар,</w:t>
        <w:br/>
        <w:t>Тілімді алсаң, жан балам,</w:t>
        <w:br/>
        <w:t>Қаңғырма жалғыз сен, - деді.</w:t>
        <w:br/>
        <w:t>Сонда тұрып баласы</w:t>
        <w:br/>
        <w:t>Әкесіне сөйледі:</w:t>
        <w:br/>
        <w:t>- Артық туған данасың,</w:t>
        <w:br/>
        <w:t>Талайдың көрдім шамасын.</w:t>
        <w:br/>
        <w:t>Тәуекелге болмайды</w:t>
        <w:br/>
        <w:t>Ешкімнің, ата, шарасы.</w:t>
        <w:br/>
        <w:t>Жақын болса барармыз,</w:t>
        <w:br/>
        <w:t>Алыс болса жетерміз,</w:t>
        <w:br/>
        <w:t>Тәуекел етіп Аллаға,</w:t>
        <w:br/>
        <w:t>Неғылса да, карармыз,</w:t>
        <w:br/>
        <w:t>Рүксат етсең сіз деді.</w:t>
        <w:br/>
        <w:t>Талпынып тұр жүрегім</w:t>
        <w:br/>
        <w:t>Баруға соған біз деді.</w:t>
        <w:br/>
        <w:t>Бабасы сонда сөйледі,</w:t>
        <w:br/>
        <w:t>Сөйлегенде бүй деді:</w:t>
        <w:br/>
        <w:t>- Баяғы мінген шұбардың</w:t>
        <w:br/>
        <w:t>Баласы еді Телшұбар,</w:t>
        <w:br/>
        <w:t>Атасыменен тең шығар.</w:t>
        <w:br/>
        <w:t>Шауып малдан қалған жоқ,</w:t>
        <w:br/>
        <w:t>Алдына жылқы салған жоқ,</w:t>
        <w:br/>
        <w:t>Тек қанатты құс емес,</w:t>
        <w:br/>
        <w:t>Ерге жылқы түс емес.</w:t>
        <w:br/>
        <w:t>Кетемін десең сол атты</w:t>
        <w:br/>
        <w:t>Бес-он күндей баптаңыз,</w:t>
        <w:br/>
        <w:t>Кең құрсағы тарылсын,</w:t>
        <w:br/>
        <w:t>Ішіндегі жаманы</w:t>
        <w:br/>
        <w:t>Ішінен түсіп арылсын.</w:t>
        <w:br/>
        <w:t>Жақсы етіп жемге байлаңыз,</w:t>
        <w:br/>
        <w:t>Жақсы етіп атты сайлаңыз.</w:t>
        <w:br/>
        <w:t>Жан шыдай ма жүріске,</w:t>
        <w:br/>
        <w:t>Аяғын сондай басқасын.</w:t>
        <w:br/>
        <w:t>Шапшаңдығы осындай</w:t>
        <w:br/>
        <w:t>Ұшқан құстай атқасын.</w:t>
        <w:br/>
        <w:t>Тоқсан күндік жер еді,</w:t>
        <w:br/>
        <w:t>Сол шабыспен бұл жерге</w:t>
        <w:br/>
        <w:t>Елу күнде келеді.</w:t>
        <w:br/>
        <w:t>“Ноғайлы шіркін келер”, - деп,</w:t>
        <w:br/>
        <w:t>Қарауылға ындысын</w:t>
        <w:br/>
        <w:t>Елу кісі жіберді</w:t>
        <w:br/>
        <w:t>“Келген жауды бақсын, - деп.</w:t>
      </w:r>
    </w:p>
    <w:p>
      <w:r>
        <w:t>Бірлі-екілі жау болса,</w:t>
        <w:br/>
        <w:t>Кілірмей басын алың”, - деп.</w:t>
        <w:br/>
        <w:t>Шыққан екен бұл жерге</w:t>
        <w:br/>
        <w:t>Үш жүз елу кісі далаға,</w:t>
        <w:br/>
        <w:t>Үш күндік жердің сыртында</w:t>
        <w:br/>
        <w:t>Жатады екен қалмақтар</w:t>
        <w:br/>
        <w:t>Елу-елуден бөлініп.</w:t>
        <w:br/>
        <w:t>Нұрадын көрді бұлардың</w:t>
        <w:br/>
        <w:t>Жүз қарадай шамасын.</w:t>
        <w:br/>
        <w:t>Жалғыз қара көргесін,</w:t>
        <w:br/>
        <w:t>Қалмақтар жақсы қуанды.</w:t>
        <w:br/>
        <w:t>“Аламыз мұны еңді деп,</w:t>
        <w:br/>
        <w:t>Сорлы болған ерді деп,</w:t>
        <w:br/>
        <w:t>Қаза айдап келді”, - деп,</w:t>
        <w:br/>
        <w:t>Шабысты қалмақ бұл салды.</w:t>
        <w:br/>
        <w:t>Жалғыз-жалғыз келмейді</w:t>
        <w:br/>
        <w:t>Елуі бірлен келеді,</w:t>
        <w:br/>
        <w:t>Келіп қамап алады.</w:t>
        <w:br/>
        <w:t>- Ындыс деген біз деді,</w:t>
        <w:br/>
        <w:t>Барасың қайда сіз деді,</w:t>
        <w:br/>
        <w:t>Өлтіреміз біз деді.</w:t>
        <w:br/>
        <w:t>Сонда Нұрадын сөйледі:</w:t>
        <w:br/>
        <w:t>- Атаңа нәлет, ындысым,</w:t>
        <w:br/>
        <w:t>Нәсілімді сұрама,</w:t>
        <w:br/>
        <w:t>Емеспін болат құрама,</w:t>
        <w:br/>
        <w:t>Қолға алған жебедей,</w:t>
        <w:br/>
        <w:t>Мен ынңдысты көрмедім</w:t>
        <w:br/>
        <w:t>Етікке қаққан шегедей.</w:t>
        <w:br/>
        <w:t>Атамды менің сұрасаң,</w:t>
        <w:br/>
        <w:t>Ежелден артық ер еді.</w:t>
        <w:br/>
        <w:t>Менің атым -- Нұрадын,</w:t>
        <w:br/>
        <w:t>Асылымның несін сұрадың?</w:t>
        <w:br/>
        <w:t>Тұрсың ба қамап қалмағым,</w:t>
        <w:br/>
        <w:t>Болмасын сорлы арманың.</w:t>
        <w:br/>
        <w:t>Сен қоралаған кой едін,</w:t>
        <w:br/>
        <w:t>Мен ашыққан тарлан бөрі едім.</w:t>
        <w:br/>
        <w:t>Нұрадын қолға сүңгі алып</w:t>
        <w:br/>
        <w:t>Қалмаққа қарай ондалды.</w:t>
        <w:br/>
        <w:t>Ашуланған зарпынан</w:t>
        <w:br/>
        <w:t>Тер шықты ерден тамшылап.</w:t>
        <w:br/>
        <w:t>Шұбарды салып жіберді</w:t>
        <w:br/>
        <w:t>Ашуменен қамшылап.</w:t>
        <w:br/>
        <w:t>Қалтай тұрған ындыстың</w:t>
        <w:br/>
        <w:t>Үстінен қарғып асады.</w:t>
        <w:br/>
        <w:t>Тұяғы тиіп басына,</w:t>
        <w:br/>
        <w:t>Талай ындыс сасады.</w:t>
        <w:br/>
        <w:t>Жығыла берді сор маңдай,</w:t>
        <w:br/>
        <w:t>Ту сыртынан тигенде</w:t>
        <w:br/>
        <w:t>Жығылмай сорлы неғылсын</w:t>
        <w:br/>
        <w:t>Өзіне найза тигенде.</w:t>
        <w:br/>
        <w:t>Нұүрадындай балаңыз</w:t>
        <w:br/>
        <w:t>Әрқайсысын қуады,</w:t>
      </w:r>
    </w:p>
    <w:p>
      <w:r>
        <w:t>Ындысқа күндер туады,</w:t>
        <w:br/>
        <w:t>Әрқайсысын бір түйіп</w:t>
        <w:br/>
        <w:t>Желкесінен өтеді.</w:t>
        <w:br/>
        <w:t>Жалғыздап қашқан заңғарға</w:t>
        <w:br/>
        <w:t>Ҡуғаннан соң, жетеді.</w:t>
        <w:br/>
        <w:t>Оған жете алмаса,</w:t>
        <w:br/>
        <w:t>Ат болып шүбар нетеді?!</w:t>
        <w:br/>
        <w:t>Ұрыстың түрін көргесін</w:t>
        <w:br/>
        <w:t>Бірі калмай қашады.</w:t>
        <w:br/>
        <w:t>Біреуі кеткен қалаға</w:t>
        <w:br/>
        <w:t>Барамын деп хабарға.</w:t>
        <w:br/>
        <w:t>Қалаға хабар келгесін,</w:t>
        <w:br/>
        <w:t>Таркқастайын ханыңыз</w:t>
        <w:br/>
        <w:t>Ындысты коймай жинайды.</w:t>
        <w:br/>
        <w:t>Жан-жағына салады</w:t>
        <w:br/>
        <w:t>Ноғай келді деп хабарды.</w:t>
        <w:br/>
        <w:t>Жиналған саны әскердің</w:t>
        <w:br/>
        <w:t>Екі мыңға толады,</w:t>
        <w:br/>
        <w:t>Ол да біраз болады.</w:t>
        <w:br/>
        <w:t>Қаптаңыз ындыс сен деді,</w:t>
        <w:br/>
        <w:t>Алыңыз басын тез деді,</w:t>
        <w:br/>
        <w:t>Мен ілгері барайын</w:t>
        <w:br/>
        <w:t>Ол ноғайдың қасына.</w:t>
        <w:br/>
        <w:t>Бір қамыстай көрмеймін,</w:t>
        <w:br/>
        <w:t>Барсам қылын! сермеймін,</w:t>
        <w:br/>
        <w:t>Қаңғырып жүрген ноғайды</w:t>
        <w:br/>
        <w:t>Еш нәрседей көрмеймін.</w:t>
        <w:br/>
        <w:t>Шырайнала кұрсаңыз,</w:t>
        <w:br/>
        <w:t>Ортаға камап алыңыз,</w:t>
        <w:br/>
        <w:t>Басын кесіп салыңыз.</w:t>
        <w:br/>
        <w:t>Екі мың кісі кәпір-ай,</w:t>
        <w:br/>
        <w:t>Келе жатыр, апыр-ай.</w:t>
        <w:br/>
        <w:t>Астында мінген кер еді,</w:t>
        <w:br/>
        <w:t>Сонда түрып Нұрадын</w:t>
        <w:br/>
        <w:t>Ноғайға жауап береді.</w:t>
        <w:br/>
        <w:t>Такхка мініп алғасын:</w:t>
        <w:br/>
        <w:t>--Астана халқым ел деді,</w:t>
        <w:br/>
        <w:t>Енді кайрат етейік</w:t>
        <w:br/>
        <w:t>Етірек пен Күргенге,</w:t>
        <w:br/>
        <w:t>Алла оңғарса сапарды</w:t>
        <w:br/>
        <w:t>Сол жерге таман барамын.</w:t>
        <w:br/>
        <w:t>Қызылбас деген байтақ сл,</w:t>
        <w:br/>
        <w:t>Бер жағында мекендеп</w:t>
        <w:br/>
        <w:t>Ерсарыдай халықтың</w:t>
        <w:br/>
        <w:t>Баян қылған дәңі еді.</w:t>
        <w:br/>
        <w:t>Қарамая шың еді,</w:t>
        <w:br/>
        <w:t>Қарауылға шыққан жер</w:t>
        <w:br/>
        <w:t>Қызылбастың бұл деді.</w:t>
        <w:br/>
        <w:t>Сол жерде салған қаласы,</w:t>
        <w:br/>
        <w:t>Көп,- деді, - бұның шамасы.</w:t>
      </w:r>
    </w:p>
    <w:p>
      <w:r>
        <w:t>Сол заңғарда қалар деп</w:t>
        <w:br/>
        <w:t>Қауіп етіп мен тұрмын.</w:t>
        <w:br/>
        <w:t>Бұл ноғайға аттанған</w:t>
        <w:br/>
        <w:t>Қызылбас байтақ ел, - деді,</w:t>
        <w:br/>
        <w:t>Бәрі бірдей ер деді.</w:t>
        <w:br/>
        <w:t>Алыс емес ол өзі,</w:t>
        <w:br/>
        <w:t>Тек бір елу күндік жол деді.</w:t>
        <w:br/>
        <w:t>Бер жағында тағы бар</w:t>
        <w:br/>
        <w:t>Кеңарал деген бұл дала.</w:t>
        <w:br/>
        <w:t>Елі бір әне оңаша,</w:t>
        <w:br/>
        <w:t>Жері жақсы тамаша.</w:t>
        <w:br/>
        <w:t>Ар жағында қара тау</w:t>
        <w:br/>
        <w:t>Қызылбастың көп елі.</w:t>
        <w:br/>
        <w:t>Оңғарса құдай сапарды</w:t>
        <w:br/>
        <w:t>Он бес күнде кетемін,</w:t>
        <w:br/>
        <w:t>Бір тәуекел етемін.</w:t>
        <w:br/>
        <w:t>Ындыстың алдым қаласын,</w:t>
        <w:br/>
        <w:t>Қызылбас деген халықтың</w:t>
        <w:br/>
        <w:t>Көрейін-дағы шамасын.</w:t>
        <w:br/>
        <w:t>Тапсырып аққа кетемін</w:t>
        <w:br/>
        <w:t>Көп ноғайдың баласын.</w:t>
        <w:br/>
        <w:t>“үндемеді олардың</w:t>
        <w:br/>
        <w:t>Барамыз деп біреуі</w:t>
        <w:br/>
        <w:t>Жауыма барам деген соң,</w:t>
        <w:br/>
        <w:t>Ақсақалды қарттардың</w:t>
        <w:br/>
        <w:t>Нешесінің кетеді</w:t>
        <w:br/>
        <w:t>Түсі қашып реңі.</w:t>
        <w:br/>
        <w:t>Келсе олжа алғандай,</w:t>
        <w:br/>
        <w:t>Біреуінің ойы жоқ</w:t>
        <w:br/>
        <w:t>% Етірек, Күрген -- қызылбастың елі.</w:t>
        <w:br/>
        <w:t>92</w:t>
        <w:br/>
        <w:t>Мүнымен бірге барғандай.</w:t>
        <w:br/>
        <w:t>Ноғайлының бірқатары</w:t>
        <w:br/>
        <w:t>Сонда жауап сөйледі:</w:t>
        <w:br/>
        <w:t>- Әй, Нұрадын, Нұрадын,</w:t>
        <w:br/>
        <w:t>Жиналып тұрған ноғайдан</w:t>
        <w:br/>
        <w:t>Мұның несін сұрадың?</w:t>
        <w:br/>
        <w:t>Ноғайдың жері кең деді,</w:t>
        <w:br/>
        <w:t>Бетегелі боз бұйрат</w:t>
        <w:br/>
        <w:t>Бұл бір жақсы жер деді.</w:t>
        <w:br/>
        <w:t>Бұған сыйып жатыр ғой</w:t>
        <w:br/>
        <w:t>Байтақ ноғай ел деді.</w:t>
        <w:br/>
        <w:t>Қызылбас түгіл келмейді</w:t>
        <w:br/>
        <w:t>Бұл жерлерге қалмақ та.</w:t>
        <w:br/>
        <w:t>Бүрынғы өткен ерлердің</w:t>
        <w:br/>
        <w:t>Талайы батырған бармақты.</w:t>
        <w:br/>
        <w:t>Ноғайлы деген ер аты</w:t>
        <w:br/>
        <w:t>Қаншадан болған салмақты.</w:t>
        <w:br/>
        <w:t>Қызылбас пен ындысты</w:t>
        <w:br/>
        <w:t>Қашырған талай ер еді.</w:t>
        <w:br/>
        <w:t>Бұл қызылбас пен ындыстың</w:t>
      </w:r>
    </w:p>
    <w:p>
      <w:r>
        <w:t>Келмейтұғын жер деді.</w:t>
        <w:br/>
        <w:t>Атаңнан алдың тағыңды,</w:t>
        <w:br/>
        <w:t>Көтерді Алла бағыңды.</w:t>
        <w:br/>
        <w:t>Бабаңыз сұлтан ер еді,</w:t>
        <w:br/>
        <w:t>Талай жауды қашырған</w:t>
        <w:br/>
        <w:t>Ақсүйек асыл төре еді,</w:t>
        <w:br/>
        <w:t>Онан туған сен деді.</w:t>
        <w:br/>
        <w:t>Не келеді қолымнан</w:t>
        <w:br/>
        <w:t>Қара сақал ақ болып,</w:t>
        <w:br/>
        <w:t>Бір кураған шал мен деді.</w:t>
        <w:br/>
        <w:t>Сонда Нұрадын сөйледі:</w:t>
        <w:br/>
        <w:t>--Астана халқым, қашаннан</w:t>
        <w:br/>
        <w:t>Бақытың артық жасалған.</w:t>
        <w:br/>
        <w:t>Атамыз еді ер Баба</w:t>
        <w:br/>
        <w:t>Дұшпанға кегім кетер деп,</w:t>
        <w:br/>
        <w:t>Үстімнен дүбір етер деп,</w:t>
        <w:br/>
        <w:t>Қалмақ пенен қызылбас</w:t>
        <w:br/>
        <w:t>Жетелеп бала кетер леп.</w:t>
        <w:br/>
        <w:t>Онан туған мен деді,</w:t>
        <w:br/>
        <w:t>Отырып үйде не етейін,</w:t>
        <w:br/>
        <w:t>Тәуекел жолға кетейін.</w:t>
        <w:br/>
        <w:t>Қызылбас деген байтақ ел,</w:t>
        <w:br/>
        <w:t>Шамам келсе жетейін.</w:t>
        <w:br/>
        <w:t>Жалғыздың жары--бір Құдай,</w:t>
        <w:br/>
        <w:t>Арыстан хандай еріміз.</w:t>
        <w:br/>
        <w:t>Баба түкті Шашты Әзиз</w:t>
        <w:br/>
        <w:t>Керемет қонған піріміз,</w:t>
        <w:br/>
        <w:t>Әуелі Алла оңдаса,</w:t>
        <w:br/>
        <w:t>Байқасам қалмақ секілді,</w:t>
        <w:br/>
        <w:t>Қай қалмақсың сен деді?</w:t>
        <w:br/>
        <w:t>Асылымды сұрасаң,</w:t>
        <w:br/>
        <w:t>Мен бір ноғай баласы.</w:t>
        <w:br/>
        <w:t>Мекенімді сұрасаң,</w:t>
        <w:br/>
        <w:t>Хан төрткіл деген жер еді.</w:t>
        <w:br/>
        <w:t>Атам атын сұрасан,</w:t>
        <w:br/>
        <w:t>Ежелден еді ел алған,</w:t>
        <w:br/>
        <w:t>Қалмақтан басып кек алған,</w:t>
        <w:br/>
        <w:t>Қай қалмақсынң, сен деді,</w:t>
        <w:br/>
        <w:t>Аты-жөнің айт деді,</w:t>
        <w:br/>
        <w:t>Білейін сұрап мен деді.</w:t>
        <w:br/>
        <w:t>Сонда Қосым сөйледі:</w:t>
        <w:br/>
        <w:t>- Мен қалмақ деген ел деді,</w:t>
        <w:br/>
        <w:t>Атамның аты - Қозан-ды,</w:t>
        <w:br/>
        <w:t>Тарттырармын, ноғай, сазанды.</w:t>
        <w:br/>
        <w:t>Сонда тұрып Мұса хан сөз бастайды:</w:t>
        <w:br/>
        <w:t>- Ай, Қосым, қалмақ сен деді,</w:t>
        <w:br/>
        <w:t>Мұса хан ноғай мен деді.</w:t>
        <w:br/>
        <w:t>Сенің жаның темір болса,</w:t>
        <w:br/>
        <w:t>Менің жаным от деді.</w:t>
      </w:r>
    </w:p>
    <w:p>
      <w:r>
        <w:t>Саған енді Бұл Мұса хан жоқ деді.</w:t>
        <w:br/>
        <w:t>Ақылың жоқ сен деді,</w:t>
        <w:br/>
        <w:t>Не түседі бұл сөзден</w:t>
        <w:br/>
        <w:t>Соғысалық кел деді.</w:t>
        <w:br/>
        <w:t>Мұса хан мінген боз еді,</w:t>
        <w:br/>
        <w:t>Жер басқаннан озады,</w:t>
        <w:br/>
        <w:t>Атының басын бұрады,</w:t>
        <w:br/>
        <w:t>Ұрысуға оңтайлап,</w:t>
        <w:br/>
        <w:t>Әзірленіп тұрады.</w:t>
        <w:br/>
        <w:t>Қосымның мінгені кер еді,</w:t>
        <w:br/>
        <w:t>Қасарып жетіп келеді.</w:t>
        <w:br/>
        <w:t>Екеуі де оқ алды,</w:t>
        <w:br/>
        <w:t>Атайын деп кезеніп,</w:t>
        <w:br/>
        <w:t>Атқан оғы бірден өтпеді.</w:t>
        <w:br/>
        <w:t>Киімінен өтсе де</w:t>
        <w:br/>
        <w:t>Етіне, сірә, жетпеді.</w:t>
        <w:br/>
        <w:t>Үстінде бірдей сауыты,</w:t>
        <w:br/>
        <w:t>Екеуінің шамалас</w:t>
        <w:br/>
        <w:t>Қайратының зауықы.</w:t>
        <w:br/>
        <w:t>Бір күн, бір түн атысты,</w:t>
        <w:br/>
        <w:t>Ат үстінде алысты,</w:t>
        <w:br/>
        <w:t>Сонша Мұса Қосымды іздеп, артынан қаласына барады. Қала ішінен іздеп таба</w:t>
        <w:br/>
        <w:t>алмағансын, ағасы Оспанды іздеді.</w:t>
        <w:br/>
        <w:t>Оспан деген ағасын</w:t>
        <w:br/>
        <w:t>Іздеді тауып алам деп,</w:t>
        <w:br/>
        <w:t>102</w:t>
        <w:br/>
        <w:t>Қазулы жатқан орым бар,</w:t>
        <w:br/>
        <w:t>Жаюлы жатқан торым бар,</w:t>
        <w:br/>
        <w:t>Бекітулі қалам бар,</w:t>
        <w:br/>
        <w:t>Сен секілді қанғырған</w:t>
        <w:br/>
        <w:t>Ноғайға келер шамам бар.</w:t>
        <w:br/>
        <w:t>Оспан деген ағамыз,</w:t>
        <w:br/>
        <w:t>Жүдә берік қаламыз,</w:t>
        <w:br/>
        <w:t>Қаңғырып қайда барасың?</w:t>
        <w:br/>
        <w:t>Сорлы ноғай, сенің де</w:t>
        <w:br/>
        <w:t>Неге келеді шамаңыз?</w:t>
        <w:br/>
        <w:t>Ноғайлының елінде</w:t>
        <w:br/>
        <w:t>Ежелден жатқан кегім бар,</w:t>
        <w:br/>
        <w:t>Айтайын деген кебім бар,</w:t>
        <w:br/>
        <w:t>Ноғай Мұса сен болсаң,</w:t>
        <w:br/>
        <w:t>Саған енді өлім бар.</w:t>
        <w:br/>
        <w:t>Ұйықтамай жатысты,</w:t>
        <w:br/>
        <w:t>Шыдал ерлер тұра алмай,</w:t>
        <w:br/>
        <w:t>Ағарып таң атқанда,</w:t>
        <w:br/>
        <w:t>Атқа қамшы салады,</w:t>
        <w:br/>
        <w:t>Жағасынан алысты.</w:t>
        <w:br/>
        <w:t>Ат үстінде алысып,</w:t>
        <w:br/>
        <w:t>Екі батыр қалысты.</w:t>
        <w:br/>
        <w:t>Аттарынан түседі,</w:t>
        <w:br/>
        <w:t>Қасындағы жолдастары</w:t>
        <w:br/>
        <w:t>Кейін тұрып қалысты.</w:t>
      </w:r>
    </w:p>
    <w:p>
      <w:r>
        <w:t>Шыдамады, япыр-ай,</w:t>
        <w:br/>
        <w:t>Қалмақ тұрып шабысты.</w:t>
        <w:br/>
        <w:t>Жақындасып қалысты.</w:t>
        <w:br/>
        <w:t>Қалмақ жақын келгесін</w:t>
        <w:br/>
        <w:t>Берді тұрып қарады,</w:t>
        <w:br/>
        <w:t>Артындағы әскерге</w:t>
        <w:br/>
        <w:t>Азда болса, ноғайлы</w:t>
        <w:br/>
        <w:t>Ол да шыға жапырды.</w:t>
        <w:br/>
        <w:t>Екі жақтан әскер келгесін</w:t>
        <w:br/>
        <w:t>Ұлы соғыс болады.</w:t>
        <w:br/>
        <w:t>Бір күн соғыс бұл болды,</w:t>
        <w:br/>
        <w:t>Екінші күнгі соғыс нағыз шын болды.</w:t>
        <w:br/>
        <w:t>Үшінші күн болғанда,</w:t>
        <w:br/>
        <w:t>Қалмақ тұрып сасады,</w:t>
        <w:br/>
        <w:t>Алды-алдына қашады.</w:t>
        <w:br/>
        <w:t>Тастады тұрған қаласын.</w:t>
        <w:br/>
        <w:t>Анау Қосым дегесін,</w:t>
        <w:br/>
        <w:t>Жақсы үлкен ақсауыт,</w:t>
        <w:br/>
        <w:t>Шарайна киіп сыртынан,</w:t>
        <w:br/>
        <w:t>Дулыға киіп басыңа,</w:t>
        <w:br/>
        <w:t>Балдағы алтын көк берен</w:t>
        <w:br/>
        <w:t>Беліңе бекем буыңыз.</w:t>
        <w:br/>
        <w:t>Жан көтермеген сұр жебе</w:t>
        <w:br/>
        <w:t>Ер қасына іліңіз.</w:t>
        <w:br/>
        <w:t>Ақ сүңгіні қолға алып,</w:t>
        <w:br/>
        <w:t>Ак болаттан жасалған</w:t>
        <w:br/>
        <w:t>Айыл тартпа бекітіп,</w:t>
        <w:br/>
        <w:t>Омырауша мен құйысқан,</w:t>
        <w:br/>
        <w:t>Атқа ондысын салыңыз.</w:t>
        <w:br/>
        <w:t>Жүрерінде, перзентім,</w:t>
        <w:br/>
        <w:t>Кімдер бар да, кімдер жоқ,</w:t>
        <w:br/>
        <w:t>Сіз айналып келгенше,</w:t>
        <w:br/>
        <w:t>Ат алып біз мінгенше,</w:t>
        <w:br/>
        <w:t>Жыға алып басқа кигенше,</w:t>
        <w:br/>
        <w:t>Ноғайлының ішінде</w:t>
        <w:br/>
        <w:t>Шынжырлы тұқым аз еді.</w:t>
        <w:br/>
        <w:t>Баталы құл арымас,</w:t>
        <w:br/>
        <w:t>Батасыз құл жарымас,</w:t>
        <w:br/>
        <w:t>Тарығатын күн болса,</w:t>
        <w:br/>
        <w:t>Баба түкті Шашты Әзиз</w:t>
        <w:br/>
        <w:t>Арғы атаңыз сол еді,</w:t>
        <w:br/>
        <w:t>Кереметті ер еді,</w:t>
        <w:br/>
        <w:t>Содан жәрдем тілеңіз.</w:t>
        <w:br/>
        <w:t>Сонда тұрып баласы</w:t>
        <w:br/>
        <w:t>Мінетін атын ерледі.</w:t>
        <w:br/>
        <w:t>Бататын күнге тап болды,</w:t>
        <w:br/>
        <w:t>Сонда келіп шешесі,</w:t>
        <w:br/>
        <w:t>Тағы бір сөз сөйледі:</w:t>
      </w:r>
    </w:p>
    <w:p>
      <w:r>
        <w:t>- Жолдассыз жүрген дарасың,</w:t>
        <w:br/>
        <w:t>Бұрын-соңды көрмеген</w:t>
        <w:br/>
        <w:t>Алыс жолды баласың.</w:t>
        <w:br/>
        <w:t>Алыс жолға шығасың,</w:t>
        <w:br/>
        <w:t>Перзентім, қайда барасың?</w:t>
        <w:br/>
        <w:t>Нұрадын сонда сөйлейді,</w:t>
        <w:br/>
        <w:t>Шешесіне жауап береді:</w:t>
        <w:br/>
        <w:t>- Сен едің туған анамыз,</w:t>
        <w:br/>
        <w:t>Мен едім туған балаңыз,</w:t>
        <w:br/>
        <w:t>Тәуекел етін сапарға,</w:t>
        <w:br/>
        <w:t>Оңғарса Құдай барамыз.</w:t>
        <w:br/>
        <w:t>Алыс емес қашаннан</w:t>
        <w:br/>
        <w:t>Ол шамалы жер еді.</w:t>
        <w:br/>
        <w:t>Үш айлық жерді мекендеп</w:t>
        <w:br/>
        <w:t>Тұрған ындыс елі еді.</w:t>
        <w:br/>
        <w:t>Ынлдыстың көбі сол еді</w:t>
        <w:br/>
        <w:t>88</w:t>
        <w:br/>
        <w:t>Есепсіз көп ел еді.</w:t>
        <w:br/>
        <w:t>Тәңірім оңғарса сапарды,</w:t>
        <w:br/>
        <w:t>Алыс та болса барармыз,</w:t>
        <w:br/>
        <w:t>Тәуекел етіп қарармыз.</w:t>
        <w:br/>
        <w:t>Атамыз біздің ер еді</w:t>
        <w:br/>
        <w:t>Сүр жебені сермеген,</w:t>
        <w:br/>
        <w:t>Дұшпанға кегін бермеген,</w:t>
        <w:br/>
        <w:t>Бабадан дыбыс шыққанда,</w:t>
        <w:br/>
        <w:t>Маңайына ындыс келмеген.</w:t>
        <w:br/>
        <w:t>Сол тұқымның баласын</w:t>
        <w:br/>
        <w:t>Тәңірім оңғарса алармын.</w:t>
        <w:br/>
        <w:t>Атҡа мініп кетейін,</w:t>
        <w:br/>
        <w:t>Көп кідіртпе, қарт ана,</w:t>
        <w:br/>
        <w:t>Ірмеліп тұрып нетейін.</w:t>
        <w:br/>
        <w:t>Рұқсат алдым бабадан,</w:t>
        <w:br/>
        <w:t>Шығайын деп мен тұрмын</w:t>
        <w:br/>
        <w:t>Мекен еткен қаладан.</w:t>
        <w:br/>
        <w:t>Отыра берсем мен қорқып,</w:t>
        <w:br/>
        <w:t>Ындыс пенен қалмақтан.</w:t>
        <w:br/>
        <w:t>Катын менен балаға</w:t>
        <w:br/>
        <w:t>Қиындық қатты салар деп,</w:t>
        <w:br/>
        <w:t>Нұрадын сонда шұбармен</w:t>
        <w:br/>
        <w:t>Елден шығып барады.</w:t>
        <w:br/>
        <w:t>“Алыс та болса барам, - деп,</w:t>
        <w:br/>
        <w:t>Жақында да болса барам”, - деп,</w:t>
        <w:br/>
        <w:t>Шұбарға мініп жүреді,</w:t>
        <w:br/>
        <w:t>Дөңгеленіп желеді.</w:t>
        <w:br/>
        <w:t>Токсан күндік жер еді,</w:t>
        <w:br/>
        <w:t>Арасы қалың құм еді,</w:t>
        <w:br/>
        <w:t>Бер жағы биік дөң еді.</w:t>
        <w:br/>
        <w:t>Сексеуілді бұл томар</w:t>
        <w:br/>
        <w:t>Қалыоздығы сол болар,</w:t>
        <w:br/>
        <w:t>Арасы байтақ шөл болар,</w:t>
        <w:br/>
        <w:t>Құмға келсе асады,</w:t>
        <w:br/>
        <w:t>Құлаштап аяқ басады.</w:t>
        <w:br/>
        <w:t>Терең суға келгенде,</w:t>
        <w:br/>
        <w:t>Дариядан Ұктеп асады.</w:t>
      </w:r>
    </w:p>
    <w:p>
      <w:r>
        <w:t>Жүрісін байқап қарасаң,</w:t>
        <w:br/>
        <w:t>Шапшандығы көрінер</w:t>
        <w:br/>
        <w:t>Таутеке мен бұландай.</w:t>
        <w:br/>
        <w:t>Жаяу да жанды көрмеді</w:t>
        <w:br/>
        <w:t>Киік пенен құландай.</w:t>
        <w:br/>
        <w:t>Шаңын байқап қарасан,</w:t>
        <w:br/>
        <w:t>Шамалы жерде түгіндей,</w:t>
        <w:br/>
        <w:t>Қайратты жылқы болар ма,</w:t>
        <w:br/>
        <w:t>Бұл секілді шұбардай?!</w:t>
        <w:br/>
        <w:t>Екпіні күшті тасқасын,</w:t>
        <w:br/>
        <w:t>Екінші сиын пірлерге.</w:t>
        <w:br/>
        <w:t>Көкірекке ой түсті,</w:t>
        <w:br/>
        <w:t>Барайын деп күйзеліп</w:t>
        <w:br/>
        <w:t>Көрмеген енді жерлерге.</w:t>
        <w:br/>
        <w:t>Ерсарыдай ерлердің</w:t>
        <w:br/>
        <w:t>Мекен қылған жері екен,</w:t>
        <w:br/>
        <w:t>Ол да байтақ ел екен.</w:t>
        <w:br/>
        <w:t>Қызылбастың Шаппаз хан</w:t>
        <w:br/>
        <w:t>Барайын деп ойладым.</w:t>
        <w:br/>
        <w:t>Бір айға нағыз толғасын</w:t>
        <w:br/>
        <w:t>Аттың құлқын табулы.</w:t>
        <w:br/>
        <w:t>Тарқастан қайтып келгесін,</w:t>
        <w:br/>
        <w:t>Жерден шөпті үздірмей,</w:t>
        <w:br/>
        <w:t>Сусынына сүт беріп,</w:t>
        <w:br/>
        <w:t>Шекер менен бал беріп,</w:t>
        <w:br/>
        <w:t>Әрбір тәтті дәм беріп,</w:t>
        <w:br/>
        <w:t>Тигізбей келді бетіне,</w:t>
        <w:br/>
        <w:t>Баққан екен шұбарды.</w:t>
        <w:br/>
        <w:t>Тиер деп қатты етіне</w:t>
        <w:br/>
        <w:t>Мақпал жапты үстіне.</w:t>
        <w:br/>
        <w:t>Шығарып алып шұбарды.</w:t>
        <w:br/>
        <w:t>Алтын қазыққа байлайды.</w:t>
        <w:br/>
        <w:t>Жарыққа шығын алғасын</w:t>
        <w:br/>
        <w:t>Қырық құлаш шылбыры</w:t>
        <w:br/>
        <w:t>Арқанда тұрып ойнайды.</w:t>
        <w:br/>
        <w:t>Төбедей болып бұл жолы,</w:t>
        <w:br/>
        <w:t>Тартылып іші жүреді.</w:t>
        <w:br/>
        <w:t>Тұрушы еді жануар</w:t>
        <w:br/>
        <w:t>Неше жылдай байлауда.</w:t>
        <w:br/>
        <w:t>Шыркөбелек шабады,</w:t>
        <w:br/>
        <w:t>Қазығынан айналып,</w:t>
        <w:br/>
        <w:t>Сәрсенбі күні болғанда,</w:t>
        <w:br/>
        <w:t>Өзі келіп Нұрадын</w:t>
        <w:br/>
        <w:t>Шұбарды сонда ерледі.</w:t>
        <w:br/>
        <w:t>Ері кейін кетер, - деп,</w:t>
        <w:br/>
        <w:t>Омырауға салды омырауша,</w:t>
        <w:br/>
        <w:t>Артына салды құйысқан.</w:t>
        <w:br/>
        <w:t>Нұрадынмен жоқеді</w:t>
        <w:br/>
        <w:t>Атадан бірге туысқан.</w:t>
        <w:br/>
        <w:t>Керегеде көк жебе</w:t>
        <w:br/>
        <w:t>Ер басына іледі.</w:t>
        <w:br/>
        <w:t>Бабасының көк алмасын</w:t>
        <w:br/>
        <w:t>Беліне бекем буады.</w:t>
        <w:br/>
        <w:t>Үстіне киіп ақ сауыт,</w:t>
        <w:br/>
        <w:t>Шарайна белге байлады,</w:t>
        <w:br/>
        <w:t>Жүруге жолды сайлады.</w:t>
        <w:br/>
        <w:t>Ұй сыртында көк сүңгі</w:t>
      </w:r>
    </w:p>
    <w:p>
      <w:r>
        <w:t>93</w:t>
        <w:br/>
        <w:t>Белбеуден алды суырып.</w:t>
        <w:br/>
        <w:t>Атасы шығып бүл келді</w:t>
        <w:br/>
        <w:t>Қоштасуға жүгіріп;</w:t>
        <w:br/>
        <w:t>-- Айналайын, шырағым,</w:t>
        <w:br/>
        <w:t>Естісін сөзді құлағың.</w:t>
        <w:br/>
        <w:t>Ноғайлы сынды еліміз,</w:t>
        <w:br/>
        <w:t>Үшкқияндай жеріңіз.</w:t>
        <w:br/>
        <w:t>Саламат қайтар күн болса,</w:t>
        <w:br/>
        <w:t>Көп кешікпей, перзентім,</w:t>
        <w:br/>
        <w:t>Елге қарай жүріңіз,</w:t>
        <w:br/>
        <w:t>Қызылбас деген осал деп,</w:t>
        <w:br/>
        <w:t>Өзіңіз барып қалмаңыз.</w:t>
        <w:br/>
        <w:t>Шаппаздың салған шаһаріне</w:t>
        <w:br/>
        <w:t>Әуелі тура барыңыз.</w:t>
        <w:br/>
        <w:t>Жансыз жіберіп, ел бекіп,</w:t>
        <w:br/>
        <w:t>Қызылбас залым қоймасын.</w:t>
        <w:br/>
        <w:t>Ұстадың найза қолыңа</w:t>
        <w:br/>
        <w:t>Қылырата жар болсын,</w:t>
        <w:br/>
        <w:t>Қырық шілтен колдасын,</w:t>
        <w:br/>
        <w:t>Арыстан болсын жолдасың.</w:t>
        <w:br/>
        <w:t>Тапсырдым аққа мен сені,</w:t>
        <w:br/>
        <w:t>Оң болсын жолың ер деді,</w:t>
        <w:br/>
        <w:t>“Шаршап атам қалар” деп,</w:t>
        <w:br/>
        <w:t>Ойлама, батыр, сен деді.</w:t>
        <w:br/>
        <w:t>Аттың басы табылған</w:t>
        <w:br/>
        <w:t>Тұқымды жүйрік бұл, - деді,</w:t>
        <w:br/>
        <w:t>Талай топта шабылған.</w:t>
        <w:br/>
        <w:t>Нұрадын мініп алады,</w:t>
        <w:br/>
        <w:t>Жібер деп басын жануар</w:t>
        <w:br/>
        <w:t>Сілкіп-сілкіп қалады.</w:t>
        <w:br/>
        <w:t>Тапсырдым деп Аллаға</w:t>
        <w:br/>
        <w:t>Нұрадын кетіп барады.</w:t>
        <w:br/>
        <w:t>Нұрадыңдай еріңіз</w:t>
        <w:br/>
        <w:t>Аяндамай келеді.</w:t>
        <w:br/>
        <w:t>Тиірменнің тасындай</w:t>
        <w:br/>
        <w:t>Дөңгеленіп келеді.</w:t>
        <w:br/>
        <w:t>Арандай аузын ашады,</w:t>
        <w:br/>
        <w:t>Құлағын тігіп қайшылап,</w:t>
        <w:br/>
        <w:t>Келе жатыр дөңгелеп,</w:t>
        <w:br/>
        <w:t>Омыраудан тері тамшылап.</w:t>
        <w:br/>
        <w:t>Найза бойы жар келсе,</w:t>
        <w:br/>
        <w:t>Кілірмей қарғып асады.</w:t>
        <w:br/>
        <w:t>Тасып жатқан су көрсе,</w:t>
        <w:br/>
        <w:t>Қысылып онан саспайды,</w:t>
        <w:br/>
        <w:t>Киіктей орғып аттайды.</w:t>
        <w:br/>
        <w:t>“Жануар осың жақсы-ау”, - деп,</w:t>
        <w:br/>
        <w:t>Жалғыз өзі келе жатып</w:t>
        <w:br/>
        <w:t>Бұл халықтың пайдасы.</w:t>
        <w:br/>
        <w:t>Жалғыз бала қарулы</w:t>
        <w:br/>
        <w:t>Тігулі тұрған ағаш үй</w:t>
        <w:br/>
        <w:t>Қылышпенен шабады.</w:t>
        <w:br/>
        <w:t>Талқан болып талайы</w:t>
        <w:br/>
        <w:t>Ағаш үйде қалады.</w:t>
        <w:br/>
        <w:t>Қиратып үйді шапқылап,</w:t>
        <w:br/>
        <w:t>Батыр кетіп барады.</w:t>
      </w:r>
    </w:p>
    <w:p>
      <w:r>
        <w:t>Нұрадындай батырың</w:t>
        <w:br/>
        <w:t>Аттың басын бұрады.</w:t>
        <w:br/>
        <w:t>Айғай дауыс есітіп,</w:t>
        <w:br/>
        <w:t>Кідіріп батыр тұрады.</w:t>
        <w:br/>
        <w:t>Айғай дауыс, шабуыл,</w:t>
        <w:br/>
        <w:t>Шрулағанды көргесін</w:t>
        <w:br/>
        <w:t>Астына мінген шұбар ат</w:t>
        <w:br/>
        <w:t>Көкке қарап карғиды.</w:t>
        <w:br/>
        <w:t>Соңда Шаппаз келеді</w:t>
        <w:br/>
        <w:t>Келе тұрып сөйлейді:</w:t>
        <w:br/>
        <w:t>--Мінген екен шұбарды-ай,</w:t>
        <w:br/>
        <w:t>Жау деймін екен бұларды-ай.</w:t>
        <w:br/>
        <w:t>Қасындағы жолдасқа</w:t>
        <w:br/>
        <w:t>Шаппазың сонда ақырды,</w:t>
        <w:br/>
        <w:t>Алып таста басын деп,</w:t>
        <w:br/>
        <w:t>Алып келші атын деп,</w:t>
        <w:br/>
        <w:t>Мұның ісі болмас мақұл деп,</w:t>
        <w:br/>
        <w:t>Бұл бір қаңғып жүрген пақыр деп.</w:t>
        <w:br/>
        <w:t>Бұл болған шығар ноғай деп,</w:t>
        <w:br/>
        <w:t>Әлтіруге онай деп,</w:t>
        <w:br/>
        <w:t>Мүның емі солай” деп.</w:t>
        <w:br/>
        <w:t>Сонда Нұрадын сөйледі:</w:t>
        <w:br/>
        <w:t>- Менің елім ноғай деп,</w:t>
        <w:br/>
        <w:t>Іздеп шыктым қалаңды</w:t>
        <w:br/>
        <w:t>Көрейін деп шаманды.</w:t>
        <w:br/>
        <w:t>Шеттен келдім калаға,</w:t>
        <w:br/>
        <w:t>Күшті болсаң қашпаңыз</w:t>
        <w:br/>
        <w:t>Қаңғырып енді далаға.</w:t>
        <w:br/>
        <w:t>Шаппазың сонда ақырды,</w:t>
        <w:br/>
        <w:t>Әскерлерін шақырды,</w:t>
        <w:br/>
        <w:t>Кесіп басын алың деп,</w:t>
        <w:br/>
        <w:t>Әр жапырақ етінен</w:t>
        <w:br/>
        <w:t>Кесіп итке салың деп.</w:t>
        <w:br/>
        <w:t>Қызылбас біткен жапырды,</w:t>
        <w:br/>
        <w:t>Нұрадындай батырың</w:t>
        <w:br/>
        <w:t>“Алла”, - деп ұран шақырды.</w:t>
        <w:br/>
        <w:t>Найзағайдай жалтылдап,</w:t>
        <w:br/>
        <w:t>Қызылбастың үстіне</w:t>
        <w:br/>
        <w:t>Қылыш тиді жарқылдап.</w:t>
        <w:br/>
        <w:t>96</w:t>
        <w:br/>
        <w:t>Шаппаз хан қашып кетеді,</w:t>
        <w:br/>
        <w:t>Қашып кетті далаға,</w:t>
        <w:br/>
        <w:t>Көрінбеді қараға.</w:t>
        <w:br/>
        <w:t>Неше күндей соғысты,</w:t>
        <w:br/>
        <w:t>Тарылды қызылбас тынысы.</w:t>
        <w:br/>
        <w:t>Бүл шаһардан шығармай</w:t>
        <w:br/>
        <w:t>Қызылбасты қамады.</w:t>
        <w:br/>
        <w:t>“Бұл қай жаққа кетті”, - деп,</w:t>
        <w:br/>
        <w:t>Төңірекке көз салып,</w:t>
        <w:br/>
        <w:t>Шаппаз ханды қарады.</w:t>
        <w:br/>
        <w:t>Қайда да болса шап деді,</w:t>
        <w:br/>
        <w:t>Көп кісінің ішінен</w:t>
        <w:br/>
        <w:t>Шаппазды іздеп тап деді.</w:t>
        <w:br/>
        <w:t>Егер оны таппасаң,</w:t>
      </w:r>
    </w:p>
    <w:p>
      <w:r>
        <w:t>Өлесің енді кешікпей,</w:t>
        <w:br/>
        <w:t>Ай, қызылбас, сен деді.</w:t>
        <w:br/>
        <w:t>Сонда қызылбас сөйледі:</w:t>
        <w:br/>
        <w:t>-“Асылың артықер деді,</w:t>
        <w:br/>
        <w:t>Сілтейін жөнін мен деді.</w:t>
        <w:br/>
        <w:t>Жеткізбейді-ау Шаппаз хан,</w:t>
        <w:br/>
        <w:t>Қалың қамыс ішінде</w:t>
        <w:br/>
        <w:t>Сізден қашып жатыр ол.</w:t>
        <w:br/>
        <w:t>Нұрадын сонда қамысқа</w:t>
        <w:br/>
        <w:t>От жіберіп өртеді.</w:t>
        <w:br/>
        <w:t>Қамысқа оттигесін,</w:t>
        <w:br/>
        <w:t>Шаппазың шығып жөнелді.</w:t>
        <w:br/>
        <w:t>Жанған ҡамыс ішінен</w:t>
        <w:br/>
        <w:t>Көрінді сонда қарасы,</w:t>
        <w:br/>
        <w:t>Алыс екен арасы.</w:t>
        <w:br/>
        <w:t>Артынан ҡуды Нұрадын</w:t>
        <w:br/>
        <w:t>Жетейін деп қараға.</w:t>
        <w:br/>
        <w:t>Аттың басын жіберіп,</w:t>
        <w:br/>
        <w:t>Шаппазың кетіп барады,</w:t>
        <w:br/>
        <w:t>Артына сорлы қарамай.</w:t>
        <w:br/>
        <w:t>Дауыс жетер болғанда,</w:t>
        <w:br/>
        <w:t>Нұрадын тұр деп ақырды.</w:t>
        <w:br/>
        <w:t>Шаппазың сонда кідірді,</w:t>
        <w:br/>
        <w:t>Енді қашып болмас деп,</w:t>
        <w:br/>
        <w:t>Қашқанмен де қоймас деп,</w:t>
        <w:br/>
        <w:t>Артынан жетіп Нұрадын</w:t>
        <w:br/>
        <w:t>Шанпазға сөйлей бастады:</w:t>
        <w:br/>
        <w:t>- Әй, Шаппазым сен деді,</w:t>
        <w:br/>
        <w:t>Сөзіме құлақ сал деді.</w:t>
        <w:br/>
        <w:t>Өлтіремін мен деді,</w:t>
        <w:br/>
        <w:t>Өлесің енді сен деді.</w:t>
        <w:br/>
        <w:t>Сонда Шаппаз сөйледі:</w:t>
        <w:br/>
        <w:t>- Нұрадын артық ер деді,</w:t>
        <w:br/>
        <w:t>Нүрадынның баласы Мұса он бес жасында атқа мінген-ді. Сол он бес жасында</w:t>
        <w:br/>
        <w:t>таққа да, атқа да мініп хан болды. Сонда қырық кісі әскермен Қозанның еліне</w:t>
        <w:br/>
        <w:t>аттанған. Қозанның Қосым деген баласы бар еді. Қосым “Ноғайдан Мұса хан</w:t>
        <w:br/>
        <w:t>аттанып жатыр”, - деген хабарды естігесін, алдынан бес жүз кісі әскер қарауылға</w:t>
        <w:br/>
        <w:t>шығарған. Сонда Мұса алдынан бір адам жіберіп, Қосымның шаһарын барып</w:t>
        <w:br/>
        <w:t>байқа, біз артыңнан барамыз деді. Сонда жіберген адам Мұсаға қайтып шаһарды</w:t>
        <w:br/>
        <w:t>аралап келіп айтқаны:</w:t>
        <w:br/>
        <w:t>- Халық ұстаған ханымыз, Қиындығы оның - сол.</w:t>
        <w:br/>
        <w:t>Артық туған жанымыз, Байлаулы аты бағында,</w:t>
        <w:br/>
        <w:t>Қосымның көрдім қаласын Көлігі оның қолында,</w:t>
        <w:br/>
        <w:t>Жеті қатар қазған оры бар, Жау талабын етем деп,</w:t>
        <w:br/>
        <w:t>Жетеуінің ішінде де Жауға көніп не етем? деп,</w:t>
        <w:br/>
        <w:t>Қабат жайған торы бар. Жинаулы түр ерлері,</w:t>
        <w:br/>
        <w:t>Ар жағында жебе бар, Мықты төре бектері,</w:t>
        <w:br/>
        <w:t>Суырылмайтын дүниеде, Өте биік жерлері</w:t>
        <w:br/>
        <w:t>Болаттан қаққан шеге бар. Көп болған байтақ ерлері.</w:t>
        <w:br/>
        <w:t>Алпыс аршын қаласы, Сонда Мұса хан сөйледі:</w:t>
        <w:br/>
        <w:t>Дарбазасы саны алтау, --Аттанып шықтық ер деді,</w:t>
        <w:br/>
        <w:t>Бір жағында көлденең Білдік еңді кел деді.</w:t>
        <w:br/>
        <w:t>Биік жатқан тауы бар. Білмеймін деп ойлама,</w:t>
        <w:br/>
        <w:t>Ар жағында дария Жауменен жүріп ойнама,</w:t>
        <w:br/>
        <w:t>Тасып жатқан суы бар, Көрсеңіз жауды асуға,</w:t>
      </w:r>
    </w:p>
    <w:p>
      <w:r>
        <w:t>Бер жағында қалың нуы бар, Ойламаңыз қашуға.</w:t>
        <w:br/>
        <w:t>Келе ме екен шамаңыз? Көрерміз қалмақ шамасын,</w:t>
        <w:br/>
        <w:t>Аз ғана кісі, сұлтаным, Қайғы салма жандарға,</w:t>
        <w:br/>
        <w:t>Өзіңіз ойлап қараңыз.</w:t>
        <w:br/>
        <w:t>Аз ғана емес, елі мол,</w:t>
        <w:br/>
        <w:t>Ақылсыз бала сен деді.</w:t>
        <w:br/>
        <w:t>Қосым Ноғайлы аттанып келе жатыр дегенсін, мың ермен қарауылға шығып</w:t>
        <w:br/>
        <w:t>қарайық. Көрсек, жақын барайық деп алдынан шықты. Сонда Мұса бір мың</w:t>
        <w:br/>
        <w:t>әскерге қарсы жүреді; Көрінейін, шамасын білейін деп. Сонда Қосымның айтқаны:</w:t>
        <w:br/>
        <w:t>- Мен бір осындай ер деді, Қасындағы жолдасқа</w:t>
        <w:br/>
        <w:t>Алысырақ жерлерден Жаман айтпай, жақсы жоқ,</w:t>
        <w:br/>
        <w:t>Жалғыз-ақ ноғай келед деп, Кейінірек түр деді.</w:t>
        <w:br/>
        <w:t>Кәріп түрмын мен деді, Алай-бұлай мен болсам,</w:t>
        <w:br/>
        <w:t>Ноғайдың көрдім бастығын, Артымдағы қалмаққа</w:t>
        <w:br/>
        <w:t>Жер қылармын жастығын. Барып хабар сал деді.</w:t>
        <w:br/>
        <w:t>Сонда Мұсахан да қасына бір кісі ертіп, жанына жетіп келеді.</w:t>
        <w:br/>
        <w:t>Сендер кейінірек тұрыңыз,</w:t>
        <w:br/>
        <w:t>Мен жақындап барайын,</w:t>
        <w:br/>
        <w:t>Кім екен, бұдан хабар алайын.</w:t>
        <w:br/>
        <w:t>Мұсаның Қасындағы жолдасы Берді деген кісі еді, сосын Мұса Қосымға</w:t>
        <w:br/>
        <w:t>сөйлей бастады:</w:t>
        <w:br/>
        <w:t>101</w:t>
        <w:br/>
        <w:t>Қашаннан жатқан ел едім.</w:t>
        <w:br/>
        <w:t>Берік еді қаламыз,</w:t>
        <w:br/>
        <w:t>Келер деп біз ойлаймыз</w:t>
        <w:br/>
        <w:t>Ноғайларға шамамыз.</w:t>
        <w:br/>
        <w:t>Деуші едік ноғай халқына</w:t>
        <w:br/>
        <w:t>Қашан бір біз барамыз.</w:t>
        <w:br/>
        <w:t>Отыр едік қамалып,</w:t>
        <w:br/>
        <w:t>Балқан суының басыңда,</w:t>
        <w:br/>
        <w:t>Дарияның қасында,</w:t>
        <w:br/>
        <w:t>Қай халықсың сен деді,</w:t>
        <w:br/>
        <w:t>Сұрасалық кел деді.</w:t>
        <w:br/>
        <w:t>Сонда Мұса хан сөйледі:</w:t>
        <w:br/>
        <w:t>- Асылымды сұрасаң,</w:t>
        <w:br/>
        <w:t>Мен ноғай деген халықпын,</w:t>
        <w:br/>
        <w:t>Менің атым хан Мұса,</w:t>
        <w:br/>
        <w:t>Асылымның несін сұрадың,</w:t>
        <w:br/>
        <w:t>Жасқанатүғын мен емес.</w:t>
        <w:br/>
        <w:t>Білемісің сөзімнің</w:t>
        <w:br/>
        <w:t>Осы жерде санасын.</w:t>
        <w:br/>
        <w:t>Қаза айдаған сор маңдай,</w:t>
        <w:br/>
        <w:t>Қалмақ, қайда барасың?</w:t>
        <w:br/>
        <w:t>Білмеймісің ноғайдың</w:t>
      </w:r>
    </w:p>
    <w:p>
      <w:r>
        <w:t>Қандай қайрат шамасын?</w:t>
        <w:br/>
        <w:t>Білмеймісің жеріңнің</w:t>
        <w:br/>
        <w:t>Алыс-жақын арасын.</w:t>
        <w:br/>
        <w:t>Алмай қойман мен деді,</w:t>
        <w:br/>
        <w:t>Біз бір бөлініп шыққан ел деді.</w:t>
        <w:br/>
        <w:t>Қайратымды қарасаң,</w:t>
        <w:br/>
        <w:t>Ендігі жерде көр деді,</w:t>
        <w:br/>
        <w:t>Қапы қалма сен деді.</w:t>
        <w:br/>
        <w:t>Ішіндегі еріңді</w:t>
        <w:br/>
        <w:t>Бәрін жинап кел деді.</w:t>
        <w:br/>
        <w:t>Сонда Асанәзірдің айтқаны:</w:t>
        <w:br/>
        <w:t>- Мен қалмақтың ханымын,</w:t>
        <w:br/>
        <w:t>Артық туған жанымын.</w:t>
        <w:br/>
        <w:t>Іздеуші едім ноғай деп,</w:t>
        <w:br/>
        <w:t>Алуға жақсы оңай деп,</w:t>
        <w:br/>
        <w:t>Тапсаңыз іздеп баралық,</w:t>
        <w:br/>
        <w:t>Ноғайды іздеп солай деп.</w:t>
        <w:br/>
        <w:t>Ноғай болсаң сен деді,</w:t>
        <w:br/>
        <w:t>Кезегімді бер деді.</w:t>
        <w:br/>
        <w:t>Кезектесіп әуелі</w:t>
        <w:br/>
        <w:t>Ұрысалық кел деді.</w:t>
        <w:br/>
        <w:t>Мұса хан тұрды кідіріп,</w:t>
        <w:br/>
        <w:t>Ата, бер, қалмақ, сен деді,</w:t>
        <w:br/>
        <w:t>Жасқанбаймын мен деді.</w:t>
        <w:br/>
        <w:t>Сонда Мұса сөйледі:</w:t>
        <w:br/>
        <w:t>106</w:t>
        <w:br/>
        <w:t>- Сұрадың-ау кезекті</w:t>
        <w:br/>
        <w:t>Жасың үлкен болғасын,</w:t>
        <w:br/>
        <w:t>Ата бер, қалмақ, сен деді.</w:t>
        <w:br/>
        <w:t>Толайына қалмақ қол салды,</w:t>
        <w:br/>
        <w:t>Есепсіз қылып мол саяды.</w:t>
        <w:br/>
        <w:t>Әуелі атайын дегенде,</w:t>
        <w:br/>
        <w:t>Қозы жауырын оқ алды.</w:t>
        <w:br/>
        <w:t>Атып еді өтпеді,</w:t>
        <w:br/>
        <w:t>Киімінен өтсе де,</w:t>
        <w:br/>
        <w:t>Етіне қарай батпады.</w:t>
        <w:br/>
        <w:t>Және түрып берен деген оқ алды,</w:t>
        <w:br/>
        <w:t>Оны тартып тағы алды,</w:t>
        <w:br/>
        <w:t>Тартып қалса ол оғы,</w:t>
        <w:br/>
        <w:t>Онысы да өтпеді.</w:t>
        <w:br/>
        <w:t>Киімінен өтсе де,</w:t>
        <w:br/>
        <w:t>Етіне қарай жетпеді.</w:t>
        <w:br/>
        <w:t>Сонда тұрып қалмағың</w:t>
        <w:br/>
        <w:t>Тағы атайын деп оңдалып,</w:t>
        <w:br/>
        <w:t>Сауыт бұзар оқ алды.</w:t>
        <w:br/>
        <w:t>Салып алып қорамса,</w:t>
        <w:br/>
        <w:t>Оны да тартып бұл қалды.</w:t>
        <w:br/>
        <w:t>Бұл оғы да өтпеді,</w:t>
        <w:br/>
        <w:t>Етіне қарай кетпеді.</w:t>
        <w:br/>
        <w:t>Сауыты мен шарайна</w:t>
        <w:br/>
        <w:t>Онан әрі батпады.</w:t>
      </w:r>
    </w:p>
    <w:p>
      <w:r>
        <w:t>Сонда тұрып қалмағың:</w:t>
        <w:br/>
        <w:t>- Бердім кезек мен деді,</w:t>
        <w:br/>
        <w:t>Ата бер, ноғай, сен деді.</w:t>
        <w:br/>
        <w:t>Мұса ханың қарады,</w:t>
        <w:br/>
        <w:t>Осында бар-ды сауыт деп,</w:t>
        <w:br/>
        <w:t>Сауыт бұзар оқ алды,</w:t>
        <w:br/>
        <w:t>Мұнан бүлай өткір оғы жоқ еді</w:t>
        <w:br/>
        <w:t>Он екі қатар оқ алды,</w:t>
        <w:br/>
        <w:t>Қорамсаға салғасын,</w:t>
        <w:br/>
        <w:t>Көздеп түрып ол оқты</w:t>
        <w:br/>
        <w:t>Мұса хан сонда қалмаққа</w:t>
        <w:br/>
        <w:t>Бір ауыз жауап айтады.</w:t>
        <w:br/>
        <w:t>Сонда Мұса хан сөйлейді,</w:t>
        <w:br/>
        <w:t>Сөйлегенде бүй дейді:</w:t>
        <w:br/>
        <w:t>- Атамын, қалмақ, мен деді</w:t>
        <w:br/>
        <w:t>Енді өлесің сен деді.</w:t>
        <w:br/>
        <w:t>Он екі тұтам оқ алды,</w:t>
        <w:br/>
        <w:t>Мұнан өткір оғы жоқ еді</w:t>
        <w:br/>
        <w:t>- Өлдің, қалмак, сен деді,</w:t>
        <w:br/>
        <w:t>Атың басын тарт деді</w:t>
        <w:br/>
        <w:t>Жолдасыңа бар дағы</w:t>
        <w:br/>
        <w:t>Қатының мен балаңа</w:t>
        <w:br/>
        <w:t>Жасқанбаймын мен деді.</w:t>
        <w:br/>
        <w:t>Менің атым сұрасаң,</w:t>
        <w:br/>
        <w:t>Нұрадын деген ер деді.</w:t>
        <w:br/>
        <w:t>Мекенімді сұрасан,</w:t>
        <w:br/>
        <w:t>Үшкиян деген жер деді.</w:t>
        <w:br/>
        <w:t>Мен аралдан өткенім,</w:t>
        <w:br/>
        <w:t>Саған келіп жеткенім,</w:t>
        <w:br/>
        <w:t>Атың басын тарт деді.</w:t>
        <w:br/>
        <w:t>Хабарың болса тағы да,</w:t>
        <w:br/>
        <w:t>Бар, бәріңе айт деді.</w:t>
        <w:br/>
        <w:t>Нұрадын кейін шегінді,</w:t>
        <w:br/>
        <w:t>Ку жебені колға алды,</w:t>
        <w:br/>
        <w:t>Атайын деп қозғалды,</w:t>
        <w:br/>
        <w:t>Жебені тартып жіберді,</w:t>
        <w:br/>
        <w:t>Атқан оғы өтеді.</w:t>
        <w:br/>
        <w:t>Тоқтасын ба оларға,</w:t>
        <w:br/>
        <w:t>Ар жағына өткесін</w:t>
        <w:br/>
        <w:t>Көлденең тұрған бір тауға</w:t>
        <w:br/>
        <w:t>Оғы кіріп кетеді.</w:t>
        <w:br/>
        <w:t>Оғының бар-ды қанаты,</w:t>
        <w:br/>
        <w:t>Жалғыз емес ол оғы,</w:t>
        <w:br/>
        <w:t>Толып жатыр болаты.</w:t>
        <w:br/>
        <w:t>Шүу дегенде жығылды</w:t>
        <w:br/>
        <w:t>Қызылбастың бесеуі.</w:t>
        <w:br/>
        <w:t>Найзасы жоқ, бар екен</w:t>
        <w:br/>
        <w:t>Қызылбастың қылышы.</w:t>
        <w:br/>
        <w:t>Бесеуі жерге түскесін</w:t>
        <w:br/>
        <w:t>Тарыла берді-ау тынысы.</w:t>
        <w:br/>
        <w:t>Қанды көзі көргесін</w:t>
        <w:br/>
        <w:t>Қызылбас жаман торықты.</w:t>
        <w:br/>
        <w:t>Он бесі қалды заңғардың</w:t>
        <w:br/>
        <w:t>Бір пәлеге жолықты.</w:t>
      </w:r>
    </w:p>
    <w:p>
      <w:r>
        <w:t>Он төрті соғыс салады</w:t>
        <w:br/>
        <w:t>Біреуі кетіп шапқылан,</w:t>
        <w:br/>
        <w:t>Шаппазға кетіп барады.</w:t>
        <w:br/>
        <w:t>Қояр емес оны мұрсатқа</w:t>
        <w:br/>
        <w:t>Әрқайсысы қашады</w:t>
        <w:br/>
        <w:t>Жалғыз-жалғыз далаға.</w:t>
        <w:br/>
        <w:t>Бұрынғы қайрат болмады,</w:t>
        <w:br/>
        <w:t>Қызылбас қалды пәлеге.</w:t>
        <w:br/>
        <w:t>Ашылған екен арасы,</w:t>
        <w:br/>
        <w:t>Ол сорлының көрініп,</w:t>
        <w:br/>
        <w:t>Бара жатыр екен карасы.</w:t>
        <w:br/>
        <w:t>Көрінген қара кете ме,</w:t>
        <w:br/>
        <w:t>Артынан қуып бұл жетті.</w:t>
        <w:br/>
        <w:t>Қуып жетіп сорлыға</w:t>
        <w:br/>
        <w:t>Хабарланып қалар деп,</w:t>
        <w:br/>
        <w:t>95</w:t>
        <w:br/>
        <w:t>Нұрадын елге салады.</w:t>
        <w:br/>
        <w:t>Шаппаз ханның елінің</w:t>
        <w:br/>
        <w:t>Шетіне барып қалады.</w:t>
        <w:br/>
        <w:t>Сонда бір шал көреді,</w:t>
        <w:br/>
        <w:t>Араласты қара деп</w:t>
        <w:br/>
        <w:t>Шаппазға кетіп барады,</w:t>
        <w:br/>
        <w:t>Алып барды хабарды.</w:t>
        <w:br/>
        <w:t>Сонда шалың егіліп,</w:t>
        <w:br/>
        <w:t>Көзінің жасы төгіліп:</w:t>
        <w:br/>
        <w:t>- Әй, сұлтаным, сұлтаным,</w:t>
        <w:br/>
        <w:t>Қалаға келді бір қара,</w:t>
        <w:br/>
        <w:t>Өзі ноғай бүл бала.</w:t>
        <w:br/>
        <w:t>Қапы қалма сіз деді,</w:t>
        <w:br/>
        <w:t>Енді өлдік біз деді.</w:t>
        <w:br/>
        <w:t>Шошып кетіп Шаппазың</w:t>
        <w:br/>
        <w:t>Үйіне қарай жүгірді,</w:t>
        <w:br/>
        <w:t>Кіл темірден киінді.</w:t>
        <w:br/>
        <w:t>Шаппаз ханның атына</w:t>
        <w:br/>
        <w:t>Міне тұғын түрі бар,</w:t>
        <w:br/>
        <w:t>Қайратының зоры бар.</w:t>
        <w:br/>
        <w:t>Жинаулы тұрған бағында</w:t>
        <w:br/>
        <w:t>Бір мың кісі құлы бар.</w:t>
        <w:br/>
        <w:t>“Үндемепті Шаппазың</w:t>
        <w:br/>
        <w:t>Атқа мініп алғасын</w:t>
        <w:br/>
        <w:t>Әскерге айғай салады.</w:t>
        <w:br/>
        <w:t>Аттаныңыз енді деп,</w:t>
        <w:br/>
        <w:t>Дұшпан елге келді деп,</w:t>
        <w:br/>
        <w:t>Сонда шалға сөйледі,</w:t>
        <w:br/>
        <w:t>Сөйлегенде бүй деді:</w:t>
        <w:br/>
        <w:t>--Жасың үлкен шал деді,</w:t>
        <w:br/>
        <w:t>Қай жақтан келді жау деді,</w:t>
        <w:br/>
        <w:t>Айтшы маған сен деді.</w:t>
        <w:br/>
        <w:t>Сонда шалың сөйледі:</w:t>
        <w:br/>
        <w:t>ЫЫ. Халық ұстаған ханымыз,</w:t>
        <w:br/>
        <w:t>Артықтуған нарымыз,</w:t>
        <w:br/>
        <w:t>Қызылбас деген елдерде</w:t>
        <w:br/>
        <w:t>Ақылы көп барымыз.</w:t>
        <w:br/>
        <w:t>Дария тасса тоқтатқан</w:t>
      </w:r>
    </w:p>
    <w:p>
      <w:r>
        <w:t>Белгілі қызыл жарымыз.</w:t>
        <w:br/>
        <w:t>Темірқазық жағынан</w:t>
        <w:br/>
        <w:t>Келіп қалды-ау жауымыз.</w:t>
        <w:br/>
        <w:t>Қалаға жақын таянды</w:t>
        <w:br/>
        <w:t>Хабар келді шұбырып,</w:t>
        <w:br/>
        <w:t>Балалар келді жүгіріп.</w:t>
        <w:br/>
        <w:t>Сермеп жатыр найзасын</w:t>
        <w:br/>
        <w:t>Көп екен оның айласы.</w:t>
        <w:br/>
        <w:t>Сізге хабар бергенім</w:t>
        <w:br/>
        <w:t>Қалмақтың көріп шамасын</w:t>
        <w:br/>
        <w:t>Сонда Мүса хан қуады.</w:t>
        <w:br/>
        <w:t>Артынан куып жетеді,</w:t>
        <w:br/>
        <w:t>Жеткесін қайрат етеді,</w:t>
        <w:br/>
        <w:t>Қосымдай қалмақты өлтіріп,</w:t>
        <w:br/>
        <w:t>Мұса кейін қайтады.</w:t>
        <w:br/>
        <w:t>Қосымның алды қаласын,</w:t>
        <w:br/>
        <w:t>Қалмақтың көрді шамасын.</w:t>
        <w:br/>
        <w:t>Мүсадайын хан еді,</w:t>
        <w:br/>
        <w:t>Артық туған жан еді</w:t>
        <w:br/>
        <w:t>Нұрадының баласы,</w:t>
        <w:br/>
        <w:t>Болсын ба осал Мұса хан</w:t>
        <w:br/>
        <w:t>Бұл сегіз күн болғанда,</w:t>
        <w:br/>
        <w:t>Қосымдайын қалмақтың</w:t>
        <w:br/>
        <w:t>Білінді сонда шамасы.</w:t>
        <w:br/>
        <w:t>Еділ -- Жайық бойында</w:t>
        <w:br/>
        <w:t>Боғданың бергі жағасы,</w:t>
        <w:br/>
        <w:t>Хантерткүлдің басы еді</w:t>
        <w:br/>
        <w:t>Мұса ханның салған қаласы.</w:t>
        <w:br/>
        <w:t>Ноғайдан жинап ер алған,</w:t>
        <w:br/>
        <w:t>Қалмақтан Мұса кек алған,</w:t>
        <w:br/>
        <w:t>Мүсаатқа мінгесін</w:t>
        <w:br/>
        <w:t>Ноғайлы халқы демалған.</w:t>
        <w:br/>
        <w:t>Қосымды ноғай алғасын,</w:t>
        <w:br/>
        <w:t>Оспан бекітті мықтап қаласын.</w:t>
        <w:br/>
        <w:t>Көрейін маған келсін деп</w:t>
        <w:br/>
        <w:t>Ноғай халқының шамасын.</w:t>
        <w:br/>
        <w:t>Биіктігін бұл қылды,</w:t>
        <w:br/>
        <w:t>Сексен аршын қаласы.</w:t>
        <w:br/>
        <w:t>Қалыңдығын қарашы</w:t>
        <w:br/>
        <w:t>Үстінен арба жүргендей.</w:t>
        <w:br/>
        <w:t>Аз болсын деп есігі,</w:t>
        <w:br/>
        <w:t>Төртеу еді дарбаза</w:t>
        <w:br/>
        <w:t>Осы есігім болар деп,</w:t>
        <w:br/>
        <w:t>Қалмақтар соған жайлаған.</w:t>
        <w:br/>
        <w:t>Он екі қатар ор қазған,</w:t>
        <w:br/>
        <w:t>Он екі қатар орына</w:t>
        <w:br/>
        <w:t>Он екі бірдей тор салған.</w:t>
        <w:br/>
        <w:t>Он екі қатар шегесі</w:t>
        <w:br/>
        <w:t>Кіл болаттан қағылған.</w:t>
        <w:br/>
        <w:t>Сондай берік қаласы,</w:t>
        <w:br/>
        <w:t>Келер ме жанның шамасы.</w:t>
        <w:br/>
        <w:t>Ноғайлы деген елдерден</w:t>
        <w:br/>
        <w:t>Әскер жинап аттанды,</w:t>
      </w:r>
    </w:p>
    <w:p>
      <w:r>
        <w:t>Мұсахандай ханыңыз</w:t>
        <w:br/>
        <w:t>Оспанның шаһарын алсам деп,</w:t>
        <w:br/>
        <w:t>Сол қалаға барсам деп,</w:t>
        <w:br/>
        <w:t>103</w:t>
        <w:br/>
        <w:t>Қатты жүрді тебініл,</w:t>
        <w:br/>
        <w:t>Жалмауыздай емініп,</w:t>
        <w:br/>
        <w:t>Тұрды сонда шегініп,</w:t>
        <w:br/>
        <w:t>Алыс емес арасы,</w:t>
        <w:br/>
        <w:t>Алпыс күндік шамасы.</w:t>
        <w:br/>
        <w:t>Тек екі айлық жол еді,</w:t>
        <w:br/>
        <w:t>Бір мың кісі әскермен</w:t>
        <w:br/>
        <w:t>Аттанды Мүса, қарашы.</w:t>
        <w:br/>
        <w:t>Күні-түні жол жүрді,</w:t>
        <w:br/>
        <w:t>Қисапсыз көп мол жүрді.</w:t>
        <w:br/>
        <w:t>Алыс та болса жетем деп,</w:t>
        <w:br/>
        <w:t>Жауға бармай не етем деп,</w:t>
        <w:br/>
        <w:t>Қалмаққа қайрат етем деп,</w:t>
        <w:br/>
        <w:t>Мұса аттанып жол жүрді.</w:t>
        <w:br/>
        <w:t>Екі айлық жерге мың кісі</w:t>
        <w:br/>
        <w:t>Әскерменен ол жүрді.</w:t>
        <w:br/>
        <w:t>Ол Оспан шәріне</w:t>
        <w:br/>
        <w:t>Мың кісімен келеді.</w:t>
        <w:br/>
        <w:t>Шаһарға жақын келгенде,</w:t>
        <w:br/>
        <w:t>Бір мың кісі әскермен</w:t>
        <w:br/>
        <w:t>Алдынан Оспан шығады.</w:t>
        <w:br/>
        <w:t>Екі әскер күресті,</w:t>
        <w:br/>
        <w:t>Қарсыласып алысты.</w:t>
        <w:br/>
        <w:t>Ноғайдан шықты хан Мүса,</w:t>
        <w:br/>
        <w:t>Қалмақтың шықты Оспаны.</w:t>
        <w:br/>
        <w:t>Екеуіне қарасаң,</w:t>
        <w:br/>
        <w:t>Қасында бар жолдасы.</w:t>
        <w:br/>
        <w:t>Екі хан бірге келгесін,</w:t>
        <w:br/>
        <w:t>Енді сөйлей бастады.</w:t>
        <w:br/>
        <w:t>Мұсахан сонда сөйледі:</w:t>
        <w:br/>
        <w:t>- Танымай тұрмын мен деді,</w:t>
        <w:br/>
        <w:t>Қай қалмақсың сен деді,</w:t>
        <w:br/>
        <w:t>Жауапты бер, кел деді.</w:t>
        <w:br/>
        <w:t>Сонда Оспан тұрып сөйледі:</w:t>
        <w:br/>
        <w:t>-- Мен- қара қалмақ елімін,</w:t>
        <w:br/>
        <w:t>Сол қалмақтың ішінде</w:t>
        <w:br/>
        <w:t>Артық туған ерімін.</w:t>
        <w:br/>
        <w:t>Әкем аты - хан Қозан,</w:t>
        <w:br/>
        <w:t>Төбесі шоқты қалмақта</w:t>
        <w:br/>
        <w:t>Белгілі артық ер еді.</w:t>
        <w:br/>
        <w:t>Сондай асыл төрг еді,</w:t>
        <w:br/>
        <w:t>Сонан туған мен деді.</w:t>
        <w:br/>
        <w:t>Іздегенін сұрасаң,</w:t>
        <w:br/>
        <w:t>Ноғайлы деген ел деді.</w:t>
        <w:br/>
        <w:t>Ноғайлы көрсем алармын,</w:t>
      </w:r>
    </w:p>
    <w:p>
      <w:r>
        <w:t>Барып елін шабармын.</w:t>
        <w:br/>
        <w:t>Бұзармын деп ойладым</w:t>
        <w:br/>
        <w:t>Ноғайдың салған қаласын.</w:t>
        <w:br/>
        <w:t>Жесірлікке айдармын</w:t>
        <w:br/>
        <w:t>Қатыны менен баласын.</w:t>
        <w:br/>
        <w:t>Мың кісі шықты әскермен</w:t>
        <w:br/>
        <w:t>Мұса ханның елін іздеп табарға.</w:t>
        <w:br/>
        <w:t>Ұзын өзен, кең тоғай</w:t>
        <w:br/>
        <w:t>Мұса ханның елі бар.</w:t>
        <w:br/>
        <w:t>Сол тоғайды кең деген,</w:t>
        <w:br/>
        <w:t>Іздеген оны мен деген,</w:t>
        <w:br/>
        <w:t>Алмасам хан Мұсаның қаласын,</w:t>
        <w:br/>
        <w:t>Жылатпасам баласын,</w:t>
        <w:br/>
        <w:t>Қайратын көрсем бұл деген,</w:t>
        <w:br/>
        <w:t>Халқым еді көрмеген,</w:t>
        <w:br/>
        <w:t>Алмай қойман мен деген.</w:t>
        <w:br/>
        <w:t>Сонда Мұсахан сөйледі,</w:t>
        <w:br/>
        <w:t>Сөйлегенде не деді:</w:t>
        <w:br/>
        <w:t>- Мекенімді сұрасан,</w:t>
        <w:br/>
        <w:t>Хантөрткүлдің басы еді.</w:t>
        <w:br/>
        <w:t>Іздеген жауым сұрасаң,</w:t>
        <w:br/>
        <w:t>Бұл - Қозанның баласы.</w:t>
        <w:br/>
        <w:t>Алайын деп келемін,</w:t>
        <w:br/>
        <w:t>Көрейін деп келемін,</w:t>
        <w:br/>
        <w:t>Сендейлердің шамасын.</w:t>
        <w:br/>
        <w:t>Жолдасың шақыр сен деді,</w:t>
        <w:br/>
        <w:t>Жасқанбаймын мен деді.</w:t>
        <w:br/>
        <w:t>Мұса деген ханыңыз</w:t>
        <w:br/>
        <w:t>Өлмеймін деп қалмақ ойлама,</w:t>
        <w:br/>
        <w:t>Жұлынады шашыңыз,</w:t>
        <w:br/>
        <w:t>Қысқарады жасыңыз,</w:t>
        <w:br/>
        <w:t>Кезегіңді бер деді.</w:t>
        <w:br/>
        <w:t>Кезектесіп тұрмасаң,</w:t>
        <w:br/>
        <w:t>Хабарла қалмақ сен деді.</w:t>
        <w:br/>
        <w:t>Сол уақыт болғанда</w:t>
        <w:br/>
        <w:t>Балдағы алтын беренге</w:t>
        <w:br/>
        <w:t>Қалмақ қолды салады.</w:t>
        <w:br/>
        <w:t>Ол бір қолды салғанда,</w:t>
        <w:br/>
        <w:t>Найзасын Мұса да алады.</w:t>
        <w:br/>
        <w:t>Найзасын қолмен салысты,</w:t>
        <w:br/>
        <w:t>Атайын десе жебеге</w:t>
        <w:br/>
        <w:t>Мұрсат келмей қалысты,</w:t>
        <w:br/>
        <w:t>Екеуіне де қару өтпеді,</w:t>
        <w:br/>
        <w:t>Киімінен өтсе де,</w:t>
        <w:br/>
        <w:t>Етіне қарай жетпеді.</w:t>
        <w:br/>
        <w:t>Өтпегесін қылышын</w:t>
        <w:br/>
        <w:t>Қынабына салады.</w:t>
        <w:br/>
        <w:t>Ат үстінде екеуі</w:t>
        <w:br/>
        <w:t>Жағасынан алады,</w:t>
        <w:br/>
        <w:t>104</w:t>
        <w:br/>
        <w:t>Жағаласып қалады.</w:t>
        <w:br/>
        <w:t>Екі-үш күндей алысты.</w:t>
        <w:br/>
        <w:t>Жағаласты алысты.</w:t>
      </w:r>
    </w:p>
    <w:p>
      <w:r>
        <w:t>Ала құйын шаң болып,</w:t>
        <w:br/>
        <w:t>Тұрған жері қалысты.</w:t>
        <w:br/>
        <w:t>Артындағы Оспанның</w:t>
        <w:br/>
        <w:t>Әскері бәрі жиналды.</w:t>
        <w:br/>
        <w:t>Ол әскер жақын келгенде,</w:t>
        <w:br/>
        <w:t>Артындағы ноғайға,</w:t>
        <w:br/>
        <w:t>Бәрі келді қолайға,</w:t>
        <w:br/>
        <w:t>Біріне-бірі қарамай</w:t>
        <w:br/>
        <w:t>Алысады екі қол,</w:t>
        <w:br/>
        <w:t>Бірін-бірі көргесін</w:t>
        <w:br/>
        <w:t>Шабысты ерлер шыдамай.</w:t>
        <w:br/>
        <w:t>Соғыс болды үзілмей,</w:t>
        <w:br/>
        <w:t>Жерлің үсті шаң болды,</w:t>
        <w:br/>
        <w:t>Алақұүйын шаңдарды</w:t>
        <w:br/>
        <w:t>Көрмеген адам таң болды.</w:t>
        <w:br/>
        <w:t>Кім екенін білмейді,</w:t>
        <w:br/>
        <w:t>Ұрысқасын сабалап,</w:t>
        <w:br/>
        <w:t>Бастары жатыр домалап.</w:t>
        <w:br/>
        <w:t>Ұрысқан адам тап болып,</w:t>
        <w:br/>
        <w:t>Бір замандар болғанда,</w:t>
        <w:br/>
        <w:t>Басылды шаңдар сап болып.</w:t>
        <w:br/>
        <w:t>Шыққан шаңын қараса,</w:t>
        <w:br/>
        <w:t>Қалмақ шіркін таусылып,</w:t>
        <w:br/>
        <w:t>Сай-салаға жалпақтап,</w:t>
        <w:br/>
        <w:t>Қалмақтың көбі кетіпті.</w:t>
        <w:br/>
        <w:t>Екі жүз кісі ноғайлың</w:t>
        <w:br/>
        <w:t>Басы жерге жетіпті.</w:t>
        <w:br/>
        <w:t>Көрінді сонда қарасы,</w:t>
        <w:br/>
        <w:t>Жұз кісідей бар екен</w:t>
        <w:br/>
        <w:t>Ноғайдың етіне тиген жарасы.</w:t>
        <w:br/>
        <w:t>Мұса хан сонда ақырды,</w:t>
        <w:br/>
        <w:t>Жоқ болды деп бүл қалмақ</w:t>
        <w:br/>
        <w:t>Қаптаңыз деп шақырды.</w:t>
        <w:br/>
        <w:t>Өшігіп жүрген батыр-ай,</w:t>
        <w:br/>
        <w:t>Қашқан екен кәпір-ай,</w:t>
        <w:br/>
        <w:t>Әуелі жетті Мұса хан,</w:t>
        <w:br/>
        <w:t>Жапа-жалғыз, апыр-ай,</w:t>
        <w:br/>
        <w:t>Мұса хан мінген боз еді,</w:t>
        <w:br/>
        <w:t>Көп әскерден озады.</w:t>
        <w:br/>
        <w:t>Жапанда жалғыз барады</w:t>
        <w:br/>
        <w:t>Оспанның салған шәріне.</w:t>
        <w:br/>
        <w:t>Бұл қалмақтың сол жерде</w:t>
        <w:br/>
        <w:t>Ылаң тиді бәріне.</w:t>
        <w:br/>
        <w:t>Он екі қатар қазған ор</w:t>
        <w:br/>
        <w:t>Нұрадын атын мақтайды.</w:t>
        <w:br/>
        <w:t>Күн бір айға толғанда</w:t>
        <w:br/>
        <w:t>Нұрадын сонда сөйлейді:</w:t>
        <w:br/>
        <w:t>--Екпінің күшті дауылдай</w:t>
        <w:br/>
        <w:t>Баласы жылқы болар ма</w:t>
        <w:br/>
        <w:t>Бұл секілді шұбардай.</w:t>
        <w:br/>
        <w:t>Жар болып жаппар Құдайым,</w:t>
        <w:br/>
        <w:t>Өзіңнен басқа пана жоқ,</w:t>
        <w:br/>
        <w:t>Іні менен аға жоқ,</w:t>
        <w:br/>
        <w:t>Ноғайлы шіркін ел ме еді,</w:t>
        <w:br/>
        <w:t>Біреуі ермей қалғаны</w:t>
      </w:r>
    </w:p>
    <w:p>
      <w:r>
        <w:t>Ноғайлының жөн бе еді?!</w:t>
        <w:br/>
        <w:t>Арыстан, жәрдем бере көр,</w:t>
        <w:br/>
        <w:t>Рүстем, Дастан ер едің,</w:t>
        <w:br/>
        <w:t>Шақыртса ерлер келе көр!</w:t>
        <w:br/>
        <w:t>“Арыстан” деп ат қойған</w:t>
        <w:br/>
        <w:t>Бір Алланың өзі еді,</w:t>
        <w:br/>
        <w:t>Арыстан, жәрдем бере көр.</w:t>
        <w:br/>
        <w:t>Артықтуған шүбарым,</w:t>
        <w:br/>
        <w:t>Осы жауды мен алсам,</w:t>
        <w:br/>
        <w:t>Тарқар еді-ау құмарым.</w:t>
        <w:br/>
        <w:t>“Алармын”, - деп келемін,</w:t>
        <w:br/>
        <w:t>Шаршамаса шұбарым.</w:t>
        <w:br/>
        <w:t>Екі айда жетер жер еді,</w:t>
        <w:br/>
        <w:t>Санасам алпыс күн еді.</w:t>
        <w:br/>
        <w:t>Жиырма күні қалғанда,</w:t>
        <w:br/>
        <w:t>Бес күнде енді барайын.</w:t>
        <w:br/>
        <w:t>Қызылбасқа барғанда,</w:t>
        <w:br/>
        <w:t>Қайратынды көрейін.</w:t>
        <w:br/>
        <w:t>Шаппаздайын хандардың</w:t>
        <w:br/>
        <w:t>Алсам деймін басын-ай,</w:t>
        <w:br/>
        <w:t>Бара қалсам қасына-ай.</w:t>
        <w:br/>
        <w:t>Сол сөзді айтып Нұрадын жолда келе жатқанда алдынан жиырма қара көрінеді.</w:t>
        <w:br/>
        <w:t>Көлденең жатқан қара дәң</w:t>
        <w:br/>
        <w:t>Қарамая деген шың еді,</w:t>
        <w:br/>
        <w:t>Түсі кара тау еді.</w:t>
        <w:br/>
        <w:t>Шынға таман келгенде,</w:t>
        <w:br/>
        <w:t>Биіктен шықты аз қара.</w:t>
        <w:br/>
        <w:t>Нұрадын көрді алдында</w:t>
        <w:br/>
        <w:t>Аздау болған карасы.</w:t>
        <w:br/>
        <w:t>Алдынан шыққан аз кісі</w:t>
        <w:br/>
        <w:t>Шабуылды салады.</w:t>
        <w:br/>
        <w:t>Нұрадын да кідірмей</w:t>
        <w:br/>
        <w:t>Алдынан қарсы барады.</w:t>
        <w:br/>
        <w:t>Барып камап алайық,</w:t>
        <w:br/>
        <w:t>Атын олжа қылып қалайық,</w:t>
        <w:br/>
        <w:t>Елге қашып кетер, - деп,</w:t>
        <w:br/>
        <w:t>Жалғыз жүрген қара деп,</w:t>
        <w:br/>
        <w:t>Қызылбастан шыққан ер еді,</w:t>
        <w:br/>
        <w:t>Ол үйінде тұрғанда</w:t>
        <w:br/>
        <w:t>Бәрі бірдей сері еді.</w:t>
        <w:br/>
        <w:t>Нұрадындай еріңіз</w:t>
        <w:br/>
        <w:t>Ат құйрығын өреді.</w:t>
        <w:br/>
        <w:t>Алыстан хара көргесін</w:t>
        <w:br/>
        <w:t>Жау болар Нұрадын.</w:t>
        <w:br/>
        <w:t>Қараға қарсы келеді.</w:t>
        <w:br/>
        <w:t>Жиырма кісі бұл өзі</w:t>
        <w:br/>
        <w:t>Қарауылда жүр екен</w:t>
        <w:br/>
        <w:t>Бөлінбеді біреуі.</w:t>
        <w:br/>
        <w:t>Жиырмасы да жапырылып,</w:t>
        <w:br/>
        <w:t>Нұрадынға келеді.</w:t>
        <w:br/>
        <w:t>94</w:t>
        <w:br/>
        <w:t>Сонда қызылбас сөйледі:</w:t>
        <w:br/>
        <w:t>--Астыңдағы шұбарың,</w:t>
      </w:r>
    </w:p>
    <w:p>
      <w:r>
        <w:t>Бар ма еді жауға құмарың?</w:t>
        <w:br/>
        <w:t>Қазаға тура сен келдің,</w:t>
        <w:br/>
        <w:t>Өлімге айдап құдайың.</w:t>
        <w:br/>
        <w:t>Аты-жөнің білейін,</w:t>
        <w:br/>
        <w:t>Әлімнен бұрын сұрайын,</w:t>
        <w:br/>
        <w:t>Сұрамай неге тұрайын,</w:t>
        <w:br/>
        <w:t>Біз қызылбас деген ел деді,</w:t>
        <w:br/>
        <w:t>Етек-жеңім кең деді.</w:t>
        <w:br/>
        <w:t>Қызылбастың ішінен</w:t>
        <w:br/>
        <w:t>Әрқайсымыз бөлініп,</w:t>
        <w:br/>
        <w:t>Елден шыққан ер деді.</w:t>
        <w:br/>
        <w:t>Тірі тұрған күнінде</w:t>
        <w:br/>
        <w:t>Жөніңді айтшы, жас бала,</w:t>
        <w:br/>
        <w:t>Байқайын сөзің мен деді.</w:t>
        <w:br/>
        <w:t>-Атаңа нәлет қызылбас,</w:t>
        <w:br/>
        <w:t>Асылымды сұрасаң,</w:t>
        <w:br/>
        <w:t>Ноғай деген ел деді.</w:t>
        <w:br/>
        <w:t>Іздегенім сұрасан,</w:t>
        <w:br/>
        <w:t>Қызылбастың Шаппазы</w:t>
        <w:br/>
        <w:t>Көруге шықтым каласын.</w:t>
        <w:br/>
        <w:t>Білейін деп мен келдім</w:t>
        <w:br/>
        <w:t>Шаппаз ханның шамасын.</w:t>
        <w:br/>
        <w:t>Қызылбас деген сен бе едің?</w:t>
        <w:br/>
        <w:t>Бәрің бірдей ер ме едің?</w:t>
        <w:br/>
        <w:t>Кезектессең сен Деді,</w:t>
        <w:br/>
        <w:t>Жапыра бері кел деді,</w:t>
        <w:br/>
        <w:t>Ат қарғытып өтеді.</w:t>
        <w:br/>
        <w:t>Он екі қатар жебе еді,</w:t>
        <w:br/>
        <w:t>Жебені аттап талқандап,</w:t>
        <w:br/>
        <w:t>Оны бұзып кетеді.</w:t>
        <w:br/>
        <w:t>Сексен аршын қала еді,</w:t>
        <w:br/>
        <w:t>Дарбазасы темірден</w:t>
        <w:br/>
        <w:t>Мықтап салған жай еді.</w:t>
        <w:br/>
        <w:t>Ашық еді есік деп,</w:t>
        <w:br/>
        <w:t>Ер жігітке жаудан өлмек несіп деп</w:t>
        <w:br/>
        <w:t>Алармын деп Оспанның</w:t>
        <w:br/>
        <w:t>Сондай шауып қаласын,</w:t>
        <w:br/>
        <w:t>Сексен аршын қалаға</w:t>
        <w:br/>
        <w:t>Мүса хан кіріп кетеді.</w:t>
        <w:br/>
        <w:t>Артынан қуып қалғасын</w:t>
        <w:br/>
        <w:t>Ноғайлының ерлері де жетеді.</w:t>
        <w:br/>
        <w:t>Он екі күн соғысты,</w:t>
        <w:br/>
        <w:t>Қалмақ пен ноғай тоғысты,</w:t>
        <w:br/>
        <w:t>Он екі күн болғанда,</w:t>
        <w:br/>
        <w:t>Бас көтерген ірісін,</w:t>
        <w:br/>
        <w:t>Тастап уақ сірісін,</w:t>
        <w:br/>
        <w:t>Сонда шығып ол Оспан</w:t>
        <w:br/>
        <w:t>Тұрған екен қалаға.</w:t>
        <w:br/>
        <w:t>Оспандайын ханыңыз,</w:t>
      </w:r>
    </w:p>
    <w:p>
      <w:r>
        <w:t>Қарсы шықты алдынан</w:t>
        <w:br/>
        <w:t>Ұрысуға шамалап.</w:t>
        <w:br/>
        <w:t>Сондай ноғай ер еді,</w:t>
        <w:br/>
        <w:t>Ноғайдан келген жүз кісі,</w:t>
        <w:br/>
        <w:t>Біреуі оның Мұса хан.</w:t>
        <w:br/>
        <w:t>Бөрі де бір, біреуі -</w:t>
        <w:br/>
        <w:t>Мың кісілік деген жан еді.</w:t>
        <w:br/>
        <w:t>Сонда тұрып ерлерің</w:t>
        <w:br/>
        <w:t>Салды қатты соғысты.</w:t>
        <w:br/>
        <w:t>Ол қаланың ішінде</w:t>
        <w:br/>
        <w:t>Үш күндейін ұрысты,</w:t>
        <w:br/>
        <w:t>Бірін-бірі қырысты,</w:t>
        <w:br/>
        <w:t>Қалмақты таусып болғасын,</w:t>
        <w:br/>
        <w:t>Кідіріп ноғай тұрысты.</w:t>
        <w:br/>
        <w:t>Мұсахан таққа мінгесін</w:t>
        <w:br/>
        <w:t>Қалмақтың көрді қаласын,</w:t>
        <w:br/>
        <w:t>Танытты сөйтіп шамасын.</w:t>
        <w:br/>
        <w:t>Мұса хан елге келгесін,</w:t>
        <w:br/>
        <w:t>Демін алып болғасын,</w:t>
        <w:br/>
        <w:t>Қалмаққа тағы аттанды.</w:t>
        <w:br/>
        <w:t>Сонда ноғай халқы жиналды,</w:t>
        <w:br/>
        <w:t>Ажалды адам қайда да</w:t>
        <w:br/>
        <w:t>Жүрсе-дағы өледі.</w:t>
        <w:br/>
        <w:t>Мұса хан Асанәзір ханның еліне аттанатын болды. Үш тоқсан күндік жол еді.</w:t>
        <w:br/>
        <w:t>Оның мекен еткен жері Оқ, Балқан деген жер еді.</w:t>
        <w:br/>
        <w:t>Ол үш айлық жер еді,</w:t>
        <w:br/>
        <w:t>Мұса хан мінген боз еді,</w:t>
        <w:br/>
        <w:t>Бұл тұлпардың өзі еді.</w:t>
        <w:br/>
        <w:t>Бұрын тек бір сауытпен</w:t>
        <w:br/>
        <w:t>Соғысқанда жүретін</w:t>
        <w:br/>
        <w:t>Сауытының сырты шарайна</w:t>
        <w:br/>
        <w:t>Оны тағы киетін.</w:t>
        <w:br/>
        <w:t>Сонда үш айлық жолға аттанып кетеді көп әскермен.</w:t>
        <w:br/>
        <w:t>Арасы алыс құм еді,</w:t>
        <w:br/>
        <w:t>Бер жағы жатқан шың еді,</w:t>
        <w:br/>
        <w:t>Бір жағы дария су еді.</w:t>
        <w:br/>
        <w:t>Күні-түні жол жүрді,</w:t>
        <w:br/>
        <w:t>Қисапсыз жолда мол жүрді,</w:t>
        <w:br/>
        <w:t>Бір күндері болғанда,</w:t>
        <w:br/>
        <w:t>Көрінді елдің қарасы,</w:t>
        <w:br/>
        <w:t>Ол қара деген бес жүз кісі</w:t>
        <w:br/>
        <w:t>Қалмақ екен қарауылда</w:t>
        <w:br/>
        <w:t>Жатқан шамасы.</w:t>
        <w:br/>
        <w:t>Қарауылда ол кісі</w:t>
        <w:br/>
        <w:t>Көп әскерді көреді.</w:t>
        <w:br/>
        <w:t>Оспан озар бас болып,</w:t>
        <w:br/>
        <w:t>Жүз кісі алып қасына</w:t>
        <w:br/>
        <w:t>Баралық деп хабарға,</w:t>
        <w:br/>
        <w:t>105</w:t>
      </w:r>
    </w:p>
    <w:p>
      <w:r>
        <w:t>Онан хабар аларға,</w:t>
        <w:br/>
        <w:t>Төрт жүз кісі бүл қалмақ</w:t>
        <w:br/>
        <w:t>Артынан жүріп барады.</w:t>
        <w:br/>
        <w:t>Қарап жүріп көреді,</w:t>
        <w:br/>
        <w:t>Мың кісінің ішінде,</w:t>
        <w:br/>
        <w:t>Мұса хан да бір жүрді.</w:t>
        <w:br/>
        <w:t>Елу кісі қасына алып,</w:t>
        <w:br/>
        <w:t>Екеуі қарсы келісті.</w:t>
        <w:br/>
        <w:t>Ілгері шығып Мұса хан</w:t>
        <w:br/>
        <w:t>Екі хан да кез болды,</w:t>
        <w:br/>
        <w:t>Енді айтатын сөз болды.</w:t>
        <w:br/>
        <w:t>Сонда Асанәзір хан сөйледі,</w:t>
        <w:br/>
        <w:t>Сөйлегенде не деді:</w:t>
        <w:br/>
        <w:t>- Мен бір қалмақ деген ел едім,</w:t>
        <w:br/>
        <w:t>Етек-жеңім кең едім,</w:t>
        <w:br/>
        <w:t>ҚАРАСАЙ, ҚАЗИ</w:t>
        <w:br/>
        <w:t>Ханға келіп сөйледі:</w:t>
        <w:br/>
        <w:t>-- Халық ұстаған ханымыз,</w:t>
        <w:br/>
        <w:t>Асылы туған жанымыз.</w:t>
        <w:br/>
        <w:t>Келе жатыр саламат</w:t>
        <w:br/>
        <w:t>Бұл күнде сіздің балаңыз.</w:t>
        <w:br/>
        <w:t>Сабыр етіп аз ғана</w:t>
        <w:br/>
        <w:t>Патша тұрып қараңыз.</w:t>
        <w:br/>
        <w:t>Көргесін сіздерді</w:t>
        <w:br/>
        <w:t>Ішгері барып көрсет деп,</w:t>
        <w:br/>
        <w:t>Жіберді ерлер біздерді.</w:t>
        <w:br/>
        <w:t>Сол уақыт болғанда</w:t>
        <w:br/>
        <w:t>Келіп қалды баласы.</w:t>
        <w:br/>
        <w:t>Анасына сөйледі,</w:t>
        <w:br/>
        <w:t>Сонда Мамай баласы:</w:t>
        <w:br/>
        <w:t>-- Асыл туған анамыз,</w:t>
        <w:br/>
        <w:t>Қозан ханды өлтірдік,</w:t>
      </w:r>
    </w:p>
    <w:p>
      <w:r>
        <w:t>Өгіз ханды тағы өлтірдік,</w:t>
        <w:br/>
        <w:t>Оның да көріп шамасын.</w:t>
        <w:br/>
        <w:t>Қалмақтың алдық аттанып,</w:t>
        <w:br/>
        <w:t>Екі бірдей қаласын.</w:t>
        <w:br/>
        <w:t>Жасың үлкен жан баба,</w:t>
        <w:br/>
        <w:t>Сағынып келдік біз деді,</w:t>
        <w:br/>
        <w:t>Қолыңды бер сіз деді.</w:t>
        <w:br/>
        <w:t>Ноғайлар жолды ашады,</w:t>
        <w:br/>
        <w:t>Орақ пенен ер Мамай,</w:t>
        <w:br/>
        <w:t>Әкесімен қолдасты.</w:t>
        <w:br/>
        <w:t>Артық туған ер еді,</w:t>
        <w:br/>
        <w:t>Сағынып келген ерлердің</w:t>
        <w:br/>
        <w:t>Табысқан осы жері еді.</w:t>
        <w:br/>
        <w:t>Арызыңды айт, - деді.</w:t>
        <w:br/>
        <w:t>Сонда Асанәзір хан сөйледі:</w:t>
        <w:br/>
        <w:t>Мынау тұрған, ноғай, сен деді,</w:t>
        <w:br/>
        <w:t>Сенен әлмен мен деді,</w:t>
        <w:br/>
        <w:t>Қолыңнан келсе аяма.</w:t>
        <w:br/>
        <w:t>Өлтіре бер сен деді.</w:t>
        <w:br/>
        <w:t>Үзеңгіні тебініп,</w:t>
        <w:br/>
        <w:t>Мұса хан тұрып оқ атты,</w:t>
        <w:br/>
        <w:t>Жұүмсады қатты болатты,</w:t>
        <w:br/>
        <w:t>Жұүтқыншақтан өтсін деп,</w:t>
        <w:br/>
        <w:t>Мойнын үзін кетсін деп.</w:t>
        <w:br/>
        <w:t>Атқан оғы өтеді,</w:t>
        <w:br/>
        <w:t>Мойнын үзіп кетеді,</w:t>
        <w:br/>
        <w:t>Басы жерге жетеді.</w:t>
        <w:br/>
        <w:t>Өлді енді ханыңыз,</w:t>
        <w:br/>
        <w:t>Кетті енді сәніңіз,</w:t>
        <w:br/>
        <w:t>Артындағы көп өскер</w:t>
        <w:br/>
        <w:t>Бәрін бірдей жапырды.</w:t>
        <w:br/>
        <w:t>Әскер де қатты қамады</w:t>
        <w:br/>
        <w:t>Болғанын Біліп зор істің,</w:t>
        <w:br/>
        <w:t>Артындағы көп кісі</w:t>
        <w:br/>
        <w:t>Мұсаны да шабады.</w:t>
        <w:br/>
        <w:t>Мұсаның елу жолдасы</w:t>
        <w:br/>
        <w:t>Қалмақпен араласып қалады.</w:t>
        <w:br/>
        <w:t>“Алла” деп ұран шақырып,</w:t>
        <w:br/>
        <w:t>Мұса хан айғай салады.</w:t>
        <w:br/>
        <w:t>Көп кісі келіп үрысып,</w:t>
        <w:br/>
        <w:t>Араласып қалады.</w:t>
        <w:br/>
        <w:t>Қалмақтар да ер еді,</w:t>
        <w:br/>
        <w:t>Бөлініп шыққан өңкей бөрі еді.</w:t>
        <w:br/>
        <w:t>Отырғанда үйінде</w:t>
        <w:br/>
        <w:t>Бір-бір кісі боламыз-ау</w:t>
        <w:br/>
        <w:t>Мың кісіге деп еді.</w:t>
        <w:br/>
        <w:t>Отырғасын басында</w:t>
        <w:br/>
        <w:t>Мақтанады бишара</w:t>
      </w:r>
    </w:p>
    <w:p>
      <w:r>
        <w:t>Ауылдардың қасында.</w:t>
        <w:br/>
        <w:t>Болды қызық осындай,</w:t>
        <w:br/>
        <w:t>Екі күндей ұрысып,</w:t>
        <w:br/>
        <w:t>Қаптаған шаң басылды.</w:t>
        <w:br/>
        <w:t>Күннің көзі көрініп,</w:t>
        <w:br/>
        <w:t>Төңірегі ашылды.</w:t>
        <w:br/>
        <w:t>Мың кісілері бытырап,</w:t>
        <w:br/>
        <w:t>Бүл қалмақтың шашылды.</w:t>
        <w:br/>
        <w:t>Қашқан екен қалмақтар</w:t>
        <w:br/>
        <w:t>Тұра қалмай сандалып,</w:t>
        <w:br/>
        <w:t>Көлденең тауды жағалап,</w:t>
        <w:br/>
        <w:t>Әрбір тастың түбінде</w:t>
        <w:br/>
        <w:t>Біреуі түр паналап.</w:t>
        <w:br/>
        <w:t>Сондайды қалмақ көреді</w:t>
        <w:br/>
        <w:t>Қууменен қалмақты</w:t>
        <w:br/>
        <w:t>Өз шаһаріне келеді.</w:t>
        <w:br/>
        <w:t>Оқ, Балқан деген биік тау,</w:t>
        <w:br/>
        <w:t>Араласып болғасын,</w:t>
        <w:br/>
        <w:t>Үлкен ұрыс ол жерде</w:t>
        <w:br/>
        <w:t>Қашқан жауды алғанша,</w:t>
        <w:br/>
        <w:t>Талқандап шаһарін болғанша</w:t>
        <w:br/>
        <w:t>Мекен қылған жер еді.</w:t>
        <w:br/>
        <w:t>Қашаннан бері жау көрмей,</w:t>
        <w:br/>
        <w:t>Тыныш жатқан ел еді.</w:t>
        <w:br/>
        <w:t>Тоғыз күннің ішінде</w:t>
        <w:br/>
        <w:t>Елді жиып алады.</w:t>
        <w:br/>
        <w:t>Шамалы қалған қалмаққа</w:t>
        <w:br/>
        <w:t>Қарамады Мұса хан</w:t>
        <w:br/>
        <w:t>Қайталық енді елге деп,</w:t>
        <w:br/>
        <w:t>Мүса хан хабар салады.</w:t>
        <w:br/>
        <w:t>Мұса хан тұрып қарады,</w:t>
        <w:br/>
        <w:t>Кімдер бар да, кімдер жоқ,</w:t>
        <w:br/>
        <w:t>Мың кісінің ішінен</w:t>
        <w:br/>
        <w:t>Үш жүз елу кісісі</w:t>
        <w:br/>
        <w:t>Сол жерде өліп қалады.</w:t>
        <w:br/>
        <w:t>Мұса ханның үш барып,</w:t>
        <w:br/>
        <w:t>Жау алған жері осы еді.</w:t>
        <w:br/>
        <w:t>-</w:t>
        <w:br/>
        <w:t>22</w:t>
        <w:br/>
        <w:t>-</w:t>
        <w:br/>
        <w:t>: : | . - |</w:t>
        <w:br/>
        <w:t>-. . -</w:t>
        <w:br/>
        <w:t>-</w:t>
        <w:br/>
        <w:t>-</w:t>
        <w:br/>
        <w:t>“</w:t>
        <w:br/>
        <w:t>.</w:t>
      </w:r>
    </w:p>
    <w:p>
      <w:r>
        <w:t>:</w:t>
        <w:br/>
        <w:t>Бұлар аз ғана ноғай ғой, қолынан түк келмейтің, астына ат, жанына азық</w:t>
        <w:br/>
        <w:t>беріңіз, кетсін, жеріне барсын. Біздін қалмақ ноғайды қайдан да болса іздеп</w:t>
        <w:br/>
        <w:t>табар, ”- деді Қозан патша.</w:t>
        <w:br/>
        <w:t>Сонда Орақ пен Мамайға, Бозоғлан патша үшеуіне ат беріп, жеріне жіберетін</w:t>
        <w:br/>
        <w:t>болды.</w:t>
        <w:br/>
        <w:t>Сонда Орақ тұрып сөйлейді:</w:t>
        <w:br/>
        <w:t>- Азғана ауыл дедің бе, Менің өзім Көне Үргеніш,</w:t>
        <w:br/>
        <w:t>Қаһарлансам хабар салармын Хиуа шаһарының ханы едім.</w:t>
        <w:br/>
        <w:t>Қырық таңбалы Қырымға, Орға атым жығылып,</w:t>
        <w:br/>
        <w:t>Он екі баулы Ұрымға.</w:t>
        <w:br/>
        <w:t>Шамдансам, хабар салармын</w:t>
        <w:br/>
        <w:t>Шам шаһары мен Мысырға,</w:t>
        <w:br/>
        <w:t>Және хабар салармын,</w:t>
        <w:br/>
        <w:t>Балықты мен Бадахшанға.</w:t>
        <w:br/>
        <w:t>Қаһарлансам хабар салармын,</w:t>
        <w:br/>
        <w:t>Хиуа мен Көне Үргеніш</w:t>
        <w:br/>
        <w:t>Бәрінен де әскер алармын.</w:t>
        <w:br/>
        <w:t>Осы сөзге жетермін,</w:t>
        <w:br/>
        <w:t>Жалғыз қызың - Қарахан,</w:t>
        <w:br/>
        <w:t>Мамайға қатын етермін.</w:t>
        <w:br/>
        <w:t>Осынымды етпесем,</w:t>
        <w:br/>
        <w:t>Атадан туып не етермін?</w:t>
        <w:br/>
        <w:t>Байдың қойын бағармын,</w:t>
        <w:br/>
        <w:t>Есігінде отын жағармын.</w:t>
        <w:br/>
        <w:t>Қапы қалма сен деді,</w:t>
        <w:br/>
        <w:t>Бозоғылан мен ер Мамай,</w:t>
        <w:br/>
        <w:t>Үшеуі шығыл жөнелді.</w:t>
        <w:br/>
        <w:t>Сонда үшеуі үш қонып шыққасын</w:t>
        <w:br/>
        <w:t>Бозоғылан патша сөйледі:</w:t>
        <w:br/>
        <w:t>- Асыл туған Мамай хан,</w:t>
        <w:br/>
        <w:t>Бұл сөзіме құлақ сал,</w:t>
        <w:br/>
        <w:t>Ұстауда қалған жан едім.</w:t>
        <w:br/>
        <w:t>Енді қашан келесін,</w:t>
        <w:br/>
        <w:t>Қозанның салған қаласын</w:t>
        <w:br/>
        <w:t>Екеуміз бірігіп көрейік,</w:t>
        <w:br/>
        <w:t>Бүл қалмақтың шамасын.</w:t>
        <w:br/>
        <w:t>Біздің елді сұрасаң,</w:t>
        <w:br/>
        <w:t>Он екі күндік жер еді,</w:t>
        <w:br/>
        <w:t>Келетін күні сен деді,</w:t>
        <w:br/>
        <w:t>Әскер жинал сол күні</w:t>
        <w:br/>
        <w:t>Келтірейін мен деді.</w:t>
        <w:br/>
        <w:t>Сонда Мамай сәйледі,</w:t>
        <w:br/>
        <w:t>Сөйлегенде бүй деді:</w:t>
        <w:br/>
        <w:t>-- Ай, Бозоғылан, Бозоғылан,</w:t>
      </w:r>
    </w:p>
    <w:p>
      <w:r>
        <w:t>Халқынңнан ақылың асқан сен деді.</w:t>
        <w:br/>
        <w:t>Тірі болсаң дүниеде,</w:t>
        <w:br/>
        <w:t>Үш айдан қалмай кел деді.</w:t>
        <w:br/>
        <w:t>Сонда Бозоғылан патша:</w:t>
        <w:br/>
        <w:t>-- Айтқан сөзің жөн деді,</w:t>
        <w:br/>
        <w:t>Ақылың кең, мол деді.</w:t>
        <w:br/>
        <w:t>Қияметтік екеуміз дос болайық,</w:t>
        <w:br/>
        <w:t>Мамайым, енді қолың бер деді.</w:t>
        <w:br/>
        <w:t>Сонда екеуі дос болып айырылады. Мұса ханның шаһарына қарай қырық</w:t>
        <w:br/>
        <w:t>- Халық үстаған ханымыз,</w:t>
        <w:br/>
        <w:t>Көпті көрген жанымыз,</w:t>
        <w:br/>
        <w:t>Орақ пенен Мамай жоқ,</w:t>
        <w:br/>
        <w:t>Екі бала бірдей қалай жоқ,</w:t>
        <w:br/>
        <w:t>Көзімен ноғай көрген жоқ,</w:t>
        <w:br/>
        <w:t>Қолынан үстап көмген жоқ.</w:t>
        <w:br/>
        <w:t>Аманатын сәйтіп берген жоқ,</w:t>
        <w:br/>
        <w:t>Орақ, Мамай келген жоқ,</w:t>
        <w:br/>
        <w:t>Сонда Мұса хан сөйледі:</w:t>
        <w:br/>
        <w:t>- Қырымның байтақ ері еді,</w:t>
        <w:br/>
        <w:t>Келесіз бе сен деді.</w:t>
        <w:br/>
        <w:t>Жасы жеткен қартыңыз,</w:t>
        <w:br/>
        <w:t>батыр жөнелді. Келіп Мұса ханнан сұрады:</w:t>
        <w:br/>
        <w:t>115</w:t>
        <w:br/>
        <w:t>Елде болған біз деді.</w:t>
        <w:br/>
        <w:t>Жетпіске жасым толғанда,</w:t>
        <w:br/>
        <w:t>Көзімнің нұры азайып,</w:t>
        <w:br/>
        <w:t>Енді үлкендік болулы.</w:t>
        <w:br/>
        <w:t>Шыға алмай түрмын далаға,</w:t>
        <w:br/>
        <w:t>Арзу болып мен түрмын,</w:t>
        <w:br/>
        <w:t>Орақ пенен Мамайдай</w:t>
        <w:br/>
        <w:t>Екі бірдей балаға.</w:t>
        <w:br/>
        <w:t>Артық асыл ерлерім,</w:t>
        <w:br/>
        <w:t>Жиналған өңкей билерім,</w:t>
        <w:br/>
        <w:t>Орақ пенен Мамайды</w:t>
        <w:br/>
        <w:t>Қозан ұстап алғанда</w:t>
        <w:br/>
        <w:t>Дарбазаны ашады,</w:t>
        <w:br/>
        <w:t>Есіктен қарап ер Орақ,</w:t>
        <w:br/>
        <w:t>Ішке кіріп барады.</w:t>
        <w:br/>
        <w:t>Дарбаза мен жебесін</w:t>
        <w:br/>
        <w:t>Бәрін бірден шабады.</w:t>
        <w:br/>
        <w:t>Есік бекіп қалады,</w:t>
        <w:br/>
        <w:t>Қозанға сонда</w:t>
        <w:br/>
        <w:t>Орақ тұрып барады.</w:t>
        <w:br/>
        <w:t>Қозан жоғарыдан</w:t>
        <w:br/>
        <w:t>Төмен түсіп қарады.</w:t>
        <w:br/>
        <w:t>Қозан келген кезінде</w:t>
      </w:r>
    </w:p>
    <w:p>
      <w:r>
        <w:t>Орақ сөйлей береді:</w:t>
        <w:br/>
        <w:t>- Кешегі кеткен Орағың,</w:t>
        <w:br/>
        <w:t>Ордаңа келдім мен деді,</w:t>
        <w:br/>
        <w:t>Қапы қалма сен деді,</w:t>
        <w:br/>
        <w:t>Орлаңа сенің мен келдім,</w:t>
        <w:br/>
        <w:t>Қаһарың болса берегірек кел деді.</w:t>
        <w:br/>
        <w:t>Орақ сонда тебінді,</w:t>
        <w:br/>
        <w:t>Жалмауыздай емінді.</w:t>
        <w:br/>
        <w:t>Сонда Қозан шалады,</w:t>
        <w:br/>
        <w:t>Орақ тұрып қалады.</w:t>
        <w:br/>
        <w:t>Беліңдегі алмасты,</w:t>
        <w:br/>
        <w:t>Орақ суырып алады.</w:t>
        <w:br/>
        <w:t>Жақындап ер барғасын,</w:t>
        <w:br/>
        <w:t>Алмасты тұрып сермеді.</w:t>
        <w:br/>
        <w:t>Сермеген алмас қойсын ба,</w:t>
        <w:br/>
        <w:t>Бір бұтадай көрмеді.</w:t>
        <w:br/>
        <w:t>Басы қалды домалап,</w:t>
        <w:br/>
        <w:t>Оқты қалмақ боратты,</w:t>
        <w:br/>
        <w:t>Өңкей қалмақ сыбалап,</w:t>
        <w:br/>
        <w:t>Ол қаланың ішінде</w:t>
        <w:br/>
        <w:t>Орақ соғыс салады.</w:t>
        <w:br/>
        <w:t>Артындағы көп кісі</w:t>
        <w:br/>
        <w:t>Ол да келіп қалады.</w:t>
        <w:br/>
        <w:t>Он сегіз күн соғысты,</w:t>
        <w:br/>
        <w:t>Ішті Орақ алады.</w:t>
        <w:br/>
        <w:t>Сырттағы жаудың ішінде</w:t>
        <w:br/>
        <w:t>Айсаұлы Ахмет,</w:t>
        <w:br/>
        <w:t>Ұннғысынан омырып,</w:t>
        <w:br/>
        <w:t>Алпыс балта сындырды,</w:t>
        <w:br/>
        <w:t>Сырттағы жауды Ахмет тындырды.</w:t>
        <w:br/>
        <w:t>Іштегіні Орақ алады,</w:t>
        <w:br/>
        <w:t>Көп соғыс болып қалады.</w:t>
        <w:br/>
        <w:t>Он сегіз күн өткенде,</w:t>
        <w:br/>
        <w:t>Жиырма күнге жеткенде,</w:t>
        <w:br/>
        <w:t>Қалмақтың алып қаласын,</w:t>
        <w:br/>
        <w:t>Көрді сөйтіп шамасын.</w:t>
        <w:br/>
        <w:t>Көктөрткөлдің басына шығып,</w:t>
        <w:br/>
        <w:t>Кім келеді деп қарады.</w:t>
        <w:br/>
        <w:t>Көктерткөлдің басында</w:t>
        <w:br/>
        <w:t>Тұрып Орақ толғады:</w:t>
        <w:br/>
        <w:t>- Жасым сегізге келгенде,</w:t>
        <w:br/>
        <w:t>Қозанның алдым қаласын,</w:t>
        <w:br/>
        <w:t>Білдім қалмақ шамасын.</w:t>
        <w:br/>
        <w:t>Сонда Ахмет сөйледі:</w:t>
        <w:br/>
        <w:t>- Қашық жерде жаулар бар,</w:t>
        <w:br/>
        <w:t>Биік-биік таулар бар.</w:t>
        <w:br/>
        <w:t>Өгіз тау деген тауларда,</w:t>
        <w:br/>
        <w:t>Өгіз хан деген хандар бар.</w:t>
        <w:br/>
        <w:t>Оған талай ноғай барып жүр,</w:t>
        <w:br/>
        <w:t>Барғаны өліп қалып жүр.</w:t>
        <w:br/>
        <w:t>Барған жанға болмады,</w:t>
        <w:br/>
        <w:t>Барғаны бір де қайтпады.</w:t>
      </w:r>
    </w:p>
    <w:p>
      <w:r>
        <w:t>Қалмақтың мықты зоры еді,</w:t>
        <w:br/>
        <w:t>Алдырмайтын қалмақ сол еді.</w:t>
        <w:br/>
        <w:t>Қалмаққа бармай қайтпан деп,</w:t>
        <w:br/>
        <w:t>Орақ батыр Төрткөлден жөнеді.</w:t>
        <w:br/>
        <w:t>Жіберіп жалғыз болмас деп,</w:t>
        <w:br/>
        <w:t>Отыз бес кісі ереді,</w:t>
        <w:br/>
        <w:t>Бәрі зулап қалмаққа жөнеді.</w:t>
        <w:br/>
        <w:t>Орақ, Мамай бас болып</w:t>
        <w:br/>
        <w:t>Келе жатыр дегесін,</w:t>
        <w:br/>
        <w:t>Жетпіс мың, кісі әскермен</w:t>
        <w:br/>
        <w:t>Өгіз хан қалмақ жиылды.</w:t>
        <w:br/>
        <w:t>Неше күндей жол жүрді,</w:t>
        <w:br/>
        <w:t>Арасы қашық сол жерді,</w:t>
        <w:br/>
        <w:t>Бір күндері болғанда,</w:t>
        <w:br/>
        <w:t>Қалмақтың көрінді даласы,</w:t>
        <w:br/>
        <w:t>Жақындады шамасы.</w:t>
        <w:br/>
        <w:t>Орақ жетіп келгенде,</w:t>
        <w:br/>
        <w:t>Өгіз хан тұрып сөйледі:</w:t>
        <w:br/>
        <w:t>- Өзің бір жас баласың,</w:t>
        <w:br/>
        <w:t>Жарқыным, қайда барасың?</w:t>
        <w:br/>
        <w:t>Менің атым Өгіз хан,</w:t>
        <w:br/>
        <w:t>Ойласаң, ноғай, сен деді.</w:t>
        <w:br/>
        <w:t>Жап-жас қана баласың,</w:t>
        <w:br/>
        <w:t>Жаным ашып айтамын,</w:t>
        <w:br/>
        <w:t>Ат-жарағың бер деді,</w:t>
        <w:br/>
        <w:t>Тар зынданға салғанда,</w:t>
        <w:br/>
        <w:t>Көздері қатты жаудырап,</w:t>
        <w:br/>
        <w:t>Зынданда жатып қалғанда,</w:t>
        <w:br/>
        <w:t>Қозанды іздеп барсаңыз,</w:t>
        <w:br/>
        <w:t>Шығарарсыз екеуін.</w:t>
        <w:br/>
        <w:t>Қозанның шаһарын алсаңыз,</w:t>
        <w:br/>
        <w:t>Бұрынғыдай әлім жоқ,</w:t>
        <w:br/>
        <w:t>Көретұғын көзім жоқ,</w:t>
        <w:br/>
        <w:t>Есептеп айтар сөзім жоқ.</w:t>
        <w:br/>
        <w:t>Алыс болса жетіңіз,</w:t>
        <w:br/>
        <w:t>Басқа жерден іздемей,</w:t>
        <w:br/>
        <w:t>Қозанды іздеп кетіңіз,</w:t>
        <w:br/>
        <w:t>Керек болса бұл дүние</w:t>
        <w:br/>
        <w:t>Толып жатыр ол деді.</w:t>
        <w:br/>
        <w:t>Азық-түлік керексе,</w:t>
        <w:br/>
        <w:t>Біздің малдан ал деді,</w:t>
        <w:br/>
        <w:t>Дүниеге қолың сал деді.</w:t>
        <w:br/>
        <w:t>Орақ пенен Мамайдан</w:t>
        <w:br/>
        <w:t>Аямаймын мен деді.</w:t>
        <w:br/>
        <w:t>Барамын десен ер деді,</w:t>
        <w:br/>
        <w:t>Керегіңді ал деді.</w:t>
        <w:br/>
        <w:t>Сонда Алау батыр сөйледі.</w:t>
        <w:br/>
        <w:t>Сөйлегенде не деді:</w:t>
        <w:br/>
        <w:t>- Тілімді алсаң батырлар,</w:t>
        <w:br/>
        <w:t>Ханға көзді салмаңыз,</w:t>
      </w:r>
    </w:p>
    <w:p>
      <w:r>
        <w:t>Бір тоқтысын алмаңыз.</w:t>
        <w:br/>
        <w:t>Халықтан дүние алайық,</w:t>
        <w:br/>
        <w:t>Қозан ханның шаһарын.</w:t>
        <w:br/>
        <w:t>Енді барып қарайық,</w:t>
        <w:br/>
        <w:t>Мұса дейтін хандардың</w:t>
        <w:br/>
        <w:t>Рас болар бұл сөзі.</w:t>
        <w:br/>
        <w:t>Алыс-жақын болжамай</w:t>
        <w:br/>
        <w:t>Қалатын болар бұл кезі.</w:t>
        <w:br/>
        <w:t>Көп дұшпанды неғылсын,</w:t>
        <w:br/>
        <w:t>Жапанда жалғыз бұл өзі,</w:t>
        <w:br/>
        <w:t>Баралық оған біз деді,</w:t>
        <w:br/>
        <w:t>Көрдің бе ерлер сіз деді.</w:t>
        <w:br/>
        <w:t>Алаудың айтқан сөзі мақүл деді,</w:t>
        <w:br/>
        <w:t>Елінен азық алады,</w:t>
        <w:br/>
        <w:t>Шабуылды салады.</w:t>
        <w:br/>
        <w:t>Кетейін деп батырлар,</w:t>
        <w:br/>
        <w:t>Шаһарына Қозан женелді.</w:t>
        <w:br/>
        <w:t>Орақ пен Мамай жеті күн</w:t>
        <w:br/>
        <w:t>Ол Қозаннан шыққанда,</w:t>
        <w:br/>
        <w:t>Алдынан батырлар келеді.</w:t>
        <w:br/>
        <w:t>Қарсы жетіп келгенде</w:t>
        <w:br/>
        <w:t>Жаңбыршмұлы Телағыс батыр сүрады:</w:t>
        <w:br/>
        <w:t>- Екі бірдей баласың,</w:t>
        <w:br/>
        <w:t>Жарқыным, қайда барасын?</w:t>
        <w:br/>
        <w:t>Азығың жоқ, атың жоқ,</w:t>
        <w:br/>
        <w:t>Беліңде қару затың жоқ.</w:t>
        <w:br/>
        <w:t>Біз ноғай деген ел едік,</w:t>
        <w:br/>
        <w:t>Ноғайлыдан бөлініп,</w:t>
        <w:br/>
        <w:t>Шыққан өңкей ер едік,</w:t>
        <w:br/>
        <w:t>Қозандайын қалмақтың</w:t>
        <w:br/>
        <w:t>Жерін тапсақ деп едік.</w:t>
        <w:br/>
        <w:t>Мұсадайын хандардың</w:t>
        <w:br/>
        <w:t>Орак, Мамай баласын</w:t>
        <w:br/>
        <w:t>Қозан ұстап алды-ау деп,</w:t>
        <w:br/>
        <w:t>Іздедік соның қаласын.</w:t>
        <w:br/>
        <w:t>Ноғайды сонда көргенде</w:t>
        <w:br/>
        <w:t>Орақ жылап жіберді,</w:t>
        <w:br/>
        <w:t>Мамай сөйлей бастады:</w:t>
        <w:br/>
        <w:t>- Бәрің де үлкен ағалар,</w:t>
        <w:br/>
        <w:t>Ақылға қамал даналар.</w:t>
        <w:br/>
        <w:t>Жасың үлкен жақсы аға,</w:t>
        <w:br/>
        <w:t>Қолдасалық кел деді,</w:t>
        <w:br/>
        <w:t>Қолдарыңды бер деді.</w:t>
        <w:br/>
        <w:t>ІЗдеген Орақ, Мамайың</w:t>
        <w:br/>
        <w:t>Қаңғырып жүрген біз деді.</w:t>
        <w:br/>
        <w:t>Батырлармен қолдасты.</w:t>
        <w:br/>
        <w:t>Сонда Мамай сөйледі.</w:t>
        <w:br/>
        <w:t>- Қозан дейтін қалмақтың</w:t>
        <w:br/>
        <w:t>Он екі қатар оры бар,</w:t>
        <w:br/>
        <w:t>Ор ішінде жайнаған</w:t>
        <w:br/>
        <w:t>Он екі қатар торы бар.</w:t>
        <w:br/>
        <w:t>Он екі қатар жебе бар,</w:t>
        <w:br/>
        <w:t>Болаттан қаққан шеге бар.</w:t>
        <w:br/>
        <w:t>Сексен аршын қала бар,</w:t>
        <w:br/>
        <w:t>Қалындығын сұрасан,</w:t>
      </w:r>
    </w:p>
    <w:p>
      <w:r>
        <w:t>Екі арба қабат жүргендей.</w:t>
        <w:br/>
        <w:t>Жеті қабат тағы бар,</w:t>
        <w:br/>
        <w:t>Дарбазасы бұл төрттен,</w:t>
        <w:br/>
        <w:t>- Төрт адам соны бағулы.</w:t>
        <w:br/>
        <w:t>Күннің көзі батқасын,</w:t>
        <w:br/>
        <w:t>Бекітіп есік салулы.</w:t>
        <w:br/>
        <w:t>Қаласын сондай бекітіп,</w:t>
        <w:br/>
        <w:t>Қозан залым алулы.</w:t>
        <w:br/>
        <w:t>Бер жағында айдын шалқар көлі бар,</w:t>
        <w:br/>
        <w:t>Оның ішінде мамыр қаз бен қуы бар,</w:t>
        <w:br/>
        <w:t>Жағалай шыққан қалың нуы бар.</w:t>
        <w:br/>
        <w:t>Аю менен пілі бар,</w:t>
        <w:br/>
        <w:t>Қалмақтың сонда қоры бар.</w:t>
        <w:br/>
        <w:t>Өлмеймін деп ойлама,</w:t>
        <w:br/>
        <w:t>Меніменен ойнама,</w:t>
        <w:br/>
        <w:t>Мініп жүрген бір керік</w:t>
        <w:br/>
        <w:t>Болған емес ол серік,</w:t>
        <w:br/>
        <w:t>Қаласың ғой сорлы сен өліп.</w:t>
        <w:br/>
        <w:t>Сонда Орақ батыр сөйледі:</w:t>
        <w:br/>
        <w:t>- Атаңа нәлет, қалмағым,</w:t>
        <w:br/>
        <w:t>Жеңіл емес еді сенен салмағым.</w:t>
        <w:br/>
        <w:t>Дәмең болса, сен қалмақ,</w:t>
        <w:br/>
        <w:t>Берегірек кел деді.</w:t>
        <w:br/>
        <w:t>Қарсы келіп екеуі,</w:t>
        <w:br/>
        <w:t>Жағаласып алысты.</w:t>
        <w:br/>
        <w:t>Ұстап қолмен қалысты,</w:t>
        <w:br/>
        <w:t>Жеті күндей жағаласып,</w:t>
        <w:br/>
        <w:t>Ат үстінде салысты.</w:t>
        <w:br/>
        <w:t>Сол уақыттар болғанда,</w:t>
        <w:br/>
        <w:t>Күрең жорға атымен</w:t>
        <w:br/>
        <w:t>Мамай шыға салады,</w:t>
        <w:br/>
        <w:t>Жақындап тұрып қалады,</w:t>
        <w:br/>
        <w:t>Келе тұра хан Мамай</w:t>
        <w:br/>
        <w:t>Атынан түсіп сөйледі:</w:t>
        <w:br/>
        <w:t>-- Асыл туған Орағым,</w:t>
        <w:br/>
        <w:t>Шаршадың ба, жас бала,</w:t>
        <w:br/>
        <w:t>Кезегіңді маған бер,</w:t>
        <w:br/>
        <w:t>Айналайын, қарағым.</w:t>
        <w:br/>
        <w:t>Сонда Орақ сөйледі:</w:t>
        <w:br/>
        <w:t>-- Тындамаймын, Мамай, сөзіңді,</w:t>
        <w:br/>
        <w:t>Жау қасында сөйлеме,</w:t>
        <w:br/>
        <w:t>Өлтіремін өзіңді,</w:t>
        <w:br/>
        <w:t>Тыңдамаймын сөзінді</w:t>
        <w:br/>
        <w:t>Мазамды алма сен деді.</w:t>
        <w:br/>
        <w:t>Енді кетсе далаға,</w:t>
        <w:br/>
        <w:t>Көрінбе менің көзіме.</w:t>
        <w:br/>
        <w:t>Сонда Өгіз хан сөйледі:</w:t>
      </w:r>
    </w:p>
    <w:p>
      <w:r>
        <w:t>- Орак пенен Мамайсың,</w:t>
        <w:br/>
        <w:t>Екі бірдей ноғайсың,</w:t>
        <w:br/>
        <w:t>Екеуің де қолайсың,</w:t>
        <w:br/>
        <w:t>Екеуің бірдей кел деді,</w:t>
        <w:br/>
        <w:t>Екеуіңді білмеймін,</w:t>
        <w:br/>
        <w:t>Қанша айтсам да сен деді.</w:t>
        <w:br/>
        <w:t>Сонда Мамай кейін қайтады</w:t>
        <w:br/>
        <w:t>Орақ түрып бірауыз сөз айтады.</w:t>
        <w:br/>
        <w:t>Алланың шері Арышлан,</w:t>
        <w:br/>
        <w:t>Кәтпірден қорлық көрсетпей,</w:t>
        <w:br/>
        <w:t>19</w:t>
        <w:br/>
        <w:t>Маған жәрдем бер деді,</w:t>
        <w:br/>
        <w:t>Шақырамын ер деді.</w:t>
        <w:br/>
        <w:t>Баба түкті шашты Әзиз</w:t>
        <w:br/>
        <w:t>Қасиеті бар едің,</w:t>
        <w:br/>
        <w:t>Керемет мықты ер едің.</w:t>
        <w:br/>
        <w:t>Тарықтым енді мен деді,</w:t>
        <w:br/>
        <w:t>Жәрдем бер енді сен деді.</w:t>
        <w:br/>
        <w:t>Сонда Өгіз хан түрып сөйледі:</w:t>
        <w:br/>
        <w:t>-- Енді сорлы сен келдің,</w:t>
        <w:br/>
        <w:t>Өлетұғын жерге енді.</w:t>
        <w:br/>
        <w:t>Енді алам басынды,</w:t>
        <w:br/>
        <w:t>Қысқартамын жасынды.</w:t>
        <w:br/>
        <w:t>Енді ойғаным көзіңді,</w:t>
        <w:br/>
        <w:t>Өлтіргенім өзіңді.</w:t>
        <w:br/>
        <w:t>Өгіз хан сөйлеп тұрғанда,</w:t>
        <w:br/>
        <w:t>Күн шығыстан көреді,</w:t>
        <w:br/>
        <w:t>Құйындай шыққан шаң сонда.</w:t>
        <w:br/>
        <w:t>Шаң астына қараса,</w:t>
        <w:br/>
        <w:t>Қыбырлаған жан көрді.</w:t>
        <w:br/>
        <w:t>Сол бір шаңның астында</w:t>
        <w:br/>
        <w:t>Айдаһар жыландай жан көрді.</w:t>
        <w:br/>
        <w:t>Өгіз хандай бұл қалмақ</w:t>
        <w:br/>
        <w:t>Жыланды көзі көреді.</w:t>
        <w:br/>
        <w:t>Келді де бұл Орақтың</w:t>
        <w:br/>
        <w:t>Беліне айдаһар жылан оралды.</w:t>
        <w:br/>
        <w:t>Өгіз хан жыланды көргенде,</w:t>
        <w:br/>
        <w:t>Есі кетіп қалады,</w:t>
        <w:br/>
        <w:t>Зәресі кетіп танады.</w:t>
        <w:br/>
        <w:t>Сонда артындағы қырық батырдың</w:t>
        <w:br/>
        <w:t>Біреуі қалмай жапырды.</w:t>
        <w:br/>
        <w:t>Сонда қалмақтар сасады,</w:t>
        <w:br/>
        <w:t>Өгіз хан өліп қалғасын,</w:t>
        <w:br/>
        <w:t>Жапыра қалмақ қашады.</w:t>
        <w:br/>
        <w:t>Оларды басып асады,</w:t>
        <w:br/>
        <w:t>Аруағы тасады.</w:t>
      </w:r>
    </w:p>
    <w:p>
      <w:r>
        <w:t>Ертіп алып жөнелді,</w:t>
        <w:br/>
        <w:t>Өңкей батыр ноғайды.</w:t>
        <w:br/>
        <w:t>Елге қайтып келеді,</w:t>
        <w:br/>
        <w:t>Елге жуық келгесін,</w:t>
        <w:br/>
        <w:t>Алдынан хабар шыққасын,</w:t>
        <w:br/>
        <w:t>Қарсы шықты әкесі,</w:t>
        <w:br/>
        <w:t>Көрейін деп баласын,</w:t>
        <w:br/>
        <w:t>Мұса хандай ханымыз,</w:t>
        <w:br/>
        <w:t>Алдынан шығып Ер Алау,</w:t>
        <w:br/>
        <w:t>Жарқыным, қайда барасың,</w:t>
        <w:br/>
        <w:t>Айтшы, білейін ата-анан?</w:t>
        <w:br/>
        <w:t>Сонда Мамай толғайды:</w:t>
        <w:br/>
        <w:t>- Атамның аты Аңшыбай,</w:t>
        <w:br/>
        <w:t>Ұсынғанын жазбаған,</w:t>
        <w:br/>
        <w:t>Қойы мыңнан қоздаған,</w:t>
        <w:br/>
        <w:t>Сары інген жүзден боздаған.</w:t>
        <w:br/>
        <w:t>Тоқсан баулы ноғайда</w:t>
        <w:br/>
        <w:t>Ерлік пен билік озбаған.</w:t>
        <w:br/>
        <w:t>Көшінің сәні болсын деп</w:t>
        <w:br/>
        <w:t>Жүз нарға жүгін арттырған</w:t>
        <w:br/>
        <w:t>Мұның сәні болсын деп,</w:t>
        <w:br/>
        <w:t>Жібектен арқан тарттырған.</w:t>
        <w:br/>
        <w:t>Бергі жағым сұрасаң,</w:t>
        <w:br/>
        <w:t>Баба түкті Шашты Әзиз</w:t>
        <w:br/>
        <w:t>Керемет қонған пір еді,</w:t>
        <w:br/>
        <w:t>Ұлсыздарға ұл берген,</w:t>
        <w:br/>
        <w:t>Қызсыздарға қыз берген,</w:t>
        <w:br/>
        <w:t>Тарығып жатқан пақырдың</w:t>
        <w:br/>
        <w:t>Қолынан тартып,</w:t>
        <w:br/>
        <w:t>Қолтығынан сүйеп демеген,</w:t>
        <w:br/>
        <w:t>Бергі жағым Парпария,</w:t>
        <w:br/>
        <w:t>Тоқсан баулы ноғайды</w:t>
        <w:br/>
        <w:t>Ақылымен билеген,</w:t>
        <w:br/>
        <w:t>Дүшпанға кегін бермеген.</w:t>
        <w:br/>
        <w:t>Адырнасын колға асып,</w:t>
        <w:br/>
        <w:t>Жарағын жауға сермеген.</w:t>
        <w:br/>
        <w:t>Бергі жағым сұрасаң,</w:t>
        <w:br/>
        <w:t>Қүттықия бек еді,</w:t>
        <w:br/>
        <w:t>Артық туған ер еді,</w:t>
        <w:br/>
        <w:t>Асыл туған төре еді,</w:t>
        <w:br/>
        <w:t>Балалықтың зарпынан</w:t>
        <w:br/>
        <w:t>Жалаң аяқ, жалаң бас,</w:t>
        <w:br/>
        <w:t>Қолыңа түстім жалаңаш.</w:t>
        <w:br/>
        <w:t>Тап келді қалмақ, балаға,</w:t>
        <w:br/>
        <w:t>Бармады керініп тұрған қалаға.</w:t>
        <w:br/>
        <w:t>Қалмақ ата сен, деді,</w:t>
        <w:br/>
        <w:t>Қолыңа келдім мен, деді.</w:t>
      </w:r>
    </w:p>
    <w:p>
      <w:r>
        <w:t>Сонда Қозан: “Енді бүл екеуін де зынданға апарыңыз”, - деді.</w:t>
        <w:br/>
        <w:t>Қозанды шабам деп Хиуаның ханы Бозоғлан патша аттанып келген екен. Сонда</w:t>
        <w:br/>
        <w:t>Бозоғланның аты орға жығылып, өзі қолға түсіп қалған екен.</w:t>
        <w:br/>
        <w:t>Сонда Орақ пен Мамай екеуі де зынданға түсті деген хабарды Қозанның қызы</w:t>
        <w:br/>
        <w:t>Қарахан деген естіп, арзу болған екен. Күннің көзі батқан соң, кісінің алды</w:t>
        <w:br/>
        <w:t>жатқан соң, қасына қырық қызды ертіп зындан аузына Қарахан жүгіріп барады.</w:t>
        <w:br/>
        <w:t>Зындан аузында отырып Қарахан сүлудың айтқаны:</w:t>
        <w:br/>
        <w:t>Оракка мұнда кел деді,</w:t>
        <w:br/>
        <w:t>Дидарыңды көрейін мен деді</w:t>
        <w:br/>
        <w:t>Бар болсаң Мамай сен деді,</w:t>
        <w:br/>
        <w:t>Ортаға бері кел деді.</w:t>
        <w:br/>
        <w:t>Сонда Мамай ортаға келіп сөйлей бастайды:</w:t>
        <w:br/>
        <w:t>Қарахан сүлу сен деді,</w:t>
        <w:br/>
        <w:t>Хан баласы болсаң да,</w:t>
        <w:br/>
        <w:t>Ақылың сенің кем деді.</w:t>
        <w:br/>
        <w:t>Жалаң аяқ, жалаң бас,</w:t>
        <w:br/>
        <w:t>Қолға түстім тырдай жалаңаш.</w:t>
        <w:br/>
        <w:t>Киейін десем киім жоқ,</w:t>
        <w:br/>
        <w:t>Сатайын десем бұйым жоқ.</w:t>
        <w:br/>
        <w:t>Менен басқа қарып жоқ,</w:t>
        <w:br/>
        <w:t>Мені қайтып көресің,</w:t>
        <w:br/>
        <w:t>Қараңғы тастай, жарық жоқ.</w:t>
        <w:br/>
        <w:t>Сонда Қарахан қасындағы қыздарына бүйырады, жағатын шам, киетін киім,</w:t>
        <w:br/>
        <w:t>ішетін ас - бәрін бір сағаттан калдырмай әкеліңдер, - деді.</w:t>
        <w:br/>
        <w:t>Сонда қыздар шұбырды,</w:t>
        <w:br/>
        <w:t>Біреуі қалмай жүгірді.</w:t>
        <w:br/>
        <w:t>Қарахандай сұлуың</w:t>
        <w:br/>
        <w:t>Құдықтан кетпей кідірді.</w:t>
        <w:br/>
        <w:t>Қүдыққа шамды салады,</w:t>
        <w:br/>
        <w:t>Іші жарық болғасын,</w:t>
        <w:br/>
        <w:t>Орақ пенен ер Мамай</w:t>
        <w:br/>
        <w:t>Ортаға келіп қалады.</w:t>
        <w:br/>
        <w:t>112</w:t>
        <w:br/>
        <w:t>Жауырыны оның қақпақтай,</w:t>
        <w:br/>
        <w:t>Шекесі еді тоқпақтай,</w:t>
        <w:br/>
        <w:t>Көзі шамдай жайнаған,</w:t>
        <w:br/>
        <w:t>Қарахан сұлу қарады,</w:t>
        <w:br/>
        <w:t>Мамай соңда ол қызға</w:t>
        <w:br/>
        <w:t>Қалай да болса жарады.</w:t>
        <w:br/>
        <w:t>Жағарына шам берді,</w:t>
        <w:br/>
        <w:t>Жейтүғын нан берді,</w:t>
        <w:br/>
        <w:t>-- Ноғайлы келді оңайға, Меніменен айтысып,</w:t>
        <w:br/>
        <w:t>Өлетүұғын қолайға. Неғып атақ аларсың?</w:t>
        <w:br/>
        <w:t>Шығарма, ноғай, үніңді, Сонда Мамай сөйлейді,</w:t>
        <w:br/>
        <w:t>Кесермін сенің тіліңді,</w:t>
      </w:r>
    </w:p>
    <w:p>
      <w:r>
        <w:t>Жұлармын сенің шашыңды,</w:t>
        <w:br/>
        <w:t>Сөйлегенде бүй дейді:</w:t>
        <w:br/>
        <w:t>- Балам, балам, дей берме,</w:t>
        <w:br/>
        <w:t>Қысқартармын жасынды. Сенің балаң мен емес,</w:t>
        <w:br/>
        <w:t>Біздің Қозан патшаның Менің әкем сен емес.</w:t>
        <w:br/>
        <w:t>Он екі қатар оры бар, Ер жігіт тая шала ма,</w:t>
        <w:br/>
        <w:t>Он екі ордың ішінде Желге кетер жан үшін,</w:t>
        <w:br/>
        <w:t>Жаюлы жатқан торы бар. Жерге тамар қан үшін,</w:t>
        <w:br/>
        <w:t>Бер жағында жебесі, Қатын менен бала үшін,</w:t>
        <w:br/>
        <w:t>Болаттан қаққан шегесі. Қарындас, халық қамы үшін</w:t>
        <w:br/>
        <w:t>Ақылсыз ноғай қарашы, Атам еді Аңшыбай,</w:t>
        <w:br/>
        <w:t>Келер ме жанның шамасы, Егескен жерден кек алған,</w:t>
        <w:br/>
        <w:t>Отыз аршын қаласы. Ноғайлы халқым дем алған</w:t>
        <w:br/>
        <w:t>Екі арба қабат жүргендей, Баба түкті Шашты Әзиз</w:t>
        <w:br/>
        <w:t>Қалындығын қарашы. Сиынатын піріміз.</w:t>
        <w:br/>
        <w:t>Төрт дарбаза салулы Он екі қатар қазған ор,</w:t>
        <w:br/>
        <w:t>Қақпасы оның темірден. Ат қарғытса өтермін,</w:t>
        <w:br/>
        <w:t>Талай ноғай қаңғырып, Он екі қатар жебені</w:t>
        <w:br/>
        <w:t>Жер ортада қалулы. Атсам талқан етермін.</w:t>
        <w:br/>
        <w:t>Айдын шалқар көлі бар, Суалтармын айдын көліңді,</w:t>
        <w:br/>
        <w:t>Көл ішінен қарасаң, Ішінен ұстап алармын</w:t>
        <w:br/>
        <w:t>Мамыр қаз бен қуы бар, Мамыр қаз бен қуыңды.</w:t>
        <w:br/>
        <w:t>Жағалай қалың нуы бар. От жіберсем өртермін,</w:t>
        <w:br/>
        <w:t>Қалың нудың ішінде Жағалай шыққан нуыңды.</w:t>
        <w:br/>
        <w:t>Аюменен пілі бар, Қолыммен үстап алармын</w:t>
        <w:br/>
        <w:t>Қалмақтың мұнда қоры бар. Аюменен пілінді.</w:t>
        <w:br/>
        <w:t>Қолға түскен ноғайдың Асық ойнап жүр едім,</w:t>
        <w:br/>
        <w:t>Маңдайының соры бар. Балалықпен далада.</w:t>
        <w:br/>
        <w:t>Дорба салып мойныңа Қорыққаннан бармады,</w:t>
        <w:br/>
        <w:t>Жерден тезек аларсың, Аттанған әскер қалаға.</w:t>
        <w:br/>
        <w:t>Сөйтіп тана бағарсың, Қолыннан келсе аяма,</w:t>
        <w:br/>
        <w:t>Есікте отын жағарсың, Жасқанып бала қала ма?!</w:t>
        <w:br/>
        <w:t>Сөйтіп өлмей қаларсың. Мен ақ сұңқар құстың баласы,</w:t>
        <w:br/>
        <w:t>Білесің бе, сен ноғай, Қанатын қақпай қу алған.</w:t>
        <w:br/>
        <w:t>Ат артына мініп келген баласың. Мен қаһарланып ұмтылсам,</w:t>
        <w:br/>
        <w:t>Ақылың жоқ сор мандай Тасыған дария суалған.</w:t>
        <w:br/>
        <w:t>Сонда Қозан патша қасындағы отырған көп халықтан сұрады. Қайсысын</w:t>
        <w:br/>
        <w:t>айтқыш деп білеміз деп, соңда отырған көп жұмыла халыққа: “Біздің Берен</w:t>
        <w:br/>
        <w:t>шайыр айтқыш, - деді. Жерді, суды қалай мақтайды, - деді.</w:t>
        <w:br/>
        <w:t>Сонда Қозан хан айтты: “Біздің Берен шайыр айтқыш емес, мен дүниені</w:t>
        <w:br/>
        <w:t>жаратсам, өз қолымнан жасаттым, менің қайратымды айтсын. Бір десең мына</w:t>
        <w:br/>
        <w:t>тұрған Мұса ханның екі баласын айт, мен Аңшыбайдың түқымынан адам үстап</w:t>
        <w:br/>
        <w:t>әкеп беріңіз”, - дедім.</w:t>
        <w:br/>
        <w:t>Екі балам өлгесін,</w:t>
        <w:br/>
        <w:t>Бөлініп екі қалам қалғасын,</w:t>
      </w:r>
    </w:p>
    <w:p>
      <w:r>
        <w:t>Бармапты қорқып қалаға,</w:t>
        <w:br/>
        <w:t>Тап келгесін екі бірдей балаға.</w:t>
        <w:br/>
        <w:t>114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Біз балалық етпейік,</w:t>
        <w:br/>
        <w:t>Елге қарай кетейік.</w:t>
        <w:br/>
        <w:t>Ноғайға хабар етейік,</w:t>
        <w:br/>
        <w:t>Көп әскерді қолға алып,</w:t>
        <w:br/>
        <w:t>Қозанға сонда жетейік.</w:t>
        <w:br/>
        <w:t>Мықтылығы осындай,</w:t>
        <w:br/>
        <w:t>Келе ме жанның шамасы.</w:t>
        <w:br/>
        <w:t>Жасың үлкен ағалар,</w:t>
        <w:br/>
        <w:t>Әзің ойлап қарашы.</w:t>
        <w:br/>
        <w:t>Сонда Орақ сөйлейді,</w:t>
        <w:br/>
        <w:t>Сөйлегенде не дейді:</w:t>
        <w:br/>
        <w:t>- Асыл туған хан Мамай,</w:t>
        <w:br/>
        <w:t>Айтасың қорқып сен деді.</w:t>
        <w:br/>
        <w:t>Мынау тұрған қырык кісі,</w:t>
        <w:br/>
        <w:t>Әрқайсысы мың кісілік ер деді,</w:t>
        <w:br/>
        <w:t>Қорқамыз ба жаудан біз деді.</w:t>
        <w:br/>
        <w:t>Қорықсаң елге жүре бер,</w:t>
        <w:br/>
        <w:t>Барып хабар бере бер.</w:t>
        <w:br/>
        <w:t>Қатын менен балаға,</w:t>
        <w:br/>
        <w:t>Қойшы менен түйеіні,</w:t>
        <w:br/>
        <w:t>Жаудың болса иесі.</w:t>
        <w:br/>
        <w:t>Іздесең тауып аларсың,</w:t>
        <w:br/>
        <w:t>Қатын менен баласын.</w:t>
        <w:br/>
        <w:t>Қорықсаң әскер аларсың,</w:t>
        <w:br/>
        <w:t>Соларды бағып қарашы.</w:t>
        <w:br/>
        <w:t>Асыл туған Ахмет,</w:t>
      </w:r>
    </w:p>
    <w:p>
      <w:r>
        <w:t>Ер Айсаның баласы.</w:t>
        <w:br/>
        <w:t>Астыңдағы тарланды</w:t>
        <w:br/>
        <w:t>Ер болсаң маған бер деді.</w:t>
        <w:br/>
        <w:t>Белге буған көк алмас,</w:t>
        <w:br/>
        <w:t>Мен беліме салайын.</w:t>
        <w:br/>
        <w:t>Қолында тұрған ақ сүңгі,</w:t>
        <w:br/>
        <w:t>Үстінде тұрған шарайна,</w:t>
        <w:br/>
        <w:t>Шешіп, батыр, бер деді.</w:t>
        <w:br/>
        <w:t>Белге буған қорамса,</w:t>
        <w:br/>
        <w:t>Ер қасынаілейін.</w:t>
        <w:br/>
        <w:t>Мықты, осалын қалмақтың</w:t>
        <w:br/>
        <w:t>Енді барып білейін.</w:t>
        <w:br/>
        <w:t>Жүге берсең сен елге,</w:t>
        <w:br/>
        <w:t>Дулыға бер, киейін,</w:t>
        <w:br/>
        <w:t>Ол қалмаққа тиейін.</w:t>
        <w:br/>
        <w:t>Айсаұлы Ахмет</w:t>
        <w:br/>
        <w:t>Артық туған ер еді,</w:t>
        <w:br/>
        <w:t>Ақсүйек туған төре еді.</w:t>
        <w:br/>
        <w:t>Үстіңдегі шарайна,</w:t>
        <w:br/>
        <w:t>Белде тұрған ақ балдақ</w:t>
        <w:br/>
        <w:t>Шешіп алып Орақтайын ерлердің</w:t>
        <w:br/>
        <w:t>Алдына шешіп салады.</w:t>
        <w:br/>
        <w:t>Орақ батыр ер еді,</w:t>
        <w:br/>
        <w:t>Қорамсаны бергенде,</w:t>
        <w:br/>
        <w:t>Ер қасына іледі.</w:t>
        <w:br/>
        <w:t>Ак сүңгіні қолға алып,</w:t>
        <w:br/>
        <w:t>Атқа мініп алады.</w:t>
        <w:br/>
        <w:t>Тәуекел деп аттанып,</w:t>
        <w:br/>
        <w:t>Жалғыз кетіп барады,</w:t>
        <w:br/>
        <w:t>Ол Қозанның еліне</w:t>
        <w:br/>
        <w:t>Өзінің көрген жеріне,</w:t>
        <w:br/>
        <w:t>Ашылар бұл арасы,</w:t>
        <w:br/>
        <w:t>Көрінбей кетті қарасы.</w:t>
        <w:br/>
        <w:t>Жалғыз кетіп барады,</w:t>
        <w:br/>
        <w:t>Мұса ханның баласы.</w:t>
        <w:br/>
        <w:t>Шыдай ма жылқы жауырға</w:t>
        <w:br/>
        <w:t>Шыдамайды екен ер бауырға.</w:t>
        <w:br/>
        <w:t>Орақ жалғыз кеткесін,</w:t>
        <w:br/>
        <w:t>Артынан шығып жөнеді.</w:t>
        <w:br/>
        <w:t>Суыт шығып хан Мамай,</w:t>
        <w:br/>
        <w:t>Ашылды ердің арасы,</w:t>
        <w:br/>
        <w:t>Енді ерлерге болды тамаша,</w:t>
        <w:br/>
        <w:t>Артынан жүрді Ахмет,</w:t>
        <w:br/>
        <w:t>Ер Айсаның баласы.</w:t>
        <w:br/>
        <w:t>Онан соң жүрді ер Алау,</w:t>
        <w:br/>
        <w:t>Ерлерге түсті бір алау,</w:t>
        <w:br/>
        <w:t>Қырымның қырық батыры</w:t>
      </w:r>
    </w:p>
    <w:p>
      <w:r>
        <w:t>Бәрі бірдей жиналды,</w:t>
        <w:br/>
        <w:t>Іркілмеді, апыр-ай.</w:t>
        <w:br/>
        <w:t>Орақ жетіп қалғасын,</w:t>
        <w:br/>
        <w:t>Қозан түрған қалаға,</w:t>
        <w:br/>
        <w:t>Қиындык түсіп қалар деп,</w:t>
        <w:br/>
        <w:t>Орақтай туған балаға</w:t>
        <w:br/>
        <w:t>Ерлердің бәрі жапырды,</w:t>
        <w:br/>
        <w:t>Барайын деп Қозан салған қалаға.</w:t>
        <w:br/>
        <w:t>Сонда биікте адамы қарауылда тұрған екен, төмен түсіп еліне хабар берді: “Бір</w:t>
        <w:br/>
        <w:t>қара келе жатыр, жақындап келгенде, дарбазаны ашыңдар, соған үстап жабыңыз,</w:t>
        <w:br/>
        <w:t>көп кешікпей-ақ, зынданға салыңыз”, - деді Қозан патша.</w:t>
        <w:br/>
        <w:t>Он екі қатар қазған ор</w:t>
        <w:br/>
        <w:t>Ат қарғытып өтеді.</w:t>
        <w:br/>
        <w:t>Он екі қатар жебесін</w:t>
        <w:br/>
        <w:t>Атып талқан етеді.</w:t>
        <w:br/>
        <w:t>Жамылуға киім берді,</w:t>
        <w:br/>
        <w:t>Келе алмаймын күндіз мен деді,</w:t>
        <w:br/>
        <w:t>Керегіңді ойлап айта бер,</w:t>
        <w:br/>
        <w:t>Мамай сен деді</w:t>
        <w:br/>
        <w:t>Келе алмаймын қасыңа.</w:t>
        <w:br/>
        <w:t>Егер күндіз мен келсем,</w:t>
        <w:br/>
        <w:t>Береді қорлық басыма</w:t>
        <w:br/>
        <w:t>Бар жауабын айтады,</w:t>
        <w:br/>
        <w:t>Айтып болып жауабын,</w:t>
        <w:br/>
        <w:t>Қарахан сұлу енді үйіне қайтады.</w:t>
        <w:br/>
        <w:t>Орақ пенен ер Мамай</w:t>
        <w:br/>
        <w:t>Зынданда жатып қалады.</w:t>
        <w:br/>
        <w:t>Бір күндері болғанда, сол зынданға бір қарлығаш жұмыртқалайды. Балапан</w:t>
        <w:br/>
        <w:t>шығарып, өсіріп, ұшырып жібергенде, сонда Орақтың жылап айтқаны:</w:t>
        <w:br/>
        <w:t>Біз келгенде жоқ еді,</w:t>
        <w:br/>
        <w:t>Ақ жұмыртқа сары уыз</w:t>
        <w:br/>
        <w:t>Баланан ұшып қүс болды,</w:t>
        <w:br/>
        <w:t>Жеті менен сегізде</w:t>
        <w:br/>
        <w:t>Мынадай заман түс болды.</w:t>
        <w:br/>
        <w:t>Құбыладан жел шығып,</w:t>
        <w:br/>
        <w:t>Естілер ме екен дауысым</w:t>
        <w:br/>
        <w:t>Елдегі ата-анаға,</w:t>
        <w:br/>
        <w:t>Іні менен ағаға</w:t>
        <w:br/>
        <w:t>Есім кетіп мен деген,</w:t>
        <w:br/>
        <w:t>Енді неміз қалды өлмеген,</w:t>
        <w:br/>
        <w:t>Қорлық бар ма</w:t>
      </w:r>
    </w:p>
    <w:p>
      <w:r>
        <w:t>Мұнан басқа көрмеген.</w:t>
        <w:br/>
        <w:t>Сонда Мамай сөйлейді:</w:t>
        <w:br/>
        <w:t>-- Асыл туған Орағым,</w:t>
        <w:br/>
        <w:t>Жылама енді, қарағым.</w:t>
        <w:br/>
        <w:t>Жорға таңдап мінерміз,</w:t>
        <w:br/>
        <w:t>Торқа таңдап киерміз,</w:t>
        <w:br/>
        <w:t>Аға менен жеңгенің</w:t>
        <w:br/>
        <w:t>Алдында ойнап күлерміз.</w:t>
        <w:br/>
        <w:t>Орақ, Мамай атанып,</w:t>
        <w:br/>
        <w:t>Ел ішінде жүрерміз.</w:t>
        <w:br/>
        <w:t>Мамай осы сөзді айтып болғанда, қасынан бір шал кетіп бара жатып, айнала</w:t>
        <w:br/>
        <w:t>тұра қалып құлақ салып тыңдайды.</w:t>
        <w:br/>
        <w:t>Жасы үлкен шал еді,</w:t>
        <w:br/>
        <w:t>Қозандайын патшаға</w:t>
        <w:br/>
        <w:t>Қадірлі жүрген жан еді.</w:t>
        <w:br/>
        <w:t>Қайта барды патшаға,</w:t>
        <w:br/>
        <w:t>Орақ пенен Мамайдың</w:t>
        <w:br/>
        <w:t>Сөзі жақсы бұзық деп,</w:t>
        <w:br/>
        <w:t>Жауаптары қызық деп.</w:t>
        <w:br/>
        <w:t>Мамайдың сөзін естіп,</w:t>
        <w:br/>
        <w:t>Сізге келдім мен деді.</w:t>
        <w:br/>
        <w:t>Алдыңызға алдырып, тақсыр,</w:t>
        <w:br/>
        <w:t>Сөзін естіп көр деді.</w:t>
        <w:br/>
        <w:t>Сонда Қозан сөйледі,</w:t>
        <w:br/>
        <w:t>Мамайға сен бар деді,</w:t>
        <w:br/>
        <w:t>Біздің Берен шайырмен</w:t>
        <w:br/>
        <w:t>Айтысып женсе екеуін,</w:t>
        <w:br/>
        <w:t>Жіберелік еліне деді.</w:t>
        <w:br/>
        <w:t>Берен шайыр женсе, өлтіріп жоқ етейік. Қүр зынданды ластатқанша өлтіріп</w:t>
        <w:br/>
        <w:t>жоқ қылайық, - деді. Сонда әлігі шал келіп, Мамайды шақырды. Біздің Берен</w:t>
        <w:br/>
        <w:t>шайыр бар, сонымен сен айтысасың, - деді.</w:t>
        <w:br/>
        <w:t>Сонда Мамай тұрып: “Берен шайыр емес, Қозанның өзімен де айтысуға</w:t>
        <w:br/>
        <w:t>қорықпаймын. Бірақ мен жолдасымды тастап кеткен жан емеспін. Бұл зынданнан</w:t>
        <w:br/>
        <w:t>шықсам, жолдасымды бірге ала кетем. Бар Қозанға айт, - деді</w:t>
        <w:br/>
        <w:t>Сонда шал келіп айтады. Қозан: “Мамай бір кісі түгіл мың кісі ертіп келсе де</w:t>
        <w:br/>
        <w:t>ықтияры”, - деді.</w:t>
        <w:br/>
        <w:t>Сонда Берен шайырға хабар жібереді. Ол жылжыған жорғамен пар жегіп, қасына</w:t>
        <w:br/>
        <w:t>жүз жігіт пен жүз қыз, жүз келіншек және үш жүз кісі ертіп, Қозан патшаның</w:t>
        <w:br/>
        <w:t>ордасына келіп түсті.</w:t>
        <w:br/>
        <w:t>Орақ пен Мамайдың екі қолын байлап әкелді.</w:t>
        <w:br/>
        <w:t>Жап-жалаңаш айдап келді, Баланың келді қасында.</w:t>
        <w:br/>
        <w:t>Бозоғылан патша бірге еріп келді. Сонда Берен шайыр сөйлей бастады</w:t>
        <w:br/>
        <w:t>Алтын жыға басында, Екі бірдей ноғайға:</w:t>
        <w:br/>
        <w:t>8-2161 1З</w:t>
      </w:r>
    </w:p>
    <w:p>
      <w:r>
        <w:t>Орақ пен Мамай екі батыр түрған заманда Ораққа: “Әйел ал”, -- десе, алмайды</w:t>
        <w:br/>
        <w:t>екен:</w:t>
        <w:br/>
        <w:t>“Маған жақсы әйел керек, жаман әйел алмаймын”, - дейді екен.</w:t>
        <w:br/>
        <w:t>Жауға аттанайын деп тұрғанда сол ауылдағы бір көзі жоқ соқыр, бір қолы жоқ</w:t>
        <w:br/>
        <w:t>шолақ, бір аяғы жоқ ақсақ әйелді кореді. Әскер жинап кетейін деп тұрғанда:</w:t>
        <w:br/>
        <w:t>“Қайтып келетін күн болса, осы әйелді алармын”, - деп кетеді. - Осы әйелден</w:t>
        <w:br/>
        <w:t>бір асыл бала туады екен деп ойлайды.</w:t>
        <w:br/>
        <w:t>Мамайдың тоқалы Қарахан сүлу Қозанның қызы еді. Бәйбішесі Актерме сұлу</w:t>
        <w:br/>
        <w:t>ноғайлының қызы еді, Алау батырдың қарындасы еді. Ол түсінде Орақтың беліне</w:t>
        <w:br/>
        <w:t>оралған екі айдаһар жылан көреді. Сонда Ақтерме: “Орақ жақсыны алмады,</w:t>
        <w:br/>
        <w:t>жаманды алатын болды-ау”, - деп қимайды. Сосын Ысмайыл Төбаяқты шақырып:</w:t>
        <w:br/>
        <w:t>“Мына Орақты шапсам, қылышым өтпейді, сабасам таяғым өтпейді, айтсам, тілімді</w:t>
        <w:br/>
        <w:t>алмайды. көзіме күйік қылмай онан да өлтір!” - дейді.</w:t>
        <w:br/>
        <w:t>Ысмайыл Тобаяқ: “Қалай өлтірем”, - дегенде, “Оны Мамайдан сүра, екеуінің</w:t>
        <w:br/>
        <w:t>аруағы бір болар”, - дейлі. Ақтерме сонда Мамайдан сүрайды: “Сірә, сізге қару</w:t>
        <w:br/>
        <w:t>өтетін жер болар ма?” - дейді. Сонда Мамай айтады: “Бізге өз алмасымыз ғана</w:t>
        <w:br/>
        <w:t>өтсе керек”, - дейді.</w:t>
        <w:br/>
        <w:t>Сосын Ақтерме сұлу Ысмайыл Тобаяққа келіп хабар етгі. Сонда Ысмайыл</w:t>
        <w:br/>
        <w:t>Тобаяҡ Орақ батырды аңдыды. Сосын бір күндері Орақтың алмасын есіктің алдына</w:t>
        <w:br/>
        <w:t>құрады да жылқыға жүре береді. Жылқыға келіп, Орақтың ала тайын үстап,</w:t>
        <w:br/>
        <w:t>аяғына бір тулақты байлайды. Тулақтан тай үркіп шапқан кезде “Орак, Мамай.</w:t>
        <w:br/>
        <w:t>аулыңа жау келді”, - деп Ысмайыл айғай салады. Сонда Орақ батыр үйден</w:t>
        <w:br/>
        <w:t>жүгіріп шығам дегенде, алмас ортасынан кесіп, Орақ өліп қалады. Сонда Шолақ.</w:t>
        <w:br/>
        <w:t>қатыннан Қарасай, Қази туады. Соңынан Қибат деген қыз туады. Шолақ қатын</w:t>
        <w:br/>
        <w:t>үш баламен қала береді. Қарасай мен Қази алты мен жетіге жетті. Қибат алтыға</w:t>
        <w:br/>
        <w:t>толды. Жетіде Қази, сегізде Қарасай. Қондыкер деген қалмақтан хат келеді. Әділ</w:t>
        <w:br/>
        <w:t>хан деген ханға (бұл ноғайдың ханы еді): “Қарасай мен Қази қорықпаса келсін,</w:t>
        <w:br/>
        <w:t>қалмаққа аттанып шапсын, - деді. Ер болса екеуі де келсін”, - деді. Сонда Әділ</w:t>
        <w:br/>
        <w:t>хан ойлады.</w:t>
        <w:br/>
        <w:t>“Екі бірдей жетім баланы жауға жіберіп, өзіміз үйде отыру келісімізге келмейді”, -</w:t>
        <w:br/>
        <w:t>деп, Қырымға хабар салады. Қырымның байтақ ерлерін жинап алады. Ежелден</w:t>
        <w:br/>
        <w:t>келе жатқан ханы еді. “Хан ордасына түсіп кетейік, - деп, - жолымыз болар ма</w:t>
        <w:br/>
        <w:t>екен”, - деп Мұса ханның ордасына келіп түседі. Сонда Қарасай мен Қази далала</w:t>
        <w:br/>
        <w:t>асық ойнап жүр еді. Сонда Қарасай: “Әділ хан келді, ханды көрейін”, - дегі</w:t>
        <w:br/>
        <w:t>жүгіріп келіп есіктен қарағанда, Әділ хан Қарасайды көріп:</w:t>
        <w:br/>
        <w:t>- Қарт бурадай қабағы, Бейне Ораққа ұсаған</w:t>
        <w:br/>
        <w:t>Бесті өгіздің терісіндей Дарағымның өзі деп,</w:t>
        <w:br/>
        <w:t>Салбыраған тамағы.</w:t>
        <w:br/>
        <w:t>Дөңгеленген көзі деп,</w:t>
        <w:br/>
        <w:t>Орақтың сыбаға табағын береді.Ауылға келіп мал сойылса, ең әуелі басқа жаннан</w:t>
        <w:br/>
        <w:t>бүрын бір табақ етті Ораққа беруші еді. Сонда Орақ: “Бісміллә”, - деп аузына</w:t>
        <w:br/>
        <w:t>бір салып, сосын жұртқа асатушы еді.</w:t>
        <w:br/>
        <w:t>Орақтың сыбаға табағын бергенде, Қарасай аузына бір салып, екінші салмайды.</w:t>
        <w:br/>
        <w:t>Бір салғаны өтпеді, жұтынып еді кетпеді. Сонда тұрып:</w:t>
        <w:br/>
        <w:t>- Мен балалық етейін, Мұнда отырып не етейін? -</w:t>
        <w:br/>
        <w:t>Рұқсат берсеңіз үйге кетейін,</w:t>
        <w:br/>
        <w:t>деп үйіне жылап барады.</w:t>
        <w:br/>
        <w:t>123</w:t>
      </w:r>
    </w:p>
    <w:p>
      <w:r>
        <w:t>Қараүлек деген шешесі: “Далаға ойынға бармаңдар, жетім бала, -- деп асығынды</w:t>
        <w:br/>
        <w:t>тартып алады, басыңды далада қалдырады. Сосын маған келіп жылама”, - дейді</w:t>
        <w:br/>
        <w:t>екен. Қарасай даладан жылап келгесін, шешесі ойлады: “Бүл далада балаларға</w:t>
        <w:br/>
        <w:t>асығын алдырып келген екен”, - деп. Бірақ ханға барады деп ойлаған жоқ. Сонда</w:t>
        <w:br/>
        <w:t>Қарасайға шешесінің ұрысып айтқаны:</w:t>
        <w:br/>
        <w:t>-- Құрығыр, тілімді алмайсың,</w:t>
        <w:br/>
        <w:t>Айтқаныма сенбейсің,</w:t>
        <w:br/>
        <w:t>Жақсы сенің өлгенің,</w:t>
        <w:br/>
        <w:t>Өлім болсын көргенің.</w:t>
        <w:br/>
        <w:t>Балалардан таяқ жеп,</w:t>
        <w:br/>
        <w:t>Құрғыр, неге келгенің?</w:t>
        <w:br/>
        <w:t>Жетім бала деді ме?</w:t>
        <w:br/>
        <w:t>Асығыңды тартып алды ма?</w:t>
        <w:br/>
        <w:t>Бетіңе таңба салды ма?</w:t>
        <w:br/>
        <w:t>Сонда Қарасай бұрынғыдан да қатты жылап айтқаны:</w:t>
        <w:br/>
        <w:t>Айналайын, інешеке,</w:t>
        <w:br/>
        <w:t>Асығымды ешкім алған жоқ,</w:t>
        <w:br/>
        <w:t>Қорлыққа басым қалған жоқ,</w:t>
        <w:br/>
        <w:t>Әділдей сұлтан хан көрдім.</w:t>
        <w:br/>
        <w:t>Мені көргесін Әділ хан:</w:t>
        <w:br/>
        <w:t>-- Айналайын, қарағым,</w:t>
        <w:br/>
        <w:t>Қарт бурадай қабағың,</w:t>
        <w:br/>
        <w:t>Бесті өгіздің терісіндей</w:t>
        <w:br/>
        <w:t>Салбыраған тамағың.</w:t>
        <w:br/>
        <w:t>Деңгеленген көзі деп,</w:t>
        <w:br/>
        <w:t>Бейне Ораққа ұсаған,</w:t>
        <w:br/>
        <w:t>Қарағымның өзі деп,</w:t>
        <w:br/>
        <w:t>Орақтың бер деп ол айтты</w:t>
        <w:br/>
        <w:t>Сыбаға оның табағын.</w:t>
        <w:br/>
        <w:t>Бір салып едім, өтпейді,</w:t>
        <w:br/>
        <w:t>Жұүтынып едім кетпеді,</w:t>
        <w:br/>
        <w:t>Жүгіріп шықтым далаға,</w:t>
        <w:br/>
        <w:t>Қайтып келдім анаға.</w:t>
        <w:br/>
        <w:t>Айналайын, шешеке,</w:t>
        <w:br/>
        <w:t>Сатайын десем тиын жоқ,</w:t>
        <w:br/>
        <w:t>Киейін десем, киім жоқ,</w:t>
        <w:br/>
        <w:t>Кірейін десем, үйім жоқ,</w:t>
        <w:br/>
        <w:t>Мінейін десем, атым жок,</w:t>
        <w:br/>
        <w:t>Ат сұрайтын, жақын жоқ,</w:t>
        <w:br/>
        <w:t>Ағайын-туған менде жоқ,</w:t>
        <w:br/>
        <w:t>Есіркейтін пенде жоқ.</w:t>
        <w:br/>
        <w:t>Қалмаққа кетіп барады</w:t>
        <w:br/>
        <w:t>Әділдей сұлтан ханыңыз.</w:t>
        <w:br/>
        <w:t>Айналайын, шешеке,</w:t>
        <w:br/>
        <w:t>Менің бір жақсы өлгенім,</w:t>
        <w:br/>
        <w:t>Өлім болсын көргенім,</w:t>
        <w:br/>
        <w:t>Қорлық болды Алланың</w:t>
        <w:br/>
        <w:t>Тірлікте маған бергені.</w:t>
        <w:br/>
        <w:t>Жетімдік ойды көзімді,</w:t>
        <w:br/>
        <w:t>124</w:t>
        <w:br/>
        <w:t>Кім тыңдайды сөзімді?</w:t>
        <w:br/>
        <w:t>Қарғай берме, шешеке,</w:t>
        <w:br/>
        <w:t>Дүниеде менің өзімді.</w:t>
      </w:r>
    </w:p>
    <w:p>
      <w:r>
        <w:t>Бала асығымды алған жоқ,</w:t>
        <w:br/>
        <w:t>Қорлыққа басым калған жоқ,</w:t>
        <w:br/>
        <w:t>Ерік кетіп мен деген,</w:t>
        <w:br/>
        <w:t>Тек жаным түр өлмеген,</w:t>
        <w:br/>
        <w:t>Қарғама, шеше, сен деген.</w:t>
        <w:br/>
        <w:t>Қази бір келді жүгіріп,</w:t>
        <w:br/>
        <w:t>Отыра алмай кідіріп,</w:t>
        <w:br/>
        <w:t>Сақа бір топай қолында,</w:t>
        <w:br/>
        <w:t>Балалықтың жолында,</w:t>
        <w:br/>
        <w:t>Мүндай жауап болар деп,</w:t>
        <w:br/>
        <w:t>Деген жоқ еді мүның ойында.</w:t>
        <w:br/>
        <w:t>Қарасайды көргенсін,</w:t>
        <w:br/>
        <w:t>Көзінің жасы төгіліп,</w:t>
        <w:br/>
        <w:t>Жылағасын егіліп,</w:t>
        <w:br/>
        <w:t>Сонда Қази сөйледі,</w:t>
        <w:br/>
        <w:t>Сөйлегенде не деді?</w:t>
        <w:br/>
        <w:t>- Айналайын, Қарекем,</w:t>
        <w:br/>
        <w:t>Мына тұрған Ақ Қибат</w:t>
        <w:br/>
        <w:t>Артық туған бала еді.</w:t>
        <w:br/>
        <w:t>Жатқа бір кетіп қалады,</w:t>
        <w:br/>
        <w:t>Кімге берсең де Қибатты,</w:t>
        <w:br/>
        <w:t>Бір тайға сатып алады.</w:t>
        <w:br/>
        <w:t>Қибатты беріп ат алып,</w:t>
        <w:br/>
        <w:t>Мініп жауға кет деді,</w:t>
        <w:br/>
        <w:t>Ер белгісін ет деді.</w:t>
        <w:br/>
        <w:t>Кете бер, аға, сен деді,</w:t>
        <w:br/>
        <w:t>Айтайын жауап мен деді.</w:t>
        <w:br/>
        <w:t>Егер бармай сен қалсаң,</w:t>
        <w:br/>
        <w:t>Ішің толып кетеді.</w:t>
        <w:br/>
        <w:t>Ішің толып сен өлсең,</w:t>
        <w:br/>
        <w:t>Артыннан мен кетермін.</w:t>
        <w:br/>
        <w:t>Мүса ханның бәйбішесінен туған екі баласы бар еді. Орақ пен Мамай деген.</w:t>
        <w:br/>
        <w:t>Бұлар далада асық ойнап жүруші еді, ыстық болса күймейтін, суық болса,</w:t>
        <w:br/>
        <w:t>тоңбайтын еді. Қарным ашты деп, үйге, сірә, бармайтын еді. Бір үйықтаса, алты</w:t>
        <w:br/>
        <w:t>күн түрмастан ұйықтайтын сді.</w:t>
        <w:br/>
        <w:t>Бір күні қалмақтың Қожан деген ханы 300 кісі эскер аттандырды. Аңшыбайдың</w:t>
        <w:br/>
        <w:t>тұқымынан маған адам ұстап экеліп беріндер деп. 300 әскер үйықтан жатқан екі</w:t>
        <w:br/>
        <w:t>баланың үстіне келеді, бүлар ауылдан аулақ еді.</w:t>
        <w:br/>
        <w:t>Ноғайлар айтушы еді, Мүса ханнын балалары қаңғыбас болды, адам болмайлы</w:t>
        <w:br/>
        <w:t>деп. Бірақ Мүса хан екі баласының жақсы болатынын білуші еді.</w:t>
        <w:br/>
        <w:t>300 әскер үйықтап жатқан екі баланың үстіне келіп, бұларды найзамен түртіп</w:t>
        <w:br/>
        <w:t>оятады. Ұйқыдан шошып оянған Орақ бұлардың түсі жаман екенін көріп, жылап</w:t>
        <w:br/>
        <w:t>жібереді. Сонда бұлардан нағылып жатқан балаларсын, деп сұрай бастайды.</w:t>
        <w:br/>
        <w:t>Сонда Мамай сөйлейді:</w:t>
        <w:br/>
        <w:t>Жылама, Орақ, жылама,</w:t>
        <w:br/>
        <w:t>Жыламай көңлің тына ма?!</w:t>
        <w:br/>
        <w:t>Атаңа нәлет бүл қалмақ</w:t>
        <w:br/>
        <w:t>Дегеніңді сенің қыла ма?!</w:t>
        <w:br/>
        <w:t>Арғы атамды сұрасаң,</w:t>
      </w:r>
    </w:p>
    <w:p>
      <w:r>
        <w:t>Ала тайлы Аңшыбай.</w:t>
        <w:br/>
        <w:t>Бергі жағын сұрасаң,</w:t>
        <w:br/>
        <w:t>Баба түкті Шашты Әзиз.</w:t>
        <w:br/>
        <w:t>Бергі атамды сұрасаң,</w:t>
        <w:br/>
        <w:t>Парпария сұлтан хан еді.</w:t>
        <w:br/>
        <w:t>Тоқсан баулы ноғайлы</w:t>
        <w:br/>
        <w:t>Билеген артық жан еді.</w:t>
        <w:br/>
        <w:t>Бергі атамды сұрасаң,</w:t>
        <w:br/>
        <w:t>Құттықия бек еді,</w:t>
        <w:br/>
        <w:t>Ежелден артық ер еді.</w:t>
        <w:br/>
        <w:t>Бергі атамды сұрасан,</w:t>
        <w:br/>
        <w:t>Халық билеген Нұрадын,</w:t>
        <w:br/>
        <w:t>Нүрадын таққа мінген соң,</w:t>
        <w:br/>
        <w:t>Ноғайлының берген мұрады,</w:t>
        <w:br/>
        <w:t>Асылымның несін сұрадың?</w:t>
        <w:br/>
        <w:t>Өзімнің әкем хан Мұса,</w:t>
        <w:br/>
        <w:t>Мұсаның анау қаласы,</w:t>
        <w:br/>
        <w:t>Мен Мұса ханның баласы.</w:t>
        <w:br/>
        <w:t>Менің атым хан Мамай,</w:t>
        <w:br/>
        <w:t>Қасымдағы Орағым,</w:t>
        <w:br/>
        <w:t>Өзімнің егіз қарағым,</w:t>
        <w:br/>
        <w:t>Көк аланың көзімін,</w:t>
        <w:br/>
        <w:t>Өшпенді жаудың өзімін,</w:t>
        <w:br/>
        <w:t>Қайтпайтын қара болатпын,</w:t>
        <w:br/>
        <w:t>Сермесе кеспей қалмаған.</w:t>
        <w:br/>
        <w:t>Асық ойнап мен шықтым</w:t>
        <w:br/>
        <w:t>Балалықпен далаға.</w:t>
        <w:br/>
        <w:t>Барамын десең жол анау</w:t>
        <w:br/>
        <w:t>Мүса түрған қалаға.</w:t>
        <w:br/>
        <w:t>т</w:t>
        <w:br/>
        <w:t>Білгеніңді ете бер</w:t>
        <w:br/>
        <w:t>Жалаңаш тұрған балаға.</w:t>
        <w:br/>
        <w:t>Сонда қалмақ карады,</w:t>
        <w:br/>
        <w:t>Құдай бізге берді деп,</w:t>
        <w:br/>
        <w:t>Алатын кезек келді деп,</w:t>
        <w:br/>
        <w:t>Қаласын құрысын не етем деп,</w:t>
        <w:br/>
        <w:t>Қозанға алып кетем деп,</w:t>
        <w:br/>
        <w:t>Орақ пенен Мамайды</w:t>
        <w:br/>
        <w:t>Ат көтіне салады,</w:t>
        <w:br/>
        <w:t>Мінгестіріп алады.</w:t>
        <w:br/>
        <w:t>Алып қалмақ жөнелді,</w:t>
        <w:br/>
        <w:t>Алмаймын деп қаланды,</w:t>
        <w:br/>
        <w:t>Олжа көріп баланы.</w:t>
        <w:br/>
        <w:t>Қозанға жақын келгенде,</w:t>
        <w:br/>
        <w:t>Екі кісі оздырды,</w:t>
        <w:br/>
        <w:t>Сүйінші сұра сен деді.</w:t>
        <w:br/>
        <w:t>Аңшыбайдың тұқымынан</w:t>
        <w:br/>
        <w:t>Екі кісі ертіп</w:t>
        <w:br/>
        <w:t>Алып келеміз біз деді.</w:t>
        <w:br/>
        <w:t>Сонда Орақ жылады,</w:t>
        <w:br/>
        <w:t>Хан алдына барғанда,</w:t>
        <w:br/>
        <w:t>Не деп жауап береміз,</w:t>
        <w:br/>
        <w:t>Жалаң аяқ, жалаң бас</w:t>
        <w:br/>
        <w:t>Келе жатырмыз біз деді.</w:t>
        <w:br/>
        <w:t>Сонда Орақ жылайды,</w:t>
      </w:r>
    </w:p>
    <w:p>
      <w:r>
        <w:t>Мамай тұрып сөйлейді:</w:t>
        <w:br/>
        <w:t>Болса да қалмақ хан шығар,</w:t>
        <w:br/>
        <w:t>Ол да шешесінен туғанда,</w:t>
        <w:br/>
        <w:t>Бала болған жан шығар.</w:t>
        <w:br/>
        <w:t>Ойнаған шығар далада,</w:t>
        <w:br/>
        <w:t>Қосылған шығар балаға.</w:t>
        <w:br/>
        <w:t>Қалаға жақын келгесін,</w:t>
        <w:br/>
        <w:t>Қозан биікте түр еді.</w:t>
        <w:br/>
        <w:t>Сонда Қозан сөйледі:</w:t>
        <w:br/>
        <w:t>-- Жап-жалаңаш баласың,</w:t>
        <w:br/>
        <w:t>Екінші бөлім</w:t>
        <w:br/>
        <w:t>Қарадөң батыр және</w:t>
        <w:br/>
        <w:t>оның ұрпақтары</w:t>
        <w:br/>
        <w:t>%Ф Фе 9 9 9 е е</w:t>
        <w:br/>
        <w:t>Қарадөң</w:t>
        <w:br/>
        <w:t>Жұбаныш</w:t>
        <w:br/>
        <w:t>Сүйініш</w:t>
        <w:br/>
        <w:t>Ер Бегіс</w:t>
        <w:br/>
        <w:t>Тегіс пен Көгіс</w:t>
        <w:br/>
        <w:t>Тама</w:t>
        <w:br/>
        <w:t>Тана</w:t>
        <w:br/>
        <w:t>Нәрік</w:t>
        <w:br/>
        <w:t>Шора</w:t>
        <w:br/>
        <w:t>-- Айналайын, қарағым,</w:t>
        <w:br/>
        <w:t>Орақтан қалған тұяғым,</w:t>
        <w:br/>
        <w:t>Сау-саламат келдің бе?</w:t>
        <w:br/>
        <w:t>Асылдан қалған, сұңқарым,</w:t>
        <w:br/>
        <w:t>Шаршамай жүріп келді ме</w:t>
        <w:br/>
        <w:t>Астындағы тұлпарын?</w:t>
        <w:br/>
        <w:t>Ақылы көп тірегім,</w:t>
        <w:br/>
        <w:t>Асыл туған баласың</w:t>
        <w:br/>
        <w:t>Алдың ба қалмақ қаласын,</w:t>
        <w:br/>
        <w:t>Көрдің бе жаудың шамасын.</w:t>
        <w:br/>
        <w:t>Артық туған сұңқарым,</w:t>
        <w:br/>
        <w:t>Айналайын, қарағым.</w:t>
        <w:br/>
        <w:t>Белгілі туған ер еді</w:t>
        <w:br/>
        <w:t>Мынау түрған Қарасай,</w:t>
        <w:br/>
        <w:t>Сен бір қалған тұқым-ай.</w:t>
        <w:br/>
        <w:t>Орақтың айтқан сөзі еді</w:t>
        <w:br/>
        <w:t>Асылым болар, қарағым,</w:t>
        <w:br/>
        <w:t>Қази жаным деуші еді.</w:t>
        <w:br/>
        <w:t>Ризамын Аллаға</w:t>
        <w:br/>
        <w:t>Тапсырдым аққа мен деді.</w:t>
      </w:r>
    </w:p>
    <w:p>
      <w:r>
        <w:t>Егізім менің қайда? деп,</w:t>
        <w:br/>
        <w:t>Мынау қалған жарағың,</w:t>
        <w:br/>
        <w:t>Еш болмайды пайда деп.</w:t>
        <w:br/>
        <w:t>Сонда бір кемпір сөйледі,</w:t>
        <w:br/>
        <w:t>Сөйлегенде не деді:</w:t>
        <w:br/>
        <w:t>- Әй, Қарасай, Қарасай,</w:t>
        <w:br/>
        <w:t>Қарағымның баласы-ай,</w:t>
        <w:br/>
        <w:t>Қолыңа жүген ал деді,</w:t>
        <w:br/>
        <w:t>Көп жылқыға бар деді.</w:t>
        <w:br/>
        <w:t>Көп жылқының ішінде</w:t>
        <w:br/>
        <w:t>Сегіз жылқы, бір саяқ,</w:t>
        <w:br/>
        <w:t>Қабан құлақ қара ат бар,</w:t>
        <w:br/>
        <w:t>Белі бүкіш құду-ды,</w:t>
        <w:br/>
        <w:t>Жылқыдан артық сұлу-ды.</w:t>
        <w:br/>
        <w:t>Көрген адам кеткісіз,</w:t>
        <w:br/>
        <w:t>Бір жылқының баласы.</w:t>
        <w:br/>
        <w:t>Он жылқыдан өткісіз,</w:t>
        <w:br/>
        <w:t>Ішінде бар-ды бір тарлан</w:t>
        <w:br/>
        <w:t>Қарны болар қабақтай,</w:t>
        <w:br/>
        <w:t>Бүты болар таяқтай.</w:t>
        <w:br/>
        <w:t>Ұзын болар құлағы,</w:t>
        <w:br/>
        <w:t>Үлкен болар тұяғы,</w:t>
        <w:br/>
        <w:t>Таң мезгілі болғанда,</w:t>
        <w:br/>
        <w:t>Сауырының үстіне</w:t>
        <w:br/>
        <w:t>Қайырып жусар басын-ай!</w:t>
        <w:br/>
        <w:t>Қүс үйқысы келгенде,</w:t>
        <w:br/>
        <w:t>Ұйқысы болар осындай.</w:t>
        <w:br/>
        <w:t>Қасына сонда барарсың,</w:t>
        <w:br/>
        <w:t>Жалынан үстап аларсың,</w:t>
        <w:br/>
        <w:t>Сосын жүген саларсың.</w:t>
        <w:br/>
        <w:t>Сексендегі Көкше бар,</w:t>
        <w:br/>
        <w:t>Ер қадірін ер білер.</w:t>
        <w:br/>
        <w:t>Көкшенің мінгені тарлан ат</w:t>
        <w:br/>
        <w:t>Анасы еді Сүйін бие,</w:t>
        <w:br/>
        <w:t>Атасы еді Қарақұс,</w:t>
        <w:br/>
        <w:t>Сонда бір қыз Қибатқа жүгіріп барып:</w:t>
        <w:br/>
        <w:t>Айналайын, жан ала,</w:t>
        <w:br/>
        <w:t>Қарасайдай ағаңды</w:t>
        <w:br/>
        <w:t>Әбден кұдай атыпты,</w:t>
        <w:br/>
        <w:t>Сексендегі бір шалға</w:t>
        <w:br/>
        <w:t>Бір тай үшін ол сені,</w:t>
        <w:br/>
        <w:t>Тоқалдыққа сатыпты.</w:t>
        <w:br/>
        <w:t>Бір тайға сатты дегесін,</w:t>
      </w:r>
    </w:p>
    <w:p>
      <w:r>
        <w:t>Інжу-маржан тағынды-ай,</w:t>
        <w:br/>
        <w:t>Бұлдыраған сағымдай.</w:t>
        <w:br/>
        <w:t>Аққан бір судай сылдырап,</w:t>
        <w:br/>
        <w:t>125</w:t>
        <w:br/>
        <w:t>Таң ұйқысы келгенде,</w:t>
        <w:br/>
        <w:t>Сауырының үстіне</w:t>
        <w:br/>
        <w:t>Қайырып жусар басын-ай!</w:t>
        <w:br/>
        <w:t>Барып сонда осылай,</w:t>
        <w:br/>
        <w:t>Сонда үстап аларсың.</w:t>
        <w:br/>
        <w:t>Сексендегі Көкше шал</w:t>
        <w:br/>
        <w:t>Алты жасар Қибатты,</w:t>
        <w:br/>
        <w:t>Тоқалдыққа ала алмас</w:t>
        <w:br/>
        <w:t>Оракпенен ол бірге</w:t>
        <w:br/>
        <w:t>Тірлікте жүрген жан еді.</w:t>
        <w:br/>
        <w:t>Қарасай жүген алады,</w:t>
        <w:br/>
        <w:t>Үйден шығып жүгіріп,</w:t>
        <w:br/>
        <w:t>Жылқыға кетіп барады.</w:t>
        <w:br/>
        <w:t>Жеті күндей аралап,</w:t>
        <w:br/>
        <w:t>Таба алмады жылқыны.</w:t>
        <w:br/>
        <w:t>Ішінде жүрді аралап.</w:t>
        <w:br/>
        <w:t>Сегізінші күн болғанда,</w:t>
        <w:br/>
        <w:t>Қабан қүлақ қара атты,</w:t>
        <w:br/>
        <w:t>Сонда көрді бұл атты.</w:t>
        <w:br/>
        <w:t>Бір күн, бір түн аңдыды,</w:t>
        <w:br/>
        <w:t>Таң ұйқысы болғанда,</w:t>
        <w:br/>
        <w:t>Тарланға жақын барады.</w:t>
        <w:br/>
        <w:t>Сауырының үстіне</w:t>
        <w:br/>
        <w:t>Қайырып басын салғанда,</w:t>
        <w:br/>
        <w:t>Сонда барды қасына.</w:t>
        <w:br/>
        <w:t>Қолы тиді Тарланның</w:t>
        <w:br/>
        <w:t>Жалы менен шашына.</w:t>
        <w:br/>
        <w:t>Жарағын салып алғасын,</w:t>
        <w:br/>
        <w:t>Мініп келді тарланды</w:t>
        <w:br/>
        <w:t>Келді де атты ерледі,</w:t>
        <w:br/>
        <w:t>Ерлеп түрып терледі.</w:t>
        <w:br/>
        <w:t>Жылдам атқа мінер деп,</w:t>
        <w:br/>
        <w:t>Әскер кетіп қалар деп,</w:t>
        <w:br/>
        <w:t>Шапшандап қолын сермеді.</w:t>
        <w:br/>
        <w:t>Жібектей бойы үлбіреп,</w:t>
        <w:br/>
        <w:t>Қоңыраудай даусы сылдырап,</w:t>
        <w:br/>
        <w:t>Көзінің жасы төгіліп,</w:t>
        <w:br/>
        <w:t>Нәзік белі бүгіліп,</w:t>
        <w:br/>
        <w:t>Жыландайын иіріліп,</w:t>
        <w:br/>
        <w:t>Қарасайға келеді,</w:t>
        <w:br/>
        <w:t>Тұра қалып ақ Қибат,</w:t>
        <w:br/>
        <w:t>Сонда бір сөз сөйледі:</w:t>
        <w:br/>
        <w:t>-- Айналайын, жан аға,</w:t>
        <w:br/>
        <w:t>Сенің туған жеріңнен</w:t>
        <w:br/>
        <w:t>Кімнің жақсы, жаманын</w:t>
        <w:br/>
        <w:t>Осындайда білсін деп,</w:t>
        <w:br/>
        <w:t>Қарекемнен алғанды</w:t>
        <w:br/>
        <w:t>Енді апарып берейін,</w:t>
        <w:br/>
        <w:t>Қарекем атқа мінбесе,</w:t>
        <w:br/>
        <w:t>Жолыңда жүріп өлейін.</w:t>
        <w:br/>
        <w:t>Қайран ағам өзіңдей</w:t>
        <w:br/>
        <w:t>Екеуіңнен айрылсам,</w:t>
      </w:r>
    </w:p>
    <w:p>
      <w:r>
        <w:t>Алтын басым күң болар,</w:t>
        <w:br/>
        <w:t>Жібек шашым жүн болар,</w:t>
        <w:br/>
        <w:t>Екеуің кетсең далаға,</w:t>
        <w:br/>
        <w:t>Ерсіз елге тұл болар,</w:t>
        <w:br/>
        <w:t>Біз секілді бір бейбақ</w:t>
        <w:br/>
        <w:t>Екі ананы баға алмас,</w:t>
        <w:br/>
        <w:t>Біздей сорлы оңа алмас.</w:t>
        <w:br/>
        <w:t>Қибат бір сонда қарады,</w:t>
        <w:br/>
        <w:t>Тарланңға мініп алады,</w:t>
        <w:br/>
        <w:t>Шабуылды салады,</w:t>
        <w:br/>
        <w:t>Қарасайдың артынан</w:t>
        <w:br/>
        <w:t>Тарланмен жетіп барады.</w:t>
        <w:br/>
        <w:t>Түсе қалын Тарланнан</w:t>
        <w:br/>
        <w:t>Қарасайға жақындап барады.</w:t>
        <w:br/>
        <w:t>Қарасай жерден кесекті,</w:t>
        <w:br/>
        <w:t>Жүмыртқадай алады.</w:t>
        <w:br/>
        <w:t>Енді сені көрмен деп</w:t>
        <w:br/>
        <w:t>Атгың басын тартады.</w:t>
        <w:br/>
        <w:t>Етегінен ақ Қибат</w:t>
        <w:br/>
        <w:t>Қарасайдың үстап алады.</w:t>
        <w:br/>
        <w:t>Көзінің жасы төгіліп,</w:t>
        <w:br/>
        <w:t>Жылай берді егіліп:</w:t>
        <w:br/>
        <w:t>-- Айналайын, жан аға,</w:t>
        <w:br/>
        <w:t>Үш айналып болайын,</w:t>
        <w:br/>
        <w:t>Көке сенен, садаға!</w:t>
        <w:br/>
        <w:t>Алам шыдап тұрар ма</w:t>
        <w:br/>
        <w:t>Бірге туған ағаға,</w:t>
        <w:br/>
        <w:t>Жамандыққа қимадым,</w:t>
        <w:br/>
        <w:t>Тоқсан баулы ноғайдың</w:t>
        <w:br/>
        <w:t>Кімнің алыс, жақынын,</w:t>
        <w:br/>
        <w:t>Кімнің жақсы, жаманын</w:t>
        <w:br/>
        <w:t>Қайран көкем білсін деп.</w:t>
        <w:br/>
        <w:t>Мініп кет, көке, Тарланды</w:t>
        <w:br/>
        <w:t>Артыңнан алып мен келдім.</w:t>
        <w:br/>
        <w:t>Сексендегі Көкшеге</w:t>
        <w:br/>
        <w:t>Неке қыл да, беріп кет,</w:t>
        <w:br/>
        <w:t>Өз қолыңнан қосып кет.</w:t>
        <w:br/>
        <w:t>Жалған емес бұл сөзім,</w:t>
        <w:br/>
        <w:t>Бір болмаса қатыны он болсын,</w:t>
        <w:br/>
        <w:t>Көке, саған жол болсын.</w:t>
        <w:br/>
        <w:t>Айрылып сенен қалғасын,</w:t>
        <w:br/>
        <w:t>Өртеніп ішім жанбай ма,</w:t>
        <w:br/>
        <w:t>Көрінген көзін салмай ма?</w:t>
        <w:br/>
        <w:t>Жетім қалған қаншық деп,</w:t>
        <w:br/>
        <w:t>Мазамды, көке, алмай ма?</w:t>
        <w:br/>
        <w:t>Жібермеймін мен деді,</w:t>
        <w:br/>
        <w:t>Өлтірмесең сен деді.</w:t>
        <w:br/>
        <w:t>Мынау тұрған тарланды</w:t>
        <w:br/>
        <w:t>Егізім болсаң, мін деді.</w:t>
        <w:br/>
        <w:t>Қарасай сонда қарады,</w:t>
        <w:br/>
        <w:t>Қибатқа көзін салады,</w:t>
        <w:br/>
        <w:t>Айнала тұра қарады.</w:t>
        <w:br/>
        <w:t>Ақ жүзінен бір сүйіп,</w:t>
        <w:br/>
        <w:t>Айналайын, қарағым,</w:t>
        <w:br/>
        <w:t>Жыламай Қибат сен деді,</w:t>
        <w:br/>
        <w:t>Жаяу жүрме кел деді,</w:t>
        <w:br/>
        <w:t>Мінгесейін мен деді,</w:t>
      </w:r>
    </w:p>
    <w:p>
      <w:r>
        <w:t>Барайық елге кел деді.</w:t>
        <w:br/>
        <w:t>Тірі болсам дүниеде,</w:t>
        <w:br/>
        <w:t>Сексендегі бір шалға</w:t>
        <w:br/>
        <w:t>Бере алман, мен деді.</w:t>
        <w:br/>
        <w:t>Тарланға мініп Қибатты</w:t>
        <w:br/>
        <w:t>Ордаға әкеп түсірді.</w:t>
        <w:br/>
        <w:t>Тарланға мініп ол кетті,</w:t>
        <w:br/>
        <w:t>Кешегі кеткен әскердің</w:t>
        <w:br/>
        <w:t>Әділдей сұлтан хандардың</w:t>
        <w:br/>
        <w:t>Артынан қуып ол жетті.</w:t>
        <w:br/>
        <w:t>Қасындағы жолдасы</w:t>
        <w:br/>
        <w:t>Сексендегі Көкше еді.</w:t>
        <w:br/>
        <w:t>Сонда келіп ақ Қибат</w:t>
        <w:br/>
        <w:t>Көкше шалға сөйледі:</w:t>
        <w:br/>
        <w:t>-- Тоқсан баулы ноғайлы,</w:t>
        <w:br/>
        <w:t>Байтақ жатқан ел едің.</w:t>
        <w:br/>
        <w:t>Сол елдердің ішінде</w:t>
        <w:br/>
        <w:t>Тұқымы асыл ер едің.</w:t>
        <w:br/>
        <w:t>Қази менен Қарасай</w:t>
        <w:br/>
        <w:t>Орақтың екі баласы-ай.</w:t>
        <w:br/>
        <w:t>Жақынырақ келіңіз,</w:t>
        <w:br/>
        <w:t>Менің сөзім тындаңыз,</w:t>
        <w:br/>
        <w:t>Қарекем берем дегесін,</w:t>
        <w:br/>
        <w:t>Сізге келдім мен деді.</w:t>
        <w:br/>
        <w:t>Асыл киім менде жоқ,</w:t>
        <w:br/>
        <w:t>Үстімізге киерге.</w:t>
        <w:br/>
        <w:t>Сізге келдім, ер Көкше,</w:t>
        <w:br/>
        <w:t>Қатарында жүрерге.</w:t>
        <w:br/>
        <w:t>Бізде мінер көлік жоқ,</w:t>
        <w:br/>
        <w:t>Орақ ханнан үл тудық.</w:t>
        <w:br/>
        <w:t>Мынау тұрған сен деді,</w:t>
        <w:br/>
        <w:t>Тездеп жауап бер деді.</w:t>
        <w:br/>
        <w:t>Жауапты тез бермесең,</w:t>
        <w:br/>
        <w:t>Әкетемін өзіңді,</w:t>
        <w:br/>
        <w:t>Жұлып алам басыңды,</w:t>
        <w:br/>
        <w:t>Қысқартармын жасынды,</w:t>
        <w:br/>
        <w:t>Сонда қалмақ сөйледі,</w:t>
        <w:br/>
        <w:t>Сөйлегенде бүй деді:</w:t>
        <w:br/>
        <w:t>- Асыл туған, Қази ер,</w:t>
        <w:br/>
        <w:t>Бізге үш күн мұрсат бер.</w:t>
        <w:br/>
        <w:t>Қол астыма хабарлап,</w:t>
        <w:br/>
        <w:t>Ел-жұртымды жинайын,</w:t>
        <w:br/>
        <w:t>Қази менен төремнен</w:t>
        <w:br/>
        <w:t>Бұл қалай деп сұрайын.</w:t>
        <w:br/>
        <w:t>Көнбеймін десе сіздерге,</w:t>
        <w:br/>
        <w:t>Әскер жинап алдыңнан,</w:t>
        <w:br/>
        <w:t>Әзірленіп тұрайын.</w:t>
        <w:br/>
        <w:t>Қатты отырмын торығып,</w:t>
        <w:br/>
        <w:t>Келгеніңнен қорқып.</w:t>
        <w:br/>
        <w:t>Қүрулы тұрған алмасты</w:t>
        <w:br/>
        <w:t>Пытырлатып қираттың,</w:t>
        <w:br/>
        <w:t>Бүтадайын көрмедің.</w:t>
        <w:br/>
        <w:t>Құрулы тұрған жебені</w:t>
        <w:br/>
        <w:t>Шегедейін көрмедің.</w:t>
        <w:br/>
        <w:t>Берейін хабар мен деді,</w:t>
        <w:br/>
        <w:t>Үш күн етші сабырлық,</w:t>
        <w:br/>
        <w:t>Асыл Қази, сен деді.</w:t>
        <w:br/>
        <w:t>Үйде қалған Қарасай,</w:t>
      </w:r>
    </w:p>
    <w:p>
      <w:r>
        <w:t>Орақтың кіші баласы-ай,</w:t>
        <w:br/>
        <w:t>Ер екен ғой шамасы-ай.</w:t>
        <w:br/>
        <w:t>Мен ақылдан торығып,</w:t>
        <w:br/>
        <w:t>Қатты тұрмын қорқып,</w:t>
        <w:br/>
        <w:t>Бір пәлеге жолығып,</w:t>
        <w:br/>
        <w:t>Берсең мұрсат сен деді,</w:t>
        <w:br/>
        <w:t>Түр едім жалғыз мен деді</w:t>
        <w:br/>
        <w:t>Сонда бір Қази ер еді,</w:t>
        <w:br/>
        <w:t>Үш күн мұрсат береді.</w:t>
        <w:br/>
        <w:t>Тұра кейін шегініп,</w:t>
        <w:br/>
        <w:t>Атына мініп жөнеді.</w:t>
        <w:br/>
        <w:t>Сонда тұрып Батырхан</w:t>
        <w:br/>
        <w:t>Ер Қазиға сөйледі:</w:t>
        <w:br/>
        <w:t>- Асыл туған ер Қази,</w:t>
        <w:br/>
        <w:t>Жылдам елге кет деді,</w:t>
        <w:br/>
        <w:t>Қарасайға жет деді.</w:t>
        <w:br/>
        <w:t>Үстіне киер алтын тон</w:t>
        <w:br/>
        <w:t>Қарасайға берейін,</w:t>
        <w:br/>
        <w:t>Алтын тонды кисін деп.</w:t>
        <w:br/>
        <w:t>Астына мінер жорға ат,</w:t>
        <w:br/>
        <w:t>Қарасайға ала кет.</w:t>
        <w:br/>
        <w:t>Ат басындай алтынды</w:t>
        <w:br/>
        <w:t>Сыйлыққа тағы берейін,</w:t>
        <w:br/>
        <w:t>Қарасай деген ер деді,</w:t>
        <w:br/>
        <w:t>Апарып соған бер деді.</w:t>
        <w:br/>
        <w:t>Келмесін мүнда Қарасай</w:t>
        <w:br/>
        <w:t>Апарып сен бер деді.</w:t>
        <w:br/>
        <w:t>Кете көр енді сен деді.</w:t>
        <w:br/>
        <w:t>Қази алып жөнелді.</w:t>
        <w:br/>
        <w:t>Қара жорға атпенен,</w:t>
        <w:br/>
        <w:t>Алтын тонды алады,</w:t>
        <w:br/>
        <w:t>Ат басындай алтынды.</w:t>
        <w:br/>
        <w:t>Үшеуін алып ер Қази</w:t>
        <w:br/>
        <w:t>Қарасайға апарып береді.</w:t>
        <w:br/>
        <w:t>Бір күндері болғанда,</w:t>
        <w:br/>
        <w:t>Еліне Қази келеді.</w:t>
        <w:br/>
        <w:t>Сонда Қазидың ағасы мен шешесіне айтқаны:</w:t>
        <w:br/>
        <w:t>- Айналайын, шешеке,</w:t>
        <w:br/>
        <w:t>Ноғайлы деген ел еді,</w:t>
        <w:br/>
        <w:t>Етек, жеңі кең еді.</w:t>
        <w:br/>
        <w:t>Орақ пенен Мамайды</w:t>
        <w:br/>
        <w:t>Сен тумадың деп едің.</w:t>
        <w:br/>
        <w:t>Сегіз-тоғыз жасымда</w:t>
        <w:br/>
        <w:t>Батыр хан елін мен көрдім,</w:t>
        <w:br/>
        <w:t>Қалмақ деген ел көрдім,</w:t>
        <w:br/>
        <w:t>Неше мықты ер көрдім.</w:t>
        <w:br/>
        <w:t>Үйде қалған Қарасай,</w:t>
        <w:br/>
        <w:t>Бұл да Орақтың баласы-ай.</w:t>
        <w:br/>
        <w:t>Мінетұғын аты жоқ,</w:t>
        <w:br/>
        <w:t>Киетүғын киімі жоқ,</w:t>
        <w:br/>
        <w:t>Сатайын десе тиыны жоқ,</w:t>
        <w:br/>
        <w:t>Жарлықтан басқа көрер күні жоқ,</w:t>
      </w:r>
    </w:p>
    <w:p>
      <w:r>
        <w:t>Қарасай деген ер еді,</w:t>
        <w:br/>
        <w:t>Болмас па енді тең деді.</w:t>
        <w:br/>
        <w:t>Сонда кемпірдің Қазиға айтқаны:</w:t>
        <w:br/>
        <w:t>Тумап па едім мен Де, аға!</w:t>
        <w:br/>
        <w:t>Не жазығым бар еді?</w:t>
        <w:br/>
        <w:t>Көзімді мұнша ойғандай,</w:t>
        <w:br/>
        <w:t>Қорлыққа басым қойғандай?</w:t>
        <w:br/>
        <w:t>Рас па еді, Қареке,</w:t>
        <w:br/>
        <w:t>Сексендегі бір шалға</w:t>
        <w:br/>
        <w:t>Тоқалдыққа сатқаның,</w:t>
        <w:br/>
        <w:t>Сатып бір тай алғаның?</w:t>
        <w:br/>
        <w:t>Аманатын Алланың</w:t>
        <w:br/>
        <w:t>Көз алдымда бергенің.</w:t>
        <w:br/>
        <w:t>Мені қоймай дүниеге,</w:t>
        <w:br/>
        <w:t>Өз көзіңмен көміп кет,</w:t>
        <w:br/>
        <w:t>Өз қолыңнан қойып кет,</w:t>
        <w:br/>
        <w:t>Қара жерге беріп кет.</w:t>
        <w:br/>
        <w:t>Арғы атамды сұрасаң,</w:t>
        <w:br/>
        <w:t>Ала тайлы Аңшыбай</w:t>
        <w:br/>
        <w:t>Ежелден артық ер еді,</w:t>
        <w:br/>
        <w:t>Ақ сүйек туған төре еді.</w:t>
        <w:br/>
        <w:t>Бергі жағын сұрасаң,</w:t>
        <w:br/>
        <w:t>Баба түкті Шашты Әзиз</w:t>
        <w:br/>
        <w:t>Керемет қонған пір еді.</w:t>
        <w:br/>
        <w:t>Бергі жағын сұрасаң,</w:t>
        <w:br/>
        <w:t>Парпария сұлтан хан еді.</w:t>
        <w:br/>
        <w:t>Тоқсан баулы ноғайды</w:t>
        <w:br/>
        <w:t>Билеген артық жан еді,</w:t>
        <w:br/>
        <w:t>Бергі жағын сұрасаң,</w:t>
        <w:br/>
        <w:t>Қүттықия бек еді,</w:t>
        <w:br/>
        <w:t>Шынжырлы туған ер еді.</w:t>
        <w:br/>
        <w:t>Дұшпанға кегін бермеген,</w:t>
        <w:br/>
        <w:t>Үстінен дүбір өтпеген.</w:t>
        <w:br/>
        <w:t>Бергі жағың Нұрадын,</w:t>
        <w:br/>
        <w:t>Нұрадын патша болғасын</w:t>
        <w:br/>
        <w:t>Ноғайдың берген мүраты.</w:t>
        <w:br/>
        <w:t>Бергі жағың - хан Мұса,</w:t>
        <w:br/>
        <w:t>Орақ пенен Мамайды,</w:t>
        <w:br/>
        <w:t>Ерлігі мұның қалай-ды.</w:t>
        <w:br/>
        <w:t>Орактан туған сен едің,</w:t>
        <w:br/>
        <w:t>Қарындасың мен едім.</w:t>
        <w:br/>
        <w:t>Жеті атаңнан бар ма еді</w:t>
        <w:br/>
        <w:t>Тоқалдыққа қыз берген?</w:t>
        <w:br/>
        <w:t>Не жазығым бар еді,</w:t>
        <w:br/>
        <w:t>Мұнша ойып көзімді,</w:t>
        <w:br/>
        <w:t>Өлтіріп кет өзімді,</w:t>
        <w:br/>
        <w:t>Бермеймін саған тарланды</w:t>
        <w:br/>
        <w:t>Өлтірмесең сен деді.</w:t>
        <w:br/>
        <w:t>Кеспесең менің қолымды,</w:t>
        <w:br/>
        <w:t>Жеті бір жасқа келгенде,</w:t>
        <w:br/>
        <w:t>126</w:t>
        <w:br/>
        <w:t>Жоқ еді мұндай ойымда.</w:t>
        <w:br/>
        <w:t>Талдап бір шашым жүл деді.</w:t>
      </w:r>
    </w:p>
    <w:p>
      <w:r>
        <w:t>Басымды кесіп, жан аға,</w:t>
        <w:br/>
        <w:t>Мені де жоқ қыл деді.</w:t>
        <w:br/>
        <w:t>Сонда бір тұрып Қарасай</w:t>
        <w:br/>
        <w:t>Атының ерін алады,</w:t>
        <w:br/>
        <w:t>Енігін шешіп салады,</w:t>
        <w:br/>
        <w:t>Байластырып етігін</w:t>
        <w:br/>
        <w:t>Иығына салып алады.</w:t>
        <w:br/>
        <w:t>Тұрмаймын деп қалада,</w:t>
        <w:br/>
        <w:t>Қаңғырам деп далаға,</w:t>
        <w:br/>
        <w:t>Қарасай кетті жүгіріп,</w:t>
        <w:br/>
        <w:t>Отыра алмай кідіріп,</w:t>
        <w:br/>
        <w:t>Қарасайдың кеткенін,</w:t>
        <w:br/>
        <w:t>Қази бала көргесін</w:t>
        <w:br/>
        <w:t>Артынан келді жүгіріп,</w:t>
        <w:br/>
        <w:t>Қибатқа сонда сөйледі,</w:t>
        <w:br/>
        <w:t>Сөйлегенде не деді;</w:t>
        <w:br/>
        <w:t>- Асыл туған, ақ Қибат,</w:t>
        <w:br/>
        <w:t>Қара бауыр кәпірсің.</w:t>
        <w:br/>
        <w:t>Көп ішінде аударып,</w:t>
        <w:br/>
        <w:t>Көкемнің атын алғаның,</w:t>
        <w:br/>
        <w:t>Қорлыққа басын салғаның?</w:t>
        <w:br/>
        <w:t>Хан баласы Қарасай,</w:t>
        <w:br/>
        <w:t>Қайтып енді келмейді,</w:t>
        <w:br/>
        <w:t>Енді келмес қалаға,</w:t>
        <w:br/>
        <w:t>Қанғырар жалғыз далада,</w:t>
        <w:br/>
        <w:t>Қаракемнің жолында</w:t>
        <w:br/>
        <w:t>Менің жаным садаға.</w:t>
        <w:br/>
        <w:t>Адам шыдап түрар ма?</w:t>
        <w:br/>
        <w:t>Бірге туған ағаға?!</w:t>
        <w:br/>
        <w:t>Мен артынан кетейін,</w:t>
        <w:br/>
        <w:t>Кәкемнен қалып не етейін?!</w:t>
        <w:br/>
        <w:t>Жаяу да болса жетейін,</w:t>
        <w:br/>
        <w:t>Өлгенін көзіммен көрейін.</w:t>
        <w:br/>
        <w:t>Сонда бір Қибат егілді,</w:t>
        <w:br/>
        <w:t>Көзінің жасы төгілді:</w:t>
        <w:br/>
        <w:t>-- Айналайын, жан аға,</w:t>
        <w:br/>
        <w:t>Ие боп нашар түрар ма</w:t>
        <w:br/>
        <w:t>Мұндай үлкен қалаға?</w:t>
        <w:br/>
        <w:t>Мен бір қалай бағармын</w:t>
        <w:br/>
        <w:t>Екі бірдей ананы?</w:t>
        <w:br/>
        <w:t>Қарекемнің жолында</w:t>
        <w:br/>
        <w:t>Жаным болсын садаға</w:t>
        <w:br/>
        <w:t>Шамырқанып шамданып,</w:t>
        <w:br/>
        <w:t>Ерге аруақ қонсын деп,</w:t>
        <w:br/>
        <w:t>Кімнің алыс, жақынын,</w:t>
        <w:br/>
        <w:t>Артық туған анамыз,</w:t>
        <w:br/>
        <w:t>Қалмақтың көрдік шамасын.</w:t>
        <w:br/>
        <w:t>Бұзып алдық қаласын,</w:t>
        <w:br/>
        <w:t>Ешкімнен осал демеңіз</w:t>
        <w:br/>
        <w:t>Ер Орақтың мынау тұрған баласын,</w:t>
        <w:br/>
        <w:t>Қазидайын ер деді.</w:t>
        <w:br/>
        <w:t>Асыл туған анамыз,</w:t>
        <w:br/>
        <w:t>Шығарып алдық зынданнан.</w:t>
        <w:br/>
        <w:t>Алладан бұйрық болғасын,</w:t>
        <w:br/>
        <w:t>Дүниеден қайтты, шеше, балаңыз</w:t>
        <w:br/>
        <w:t>Шешеке, Әділ сұлтан хан кетті</w:t>
      </w:r>
    </w:p>
    <w:p>
      <w:r>
        <w:t>Қырымның қырық батырының</w:t>
        <w:br/>
        <w:t>Басшысы өліп меқа етті.</w:t>
        <w:br/>
        <w:t>Сонда кемпір сөйледі,</w:t>
        <w:br/>
        <w:t>Сөйлегенде не деді?</w:t>
        <w:br/>
        <w:t>Артық туған Ахмет,</w:t>
        <w:br/>
        <w:t>Айсадан туған сен деді,</w:t>
        <w:br/>
        <w:t>Қалмақты алған ер деді.</w:t>
        <w:br/>
        <w:t>Жалған айтып түрсыз ғой,</w:t>
        <w:br/>
        <w:t>Сенбеймін сізге мен деді.</w:t>
        <w:br/>
        <w:t>Қарағым менің өлген жоқ,</w:t>
        <w:br/>
        <w:t>Қарағым өлсе сапарда,</w:t>
        <w:br/>
        <w:t>Ерлер жүзің солмай ма?</w:t>
        <w:br/>
        <w:t>Сізде қайғы болмай ма?</w:t>
        <w:br/>
        <w:t>Менің қатқан көнім жібіп түр,</w:t>
        <w:br/>
        <w:t>Қашаннан суалған қу емшек,</w:t>
        <w:br/>
        <w:t>Міне, бүгін иіп түр.</w:t>
        <w:br/>
        <w:t>Іш-бауырым еріп тұр,</w:t>
        <w:br/>
        <w:t>Қарағым менің келіп түр,</w:t>
        <w:br/>
        <w:t>Құдай маған беріп түр.</w:t>
        <w:br/>
        <w:t>Жасырып тұрсыз балалар,</w:t>
        <w:br/>
        <w:t>Бұл далада келіп түр.</w:t>
        <w:br/>
        <w:t>Сонда қарындасы Ханзия да үйден жүгіріп шығып, батырларға сәлем беріп</w:t>
        <w:br/>
        <w:t>сөйлей бастады:</w:t>
        <w:br/>
        <w:t>-- Айналайын, ағалар,</w:t>
        <w:br/>
        <w:t>Сау-саламат келдің бе?</w:t>
        <w:br/>
        <w:t>Әділдейін көкеме</w:t>
        <w:br/>
        <w:t>Жібектен арқан салдың ба?</w:t>
        <w:br/>
        <w:t>Қазидайын жас бала,</w:t>
        <w:br/>
        <w:t>Шығарып оны алдың ба?</w:t>
        <w:br/>
        <w:t>Аман-есен, түп-түгел</w:t>
        <w:br/>
        <w:t>Жатқан жаудың қасына,</w:t>
        <w:br/>
        <w:t>Ағаларым, бардың ба?</w:t>
        <w:br/>
        <w:t>Тайдай болып тулайды,</w:t>
        <w:br/>
        <w:t>Ағалар, менің жүрегім,</w:t>
        <w:br/>
        <w:t>Кіріп түр менің реңім.</w:t>
        <w:br/>
        <w:t>Жасырмай-ақ көкемді</w:t>
        <w:br/>
        <w:t>Шақырып сіз беріңіз.</w:t>
        <w:br/>
        <w:t>Керек болса тоғайда</w:t>
        <w:br/>
        <w:t>Толып жатыр мал деген</w:t>
        <w:br/>
        <w:t>Қаншасы керек, ағалар,</w:t>
        <w:br/>
        <w:t>Сүйіншіге ал деді.</w:t>
        <w:br/>
        <w:t>Мен кетейін садаға</w:t>
        <w:br/>
        <w:t>Бірге туған ағаға.</w:t>
        <w:br/>
        <w:t>Қүрбаны болып өтейін</w:t>
        <w:br/>
        <w:t>Жалғыз туған ағаға.</w:t>
        <w:br/>
        <w:t>Ал оған көңілің толмаса,</w:t>
        <w:br/>
        <w:t>Мені дағы ал деді.</w:t>
        <w:br/>
        <w:t>Шүйіншіге жарасам,</w:t>
        <w:br/>
        <w:t>Ризамын мен деді.</w:t>
        <w:br/>
        <w:t>Сонда Ахмет сөйледі:</w:t>
      </w:r>
    </w:p>
    <w:p>
      <w:r>
        <w:t>- Қарындасым, бауыр-ай,</w:t>
        <w:br/>
        <w:t>Сөзің жақсы тәуір-ай,</w:t>
        <w:br/>
        <w:t>Артымыздан келеді</w:t>
        <w:br/>
        <w:t>Шұбырған қалмақ деген көуір-ай.</w:t>
        <w:br/>
        <w:t>Ол кәуірдің ішінде</w:t>
        <w:br/>
        <w:t>Неше жақсы жандар бар,</w:t>
        <w:br/>
        <w:t>Неше түрлі жақсы балалар бар,</w:t>
        <w:br/>
        <w:t>Ризамын мен деді.</w:t>
        <w:br/>
        <w:t>Әділ сұлтан, көп тұрмай,</w:t>
        <w:br/>
        <w:t>Енді мұнда кел деді.</w:t>
        <w:br/>
        <w:t>Сонда Әділ хан бір сайда тұр еді, шақырғасын келді. Сонда шешесі мен</w:t>
        <w:br/>
        <w:t>қарындасы Ханзия ағасын көріп, алдынан жүгірді. Ханзия шешесінен бұрын</w:t>
        <w:br/>
        <w:t>бармайын деп, кейінірек барды.</w:t>
        <w:br/>
        <w:t>Сонда кемпір талпынып,</w:t>
        <w:br/>
        <w:t>Оған барып жетем деп,</w:t>
        <w:br/>
        <w:t>Бір-екі жерде жығылды.</w:t>
        <w:br/>
        <w:t>Сонда түрып қарады,</w:t>
        <w:br/>
        <w:t>134</w:t>
        <w:br/>
        <w:t>Әділ сұлтан көргенде,</w:t>
        <w:br/>
        <w:t>Жақындап жетіп келгенде,</w:t>
        <w:br/>
        <w:t>Омырауын кемпір ашады,</w:t>
        <w:br/>
        <w:t>Қарағым Әділ кел деді.</w:t>
        <w:br/>
        <w:t>Артық туған анамыз,</w:t>
        <w:br/>
        <w:t>Қалмақтың көрдік шамасын.</w:t>
        <w:br/>
        <w:t>Бұзып алдық қаласын,</w:t>
        <w:br/>
        <w:t>Ешкімнен осал демеңіз</w:t>
        <w:br/>
        <w:t>Ер Орақтың мынау тұрған баласын,</w:t>
        <w:br/>
        <w:t>Қазидайын ер деді.</w:t>
        <w:br/>
        <w:t>Асыл туған анамыз,</w:t>
        <w:br/>
        <w:t>Шығарып алдық зынданнан.</w:t>
        <w:br/>
        <w:t>Алладан бұйрық болғасын,</w:t>
        <w:br/>
        <w:t>Дүниеден қайтты, шеше, балаңыз</w:t>
        <w:br/>
        <w:t>Шешеке, Әділ сүлтан хан кетті</w:t>
        <w:br/>
        <w:t>Қырымның қырық батырының</w:t>
        <w:br/>
        <w:t>Басшысы өліп меқа етті.</w:t>
        <w:br/>
        <w:t>Сонда кемпір сөйледі,</w:t>
        <w:br/>
        <w:t>Сөйлегенде не деді?</w:t>
        <w:br/>
        <w:t>Артық туған Ахмет,</w:t>
        <w:br/>
        <w:t>Айсадан туған сен деді,</w:t>
        <w:br/>
        <w:t>Қалмақты алған ер деді.</w:t>
        <w:br/>
        <w:t>Жалған айтып тұрсыз ғой,</w:t>
        <w:br/>
        <w:t>Сенбеймін сізге мен деді.</w:t>
        <w:br/>
        <w:t>Қарағым менің өлген жоқ,</w:t>
        <w:br/>
        <w:t>Қарағым өлсе сапарда,</w:t>
      </w:r>
    </w:p>
    <w:p>
      <w:r>
        <w:t>Ерлер жүзің солмай ма?</w:t>
        <w:br/>
        <w:t>Сізде қайғы болмай ма?</w:t>
        <w:br/>
        <w:t>Менің қатқан көнім жібіп тұр,</w:t>
        <w:br/>
        <w:t>Қашаннан суалған қу емшек,</w:t>
        <w:br/>
        <w:t>Міне, бүгін иіп түр.</w:t>
        <w:br/>
        <w:t>Іш-бауырым еріп тұр,</w:t>
        <w:br/>
        <w:t>Қарағым менің келіп түр,</w:t>
        <w:br/>
        <w:t>Құдай маған беріп тұр.</w:t>
        <w:br/>
        <w:t>Жасырып тұрсыз балалар,</w:t>
        <w:br/>
        <w:t>Бұл далада келіп түр.</w:t>
        <w:br/>
        <w:t>Сонда қарындасы Ханзия да үйден жүгіріп шығып, батырларға сәлем беріп</w:t>
        <w:br/>
        <w:t>сөйлей бастады:</w:t>
        <w:br/>
        <w:t>- Айналайын, ағалар,</w:t>
        <w:br/>
        <w:t>Сау-саламат келдің бе?</w:t>
        <w:br/>
        <w:t>Әділдейін көкеме</w:t>
        <w:br/>
        <w:t>Жібектен арқан салдың ба?</w:t>
        <w:br/>
        <w:t>Қазидайын жас бала,</w:t>
        <w:br/>
        <w:t>Шығарып оны алдың ба?</w:t>
        <w:br/>
        <w:t>Аман-есен, түп-түгел</w:t>
        <w:br/>
        <w:t>Жатқан жаудың қасына,</w:t>
        <w:br/>
        <w:t>Ағаларым, бардың ба?</w:t>
        <w:br/>
        <w:t>Тайдай болып тулайды,</w:t>
        <w:br/>
        <w:t>Ағалар, менің жүрегім,</w:t>
        <w:br/>
        <w:t>Кіріп түр менің реңім.</w:t>
        <w:br/>
        <w:t>Жасырмай-ақ көкемді</w:t>
        <w:br/>
        <w:t>Шақырып сіз беріңіз.</w:t>
        <w:br/>
        <w:t>Керек болса тоғайда</w:t>
        <w:br/>
        <w:t>Толып жатыр мал деген</w:t>
        <w:br/>
        <w:t>Қаншасы керек, ағалар,</w:t>
        <w:br/>
        <w:t>Сүйіншіге ал деді.</w:t>
        <w:br/>
        <w:t>Мен кетейін садаға</w:t>
        <w:br/>
        <w:t>Бірге туған ағаға.</w:t>
        <w:br/>
        <w:t>Құрбаны болып өтейін</w:t>
        <w:br/>
        <w:t>Жалғыз туған ағаға.</w:t>
        <w:br/>
        <w:t>Ал оған көңілің толмаса,</w:t>
        <w:br/>
        <w:t>Мені дағы ал деді.</w:t>
        <w:br/>
        <w:t>Шүйіншшіге жарасам,</w:t>
        <w:br/>
        <w:t>Ризамын мен деді.</w:t>
        <w:br/>
        <w:t>Сонда Ахмет сөйледі:</w:t>
        <w:br/>
        <w:t>- Қарындасым, бауыр-ай,</w:t>
        <w:br/>
        <w:t>Сөзің жақсы тәуір-ай,</w:t>
        <w:br/>
        <w:t>Артымыздан келеді</w:t>
        <w:br/>
        <w:t>Шұбырған қалмақ деген кәуір-ай.</w:t>
        <w:br/>
        <w:t>Ол кәуірдің ішінде</w:t>
        <w:br/>
        <w:t>Неше жақсы жандар бар,</w:t>
        <w:br/>
        <w:t>Неше түрлі жақсы балалар бар,</w:t>
        <w:br/>
        <w:t>Ризамын мен деді.</w:t>
        <w:br/>
        <w:t>Әділ сұлтан, көп тұрмай,</w:t>
      </w:r>
    </w:p>
    <w:p>
      <w:r>
        <w:t>Енді мұнда кел деді.</w:t>
        <w:br/>
        <w:t>Сонда Әділ хан бір сайда түр еді, шақырғасын келді. Сонда шешесі мен</w:t>
        <w:br/>
        <w:t>қарындасы Ханзия ағасын көріп, алдынан жүгірді. Ханзия шешесінен бұрын</w:t>
        <w:br/>
        <w:t>бармайын деп, кейінірек барды.</w:t>
        <w:br/>
        <w:t>Сонда кемпір талпынып,</w:t>
        <w:br/>
        <w:t>Оған барып жетем деп,</w:t>
        <w:br/>
        <w:t>Бір-екі жерде жығылды.</w:t>
        <w:br/>
        <w:t>Сонда тұрып қарады,</w:t>
        <w:br/>
        <w:t>134</w:t>
        <w:br/>
        <w:t>Әділ сұлтан көргенде,</w:t>
        <w:br/>
        <w:t>Жақындап жетіп келгенде,</w:t>
        <w:br/>
        <w:t>Омырауын кемпір ашады,</w:t>
        <w:br/>
        <w:t>Қарағым Әділ кел деді.</w:t>
        <w:br/>
        <w:t>Жауап бер, айтшы сен дейді.</w:t>
        <w:br/>
        <w:t>Дидарынды көргенше,</w:t>
        <w:br/>
        <w:t>Артында жүріп інөлдедім мен дейді.</w:t>
        <w:br/>
        <w:t>Сонда Қази тұра калып сөйледі:</w:t>
        <w:br/>
        <w:t>-- Айналайын, апажан,</w:t>
        <w:br/>
        <w:t>Шашың ұзын болса да,</w:t>
        <w:br/>
        <w:t>Ақылың сенің кем, апа.</w:t>
        <w:br/>
        <w:t>Жалаң аяқ, жалаң бас,</w:t>
        <w:br/>
        <w:t>Бейне тұрмын жалаңаш.</w:t>
        <w:br/>
        <w:t>Сатайын десем тиын жоқ,</w:t>
        <w:br/>
        <w:t>Киейін десем киім жоқ,</w:t>
        <w:br/>
        <w:t>Пшейін десем тамақ жоқ,</w:t>
        <w:br/>
        <w:t>Кірейін десем үйім жоқ,</w:t>
        <w:br/>
        <w:t>Жатайын десем төсек жоқ.</w:t>
        <w:br/>
        <w:t>Өлтірдің, апа, өзімді,</w:t>
        <w:br/>
        <w:t>Ойдырдың ғой көзімді,</w:t>
        <w:br/>
        <w:t>Көп ішінде шақырып,</w:t>
        <w:br/>
        <w:t>Өлтіргенің емес пе,</w:t>
        <w:br/>
        <w:t>Қайран апа, не етейін.</w:t>
        <w:br/>
        <w:t>Сонда Ханзия сөйледі,</w:t>
        <w:br/>
        <w:t>Сөйлегенде не деді:</w:t>
        <w:br/>
        <w:t>-- Айналайын, Қазижан</w:t>
        <w:br/>
        <w:t>Үйде түрған боз жорға ат</w:t>
        <w:br/>
        <w:t>Мерекелі тай болса,</w:t>
        <w:br/>
        <w:t>Мінуші еді жан көкем.</w:t>
        <w:br/>
        <w:t>Айналайын, қарағым,</w:t>
        <w:br/>
        <w:t>Мынау қоржын ішінде</w:t>
        <w:br/>
        <w:t>Киетұғын киім бар,</w:t>
        <w:br/>
        <w:t>Түрлі асыл киімді</w:t>
        <w:br/>
        <w:t>Іркілмей, батыр, киіп ал.</w:t>
        <w:br/>
        <w:t>Елге таман барғасын,</w:t>
        <w:br/>
        <w:t>Тоғай толған қойым бар.</w:t>
        <w:br/>
        <w:t>Тоғай толған сиыр бар,</w:t>
        <w:br/>
        <w:t>Мұны да соған косып ал.</w:t>
        <w:br/>
        <w:t>Тоғай толған жылқы бар,</w:t>
        <w:br/>
        <w:t>Оны да бірге қосып ал.</w:t>
        <w:br/>
        <w:t>Тоғай толған түйе бар,</w:t>
        <w:br/>
        <w:t>Оны да атқа сал деді.</w:t>
        <w:br/>
        <w:t>Үйдің іші толған қазына,</w:t>
        <w:br/>
        <w:t>Қарағым, мұны да атқа сал деді</w:t>
      </w:r>
    </w:p>
    <w:p>
      <w:r>
        <w:t>Оның бәрі бір тұғырға</w:t>
        <w:br/>
        <w:t>Мені де қосып сал деді.</w:t>
        <w:br/>
        <w:t>Барлығымызды саттағы</w:t>
        <w:br/>
        <w:t>Бір ат сатып ал деді.</w:t>
        <w:br/>
        <w:t>Қоржын ішін ашады</w:t>
        <w:br/>
        <w:t>Ішіндегі жібек киімді</w:t>
        <w:br/>
        <w:t>Төгіп жерге салады.</w:t>
        <w:br/>
        <w:t>Сонда Қази ереді,</w:t>
        <w:br/>
        <w:t>Киімге жақын келеді</w:t>
        <w:br/>
        <w:t>Кілең жібек киімді</w:t>
        <w:br/>
        <w:t>Қази кие бастады.</w:t>
        <w:br/>
        <w:t>Сақа мен тонай тастады,</w:t>
        <w:br/>
        <w:t>Бір түрлі ақыл бастады.</w:t>
        <w:br/>
        <w:t>Сонда Қази жібектен</w:t>
        <w:br/>
        <w:t>Киімді киіп алады,</w:t>
        <w:br/>
        <w:t>Киімді киіп алғасын,</w:t>
        <w:br/>
        <w:t>Төңірекке қарады.</w:t>
        <w:br/>
        <w:t>Боз жорға атқа мінеді.</w:t>
        <w:br/>
        <w:t>Ханзиямен екеуі</w:t>
        <w:br/>
        <w:t>Бірге шауып жөнеді.</w:t>
        <w:br/>
        <w:t>Тойға мінген боз жорға ат</w:t>
        <w:br/>
        <w:t>Құлаштап, аттап басады,</w:t>
        <w:br/>
        <w:t>Адымын жақсы ашады.</w:t>
        <w:br/>
        <w:t>Ноғай біткен жалпылдап,</w:t>
        <w:br/>
        <w:t>Артынан шауып барады,</w:t>
        <w:br/>
        <w:t>Шапса да жете алмайды,</w:t>
        <w:br/>
        <w:t>Артында қалып барады.</w:t>
        <w:br/>
        <w:t>Атқан оқтай зырқырап,</w:t>
        <w:br/>
        <w:t>Боз жорға кетіп барады.</w:t>
        <w:br/>
        <w:t>Сонда Ханзияның шешесі алдынан қарсы алады. Хан Қазиды ертіп, аулына</w:t>
        <w:br/>
        <w:t>алып келеді.</w:t>
        <w:br/>
        <w:t>Сонда кемпір сөйлей бастайды:</w:t>
        <w:br/>
        <w:t>- Қарағым, Қази, жол болсын!</w:t>
        <w:br/>
        <w:t>Сапарың жүрген оң болсын!</w:t>
        <w:br/>
        <w:t>Алдыңнан шықтым мен деді,</w:t>
        <w:br/>
        <w:t>Тоғай толған қойы бар,</w:t>
        <w:br/>
        <w:t>Тоғай толған жылқы бар,</w:t>
        <w:br/>
        <w:t>Тоғай толған сиыр бар,</w:t>
        <w:br/>
        <w:t>Бәрін атқа сал деді.</w:t>
        <w:br/>
        <w:t>Жаратқан атың бар болса,</w:t>
        <w:br/>
        <w:t>Ноғайлыдан ал деді.</w:t>
        <w:br/>
        <w:t>Бәрі бір атқа жетпесе,</w:t>
        <w:br/>
        <w:t>Қасыңдағы Ханзия</w:t>
        <w:br/>
        <w:t>Мүны даатқа сат деді.</w:t>
        <w:br/>
        <w:t>Сонда Әділдің сарайға салып қойған бір күрең тұлпары бар еді. Оны кемпір</w:t>
        <w:br/>
        <w:t>Қази келеді деп сыртқа шығарып, арқандап қойған еді, жарық көрсін деп. Қази</w:t>
        <w:br/>
        <w:t>келгесін:</w:t>
        <w:br/>
        <w:t>130</w:t>
      </w:r>
    </w:p>
    <w:p>
      <w:r>
        <w:t>Сонда Қазиға қарындасы Ханзия қырық құлаш жібек аркан берген екен.</w:t>
        <w:br/>
        <w:t>“Көкемнің есін біліп, ер болып жеткелі қолына жіп тиген жоқ еді. Енді мына</w:t>
        <w:br/>
        <w:t>жібек арқанды салып, көкемнің етін тасқа тигізбей қауғадай тартып ала көр”, -</w:t>
        <w:br/>
        <w:t>деді. Сонда жібек арқанды құдыққа түсірсе, Әділдің қолында тоғыз кісен бар</w:t>
        <w:br/>
        <w:t>екен. Қази айтты: - Қайраттан дымың жоқ екен, тоғыз кісенді сындыра алмай</w:t>
        <w:br/>
        <w:t>неғылып жатқаның? - деді. Сонда Әділ айтты: - Тоғыз кісенді тулап сындырып</w:t>
        <w:br/>
        <w:t>едім, еңді мына тоғыз кісенді сындырсам қол-аяғымның сіңірі құрысып қалар</w:t>
        <w:br/>
        <w:t>деп сындырмадым, - деді. Сонда Қази тоғыз кісенді қабатынан ұстап басып</w:t>
        <w:br/>
        <w:t>сындырды да, мына менің күрең атыма мін, - деді. Әділ Қазидың күрең атына</w:t>
        <w:br/>
        <w:t>мінбеді. Сол мезгілде бір калмақ қасынан өтіп бара жатыр еді, сонда Әділ жерден</w:t>
        <w:br/>
        <w:t>бір тасты алып, сол қалмаққа атып қалғанда, қалмақ ұшып түсті. Әділ соның</w:t>
        <w:br/>
        <w:t>атына мініп алды. Сонда он сегіз күн талқандап Қондыкердің шаһарін алады.</w:t>
        <w:br/>
        <w:t>Сонда Қази әлгі Әділді тауып берген қатынның сөзін ұмытып кетеді. Далада үш</w:t>
        <w:br/>
        <w:t>қонып шығып әңгімелесігі отырғанда, қатын сол жерге келеді. Сонда қатын Қазиға</w:t>
        <w:br/>
        <w:t>сөйлей береді:</w:t>
        <w:br/>
        <w:t>- Дария тасса сең бе еді, Бір төмпекке келгенде,</w:t>
        <w:br/>
        <w:t>Ерлер сөзін екі айтса, Тілеп едім мен сенен,</w:t>
        <w:br/>
        <w:t>Ол әйелмен тең бе еді. Берерсің тілек деп едім.</w:t>
        <w:br/>
        <w:t>Қазидайын сұлтаным, Келе жатқан бүл асыл</w:t>
        <w:br/>
        <w:t>Мен қасыңа ергенде, Ежелден артық ел едің.</w:t>
        <w:br/>
        <w:t>Әділдейін хандардың Уәдесінен ер таймас</w:t>
        <w:br/>
        <w:t>Жатқан жерін көргенде, Бір айтқасын деп едім дейді.</w:t>
        <w:br/>
        <w:t>Осы жерде деп кеп жылап,</w:t>
        <w:br/>
        <w:t>Сонда Қази орнынан ұшып тұрып, қанша дүние керек, қанша көлік берейін,</w:t>
        <w:br/>
        <w:t>қанша азық керек, осы жерден бәрін тауып берейін, - деді. Сонда әйел:</w:t>
        <w:br/>
        <w:t>Жүрісі тыныш жорға бер, Суын тартып алайын.</w:t>
        <w:br/>
        <w:t>Жүрсем тыныш өзіме. Бір айлық азық беріңіз,</w:t>
        <w:br/>
        <w:t>Бір жүйрік ат тағы бер, Жолдас алып не етейін,</w:t>
        <w:br/>
        <w:t>Жау көргенде өзімді Көріп келген жерім ғой.</w:t>
        <w:br/>
        <w:t>Жеткізбей тұрып асайын. Адаспай-ақ кетейін,</w:t>
        <w:br/>
        <w:t>Қырық құлаш арқан бер Өз еліме барайын,</w:t>
        <w:br/>
        <w:t>Шыңырауға салайын, Тәуекел етіп қарайын.</w:t>
        <w:br/>
        <w:t>Сонда Қази қатынға шаппайтын жорға, жер басқаннан қалмайтын жүйрік</w:t>
        <w:br/>
        <w:t>береді. Қырық құлаш арқан, бір айлық азық береді. Қатын атына мініп сөйлейді:</w:t>
        <w:br/>
        <w:t>Қази асыл ер деді, Жақын болса жетейін.</w:t>
        <w:br/>
        <w:t>Қош аман бол сен деді. Ұлы-кіші жамағат,</w:t>
        <w:br/>
        <w:t>Қабыл болды-ау тілегім, Сау-саламат болыңыз,</w:t>
        <w:br/>
        <w:t>Кірді-ау деді реңім. Енді мұнан артық не етейін?!</w:t>
        <w:br/>
        <w:t>Атқа мініп алғасын, Ол екі айлық жер деді</w:t>
        <w:br/>
        <w:t>Жарылды-ау менің жүрегім Әділханның ордасы</w:t>
        <w:br/>
        <w:t>Алыс болса кетейін, Сарыат деген көл деді.</w:t>
        <w:br/>
        <w:t>Сол көлдің басына екі айда әскер жинап, шұбырып жесір келеді. Жақындап</w:t>
        <w:br/>
        <w:t>елге келгенде Ахмет пен Ер Алау, қасында бар ер Қази төртеуі елге жақын келеді.</w:t>
        <w:br/>
        <w:t>Сонда Әділді бір сайға тастап, үшеуі үйіне келеді. Сонда ат дүбірі естілген соң,</w:t>
        <w:br/>
        <w:t>Үйінен кемпір шыға келеді. Сонда Ахмет кемпірге сөйлей береді:</w:t>
        <w:br/>
        <w:t>133</w:t>
      </w:r>
    </w:p>
    <w:p>
      <w:r>
        <w:t>Қазидайын асыл ер,</w:t>
        <w:br/>
        <w:t>Мынау тұрған күрең ат</w:t>
        <w:br/>
        <w:t>Жақындап келіп көр деді.</w:t>
        <w:br/>
        <w:t>Қази жақындағанда күрең ат кейін шегінеді. Шегінгенде барып, жібек</w:t>
        <w:br/>
        <w:t>шылбырынан үстай алып мініп: “Шүу”,- деп еді, күрең сегіз күндік ордасының</w:t>
        <w:br/>
        <w:t>ар жағына қарғып дүрс ете түсті. Сосын жайлап үйге келіп: “Осы ат жарайды”, -</w:t>
        <w:br/>
        <w:t>деп, үш Күн ішінде азық-түлік жинап алып, Қази жолға жүріп кетті. Сонда</w:t>
        <w:br/>
        <w:t>Қырымның қырық батыры Қондыкердің шаһарінен үш қонып шыққанда Қази</w:t>
        <w:br/>
        <w:t>алдынан шықты. Сонда қырық батыр күледі: - Ағасы Қарасайдың қолынан түк</w:t>
        <w:br/>
        <w:t>келген жоқ, бұл Қазидың қолынан не келер дейсің, - деп. Сонда Қази қырық</w:t>
        <w:br/>
        <w:t>батырдың қасына жетіп барып еді, Ахмет батыр сұрады: “Біз ала алмаған берік</w:t>
        <w:br/>
        <w:t>қала бар, асты су, аржағы ну, іші жаткан. Оның ішінде Әділ хан қалды. Біз бір ай</w:t>
        <w:br/>
        <w:t>жатып еш нәрсе бітіре алмай келдік, - деді. Сонда Қази сөйледі: “Екі жасар</w:t>
        <w:br/>
        <w:t>күнімде, әкем Орақ алдына алып отырып әлдилейтін еді мені, сонда айтушы еді</w:t>
        <w:br/>
        <w:t>Қандыкер деген қалмаққа жеті барып, жетеуінде де ала алмай келдім, менен туған</w:t>
        <w:br/>
        <w:t>ұл болсаң, қатарға кірген тең болсаң, Қондыкер деген қаланы ал”, - деуші еді.</w:t>
        <w:br/>
        <w:t>Таудың түстік жағында бір қазандай қара тас бар, сол қара тасты аударсаң, астында</w:t>
        <w:br/>
        <w:t>бір ін бар, ол іннің астында жазулы хат бар. Сонда Орақ деген ат бар, астында кісі</w:t>
        <w:br/>
        <w:t>сиятын тесік бар. Екі түн жүрсең қаланың тап ортасынан барып шығасың. Сонда</w:t>
        <w:br/>
        <w:t>қорықпай шықсаң, қаланы аласың. Басқа шығатын жол жоқ, - деуші еді. -</w:t>
        <w:br/>
        <w:t>Енді мең сол жолды тауып алып, кірсем, керек. Қондыкерді алсам керек. Сендер</w:t>
        <w:br/>
        <w:t>қорықсаңдар бара беріңдер”, - деп, өзі Қондыкерге қарай жүреді. Сонда қырық</w:t>
        <w:br/>
        <w:t>батыр: “Мұның да қайратын көрейік”, - деп артынан ереді. Таудың етегіне</w:t>
        <w:br/>
        <w:t>келгесін, батырлар түсіп тоқтады. Қази түспей, асып жүре береді. Қазидың қасында</w:t>
        <w:br/>
        <w:t>Әмет, Ахмет, Алау батырлар бар еді. Олар да Қазимен бірге жүре берді. Қаланың</w:t>
        <w:br/>
        <w:t>түстігіне келгенде, қазан тасты көрді. Қази сонда атынан түсіп, тасты аударып</w:t>
        <w:br/>
        <w:t>еді, астындағы інді көрді. Ол ін ішінде хат бар екен. Қази хатты ашып оқиды:</w:t>
        <w:br/>
        <w:t>“Осы шаһарді жеті келіп, жетеуінде де ала алмай кеттім, менен туған ұл болса,</w:t>
        <w:br/>
        <w:t>осы шаһарді келіп, ала кәрсін. Осы тесіктен кірсе, екі күн, екі түн жердің астымен</w:t>
        <w:br/>
        <w:t>жүреді және сол тесікке кіргенде қалмақ келіп көріп тұрар, сен де оны көрерсін</w:t>
        <w:br/>
        <w:t>және тесіктің аузын қалмақ қамап тұрар. Сонда сенің басыңды кесіп алармын”, -</w:t>
        <w:br/>
        <w:t>дер. Бірақ сен қорықпа, сол тесікті тауып, жауды көріп шықсаң, шаһарді аласың”.</w:t>
        <w:br/>
        <w:t>Сонда Қази хатты алып оқығасын: “Шаһарді алдық”, - деді. Сонда Алау мен</w:t>
        <w:br/>
        <w:t>Ахмет: “Ерлік біз ердік”, - деді. Сонда қырық батыр да тесікке кіреміз деп</w:t>
        <w:br/>
        <w:t>ірмеліп еді, кіре алмай қорқып тұрды. Сонда Қази ат құйрығын өреді, айнала</w:t>
        <w:br/>
        <w:t>шабады, шауып келіп сөйледі:</w:t>
        <w:br/>
        <w:t>Тәңірі берсе несіп деп, Жаудан өлмек қашаннан</w:t>
        <w:br/>
        <w:t>Атаның кірген есік деп, Ер жігітке кәсіп дей.</w:t>
        <w:br/>
        <w:t>Сонда Қази күрең атпен тесікке кіріп жөнелді. Қалғандары кіре ірмеліп-</w:t>
        <w:br/>
        <w:t>ірметіліп, кіре алмай қорқып, қамалып тұрды.</w:t>
        <w:br/>
        <w:t>Артынан кірді ер Абат, Бір-біріне қарады,</w:t>
        <w:br/>
        <w:t>Онан соң кірді Ахмет, Іркілмеді ноғайлар,</w:t>
        <w:br/>
        <w:t>Онан соң кірді ер Алау, Енді шауып барады.</w:t>
        <w:br/>
        <w:t>Ноғайға түсті бір талау. Ауызға жақын барғанда,</w:t>
        <w:br/>
        <w:t>131</w:t>
        <w:br/>
        <w:t>Кәкемнен жазған хат келді,</w:t>
        <w:br/>
        <w:t>Ішінде Қази деген ат келді.</w:t>
        <w:br/>
        <w:t>Көкем бір сәлем айтыпты,</w:t>
        <w:br/>
        <w:t>Тоқсан баулы ноғайда</w:t>
        <w:br/>
        <w:t>Құтқарып алар адам жоқ депті.</w:t>
        <w:br/>
        <w:t>Досы бар Орақ деуші еді,</w:t>
      </w:r>
    </w:p>
    <w:p>
      <w:r>
        <w:t>Сол Орақтың баласы</w:t>
        <w:br/>
        <w:t>Жеті жасар Қазижан,</w:t>
        <w:br/>
        <w:t>Соған хабар сал депті.</w:t>
        <w:br/>
        <w:t>Тірі болсан, Зияжан,</w:t>
        <w:br/>
        <w:t>Ат жетелеп бар депті.</w:t>
        <w:br/>
        <w:t>Айналайын, шешеке,</w:t>
        <w:br/>
        <w:t>Хан ордасын қайдан табайын,</w:t>
        <w:br/>
        <w:t>Қаңғырып қайда барайын?</w:t>
        <w:br/>
        <w:t>Іні болып мен тусам,</w:t>
        <w:br/>
        <w:t>Іздемес пе еді ағасын?!</w:t>
        <w:br/>
        <w:t>Мен жыламай не етейін?</w:t>
        <w:br/>
        <w:t>Көкемнің естіп шамасын.</w:t>
        <w:br/>
        <w:t>Алдымда туған аға жоқ,</w:t>
        <w:br/>
        <w:t>Артымда тұрған іні жоқ,</w:t>
        <w:br/>
        <w:t>Өзімнен туған бала жоқ,</w:t>
        <w:br/>
        <w:t>Құдай нашар жаратты,</w:t>
        <w:br/>
        <w:t>Қайрат қылар шама жоқ.</w:t>
        <w:br/>
        <w:t>Сонда шешесі халыққа хабар жіберді. Хан ордасын табатындарың бар ма? -</w:t>
        <w:br/>
        <w:t>деп. Сонда жасы жетпіске келген ақ сақалды бір шал бар екен. Орақ пен Мамай</w:t>
        <w:br/>
        <w:t>бар заманда жеті жыл жылқысын баққан екен, Хан Төрткүл деген қалада. Мен</w:t>
        <w:br/>
        <w:t>қартайсам да, табармын-ау, - дейді шал. Сонда шешесі Ханзияға күрең жорға ат</w:t>
        <w:br/>
        <w:t>берді. Мынау аған қасыңа ертіп жүрер, екеуің хан ордасын табарсындар, - деді.</w:t>
        <w:br/>
        <w:t>Сонда шешесі не түрлі мал, алтын беріп, қызы Ханзияны Қазиға жіберді. Сонда</w:t>
        <w:br/>
        <w:t>он екі күн жүріп, Мұса ханның мекен еткен жеріне келеді. Сонда ноғайлылар</w:t>
        <w:br/>
        <w:t>той қылып жатыр екен.</w:t>
        <w:br/>
        <w:t>Сонда Ханзия келіп қалады. Ноғайлар Ханзия қызды көреміз деп алдынан</w:t>
        <w:br/>
        <w:t>келеді.</w:t>
        <w:br/>
        <w:t>Хан кеткесін, Ханзия,</w:t>
        <w:br/>
        <w:t>Қаңғырып шыққан далаға,</w:t>
        <w:br/>
        <w:t>Сонда Ханзияның ноғайларға айтқаны:</w:t>
        <w:br/>
        <w:t>- Жиналған, аға, ер деді,</w:t>
        <w:br/>
        <w:t>Ұлы бір, кіші жамағат,</w:t>
        <w:br/>
        <w:t>Бәріңе сәлем бердім мен,</w:t>
        <w:br/>
        <w:t>Мен Әділдің қарындасы-ай,</w:t>
        <w:br/>
        <w:t>Көкем бір қалған кәпірде.</w:t>
        <w:br/>
        <w:t>Жазылған бір хат келді,</w:t>
        <w:br/>
        <w:t>Қази деген ат келді.</w:t>
        <w:br/>
        <w:t>Ол Қази деген бар ма екен?</w:t>
        <w:br/>
        <w:t>Іздеп келген екен қалаға, -</w:t>
        <w:br/>
        <w:t>деп, бәрі Ханзияға күлді.</w:t>
        <w:br/>
        <w:t>Қатар тұрған теңімсің,</w:t>
        <w:br/>
        <w:t>Көрмеген бұрын елімсің,</w:t>
        <w:br/>
        <w:t>Көргенің болса айтыңыз</w:t>
        <w:br/>
        <w:t>Қазидай туған баланы.</w:t>
        <w:br/>
        <w:t>Құдай бір солай қылғасын,</w:t>
        <w:br/>
        <w:t>Қыдырып шықтым шыдамай.</w:t>
        <w:br/>
        <w:t>Іздеп шықтым далаға,</w:t>
        <w:br/>
        <w:t>Көкемнен жаным садаға.</w:t>
        <w:br/>
        <w:t>Сонда Қази бүл сөзді естігесін шетке жүре береді. Сонда біреулер: “Қази деген</w:t>
        <w:br/>
        <w:t>анау”, леп, бір жалаң аяқ, жалаң бас кетіп бара жатқан баланы көрсетеді. Ханзия</w:t>
      </w:r>
    </w:p>
    <w:p>
      <w:r>
        <w:t>артынан жетіп, Қазиға айтқаны:</w:t>
        <w:br/>
        <w:t>- Айналайын, Қазижан,</w:t>
        <w:br/>
        <w:t>Аманбысың, саумысың?</w:t>
        <w:br/>
        <w:t>Сау-саламат бармысың?</w:t>
        <w:br/>
        <w:t>Терең суды тоқтатқан</w:t>
        <w:br/>
        <w:t>Белгілі қызыл жармысын?</w:t>
        <w:br/>
        <w:t>Көлденең жауды тоқтатқан</w:t>
        <w:br/>
        <w:t>Биік қара таумысың?</w:t>
        <w:br/>
        <w:t>Көкемнен жазған хат келді,</w:t>
        <w:br/>
        <w:t>9-2161</w:t>
        <w:br/>
        <w:t>129</w:t>
        <w:br/>
        <w:t>Қази деген ат келді.</w:t>
        <w:br/>
        <w:t>Іздеп келдім сіздерге,</w:t>
        <w:br/>
        <w:t>Жауап берсең біздерге,</w:t>
        <w:br/>
        <w:t>Құдай нашар қылғасын,</w:t>
        <w:br/>
        <w:t>Шыға алмаймын далаға,</w:t>
        <w:br/>
        <w:t>Көкем бір хабар бергесін,</w:t>
        <w:br/>
        <w:t>Бар деп сіздей балаға,</w:t>
        <w:br/>
        <w:t>Айналайын, Қазижан,</w:t>
        <w:br/>
        <w:t>Жасында емген маманды,</w:t>
        <w:br/>
        <w:t>Балам болсаң, ем деді.</w:t>
        <w:br/>
        <w:t>Келіп Әділ қарады,</w:t>
        <w:br/>
        <w:t>Жасымда емген емшек деп,</w:t>
        <w:br/>
        <w:t>Әділ басын салады.</w:t>
        <w:br/>
        <w:t>Соңда кемпір толғайды</w:t>
        <w:br/>
        <w:t>Құдай маған берді деп,</w:t>
        <w:br/>
        <w:t>Қарағым, маған келді деп.</w:t>
        <w:br/>
        <w:t>Жасында емген мамасын</w:t>
        <w:br/>
        <w:t>Қарағым келіп емді деп,</w:t>
        <w:br/>
        <w:t>Құдайға мен риза деп,</w:t>
        <w:br/>
        <w:t>Алса дабүгін енді деп.</w:t>
        <w:br/>
        <w:t>Қарындасы Ханзия</w:t>
        <w:br/>
        <w:t>Келіп тұрды қасына-ай,</w:t>
        <w:br/>
        <w:t>Көзінің төгіп жасын-ай,</w:t>
        <w:br/>
        <w:t>Көтермеді сонда басын Қази-ай.</w:t>
        <w:br/>
        <w:t>Сонда Ханзияның айтқаны:</w:t>
        <w:br/>
        <w:t>- Айналайын, анамыз,</w:t>
        <w:br/>
        <w:t>Бірге туған ағамыз,</w:t>
        <w:br/>
        <w:t>Көрінді көкем көзіме,</w:t>
        <w:br/>
        <w:t>Айналайын, шешеке,</w:t>
        <w:br/>
        <w:t>Ыір көрсетші өзіме.</w:t>
        <w:br/>
        <w:t>Сүйіп бір көңілім басайын,</w:t>
        <w:br/>
        <w:t>Жабыққан көңілім ашайын,</w:t>
        <w:br/>
        <w:t>Қайғылы менің жүрегім,</w:t>
        <w:br/>
        <w:t>Ағам еді тірегім,</w:t>
        <w:br/>
        <w:t>Мен жыламай не етейін.</w:t>
        <w:br/>
        <w:t>Ағакемнің жүзінен</w:t>
        <w:br/>
        <w:t>Құшақтап тұрып мойнынан</w:t>
        <w:br/>
        <w:t>Мауқымды бір басайын.</w:t>
      </w:r>
    </w:p>
    <w:p>
      <w:r>
        <w:t>Тыңдашы, көке, сөзімді</w:t>
        <w:br/>
        <w:t>Бірге туған егізім,</w:t>
        <w:br/>
        <w:t>Қайрылып көрші өзімді,</w:t>
        <w:br/>
        <w:t>Шешеке, маған бер деді.</w:t>
        <w:br/>
        <w:t>Бауырыңа басасың,</w:t>
        <w:br/>
        <w:t>Омырауынды ашасың,</w:t>
        <w:br/>
        <w:t>Жек көре ме адамзат,</w:t>
        <w:br/>
        <w:t>Айналайын, аға-еке,</w:t>
        <w:br/>
        <w:t>Бұрмайсың маған мойныңды,</w:t>
        <w:br/>
        <w:t>Ашпайсың неге қойнынды,</w:t>
        <w:br/>
        <w:t>Ерік кетіп мен деген,</w:t>
        <w:br/>
        <w:t>Дидарыңды көргенше,</w:t>
        <w:br/>
        <w:t>Бар еді жаным өлмеген,</w:t>
        <w:br/>
        <w:t>Жүзінді көрмей шөлдеген.</w:t>
        <w:br/>
        <w:t>Бірге туған бауырым,</w:t>
        <w:br/>
        <w:t>Сау-саламат келдің бе,</w:t>
        <w:br/>
        <w:t>Жан көке, енді сен деді.</w:t>
        <w:br/>
        <w:t>Шыдамады ағасы,</w:t>
        <w:br/>
        <w:t>Қарындасына барады,</w:t>
        <w:br/>
        <w:t>Құшақтап алып бетінен</w:t>
        <w:br/>
        <w:t>Ханзияның сүйеді.</w:t>
        <w:br/>
        <w:t>Шешесі:</w:t>
        <w:br/>
        <w:t>--Айналайын жапандағы жалғызым деп,</w:t>
        <w:br/>
        <w:t>Ішінде терең судың құндызым деп,</w:t>
        <w:br/>
        <w:t>Жаратқан дүниеде перзентім деп,</w:t>
        <w:br/>
        <w:t>Қарағым, болдың енді тұңғышым деп,</w:t>
        <w:br/>
        <w:t>Бір туған Ханзиямен сүйегің деп,</w:t>
        <w:br/>
        <w:t>Жарылды енді бүгін жүрегім деп,</w:t>
        <w:br/>
        <w:t>Басыма енді шықты мүйізім деп,</w:t>
        <w:br/>
        <w:t>Ризамын Аллаға өтсе де енді күнім,</w:t>
        <w:br/>
        <w:t>деп жеті күн ойын, той қылады. Сөйтіп ноғайлы халқы жиналып, Әділ ханды</w:t>
        <w:br/>
        <w:t>сыйлайды. Әділ ханның ноғайлы ханы болып тұрған жері осы еді.</w:t>
        <w:br/>
        <w:t>Қалмақтан алған қаласын</w:t>
        <w:br/>
        <w:t>Қазидайын ерлердің</w:t>
        <w:br/>
        <w:t>Білген сонда шамасын,</w:t>
        <w:br/>
        <w:t>Ерлік қылмай неғылсын</w:t>
        <w:br/>
        <w:t>Ол да Орақтың баласы.</w:t>
        <w:br/>
        <w:t>Қондыкер шаһарін Қази мен Әділдің алғаны осы еді.</w:t>
      </w:r>
    </w:p>
    <w:p>
      <w:r>
        <w:t>жжж</w:t>
        <w:br/>
        <w:t>Қарасай мен Қази екеуі бірігіп үйге келгесін, қалмақтың Батыр хан деген</w:t>
        <w:br/>
        <w:t>ханы хабар жіберді. Қарасай мен Қази қорықпаса келсін, қорықса жатсын, біз</w:t>
        <w:br/>
        <w:t>аттанып барып шабамыз, - деді. Сонда Тарланға таласты. Сонда Қази айтты: “Біз</w:t>
        <w:br/>
        <w:t>екеуміз, бір Тарлан үшін керіспейік, шешемізге барып ақылдасайық, ол қайсың</w:t>
        <w:br/>
        <w:t>бар десе, сонымыз барармыз дейді. Сонда бүл екеуі шешесінің қасына келгесін</w:t>
        <w:br/>
        <w:t>Қази айтты: - Шеше, Қарасайдан сұраңызшы, Батыр ханға барғанда не деп</w:t>
        <w:br/>
        <w:t>айтпақшы екен? - деп.</w:t>
        <w:br/>
        <w:t>135</w:t>
        <w:br/>
        <w:t>Сонда Қарасай:</w:t>
        <w:br/>
        <w:t>- Менің атым Қарасай,</w:t>
        <w:br/>
        <w:t>Мен де Орақтың баласы-ай</w:t>
        <w:br/>
        <w:t>Іздегенім сүрасан,</w:t>
        <w:br/>
        <w:t>Батырханның қаласы-ай.</w:t>
        <w:br/>
        <w:t>Бармаймын ба қалмаққа,</w:t>
        <w:br/>
        <w:t>Шеше, бір тыңда сөзімді</w:t>
        <w:br/>
        <w:t>Хан алдына барғанда,</w:t>
        <w:br/>
        <w:t>Жасқанбаймын өзім-ай,</w:t>
        <w:br/>
        <w:t>Оярмын екі көзін-ай.</w:t>
        <w:br/>
        <w:t>Қайырып жауап ол айтса,</w:t>
        <w:br/>
        <w:t>Өптірермін өзін-ай.</w:t>
        <w:br/>
        <w:t>Анау тұрған Батырхан,</w:t>
        <w:br/>
        <w:t>Бермеймін оған тынымды,</w:t>
        <w:br/>
        <w:t>Алдырамын тілімді.</w:t>
        <w:br/>
        <w:t>Сонда Қази:</w:t>
        <w:br/>
        <w:t>Енді менің айтқанымды тында деді</w:t>
        <w:br/>
        <w:t>-- Менің атым ер Қази</w:t>
        <w:br/>
        <w:t>Қарасай, Қази бір туған,</w:t>
        <w:br/>
        <w:t>Орақтан екі ұл туған,</w:t>
        <w:br/>
        <w:t>Сонда шешесі айтты:</w:t>
        <w:br/>
        <w:t>Үйде қалды Қарасай,</w:t>
        <w:br/>
        <w:t>Ол да Орақтың баласы-ай.</w:t>
        <w:br/>
        <w:t>Ерегіссе кегін бермеген</w:t>
        <w:br/>
        <w:t>Адырнасын аңыратыт,</w:t>
        <w:br/>
        <w:t>Қаруын жауға сермеген</w:t>
        <w:br/>
        <w:t>Шамырқанып қараса,</w:t>
        <w:br/>
        <w:t>Үйде бір тұрып шамданып,</w:t>
        <w:br/>
        <w:t>Қаршыға құстай қомданып,</w:t>
        <w:br/>
        <w:t>Кідірмей маған бар деді.</w:t>
        <w:br/>
        <w:t>Кідіріп қалсаң сен деді.</w:t>
        <w:br/>
        <w:t>Артыңнан барам мен деді</w:t>
        <w:br/>
        <w:t>Көрейін деп қаланды,</w:t>
        <w:br/>
        <w:t>Білейін деп шамаңды,</w:t>
        <w:br/>
        <w:t>Алайын деп еліңді,</w:t>
        <w:br/>
        <w:t>Суалтуға айдын көліңді,</w:t>
        <w:br/>
        <w:t>Аламыз деп кегіңді,</w:t>
        <w:br/>
        <w:t>Сындырам деп беліңді,</w:t>
        <w:br/>
        <w:t>Оярмын деп екі көзіңді,</w:t>
        <w:br/>
        <w:t>Ағамның айтқанын етпесем,</w:t>
        <w:br/>
        <w:t>Өлтіреді өзімді.</w:t>
      </w:r>
    </w:p>
    <w:p>
      <w:r>
        <w:t>- Егер Қарасай барса, “Ағасының қолынан түк келмейді, інісінің қолынан не</w:t>
        <w:br/>
        <w:t>келер дейсің”, - деп айтар. Ал енді Қази барса, “Үйінде ағасы бар екен”, -- деп</w:t>
        <w:br/>
        <w:t>қорқар. Сондықтан Қазижан барсын, - деді. Сонда Қази аттанып жауға кетеді.</w:t>
        <w:br/>
        <w:t>Неше күндер жол жүріп бара жатқанда, Қазидың алдынан қалмақтың КӨП әскері</w:t>
        <w:br/>
        <w:t>кезігеді. Сонда Қазидың айтқаны:</w:t>
        <w:br/>
        <w:t>- Менің атым ер Қази-ай,</w:t>
        <w:br/>
        <w:t>Мен Орақтың баласы-ай,</w:t>
        <w:br/>
        <w:t>Артымда қалды Қарасай.</w:t>
        <w:br/>
        <w:t>Жарағын жауға сермеген,</w:t>
        <w:br/>
        <w:t>Дұшпанға кегін бермеген.</w:t>
        <w:br/>
        <w:t>Іздегенім сұрасан,</w:t>
        <w:br/>
        <w:t>Батыр ханның қаласы.</w:t>
        <w:br/>
        <w:t>Көрейін деп барамын</w:t>
        <w:br/>
        <w:t>Қалмақтың мықты шамасын.</w:t>
        <w:br/>
        <w:t>Мен кетейін-кетейін,</w:t>
        <w:br/>
        <w:t>Іркіліп сізге не етейін,</w:t>
        <w:br/>
        <w:t>Батыр ханға жетейін,</w:t>
        <w:br/>
        <w:t>Оған да қайрат етейін.</w:t>
        <w:br/>
        <w:t>Сонда қалмақтар кеңес қылады. “Інісі Қазидың қайраты мынау. Бізді адам да</w:t>
        <w:br/>
        <w:t>демей, озып барады қалмаққа. Қой енді біз Қарасайға бармалық”, - деп кейін</w:t>
        <w:br/>
        <w:t>шабады. Батыр хан Қази келеді деген хабарды естіген соң, есіктің алдына екі</w:t>
        <w:br/>
        <w:t>қатар алмас, жеті қатар шеге қақтырды, болаттан жебе қақтырды. Қази бұлардың</w:t>
        <w:br/>
        <w:t>бәрін қиратып өтіп кетеді. Келгесін Қазидың айтқаны:</w:t>
        <w:br/>
        <w:t>- Асыл туған, қалмағым,</w:t>
        <w:br/>
        <w:t>Менің атым ер Қази,</w:t>
        <w:br/>
        <w:t>Мен Орақтың баласы,</w:t>
        <w:br/>
        <w:t>Көрейін деп мен келдім,</w:t>
        <w:br/>
        <w:t>Қалмақтың сонда шамасын.</w:t>
        <w:br/>
        <w:t>Қапыл болма, қалмағым,</w:t>
        <w:br/>
        <w:t>Жеңіл емес салмағым.</w:t>
        <w:br/>
        <w:t>Қарасай, Қази бір тудық,</w:t>
        <w:br/>
        <w:t>Сонда Қази атынан түсе қалады.</w:t>
        <w:br/>
        <w:t>Тесікке жүгіріп барады,</w:t>
        <w:br/>
        <w:t>Тасты аударып алады.</w:t>
        <w:br/>
        <w:t>Артынан келіп ерлері</w:t>
        <w:br/>
        <w:t>Қатар тұрып қалады.</w:t>
        <w:br/>
        <w:t>Артық туған ер еді,</w:t>
        <w:br/>
        <w:t>Қамалып тұрған калмақтың</w:t>
        <w:br/>
        <w:t>Алдын тосып алады.</w:t>
        <w:br/>
        <w:t>Сонда Қазидың ерлерге айтқаны:</w:t>
        <w:br/>
        <w:t>- Қырымның байтақ ерлері,</w:t>
        <w:br/>
        <w:t>Ілгері жүрдім мен деді.</w:t>
        <w:br/>
        <w:t>Мен бір шауып барайын,</w:t>
        <w:br/>
        <w:t>Қамала тұрған қалмаққа</w:t>
      </w:r>
    </w:p>
    <w:p>
      <w:r>
        <w:t>Артымнан көзді салыңыз.</w:t>
        <w:br/>
        <w:t>Мен тесіктен шыққанша,</w:t>
        <w:br/>
        <w:t>Қатар тұрып қалыңыз.</w:t>
        <w:br/>
        <w:t>Егер шыксам тесіктен,</w:t>
        <w:br/>
        <w:t>Айқайлап ұран шақырып,</w:t>
        <w:br/>
        <w:t>Баршаңыз да шыға салыңыз.</w:t>
        <w:br/>
        <w:t>Сонда Қази жөнелді</w:t>
        <w:br/>
        <w:t>Айқайлап ұран шақырып,</w:t>
        <w:br/>
        <w:t>Шыға шапты ақырып,</w:t>
        <w:br/>
        <w:t>Қази шыға шапқанда,</w:t>
        <w:br/>
        <w:t>Қалмақтар шауып жөнелді,</w:t>
        <w:br/>
        <w:t>Алды-алдына жапырып.</w:t>
        <w:br/>
        <w:t>Қази шығып алады</w:t>
        <w:br/>
        <w:t>Шақырып ұран айғайды</w:t>
        <w:br/>
        <w:t>Артынан да салады.</w:t>
        <w:br/>
        <w:t>Қази шығып кеткесін,</w:t>
        <w:br/>
        <w:t>Артындағы ерлердің</w:t>
        <w:br/>
        <w:t>Біреуі қалмай жапырып,</w:t>
        <w:br/>
        <w:t>Ол да шығып алады.</w:t>
        <w:br/>
        <w:t>Сонда қатын айтты: - Әділ сұлтанды зынданға ұстап салғанда, қасында мен</w:t>
        <w:br/>
        <w:t>бар едім, - деді.</w:t>
        <w:br/>
        <w:t>Сізден жәрдем болар деп,</w:t>
        <w:br/>
        <w:t>Жүгіріп сізге келгенім,</w:t>
        <w:br/>
        <w:t>Жалған емес көргенім,</w:t>
        <w:br/>
        <w:t>Жүріңіз батыр сіз деді</w:t>
        <w:br/>
        <w:t>Қырық батыр қатар шыққасын,</w:t>
        <w:br/>
        <w:t>“Білгірмін”, - деген қалмақтың</w:t>
        <w:br/>
        <w:t>Көрді талай шамасын.</w:t>
        <w:br/>
        <w:t>Енді Әділді таба алмай</w:t>
        <w:br/>
        <w:t>Қыдырып ерлер жүреді.</w:t>
        <w:br/>
        <w:t>Бір жас қатын жүгіріп,</w:t>
        <w:br/>
        <w:t>Қазиға таман келеді.</w:t>
        <w:br/>
        <w:t>Қазидың келіп қасына-ай,</w:t>
        <w:br/>
        <w:t>Көзінің төгіп жасын-ай,</w:t>
        <w:br/>
        <w:t>Тұра қалды жас қатын,</w:t>
        <w:br/>
        <w:t>Сөз сөйледі осылай:</w:t>
        <w:br/>
        <w:t>- Қази сұлтан ер деді,</w:t>
        <w:br/>
        <w:t>Ыр тілегім бар деді,</w:t>
        <w:br/>
        <w:t>Келдім саған мен деді.</w:t>
        <w:br/>
        <w:t>Мекенімді сұрасаң,</w:t>
        <w:br/>
        <w:t>Аларыс деген қала еді.</w:t>
        <w:br/>
        <w:t>Бесікте қалып бір бала,</w:t>
        <w:br/>
        <w:t>Жалғыз жесір жан едім.</w:t>
        <w:br/>
        <w:t>Жесір болып қалғалы</w:t>
        <w:br/>
        <w:t>Алты айдың жүзі болулы,</w:t>
        <w:br/>
        <w:t>Балапан еске түскенде,</w:t>
        <w:br/>
        <w:t>Көзімнің жасы толулы.</w:t>
        <w:br/>
        <w:t>Тілегімді сіз берсеңіз,</w:t>
        <w:br/>
        <w:t>Әділ ханның жатқан жерін табайын,</w:t>
        <w:br/>
        <w:t>Қази батыр мен деді.</w:t>
        <w:br/>
        <w:t>Атының басын бұрады</w:t>
        <w:br/>
        <w:t>Әділді табам дегесін</w:t>
        <w:br/>
        <w:t>Қази сынды батырың</w:t>
        <w:br/>
        <w:t>Кідіріп сонда тұрады.</w:t>
      </w:r>
    </w:p>
    <w:p>
      <w:r>
        <w:t>- Тілегіңді берейін,</w:t>
        <w:br/>
        <w:t>Әділ сұлтан ханды көрейін.</w:t>
        <w:br/>
        <w:t>Қазір тауып беремін</w:t>
        <w:br/>
        <w:t>Әділ ханды біз деді.</w:t>
        <w:br/>
        <w:t>Әділдейін ханымыз</w:t>
        <w:br/>
        <w:t>Тап осы жерде деп еді.</w:t>
        <w:br/>
        <w:t>Әділ хан тұрған жерге ертіп әкеліп Әділді тауып береді. Сонда Қази Әділ</w:t>
        <w:br/>
        <w:t>ханды тауып алады, бір тақтайды көтереді, соның асты шыңырау еді. Әділ хан сол</w:t>
        <w:br/>
        <w:t>шыңырауда жатыр екен. Сонда Қази айқайлады: “Әділ хан аға, жаныңыз бар ма?”</w:t>
        <w:br/>
        <w:t>Сонда Әділ хан сөйледі:</w:t>
        <w:br/>
        <w:t>Жатырмын тірі мен деді,</w:t>
        <w:br/>
        <w:t>Келдің бе, Қази, сен деді.</w:t>
        <w:br/>
        <w:t>132</w:t>
        <w:br/>
        <w:t>Болар ма жаяу ерерге.</w:t>
        <w:br/>
        <w:t>Сонда Көкше сөйледі,</w:t>
        <w:br/>
        <w:t>Қибаттайын балаға:</w:t>
        <w:br/>
        <w:t>- Қибат, бері кел деді,</w:t>
        <w:br/>
        <w:t>Қияметтік өкіл бала бол</w:t>
        <w:br/>
        <w:t>Алмаймын сені мен деді.</w:t>
        <w:br/>
        <w:t>Іркілмейді ақ Қибат,</w:t>
        <w:br/>
        <w:t>Жақынырақ келеді.</w:t>
        <w:br/>
        <w:t>Қиямет күн болғанда,</w:t>
        <w:br/>
        <w:t>Жалғасалы иманнан,</w:t>
        <w:br/>
        <w:t>Шырағым, жақын келші деп,</w:t>
        <w:br/>
        <w:t>Ұстай алды қолынан.</w:t>
        <w:br/>
        <w:t>Қияметтік қолдасқан</w:t>
        <w:br/>
        <w:t>Осылай болар, балам,</w:t>
        <w:br/>
        <w:t>деп Қибаттың қолынан үстап жіберді. Сонда Қази жүгіріп асығып, шалды ұстай</w:t>
        <w:br/>
        <w:t>Алып:</w:t>
        <w:br/>
        <w:t>- Артық туған ер деді,</w:t>
        <w:br/>
        <w:t>Түспей кетпе сен деді.</w:t>
        <w:br/>
        <w:t>Қонақ асын берейін</w:t>
        <w:br/>
        <w:t>Батыр, сізге мен деді.</w:t>
        <w:br/>
        <w:t>Көкше түсті батыр-ай,</w:t>
        <w:br/>
        <w:t>Іркілсін бе, япыр-ай,</w:t>
        <w:br/>
        <w:t>Қонақ болып Қазимен ,</w:t>
        <w:br/>
        <w:t>Бір күн, бір түн отырды.</w:t>
        <w:br/>
        <w:t>Бір сандық алтын бар еді,</w:t>
        <w:br/>
        <w:t>Ішінде бір тон бар еді,</w:t>
        <w:br/>
        <w:t>Көкшеге сыйға береді.</w:t>
        <w:br/>
        <w:t>Алтын тонды алғасын,</w:t>
        <w:br/>
        <w:t>Көкше атына мінеді.</w:t>
        <w:br/>
        <w:t>Алмай кеткен Қибатты</w:t>
        <w:br/>
        <w:t>Ол Көкшенің жері еді.</w:t>
        <w:br/>
        <w:t>“Ер қадірін ер білер” -</w:t>
        <w:br/>
        <w:t>Бұрыннан қалған кеп еді,</w:t>
      </w:r>
    </w:p>
    <w:p>
      <w:r>
        <w:t>Сол Көкшеден қалған сөз еді.</w:t>
        <w:br/>
        <w:t>Қарасай мен Ер Көкше</w:t>
        <w:br/>
        <w:t>Күні-түні жол жүрді,</w:t>
        <w:br/>
        <w:t>Қисапсыз ол мол жүрді.</w:t>
        <w:br/>
        <w:t>Тоқсан күнде ол жетті,</w:t>
        <w:br/>
        <w:t>Қалмақтың мықты қаласы</w:t>
        <w:br/>
        <w:t>Берік еді шамасы.</w:t>
        <w:br/>
        <w:t>Қаласының мәнін айтайын</w:t>
        <w:br/>
        <w:t>Өзі мықты тамаша.</w:t>
        <w:br/>
        <w:t>Айнала жатқан тау еді,</w:t>
        <w:br/>
        <w:t>Арғы жағы ну еді.</w:t>
        <w:br/>
        <w:t>Жалғыз аяқ жолы бар,</w:t>
        <w:br/>
        <w:t>Онан қүлаған адам</w:t>
        <w:br/>
        <w:t>Орға жығылып өлуші еді,</w:t>
        <w:br/>
        <w:t>Қорлыққа басы қалушы еді.</w:t>
        <w:br/>
        <w:t>Орақ батыр жеті барыл,</w:t>
        <w:br/>
        <w:t>Жетеуінде де ала алмай келіп еді.</w:t>
        <w:br/>
        <w:t>Әділ хан сүлтан қырық кісі әскермен Қондыкер деген қалмақтың шаһаріне</w:t>
        <w:br/>
        <w:t>барады. Сонда барғанда Әділ ханның аты орға құлап, өзі қолға түсіп қалады. Оны</w:t>
        <w:br/>
        <w:t>апарып зынданға салады. Қол-аяғына тоғыз кісен салады. Оны тулап сындырам</w:t>
        <w:br/>
        <w:t>дегенде қол-аяғының терісі түсіп қалған және тоғыз кісен салған екен. “Енді</w:t>
        <w:br/>
        <w:t>қолымның сіңірі үзіліп қалар”, - деп оны сындырмаған екен. Сонда Әділ хан</w:t>
        <w:br/>
        <w:t>сүлтан отырған зынданның ішіне бір қарлығаш келіл қонады. Әділ сүлтанның</w:t>
        <w:br/>
        <w:t>үйінде қалған жеті жасар Ханзия деген қарындасы бар екен. Соған хат жазып:</w:t>
        <w:br/>
        <w:t>“Мен зынданға түсіп калдым. Мені құтқарып алатын тоқсан баулы ноғайда ешкім</w:t>
        <w:br/>
        <w:t>жоқ, Орақ қияметтік досым еді, оның жалғыз баласы Қази қалып еді. Тірі болса,</w:t>
        <w:br/>
        <w:t>қарындасым Ханзия тапсын”, - деді де, сол хатты қарлығаштың қанатының астына</w:t>
        <w:br/>
        <w:t>қойып, ұшырып жібереді. Бір күндері Ханзия есіктің алдында отырғанда тізесіне</w:t>
        <w:br/>
        <w:t>бір қарлығаш келіп қонады. Сонда қанатын сипап еді, қарлығаш қанатын жазғанда</w:t>
        <w:br/>
        <w:t>арасынан бір хат түседі. Ханзия хатты оқып, жылап жібереді. Сонда шешесі көріп:</w:t>
        <w:br/>
        <w:t>“Таң атпай неге жылайсың, оразанды ашпай жатып жалғыз ағаң жауға кетті,</w:t>
        <w:br/>
        <w:t>жамандық болар жылама”, - дейді.</w:t>
        <w:br/>
        <w:t>Сонда Ханзияның шешесіне жылап айтқаны:</w:t>
        <w:br/>
        <w:t>-- Айналайын, анажан, Әділ де көкем ағажан.</w:t>
        <w:br/>
        <w:t>Суалған емген мамажан. Зынданға кәпір салыпты,</w:t>
        <w:br/>
        <w:t>Жау қолында қалыпты Қол-аяғын кісендеп,</w:t>
        <w:br/>
        <w:t>128</w:t>
        <w:br/>
        <w:t>ЖҰБАНЫШ</w:t>
        <w:br/>
        <w:t>Шанышқанға шыдамай,</w:t>
      </w:r>
    </w:p>
    <w:p>
      <w:r>
        <w:t>Қалмақ ханның найзасы</w:t>
        <w:br/>
        <w:t>Ортасынан бөлінді.</w:t>
        <w:br/>
        <w:t>Найзасы қолдан кеткен соң,</w:t>
        <w:br/>
        <w:t>Жеңілері білінді.</w:t>
        <w:br/>
        <w:t>Қарадөңнің көздері</w:t>
        <w:br/>
        <w:t>Шамшырақтай жайнады,</w:t>
        <w:br/>
        <w:t>Зығыры ердің қайнады,</w:t>
        <w:br/>
        <w:t>Атқа қамшы басады.</w:t>
        <w:br/>
        <w:t>Екінші кезек келгенде,</w:t>
        <w:br/>
        <w:t>Ақ найзасын шаншады.</w:t>
        <w:br/>
        <w:t>Найзамен түйіп қалғанда,</w:t>
        <w:br/>
        <w:t>Ысырылып ханыңыз</w:t>
        <w:br/>
        <w:t>Аттан құлап барады.</w:t>
        <w:br/>
        <w:t>Мұрсат бермей тағы да,</w:t>
        <w:br/>
        <w:t>Найзаны салып қалады.</w:t>
        <w:br/>
        <w:t>Қалмақтың ханы Каразым</w:t>
        <w:br/>
        <w:t>Сонда аттан ұшады,</w:t>
        <w:br/>
        <w:t>Қара жерді құшады.</w:t>
        <w:br/>
        <w:t>Қара аттан ұшқанда,</w:t>
        <w:br/>
        <w:t>Қалмақты шөптей жапырды.</w:t>
        <w:br/>
        <w:t>Сонда тұрып Қарадең</w:t>
        <w:br/>
        <w:t>Бұларға қарай ақырды.</w:t>
        <w:br/>
        <w:t>Оң келгенін оң атты,</w:t>
        <w:br/>
        <w:t>Сол келгенін сол атты,</w:t>
        <w:br/>
        <w:t>Қарсы келген қалмақтың</w:t>
        <w:br/>
        <w:t>Қақ мандайын шабады.</w:t>
        <w:br/>
        <w:t>Кейбіреуін шаншады,</w:t>
        <w:br/>
        <w:t>Аттан Түсіп кей калмақ,</w:t>
        <w:br/>
        <w:t>Аузынан қаны атылды.</w:t>
        <w:br/>
        <w:t>Соңда қалмақ қашады,</w:t>
        <w:br/>
        <w:t>Қырылып көбі қалған соң,</w:t>
        <w:br/>
        <w:t>Қалғандары сасады.</w:t>
        <w:br/>
        <w:t>Қалаға келіп қамалды-ай,</w:t>
        <w:br/>
        <w:t>Таппады баска амалды-ай.</w:t>
        <w:br/>
        <w:t>Қарадөң мінген Қарасы,</w:t>
        <w:br/>
        <w:t>Желеді есіп самалдай.</w:t>
        <w:br/>
        <w:t>Қаланың іптін қан қылды,</w:t>
        <w:br/>
        <w:t>Қаразым ханның қызы еді</w:t>
        <w:br/>
        <w:t>Гүлкашима сұлуды</w:t>
        <w:br/>
        <w:t>Қарадөң батыр өзіне</w:t>
        <w:br/>
        <w:t>Жанындай сүйген жар қылды.</w:t>
        <w:br/>
        <w:t>Бірнеше күн жүреді,</w:t>
        <w:br/>
        <w:t>Нақ үш айға толғанда,</w:t>
        <w:br/>
        <w:t>Қалмақтан көп мал алып,</w:t>
        <w:br/>
        <w:t>Еліне сонда келеді.</w:t>
        <w:br/>
        <w:t>Үлестіріп батырың,</w:t>
        <w:br/>
        <w:t>Бәрін де елге береді,</w:t>
        <w:br/>
        <w:t>Жарлысын байға теңеді...</w:t>
        <w:br/>
        <w:t>Шаңға қарай жақындап,</w:t>
        <w:br/>
        <w:t>Топырлаған жан көрді.</w:t>
        <w:br/>
        <w:t>Білінбеді шамасы,</w:t>
        <w:br/>
        <w:t>Ашылмады арасы.</w:t>
        <w:br/>
        <w:t>Шаң мен жанды көргенде,</w:t>
        <w:br/>
        <w:t>Сонда тұрып қамықты:</w:t>
      </w:r>
    </w:p>
    <w:p>
      <w:r>
        <w:t>“Ана менен атадан</w:t>
        <w:br/>
        <w:t>Жетім қалып жасымнан,</w:t>
        <w:br/>
        <w:t>Осы ма еді көргенім?!</w:t>
        <w:br/>
        <w:t>Шағалалы айдын көлдерім,</w:t>
        <w:br/>
        <w:t>Шалғынды құба дөңдерім.</w:t>
        <w:br/>
        <w:t>Егер мынау жау болып,</w:t>
        <w:br/>
        <w:t>Алла жәрдем бермесе,</w:t>
        <w:br/>
        <w:t>Қалады сондай жерлерім.</w:t>
        <w:br/>
        <w:t>Бабам, жәрдем болғайсың,</w:t>
        <w:br/>
        <w:t>Біздерді еске алғайсың.</w:t>
        <w:br/>
        <w:t>Сөндіргін жаудың оттарын,</w:t>
        <w:br/>
        <w:t>Күлін көкке ұшырып,</w:t>
        <w:br/>
        <w:t>Дарытпағын оқтарын,</w:t>
        <w:br/>
        <w:t>Осы егер жау болып,</w:t>
        <w:br/>
        <w:t>Жау колында мен өлсем,</w:t>
        <w:br/>
        <w:t>Ата менен туған анам жоқ,</w:t>
        <w:br/>
        <w:t>Қысылсам көмек беретін.</w:t>
        <w:br/>
        <w:t>Анамнан туған ағам жоқ.</w:t>
        <w:br/>
        <w:t>Білмеймін кімнің жоқтарын,</w:t>
        <w:br/>
        <w:t>Не болса да көнемін.</w:t>
        <w:br/>
        <w:t>Даладағы жалғызбын</w:t>
        <w:br/>
        <w:t>Қара аттан баска қарам жоқ</w:t>
        <w:br/>
        <w:t>Қасымда жоқ жолдасым,</w:t>
        <w:br/>
        <w:t>Осындай қиын тар жолда</w:t>
        <w:br/>
        <w:t>Алланың өзі ондасын!”</w:t>
        <w:br/>
        <w:t>Жаудың көрді қарасын,</w:t>
        <w:br/>
        <w:t>Көрінді оның шамасы.</w:t>
        <w:br/>
        <w:t>Жақындап келіп калыпты</w:t>
        <w:br/>
        <w:t>Жиналған қалмақ баласы.</w:t>
        <w:br/>
        <w:t>Жалғыз тұрған караса,</w:t>
        <w:br/>
        <w:t>Тобын жазбай көп қалмақ,</w:t>
        <w:br/>
        <w:t>Қараменде бас болып,</w:t>
        <w:br/>
        <w:t>Қарадөңдей келді балаға.</w:t>
        <w:br/>
        <w:t>Қараменде сөйледі,</w:t>
        <w:br/>
        <w:t>Сөйлегенде бүй деді:</w:t>
        <w:br/>
        <w:t>“Ай, жас бала, жас бала,</w:t>
        <w:br/>
        <w:t>Жоқ жолдасың қасыңда,</w:t>
        <w:br/>
        <w:t>Ақылың жоқ басында.</w:t>
        <w:br/>
        <w:t>Қырык бірдей биіммен</w:t>
        <w:br/>
        <w:t>Шықтым аңға осында.</w:t>
        <w:br/>
        <w:t>Көріп сені далада,</w:t>
        <w:br/>
        <w:t>146</w:t>
        <w:br/>
        <w:t>Келдім сенің қасыңа.</w:t>
        <w:br/>
        <w:t>Танымай тұрмын мен деді,</w:t>
        <w:br/>
        <w:t>Аты-жөнің кім еді,</w:t>
        <w:br/>
        <w:t>Түсіндір маған сен” деді</w:t>
        <w:br/>
        <w:t>Қарадоң сонда сөйледі:</w:t>
        <w:br/>
        <w:t>“Ата тегім сұрасаң,</w:t>
        <w:br/>
        <w:t>Ноғайлы деген ел деді.</w:t>
        <w:br/>
        <w:t>Өзімнің әкем Бек еді,</w:t>
        <w:br/>
        <w:t>Атымды менің сұрасаң,</w:t>
        <w:br/>
        <w:t>Қарадөң деген ер едім,</w:t>
        <w:br/>
        <w:t>Барар жерім сұрасаң,</w:t>
        <w:br/>
        <w:t>Қалмакдеген ел еді.</w:t>
        <w:br/>
        <w:t>Сол қалмаққа барарға,</w:t>
        <w:br/>
        <w:t>Қалмақтың елін аларға,</w:t>
      </w:r>
    </w:p>
    <w:p>
      <w:r>
        <w:t>Ата жауым қалмақтың</w:t>
        <w:br/>
        <w:t>Іздедім елін шабарға.</w:t>
        <w:br/>
        <w:t>Тегінді мен де сұрайын</w:t>
        <w:br/>
        <w:t>Сөзіме жауап бер”, - деді.</w:t>
        <w:br/>
        <w:t>Сонда қалмақ сәйледі:</w:t>
        <w:br/>
        <w:t>“Менің елім сұрасаң,</w:t>
        <w:br/>
        <w:t>Қалмақ деген ел еді,</w:t>
        <w:br/>
        <w:t>Ежелден мекен тұтынып,</w:t>
        <w:br/>
        <w:t>Тұрғаны осы жер еді.</w:t>
        <w:br/>
        <w:t>Атымды менің сұрасаң,</w:t>
        <w:br/>
        <w:t>Қараменде ер еді,</w:t>
        <w:br/>
        <w:t>Қалмақ та болсам асылым -</w:t>
        <w:br/>
        <w:t>Ақсүйек туған төре еді,</w:t>
        <w:br/>
        <w:t>Ноғайлы көрсе жер еді,</w:t>
        <w:br/>
        <w:t>Ноғайлы деген сен бе едің,</w:t>
        <w:br/>
        <w:t>Бізбенен сен тең бе едің?</w:t>
        <w:br/>
        <w:t>Қаһарланып ақырсам,</w:t>
        <w:br/>
        <w:t>Ноғайлының баласын</w:t>
        <w:br/>
        <w:t>Бір қауызға сыйдырар</w:t>
        <w:br/>
        <w:t>Қаһарым қатты ер едім.</w:t>
        <w:br/>
        <w:t>Деміме ас пісірген,</w:t>
        <w:br/>
        <w:t>Ерегіскен сендей ноғайлының</w:t>
        <w:br/>
        <w:t>Өзінің қанын өзіне</w:t>
        <w:br/>
        <w:t>Түрпіменен ішіргем.</w:t>
        <w:br/>
        <w:t>Басындағы дулыға</w:t>
        <w:br/>
        <w:t>Шалқайтып оны киіпсің,</w:t>
        <w:br/>
        <w:t>Қолыңа ұстап найзанды,</w:t>
        <w:br/>
        <w:t>Жебелі садақ іліпсің,</w:t>
        <w:br/>
        <w:t>Соғысуға келіпсің.</w:t>
        <w:br/>
        <w:t>Астыңдағы Қара атпен</w:t>
        <w:br/>
        <w:t>Күні-түні желіпсің.</w:t>
        <w:br/>
        <w:t>Соғысуға келсең сен,</w:t>
        <w:br/>
        <w:t>Астыңдағы атың мен</w:t>
        <w:br/>
        <w:t>Қарадоң бір жаста әкеден, екі жаста шешеден жетім қалады. Ол он үшке келгенде</w:t>
        <w:br/>
        <w:t>қаңғырып жүріп ноғайлыға тап болады. Ноғайлының балалары оны сабап күн</w:t>
        <w:br/>
        <w:t>көрсетпейді. Соған шыдамай Қарадөң ен далаға қаңғырып кетеді. Бір жерге келіп</w:t>
        <w:br/>
        <w:t>отырып, қамығып жылап айтқаны:</w:t>
        <w:br/>
        <w:t>- Жаратты Алла өзімді,</w:t>
        <w:br/>
        <w:t>Ойдырып жанға көзімді,</w:t>
        <w:br/>
        <w:t>Тындайтын пенде болар ма,</w:t>
        <w:br/>
        <w:t>Сорлы пенде мен болдым,</w:t>
        <w:br/>
        <w:t>Балалар болса қуады,</w:t>
        <w:br/>
        <w:t>Көзімнен аққан канды жас</w:t>
        <w:br/>
        <w:t>Бұл жалғанда сөзімді?</w:t>
        <w:br/>
        <w:t>Сорлаған мен қу маңдай,</w:t>
        <w:br/>
        <w:t>Ішейін десем асым жоқ,</w:t>
        <w:br/>
        <w:t>Киейін десем киім жоқ,</w:t>
        <w:br/>
        <w:t>Баратұғын үйім жоқ,</w:t>
        <w:br/>
        <w:t>Үйге кірер күйім жоқ,</w:t>
        <w:br/>
        <w:t>Ата менен ана жоқ.</w:t>
        <w:br/>
        <w:t>Жалаң аяң, жалаң бас,</w:t>
        <w:br/>
        <w:t>Отырмын міні жалаңаш.</w:t>
        <w:br/>
        <w:t>Қайда тұрып, жүрейін,</w:t>
      </w:r>
    </w:p>
    <w:p>
      <w:r>
        <w:t>Бетімді судай жуады.</w:t>
        <w:br/>
        <w:t>Қор қылды Құдай өзімді,</w:t>
        <w:br/>
        <w:t>Кім тындайды сөзімді?</w:t>
        <w:br/>
        <w:t>Бүйтіп қорлық бергенше</w:t>
        <w:br/>
        <w:t>Алсайшы, Алла, өзімді.</w:t>
        <w:br/>
        <w:t>Жарлы жердің түбіңде</w:t>
        <w:br/>
        <w:t>Қарадөң отырып мұңайды,</w:t>
        <w:br/>
        <w:t>Жап-жалаңаш бүл бала</w:t>
        <w:br/>
        <w:t>Сүйеніп жарға жылайды.</w:t>
        <w:br/>
        <w:t>Сөйтіп бала жылап отырғанда қасына бір кісі келеді. Астында есегі, басында</w:t>
        <w:br/>
        <w:t>сәлдесі, үстінде мәллесі, қолында асасы бар, келіп балаға сөйлейді:</w:t>
        <w:br/>
        <w:t>- Жылама, балам, жылама, Отырған екен бір кемпір</w:t>
        <w:br/>
        <w:t>Жыламай көңлің тына ма, Қасында оның бала жоқ,</w:t>
        <w:br/>
        <w:t>Анау тұрған тоғыз үй, Отырған шалы және жоқ,</w:t>
        <w:br/>
        <w:t>Ортадағы үлкен үй, Үндеген оған адам жоқ,</w:t>
        <w:br/>
        <w:t>Соған бар да кір деді. Босағада мұңайып,</w:t>
        <w:br/>
        <w:t>Асырайды сол деді, Жалаң аяк, жалаң бас,</w:t>
        <w:br/>
        <w:t>“Ол үй барсам қуад деп, Отырды бала жалаңаш.</w:t>
        <w:br/>
        <w:t>Басыма күн туад” деп, Бір уақыттар болғанда,</w:t>
        <w:br/>
        <w:t>Бала тағы жылады. Күн бір түске толғанда,</w:t>
        <w:br/>
        <w:t>Баратын үйің сол деді. Үйлің келді егесі.</w:t>
        <w:br/>
        <w:t>Сені жақсы бағады, Қарадөң сонда жүгіріп,</w:t>
        <w:br/>
        <w:t>Балам, сонда бол деді,</w:t>
        <w:br/>
        <w:t>Қумайтын үй ол деді.</w:t>
        <w:br/>
        <w:t>Айтуынша үлкеннің</w:t>
        <w:br/>
        <w:t>Үйіне айтқан келеді,</w:t>
        <w:br/>
        <w:t>Шалдың атын байлады,</w:t>
        <w:br/>
        <w:t>Қайта айналып келді де,</w:t>
        <w:br/>
        <w:t>Отырды сонда есікте,</w:t>
        <w:br/>
        <w:t>Соңда тұрып кеңесті:</w:t>
        <w:br/>
        <w:t>Келді де бала отырды,</w:t>
        <w:br/>
        <w:t>Ешкім жауап бермеді,</w:t>
        <w:br/>
        <w:t>Адам деп оны көрмеді.</w:t>
        <w:br/>
        <w:t>“Мынау бала кім?” - десті,</w:t>
        <w:br/>
        <w:t>“Танымаймын мен делі,</w:t>
        <w:br/>
        <w:t>Сұрамасаң сен”, - деді.</w:t>
        <w:br/>
        <w:t>Бала сонда: “Мен бір жетіммін, ата-анам жоқ”, - деді.</w:t>
        <w:br/>
        <w:t>Үй иесі “Мына қаңғырып жүрген балаға киім, тамақ беріңдер, осы үйле тұрсын.</w:t>
        <w:br/>
        <w:t>кез келгенін ішіп-жей берсін”, - деді.</w:t>
        <w:br/>
        <w:t>Өзінің жүрген жалғыз баласы бар екен, о да еркелеп, хан баласы болғанымен.</w:t>
        <w:br/>
        <w:t>бір ауыз сөз айтпады. Қарадөң ас ішіл, кимін киіп, қыдырып жүре берді.</w:t>
        <w:br/>
        <w:t>Бір күндері болғанда ақсақал Қарадәнді ертіп, кеңеске апаратын болды. Тоқсан</w:t>
        <w:br/>
        <w:t>баулы ноғайлының ханы екен, сол уақытта Қарадөң он бес жасқа келген екен. Хан</w:t>
        <w:br/>
        <w:t>батыр мен биін алып, кеңес етеді, осы баланы шамадан келсе сыйлағым келеді.</w:t>
        <w:br/>
        <w:t>143</w:t>
        <w:br/>
        <w:t>Әуелі бастан мен неге</w:t>
      </w:r>
    </w:p>
    <w:p>
      <w:r>
        <w:t>Келдім екен қалаға,</w:t>
        <w:br/>
        <w:t>Өз бетімше күн көріп,</w:t>
        <w:br/>
        <w:t>Бердіханның әкесіне келіп сөйлегені:</w:t>
        <w:br/>
        <w:t>“Ай, бабамыз, бабамыз,</w:t>
        <w:br/>
        <w:t>Желді күні панамыз,</w:t>
        <w:br/>
        <w:t>Мен көрдім, ата, зорлықты.</w:t>
        <w:br/>
        <w:t>Жетімді қойып тағыңа,</w:t>
        <w:br/>
        <w:t>Бердің маған қорлықты.</w:t>
        <w:br/>
        <w:t>Жүрмедім неге далада?”</w:t>
        <w:br/>
        <w:t>Қайғылы болды іштері,</w:t>
        <w:br/>
        <w:t>Жасыды жаман күштері.</w:t>
        <w:br/>
        <w:t>Хан-баласы болсам да,</w:t>
        <w:br/>
        <w:t>Қатарға тіпті кірмедім.</w:t>
        <w:br/>
        <w:t>Жайымды менің білмедің,</w:t>
        <w:br/>
        <w:t>Өзіңмен бірге жүрмедім,</w:t>
        <w:br/>
        <w:t>”</w:t>
        <w:br/>
        <w:t>Қызықты дәуір сүрмедім”.</w:t>
        <w:br/>
        <w:t>Сонда баланы ертіп, жиналған топқа келіп ханның айтқаны:</w:t>
        <w:br/>
        <w:t>“Атам деп маған ермедің,</w:t>
        <w:br/>
        <w:t>Жас он беске келгенше,</w:t>
        <w:br/>
        <w:t>Қатарымда жүрмедің.</w:t>
        <w:br/>
        <w:t>“Хан баласы” дегенмен,</w:t>
        <w:br/>
        <w:t>Асып сөзді сөйледің,</w:t>
        <w:br/>
        <w:t>Карадөңдей жас бала,</w:t>
        <w:br/>
        <w:t>Дұшпанменен қас бала,</w:t>
        <w:br/>
        <w:t>Сегіз жасқа келгенде,</w:t>
        <w:br/>
        <w:t>Алысар жауын көздеді,</w:t>
        <w:br/>
        <w:t>Өз қатарын іздеді.</w:t>
        <w:br/>
        <w:t>Жаманға жүдә ермеді,</w:t>
        <w:br/>
        <w:t>Жаманның бетін көрмеді,</w:t>
        <w:br/>
        <w:t>Жақсылар сөз сөйлесе,</w:t>
        <w:br/>
        <w:t>Отырып сөз тындады.</w:t>
        <w:br/>
        <w:t>Жаманның ісін қылмады,</w:t>
        <w:br/>
        <w:t>Жасы үлкенді сыйлады,</w:t>
        <w:br/>
        <w:t>Балам, сені қарасам,</w:t>
        <w:br/>
        <w:t>Керек емес сөз айтып,</w:t>
        <w:br/>
        <w:t>Жақсының ісін қылмадың,</w:t>
        <w:br/>
        <w:t>Бетіңе біреу айтса сөз,</w:t>
        <w:br/>
        <w:t>Өз-өзіңнен тұлдандың.</w:t>
        <w:br/>
        <w:t>Баласы ханның болған соң,</w:t>
        <w:br/>
        <w:t>Шора мен биді жинадың.</w:t>
        <w:br/>
        <w:t>Қарадөңдей батырға</w:t>
        <w:br/>
        <w:t>Әкеңнің тағын қимадың.</w:t>
        <w:br/>
        <w:t>Ақылым айтқан қонбады,</w:t>
        <w:br/>
        <w:t>Бұл сөзің оңды болмады.</w:t>
        <w:br/>
        <w:t>Қарадөнді қарасам,</w:t>
        <w:br/>
        <w:t>Қас патшадай қамданған.</w:t>
        <w:br/>
        <w:t>Лашын құстай қомданған,</w:t>
        <w:br/>
        <w:t>Дұшпанды айтса сайланған,</w:t>
        <w:br/>
        <w:t>Қару-жарақ байланған,</w:t>
        <w:br/>
        <w:t>Қиын-қыстау кездерде</w:t>
        <w:br/>
        <w:t>Ноғайлы елін бағады,</w:t>
      </w:r>
    </w:p>
    <w:p>
      <w:r>
        <w:t>Халыққа солай жағады,</w:t>
        <w:br/>
        <w:t>Керегін елдің табады.</w:t>
        <w:br/>
        <w:t>Ерегескен дұшпанды</w:t>
        <w:br/>
        <w:t>Айдап жолға салады.</w:t>
        <w:br/>
        <w:t>Өзімнің балам болсаң да,</w:t>
        <w:br/>
        <w:t>Қоймаймын сені хаңдыққа.</w:t>
        <w:br/>
        <w:t>Егерде сен хан болсаң,</w:t>
        <w:br/>
        <w:t>Елім, халқым бұзылар,</w:t>
        <w:br/>
        <w:t>Қарағым, боска қамықпа!”</w:t>
        <w:br/>
        <w:t>Сол елдің бір басты адамы бар екен, ол да ханның бұл сөзін құптайды. Оны</w:t>
        <w:br/>
        <w:t>барлық халық костайды.</w:t>
        <w:br/>
        <w:t>Осы кезде кек алмақ болып қалмақтар келе жатады. Соларға қарсы аттанбақ</w:t>
        <w:br/>
        <w:t>ниетімен Қарадөң батыр жолға шығуға қамданды.</w:t>
        <w:br/>
        <w:t>Қараләндей батырың Токсан баулы ноғайлыдан,</w:t>
        <w:br/>
        <w:t>Мінерге атын баптады. Бір жан оған ермеді.</w:t>
        <w:br/>
        <w:t>Найзаларын саптады, Бадана көзді берік сауыт</w:t>
        <w:br/>
        <w:t>Қылыштарын қаптады. Үстіне баса киеді.</w:t>
        <w:br/>
        <w:t>Тұлпарын қара жемдеді, Пірлеріне сыйынып,</w:t>
        <w:br/>
        <w:t>Еңді атына мінеді.</w:t>
        <w:br/>
        <w:t>Ел үшін белді буады,</w:t>
        <w:br/>
        <w:t>Ноғайлының қамын ойлады,</w:t>
        <w:br/>
        <w:t>Айыл-тұрман бек тартып,</w:t>
        <w:br/>
        <w:t>Құйысқанын қыскартып,</w:t>
        <w:br/>
        <w:t>Жүрейін енді жол деді.</w:t>
        <w:br/>
        <w:t>150</w:t>
        <w:br/>
        <w:t>Мекен еткен елдерге.</w:t>
        <w:br/>
        <w:t>Қарадөңдей еріңіз</w:t>
        <w:br/>
        <w:t>Қара атынан түседі.</w:t>
        <w:br/>
        <w:t>Алдынан келіп атаның</w:t>
        <w:br/>
        <w:t>Сәлем соңда береді.</w:t>
        <w:br/>
        <w:t>Ел-жұрты, халқы мен</w:t>
        <w:br/>
        <w:t>Ата-анасы көреді.</w:t>
        <w:br/>
        <w:t>Барлығына ол карап</w:t>
        <w:br/>
        <w:t>Және де сәлем береді:</w:t>
        <w:br/>
        <w:t>“Жасың үлкен бабамыз,</w:t>
        <w:br/>
        <w:t>Жел болғанда панамыз,</w:t>
        <w:br/>
        <w:t>Сау-саламат, аман ба?</w:t>
        <w:br/>
        <w:t>Өзіңнің салған қалаңыз?</w:t>
        <w:br/>
        <w:t>Қалмақ жауға мен бардым,</w:t>
        <w:br/>
        <w:t>Шауып алдым қаласын,</w:t>
        <w:br/>
        <w:t>Қараменде хандарды</w:t>
        <w:br/>
        <w:t>Жекпе-жекте өлтіріп,</w:t>
        <w:br/>
        <w:t>Қасындағы би мен бек</w:t>
        <w:br/>
        <w:t>Оны-дағы жібердім</w:t>
        <w:br/>
        <w:t>Сүкбатына келтіріп.</w:t>
        <w:br/>
        <w:t>Содан бардым қалаға,</w:t>
        <w:br/>
        <w:t>Қалада қалмақ көп екен,</w:t>
        <w:br/>
        <w:t>Шеңгелі иттің зор екен,</w:t>
        <w:br/>
        <w:t>Бәрін де қырдым қалада”.</w:t>
        <w:br/>
        <w:t>Сонда атасы көптің ортасына шығып, жиналған жұртқа мына сөзді айтты:</w:t>
        <w:br/>
        <w:t>“Жиналған көп жамағат,</w:t>
      </w:r>
    </w:p>
    <w:p>
      <w:r>
        <w:t>Қайтарды ғой еңбекті.</w:t>
        <w:br/>
        <w:t>Өгей де болса бір өскен,</w:t>
        <w:br/>
        <w:t>Келді бала саламат,</w:t>
        <w:br/>
        <w:t>Айналайын, ау, халқым,</w:t>
        <w:br/>
        <w:t>Балаға мен ризамын,</w:t>
        <w:br/>
        <w:t>Он беске жасы толғанда,</w:t>
        <w:br/>
        <w:t>Атаның кегін арлаған</w:t>
        <w:br/>
        <w:t>Өшіккен жауын қорлаған,</w:t>
        <w:br/>
        <w:t>Ноғайлыда мұндай ер</w:t>
        <w:br/>
        <w:t>Бұрын, сірә, болмаған.</w:t>
        <w:br/>
        <w:t>Атадан артық туғандай,</w:t>
        <w:br/>
        <w:t>Суретіне карашы.</w:t>
        <w:br/>
        <w:t>Қарадөң тірі бар болса,</w:t>
        <w:br/>
        <w:t>Жыламас ноғайлы баласы.</w:t>
        <w:br/>
        <w:t>Үстінен дүбір өткізбес,</w:t>
        <w:br/>
        <w:t>Жоғалар жаудың қарасы.</w:t>
        <w:br/>
        <w:t>Ноғайлы кегін алады,</w:t>
        <w:br/>
        <w:t>Болады елдің панасы.</w:t>
        <w:br/>
        <w:t>Айтпадым ба азалда,</w:t>
        <w:br/>
        <w:t>Осындай туған баланың</w:t>
        <w:br/>
        <w:t>Көкірегінде көп санасы!” -</w:t>
        <w:br/>
        <w:t>деп ноғайлы ханы сөзін бітірді. Сонан кейін бүкіл ноғайлыны шақырып той</w:t>
        <w:br/>
        <w:t>қылып, Карадөнді мадихаттап хан көтерді.</w:t>
        <w:br/>
        <w:t>Арада бірнеше жыл өтеді. Ханның баласы Бердіханды ноғайлының билері</w:t>
        <w:br/>
        <w:t>жиылып азғырады:</w:t>
        <w:br/>
        <w:t>“Ай, Бердіхан, Бердіхан,</w:t>
        <w:br/>
        <w:t>Сенікі еді алтын тақ.</w:t>
        <w:br/>
        <w:t>Қаңғырып келген жетімге</w:t>
        <w:br/>
        <w:t>Билеттің оны сен бейбақ,</w:t>
        <w:br/>
        <w:t>Баласы ханның сен едің,</w:t>
        <w:br/>
        <w:t>Алтын тақта отыру</w:t>
        <w:br/>
        <w:t>Қалайда саған жөн еді.</w:t>
        <w:br/>
        <w:t>Қаңғырып келген сол жетім</w:t>
        <w:br/>
        <w:t>Билеп сені кетпей ме?</w:t>
        <w:br/>
        <w:t>Айрылсаң тағыңнан,</w:t>
        <w:br/>
        <w:t>Жиналған сенің көп құрбың,</w:t>
        <w:br/>
        <w:t>Сені мазақ етпей ме?</w:t>
        <w:br/>
        <w:t>Айрылдың тақтан деп,</w:t>
        <w:br/>
        <w:t>Мандайыңа теппей ме?”</w:t>
        <w:br/>
        <w:t>Ақылынан адасып,</w:t>
        <w:br/>
        <w:t>Бердіхан сонда тұрады.</w:t>
        <w:br/>
        <w:t>Араға түскен шайтандай,</w:t>
        <w:br/>
        <w:t>Әр түрлі жолға бұрады.</w:t>
        <w:br/>
        <w:t>Шағыстырды залымдар,</w:t>
        <w:br/>
        <w:t>Әкесі мен баланы.</w:t>
        <w:br/>
        <w:t>Ала алмай тақты жүргенің</w:t>
        <w:br/>
        <w:t>Осылай еді амалы.</w:t>
        <w:br/>
        <w:t>Сонда бала: “Әкеме барайын, бүйтіп ханның тағын жетімге беріп, өзім билерге</w:t>
        <w:br/>
        <w:t>күлкі болғаным жарамас. Қалай да тақты өзім алайын”, - деп ойлайды. Билердің</w:t>
        <w:br/>
        <w:t>сөзін естіп, Қарадөң қамығады:</w:t>
        <w:br/>
        <w:t>“Жетім деген сөздері</w:t>
        <w:br/>
        <w:t>Жүрегіме жік болды,</w:t>
        <w:br/>
        <w:t>Есіткен соң бұл сөзді,</w:t>
      </w:r>
    </w:p>
    <w:p>
      <w:r>
        <w:t>Қайғыланып қан жұттым,</w:t>
        <w:br/>
        <w:t>Бүрынғыдай болар ма?</w:t>
        <w:br/>
        <w:t>Қан төгіліп көзімнен,</w:t>
        <w:br/>
        <w:t>Қалды дүние өзімнен.</w:t>
        <w:br/>
        <w:t>Атаңа нәлет бұл Қылыш</w:t>
        <w:br/>
        <w:t>Ойды менің көзімді,</w:t>
        <w:br/>
        <w:t>Құртуға қалды өзімді,</w:t>
        <w:br/>
        <w:t>Есітер мен екен жалғызым,</w:t>
        <w:br/>
        <w:t>Зарлаған менің сөзімді?</w:t>
        <w:br/>
        <w:t>Есітсе оның құлағы,</w:t>
        <w:br/>
        <w:t>Келер еді қарағым!</w:t>
        <w:br/>
        <w:t>Кемпір байғұс мүңайып,</w:t>
        <w:br/>
        <w:t>Жапанда жүріп жылайды.</w:t>
        <w:br/>
        <w:t>Артынан еріп Жұбаныш</w:t>
        <w:br/>
        <w:t>Анасына келеді.</w:t>
        <w:br/>
        <w:t>Айтқан сөзін есітіп,</w:t>
        <w:br/>
        <w:t>Іші оттай күйеді.</w:t>
        <w:br/>
        <w:t>Кемпір тағы сөйледі:</w:t>
        <w:br/>
        <w:t>Айналайын, жас бала,</w:t>
        <w:br/>
        <w:t>Кеселеме алдынды,</w:t>
        <w:br/>
        <w:t>Басыма күн туады,</w:t>
        <w:br/>
        <w:t>Үйге барсам сабалап,</w:t>
        <w:br/>
        <w:t>Қалмақ қатын қуады.</w:t>
        <w:br/>
        <w:t>Өлтірем деп өзімді,</w:t>
        <w:br/>
        <w:t>Жұүлады талдап шашымды.</w:t>
        <w:br/>
        <w:t>Кесейін деп басымды,</w:t>
        <w:br/>
        <w:t>Қысқартуға жасымды.</w:t>
        <w:br/>
        <w:t>Қорлады менің өзімді,</w:t>
        <w:br/>
        <w:t>Тындамайды сөзімді.</w:t>
        <w:br/>
        <w:t>Танымай тұрмын мен сені?</w:t>
        <w:br/>
        <w:t>Жұбаныштай жас бала</w:t>
        <w:br/>
        <w:t>Аттан түсе қалады:</w:t>
        <w:br/>
        <w:t>-- Жалған емес сөзің, - деп,</w:t>
        <w:br/>
        <w:t>Балаң едім өзім, - деп.</w:t>
        <w:br/>
        <w:t>Жұбаныш балаң мен, - деді,</w:t>
        <w:br/>
        <w:t>Менің шешем - сен, - деді.</w:t>
        <w:br/>
        <w:t>Танығасын бір-бірін,</w:t>
        <w:br/>
        <w:t>Екеуі атқа мінеді,</w:t>
        <w:br/>
        <w:t>Шешесіне өзінің</w:t>
        <w:br/>
        <w:t>Жорғасын тандап мінгізді,</w:t>
        <w:br/>
        <w:t>Торқаны таңдап кигізді.</w:t>
        <w:br/>
        <w:t>Қасына қосып бір қосшы,</w:t>
        <w:br/>
        <w:t>Тәрбиемен жүргізді.</w:t>
        <w:br/>
        <w:t>Елге жақын келгенде,</w:t>
        <w:br/>
        <w:t>Жұбаныш озды еліне,</w:t>
        <w:br/>
        <w:t>Бұрынғы қонған жеріне,</w:t>
        <w:br/>
        <w:t>Жеріне келсе елі жоқ,</w:t>
        <w:br/>
        <w:t>Ырғалып тұрған шөбі көп,</w:t>
        <w:br/>
        <w:t>Жұбаныш сонда келеді</w:t>
        <w:br/>
        <w:t>Әкесінің қасына,</w:t>
        <w:br/>
        <w:t>Моласының басына:</w:t>
      </w:r>
    </w:p>
    <w:p>
      <w:r>
        <w:t>- Артық туған бабамыз,</w:t>
        <w:br/>
        <w:t>Талайды көрген данамыз,</w:t>
        <w:br/>
        <w:t>Алыс сапар жол жүріп,</w:t>
        <w:br/>
        <w:t>Келді бүгін балаңыз.</w:t>
        <w:br/>
        <w:t>Алдымда тұрған аға жоқ,</w:t>
        <w:br/>
        <w:t>Артымда тұрған іні жок,</w:t>
        <w:br/>
        <w:t>Ерліктен басқа мінім жок,</w:t>
        <w:br/>
        <w:t>Сөйлесер едің, әкежан,</w:t>
        <w:br/>
        <w:t>Бұрынғыдай күнің жоқ.</w:t>
        <w:br/>
        <w:t>Келіп тұрмын қасыңа,</w:t>
        <w:br/>
        <w:t>Беретін жауап тілің жоқ, -</w:t>
        <w:br/>
        <w:t>Деп мұңайып қамықты</w:t>
        <w:br/>
        <w:t>Әкесінің қасында.</w:t>
        <w:br/>
        <w:t>Жүбаныш сол жерде ноғайлының ақсақалдарын жиып айтқан сөзі:</w:t>
        <w:br/>
        <w:t>- ілгері туған ағалар,</w:t>
        <w:br/>
        <w:t>Жақсы, жаман көп көрген,</w:t>
        <w:br/>
        <w:t>Бәрің де білгір даналар.</w:t>
        <w:br/>
        <w:t>Мен мінемін Қара атты,</w:t>
        <w:br/>
        <w:t>Құс секілді қанатты,</w:t>
        <w:br/>
        <w:t>Атадан қалған адырна</w:t>
        <w:br/>
        <w:t>Белге будым болатты,</w:t>
        <w:br/>
        <w:t>Қу жебені қолға алдым,</w:t>
        <w:br/>
        <w:t>Шарайна киіп үстіме,</w:t>
        <w:br/>
        <w:t>Дулыға кидім басыма.</w:t>
        <w:br/>
        <w:t>Ноғайлы ермей қалмаушы еді</w:t>
        <w:br/>
        <w:t>Қашаннан-ақ қасыма.</w:t>
        <w:br/>
        <w:t>Ындысқа бармай не етемін,</w:t>
        <w:br/>
        <w:t>159</w:t>
        <w:br/>
        <w:t>Әкеме еткен қорлығын,</w:t>
        <w:br/>
        <w:t>Солындысқа етемін!</w:t>
        <w:br/>
        <w:t>Атқа мініп алғанда,</w:t>
        <w:br/>
        <w:t>Ақсақал мен даналар,</w:t>
        <w:br/>
        <w:t>Жасы үлкен ағалар,</w:t>
        <w:br/>
        <w:t>Келіп тұрды бәрі де</w:t>
        <w:br/>
        <w:t>Жұүбанышты қамалап.</w:t>
        <w:br/>
        <w:t>Анасы келіп қасына,</w:t>
        <w:br/>
        <w:t>Сөз сөйледі шамалап:</w:t>
        <w:br/>
        <w:t>- Жұбаныштай перзентім,</w:t>
        <w:br/>
        <w:t>Берейін бата мен, - деді,</w:t>
        <w:br/>
        <w:t>Жар болып пірі Арыслан,</w:t>
        <w:br/>
        <w:t>Қысылатын жер болса,</w:t>
        <w:br/>
        <w:t>Ындыс деген көп халық</w:t>
        <w:br/>
        <w:t>Аңдып келді қамалап,</w:t>
        <w:br/>
        <w:t>Тұра қалды жағалап,</w:t>
        <w:br/>
        <w:t>Ортаға келіп бүл тұрды,</w:t>
        <w:br/>
        <w:t>Болса да жалғыз бір өзін</w:t>
        <w:br/>
        <w:t>Он екі мыңға бағалап.</w:t>
        <w:br/>
        <w:t>Сонда бір ындыс сөйледі:</w:t>
      </w:r>
    </w:p>
    <w:p>
      <w:r>
        <w:t>- Жылқының міндің қарасын,</w:t>
        <w:br/>
        <w:t>Жарқыным, қайда барасың?</w:t>
        <w:br/>
        <w:t>Білмей ме екен жас бала</w:t>
        <w:br/>
        <w:t>Өзінің қайрат-шамасын?!</w:t>
        <w:br/>
        <w:t>Қолындағы найзаңыз</w:t>
        <w:br/>
        <w:t>Болмайды енді айлаңыз.</w:t>
        <w:br/>
        <w:t>Қамап түрған ындысқа</w:t>
        <w:br/>
        <w:t>Келе ме, байғұс, шамаңыз?</w:t>
        <w:br/>
        <w:t>Кері қайт, бала, сіз деді</w:t>
        <w:br/>
        <w:t>Сіздің елге барамыз,</w:t>
        <w:br/>
        <w:t>Елден шықтық ноғайлыға,</w:t>
        <w:br/>
        <w:t>Көрсек елін шабарға,</w:t>
        <w:br/>
        <w:t>Жерін тартып аларға,</w:t>
        <w:br/>
        <w:t>Олжа етейік мал-басын</w:t>
        <w:br/>
        <w:t>Көрсет бізге еліңді,</w:t>
        <w:br/>
        <w:t>Тауып бер бізге жеріңді.</w:t>
        <w:br/>
        <w:t>“Өлмеймін” деп ойлама,</w:t>
        <w:br/>
        <w:t>Бізбенен, бала, ойнама,</w:t>
        <w:br/>
        <w:t>Қамап түрған ер деді,</w:t>
        <w:br/>
        <w:t>Боламысың осынша</w:t>
        <w:br/>
        <w:t>Көп халыққа тең деді.</w:t>
        <w:br/>
        <w:t>Тек ашудан пайда жоқ</w:t>
        <w:br/>
        <w:t>Өлесің, сорлы, сен деді.</w:t>
        <w:br/>
        <w:t>“Өлмеймін”, десең, бишара,</w:t>
        <w:br/>
        <w:t>Епіңе бастап жүр деді.</w:t>
        <w:br/>
        <w:t>Сонда Жұбаныш сөйледі:</w:t>
        <w:br/>
        <w:t>- Мен ноғайлы деген ел деді,</w:t>
        <w:br/>
        <w:t>Мекенімді сұрасаң,</w:t>
        <w:br/>
        <w:t>Еділ деген су деді.</w:t>
        <w:br/>
        <w:t>Ноғайлыдан шыққан ер болсам,</w:t>
        <w:br/>
        <w:t>Бастайым ба сені мен деді.</w:t>
        <w:br/>
        <w:t>Аузыңа келген сөзінді</w:t>
        <w:br/>
        <w:t>Сөйлейсін-ау, ындыс, сен деді.</w:t>
        <w:br/>
        <w:t>“Ұстадым алмас қолыма,</w:t>
        <w:br/>
        <w:t>Салармын, ындыс, жолыңа,</w:t>
        <w:br/>
        <w:t>Аламын деп түрсың ба,</w:t>
        <w:br/>
        <w:t>“Жалғыз ғой”,- деп ойында.</w:t>
        <w:br/>
        <w:t>Еліңді іздеп табарға,</w:t>
        <w:br/>
        <w:t>Ындысты қоймай шабарға.</w:t>
        <w:br/>
        <w:t>Артымда жүрген әскер көп,</w:t>
        <w:br/>
        <w:t>11--2161</w:t>
        <w:br/>
        <w:t>161</w:t>
        <w:br/>
        <w:t>Ілгері озып мен келдім,</w:t>
        <w:br/>
        <w:t>Айтатүғын хабарға,</w:t>
        <w:br/>
        <w:t>Бес мың кісі қолым бар,</w:t>
        <w:br/>
        <w:t>Енді, ындыс, сарың бар?</w:t>
        <w:br/>
        <w:t>Атың менен тонынды</w:t>
        <w:br/>
        <w:t>Олжа етіп аларға</w:t>
        <w:br/>
        <w:t>Ойлаған менің ойым бар.</w:t>
      </w:r>
    </w:p>
    <w:p>
      <w:r>
        <w:t>Елің қайда, айт, сенің,</w:t>
        <w:br/>
        <w:t>Тобылғылы тауға жиналған</w:t>
        <w:br/>
        <w:t>Көп ындысты іздедім,</w:t>
        <w:br/>
        <w:t>Соны алмаққа ойым бар!</w:t>
        <w:br/>
        <w:t>Соңда ындыс сөйледі:</w:t>
        <w:br/>
        <w:t>- Жерімді менің сүрасаң,</w:t>
        <w:br/>
        <w:t>Тобылғылы тау деді.</w:t>
        <w:br/>
        <w:t>Іздегенім сұрасаң,</w:t>
        <w:br/>
        <w:t>Еділ деген су деді,</w:t>
        <w:br/>
        <w:t>Жағасы қалың ну деді.</w:t>
        <w:br/>
        <w:t>Жер сауырысы бұл деді.</w:t>
        <w:br/>
        <w:t>Әңгімені көп айтсаң</w:t>
        <w:br/>
        <w:t>Енді өлесің сен деді.</w:t>
        <w:br/>
        <w:t>Көлденеңнен қолға алды</w:t>
        <w:br/>
        <w:t>Жұбаныш сонда найзаны,</w:t>
        <w:br/>
        <w:t>Ереді артық айлалы,</w:t>
        <w:br/>
        <w:t>Батыр етті пайданы.</w:t>
        <w:br/>
        <w:t>Найзасын алып қолына,</w:t>
        <w:br/>
        <w:t>Ұрысатын жаулардың</w:t>
        <w:br/>
        <w:t>Сонда салды жонына.</w:t>
        <w:br/>
        <w:t>Жұбаныш сонда ақырды,</w:t>
        <w:br/>
        <w:t>Бустем-Дастан, Арыслан,</w:t>
        <w:br/>
        <w:t>Екі ерді шақырды,</w:t>
        <w:br/>
        <w:t>Жеңейін деп ойлады</w:t>
        <w:br/>
        <w:t>Ындыс деген кәпірді.</w:t>
        <w:br/>
        <w:t>Найзасын салып ындысқа,</w:t>
        <w:br/>
        <w:t>Апшысын жаудың қуырды,</w:t>
        <w:br/>
        <w:t>Көрінгенге таң болды,</w:t>
        <w:br/>
        <w:t>Ұрысқан жерін қарасаң,</w:t>
        <w:br/>
        <w:t>Қызыл жоса қан болды.</w:t>
        <w:br/>
        <w:t>Өлген адам үстінен</w:t>
        <w:br/>
        <w:t>Қара ат шауып басады,</w:t>
        <w:br/>
        <w:t>Ындыс қорқып сасады,</w:t>
        <w:br/>
        <w:t>Күні-түні соғысты.</w:t>
        <w:br/>
        <w:t>Бір төрт күнге толады,</w:t>
        <w:br/>
        <w:t>Күн қараңғы болады,</w:t>
        <w:br/>
        <w:t>Ындыстар қашып тарады.</w:t>
        <w:br/>
        <w:t>Ағарып таң атқанда,</w:t>
        <w:br/>
        <w:t>Биік дөңге көз салды,</w:t>
        <w:br/>
        <w:t>Ешбіреуін көре алмай,</w:t>
        <w:br/>
        <w:t>Қолындағы найзанды</w:t>
        <w:br/>
        <w:t>Маған, бала, бересін.</w:t>
        <w:br/>
        <w:t>Егер маған бермесең,</w:t>
        <w:br/>
        <w:t>Сонда, сорлы, өлесің,</w:t>
        <w:br/>
        <w:t>Өлімді жақын көресін,</w:t>
        <w:br/>
        <w:t>Жас басыңнан соғыссаң,</w:t>
        <w:br/>
        <w:t>Жанып отқа, болып құл,</w:t>
        <w:br/>
        <w:t>Балақай, ерте сөнесің.</w:t>
        <w:br/>
        <w:t>Егер соны етпесең,</w:t>
        <w:br/>
        <w:t>Қасымдағы аламан,</w:t>
        <w:br/>
        <w:t>Ұрыспай ма баламен.</w:t>
        <w:br/>
        <w:t>Шаршап келген Қара атпен</w:t>
        <w:br/>
        <w:t>Қашамын деп ойлайсың,</w:t>
        <w:br/>
        <w:t>Қашып қайда барасың?”</w:t>
      </w:r>
    </w:p>
    <w:p>
      <w:r>
        <w:t>Сонда Каралоң сөйледі:</w:t>
        <w:br/>
        <w:t>- Қашатын кісі мен емес,</w:t>
        <w:br/>
        <w:t>Ол айтқаның жен емес.</w:t>
        <w:br/>
        <w:t>Аяп тұрсаң бала деп,</w:t>
        <w:br/>
        <w:t>Астындағы атың мен</w:t>
        <w:br/>
        <w:t>Беліндегі беренді</w:t>
        <w:br/>
        <w:t>Шешіп беріп көр деді,</w:t>
        <w:br/>
        <w:t>Дәмен болса кел деді,</w:t>
        <w:br/>
        <w:t>Бала деп сен аясаң,</w:t>
        <w:br/>
        <w:t>Кезегімді бер деді.</w:t>
        <w:br/>
        <w:t>Сонда Қараменде сөйледі:</w:t>
        <w:br/>
        <w:t>“Жасым үлкен ағамын,</w:t>
        <w:br/>
        <w:t>Жасы кіші қарағым,</w:t>
        <w:br/>
        <w:t>Үлкендігім бар еді,</w:t>
        <w:br/>
        <w:t>Кезегімді аламын.</w:t>
        <w:br/>
        <w:t>Кезегімді мен алсам,</w:t>
        <w:br/>
        <w:t>Аксүңгіні саламын,</w:t>
        <w:br/>
        <w:t>Көңіліңді табамын”.</w:t>
        <w:br/>
        <w:t>“Жасың үлкен ағасың,</w:t>
        <w:br/>
        <w:t>Жасың үлкен болған соң,</w:t>
        <w:br/>
        <w:t>Кезегінді аласың”.</w:t>
        <w:br/>
        <w:t>Сонда қалмақ оқталды,</w:t>
        <w:br/>
        <w:t>Қорамсаққа кол салды,</w:t>
        <w:br/>
        <w:t>Қозы жауырын ку жебе</w:t>
        <w:br/>
        <w:t>Суырып оны қолға алды.</w:t>
        <w:br/>
        <w:t>Садағын көріп тағы алды,</w:t>
        <w:br/>
        <w:t>Ішінде бар ақ сауыт.</w:t>
        <w:br/>
        <w:t>Жолбарыстай қасқарып,</w:t>
        <w:br/>
        <w:t>Тұрды қарсы қақшиып,</w:t>
        <w:br/>
        <w:t>Сонда қалмақ оқ атты,</w:t>
        <w:br/>
        <w:t>Бір атқанда үш атты,</w:t>
        <w:br/>
        <w:t>Үш оқты бірден босатты.</w:t>
        <w:br/>
        <w:t>Үстіне киген ақ сауыт</w:t>
        <w:br/>
        <w:t>147</w:t>
        <w:br/>
        <w:t>Жыртыла жаздап ол қалды.</w:t>
        <w:br/>
        <w:t>Қаралөндей жас батыр</w:t>
        <w:br/>
        <w:t>Садақты керіп қолға алды,</w:t>
        <w:br/>
        <w:t>Садақты қолға алғанда,</w:t>
        <w:br/>
        <w:t>Өлерін өзі білген соң,</w:t>
        <w:br/>
        <w:t>Қарадөндей баланың</w:t>
        <w:br/>
        <w:t>Аруағын көрген соң,</w:t>
        <w:br/>
        <w:t>Карамендей қалмағын</w:t>
        <w:br/>
        <w:t>Жанына еңді қол салды.</w:t>
        <w:br/>
        <w:t>Суырып алды қылышын,</w:t>
        <w:br/>
        <w:t>Қарадөндей баланың</w:t>
        <w:br/>
        <w:t>Тарылтуға тынысын.</w:t>
        <w:br/>
        <w:t>Сонда тұрып Қарадөң</w:t>
        <w:br/>
        <w:t>Қылышын алды суырып.</w:t>
        <w:br/>
        <w:t>Қаптап келген қалмақтың</w:t>
        <w:br/>
        <w:t>Заманасын қуырып.</w:t>
        <w:br/>
        <w:t>Суырын алған қылышпен</w:t>
        <w:br/>
        <w:t>Сонда тұрып ұрады.</w:t>
        <w:br/>
        <w:t>Батырлар сонда шамданды,</w:t>
        <w:br/>
        <w:t>Қатуланды, қамданды,</w:t>
        <w:br/>
        <w:t>Буырканды, бұрсанды,</w:t>
        <w:br/>
        <w:t>Мұздай темір құрсанлы,</w:t>
        <w:br/>
        <w:t>Қолына алды батырлар</w:t>
        <w:br/>
        <w:t>Ақсапты болат найзасын,</w:t>
        <w:br/>
        <w:t>Найзаларын суырып,</w:t>
        <w:br/>
        <w:t>Біріне-бірі салады,</w:t>
        <w:br/>
        <w:t>Итерісіп қалады.</w:t>
      </w:r>
    </w:p>
    <w:p>
      <w:r>
        <w:t>Қиын сондай іс болды.</w:t>
        <w:br/>
        <w:t>Қарадөңдей балаға</w:t>
        <w:br/>
        <w:t>Қалмақ сонда күш қылды.</w:t>
        <w:br/>
        <w:t>Қарамендей калмақка</w:t>
        <w:br/>
        <w:t>Қарадөң найза ендірді.</w:t>
        <w:br/>
        <w:t>Қалмақтың басын алмаққа</w:t>
        <w:br/>
        <w:t>Қылышпенен тағы ұрды.</w:t>
        <w:br/>
        <w:t>Қалмақтайын кәуірдің,</w:t>
        <w:br/>
        <w:t>Жүрекке найза енгенде,</w:t>
        <w:br/>
        <w:t>Ауыздан қаны Төгілді.</w:t>
        <w:br/>
        <w:t>Қалмақтың басын Карадең</w:t>
        <w:br/>
        <w:t>Қылышпен кесіп алады.</w:t>
        <w:br/>
        <w:t>Хан өлгенін білген соң,</w:t>
        <w:br/>
        <w:t>Қасындағы би мен бек</w:t>
        <w:br/>
        <w:t>Ақберені жарқылдап,</w:t>
        <w:br/>
        <w:t>Соғысуға барады.</w:t>
        <w:br/>
        <w:t>Қарадөң алды қылышын,</w:t>
        <w:br/>
        <w:t>Тарылтуға тынысын,</w:t>
        <w:br/>
        <w:t>Ақ найзасын өңгерді,</w:t>
        <w:br/>
        <w:t>Жалғыз өзін қарасаң,</w:t>
        <w:br/>
        <w:t>Жалғызға жәрдем бер, - деді.</w:t>
        <w:br/>
        <w:t>Жүбаныштай перзентім.</w:t>
        <w:br/>
        <w:t>Саламат келер күн болсын,</w:t>
        <w:br/>
        <w:t>Ендігі қалған жасымда</w:t>
        <w:br/>
        <w:t>Тілегім, міне сол, - деді.</w:t>
        <w:br/>
        <w:t>Атаңнан қалған көк алмас</w:t>
        <w:br/>
        <w:t>Сермесе, кеспей қалмаған,</w:t>
        <w:br/>
        <w:t>Қолына алған ақ сүңгі</w:t>
        <w:br/>
        <w:t>Сауыттан өтпей қалмаған,</w:t>
        <w:br/>
        <w:t>Перзентім енді кел, - деді,</w:t>
        <w:br/>
        <w:t>Оң қолыңды бер, - деді.</w:t>
        <w:br/>
        <w:t>Алла оңғарсын жолынды,</w:t>
        <w:br/>
        <w:t>Тапсырдым аққа мен, - деді.</w:t>
        <w:br/>
        <w:t>Сонда тұрып Жұбаныш</w:t>
        <w:br/>
        <w:t>Қара атқа мініп жөнелді.</w:t>
        <w:br/>
        <w:t>Ол қалмақтың тұрған жер</w:t>
        <w:br/>
        <w:t>Тобылғылы деген тау еді,</w:t>
        <w:br/>
        <w:t>Қашаннан мықты жау еді.</w:t>
        <w:br/>
        <w:t>Жұбаныш есепсіз жол жүрді</w:t>
        <w:br/>
        <w:t>Жетейін деп мол жүрді,</w:t>
        <w:br/>
        <w:t>Астындағы Қара ат-ты,</w:t>
        <w:br/>
        <w:t>Буады белге болатты,</w:t>
        <w:br/>
        <w:t>Айдамады батырың,</w:t>
        <w:br/>
        <w:t>Қатты жүріп, бүл атты.</w:t>
        <w:br/>
        <w:t>Артында жатқан Қаратау,</w:t>
        <w:br/>
        <w:t>Мұнар деген тау еді,</w:t>
        <w:br/>
        <w:t>Өзі биік жар еді.</w:t>
        <w:br/>
        <w:t>Сол таудың шықты басына,</w:t>
        <w:br/>
        <w:t>Жан жоқ еді батырдың</w:t>
        <w:br/>
        <w:t>Аттан басқа қасыңда.</w:t>
        <w:br/>
        <w:t>Сонда түрып сөйледі:</w:t>
        <w:br/>
        <w:t>- Көлденең жатқан Қаратау,</w:t>
      </w:r>
    </w:p>
    <w:p>
      <w:r>
        <w:t>Басың мұнар қараңғы-ау</w:t>
        <w:br/>
        <w:t>Ноғайлы байтақ ел еді</w:t>
        <w:br/>
        <w:t>Ішінде ері көп еді,</w:t>
        <w:br/>
        <w:t>Жалғызы маған ермеді,</w:t>
        <w:br/>
        <w:t>Мырза мен би келмеді.</w:t>
        <w:br/>
        <w:t>Көкіректе шыбын жан,</w:t>
        <w:br/>
        <w:t>Тапсырдым аққа мен, - деді.</w:t>
        <w:br/>
        <w:t>Рүстем-Дастан ер еді,</w:t>
        <w:br/>
        <w:t>Шақырамын мен, - Деді.</w:t>
        <w:br/>
        <w:t>Жау қарасы көрінсе,</w:t>
        <w:br/>
        <w:t>Сіздер жәрдем бер, - деді.</w:t>
        <w:br/>
        <w:t>Қыдыр ата жар болып,</w:t>
        <w:br/>
        <w:t>Қырық шілтен, қолдай көр,</w:t>
        <w:br/>
        <w:t>Жолымды, Құдай, ондай көр!</w:t>
        <w:br/>
        <w:t>Көлденең жатқан Қаратау,</w:t>
        <w:br/>
        <w:t>Аттанған шығар ындыс жау,</w:t>
        <w:br/>
        <w:t>Көрініп түрған қара жер</w:t>
        <w:br/>
        <w:t>Ағарған енді шаң болды.</w:t>
        <w:br/>
        <w:t>Шаңды көріп алған соң,</w:t>
        <w:br/>
        <w:t>Жұбаныш оған таң болды.</w:t>
        <w:br/>
        <w:t>Батыр таудан құлады,</w:t>
        <w:br/>
        <w:t>Алладан медет сұрады,</w:t>
        <w:br/>
        <w:t>Іздегені жау еді,</w:t>
        <w:br/>
        <w:t>Қүламай қалай тұрады?!</w:t>
        <w:br/>
        <w:t>Аяндамай, желеді,</w:t>
        <w:br/>
        <w:t>Құйындайын бұрқырап,</w:t>
        <w:br/>
        <w:t>Жапанда жалғыз келеді.</w:t>
        <w:br/>
        <w:t>Тәуекелмен іс қылған</w:t>
        <w:br/>
        <w:t>Сондай тұқымды ер еді,</w:t>
        <w:br/>
        <w:t>Сол ындыстан аттанған</w:t>
        <w:br/>
        <w:t>Мың жарым әскер көреді.</w:t>
        <w:br/>
        <w:t>Жұбаныштай баланың</w:t>
        <w:br/>
        <w:t>Мың жарым кісі әскермен</w:t>
        <w:br/>
        <w:t>Шыққан екен алдынан,</w:t>
        <w:br/>
        <w:t>“Үшқиянға жетем деп,</w:t>
        <w:br/>
        <w:t>Ноғайлыны талқан етем деп,</w:t>
        <w:br/>
        <w:t>Олжаға малын салам деп,</w:t>
        <w:br/>
        <w:t>Ноғайлының жерін алам” деп,</w:t>
        <w:br/>
        <w:t>Алты айлық азық алыпты.</w:t>
        <w:br/>
        <w:t>“Ноғайлыға жеткен соң,</w:t>
        <w:br/>
        <w:t>Азықты сонан алам”, - деп,</w:t>
        <w:br/>
        <w:t>Ындыстары ханыңның</w:t>
        <w:br/>
        <w:t>Мейманасы тасқаны.</w:t>
        <w:br/>
        <w:t>Жұбаныш қараны көргенсін,</w:t>
        <w:br/>
        <w:t>Жауекенін білгенсін,</w:t>
        <w:br/>
        <w:t>Қарсы келді тебініп,</w:t>
        <w:br/>
        <w:t>Омырауынан тер сорғалап.</w:t>
        <w:br/>
        <w:t>Қорықсын ба ындыстан,</w:t>
        <w:br/>
        <w:t>Көп екен деп қорғалап.</w:t>
        <w:br/>
        <w:t>Астына мінген бұл Қара ат,</w:t>
        <w:br/>
        <w:t>Құйрығын тігіп қамшылап,</w:t>
        <w:br/>
        <w:t>Тер шыққан сайын қызады,</w:t>
        <w:br/>
        <w:t>Мандай тері тамшылап.</w:t>
        <w:br/>
        <w:t>Құлағын тігіп қайшылап,</w:t>
        <w:br/>
        <w:t>Қарыштап аяқ басады.</w:t>
        <w:br/>
        <w:t>Бұрынғыдай болмады,</w:t>
        <w:br/>
        <w:t>Терлегесін жануар,</w:t>
        <w:br/>
        <w:t>Адымын қатты ашады.</w:t>
      </w:r>
    </w:p>
    <w:p>
      <w:r>
        <w:t>Жетіп келді батырың</w:t>
        <w:br/>
        <w:t>Мың жарым кісі қасына-ай,</w:t>
        <w:br/>
        <w:t>Келгендігі ындысқа</w:t>
        <w:br/>
        <w:t>Жүбаныштың осылай.</w:t>
        <w:br/>
        <w:t>Сөйлегенде бүй деді:</w:t>
        <w:br/>
        <w:t>- Халық Ұстаған хан едің,</w:t>
        <w:br/>
        <w:t>Ақылға қамал дана едің,</w:t>
        <w:br/>
        <w:t>Айтпасыңа болмайды,</w:t>
        <w:br/>
        <w:t>Перзентіңе үйрет ақылды.</w:t>
        <w:br/>
        <w:t>Ақылы болса андасын,</w:t>
        <w:br/>
        <w:t>Барған жауын самдасын!.</w:t>
        <w:br/>
        <w:t>Сырты жылмаң, іші арам</w:t>
        <w:br/>
        <w:t>Дұшпанға сырын бермесін,</w:t>
        <w:br/>
        <w:t>Оны жақсы көрмесін.</w:t>
        <w:br/>
        <w:t>Есітсін, Жұбаныш, құлағың,</w:t>
        <w:br/>
        <w:t>Тапсырдым аққа, шырағым,</w:t>
        <w:br/>
        <w:t>Алыста болса барарсың,</w:t>
        <w:br/>
        <w:t>Қабыл болса мұрадың.</w:t>
        <w:br/>
        <w:t>Ындыс пенен қалмақтың</w:t>
        <w:br/>
        <w:t>Қайсысы болса да аларсың.</w:t>
        <w:br/>
        <w:t>“Кетемін”, - десең кетерсің,</w:t>
        <w:br/>
        <w:t>Дұшпанға қайрат етерсің,</w:t>
        <w:br/>
        <w:t>Шаршаймын деп ойлама,</w:t>
        <w:br/>
        <w:t>Жері жазық кең дала,</w:t>
        <w:br/>
        <w:t>Кешке қарай жетерсің.</w:t>
        <w:br/>
        <w:t>Күндіз барсан көрініп,</w:t>
        <w:br/>
        <w:t>Дұшпаныңа қаларсың.</w:t>
        <w:br/>
        <w:t>Ортаға кіріп кетпегін,</w:t>
        <w:br/>
        <w:t>Шетіне шық оңаша,</w:t>
        <w:br/>
        <w:t>Ортаға түссең саған сын!</w:t>
        <w:br/>
        <w:t>Рүқсат алып бәрінен,</w:t>
        <w:br/>
        <w:t>Жүбаныш шықты үйінен.</w:t>
        <w:br/>
        <w:t>Алғыс алып анадан,</w:t>
        <w:br/>
        <w:t>Қара атғы сонда алдырды.</w:t>
        <w:br/>
        <w:t>Етіне қатаң тиер деп,</w:t>
        <w:br/>
        <w:t>Мақпалдан тоқым салдырды.</w:t>
        <w:br/>
        <w:t>Жібектен салды құйысқан,</w:t>
        <w:br/>
        <w:t>Екі тартпа бүл тартты,</w:t>
        <w:br/>
        <w:t>Атқа мініп алғасын</w:t>
        <w:br/>
        <w:t>Шешесіне Жұбаныш</w:t>
        <w:br/>
        <w:t>Қайрылып айтты тәубасын:</w:t>
        <w:br/>
        <w:t>-- Асыл туған анамыз,</w:t>
        <w:br/>
        <w:t>Алысқа кетіп барамыз,</w:t>
        <w:br/>
        <w:t>Болғай алда панамыз.</w:t>
        <w:br/>
        <w:t>Жылағаннан пайда жоқ,</w:t>
        <w:br/>
        <w:t>Тәуекел ерде айла көп,</w:t>
        <w:br/>
        <w:t>Ындыс деген елдердің</w:t>
        <w:br/>
        <w:t>Қылыш деген ханы бар,</w:t>
        <w:br/>
        <w:t>Ар жағында тауы бар,</w:t>
        <w:br/>
        <w:t>Бер жағында құмы бар,</w:t>
        <w:br/>
        <w:t>Өзен, дария, көлі бар,</w:t>
        <w:br/>
        <w:t>1 Самдау - байқау, қарау мағынасында.</w:t>
      </w:r>
    </w:p>
    <w:p>
      <w:r>
        <w:t>Естігенім шын болса,</w:t>
        <w:br/>
        <w:t>Байтақ жатқан елі бар.</w:t>
        <w:br/>
        <w:t>Асыл туған анамыз,</w:t>
        <w:br/>
        <w:t>Оң қолынды беріңіз,</w:t>
        <w:br/>
        <w:t>Оң сапарды қолаңыз!</w:t>
        <w:br/>
        <w:t>- Ризамын өзіңе,</w:t>
        <w:br/>
        <w:t>Қарағым айтқан сөзіңе,</w:t>
        <w:br/>
        <w:t>Аман қайтар күн болса,</w:t>
        <w:br/>
        <w:t>Кешікпей, балам, кел, - деді.</w:t>
        <w:br/>
        <w:t>Жасы жеткен бабаң бар,</w:t>
        <w:br/>
        <w:t>Шетте тұрған қалаң бар,</w:t>
        <w:br/>
        <w:t>Ноғайлы деген елің бар,</w:t>
        <w:br/>
        <w:t>Осында ноғайлы ішінен</w:t>
        <w:br/>
        <w:t>Барасың жалғыз сен, - деді.</w:t>
        <w:br/>
        <w:t>Жылағанмен найда жоқ,</w:t>
        <w:br/>
        <w:t>Тапсырдым хаққа мен, - деді.</w:t>
        <w:br/>
        <w:t>Бер десең,-- қолым, қарағым,</w:t>
        <w:br/>
        <w:t>Берегірек кел, - деді.</w:t>
        <w:br/>
        <w:t>Жұбаныштай жас бала,</w:t>
        <w:br/>
        <w:t>“Ат үстінен қол берсем,</w:t>
        <w:br/>
        <w:t>Мүным ұлық болар”- деп,</w:t>
        <w:br/>
        <w:t>Аттан түсе қалады.</w:t>
        <w:br/>
        <w:t>Шешесінің қолынан</w:t>
        <w:br/>
        <w:t>Жүбаныш үстай алады.</w:t>
        <w:br/>
        <w:t>Көзінің жасын тигізбей,</w:t>
        <w:br/>
        <w:t>Қолдасып кемпір қалады.</w:t>
        <w:br/>
        <w:t>Атқа мініп Жұбаныш</w:t>
        <w:br/>
        <w:t>Сапар шығып жөнеді.</w:t>
        <w:br/>
        <w:t>Жануардың жүрісі</w:t>
        <w:br/>
        <w:t>Ор қояндай ырғиды,</w:t>
        <w:br/>
        <w:t>Аяңдамай желеді.</w:t>
        <w:br/>
        <w:t>Дөңгеленіп келеді</w:t>
        <w:br/>
        <w:t>Диірменнің тасындай,</w:t>
        <w:br/>
        <w:t>Жүрісі қызық осындай.</w:t>
        <w:br/>
        <w:t>Ындыстың жері алыс-ты,</w:t>
        <w:br/>
        <w:t>Жұбаныштай батырың</w:t>
        <w:br/>
        <w:t>Ұшқан құспен жарысты.</w:t>
        <w:br/>
        <w:t>Екпінін аттың қарашы,</w:t>
        <w:br/>
        <w:t>Ұшқан құстан қалмады.</w:t>
        <w:br/>
        <w:t>Аррандай аузын ашады,</w:t>
        <w:br/>
        <w:t>Құлаштап аяқ басады.</w:t>
        <w:br/>
        <w:t>Найза бойы жар келсе,</w:t>
        <w:br/>
        <w:t>Үстінен аттап кетеді.</w:t>
        <w:br/>
        <w:t>Тасыған дария су келсе,</w:t>
        <w:br/>
        <w:t>Онан да қарғып әтеді.</w:t>
        <w:br/>
        <w:t>Таулардың шығып басына</w:t>
        <w:br/>
        <w:t>Көз салады әр жерге,</w:t>
        <w:br/>
        <w:t>астымдағы тағымды, басымдағы тәжімді берсем” дегенде, бала жылап тұрып</w:t>
        <w:br/>
        <w:t>жырлайды:</w:t>
        <w:br/>
        <w:t>“Айналайын, жан баба,</w:t>
        <w:br/>
        <w:t>Мен едім тұрған бір бала.</w:t>
        <w:br/>
        <w:t>Қатар жүріп көрмеген,</w:t>
        <w:br/>
        <w:t>Тек жаным бар өлмеген.</w:t>
      </w:r>
    </w:p>
    <w:p>
      <w:r>
        <w:t>Ағайын, туған, жақын жоқ,</w:t>
        <w:br/>
        <w:t>Ата менен ана жоқ,</w:t>
        <w:br/>
        <w:t>Жалаңаштық, жалғыздық</w:t>
        <w:br/>
        <w:t>Дүниеде одан жаман жоқ,</w:t>
        <w:br/>
        <w:t>Енді қайтып жүрермін,</w:t>
        <w:br/>
        <w:t>Менен басқа пақыр жоқ.</w:t>
        <w:br/>
        <w:t>Әр малыңның соңында,</w:t>
        <w:br/>
        <w:t>Қаңғырып жүрдім жалпылдап.</w:t>
        <w:br/>
        <w:t>Әркім ояр көзімді,</w:t>
        <w:br/>
        <w:t>Кім тыңдайды сөзімді,</w:t>
        <w:br/>
        <w:t>Сіз берген алтын тағыңыз,</w:t>
        <w:br/>
        <w:t>Басыңыздағы тәжіңіз,</w:t>
        <w:br/>
        <w:t>Лайық болмас біздерге</w:t>
        <w:br/>
        <w:t>Сөзіме құлақ салыңыз,</w:t>
        <w:br/>
        <w:t>Қорламаңыз өзімді,</w:t>
        <w:br/>
        <w:t>Күнде шұқыр көзімді,</w:t>
        <w:br/>
        <w:t>“Қаңғырып жүрген жетім” деп,</w:t>
        <w:br/>
        <w:t>Тыңдамас ешкім сөзімді.</w:t>
        <w:br/>
        <w:t>Сізден кидім киімді,</w:t>
        <w:br/>
        <w:t>Бүгін халқың жиылды,</w:t>
        <w:br/>
        <w:t>Қаңғырып жүрген жетімге</w:t>
        <w:br/>
        <w:t>Таққа міну қиын-ды”.</w:t>
        <w:br/>
        <w:t>Сөйтіп бала егілді,</w:t>
        <w:br/>
        <w:t>Көзінің жасы төгілді.</w:t>
        <w:br/>
        <w:t>Сонда тұрып атасы,</w:t>
        <w:br/>
        <w:t>Тағы бір сөз сұрайды:</w:t>
        <w:br/>
        <w:t>“Токсан баулы ноғай халқы еді,</w:t>
        <w:br/>
        <w:t>Балам менің жалқы еді,</w:t>
        <w:br/>
        <w:t>Өлгенінің арты еді,</w:t>
        <w:br/>
        <w:t>Білсең мұның парқы еді.</w:t>
        <w:br/>
        <w:t>Өзімнен туған бұл бала</w:t>
        <w:br/>
        <w:t>Ол қатарға кірмейді,</w:t>
        <w:br/>
        <w:t>Ата деп жауап бермейді,</w:t>
        <w:br/>
        <w:t>Балалықтан еркелеп</w:t>
        <w:br/>
        <w:t>Қатарымда жүрмейді.</w:t>
        <w:br/>
        <w:t>Мынау тұрған Карадөң</w:t>
        <w:br/>
        <w:t>Кеудесі толған сана еді,</w:t>
        <w:br/>
        <w:t>Тоқсан баулы ноғайлы</w:t>
        <w:br/>
        <w:t>Тірі болса бағады.</w:t>
        <w:br/>
        <w:t>Ашы менен арығын,</w:t>
        <w:br/>
        <w:t>Пақыр, міскін, кәрібің</w:t>
        <w:br/>
        <w:t>Түгелдей көңлін табады.”</w:t>
        <w:br/>
        <w:t>Сонда жиналған көптің ішінде бір бек бар еді, ол сөйледі: “Мен бес жылдай</w:t>
        <w:br/>
        <w:t>оның әкесінің қасында жүріп едім. Әкесі ел билеген хан еді, ақылы көп жан еді”, -</w:t>
        <w:br/>
        <w:t>деп, ханның сөзін қостады.</w:t>
        <w:br/>
        <w:t>Сонда хан айтты:</w:t>
        <w:br/>
        <w:t>“Осы Қарадөнді сынап көрейік, шамасын байқап көріңіз”, - деді</w:t>
        <w:br/>
        <w:t>Қарадөң сонда жылайды,</w:t>
        <w:br/>
        <w:t>Жылайды да жырлайды:</w:t>
        <w:br/>
        <w:t>“Мен бір жетім бала едім,</w:t>
        <w:br/>
        <w:t>Жалғыз туған жан едім,</w:t>
        <w:br/>
        <w:t>Таба алмаспын парқыңды,</w:t>
        <w:br/>
        <w:t>Біле алмаспын қалпынды,</w:t>
        <w:br/>
        <w:t>Көптің бабын таба алмай,</w:t>
        <w:br/>
        <w:t>Мен ойлаймын артымды.</w:t>
        <w:br/>
        <w:t>Айналайын, көп халык,</w:t>
      </w:r>
    </w:p>
    <w:p>
      <w:r>
        <w:t>Оя көрме көзімді,</w:t>
        <w:br/>
        <w:t>Тыңда менің сөзімді,</w:t>
        <w:br/>
        <w:t>Өлтіресің бе өзімді?</w:t>
        <w:br/>
        <w:t>Қымбатты артық бабамыз,</w:t>
        <w:br/>
        <w:t>Жел болған күн анамыз,</w:t>
        <w:br/>
        <w:t>Жау келген күн қаламыз,</w:t>
        <w:br/>
        <w:t>Айтатын барлық тілегім,</w:t>
        <w:br/>
        <w:t>144</w:t>
        <w:br/>
        <w:t>Жайыма менің қараңыз”.</w:t>
        <w:br/>
        <w:t>Сонда ханың сөйледі,</w:t>
        <w:br/>
        <w:t>Сөйлегенде бүй деді:</w:t>
        <w:br/>
        <w:t>“Қарадөң қойған атынды,</w:t>
        <w:br/>
        <w:t>Асыл туған затыңды,</w:t>
        <w:br/>
        <w:t>Сыйлап саған билікті</w:t>
        <w:br/>
        <w:t>Берейін деп отырмын.</w:t>
        <w:br/>
        <w:t>Айтып саған бәрін де,</w:t>
        <w:br/>
        <w:t>Қасында өзім тұрайын,</w:t>
        <w:br/>
        <w:t>Бітпейтұғын іс болса,</w:t>
        <w:br/>
        <w:t>Өз халқымнан сұрайын.</w:t>
        <w:br/>
        <w:t>Бірігіп кеңес құрайын,</w:t>
        <w:br/>
        <w:t>Бір-екі жыл қасыңда</w:t>
        <w:br/>
        <w:t>Өзім жолдас болайын”.</w:t>
        <w:br/>
        <w:t>Есіткен соң бүл сөзді,</w:t>
        <w:br/>
        <w:t>Мақұлдап қабыл алады.</w:t>
        <w:br/>
        <w:t>Жылатпасқа баласын,</w:t>
        <w:br/>
        <w:t>Бүлдіртпеске қаласын,</w:t>
        <w:br/>
        <w:t>Қаладан шығыл жөнеді,</w:t>
        <w:br/>
        <w:t>Астындағы қарасы</w:t>
        <w:br/>
        <w:t>Орғыл-орғыл құмдардан</w:t>
        <w:br/>
        <w:t>Ақ бөкендей орғытып,</w:t>
        <w:br/>
        <w:t>Аузын ашып келеді.</w:t>
        <w:br/>
        <w:t>Омыраудан тері сорғалап,</w:t>
        <w:br/>
        <w:t>Белдерден өтіп барады.</w:t>
        <w:br/>
        <w:t>Талай-талай төбеден,</w:t>
        <w:br/>
        <w:t>Шалқыған дария көлдерден</w:t>
        <w:br/>
        <w:t>Суғарып атын алады.</w:t>
        <w:br/>
        <w:t>Суға әбден қанған соң,</w:t>
        <w:br/>
        <w:t>Ор қояндай жосытып</w:t>
        <w:br/>
        <w:t>Қасқиып кетіп барады.</w:t>
        <w:br/>
        <w:t>Өтті биік таулардан,</w:t>
        <w:br/>
        <w:t>Қорқар емес жаулардан.</w:t>
        <w:br/>
        <w:t>Ақ найзасын өңгеріп,</w:t>
        <w:br/>
        <w:t>Сонда қалмақ ханы уәзірлері мен сегіз жігіт алып Қарадеңге қарсы шықты.</w:t>
        <w:br/>
        <w:t>Қалмақ ханы сонда сөйлейді:</w:t>
        <w:br/>
        <w:t>“Тегімізді сұрасаң,</w:t>
        <w:br/>
        <w:t>Қалмақ деген ел едік,</w:t>
        <w:br/>
        <w:t>Көрінсе көзге ноғайлы,</w:t>
        <w:br/>
        <w:t>Тірідей оны жер едік.</w:t>
        <w:br/>
        <w:t>Өзің жалғыз дарасың,</w:t>
        <w:br/>
        <w:t>Қалай жеңіп аласың.</w:t>
        <w:br/>
        <w:t>Алдыңда түр бабаңыз,</w:t>
        <w:br/>
        <w:t>Өлтіреді өзіңді,</w:t>
        <w:br/>
        <w:t>Қандай айла табасың.</w:t>
      </w:r>
    </w:p>
    <w:p>
      <w:r>
        <w:t>Қалай оны аласың?</w:t>
        <w:br/>
        <w:t>Қолға ұстаған ақ сүңгі,</w:t>
        <w:br/>
        <w:t>Саған салып алармын,</w:t>
        <w:br/>
        <w:t>Кайратынды қарармын.</w:t>
        <w:br/>
        <w:t>Ұстаған қолға көк берен</w:t>
        <w:br/>
        <w:t>Оны да сермеп қалармын.</w:t>
        <w:br/>
        <w:t>Ерегессең сен, бала,</w:t>
        <w:br/>
        <w:t>Астындағы атың мен</w:t>
        <w:br/>
        <w:t>Үстіңе киген шарайна,</w:t>
        <w:br/>
        <w:t>Ұстаған қолға қаруың -</w:t>
        <w:br/>
        <w:t>Олжа қып бәрін алармын”.</w:t>
        <w:br/>
        <w:t>Қарадең сонда сөйледі:</w:t>
        <w:br/>
        <w:t>“Менің атым - Қаралоң,</w:t>
        <w:br/>
        <w:t>Жекпе-жекке келсең сен,</w:t>
        <w:br/>
        <w:t>Өлтірермін өзінді,</w:t>
        <w:br/>
        <w:t>Оярмын екі көзіңді,</w:t>
        <w:br/>
        <w:t>Астыма бүктеп салармын,</w:t>
        <w:br/>
        <w:t>151</w:t>
        <w:br/>
        <w:t>Келе жатыр сол бала</w:t>
        <w:br/>
        <w:t>Бір өзін мыңға теңгеріп.</w:t>
        <w:br/>
        <w:t>Бір замандар болғанда,</w:t>
        <w:br/>
        <w:t>Келді жаудың шетіне,</w:t>
        <w:br/>
        <w:t>Келген соң жаудың шетіне,</w:t>
        <w:br/>
        <w:t>Қарауылда ол түрған.</w:t>
        <w:br/>
        <w:t>Көрді жүздей қалмақты.</w:t>
        <w:br/>
        <w:t>Сонда көрді шамасын,</w:t>
        <w:br/>
        <w:t>Жүз қаралы кісінің</w:t>
        <w:br/>
        <w:t>Көріп қалды қарасын.</w:t>
        <w:br/>
        <w:t>Қаралең сонда сөйледі,</w:t>
        <w:br/>
        <w:t>Сөйлегенде бүй деді:</w:t>
        <w:br/>
        <w:t>“Кімнің мынау қаласы?</w:t>
        <w:br/>
        <w:t>Кімсің сендер, сұрайын.</w:t>
        <w:br/>
        <w:t>Боласың қандай ел? - деді.</w:t>
        <w:br/>
        <w:t>Менің жөнім сұрасаң</w:t>
        <w:br/>
        <w:t>Қарадөң деген ер”, - деді.</w:t>
        <w:br/>
        <w:t>Тамағыңнан бауыздап,</w:t>
        <w:br/>
        <w:t>Көңілінді табармын.</w:t>
        <w:br/>
        <w:t>Артыңдағы көп қолды</w:t>
        <w:br/>
        <w:t>Талқандап мен шабармын,</w:t>
        <w:br/>
        <w:t>Мақтасам мақтау сүйеді,</w:t>
        <w:br/>
        <w:t>Астымдағы Қара атым,</w:t>
        <w:br/>
        <w:t>Жүзіне келсе қоймайды</w:t>
        <w:br/>
        <w:t>Жандағы алмас болатым.</w:t>
        <w:br/>
        <w:t>Қусам саған жетермін,</w:t>
        <w:br/>
        <w:t>Өлтіріп сені алармын,</w:t>
        <w:br/>
        <w:t>Еліңе таман барармын!”</w:t>
        <w:br/>
        <w:t>Қаразымдай қалмаққа</w:t>
        <w:br/>
        <w:t>Осы сөзі өтеді.</w:t>
        <w:br/>
        <w:t>Сүйегіне жетеді.</w:t>
        <w:br/>
        <w:t>Сонда қалмақ долданды,</w:t>
        <w:br/>
        <w:t>Құрыш болат қолға алды,</w:t>
        <w:br/>
        <w:t>Қарадөңге қарады</w:t>
        <w:br/>
        <w:t>Олда қайсар ер екен,</w:t>
        <w:br/>
        <w:t>Суырып қылыш алады.</w:t>
        <w:br/>
        <w:t>Қалмақ сонда ұмтылды,</w:t>
      </w:r>
    </w:p>
    <w:p>
      <w:r>
        <w:t>Екі батыр жекпе-жек</w:t>
        <w:br/>
        <w:t>Алысып сонда қалалы.</w:t>
        <w:br/>
        <w:t>Ақ найзасы жарқылдап,</w:t>
        <w:br/>
        <w:t>Бірін-бірі шанышты.</w:t>
        <w:br/>
        <w:t>Нар бурадай айқасып,</w:t>
        <w:br/>
        <w:t>Арыстандай алысты.</w:t>
        <w:br/>
        <w:t>Сол қырыққа теңгерді.</w:t>
        <w:br/>
        <w:t>Салды батыр айқайды,</w:t>
        <w:br/>
        <w:t>Басындағы дулыға</w:t>
        <w:br/>
        <w:t>Алшысынан қайқайды.</w:t>
        <w:br/>
        <w:t>Араласып соғысты,</w:t>
        <w:br/>
        <w:t>Сол соғыстың ішінде,</w:t>
        <w:br/>
        <w:t>Би, шора мен бектері</w:t>
        <w:br/>
        <w:t>Басына қылыш тигенде,</w:t>
        <w:br/>
        <w:t>Жаны кетіп кеудеден</w:t>
        <w:br/>
        <w:t>Атүстінен шалқайды.</w:t>
        <w:br/>
        <w:t>Шалқасынан жығылған,</w:t>
        <w:br/>
        <w:t>Ішіне найза тығылған,</w:t>
        <w:br/>
        <w:t>Атүстінде ол жүріп</w:t>
        <w:br/>
        <w:t>Еліне қашып барады,</w:t>
        <w:br/>
        <w:t>Сай-саланы сағалап,</w:t>
        <w:br/>
        <w:t>Олар хабар береді,</w:t>
        <w:br/>
        <w:t>Сол хабарды есітіп,</w:t>
        <w:br/>
        <w:t>Шықты елінен көп қалмақ.</w:t>
        <w:br/>
        <w:t>Ала шұбар ат мінген,</w:t>
        <w:br/>
        <w:t>Ат құйрығын шарт түйген.</w:t>
        <w:br/>
        <w:t>Құр айғырды ұстап ап,</w:t>
        <w:br/>
        <w:t>Кейбіреуі салт мінген.</w:t>
        <w:br/>
        <w:t>Шықты міне қаладан,</w:t>
        <w:br/>
        <w:t>Келді алдынан Карадәң.</w:t>
        <w:br/>
        <w:t>Сол бір қолды көргенде,</w:t>
        <w:br/>
        <w:t>Қарадөң мінген қара ат,</w:t>
        <w:br/>
        <w:t>Ортқи-ортки ойнады,</w:t>
        <w:br/>
        <w:t>Қолындағы ақ семсер</w:t>
        <w:br/>
        <w:t>Жайратпай еш қоймады.</w:t>
        <w:br/>
        <w:t>Топтан шығып бір қара</w:t>
        <w:br/>
        <w:t>Қарсы тұра қалады.</w:t>
        <w:br/>
        <w:t>Сонда тұрып сөйледі,</w:t>
        <w:br/>
        <w:t>Сөйлегенде бүй деді:</w:t>
        <w:br/>
        <w:t>“Топқа қарап тұрасың,</w:t>
        <w:br/>
        <w:t>Өзің жап-жас баласың.</w:t>
        <w:br/>
        <w:t>Білмей ме екен жас бала.</w:t>
        <w:br/>
        <w:t>Өзінің қайрат - шамасын?</w:t>
        <w:br/>
        <w:t>Сенің әлің жете ме,</w:t>
        <w:br/>
        <w:t>Қалың топты қарашы!</w:t>
        <w:br/>
        <w:t>Өлімнен қорқар түрің жок,</w:t>
        <w:br/>
        <w:t>Өзіннен зорға жолықсаң,</w:t>
        <w:br/>
        <w:t>Көзіңді сенің ояды,</w:t>
        <w:br/>
        <w:t>Қарға-құзғын жем қылып,</w:t>
        <w:br/>
        <w:t>Қаныңа сенің тояды.”</w:t>
        <w:br/>
        <w:t>Қарадәң сонда сөйледі,</w:t>
        <w:br/>
        <w:t>Сөйлегенде бүй деді:</w:t>
        <w:br/>
        <w:t>“Бала, бала дей берме,</w:t>
        <w:br/>
        <w:t>148</w:t>
        <w:br/>
        <w:t>Менің әкем сен емес,</w:t>
        <w:br/>
        <w:t>Сенің балаң мен емес.</w:t>
        <w:br/>
        <w:t>Қыламысың келемеж.</w:t>
        <w:br/>
        <w:t>Қанша атты келсең де,</w:t>
      </w:r>
    </w:p>
    <w:p>
      <w:r>
        <w:t>Ол айтқаның жөн емес”.</w:t>
        <w:br/>
        <w:t>Көптігіне сүйеніп,</w:t>
        <w:br/>
        <w:t>Қалмақ сонда жапырды.</w:t>
        <w:br/>
        <w:t>Ақсемсерін қолға алып,</w:t>
        <w:br/>
        <w:t>Қарадөң батыр ақырды,</w:t>
        <w:br/>
        <w:t>Нәсерлеген жауындай,</w:t>
        <w:br/>
        <w:t>Қолындағы қылышты</w:t>
        <w:br/>
        <w:t>Үсті-үстіне сермеді.</w:t>
        <w:br/>
        <w:t>Көреді өлген талайды.</w:t>
        <w:br/>
        <w:t>Аты жүйрік би мен бек</w:t>
        <w:br/>
        <w:t>Кезіне келген қалмақты</w:t>
        <w:br/>
        <w:t>Бұтадайын көрмеді.</w:t>
        <w:br/>
        <w:t>Қарсы келген қалмақты</w:t>
        <w:br/>
        <w:t>Қақ маңдайдан шабады.</w:t>
        <w:br/>
        <w:t>Оңына келген қалмақты</w:t>
        <w:br/>
        <w:t>Найзамен көңлін табады.</w:t>
        <w:br/>
        <w:t>Қарадөңдей батырдың</w:t>
        <w:br/>
        <w:t>Қабағынан қар жауды,</w:t>
        <w:br/>
        <w:t>Екі көзден от жанды,</w:t>
        <w:br/>
        <w:t>Қарсы келген қалмақтың</w:t>
        <w:br/>
        <w:t>Айнадайын көзінен</w:t>
        <w:br/>
        <w:t>Қып-қызыл боп қан тамды.</w:t>
        <w:br/>
        <w:t>Батыр туған Карадөң</w:t>
        <w:br/>
        <w:t>Ақсемсері жарқылдап,</w:t>
        <w:br/>
        <w:t>Қара тұлпар үстінде,</w:t>
        <w:br/>
        <w:t>Найзағай мен бұлттай</w:t>
        <w:br/>
        <w:t>Ортада жүріп ойнайды.</w:t>
        <w:br/>
        <w:t>Қалмақтың тойын тойлайды,</w:t>
        <w:br/>
        <w:t>Сұр бүркіттей түнерді.</w:t>
        <w:br/>
        <w:t>Сонда қалмақ қашады,</w:t>
        <w:br/>
        <w:t>Қайтерін білмей сасады,</w:t>
        <w:br/>
        <w:t>Қашып барып көп қалмақ,</w:t>
        <w:br/>
        <w:t>Қалаға келіп кіреді.</w:t>
        <w:br/>
        <w:t>Қарадөң жауын алған соң,</w:t>
        <w:br/>
        <w:t>Елге бетін бұрады.</w:t>
        <w:br/>
        <w:t>Асқар-асқар таулардан,</w:t>
        <w:br/>
        <w:t>Асу-асу белдерден,</w:t>
        <w:br/>
        <w:t>Батпақ, сорлы жерлерден,</w:t>
        <w:br/>
        <w:t>Орғып шағыл құмдардан,</w:t>
        <w:br/>
        <w:t>Және де өтіп барады.</w:t>
        <w:br/>
        <w:t>Батпақты лай көлдерден,</w:t>
        <w:br/>
        <w:t>Арып, ашып, тон тозып,</w:t>
        <w:br/>
        <w:t>Сонда жеткен секілді</w:t>
        <w:br/>
        <w:t>- “Кетемін” деп ойлама,</w:t>
        <w:br/>
        <w:t>Кездестің жеке далада,</w:t>
        <w:br/>
        <w:t>Жап-жас туған баласың,</w:t>
        <w:br/>
        <w:t>Жарқыным, қайда барасын?</w:t>
        <w:br/>
        <w:t>Қолға түстің сен, - деді.</w:t>
        <w:br/>
        <w:t>Қарсыласпай, онан да,</w:t>
        <w:br/>
        <w:t>Ат-тонынды бер, - деді.</w:t>
        <w:br/>
        <w:t>Алдымен сенен сұраймын.</w:t>
        <w:br/>
        <w:t>Аты-жөнің кім? - деді.</w:t>
        <w:br/>
        <w:t>Мен - ыңдыстын ханымын,</w:t>
        <w:br/>
        <w:t>Менің атым Қылыш хан,</w:t>
        <w:br/>
        <w:t>Ноғайлының көрдім шамасын,</w:t>
        <w:br/>
        <w:t>Қарадөң ханын өлтіріп,</w:t>
        <w:br/>
        <w:t>Бұзып алдым қаласын.</w:t>
        <w:br/>
        <w:t>Жесір қылып айдадым</w:t>
      </w:r>
    </w:p>
    <w:p>
      <w:r>
        <w:t>Қатын менен баласын.</w:t>
        <w:br/>
        <w:t>Артымдағы әскерлер,</w:t>
        <w:br/>
        <w:t>Қасымдағы билерім,</w:t>
        <w:br/>
        <w:t>Өңкей артық ерлерім,</w:t>
        <w:br/>
        <w:t>Талай шауып ел алды.</w:t>
        <w:br/>
        <w:t>Ноғайлыдан кек алды!</w:t>
        <w:br/>
        <w:t>Соңда Жұбаныш сөйледі:</w:t>
        <w:br/>
        <w:t>-- Асықпашы, батыр-ай.</w:t>
        <w:br/>
        <w:t>Қорықпаймын, апыр-ай.</w:t>
        <w:br/>
        <w:t>Атаңа нәлет Қылыш хан,</w:t>
        <w:br/>
        <w:t>Мақтанасың бекерге-ай.</w:t>
        <w:br/>
        <w:t>Сөзіме енді құлақ сал,</w:t>
        <w:br/>
        <w:t>Мен ноғайлы елі едім,</w:t>
        <w:br/>
        <w:t>Елден шыққан ер едім.</w:t>
        <w:br/>
        <w:t>Қылыш хандай ындысты</w:t>
        <w:br/>
        <w:t>Алармын көрсем деп едім.</w:t>
        <w:br/>
        <w:t>Тұр едім көріп қолыңды</w:t>
        <w:br/>
        <w:t>Білейін деп тұр едім</w:t>
        <w:br/>
        <w:t>Сенің, ындыс, шаманды.</w:t>
        <w:br/>
        <w:t>Мен - Қарадөң баласы,</w:t>
        <w:br/>
        <w:t>Менің атым - Жұбаныш</w:t>
        <w:br/>
        <w:t>Тында салып құлағың.</w:t>
        <w:br/>
        <w:t>Ұрысар болды уағым.</w:t>
        <w:br/>
        <w:t>Астына мінген Қара ат-ты,</w:t>
        <w:br/>
        <w:t>Жануар құстай қанатты</w:t>
        <w:br/>
        <w:t>Қамалап тұрған ындысқа</w:t>
        <w:br/>
        <w:t>Жүмсады батыр болатты.</w:t>
        <w:br/>
        <w:t>Араға түсіп ындыстар</w:t>
        <w:br/>
        <w:t>Қылыш ханды қорғапты.</w:t>
        <w:br/>
        <w:t>Жұбаныштай батырың</w:t>
        <w:br/>
        <w:t>Қарт бурадай қасқайып,</w:t>
        <w:br/>
        <w:t>“Алла” деп үран салады.</w:t>
        <w:br/>
        <w:t>158</w:t>
        <w:br/>
        <w:t>Елінді алдым дегесін,</w:t>
        <w:br/>
        <w:t>Құмсағыздай сазарып,</w:t>
        <w:br/>
        <w:t>Қаны қашты бозарып,</w:t>
        <w:br/>
        <w:t>Өз-өзінен долданып,</w:t>
        <w:br/>
        <w:t>Батыр жаман қорланып,</w:t>
        <w:br/>
        <w:t>Үлкен соғыс болады.</w:t>
        <w:br/>
        <w:t>Қаңбақтайын домалап,</w:t>
        <w:br/>
        <w:t>Жүмсайды найза сабалап,</w:t>
        <w:br/>
        <w:t>Ындыстың басы құлады,</w:t>
        <w:br/>
        <w:t>Қара жерге домалан.</w:t>
        <w:br/>
        <w:t>Әрқайсысын әр жерде</w:t>
        <w:br/>
        <w:t>Найзалады куалап.</w:t>
        <w:br/>
        <w:t>Ындыстың кетті сәндері</w:t>
        <w:br/>
        <w:t>Бізге болды солай деп,</w:t>
        <w:br/>
        <w:t>Болмады бұл оңай деп,</w:t>
        <w:br/>
        <w:t>Қашқақтай берді</w:t>
        <w:br/>
        <w:t>Қылыш хан,</w:t>
        <w:br/>
        <w:t>Жасырынатын тоғай деп.</w:t>
        <w:br/>
        <w:t>Жұбаныштай еріңіз</w:t>
        <w:br/>
        <w:t>Талайдың түсірді басын-ай,</w:t>
        <w:br/>
        <w:t>Қысқартып жаудың жасын-ай.</w:t>
        <w:br/>
        <w:t>Қарсы тұрып тоғысты,</w:t>
        <w:br/>
        <w:t>Қырып-жойып, соғысты,</w:t>
        <w:br/>
        <w:t>Көбі қашты еліне-ай.</w:t>
        <w:br/>
        <w:t>Қашқандардың артынан</w:t>
        <w:br/>
        <w:t>Жұбаныш қуып барады</w:t>
        <w:br/>
        <w:t>Ақ сүңгіні салады,</w:t>
        <w:br/>
        <w:t>Жығылып шіркін қалады</w:t>
      </w:r>
    </w:p>
    <w:p>
      <w:r>
        <w:t>Жер азықтап ол дағы</w:t>
        <w:br/>
        <w:t>Топырақты қабады.</w:t>
        <w:br/>
        <w:t>Қырылады ындыстың</w:t>
        <w:br/>
        <w:t>Бірі қалмай қарашы.</w:t>
        <w:br/>
        <w:t>Тап келеді далада</w:t>
        <w:br/>
        <w:t>Жұбаныштың анасы.</w:t>
        <w:br/>
        <w:t>Дорба салып мойнына,</w:t>
        <w:br/>
        <w:t>Тезек теріп жүр екен,</w:t>
        <w:br/>
        <w:t>Ен далада мұңайып,</w:t>
        <w:br/>
        <w:t>Айтқан сөзі бұл екен:</w:t>
        <w:br/>
        <w:t>Аспандағы жұлдызым,</w:t>
        <w:br/>
        <w:t>Судағы берен құндызым,</w:t>
        <w:br/>
        <w:t>Ішімнен шыққан уызым,</w:t>
        <w:br/>
        <w:t>Жапанда жүріп зарлаған,</w:t>
        <w:br/>
        <w:t>Есітер мен екен дыбысым,</w:t>
        <w:br/>
        <w:t>Шақырсам қолға қонар ма?</w:t>
        <w:br/>
        <w:t>Жалғызынан айрылған,</w:t>
        <w:br/>
        <w:t>Біздей сорлы оңар ма?</w:t>
        <w:br/>
        <w:t>Заманым менің түзеліп,</w:t>
        <w:br/>
        <w:t>Таркаған соң кеңестен</w:t>
        <w:br/>
        <w:t>Атасымен ол еріп,</w:t>
        <w:br/>
        <w:t>Үйге сонда барады.</w:t>
        <w:br/>
        <w:t>Атадан тақты алған соң,</w:t>
        <w:br/>
        <w:t>Қарадөң ойға қалады.</w:t>
        <w:br/>
        <w:t>Екі-үш күн өткен соң атасына келіп: “ӘЙ, ата, мен де жалғыз бала едім, жалғыз</w:t>
        <w:br/>
        <w:t>болсам да, халықтың ойы жеңді ғой. Жалғызбын деп отыра берем бе, халық жауы</w:t>
        <w:br/>
        <w:t>Қараменде деген қалмаққа барайын, соны шауып алайын, - деді. Ер каруы бес</w:t>
        <w:br/>
        <w:t>қаруды асынып, басына дулығасын киіп, Қара тұлпарды ерттеп жүріп кетеді.</w:t>
        <w:br/>
        <w:t>Карадөң бала жөнеді</w:t>
        <w:br/>
        <w:t>Сол қалмаққа бармаққа, Жалғаншы деген бұл зүлым,</w:t>
        <w:br/>
        <w:t>Қалмақтың елін алмакқа, Талайларды алдаған,</w:t>
        <w:br/>
        <w:t>Барып ойын салмаққа, Жалғыз жүріп жапанда</w:t>
        <w:br/>
        <w:t>Тәуекел етіп жол жүрді,</w:t>
        <w:br/>
        <w:t>Алыс та болса жетем деп,</w:t>
        <w:br/>
        <w:t>Есебі жоқ мол жүрді,</w:t>
        <w:br/>
        <w:t>Көрмеді жанның қарасын,</w:t>
        <w:br/>
        <w:t>Жалғыздық сонда білінді,</w:t>
        <w:br/>
        <w:t>“Жапанда жалғыз мен, - дейді,-</w:t>
        <w:br/>
        <w:t>Көрінбей қара көлденең,</w:t>
        <w:br/>
        <w:t>Мен болдым жалғыз шөлдеген.</w:t>
        <w:br/>
        <w:t>Жараттың, Алла, өзімді,</w:t>
        <w:br/>
        <w:t>Аштырған соң көзімді,</w:t>
        <w:br/>
        <w:t>Көрсеттің жақсы-жаманды.</w:t>
        <w:br/>
        <w:t>Екіге жасы толмай-ақ,</w:t>
        <w:br/>
        <w:t>Жан анамнан айырып,</w:t>
        <w:br/>
        <w:t>Зарлаттың, Алла, өзімді.</w:t>
        <w:br/>
        <w:t>Табаным жерге тие алмай,</w:t>
      </w:r>
    </w:p>
    <w:p>
      <w:r>
        <w:t>Жығылдым талай жерлерге.</w:t>
        <w:br/>
        <w:t>Бір күндері болғанда,</w:t>
        <w:br/>
        <w:t>Екіге жасым толғанда,</w:t>
        <w:br/>
        <w:t>Әкемнен тағы айрылдым.</w:t>
        <w:br/>
        <w:t>Әкемнің аты Бек еді,</w:t>
        <w:br/>
        <w:t>Аруақты ер еді.</w:t>
        <w:br/>
        <w:t>Қысылғанды жебейтін</w:t>
        <w:br/>
        <w:t>Қайран атам жоқ еді,</w:t>
        <w:br/>
        <w:t>Тәуекелге бел байлап,</w:t>
        <w:br/>
        <w:t>Найза ұшына ту байлап,</w:t>
        <w:br/>
        <w:t>Жалғыз да кетіп барамын,</w:t>
        <w:br/>
        <w:t>Біз секілді ерлерді</w:t>
        <w:br/>
        <w:t>Қаңғырып жалғыз жүргенде,</w:t>
        <w:br/>
        <w:t>Естеріңе алыңыз.</w:t>
        <w:br/>
        <w:t>Астымдағы қара атым</w:t>
        <w:br/>
        <w:t>Шапқан сайын зулайды,</w:t>
        <w:br/>
        <w:t>Жануар да қанатты,</w:t>
        <w:br/>
        <w:t>Алдынан қашқан бұлан мен</w:t>
        <w:br/>
        <w:t>Ақ бөкендей айдардың</w:t>
        <w:br/>
        <w:t>Біреуін де қоймайды.</w:t>
        <w:br/>
        <w:t>-2101</w:t>
        <w:br/>
        <w:t>145</w:t>
        <w:br/>
        <w:t>Қалай жұмыс етермін.</w:t>
        <w:br/>
        <w:t>Он беске жасым толғанда,</w:t>
        <w:br/>
        <w:t>Талаптанып жол шектім,</w:t>
        <w:br/>
        <w:t>Азғана емес, мол шектім,</w:t>
        <w:br/>
        <w:t>Енді қашан жетермін”.</w:t>
        <w:br/>
        <w:t>Бір уақытта түн болды,</w:t>
        <w:br/>
        <w:t>Түн артынан күн болды.</w:t>
        <w:br/>
        <w:t>Дамылсыз шауып келеді,</w:t>
        <w:br/>
        <w:t>Қара аты желге тең еді,</w:t>
        <w:br/>
        <w:t>Төрт аяғын тең басып,</w:t>
        <w:br/>
        <w:t>Ұшқан күспен жарысты.</w:t>
        <w:br/>
        <w:t>Шаршасын ба жануар,</w:t>
        <w:br/>
        <w:t>Үдете түсті шабысты.</w:t>
        <w:br/>
        <w:t>Қос тепкіні салғанда,</w:t>
        <w:br/>
        <w:t>Жымитып құлақ алғанда,</w:t>
        <w:br/>
        <w:t>Атына көңлі толығып,</w:t>
        <w:br/>
        <w:t>Өзіне-өзі кеңесті:</w:t>
        <w:br/>
        <w:t>“Жан серігім - Қара атым,</w:t>
        <w:br/>
        <w:t>Қолымдағы болатым,</w:t>
        <w:br/>
        <w:t>Сендерге де сын болды.</w:t>
        <w:br/>
        <w:t>Жалғыз шықтым елімнен,</w:t>
        <w:br/>
        <w:t>Туып өскен жерімнен.</w:t>
        <w:br/>
        <w:t>Жалғыз жетім қалғанда,</w:t>
        <w:br/>
        <w:t>Қарт атама бала боп,</w:t>
        <w:br/>
        <w:t>Мұндай күйге жеткенде,</w:t>
        <w:br/>
        <w:t>Ала алмасаң жауыңды,</w:t>
        <w:br/>
        <w:t>Саған да, атым сын болды</w:t>
        <w:br/>
        <w:t>Ен даладан өткенде,</w:t>
        <w:br/>
        <w:t>Қалмаққа жақын жеткенде,</w:t>
        <w:br/>
        <w:t>Кәңлі өсіп батырдың,</w:t>
        <w:br/>
        <w:t>Ентеленіп ол жүрді.</w:t>
        <w:br/>
        <w:t>Жақындап кеп қараса,</w:t>
        <w:br/>
        <w:t>Алыстан үлкен шаң көрді.</w:t>
        <w:br/>
        <w:t>Шаң ішінде будақтап,</w:t>
      </w:r>
    </w:p>
    <w:p>
      <w:r>
        <w:t>Келе жатқан жан көрді.</w:t>
        <w:br/>
        <w:t>Іздеп жүрген ындыстың</w:t>
        <w:br/>
        <w:t>Еш карасын көрмеді.</w:t>
        <w:br/>
        <w:t>Артық туған ер ме еді?</w:t>
        <w:br/>
        <w:t>Он екіде жасың-ай,</w:t>
        <w:br/>
        <w:t>Ноғайлыдан ермеді</w:t>
        <w:br/>
        <w:t>Бір адам шығып қасыңа-ай,</w:t>
        <w:br/>
        <w:t>Кеткені жалғыз осылай.</w:t>
        <w:br/>
        <w:t>Бөтентау деген тау екен,</w:t>
        <w:br/>
        <w:t>Ар жағы ындыс жау екен,</w:t>
        <w:br/>
        <w:t>Қара томар сексеуіл</w:t>
        <w:br/>
        <w:t>Қалың шыққан бұл еді,</w:t>
        <w:br/>
        <w:t>Екі жағы ел еді,</w:t>
        <w:br/>
        <w:t>Ындыс пен қалмақ дер еді.</w:t>
        <w:br/>
        <w:t>Бір күндері болғанда</w:t>
        <w:br/>
        <w:t>Бәтентауға барады,</w:t>
        <w:br/>
        <w:t>Биіктің шығып басына,</w:t>
        <w:br/>
        <w:t>Төңірегіне қарасын,</w:t>
        <w:br/>
        <w:t>Білейін деп ындыстың</w:t>
        <w:br/>
        <w:t>Азды-көпті шамасын.</w:t>
        <w:br/>
        <w:t>Ойлады тәсіл ақылды</w:t>
        <w:br/>
        <w:t>Жетім қалған бала боп,</w:t>
        <w:br/>
        <w:t>Киімнің киіп төменін</w:t>
        <w:br/>
        <w:t>Түйеші мен қойшыға,</w:t>
        <w:br/>
        <w:t>Жарлы менен жалшыға</w:t>
        <w:br/>
        <w:t>Неше рет барды аралап.</w:t>
        <w:br/>
        <w:t>-- Бұл кім деген ел? - деді,</w:t>
        <w:br/>
        <w:t>Алыстан келген мен, - деді,</w:t>
        <w:br/>
        <w:t>Ханыңыз сіздің кім? - деді,</w:t>
        <w:br/>
        <w:t>Қай жерде ханның қаласы,</w:t>
        <w:br/>
        <w:t>Қаншама ындыс шамасы?</w:t>
        <w:br/>
        <w:t>- Бұл ындыс деген ел еді,</w:t>
        <w:br/>
        <w:t>-- Етек-жеңі кең еді,</w:t>
        <w:br/>
        <w:t>Еш нәрсені білмейтін</w:t>
        <w:br/>
        <w:t>Қой баққан қойшы мен, - деді.</w:t>
        <w:br/>
        <w:t>Елімізді билейтін</w:t>
        <w:br/>
        <w:t>Қылыш деген хан, - деді.</w:t>
        <w:br/>
        <w:t>Қылыш деген ханымыз</w:t>
        <w:br/>
        <w:t>Бір мың кісі әскермен</w:t>
        <w:br/>
        <w:t>Ноғайлыны кетті іздеп,</w:t>
        <w:br/>
        <w:t>Алайын деп қаласын,</w:t>
        <w:br/>
        <w:t>Білейін деп шамасын.</w:t>
        <w:br/>
        <w:t>Олжа қылып алам деп,</w:t>
        <w:br/>
        <w:t>Қатыны менен баласын.</w:t>
        <w:br/>
        <w:t>Көрініп тұрған көк Төрткіл</w:t>
      </w:r>
    </w:p>
    <w:p>
      <w:r>
        <w:t>Сонда бар-ды сұрасаң,</w:t>
        <w:br/>
        <w:t>Қылыш ханның қаласы.</w:t>
        <w:br/>
        <w:t>Кеткелі Қылыш ханға ай болды,</w:t>
        <w:br/>
        <w:t>157</w:t>
        <w:br/>
        <w:t>Елге қатаң хан еді,</w:t>
        <w:br/>
        <w:t>Шығып елден кеткенсін</w:t>
        <w:br/>
        <w:t>Нағыз тыныш жай болды.</w:t>
        <w:br/>
        <w:t>Келетін шақ болса да,</w:t>
        <w:br/>
        <w:t>Әзір Қылыш келмеді.</w:t>
        <w:br/>
        <w:t>Сый саулықты ал-дағы,</w:t>
        <w:br/>
        <w:t>Кете берші, тілеуші,</w:t>
        <w:br/>
        <w:t>Не керек саған ел деді.</w:t>
        <w:br/>
        <w:t>Керегінді ал да жүре бер,</w:t>
        <w:br/>
        <w:t>Мазаламай сен деді.</w:t>
        <w:br/>
        <w:t>Осындай хабар болғасын,</w:t>
        <w:br/>
        <w:t>Бөтентаудай биікке</w:t>
        <w:br/>
        <w:t>Шығайын деп ойлады,</w:t>
        <w:br/>
        <w:t>Ел шетінде бар еді</w:t>
        <w:br/>
        <w:t>Қарадәңнің қаласы,</w:t>
        <w:br/>
        <w:t>Жеткендей еді бір қолға</w:t>
        <w:br/>
        <w:t>Жинаған дәулет, қарасы.</w:t>
        <w:br/>
        <w:t>Мынау ындыс барар деп,</w:t>
        <w:br/>
        <w:t>Елге қиын салар деп,</w:t>
        <w:br/>
        <w:t>Биік тауға шығады,</w:t>
        <w:br/>
        <w:t>Алыстан маңды шолады.</w:t>
        <w:br/>
        <w:t>Сол уақыттар болғанда,</w:t>
        <w:br/>
        <w:t>Бетентауда тұрғанда,</w:t>
        <w:br/>
        <w:t>Алыстан көрді бір қара.</w:t>
        <w:br/>
        <w:t>Көрген соң сол қараны,</w:t>
        <w:br/>
        <w:t>Бөтентаудан құлады</w:t>
        <w:br/>
        <w:t>Сол қараға барарға.</w:t>
        <w:br/>
        <w:t>Жұүбаныштай еріңіз</w:t>
        <w:br/>
        <w:t>Соған қарап жөнеді.</w:t>
        <w:br/>
        <w:t>Арасы жыңғыл ну еді,</w:t>
        <w:br/>
        <w:t>Бөтентаудың басынан</w:t>
        <w:br/>
        <w:t>Жұз кісі әскер көреді.</w:t>
        <w:br/>
        <w:t>Жүз кісіге бас болып,</w:t>
        <w:br/>
        <w:t>Қылыш хан көңілі мас болып,</w:t>
        <w:br/>
        <w:t>Қарадеңді өлтіріп,</w:t>
        <w:br/>
        <w:t>Талқандап оның қаласын,</w:t>
        <w:br/>
        <w:t>Шулатып қатын, баласын.</w:t>
        <w:br/>
        <w:t>“Жетім-жесір алдық,- леп,</w:t>
        <w:br/>
        <w:t>Олжаға батып қалдық”,- деп,</w:t>
        <w:br/>
        <w:t>Шуылдасып келеді.</w:t>
        <w:br/>
        <w:t>Жүбаныштай батырың</w:t>
        <w:br/>
        <w:t>Оларға жақын келгенде,</w:t>
        <w:br/>
        <w:t>Ындыстар келіп қамады.</w:t>
        <w:br/>
        <w:t>Ортасында Жұбаныш</w:t>
        <w:br/>
        <w:t>Қара атпен жалғыз қалады.</w:t>
        <w:br/>
        <w:t>Сонда Қылыш сөйледі,</w:t>
        <w:br/>
        <w:t>Жұбаныштай балаға:</w:t>
        <w:br/>
        <w:t>Әлқисса, Қарадон алпыстан асқанда, басына бақыт қонып Гулкашима сүлудан</w:t>
        <w:br/>
        <w:t>бір ұл туған екен. Мерекелі той қылып, оның атын Жұбаныш қойыпты. Ол</w:t>
        <w:br/>
        <w:t>едәуір жігіт болып он жасқа толғанда, ындыс пен қалмақтан ноғайлының кегін</w:t>
      </w:r>
    </w:p>
    <w:p>
      <w:r>
        <w:t>алуға аттаныпты. Мұны естіген Жүбаныш бір күні әкесіне келіп былай дейді;</w:t>
        <w:br/>
        <w:t>- Артық туған данасың,</w:t>
        <w:br/>
        <w:t>Ноғайлыға панасың,</w:t>
        <w:br/>
        <w:t>Алыс пенен жақынның</w:t>
        <w:br/>
        <w:t>Жүріп білдің арасын.</w:t>
        <w:br/>
        <w:t>Жас басыңнан ат міндің</w:t>
        <w:br/>
        <w:t>Алыс жерге жетем деп,</w:t>
        <w:br/>
        <w:t>Ноғайдыны бермей қорлыққа</w:t>
        <w:br/>
        <w:t>Соған пана етем деп,</w:t>
        <w:br/>
        <w:t>Бір күндері болғанда</w:t>
        <w:br/>
        <w:t>Тілеп алған балаңмын,</w:t>
        <w:br/>
        <w:t>Сіз барда көлік мінейін,</w:t>
        <w:br/>
        <w:t>Жақсы менен жаманды</w:t>
        <w:br/>
        <w:t>Қадірін көріп білейін.</w:t>
        <w:br/>
        <w:t>Кәкірекке жел енді,</w:t>
        <w:br/>
        <w:t>Рұқсат сізден аларға,</w:t>
        <w:br/>
        <w:t>Ындыс пенен қалмаққа,</w:t>
        <w:br/>
        <w:t>Шама келсе барарға.</w:t>
        <w:br/>
        <w:t>Ноғайлының жақсысы</w:t>
        <w:br/>
        <w:t>Ақыл салып жолықсын,</w:t>
        <w:br/>
        <w:t>Көп халықтың ішінде</w:t>
        <w:br/>
        <w:t>Неше түрлі бар шығар,</w:t>
        <w:br/>
        <w:t>Жамандары қорықсын.</w:t>
        <w:br/>
        <w:t>Ата жолын қуды деп,</w:t>
        <w:br/>
        <w:t>Атаға тартып туды деп,</w:t>
        <w:br/>
        <w:t>Жақсылары қуансын,</w:t>
        <w:br/>
        <w:t>Жамандары торықсын.</w:t>
        <w:br/>
        <w:t>Айналайын, жан ата,</w:t>
        <w:br/>
        <w:t>Жапанда жалғыз көп жүрдің,</w:t>
        <w:br/>
        <w:t>Тәуекел мен де етейін.</w:t>
        <w:br/>
        <w:t>Тудым, ата, мен сізден,</w:t>
        <w:br/>
        <w:t>Нағылса да сол жерге,</w:t>
        <w:br/>
        <w:t>Рұқсат болса жетейін!</w:t>
        <w:br/>
        <w:t>Қарадөң сонда сөйледі:</w:t>
        <w:br/>
        <w:t>- Жас кезімде, ай, балам,</w:t>
        <w:br/>
        <w:t>Ақ сұңқар едім ку алған.</w:t>
        <w:br/>
        <w:t>Жалғызы кетсе алысқа,</w:t>
        <w:br/>
        <w:t>Оның арты суалған.</w:t>
        <w:br/>
        <w:t>Алпыстан жасым асқанда,</w:t>
        <w:br/>
        <w:t>Перзент беріп бір Алла,</w:t>
        <w:br/>
        <w:t>Мен едім қатты куанған.</w:t>
        <w:br/>
        <w:t>Қойып едім атынды</w:t>
        <w:br/>
        <w:t>Жүбантсын деп Жұбаныш,</w:t>
        <w:br/>
        <w:t>Кетемін десең алысқа,</w:t>
        <w:br/>
        <w:t>Қайратынды аңдашы-ай.</w:t>
        <w:br/>
        <w:t>Жүремін десең жол болар,</w:t>
        <w:br/>
        <w:t>Ерлік деген жалғанда</w:t>
        <w:br/>
        <w:t>Айламенен оң болар,</w:t>
        <w:br/>
        <w:t>Айламенен ерлік қыл,</w:t>
        <w:br/>
        <w:t>Тек ерліктен пайда жоқ.</w:t>
        <w:br/>
        <w:t>Жалғыз жүрген ерлер көп</w:t>
        <w:br/>
        <w:t>Ноғайлының ішінде,</w:t>
        <w:br/>
        <w:t>Ол ерлерде айла көп.</w:t>
        <w:br/>
        <w:t>Айламенен іс қылмақ,</w:t>
        <w:br/>
        <w:t>Егескен жауға күш қылмақ,</w:t>
        <w:br/>
        <w:t>Міне қалсаң, шырағым,</w:t>
        <w:br/>
        <w:t>Байлаулы тұрған Қара атты,</w:t>
        <w:br/>
        <w:t>Қажымайды табаны,</w:t>
      </w:r>
    </w:p>
    <w:p>
      <w:r>
        <w:t>Төрт аяғы болат-ты.</w:t>
        <w:br/>
        <w:t>Төрт аяқта қолаңса!</w:t>
        <w:br/>
        <w:t>Ол бір үлкен қанат-ты.</w:t>
        <w:br/>
        <w:t>Сандықта бар-ды көк балдақ</w:t>
        <w:br/>
        <w:t>Темір мен тасқа қарымас.</w:t>
        <w:br/>
        <w:t>Ақ сүңгі найза қолыңа ал,</w:t>
        <w:br/>
        <w:t>Жебесі алмас жасалған,</w:t>
        <w:br/>
        <w:t>Сауыт пенен шарайна,</w:t>
        <w:br/>
        <w:t>Өтпейді деп тайсалма.</w:t>
        <w:br/>
        <w:t>Сандықта тұрған көк жебе</w:t>
        <w:br/>
        <w:t>Ер қасына ілерсің.</w:t>
        <w:br/>
        <w:t>Алыс та болса шамалы</w:t>
        <w:br/>
        <w:t>Жерге қатты жүрерсін,</w:t>
        <w:br/>
        <w:t>Шамалы жерді әлшеп бар,</w:t>
        <w:br/>
        <w:t>Ол шабыстан танбайды.</w:t>
        <w:br/>
        <w:t>Жүрісін байқан қарасаң,</w:t>
        <w:br/>
        <w:t>Ұшқан құстан қалмайды.</w:t>
        <w:br/>
        <w:t>Жекпе-жекке келгенде,</w:t>
        <w:br/>
        <w:t>Көк жебенің ішінде</w:t>
        <w:br/>
        <w:t>Сауыт болар бір оқ бар,</w:t>
        <w:br/>
        <w:t>Ол сауытты бұзбай қоймайды,</w:t>
        <w:br/>
        <w:t>Өтпей, сірә, қалмайды.</w:t>
        <w:br/>
        <w:t>Жекпе-жектен келгенде</w:t>
        <w:br/>
        <w:t>Шарайнасыз келмейді.</w:t>
        <w:br/>
        <w:t>Жұмсап қатты болатты</w:t>
        <w:br/>
        <w:t>Сауыт бұзар оқ атшы.</w:t>
        <w:br/>
        <w:t>Қарадөң мен Жүбаныш</w:t>
        <w:br/>
        <w:t>Екеуі сөйлеп түрғанда</w:t>
        <w:br/>
        <w:t>Шешесі келіп сөйледі,</w:t>
        <w:br/>
        <w:t>"Қоланса - жылқының жіліншігінде болатын кішкене жүқа түяк.</w:t>
        <w:br/>
        <w:t>СҮЙІНШІ</w:t>
        <w:br/>
        <w:t>Түлен түртіп оларды</w:t>
        <w:br/>
        <w:t>Айдаған шығар сор деді.</w:t>
        <w:br/>
        <w:t>Олжа қылып алармыз,</w:t>
        <w:br/>
        <w:t>Басына қайғы салармыз.</w:t>
        <w:br/>
        <w:t>Шапты шығып далаға,</w:t>
        <w:br/>
        <w:t>Жері жазық болғасын,</w:t>
        <w:br/>
        <w:t>Көрмей қара бола ма?</w:t>
        <w:br/>
        <w:t>Сүйініш жауап береді</w:t>
        <w:br/>
        <w:t>Қасындағы балаға.</w:t>
        <w:br/>
        <w:t>- Шетке шық та кете бер,</w:t>
        <w:br/>
        <w:t>Көпке барсаң, сор мандай,</w:t>
        <w:br/>
        <w:t>Аңсызда шауып кетермін!</w:t>
        <w:br/>
        <w:t>Қалмаққа келді тебініп,</w:t>
      </w:r>
    </w:p>
    <w:p>
      <w:r>
        <w:t>Жалмауыздай емініп.</w:t>
        <w:br/>
        <w:t>Жау қарасын көргесін,</w:t>
        <w:br/>
        <w:t>Тұрсын ба батыр, шегініп.</w:t>
        <w:br/>
        <w:t>Алмасты алды суырып,</w:t>
        <w:br/>
        <w:t>Апшысын жаудың қуырып,</w:t>
        <w:br/>
        <w:t>Ерлер қарап тұрмады.</w:t>
        <w:br/>
        <w:t>1 Әбілет - пәле мағынасында.</w:t>
        <w:br/>
        <w:t>Төбесі шоқты қалмақты</w:t>
        <w:br/>
        <w:t>Әбілет! сөйтіп шырмады.</w:t>
        <w:br/>
        <w:t>Қалмады біреу кідіріп,</w:t>
        <w:br/>
        <w:t>Келіп жатыр шұбырып.</w:t>
        <w:br/>
        <w:t>Қалмақтар жатыр жығылып,</w:t>
        <w:br/>
        <w:t>Өлгені қалды басылып.</w:t>
        <w:br/>
        <w:t>Ұрысып еді сәскеде,</w:t>
        <w:br/>
        <w:t>Күннің көзі батқанша,</w:t>
        <w:br/>
        <w:t>Ұрыса берді қарамай,</w:t>
        <w:br/>
        <w:t>Ағарып таң атқанша.</w:t>
        <w:br/>
        <w:t>Үш күндейін шабуыл</w:t>
        <w:br/>
        <w:t>Ат үстінде салысты,</w:t>
        <w:br/>
        <w:t>Сол ұрыстың ішінде</w:t>
        <w:br/>
        <w:t>Хан мен өлді қарасы.</w:t>
        <w:br/>
        <w:t>Сүйініштей ерлерге</w:t>
        <w:br/>
        <w:t>Келмеді оның шамасы</w:t>
        <w:br/>
        <w:t>“Жеңіспен қайтты еліне</w:t>
        <w:br/>
        <w:t>Ноғайлының батыр баласы.</w:t>
        <w:br/>
        <w:t>Ындыстың басы домалап,</w:t>
        <w:br/>
        <w:t>Анадай жерге барады.</w:t>
        <w:br/>
        <w:t>Ханы өлген соң сор маңдай,</w:t>
        <w:br/>
        <w:t>Қасындағы он кісі</w:t>
        <w:br/>
        <w:t>Баяғы айтқан қамысқа</w:t>
        <w:br/>
        <w:t>Жасырынып қалады.</w:t>
        <w:br/>
        <w:t>Батыр сонда ойлайды</w:t>
        <w:br/>
        <w:t>“Көрейін деп қаласын,</w:t>
        <w:br/>
        <w:t>Байқайын деп, шамасын”,</w:t>
        <w:br/>
        <w:t>Ханның салған сарайын,</w:t>
        <w:br/>
        <w:t>Сарайына барайын.</w:t>
        <w:br/>
        <w:t>Оттатпады ол атты,</w:t>
        <w:br/>
        <w:t>Өзі де тамақ татпады,</w:t>
        <w:br/>
        <w:t>Демалып та жатпады.</w:t>
        <w:br/>
        <w:t>Неге жатсын кідіріп,</w:t>
        <w:br/>
        <w:t>Ат құйрығын өргесін,</w:t>
        <w:br/>
        <w:t>Жау қайратын кергесін,</w:t>
        <w:br/>
        <w:t>Тілегін Алла бергесін,</w:t>
        <w:br/>
        <w:t>Ындысқа салып ойынды.</w:t>
        <w:br/>
        <w:t>Бір күндері келеді</w:t>
        <w:br/>
        <w:t>Үшқиянның бойына.</w:t>
        <w:br/>
        <w:t>Елінің көрді қарасын,</w:t>
        <w:br/>
        <w:t>Жүбаныш жүрді ілгері,</w:t>
        <w:br/>
        <w:t>“Барайын деп хабарға”</w:t>
      </w:r>
    </w:p>
    <w:p>
      <w:r>
        <w:t>Анасына жолығып,</w:t>
        <w:br/>
        <w:t>Сәлемдесіп қаларға.</w:t>
        <w:br/>
        <w:t>Ауылға жақын келгенде,</w:t>
        <w:br/>
        <w:t>Алдынан шықты анасы,</w:t>
        <w:br/>
        <w:t>Құшақтады баласын.</w:t>
        <w:br/>
        <w:t>Сонда Жұбаныш сөйледі:</w:t>
        <w:br/>
        <w:t>- Артық туған анамыз,</w:t>
        <w:br/>
        <w:t>Ақылы асқан данамыз,</w:t>
        <w:br/>
        <w:t>Денің сау ма, қарт ана,</w:t>
        <w:br/>
        <w:t>Қолында түрған балаңыз?</w:t>
        <w:br/>
        <w:t>Астана, халқым аман ба,</w:t>
        <w:br/>
        <w:t>Барған жерім ындыс-ты,</w:t>
        <w:br/>
        <w:t>Тобылғылы тау еді,</w:t>
        <w:br/>
        <w:t>Шүкір, Денім сау еді.</w:t>
        <w:br/>
        <w:t>Ындыс ханын өлтіріп,</w:t>
        <w:br/>
        <w:t>Тартып алдым қаласын.</w:t>
        <w:br/>
        <w:t>Кемпір сонда сөйледі:</w:t>
        <w:br/>
        <w:t>- Сау-саламат келдің бе,</w:t>
        <w:br/>
        <w:t>Жұбанып көрген қарағым?</w:t>
        <w:br/>
        <w:t>Омыртқада жұлыным,</w:t>
        <w:br/>
        <w:t>Немере туған құлыным,</w:t>
        <w:br/>
        <w:t>Жазық құба дөңіңіз,</w:t>
        <w:br/>
        <w:t>Тап өзіңіз көргендей</w:t>
        <w:br/>
        <w:t>Мүнда қалған еліңіз,</w:t>
        <w:br/>
        <w:t>Бұрынғыдай түзелер</w:t>
        <w:br/>
        <w:t>Өзің қайтып келгесін,</w:t>
        <w:br/>
        <w:t>Қарағым, еңді түріміз.</w:t>
        <w:br/>
        <w:t>Біз бір тұрған анаңыз,</w:t>
        <w:br/>
        <w:t>Қолымда тұрған қарағым</w:t>
        <w:br/>
        <w:t>Мынау Сүйінші балаңыз.</w:t>
        <w:br/>
        <w:t>Жақындап батыр тұрады,</w:t>
        <w:br/>
        <w:t>Аттың басын бұрады.</w:t>
        <w:br/>
        <w:t>“Берсең, берші, ана” деп,</w:t>
        <w:br/>
        <w:t>Қолына алып сүйеді.</w:t>
        <w:br/>
        <w:t>Біразырақ қыдырып,</w:t>
        <w:br/>
        <w:t>Ат үстінде жүреді,</w:t>
        <w:br/>
        <w:t>“Енді мынау балаң деп,</w:t>
        <w:br/>
        <w:t>Балаңды алшы, ана” деп,</w:t>
        <w:br/>
        <w:t>Аттан түсіп жазыққа,</w:t>
        <w:br/>
        <w:t>Ат байлады қазыққа.</w:t>
        <w:br/>
        <w:t>Әр жаққа ындыс қашады.</w:t>
        <w:br/>
        <w:t>Жұбаныштай батырың</w:t>
        <w:br/>
        <w:t>Шығармады биікке-ай,</w:t>
        <w:br/>
        <w:t>Оларды қуып киіктей</w:t>
        <w:br/>
        <w:t>Сай-салаға қамады.</w:t>
        <w:br/>
        <w:t>Тығылғанын табады,</w:t>
        <w:br/>
        <w:t>Балдағы алтын көк алмас</w:t>
        <w:br/>
        <w:t>Соныменен шабады.</w:t>
        <w:br/>
        <w:t>Бұл батырға шабуға</w:t>
        <w:br/>
        <w:t>Ендігі жерде хан керек!</w:t>
        <w:br/>
        <w:t>Хан сорлы енді не қылсын.</w:t>
        <w:br/>
        <w:t>Оған-дағы жан керек.</w:t>
        <w:br/>
        <w:t>Барайын деп қалаға,</w:t>
      </w:r>
    </w:p>
    <w:p>
      <w:r>
        <w:t>Ол да қашты қайрылмай,</w:t>
        <w:br/>
        <w:t>Ұрысуға шыдамай.</w:t>
        <w:br/>
        <w:t>Бара алмады қалаға</w:t>
        <w:br/>
        <w:t>“Кетейін деп далаға.</w:t>
        <w:br/>
        <w:t>Қалың қамыс араға,</w:t>
        <w:br/>
        <w:t>Кетермін леп ойлады</w:t>
        <w:br/>
        <w:t>Көрінбей ол қараға”.</w:t>
        <w:br/>
        <w:t>Қашқан ханның қарасын</w:t>
        <w:br/>
        <w:t>Жұбаныш көріп қалады.</w:t>
        <w:br/>
        <w:t>Қасында бар он кісі</w:t>
        <w:br/>
        <w:t>Бұрыннан жолдас шамасы.</w:t>
        <w:br/>
        <w:t>“Барамын, - деп қалаға,</w:t>
        <w:br/>
        <w:t>Қашқан екен ол сорлы</w:t>
        <w:br/>
        <w:t>Жеткізбен деп қараға.</w:t>
        <w:br/>
        <w:t>Жұбаныш қуып келеді,</w:t>
        <w:br/>
        <w:t>Аттың басын бұрады,</w:t>
        <w:br/>
        <w:t>Қарасын көріп алғасын,</w:t>
        <w:br/>
        <w:t>Кетпесін деп далаға,</w:t>
        <w:br/>
        <w:t>Қуып оны барады.</w:t>
        <w:br/>
        <w:t>Жұбаныштың Қара аты</w:t>
        <w:br/>
        <w:t>Жазылып келіп, бүгілді,</w:t>
        <w:br/>
        <w:t>Жер бауыры сөгілді,</w:t>
        <w:br/>
        <w:t>Омыраудан тері төгілді,</w:t>
        <w:br/>
        <w:t>Шортандай белі бүгілді.</w:t>
        <w:br/>
        <w:t>Аузын ашып арандай,</w:t>
        <w:br/>
        <w:t>Жүбаныштай еріңіз</w:t>
        <w:br/>
        <w:t>Ауыздықпен алысыт!,</w:t>
        <w:br/>
        <w:t>Артынан жетті, апыр-ай,</w:t>
        <w:br/>
        <w:t>Жақындап келді батыр-ай.</w:t>
        <w:br/>
        <w:t>Қашқанменен қоймас деп,</w:t>
        <w:br/>
        <w:t>“Құр қашқанмен болмас” деп</w:t>
        <w:br/>
        <w:t>Хан тұрады қайрылып,</w:t>
        <w:br/>
        <w:t>Жолдасынан айрылып,</w:t>
        <w:br/>
        <w:t>Басқасы тұрды кіліріп:</w:t>
        <w:br/>
        <w:t>- Ханды Тастап кетпелік,</w:t>
        <w:br/>
        <w:t>Қүр қорқақтық етпелік,</w:t>
        <w:br/>
        <w:t>Егер жеңсе ханымыз,</w:t>
        <w:br/>
        <w:t>Сонда кірер сәніміз,</w:t>
        <w:br/>
        <w:t>Мен жеңіліп, ол қалса,</w:t>
        <w:br/>
        <w:t>Мынау тұрған көп қамыс</w:t>
        <w:br/>
        <w:t>Імтіне қашып баралық.</w:t>
        <w:br/>
        <w:t>Сонда келіп Жұбаныш,</w:t>
        <w:br/>
        <w:t>Ханға қарай сөйледі:</w:t>
        <w:br/>
        <w:t>- Астына мінген сұр деді,</w:t>
        <w:br/>
        <w:t>Әуре қылып ындысым,</w:t>
        <w:br/>
        <w:t>Қаша бермей тұр деді.</w:t>
        <w:br/>
        <w:t>Іздегенім сен деді,</w:t>
        <w:br/>
        <w:t>Сөзіме құлақ сал деді.</w:t>
        <w:br/>
        <w:t>Өлмей тұрып, атынды айт,</w:t>
        <w:br/>
        <w:t>Сұрап тұрмын мен деді.</w:t>
        <w:br/>
        <w:t>Сонда ханың сөйледі:</w:t>
        <w:br/>
        <w:t>- Ақылсыз ноғайлы сен деді,</w:t>
        <w:br/>
        <w:t>Ындыс деген мен деді.</w:t>
        <w:br/>
        <w:t>Әңгіме саған не керек?</w:t>
        <w:br/>
        <w:t>Соғысалық кел деді.</w:t>
        <w:br/>
        <w:t>Жұбаныш тұр тебініп,</w:t>
      </w:r>
    </w:p>
    <w:p>
      <w:r>
        <w:t>Қорықсын ба ындыстан,</w:t>
        <w:br/>
        <w:t>Тұрсын ба кейін шегініп,</w:t>
        <w:br/>
        <w:t>Екеуі қатар шабысты,</w:t>
        <w:br/>
        <w:t>Найзасын қатар салысты.</w:t>
        <w:br/>
        <w:t>Ыншыстың салған найзасы</w:t>
        <w:br/>
        <w:t>Ұңғысынан омырылып,</w:t>
        <w:br/>
        <w:t>Ортадан сынып қалады.</w:t>
        <w:br/>
        <w:t>Жұбаныштың найзасы</w:t>
        <w:br/>
        <w:t>Ұстаған жерден жапырылып,</w:t>
        <w:br/>
        <w:t>Омырылған екен ұңғысы.</w:t>
        <w:br/>
        <w:t>Суырып алды алмасты,</w:t>
        <w:br/>
        <w:t>Алмаспенен шабысты,</w:t>
        <w:br/>
        <w:t>Сауыт пенен шарайна,</w:t>
        <w:br/>
        <w:t>Үстіндегі оның бар екен</w:t>
        <w:br/>
        <w:t>Сермесе де өтпеді.</w:t>
        <w:br/>
        <w:t>Сонда тұрып Жұбаныш</w:t>
        <w:br/>
        <w:t>Қорамсаға қол салды,</w:t>
        <w:br/>
        <w:t>Қалмаймын деп ноғайлыдан,</w:t>
        <w:br/>
        <w:t>Қалмақ та сонда ондалды.</w:t>
        <w:br/>
        <w:t>Жұбаныш артық ер еді,</w:t>
        <w:br/>
        <w:t>Қыбырлайтын жер еді,</w:t>
        <w:br/>
        <w:t>Сүр жебені қолға алып,</w:t>
        <w:br/>
        <w:t>Батыр атып қалады.</w:t>
        <w:br/>
        <w:t>Атқан жерін қарашы,</w:t>
        <w:br/>
        <w:t>Жұүткқыншақтан қадады.</w:t>
        <w:br/>
        <w:t>Сай-саладан қарады.</w:t>
        <w:br/>
        <w:t>“Тағы да қалған бар ма деп? -</w:t>
        <w:br/>
        <w:t>Кеткен екен заңғар деп,</w:t>
        <w:br/>
        <w:t>Жетейін деп оның еліне</w:t>
        <w:br/>
        <w:t>Тобылғылы тауына</w:t>
        <w:br/>
        <w:t>Жүбаныш батыр- салады.</w:t>
        <w:br/>
        <w:t>Күні-түні жол жүрді.</w:t>
        <w:br/>
        <w:t>Қисапсыз көп мол жүрді.</w:t>
        <w:br/>
        <w:t>Еліне хабар тиіпті,</w:t>
        <w:br/>
        <w:t>Мұнан бұрын қашқандар</w:t>
        <w:br/>
        <w:t>Ерте келіп жетіпті,</w:t>
        <w:br/>
        <w:t>Ханға хабар беріпті.</w:t>
        <w:br/>
        <w:t>Еліне жетті жалбақтап:</w:t>
        <w:br/>
        <w:t>- Бізге қиын болды деп,</w:t>
        <w:br/>
        <w:t>Ноғайлы келіп қалды деп,</w:t>
        <w:br/>
        <w:t>Артында оның бар деді.</w:t>
        <w:br/>
        <w:t>Бес мың кісі қолдары.</w:t>
        <w:br/>
        <w:t>Әскері оның көп екен,</w:t>
        <w:br/>
        <w:t>Қазылып жатыр жолдары.</w:t>
        <w:br/>
        <w:t>Бізге келген батырдың</w:t>
        <w:br/>
        <w:t>Қолында бар найзасы,</w:t>
        <w:br/>
        <w:t>Көп екен жауға айласы,</w:t>
        <w:br/>
        <w:t>Шапсаң, қылыш өтпейді,</w:t>
        <w:br/>
        <w:t>Онан да жақын баруға</w:t>
        <w:br/>
        <w:t>Қолымыз, қорқып, батпайды.</w:t>
        <w:br/>
        <w:t>Кужебесі қолында,</w:t>
        <w:br/>
        <w:t>Кейінгі қалған қалмақтың</w:t>
        <w:br/>
        <w:t>Жүрген шығар соңында.</w:t>
        <w:br/>
        <w:t>Ілгері жеттім хабарға</w:t>
      </w:r>
    </w:p>
    <w:p>
      <w:r>
        <w:t>Ханымызға айтам деп,</w:t>
        <w:br/>
        <w:t>Ханымыз барса ноғайлыға,</w:t>
        <w:br/>
        <w:t>Басын кесіп алар деп,</w:t>
        <w:br/>
        <w:t>Сор мандай өліп қалар деп.</w:t>
        <w:br/>
        <w:t>Ноғайлының батыры</w:t>
        <w:br/>
        <w:t>Астында жүйрік аты бар,</w:t>
        <w:br/>
        <w:t>Ортада қамап тұрғанда,</w:t>
        <w:br/>
        <w:t>Шамырқанып, шамданып,</w:t>
        <w:br/>
        <w:t>Буырқанып, бұрсанып,</w:t>
        <w:br/>
        <w:t>Ындысқа қарай оқ атты.</w:t>
        <w:br/>
        <w:t>Жұмсады қатты болатты,</w:t>
        <w:br/>
        <w:t>Атқан оғы іркілмей,</w:t>
        <w:br/>
        <w:t>Нешелерді ол тесіп,</w:t>
        <w:br/>
        <w:t>Шетке шығып кетеді.</w:t>
        <w:br/>
        <w:t>Қолында бар-ды жебедей,</w:t>
        <w:br/>
        <w:t>Көрмеді жөнді шегедей,</w:t>
        <w:br/>
        <w:t>Жалғыз келді оңаша,</w:t>
        <w:br/>
        <w:t>Қайраты мықты тамаша.</w:t>
        <w:br/>
        <w:t>162</w:t>
        <w:br/>
        <w:t>Мың жарым кісі қамады,</w:t>
        <w:br/>
        <w:t>Келмеді сонда бір жанның</w:t>
        <w:br/>
        <w:t>Бір адамға шамасы.</w:t>
        <w:br/>
        <w:t>Бүл пәле екен табылған,</w:t>
        <w:br/>
        <w:t>Жалмауыздай қарашы!</w:t>
        <w:br/>
        <w:t>Ханы сонда ақырды,</w:t>
        <w:br/>
        <w:t>Әскерлерін шақырды.</w:t>
        <w:br/>
        <w:t>Түрмады әскер бапталып,</w:t>
        <w:br/>
        <w:t>Бөрі шығып шабады.</w:t>
        <w:br/>
        <w:t>Мұрсатқа келмей сапталып,</w:t>
        <w:br/>
        <w:t>“Жалғыз болса бүл адам,</w:t>
        <w:br/>
        <w:t>Көрерміз деп ойынын,</w:t>
        <w:br/>
        <w:t>Кесерміз деп мойынын,</w:t>
        <w:br/>
        <w:t>Көп әскердің ішінде</w:t>
        <w:br/>
        <w:t>Ханы жүрді бас болып,</w:t>
        <w:br/>
        <w:t>Көрейін деп ойлады</w:t>
        <w:br/>
        <w:t>Ол жалғыздың шамасын.</w:t>
        <w:br/>
        <w:t>Кім өлтірсе, сол алсын</w:t>
        <w:br/>
        <w:t>Астындағы қарасын,</w:t>
        <w:br/>
        <w:t>Және алсын қолынан</w:t>
        <w:br/>
        <w:t>Қылыш пенен найзасын.</w:t>
        <w:br/>
        <w:t>Тарылтсын деп тынысын,</w:t>
        <w:br/>
        <w:t>Шығармай жылдам өлтір деп,</w:t>
        <w:br/>
        <w:t>Сол ноғайлының дыбысын.</w:t>
        <w:br/>
        <w:t>Алдымен келді ерлері,</w:t>
        <w:br/>
        <w:t>“Ханнан бұрын жетем” деп.</w:t>
        <w:br/>
        <w:t>Жалпылдап шауып келеді.</w:t>
        <w:br/>
        <w:t>“Ат-тонын олжа етем” деп.</w:t>
        <w:br/>
        <w:t>Қаңғырып жүрген ноғайлыны</w:t>
        <w:br/>
        <w:t>Олжа қылмай не етем?” деп.</w:t>
        <w:br/>
        <w:t>Жүбаныш сонда Қара атты</w:t>
        <w:br/>
        <w:t>Мініп алып шабады.</w:t>
        <w:br/>
        <w:t>Топырағы кетеді</w:t>
        <w:br/>
        <w:t>Құйындайын бұрқырап,</w:t>
        <w:br/>
        <w:t>Кесек-кесек тас атты</w:t>
        <w:br/>
        <w:t>Табанынан зырқырап.</w:t>
        <w:br/>
        <w:t>Мұны көріп ындыстың</w:t>
        <w:br/>
        <w:t>Зәресі кетіп сасады,</w:t>
      </w:r>
    </w:p>
    <w:p>
      <w:r>
        <w:t>“Ермін”,- деген немелер</w:t>
        <w:br/>
        <w:t>Кейін қарай қашады.</w:t>
        <w:br/>
        <w:t>Найзағайдай ойнады,</w:t>
        <w:br/>
        <w:t>Шабысқа Қара тоймады.</w:t>
        <w:br/>
        <w:t>Буырқанып Жүбаныш,</w:t>
        <w:br/>
        <w:t>Енді нағыз шындайды.</w:t>
        <w:br/>
        <w:t>Көрмеген екен ындысың</w:t>
        <w:br/>
        <w:t>Қырғын салған мұндайды.</w:t>
        <w:br/>
        <w:t>Қайратын көріп сасады,</w:t>
        <w:br/>
        <w:t>Шылбырды белге байлады,</w:t>
        <w:br/>
        <w:t>Қаруды жаксы сайлады.</w:t>
        <w:br/>
        <w:t>Бір күн, бір түн алысып,</w:t>
        <w:br/>
        <w:t>Сұлтандайын ханынды</w:t>
        <w:br/>
        <w:t>Жығып жерге жайлады.</w:t>
        <w:br/>
        <w:t>Жайлағаны емес пе,</w:t>
        <w:br/>
        <w:t>Тамағынан шалады.</w:t>
        <w:br/>
        <w:t>Өлтіргесін қалмақты</w:t>
        <w:br/>
        <w:t>Қарамады олжаға.</w:t>
        <w:br/>
        <w:t>Қаляға жетіп барады.</w:t>
        <w:br/>
        <w:t>Қалаға келді Сүйініш,</w:t>
        <w:br/>
        <w:t>Ойнақтатып қарасын</w:t>
        <w:br/>
        <w:t>Қазулы жатқан орларды,</w:t>
        <w:br/>
        <w:t>Жаюлы тұрған торларды,</w:t>
        <w:br/>
        <w:t>Қағулы тұрған жебесін,</w:t>
        <w:br/>
        <w:t>Босатып қаққан шегесін,</w:t>
        <w:br/>
        <w:t>Қалмақтың басты қаласын,</w:t>
        <w:br/>
        <w:t>Төңірегі қалың құм еді,</w:t>
        <w:br/>
        <w:t>Сексеуілді ну еді,</w:t>
        <w:br/>
        <w:t>Қалмақтар соған қашады.</w:t>
        <w:br/>
        <w:t>Көзі көрген адамды</w:t>
        <w:br/>
        <w:t>Жібермеді Сүйініш,</w:t>
        <w:br/>
        <w:t>Қалаға қуып қамады.</w:t>
        <w:br/>
        <w:t>Тоғыз күнге толғанда,</w:t>
        <w:br/>
        <w:t>Қаланы түгел алады.</w:t>
        <w:br/>
        <w:t>Қайтуға батыр қамданды,</w:t>
        <w:br/>
        <w:t>Сүйініш сонда жол жүрді,</w:t>
        <w:br/>
        <w:t>Неше күндей мол жүрді,</w:t>
        <w:br/>
        <w:t>Жақынудады қалаға.</w:t>
        <w:br/>
        <w:t>Барайын деп ойлады.</w:t>
        <w:br/>
        <w:t>Көрінуге анаға.</w:t>
        <w:br/>
        <w:t>Алдынан шығып анасы,</w:t>
        <w:br/>
        <w:t>Келгеннен соң баласы,</w:t>
        <w:br/>
        <w:t>Айтқан сөзін қарашы:</w:t>
        <w:br/>
        <w:t>- Қарағым, қалқам, сен, - деді,</w:t>
        <w:br/>
        <w:t>Бек сағындым мен деді.</w:t>
        <w:br/>
        <w:t>Сау-саламат келдің бе,</w:t>
        <w:br/>
        <w:t>Перзентім жалғыз сен деді.</w:t>
        <w:br/>
        <w:t>Иіскейін, қарағым,</w:t>
        <w:br/>
        <w:t>Берігірек кел деді.</w:t>
        <w:br/>
        <w:t>Атынан түсіп Сүйініш,</w:t>
        <w:br/>
        <w:t>Жүгіріп келді анаға,</w:t>
        <w:br/>
        <w:t>Шыдай ма ана балаға?</w:t>
        <w:br/>
        <w:t>Бетінен сүйді балам деп,</w:t>
        <w:br/>
        <w:t>Жау келген күн қалам деп,</w:t>
        <w:br/>
        <w:t>Жел болған күн панам деп,</w:t>
      </w:r>
    </w:p>
    <w:p>
      <w:r>
        <w:t>Сонда анасы сүйікті</w:t>
        <w:br/>
        <w:t>174</w:t>
        <w:br/>
        <w:t>Ноғайлыны жиыпты.</w:t>
        <w:br/>
        <w:t>Мереке той қылыпты.</w:t>
        <w:br/>
        <w:t>Биби сынды сұлуды</w:t>
        <w:br/>
        <w:t>Сүйінішке қосыпты.</w:t>
        <w:br/>
        <w:t>Бибименен екеуі</w:t>
        <w:br/>
        <w:t>Бірге өмір сүреді.</w:t>
        <w:br/>
        <w:t>Бір күндері болғанда,</w:t>
        <w:br/>
        <w:t>Әйелі үл туады.</w:t>
        <w:br/>
        <w:t>Сүйініштей ханыңыз,</w:t>
        <w:br/>
        <w:t>Ноғайлыны билеп тұрады.</w:t>
        <w:br/>
        <w:t>Бір күні хабар алады,</w:t>
        <w:br/>
        <w:t>Аттанып қалмақ келед деп,</w:t>
        <w:br/>
        <w:t>Сонда Сүйініш ханыңыз</w:t>
        <w:br/>
        <w:t>Жиып алды қарасын,</w:t>
        <w:br/>
        <w:t>Би менен ер шорасын.</w:t>
        <w:br/>
        <w:t>-- Келетін жау кім екен,</w:t>
        <w:br/>
        <w:t>Хабарларың бар ма екен?</w:t>
        <w:br/>
        <w:t>Шығайық енді далаға,</w:t>
        <w:br/>
        <w:t>Келтірмейік қалаға.</w:t>
        <w:br/>
        <w:t>Тигізбейік заңғарды</w:t>
        <w:br/>
        <w:t>Қатын менен балаға.</w:t>
        <w:br/>
        <w:t>Шетке шығып қарарға,</w:t>
        <w:br/>
        <w:t>Қарауылға аларға</w:t>
        <w:br/>
        <w:t>Біреулерің қасыма ер,</w:t>
        <w:br/>
        <w:t>Қосшылыққа барарға.</w:t>
        <w:br/>
        <w:t>Топ ішінен жас жігіт,</w:t>
        <w:br/>
        <w:t>Нұрлыхан жауап береді:</w:t>
        <w:br/>
        <w:t>Егер қосшы қылсаңыз,</w:t>
        <w:br/>
        <w:t>Барайын бірге мен деді.</w:t>
        <w:br/>
        <w:t>Ат-жарағым кем еді,</w:t>
        <w:br/>
        <w:t>Жарлылау едім мен деді!</w:t>
        <w:br/>
        <w:t>Боламын қосшы дегесін</w:t>
        <w:br/>
        <w:t>Сүйініш оны қалады.</w:t>
        <w:br/>
        <w:t>- Керегі саған ат болса,</w:t>
        <w:br/>
        <w:t>Қолайлы керек зат болса,</w:t>
        <w:br/>
        <w:t>Анау тұрған қазынадан</w:t>
        <w:br/>
        <w:t>Таңдап барып өзің ал.</w:t>
        <w:br/>
        <w:t>Сонда барып Нұрлыхан,</w:t>
        <w:br/>
        <w:t>Көп жылқының ішінен,</w:t>
        <w:br/>
        <w:t>Өзіне ат таңдады.</w:t>
        <w:br/>
        <w:t>Қанша аралап жүрсе де,</w:t>
        <w:br/>
        <w:t>Қолайлы ат таппады.</w:t>
        <w:br/>
        <w:t>Жүгіріп сонда Нұрлыхан,</w:t>
        <w:br/>
        <w:t>Сүйінішке келеді:</w:t>
        <w:br/>
        <w:t>- Көп жылқының ішінен</w:t>
        <w:br/>
        <w:t>Өзіме ат таппадым,</w:t>
        <w:br/>
        <w:t>Тек бір жарлы Көк атын</w:t>
        <w:br/>
        <w:t>Соны көріп ұнаттым.</w:t>
      </w:r>
    </w:p>
    <w:p>
      <w:r>
        <w:t>Егер рұқсат берсеңіз</w:t>
        <w:br/>
        <w:t>Көк атына төрт жылқы</w:t>
        <w:br/>
        <w:t>Айырбас қылып алайын.</w:t>
        <w:br/>
        <w:t>Ноғайлының байларын</w:t>
        <w:br/>
        <w:t>Сүйініш жиды қасына.</w:t>
        <w:br/>
        <w:t>Төрт жылқыны берсін деп,</w:t>
        <w:br/>
        <w:t>Байлардың салды басына.</w:t>
        <w:br/>
        <w:t>Бұйрықтан кетер шама жоқ,</w:t>
        <w:br/>
        <w:t>Бермейтұғын шара жоқ,</w:t>
        <w:br/>
        <w:t>Байлар беріп төрт атты,</w:t>
        <w:br/>
        <w:t>Алып берді Көк атты.</w:t>
        <w:br/>
        <w:t>Сүйініш мінді Қара атты,</w:t>
        <w:br/>
        <w:t>Жолдасы мінді Көк атты.</w:t>
        <w:br/>
        <w:t>Кескір қылыш, көк найза</w:t>
        <w:br/>
        <w:t>Екеуі кетіп барады.</w:t>
        <w:br/>
        <w:t>Іздеген жердің шамасы</w:t>
        <w:br/>
        <w:t>Алыс еді арасы,</w:t>
        <w:br/>
        <w:t>Түбі жақын құмдығы</w:t>
        <w:br/>
        <w:t>Ежелден-ақ мол еді,</w:t>
        <w:br/>
        <w:t>Сол жерде жатқан ел еді,</w:t>
        <w:br/>
        <w:t>Елден бір шығып алғасын,</w:t>
        <w:br/>
        <w:t>Барамыз алыс болса да,</w:t>
        <w:br/>
        <w:t>Қырық күнде деп еді.</w:t>
        <w:br/>
        <w:t>Өзі жаздың күні еді.</w:t>
        <w:br/>
        <w:t>Шөлдейміз деп Сүйініш</w:t>
        <w:br/>
        <w:t>Қатаңырақ жүреді.</w:t>
        <w:br/>
        <w:t>Мың кісі қалмақ аттанған</w:t>
        <w:br/>
        <w:t>Ноғайлыны шабам деп,</w:t>
        <w:br/>
        <w:t>Сүйінішті іздеп табам деп,</w:t>
        <w:br/>
        <w:t>Бізге қайрат қылатын,</w:t>
        <w:br/>
        <w:t>Ол ноғайлы қандай адам? &gt;- деп,</w:t>
        <w:br/>
        <w:t>Ноғайлы келіп қалар деп,</w:t>
        <w:br/>
        <w:t>Жіберген екен мың әскер.</w:t>
        <w:br/>
        <w:t>Ноғайлыны барып шабам деп,</w:t>
        <w:br/>
        <w:t>Қайдан да болса табам деп,</w:t>
        <w:br/>
        <w:t>Айтқан екен хандары.</w:t>
        <w:br/>
        <w:t>Аттандырып жіберген</w:t>
        <w:br/>
        <w:t>Өңкей батыр жандарды.</w:t>
        <w:br/>
        <w:t>Ханның айтқан бұйрығы:</w:t>
        <w:br/>
        <w:t>“Ноғайлыны алып кел,</w:t>
        <w:br/>
        <w:t>Шулатып кел баласын,</w:t>
        <w:br/>
        <w:t>Қиратып кел қаласын,</w:t>
        <w:br/>
        <w:t>Ноғайлының елдерін</w:t>
        <w:br/>
        <w:t>Байтақ көл мен жерлерін”.</w:t>
        <w:br/>
        <w:t>Аттанған кісі мың еді,</w:t>
        <w:br/>
        <w:t>Бәрі де өңкей ер еді.</w:t>
        <w:br/>
        <w:t>175</w:t>
        <w:br/>
        <w:t>Бір-біреуміз болмаймыз</w:t>
        <w:br/>
        <w:t>Мың кісіге деп еді.</w:t>
        <w:br/>
        <w:t>Төрт айлық алып азықты</w:t>
        <w:br/>
        <w:t>Аттарына артады.</w:t>
        <w:br/>
        <w:t>Барамыз деп ноғайлыға</w:t>
        <w:br/>
        <w:t>Мың кісі калмақ тартады.</w:t>
        <w:br/>
        <w:t>Шаттың бойын жағалап,</w:t>
      </w:r>
    </w:p>
    <w:p>
      <w:r>
        <w:t>Жүрді қалмақ қамалап,</w:t>
        <w:br/>
        <w:t>Төмен жүрді шамалап.</w:t>
        <w:br/>
        <w:t>Алдынан салып қарауыл</w:t>
        <w:br/>
        <w:t>Қырық кісі кетті ілгері.</w:t>
        <w:br/>
        <w:t>Ноғайлыны көріп аларға,</w:t>
        <w:br/>
        <w:t>Қайта айналып барарға,</w:t>
        <w:br/>
        <w:t>Кейінгіге хабар саларға.</w:t>
        <w:br/>
        <w:t>Бір күндері болғанда,</w:t>
        <w:br/>
        <w:t>Қырық кісі алдымен</w:t>
        <w:br/>
        <w:t>Темірдің келді басына,</w:t>
        <w:br/>
        <w:t>Екі батыр бұл шыққан</w:t>
        <w:br/>
        <w:t>Шаттың бойын жағалап,</w:t>
        <w:br/>
        <w:t>Жазық жерге шықпады</w:t>
        <w:br/>
        <w:t>Бармақ боп тауды жағалап.</w:t>
        <w:br/>
        <w:t>Жердің бойы Темір-ді,</w:t>
        <w:br/>
        <w:t>Темірге келіп Сүйініш,</w:t>
        <w:br/>
        <w:t>Демалып сонда кілірді.</w:t>
        <w:br/>
        <w:t>Жатыр еді Сүйініш</w:t>
        <w:br/>
        <w:t>Қалың тоғай жағалап,</w:t>
        <w:br/>
        <w:t>Жері қалың қамыс деп.</w:t>
        <w:br/>
        <w:t>Әлі қалмақ алыс деп,</w:t>
        <w:br/>
        <w:t>Жолдасына сол шақта:</w:t>
        <w:br/>
        <w:t>- Бала, тұршы сен деді,</w:t>
        <w:br/>
        <w:t>Жүрегім менің толқып тұр,</w:t>
        <w:br/>
        <w:t>Дұшпан келіп қалмасын</w:t>
        <w:br/>
        <w:t>Отырғанда бейуақыт?</w:t>
        <w:br/>
        <w:t>Бізді ұстап алмасын!</w:t>
        <w:br/>
        <w:t>Байлауда аты тұрса да,</w:t>
        <w:br/>
        <w:t>Кару-жарақ жерде еді.</w:t>
        <w:br/>
        <w:t>Бала сонда көреді:</w:t>
        <w:br/>
        <w:t>- Тұршы, батыр, сен, - деді,</w:t>
        <w:br/>
        <w:t>Дұшпан келді енді деп.</w:t>
        <w:br/>
        <w:t>Сасып бүлар қалады.</w:t>
        <w:br/>
        <w:t>Жерде жатқан алмасты</w:t>
        <w:br/>
        <w:t>Бала белге буады.</w:t>
        <w:br/>
        <w:t>Сүйініші те беліне</w:t>
        <w:br/>
        <w:t>Байлап қылышын алады.</w:t>
        <w:br/>
        <w:t>Қорамсаны ерге ілді,</w:t>
        <w:br/>
        <w:t>Жау келгенін ер білді,</w:t>
        <w:br/>
        <w:t>Шаншып тастап найзасын,</w:t>
        <w:br/>
        <w:t>Жасы жеткен анаңыз</w:t>
        <w:br/>
        <w:t>Сен кеткен соң қалаға,</w:t>
        <w:br/>
        <w:t>Қалмай ма иесіз далада?</w:t>
        <w:br/>
        <w:t>Сонда Сүйініш сөйледі:</w:t>
        <w:br/>
        <w:t>-- Неше түрлі елдерде,</w:t>
        <w:br/>
        <w:t>Неше түрлі ерлер де,</w:t>
        <w:br/>
        <w:t>Жеті менен сегізде</w:t>
        <w:br/>
        <w:t>Қызылбас пен қалмақтан</w:t>
        <w:br/>
        <w:t>Ындыс деген елдерден,</w:t>
        <w:br/>
        <w:t>Жауын жеңіп, кек алған</w:t>
        <w:br/>
        <w:t>Мендей ноғайлы жоқ па екен?</w:t>
        <w:br/>
        <w:t>Сонда тұрып Сүйініш,</w:t>
        <w:br/>
        <w:t>Ат қасына барады.</w:t>
      </w:r>
    </w:p>
    <w:p>
      <w:r>
        <w:t>Атты барып ноқталап,</w:t>
        <w:br/>
        <w:t>Басына жүген салады.</w:t>
        <w:br/>
        <w:t>Жүгендегі атты ерледі.</w:t>
        <w:br/>
        <w:t>Екі айылын бек тартып,</w:t>
        <w:br/>
        <w:t>Құйысқанын қысқартып,</w:t>
        <w:br/>
        <w:t>Атты ерлеп болғасын,</w:t>
        <w:br/>
        <w:t>Үйге таман келеді.</w:t>
        <w:br/>
        <w:t>Аштырып сонда сандықты,</w:t>
        <w:br/>
        <w:t>Қорамсадан көп оқты</w:t>
        <w:br/>
        <w:t>Ол қабына салады.</w:t>
        <w:br/>
        <w:t>Керегеде тұрған көк жебе</w:t>
        <w:br/>
        <w:t>Оны да батыр алады.</w:t>
        <w:br/>
        <w:t>Ілулі тұрған беренді</w:t>
        <w:br/>
        <w:t>Белге тартып буады.</w:t>
        <w:br/>
        <w:t>Үстіне киіп шарайна,</w:t>
        <w:br/>
        <w:t>Бек тартады белдеуін,</w:t>
        <w:br/>
        <w:t>Дулығаны қолға алып,</w:t>
        <w:br/>
        <w:t>Оңғарсын Алла жолды деп,</w:t>
        <w:br/>
        <w:t>Қараатқа мініп алады.</w:t>
        <w:br/>
        <w:t>Ноғайлының бірі жүрмеді,</w:t>
        <w:br/>
        <w:t>“Ақылсыз туған сорлы” деп,</w:t>
        <w:br/>
        <w:t>Бір адам оған ермеді.</w:t>
        <w:br/>
        <w:t>Сүйініш кетті қалаға,</w:t>
        <w:br/>
        <w:t>Тұрмаймын деп далада.</w:t>
        <w:br/>
        <w:t>“Тапсырдым аққа сені”, - деп,</w:t>
        <w:br/>
        <w:t>Жауап берді анаға.</w:t>
        <w:br/>
        <w:t>Бүл байғұсқа қиын-ды,</w:t>
        <w:br/>
        <w:t>Бір Аллаға сиынды,</w:t>
        <w:br/>
        <w:t>Кетті батыр алысқа,</w:t>
        <w:br/>
        <w:t>Шыдасын ба намысқа?</w:t>
        <w:br/>
        <w:t>Қашаннан тұлпар серігі</w:t>
        <w:br/>
        <w:t>Шаршасын ба шабысқа?</w:t>
        <w:br/>
        <w:t>Шыдасын ба ер жігіт,</w:t>
        <w:br/>
        <w:t>Онға жасы толғасын,</w:t>
        <w:br/>
        <w:t>Дұшпанға кеткен намысқа?</w:t>
        <w:br/>
        <w:t>Сұлтан деген қалмағың</w:t>
        <w:br/>
        <w:t>Жіберген екен әскерін,</w:t>
        <w:br/>
        <w:t>“Алып кел деп Ноғайлының</w:t>
        <w:br/>
        <w:t>Қатыны мен баласын,</w:t>
        <w:br/>
        <w:t>Бұзып кел деп қаласын”,</w:t>
        <w:br/>
        <w:t>Сүйініш жүріп келгенде</w:t>
        <w:br/>
        <w:t>Шаңның көрді қарасын.</w:t>
        <w:br/>
        <w:t>Шаң қарасын көргесін,</w:t>
        <w:br/>
        <w:t>Атының басын тартады,</w:t>
        <w:br/>
        <w:t>Ат құйрығын өреді.</w:t>
        <w:br/>
        <w:t>Жау қарасын көргесін,</w:t>
        <w:br/>
        <w:t>Жақындап батыр келеді.</w:t>
        <w:br/>
        <w:t>Жалғыз қара екенін</w:t>
        <w:br/>
        <w:t>Қалмақтар сонда біледі.</w:t>
        <w:br/>
        <w:t>Екі қалмақ сол көптен</w:t>
      </w:r>
    </w:p>
    <w:p>
      <w:r>
        <w:t>Ілгері қарай шығады.</w:t>
        <w:br/>
        <w:t>“Ол бір қара жалғыз деп,</w:t>
        <w:br/>
        <w:t>Жолдасы жоқ дара” деп,</w:t>
        <w:br/>
        <w:t>Екі қалмақ кеңесті.</w:t>
        <w:br/>
        <w:t>“Оған келер шама” деп,</w:t>
        <w:br/>
        <w:t>Жақындап қалмақ келеді.</w:t>
        <w:br/>
        <w:t>Мінгендері көк екен,</w:t>
        <w:br/>
        <w:t>Қайраттары көп екен,</w:t>
        <w:br/>
        <w:t>Алмаймын деген бір жанды</w:t>
        <w:br/>
        <w:t>Жүдә ойында жоқ екен.</w:t>
        <w:br/>
        <w:t>Сүйініш те кідірмей,</w:t>
        <w:br/>
        <w:t>Қалмаққа жетіп келеді.</w:t>
        <w:br/>
        <w:t>Қалмақ сонда сөйледі:</w:t>
        <w:br/>
        <w:t>- Жас бала ғой өзі деп</w:t>
        <w:br/>
        <w:t>Мазақтап сонда күледі.</w:t>
        <w:br/>
        <w:t>Жылқының мініп қарасын,</w:t>
        <w:br/>
        <w:t>Жарқыным, қайда барасың?</w:t>
        <w:br/>
        <w:t>Бізде әскер көп деді,</w:t>
        <w:br/>
        <w:t>Сізде қандай ой деді,</w:t>
        <w:br/>
        <w:t>Сізге болар той деді.</w:t>
        <w:br/>
        <w:t>Астындағы атыңды,</w:t>
        <w:br/>
        <w:t>Қару менен жарағың</w:t>
        <w:br/>
        <w:t>Жерге шеш те, қой деді.</w:t>
        <w:br/>
        <w:t>Сонда Сүйініш сөйледі:</w:t>
        <w:br/>
        <w:t>- Біздің ноғайлы ел деді,</w:t>
        <w:br/>
        <w:t>Әркімнің де ақылы</w:t>
        <w:br/>
        <w:t>Өзіне болар жөн деді.</w:t>
        <w:br/>
        <w:t>Ат, жарақты беретін</w:t>
        <w:br/>
        <w:t>Кісі ме едім мен? - деді.</w:t>
        <w:br/>
        <w:t>Ноғайлы деген елім бар,</w:t>
        <w:br/>
        <w:t>Артымда әскер қолым бар,</w:t>
        <w:br/>
        <w:t>Барушы едім жүгіріп,</w:t>
        <w:br/>
        <w:t>Жалаң аяқ, жалаң бас.</w:t>
        <w:br/>
        <w:t>Әзіммен қатар балаға,</w:t>
        <w:br/>
        <w:t>Әкем тірі тұрғанда,</w:t>
        <w:br/>
        <w:t>Қызылбас пен бүл ындыс</w:t>
        <w:br/>
        <w:t>Көзін салмас деуші едім.</w:t>
        <w:br/>
        <w:t>Қатын менен балаға.</w:t>
        <w:br/>
        <w:t>Жасың жетіп, жан ата,</w:t>
        <w:br/>
        <w:t>Сақал-мұртың ағарып,</w:t>
        <w:br/>
        <w:t>Келдің ғой қатты қабарып.</w:t>
        <w:br/>
        <w:t>Болмайсың енді адам деп,</w:t>
        <w:br/>
        <w:t>Қалмақ елді алды деп,</w:t>
        <w:br/>
        <w:t>Онға жаңа мен жеттім,</w:t>
        <w:br/>
        <w:t>Ойнаушы едім баламен,</w:t>
        <w:br/>
        <w:t>Жүруші едім даламен,</w:t>
        <w:br/>
        <w:t>Не қылғаның, жан ата,</w:t>
        <w:br/>
        <w:t>Кейігенің балаға?!</w:t>
        <w:br/>
        <w:t>Құмармысың жан ата,</w:t>
      </w:r>
    </w:p>
    <w:p>
      <w:r>
        <w:t>Мені сілтеп бәлеге,</w:t>
        <w:br/>
        <w:t>Қаңғыртуға далаға?</w:t>
        <w:br/>
        <w:t>Мен еркелеп жүруші ем,</w:t>
        <w:br/>
        <w:t>Ата менен анаға.</w:t>
        <w:br/>
        <w:t>Асықтан басқа білмеген,</w:t>
        <w:br/>
        <w:t>Еш нәрсені көрмеген</w:t>
        <w:br/>
        <w:t>Жауға аттанып баруға</w:t>
        <w:br/>
        <w:t>Оңай ма жалғыз балаға?</w:t>
        <w:br/>
        <w:t>Сонда қартың сөйледі:</w:t>
        <w:br/>
        <w:t>Бұрынғы өткен заманда,</w:t>
        <w:br/>
        <w:t>Ілгері қатар теңіңмен,</w:t>
        <w:br/>
        <w:t>Ноғайлының елінен</w:t>
        <w:br/>
        <w:t>Акжонас ұлы Ер Кеңес</w:t>
        <w:br/>
        <w:t>Жасы алтыға келгенде,</w:t>
        <w:br/>
        <w:t>Қара деген қалмақтың</w:t>
        <w:br/>
        <w:t>Жеңіп алған қаласын,</w:t>
        <w:br/>
        <w:t>Мұны, балам, біл деді.</w:t>
        <w:br/>
        <w:t>Қараның қызы Қарлығашты</w:t>
        <w:br/>
        <w:t>Жүлтыға алған ер деді.</w:t>
        <w:br/>
        <w:t>Сол Кеңестін ақылын,</w:t>
        <w:br/>
        <w:t>Жүгегінің батылын</w:t>
        <w:br/>
        <w:t>Есіңе, бала, ал деді.</w:t>
        <w:br/>
        <w:t>Сонда Сүйініш жастықты,</w:t>
        <w:br/>
        <w:t>Тастайын деп асықты,</w:t>
        <w:br/>
        <w:t>Даладан келіп үйіне,</w:t>
        <w:br/>
        <w:t>Шешесіне келе сөйледі:</w:t>
        <w:br/>
        <w:t>- Айналайын анамыз,</w:t>
        <w:br/>
        <w:t>Мен едім жалғыз балаңыз</w:t>
        <w:br/>
        <w:t>Көнліме қатты ой түсті,</w:t>
        <w:br/>
        <w:t>168</w:t>
        <w:br/>
        <w:t>Шешеке, байқап қараңыз,</w:t>
        <w:br/>
        <w:t>Жердің жүзі кең екен,</w:t>
        <w:br/>
        <w:t>Қара жердің үстінде</w:t>
        <w:br/>
        <w:t>Әр түрлі халық, ел екен.</w:t>
        <w:br/>
        <w:t>Қайратымды білмеген</w:t>
        <w:br/>
        <w:t>Ақылсыз жалғыз мен екем.</w:t>
        <w:br/>
        <w:t>Бізден бұрын ноғайлыдан</w:t>
        <w:br/>
        <w:t>Неше түрлі ер өткен,</w:t>
        <w:br/>
        <w:t>Оларды байқап қарасам,</w:t>
        <w:br/>
        <w:t>Ындыстан алған елі бар,</w:t>
        <w:br/>
        <w:t>Жібермеген кегі бар,</w:t>
        <w:br/>
        <w:t>Әркімдердің сөзі бар.</w:t>
        <w:br/>
        <w:t>Әкем мінген Қара атты</w:t>
        <w:br/>
        <w:t>Мінуге келдім, шешеке,</w:t>
        <w:br/>
        <w:t>Бууға келдім беліме</w:t>
        <w:br/>
        <w:t>Ақалмас семсер болатты,</w:t>
        <w:br/>
        <w:t>Адырнаны қолға алып,</w:t>
        <w:br/>
        <w:t>Ындыс пенен қалмақты,</w:t>
        <w:br/>
        <w:t>Қызылбастай елдерді,</w:t>
        <w:br/>
        <w:t>Келтірмеймін қалаға,</w:t>
        <w:br/>
        <w:t>Асырайын оларды,</w:t>
        <w:br/>
        <w:t>Жерімнен куып далаға,</w:t>
        <w:br/>
        <w:t>“Үйде отырып бола ма?</w:t>
        <w:br/>
        <w:t>Шешесі сонда сөйледі;</w:t>
        <w:br/>
        <w:t>-- Артық туған данасың,</w:t>
        <w:br/>
        <w:t>Жап-жас қана баласың,</w:t>
      </w:r>
    </w:p>
    <w:p>
      <w:r>
        <w:t>Қандай жауға барасың?</w:t>
        <w:br/>
        <w:t>Қабырғаң сенің қатқан жоқ,</w:t>
        <w:br/>
        <w:t>Омыртқаң әлі өскен жоқ,</w:t>
        <w:br/>
        <w:t>Он беске жасың толықсын,</w:t>
        <w:br/>
        <w:t>Жүбаныштың үлы деп,</w:t>
        <w:br/>
        <w:t>Сыртыңнан дұшпан торықсын.</w:t>
        <w:br/>
        <w:t>Ноғайлының жақсысы</w:t>
        <w:br/>
        <w:t>Ер тұқымы деп жолықсын.</w:t>
        <w:br/>
        <w:t>-- Жалаң аяқ, жалаң бас</w:t>
        <w:br/>
        <w:t>Ойнап жүрсің асықты,</w:t>
        <w:br/>
        <w:t>Тілімді алсаң, ат мінбе,</w:t>
        <w:br/>
        <w:t>Ер киімін сен киме,</w:t>
        <w:br/>
        <w:t>Елсіз жолда сен жүрме.</w:t>
        <w:br/>
        <w:t>Қасыңа жолдас ермейді,</w:t>
        <w:br/>
        <w:t>Сені ер деп ешкім білмейді,</w:t>
        <w:br/>
        <w:t>Жер жазығы даласың,</w:t>
        <w:br/>
        <w:t>Далада өліп қаласын,</w:t>
        <w:br/>
        <w:t>Ақылың болса, шырағым,</w:t>
        <w:br/>
        <w:t>Ананың тілін аласың.</w:t>
        <w:br/>
        <w:t>Он беске жасың толғасын,</w:t>
        <w:br/>
        <w:t>Жауына сонда барасың.</w:t>
        <w:br/>
        <w:t>Қалмақтан келген ерлерді</w:t>
        <w:br/>
        <w:t>Қойман деген ойым бар.</w:t>
        <w:br/>
        <w:t>Қоямыз ба сіздерді?</w:t>
        <w:br/>
        <w:t>Келе жатқан артымда</w:t>
        <w:br/>
        <w:t>Бір мың кісі қолым бар.</w:t>
        <w:br/>
        <w:t>Ат берген жақсы болса егер,</w:t>
        <w:br/>
        <w:t>Аттарыңнан түс-дағы,</w:t>
        <w:br/>
        <w:t>Қорамсағың бер деді.</w:t>
        <w:br/>
        <w:t>“Алалық деп басын-ай,</w:t>
        <w:br/>
        <w:t>Тұрамыз ба қасында-ай”</w:t>
        <w:br/>
        <w:t>Деп екеуі ұмтылды,</w:t>
        <w:br/>
        <w:t>Қапелімде осылай.</w:t>
        <w:br/>
        <w:t>Сүйініш салды алмасты,</w:t>
        <w:br/>
        <w:t>Ол алмас кеспей қалмас-ты.</w:t>
        <w:br/>
        <w:t>Біреуін шауып тастады,</w:t>
        <w:br/>
        <w:t>Сүйініш екеуін өлтіргеннен кейін көп әскермен соғысқысы келмейді. Сүйініштің</w:t>
        <w:br/>
        <w:t>қайратын көрген соң, көп әскер де бата алмайды, батыр өзі жөніне жүре береді.</w:t>
        <w:br/>
        <w:t>Іздеген жерін сұрасаң,</w:t>
        <w:br/>
        <w:t>Қараойықтың көлі еді,</w:t>
        <w:br/>
        <w:t>Сонда жатқан көп қалмақ</w:t>
        <w:br/>
        <w:t>Қашаннан жау ел еді.</w:t>
        <w:br/>
        <w:t>Сүйініш батыр жол жүрді.</w:t>
        <w:br/>
        <w:t>Қисапсыз көп мол жүрді.</w:t>
        <w:br/>
        <w:t>Жапанда жүрген бала-ды,</w:t>
        <w:br/>
        <w:t>Жалғыз кетіп барады.</w:t>
        <w:br/>
        <w:t>Он жасына келгенде,</w:t>
        <w:br/>
        <w:t>Тәуекелмен іс қылып,</w:t>
      </w:r>
    </w:p>
    <w:p>
      <w:r>
        <w:t>Жолға түсіп алады.</w:t>
        <w:br/>
        <w:t>Жүрген жерін сұрасаң,</w:t>
        <w:br/>
        <w:t>Екі айлық жер еді,</w:t>
        <w:br/>
        <w:t>Айдын шалқар көл еді,</w:t>
        <w:br/>
        <w:t>Екі айлық жолдың ішінде</w:t>
        <w:br/>
        <w:t>Бір айлығы шөл еді,</w:t>
        <w:br/>
        <w:t>Іздеп шыққан қалмақты</w:t>
        <w:br/>
        <w:t>Шамасы келсе алмақ-ты.</w:t>
        <w:br/>
        <w:t>Баяғы қарттың сөзімен</w:t>
        <w:br/>
        <w:t>Ашуланын жас бала</w:t>
        <w:br/>
        <w:t>Алыс жерге бармақ-ты.</w:t>
        <w:br/>
        <w:t>Сүйініш ер көреді</w:t>
        <w:br/>
        <w:t>Қараойықтың көлінде,</w:t>
        <w:br/>
        <w:t>Неше түрлі ерлер бар</w:t>
        <w:br/>
        <w:t>Ол қалмақтың елінде.</w:t>
        <w:br/>
        <w:t>Мақтанады әркімдер</w:t>
        <w:br/>
        <w:t>Өзінің тұрып жерінде.</w:t>
        <w:br/>
        <w:t>Қалмақтың ханы Сұлтан-ды,</w:t>
        <w:br/>
        <w:t>Халық оған үлтан-ды.</w:t>
        <w:br/>
        <w:t>170</w:t>
        <w:br/>
        <w:t>Ал біреуі өлгесін,</w:t>
        <w:br/>
        <w:t>Қалғаны кейін қашады,</w:t>
        <w:br/>
        <w:t>Қысылып жаман сасады.</w:t>
        <w:br/>
        <w:t>Қалмақтың аты көк еді,</w:t>
        <w:br/>
        <w:t>Сүйініштің атының</w:t>
        <w:br/>
        <w:t>Қайраты тіпті көп еді,</w:t>
        <w:br/>
        <w:t>Жетсе-дағы сермемей</w:t>
        <w:br/>
        <w:t>Келе жатыр алмасты.</w:t>
        <w:br/>
        <w:t>“Дұшпанның Көзі көрсін деп,</w:t>
        <w:br/>
        <w:t>Өздері көріп тұрғанда,</w:t>
        <w:br/>
        <w:t>Көз алдында өлсін” деп.</w:t>
        <w:br/>
        <w:t>Әскерге жақын келгенде,</w:t>
        <w:br/>
        <w:t>Сонда салды найзасын.</w:t>
        <w:br/>
        <w:t>Шығарып жанын байғұстың,</w:t>
        <w:br/>
        <w:t>Асырды солай айласын.</w:t>
        <w:br/>
        <w:t>Қоюшы еді бақтырып</w:t>
        <w:br/>
        <w:t>Жібермей бір боз тұлпарды.</w:t>
        <w:br/>
        <w:t>Айлалы қалмақ қарайтын,</w:t>
        <w:br/>
        <w:t>Ат кекілін тарайтын,</w:t>
        <w:br/>
        <w:t>Ай сайын атпен қыдырып,</w:t>
        <w:br/>
        <w:t>Елінің шетін барлайтын.</w:t>
        <w:br/>
        <w:t>Сондай болған жан екен,</w:t>
        <w:br/>
        <w:t>Тынышсыз болған хан екен.</w:t>
        <w:br/>
        <w:t>Асынғаны көк темір,</w:t>
        <w:br/>
        <w:t>Үстінде бар-ды көп темір,</w:t>
        <w:br/>
        <w:t>Бір күні атқа мінеді,</w:t>
        <w:br/>
        <w:t>Қыдырып хан жүреді,</w:t>
        <w:br/>
        <w:t>Алыс пенен жақынды</w:t>
        <w:br/>
        <w:t>Көзіменен көреді.</w:t>
        <w:br/>
        <w:t>Ертпейді екен ешкімді,</w:t>
        <w:br/>
        <w:t>Қашсам қүтылып кетем деп,</w:t>
        <w:br/>
        <w:t>Қусам өзім жетем деп,</w:t>
      </w:r>
    </w:p>
    <w:p>
      <w:r>
        <w:t>Әскер алып не етем деп?</w:t>
        <w:br/>
        <w:t>Сұлтандайын хандарды</w:t>
        <w:br/>
        <w:t>Айласы көп заңғарды,</w:t>
        <w:br/>
        <w:t>Майдан-жазық, дөңдерді,</w:t>
        <w:br/>
        <w:t>Келе жатқан алдында,</w:t>
        <w:br/>
        <w:t>Бір қараны аңғарды.</w:t>
        <w:br/>
        <w:t>Ол қараға қарады,</w:t>
        <w:br/>
        <w:t>Бозға қамшы салады.</w:t>
        <w:br/>
        <w:t>Қалмақ мінген боз тұлпар,</w:t>
        <w:br/>
        <w:t>Ұшқан қүстай жануар</w:t>
        <w:br/>
        <w:t>Ол да шүйіліп барады.</w:t>
        <w:br/>
        <w:t>Атының түрін көрген соң,</w:t>
        <w:br/>
        <w:t>Ұшы жаман найзадан</w:t>
        <w:br/>
        <w:t>Жанын сақтап сасар деп.</w:t>
        <w:br/>
        <w:t>Қалмақтың мінген Боз аты</w:t>
        <w:br/>
        <w:t>Ауыздығын шайнады,</w:t>
        <w:br/>
        <w:t>Тізгінін тежеп бұлтартса,</w:t>
        <w:br/>
        <w:t>Жібер деп басын ойнады.</w:t>
        <w:br/>
        <w:t>Қалмақ қауіп етеді</w:t>
        <w:br/>
        <w:t>Боздың басын босатты</w:t>
        <w:br/>
        <w:t>Қара аттың басын босатып,</w:t>
        <w:br/>
        <w:t>Бүл да шауып барады.</w:t>
        <w:br/>
        <w:t>Алыстан келген жануар</w:t>
        <w:br/>
        <w:t>Сал бөксе болған жәйі бар,</w:t>
        <w:br/>
        <w:t>Жете алмай Қара ат қалады.</w:t>
        <w:br/>
        <w:t>Боз атпенен шегініп,</w:t>
        <w:br/>
        <w:t>Қалмақ қашып кетеді.</w:t>
        <w:br/>
        <w:t>Тер шыққанша Қара атты</w:t>
        <w:br/>
        <w:t>Сүйініш бала ұрмады,</w:t>
        <w:br/>
        <w:t>Кіліріп қалмақ тұрмады,</w:t>
        <w:br/>
        <w:t>Оқтан жүйрік жануар</w:t>
        <w:br/>
        <w:t>Боз түлпарың зырлады.</w:t>
        <w:br/>
        <w:t>Омыраудан тер шығып,</w:t>
        <w:br/>
        <w:t>Қара ат сонда желікті.</w:t>
        <w:br/>
        <w:t>Алдынан кеткен Боз атқа</w:t>
        <w:br/>
        <w:t>Жетіп қалды қарасы,</w:t>
        <w:br/>
        <w:t>Жақындады шамасы.</w:t>
        <w:br/>
        <w:t>Сонда тұрып хан Сұлтан</w:t>
        <w:br/>
        <w:t>Атыңың басын бұрады.</w:t>
        <w:br/>
        <w:t>Көлденең тартып тұрады:</w:t>
        <w:br/>
        <w:t>- Мынау тұрған ақбоз ат</w:t>
        <w:br/>
        <w:t>Жер басқанға жетпеген,</w:t>
        <w:br/>
        <w:t>Алдынан жан кетпеген,</w:t>
        <w:br/>
        <w:t>Артымнан келіп қоймадың,</w:t>
        <w:br/>
        <w:t>Қашқан қүл деп ойладың,</w:t>
        <w:br/>
        <w:t>Сабыр қыл, бала, сен деді,</w:t>
        <w:br/>
        <w:t>Елге хабар берейін</w:t>
        <w:br/>
        <w:t>Ер болсаң, батыр, түр деді.</w:t>
        <w:br/>
        <w:t>Сонда Сүйініш ойлады:</w:t>
        <w:br/>
        <w:t>- Қаласы қандай екен деп,</w:t>
        <w:br/>
        <w:t>Аттанып шықсын әскермен,</w:t>
      </w:r>
    </w:p>
    <w:p>
      <w:r>
        <w:t>Қайратымды көрсін деп,</w:t>
        <w:br/>
        <w:t>Жазыққа майдан келсін деп.</w:t>
        <w:br/>
        <w:t>- Рүқсат бердім мен деді,</w:t>
        <w:br/>
        <w:t>Еліңе хабар бер деді,</w:t>
        <w:br/>
        <w:t>Кешігіп қалмай үш күннен,</w:t>
        <w:br/>
        <w:t>Тезірек бар да кел деді.</w:t>
        <w:br/>
        <w:t>Боларсың қапыл сен деді.</w:t>
        <w:br/>
        <w:t>Қапысыз болып енді өзің</w:t>
        <w:br/>
        <w:t>172</w:t>
        <w:br/>
        <w:t>Қамданып әбден кел деді.</w:t>
        <w:br/>
        <w:t>Сүйініштей жас бала</w:t>
        <w:br/>
        <w:t>Төңірегіне қараса,</w:t>
        <w:br/>
        <w:t>Биік екен таулары,</w:t>
        <w:br/>
        <w:t>Мыкты екен жаулары.</w:t>
        <w:br/>
        <w:t>Сонда түрып Сүйініш</w:t>
        <w:br/>
        <w:t>Үш күндей тоқтап қалады.</w:t>
        <w:br/>
        <w:t>Анау Сұлтан ханымыз</w:t>
        <w:br/>
        <w:t>Еліне хабар салады,</w:t>
        <w:br/>
        <w:t>Әскерін жиып алады:</w:t>
        <w:br/>
        <w:t>Мен көрдім түзде бір қызық,</w:t>
        <w:br/>
        <w:t>Қаңғырып біреу келіпті,</w:t>
        <w:br/>
        <w:t>Қайраты жаман бұзық деп,</w:t>
        <w:br/>
        <w:t>Қашып едім жеткізбей,</w:t>
        <w:br/>
        <w:t>Құтқармады Қара ат-ай,</w:t>
        <w:br/>
        <w:t>Құрғырдың бар ма қанаты-ай.</w:t>
        <w:br/>
        <w:t>Үш мың кісі әскерге</w:t>
        <w:br/>
        <w:t>Хан шықты сосын бас болып,</w:t>
        <w:br/>
        <w:t>Келе жатыр Сұлтанның</w:t>
        <w:br/>
        <w:t>Ерлігіне мас болып.</w:t>
        <w:br/>
        <w:t>- Ойлап ақыл табайық,</w:t>
        <w:br/>
        <w:t>Қаңғырып келді ноғайлы</w:t>
        <w:br/>
        <w:t>Ортаға мықтап алайық.</w:t>
        <w:br/>
        <w:t>Ортаға мықтап алғасын</w:t>
        <w:br/>
        <w:t>Аямай оны шабайық.</w:t>
        <w:br/>
        <w:t>Қамағасын бәріміз,</w:t>
        <w:br/>
        <w:t>Қаңғырып жүрген ноғайлыға</w:t>
        <w:br/>
        <w:t>Келмей ме біздің әліміз?</w:t>
        <w:br/>
        <w:t>Шығайын таудың басына,</w:t>
        <w:br/>
        <w:t>Бір жүз кісі тұрыңыз</w:t>
        <w:br/>
        <w:t>Менің келіп қасыма.</w:t>
        <w:br/>
        <w:t>“Үш мындайын әскерім</w:t>
        <w:br/>
        <w:t>Ер кісіні жеңеді.</w:t>
        <w:br/>
        <w:t>Қайғы ойлап бірін жасыма.</w:t>
        <w:br/>
        <w:t>Ажал айдап келіпті,</w:t>
        <w:br/>
        <w:t>Ақылсыз болған сор маңдай.</w:t>
        <w:br/>
        <w:t>Бұрын-соңды ұрысып,</w:t>
        <w:br/>
        <w:t>Басқа жаумен көрметен.</w:t>
        <w:br/>
        <w:t>Нем қалар деп ойлар ол</w:t>
        <w:br/>
        <w:t>Мұнша жаннан өлмеген,</w:t>
      </w:r>
    </w:p>
    <w:p>
      <w:r>
        <w:t>Оны өлтіріп келгенді</w:t>
        <w:br/>
        <w:t>Патша етіл қоярмын,</w:t>
        <w:br/>
        <w:t>Бармасаң қарсы қаймығып,</w:t>
        <w:br/>
        <w:t>Басынды кесіп жоярмын.</w:t>
        <w:br/>
        <w:t>Сонда тұрып әскерлер:</w:t>
        <w:br/>
        <w:t>- Барамыз деді аттанып, -</w:t>
        <w:br/>
        <w:t>Бәрі де етіп мықтылық.</w:t>
        <w:br/>
        <w:t>Таба алмай қалды батырлар</w:t>
        <w:br/>
        <w:t>Жауға қылар айласын.</w:t>
        <w:br/>
        <w:t>Қалмақ келіп қалғасын.</w:t>
        <w:br/>
        <w:t>Аттарына қонады,</w:t>
        <w:br/>
        <w:t>Екі бірдей батыр-ақ,</w:t>
        <w:br/>
        <w:t>Жан-жағына қарады.</w:t>
        <w:br/>
        <w:t>Келе жатқан кісіні</w:t>
        <w:br/>
        <w:t>Көздері көріп қалады.</w:t>
        <w:br/>
        <w:t>Азын-көбін білмеді,</w:t>
        <w:br/>
        <w:t>Аттың басын бұрмады,</w:t>
        <w:br/>
        <w:t>Үстіне дүшпан келгесін,</w:t>
        <w:br/>
        <w:t>Бүлар да қарап тұрмады.</w:t>
        <w:br/>
        <w:t>Айқай, тарсыл есітіп</w:t>
        <w:br/>
        <w:t>Астындағы аттары</w:t>
        <w:br/>
        <w:t>Басын алып қашады.</w:t>
        <w:br/>
        <w:t>Көргесін қалмақ қараны,</w:t>
        <w:br/>
        <w:t>Жіберген екен бір адам:</w:t>
        <w:br/>
        <w:t>- Жылдам әскер келсін дет,</w:t>
        <w:br/>
        <w:t>Азы-көбін білмейміз</w:t>
        <w:br/>
        <w:t>Көрдік екі қараны.</w:t>
        <w:br/>
        <w:t>Жансыз ба деп ойлаймыз,</w:t>
        <w:br/>
        <w:t>Аз болсақ та соғысып,</w:t>
        <w:br/>
        <w:t>Басын кесіп аламыз.</w:t>
        <w:br/>
        <w:t>Екеу ғой деп қарасы,</w:t>
        <w:br/>
        <w:t>Аз екен деп шамасы,</w:t>
        <w:br/>
        <w:t>Жақындап келіп қалады,</w:t>
        <w:br/>
        <w:t>Ер екенін білгесін,</w:t>
        <w:br/>
        <w:t>Қалмақтар қатты сасады.</w:t>
        <w:br/>
        <w:t>Күннің көзі батқансын,</w:t>
        <w:br/>
        <w:t>Бес, оннан бөлініп,</w:t>
        <w:br/>
        <w:t>Қалың қамыс ішіне</w:t>
        <w:br/>
        <w:t>Бәрі бытырап қашады.</w:t>
        <w:br/>
        <w:t>Қалмақты қашқан көргесін,</w:t>
        <w:br/>
        <w:t>Артынан қоймай қуады,</w:t>
        <w:br/>
        <w:t>Қалмаққа мүшкіл туады.</w:t>
        <w:br/>
        <w:t>Қалың қамыс ішінен</w:t>
        <w:br/>
        <w:t>Біреуін ұстал алады,</w:t>
        <w:br/>
        <w:t>- Қанша едің, - деп сүрады?</w:t>
        <w:br/>
        <w:t>Сонда қалмақ сөйледі:</w:t>
        <w:br/>
        <w:t>- Асыл туған ер, - деді,</w:t>
        <w:br/>
        <w:t>Қырық кісі біз деді,</w:t>
        <w:br/>
        <w:t>Артымызда бар деді</w:t>
        <w:br/>
        <w:t>Бір мың кісі кол деді.</w:t>
      </w:r>
    </w:p>
    <w:p>
      <w:r>
        <w:t>Елімізді сұрасаң,</w:t>
        <w:br/>
        <w:t>Қарақұдық басында,</w:t>
        <w:br/>
        <w:t>Жері қалың ну деді,</w:t>
        <w:br/>
        <w:t>Өзі жазық дөң деді.</w:t>
        <w:br/>
        <w:t>Көп ноғайлының ішінде,</w:t>
        <w:br/>
        <w:t>Аз кісісің сен деді.</w:t>
        <w:br/>
        <w:t>Оған барсаң өлесің,</w:t>
        <w:br/>
        <w:t>Бармай қайту жөн деді.</w:t>
        <w:br/>
        <w:t>Таң атқанда келеді</w:t>
        <w:br/>
        <w:t>Байқасаңыз, ол, - деді.</w:t>
        <w:br/>
        <w:t>Сүйініш сонда сөйледі:</w:t>
        <w:br/>
        <w:t>- Енді, міне, білдіңіз,</w:t>
        <w:br/>
        <w:t>Есіттік қой хабарын.</w:t>
        <w:br/>
        <w:t>Лайықты болды ғой</w:t>
        <w:br/>
        <w:t>Басын кесіп аларын!</w:t>
        <w:br/>
        <w:t>Сүйініштің жолдасы</w:t>
        <w:br/>
        <w:t>Беліндегі суырды</w:t>
        <w:br/>
        <w:t>Өткір болат қылышын.</w:t>
        <w:br/>
        <w:t>Сермеді бала қылышын</w:t>
        <w:br/>
        <w:t>Тарылтты қалмақ тынысын.</w:t>
        <w:br/>
        <w:t>Аттың басын бұрады,</w:t>
        <w:br/>
        <w:t>Кіліріп Сүйініш тұрады,</w:t>
        <w:br/>
        <w:t>Үстінде бар-ды ақ сауыт,</w:t>
        <w:br/>
        <w:t>Ілгері еді көп зауыд!.</w:t>
        <w:br/>
        <w:t>Сүйініш артық ер еді,</w:t>
        <w:br/>
        <w:t>Үстіңде асыл киімі.</w:t>
        <w:br/>
        <w:t>Қасындағы баланың</w:t>
        <w:br/>
        <w:t>Шүберектен басқа емес</w:t>
        <w:br/>
        <w:t>Үстіндегі кигені.</w:t>
        <w:br/>
        <w:t>Сүйініш шешіп шарайна</w:t>
        <w:br/>
        <w:t>Жолдасына береді.</w:t>
        <w:br/>
        <w:t>Шарайна киді үстіне,</w:t>
        <w:br/>
        <w:t>Дулыға киді басына.</w:t>
        <w:br/>
        <w:t>Тастасын ба Сүйініш.</w:t>
        <w:br/>
        <w:t>Тірлікте баланы</w:t>
        <w:br/>
        <w:t>Еріткесін қасына?</w:t>
        <w:br/>
        <w:t>Таң сарғайып келгенде</w:t>
        <w:br/>
        <w:t>Күннің көзі шығады.</w:t>
        <w:br/>
        <w:t>Күннің көзі шыққанда</w:t>
        <w:br/>
        <w:t>Көрінді жаудың қарасы-ай,</w:t>
        <w:br/>
        <w:t>Енді болды тамаша-ай.</w:t>
        <w:br/>
        <w:t>“Қайтеміз”, - деп сөйледі,</w:t>
        <w:br/>
        <w:t>Қасындағы баласы-ай.</w:t>
        <w:br/>
        <w:t>Сонда Сүйініш сөйледі:</w:t>
        <w:br/>
        <w:t>-- Қасымда жолдас, жұбайым,</w:t>
        <w:br/>
        <w:t>Жар болсын жаппар Құдайым,</w:t>
        <w:br/>
        <w:t>Үстіндегі шарайна</w:t>
        <w:br/>
        <w:t>Өтпейді жаудың найзасы,</w:t>
        <w:br/>
        <w:t>Қалмақтың аз-ды айласы.</w:t>
        <w:br/>
        <w:t>Астына мінген Көк деді,</w:t>
        <w:br/>
        <w:t>Қайраты аттың көп деді.</w:t>
        <w:br/>
        <w:t>1 Зауыд - түрлі қару шығаратын орын деген мағынада.</w:t>
      </w:r>
    </w:p>
    <w:p>
      <w:r>
        <w:t>Бұл бейнелі жылқылар</w:t>
        <w:br/>
        <w:t>Қалмақ жауда жоқ деді.</w:t>
        <w:br/>
        <w:t>Маңайымнан алысқа</w:t>
        <w:br/>
        <w:t>Асып кетпе далаға,</w:t>
        <w:br/>
        <w:t>Шамалы жерде қасымда</w:t>
        <w:br/>
        <w:t>Жалғасып жүргін сен деді.</w:t>
        <w:br/>
        <w:t>Екеуінің аттары</w:t>
        <w:br/>
        <w:t>Аузын ашып арандай,</w:t>
        <w:br/>
        <w:t>Құлағын тігіп жануар</w:t>
        <w:br/>
        <w:t>Аспанға қарғып ырғиды.</w:t>
        <w:br/>
        <w:t>Қалмақ жақын келгенде,</w:t>
        <w:br/>
        <w:t>Атының басын бұрды да,</w:t>
        <w:br/>
        <w:t>Қалмаққа қарай жөнелді.</w:t>
        <w:br/>
        <w:t>“Қалма, бала, сен” деді,</w:t>
        <w:br/>
        <w:t>Қасындағы баласы</w:t>
        <w:br/>
        <w:t>Жалғас кетіп барады.</w:t>
        <w:br/>
        <w:t>Жақындасып қалады,</w:t>
        <w:br/>
        <w:t>Ойынды үлкен салады.</w:t>
        <w:br/>
        <w:t>Күні-түні соғысты,</w:t>
        <w:br/>
        <w:t>Қалмақтар жаман тоғысты.</w:t>
        <w:br/>
        <w:t>Оқ тиген жерде тастады,</w:t>
        <w:br/>
        <w:t>Қалып жатыр қалмақтың</w:t>
        <w:br/>
        <w:t>Домаланып бастары.</w:t>
        <w:br/>
        <w:t>Қысылып Қара ат терледі,</w:t>
        <w:br/>
        <w:t>Беренді батыр сермеді.</w:t>
        <w:br/>
        <w:t>Қасындағы баласы</w:t>
        <w:br/>
        <w:t>Өзімен қатар ер еді.</w:t>
        <w:br/>
        <w:t>Баланың мінген аты да</w:t>
        <w:br/>
        <w:t>Тандап алған Көк еді,</w:t>
        <w:br/>
        <w:t>Мұнда да қайрат көп еді.</w:t>
        <w:br/>
        <w:t>Қысылмай ол да жөнелді,</w:t>
        <w:br/>
        <w:t>Суырып алып алмас деп,</w:t>
        <w:br/>
        <w:t>Шапса кеспей қалмас деп,</w:t>
        <w:br/>
        <w:t>Қалмақтың келіп қасына-ай,</w:t>
        <w:br/>
        <w:t>Тұрсын ба кеспей басын-ай,</w:t>
        <w:br/>
        <w:t>Сүйініштен кем емес</w:t>
        <w:br/>
        <w:t>Ерлігі мүның осындай.</w:t>
        <w:br/>
        <w:t>Ат құйрығын өрісті,</w:t>
        <w:br/>
        <w:t>Қызықты сонда көрісті.</w:t>
        <w:br/>
        <w:t>Шаң шығады тұмандай,</w:t>
        <w:br/>
        <w:t>Қызық болды бұларға-ай.</w:t>
        <w:br/>
        <w:t>Қызыл қанға былғады</w:t>
        <w:br/>
        <w:t>Екі батыр найзасын.</w:t>
        <w:br/>
        <w:t>Сермеді қатты қылышын,</w:t>
        <w:br/>
        <w:t>Тарылтты жаудың тынысын.</w:t>
        <w:br/>
        <w:t>Айқайлайды батырлар</w:t>
        <w:br/>
        <w:t>Түн ортасы болғанда,</w:t>
        <w:br/>
        <w:t>12--2161</w:t>
        <w:br/>
        <w:t>177</w:t>
        <w:br/>
        <w:t>Бірін-бірі шақыра.</w:t>
        <w:br/>
        <w:t>Сүйініштің қасына</w:t>
      </w:r>
    </w:p>
    <w:p>
      <w:r>
        <w:t>Бала жақын келеді,</w:t>
        <w:br/>
        <w:t>Ағасына сөйледі:</w:t>
        <w:br/>
        <w:t>-- Таба алмадым қалмақты</w:t>
        <w:br/>
        <w:t>Осы жерден біреуін,</w:t>
        <w:br/>
        <w:t>Шақырған келдім дауысқа,</w:t>
        <w:br/>
        <w:t>Кетіп қалған екенмін</w:t>
        <w:br/>
        <w:t>Куам деп жауды алысқа.</w:t>
        <w:br/>
        <w:t>Сүйініш сонда сөйледі:</w:t>
        <w:br/>
        <w:t>-- Жөнін таптым мен, - деді</w:t>
        <w:br/>
        <w:t>Осы жолмен жағалап,</w:t>
        <w:br/>
        <w:t>Шатты бойлап кетелік.</w:t>
        <w:br/>
        <w:t>Енді қара көрінсе,</w:t>
        <w:br/>
        <w:t>Ұстап алып заңғардың</w:t>
        <w:br/>
        <w:t>Өзін басшы етелік!</w:t>
        <w:br/>
        <w:t>Жүре берді аяндап,</w:t>
        <w:br/>
        <w:t>Отырмады баяндап,</w:t>
        <w:br/>
        <w:t>Сүйініші мінген Қара ат</w:t>
        <w:br/>
        <w:t>Құлағын тігіп жануар</w:t>
        <w:br/>
        <w:t>Түстік жаққа қарады.</w:t>
        <w:br/>
        <w:t>Не көрді деп жануар</w:t>
        <w:br/>
        <w:t>Сүйініш сонда тұрады.</w:t>
        <w:br/>
        <w:t>Бара жатыр бір адам</w:t>
        <w:br/>
        <w:t>Атқа мініп жалпылдап,</w:t>
        <w:br/>
        <w:t>Екі аяғы салпылдап.</w:t>
        <w:br/>
        <w:t>Қасындағы балаға</w:t>
        <w:br/>
        <w:t>Сүйініш тұрып бұйырды:</w:t>
        <w:br/>
        <w:t>- Ол қараға бар, - деді,</w:t>
        <w:br/>
        <w:t>Өлтірмей қуып кел деді,</w:t>
        <w:br/>
        <w:t>Тұрармын байқап мен деді.</w:t>
        <w:br/>
        <w:t>Мен тұрармын аялдап,</w:t>
        <w:br/>
        <w:t>Алдыма қарай кел деді.</w:t>
        <w:br/>
        <w:t>Шауып бала жөнелді,</w:t>
        <w:br/>
        <w:t>Қайраты аттың көп еді,</w:t>
        <w:br/>
        <w:t>Жетгі қуып артынан</w:t>
        <w:br/>
        <w:t>Құтыла алмас болғасын,</w:t>
        <w:br/>
        <w:t>Ол да тоқтап түр еді.</w:t>
        <w:br/>
        <w:t>- Кейін қарай жүр, - деді,</w:t>
        <w:br/>
        <w:t>Өлтіремін мен, - деді.</w:t>
        <w:br/>
        <w:t>Қуып айдап келеді</w:t>
        <w:br/>
        <w:t>Сүйініштің алдына.</w:t>
        <w:br/>
        <w:t>Сүйініш сонда сөйледі</w:t>
        <w:br/>
        <w:t>-- Қай қалмақсың, сен? - деді,</w:t>
        <w:br/>
        <w:t>Сөзіме жауап бер деді,</w:t>
        <w:br/>
        <w:t>Кешегі әскер ішінде</w:t>
        <w:br/>
        <w:t>Жүрген едің сен деді,</w:t>
        <w:br/>
        <w:t>Еліңді тауып бер деді.</w:t>
        <w:br/>
        <w:t>Еліңді тауып бермесең,</w:t>
        <w:br/>
        <w:t>Өлтіремін мен, - деді.</w:t>
      </w:r>
    </w:p>
    <w:p>
      <w:r>
        <w:t>Сонда қалмақ сөйледі:</w:t>
        <w:br/>
        <w:t>-- Қашық біздің ел деді,</w:t>
        <w:br/>
        <w:t>Кідірмей жүрсек біз деді,</w:t>
        <w:br/>
        <w:t>Жиырма күндік жол деді.</w:t>
        <w:br/>
        <w:t>Елде қалды ханымыз,</w:t>
        <w:br/>
        <w:t>Жолға шықтық, қолы - біз.</w:t>
        <w:br/>
        <w:t>Қоймаймыз жауды деуші едік,</w:t>
        <w:br/>
        <w:t>Алармыз деп қаласын,</w:t>
        <w:br/>
        <w:t>Көрерміз-ау деуші едік,</w:t>
        <w:br/>
        <w:t>Ондай жаудың шамасын.</w:t>
        <w:br/>
        <w:t>Елге бармай біз көрдік</w:t>
        <w:br/>
        <w:t>Ен далада қызықты,</w:t>
        <w:br/>
        <w:t>Басымыз қалды домалап.</w:t>
        <w:br/>
        <w:t>Атқан оқты біз көрдік</w:t>
        <w:br/>
        <w:t>Жаңбырдай тасқан сабалап.</w:t>
        <w:br/>
        <w:t>Қалмақтың қаны төгілді</w:t>
        <w:br/>
        <w:t>Биіктен ойға домалап,</w:t>
        <w:br/>
        <w:t>Қашып едім кетем деп,</w:t>
        <w:br/>
        <w:t>Қайтып елге жетем деп.</w:t>
        <w:br/>
        <w:t>Артымнан қуып бұл жетті</w:t>
        <w:br/>
        <w:t>Мініп алып Көк атпен,</w:t>
        <w:br/>
        <w:t>Беліне байлап қылышын,</w:t>
        <w:br/>
        <w:t>Тарылтты-ау менің тынысым.</w:t>
        <w:br/>
        <w:t>Артымнан жетіп келгенде,</w:t>
        <w:br/>
        <w:t>Жалғыз-ақ есіттім дыбысын.</w:t>
        <w:br/>
        <w:t>Бір қасық қисаң қанымды,</w:t>
        <w:br/>
        <w:t>Қинамасаң жанымды,</w:t>
        <w:br/>
        <w:t>Тура бастап барамын,</w:t>
        <w:br/>
        <w:t>Мекен қылған елімді,</w:t>
        <w:br/>
        <w:t>Берсең және ағамды,</w:t>
        <w:br/>
        <w:t>Ата менен арамды,</w:t>
        <w:br/>
        <w:t>Бір қасық қисаң қандарын,</w:t>
        <w:br/>
        <w:t>Қинамасаң жандарын.</w:t>
        <w:br/>
        <w:t>Қасындағы берсеңіз</w:t>
        <w:br/>
        <w:t>Қатын менен балаларым.</w:t>
        <w:br/>
        <w:t>Сонда түрып Сүйініш:</w:t>
        <w:br/>
        <w:t>-- Көп сөйлеме, сен, - деді,</w:t>
        <w:br/>
        <w:t>Тура бастап жүр деді.</w:t>
        <w:br/>
        <w:t>Бастамасаң, сор мандай</w:t>
        <w:br/>
        <w:t>Көресің қорлық сен деді.</w:t>
        <w:br/>
        <w:t>Біраз жерге келгенде,</w:t>
        <w:br/>
        <w:t>Бірнеше күн жүргенде</w:t>
        <w:br/>
        <w:t>Қалмақ сонда сөйледі:</w:t>
        <w:br/>
        <w:t>- Сонау қара ел деді,</w:t>
        <w:br/>
        <w:t>178</w:t>
        <w:br/>
        <w:t>Қараға көзің сал деді.</w:t>
        <w:br/>
        <w:t>ілгері барып біреуің</w:t>
        <w:br/>
        <w:t>Елден хабар ал деді,</w:t>
        <w:br/>
        <w:t>Қалмаққа хабар сал деді.</w:t>
        <w:br/>
        <w:t>Берік қылып салды деп</w:t>
        <w:br/>
        <w:t>Айтушы еді қаласын.</w:t>
        <w:br/>
        <w:t>Көргенім жоқ сіздерге</w:t>
        <w:br/>
        <w:t>Айтуға оның шамасын.</w:t>
        <w:br/>
        <w:t>Сонда Сүйініш шақырып,</w:t>
      </w:r>
    </w:p>
    <w:p>
      <w:r>
        <w:t>Қасындағы баласын:</w:t>
        <w:br/>
        <w:t>- Найзаңды маған бер, - деді,</w:t>
        <w:br/>
        <w:t>Арала барып қаласын.</w:t>
        <w:br/>
        <w:t>Кетті шауып бала да,</w:t>
        <w:br/>
        <w:t>Барды енді қалаға.</w:t>
        <w:br/>
        <w:t>Қылыштты байлап ішінен</w:t>
        <w:br/>
        <w:t>Киім киіп сыртынан,</w:t>
        <w:br/>
        <w:t>Бала барды жағалап,</w:t>
        <w:br/>
        <w:t>Қыдырып жүрді шамалап,</w:t>
        <w:br/>
        <w:t>Қайдан келген кісі деп</w:t>
        <w:br/>
        <w:t>Балалары жиналып,</w:t>
        <w:br/>
        <w:t>Қарайды енді қамалап.</w:t>
        <w:br/>
        <w:t>Ордасы қорған жер екен,</w:t>
        <w:br/>
        <w:t>Жебесін мықты бекіткен,</w:t>
        <w:br/>
        <w:t>Болаттан қаққан шеге екен,</w:t>
        <w:br/>
        <w:t>Жеті қатар жебесі</w:t>
        <w:br/>
        <w:t>Болат екен шегесі.</w:t>
        <w:br/>
        <w:t>Есігін салған темірден,</w:t>
        <w:br/>
        <w:t>Төбесі екен қарағай,</w:t>
        <w:br/>
        <w:t>Ьшінен көріп кетіпті</w:t>
        <w:br/>
        <w:t>Барған батыр қарамай.</w:t>
        <w:br/>
        <w:t>Әскері ноғайлы келед деп,</w:t>
        <w:br/>
        <w:t>Шығыңыз сыртқа енді деп,</w:t>
        <w:br/>
        <w:t>Шетке шығып айтыпты,</w:t>
        <w:br/>
        <w:t>Соларға хабар етіпті.</w:t>
        <w:br/>
        <w:t>Бала біткен шулапты,</w:t>
        <w:br/>
        <w:t>Жау келді деп қалаға,</w:t>
        <w:br/>
        <w:t>Сонда қалмақ сасады,</w:t>
        <w:br/>
        <w:t>Түсі кетіп қашады.</w:t>
        <w:br/>
        <w:t>“Ноғайлының әскері</w:t>
        <w:br/>
        <w:t>Келді” деп хабар тарады.</w:t>
        <w:br/>
        <w:t>Қалмақтың ханы асықпай</w:t>
        <w:br/>
        <w:t>Отырған жерде сөйледі.</w:t>
        <w:br/>
        <w:t>Алды-артына қарады,</w:t>
        <w:br/>
        <w:t>Көп кісіні жия алмай</w:t>
        <w:br/>
        <w:t>Бір мың кісі аттанды.</w:t>
        <w:br/>
        <w:t>- Азғана кісі ол деді,</w:t>
        <w:br/>
        <w:t>Болар жолымыз оң деді.</w:t>
        <w:br/>
        <w:t>Сүйініш батыр қарады.</w:t>
        <w:br/>
        <w:t>Қара аттай түлпарың</w:t>
        <w:br/>
        <w:t>Алдынан қара көрген соң,</w:t>
        <w:br/>
        <w:t>Арандай аузын ашады,</w:t>
        <w:br/>
        <w:t>Құлаштап аяқ басады.</w:t>
        <w:br/>
        <w:t>Ханың мінген Боз аттың</w:t>
        <w:br/>
        <w:t>Сүйегі қызып барады,</w:t>
        <w:br/>
        <w:t>Жүрген сайын топырақ,</w:t>
        <w:br/>
        <w:t>Құйындай болып барады.</w:t>
        <w:br/>
        <w:t>Ол Сұлтанның үстінде</w:t>
        <w:br/>
        <w:t>Бір теңгелік киім жоқ,</w:t>
        <w:br/>
        <w:t>Ең болмаса қолында</w:t>
        <w:br/>
        <w:t>Ұстаған мықты қамшы жоқ.</w:t>
      </w:r>
    </w:p>
    <w:p>
      <w:r>
        <w:t>Сонда ханың келеді</w:t>
        <w:br/>
        <w:t>Сүйініштің қасына,</w:t>
        <w:br/>
        <w:t>Келе сөйлей береді:</w:t>
        <w:br/>
        <w:t>- Жылқының мінген қарасын,</w:t>
        <w:br/>
        <w:t>Жарқыным, қайда барасын?</w:t>
        <w:br/>
        <w:t>Мен қалмақ деген ел едім,</w:t>
        <w:br/>
        <w:t>Біраз түйе жоғалтып,</w:t>
        <w:br/>
        <w:t>Іздеп жүрген жан едім.</w:t>
        <w:br/>
        <w:t>Көрдіңіз бе қара, сіз, деді,</w:t>
        <w:br/>
        <w:t>Жоқ қараған біз деді.</w:t>
        <w:br/>
        <w:t>Хан секілді емес, апыр-ай,</w:t>
        <w:br/>
        <w:t>Киіміне қарасан,</w:t>
        <w:br/>
        <w:t>Қаңғырып жүрген пақыр-ай.</w:t>
        <w:br/>
        <w:t>Сонда Сүйініш сөйледі:</w:t>
        <w:br/>
        <w:t>-- Астыңа мінген Боз деді,</w:t>
        <w:br/>
        <w:t>Мүның қандай, сөз деді?</w:t>
        <w:br/>
        <w:t>Өзіңізге қарасам,</w:t>
        <w:br/>
        <w:t>Бір теңгелік киім жок,</w:t>
        <w:br/>
        <w:t>Атыңызға қарасам,</w:t>
        <w:br/>
        <w:t>Ұшқан құспен тең деді.</w:t>
        <w:br/>
        <w:t>Қалайынша жоғалды</w:t>
        <w:br/>
        <w:t>Бұл қалмақтың түйесі?</w:t>
        <w:br/>
        <w:t>Жоғалған малдың сен бе едің</w:t>
        <w:br/>
        <w:t>Бишара енді иесі?</w:t>
        <w:br/>
        <w:t>Сонда ханың сөйледі:</w:t>
        <w:br/>
        <w:t>- Мен бір жүрген малшы едім,</w:t>
        <w:br/>
        <w:t>Мал бақтырған бай еді,</w:t>
        <w:br/>
        <w:t>Тауып кел деп түйені</w:t>
        <w:br/>
        <w:t>Қатты маған ақырды,</w:t>
        <w:br/>
        <w:t>Бүл сол байдың аты еді.</w:t>
        <w:br/>
        <w:t>Іздеп шықтым далаға,</w:t>
        <w:br/>
        <w:t>Іздеп тауып келмесең,</w:t>
        <w:br/>
        <w:t>Келме деді қалаға.</w:t>
        <w:br/>
        <w:t>Жарлылық деген жаман-ды,</w:t>
        <w:br/>
        <w:t>171</w:t>
        <w:br/>
        <w:t>Қалам ғой енді пәлеге.</w:t>
        <w:br/>
        <w:t>Көрдің бе сен түйені,</w:t>
        <w:br/>
        <w:t>Кім боласың сен? деді.</w:t>
        <w:br/>
        <w:t>Сүйініш сонда сөйледі:</w:t>
        <w:br/>
        <w:t>- Көргем жоқ түйе мен деді,</w:t>
        <w:br/>
        <w:t>Бұл қалмақ қандай ел деді?</w:t>
        <w:br/>
        <w:t>Қара қүдық қандай жер,</w:t>
        <w:br/>
        <w:t>Басташы мені сен деді.</w:t>
        <w:br/>
        <w:t>Бастамасаң еліңе,</w:t>
        <w:br/>
        <w:t>Өлтіремін мен деді.</w:t>
        <w:br/>
        <w:t>-- Артық туған батыр-ай,</w:t>
      </w:r>
    </w:p>
    <w:p>
      <w:r>
        <w:t>Мен едім жарлы пақыр-ай,</w:t>
        <w:br/>
        <w:t>Қарайын мен де малымды.</w:t>
        <w:br/>
        <w:t>Тауып бер деп қинама</w:t>
        <w:br/>
        <w:t>Менің тұрған елімді.</w:t>
        <w:br/>
        <w:t>Әзірлеме маған өлімді,</w:t>
        <w:br/>
        <w:t>Жіберейін мен сілтеп</w:t>
        <w:br/>
        <w:t>Саған тұрған жерімді.</w:t>
        <w:br/>
        <w:t>Кейін қайтып барғасын,</w:t>
        <w:br/>
        <w:t>Хабарды қалмақ алғасын</w:t>
        <w:br/>
        <w:t>Бекітіп қояр қаласын.</w:t>
        <w:br/>
        <w:t>Асыл туған ер деді.</w:t>
        <w:br/>
        <w:t>Ғарып болған мен деді,</w:t>
        <w:br/>
        <w:t>Алыс емес ауылым,</w:t>
        <w:br/>
        <w:t>Жеті күндік жер деді.</w:t>
        <w:br/>
        <w:t>Жеті күн түгіл, бес күнде</w:t>
        <w:br/>
        <w:t>Жетесің барып сен деді.</w:t>
        <w:br/>
        <w:t>Сол уақыттар болғанда,</w:t>
        <w:br/>
        <w:t>Төңірегіне қарады.</w:t>
        <w:br/>
        <w:t>Бұл қалай деп, апыр-ай,</w:t>
        <w:br/>
        <w:t>Сүйініш аң-тан қалады.</w:t>
        <w:br/>
        <w:t>Бара жатқан қалмақтың</w:t>
        <w:br/>
        <w:t>Астындағы атын қараса,</w:t>
        <w:br/>
        <w:t>Омырауы кең даладай,</w:t>
        <w:br/>
        <w:t>Аяғын топтап басады,</w:t>
        <w:br/>
        <w:t>Сай-саланы бүл аттап</w:t>
        <w:br/>
        <w:t>Адымын сондай ашады.</w:t>
        <w:br/>
        <w:t>Сонда тұрып Сүйініш</w:t>
        <w:br/>
        <w:t>Қайрыла түрып сөйледі:</w:t>
        <w:br/>
        <w:t>-- Ай, қалмағым, сен деді,</w:t>
        <w:br/>
        <w:t>Сенің көріп атынды</w:t>
        <w:br/>
        <w:t>Сескеніп тұрмын мен деді,</w:t>
        <w:br/>
        <w:t>Айыл-тұрман бек дейді,</w:t>
        <w:br/>
        <w:t>Қайраты аттың көп деді.</w:t>
        <w:br/>
        <w:t>Сүйініш қалды бір ойға,</w:t>
        <w:br/>
        <w:t>Ұмтылайын найза алып,</w:t>
        <w:br/>
        <w:t>Қалмақ қорқып қашар деп,</w:t>
        <w:br/>
        <w:t>Қарадәңнің баласы,</w:t>
        <w:br/>
        <w:t>Жүбаныш деген ер еді,</w:t>
        <w:br/>
        <w:t>Он жас пенен он бесте</w:t>
        <w:br/>
        <w:t>Атқа мініп кек алған.</w:t>
        <w:br/>
        <w:t>Жүбаныш атқа мінгенсін,</w:t>
        <w:br/>
        <w:t>Ноғайлы халқы демалған.</w:t>
        <w:br/>
        <w:t>Сол секілді ерлерге</w:t>
        <w:br/>
        <w:t>Алладан тілеп жүргенде,</w:t>
        <w:br/>
        <w:t>Қатынынан бір үл туды,</w:t>
        <w:br/>
        <w:t>Сүйініп туған баланың</w:t>
        <w:br/>
        <w:t>Атын қойды Сүйініш.</w:t>
        <w:br/>
        <w:t>Сүйініш асық ойнады,</w:t>
        <w:br/>
        <w:t>Ойынға ол тоймады.</w:t>
        <w:br/>
        <w:t>“Балаларға жетем деп,</w:t>
        <w:br/>
        <w:t>Ойнамай асық не етем?” деп?!</w:t>
        <w:br/>
        <w:t>Асық, сақа қолға алды.</w:t>
        <w:br/>
        <w:t>Ойын менен күлкіге</w:t>
        <w:br/>
        <w:t>Сүйініп жүріп молықты,</w:t>
        <w:br/>
        <w:t>Асық ойнап жүргенде,</w:t>
      </w:r>
    </w:p>
    <w:p>
      <w:r>
        <w:t>Ноғайлының бір шалы</w:t>
        <w:br/>
        <w:t>Сүйінішке жолықты.</w:t>
        <w:br/>
        <w:t>- Тұра тұр, бала, сен деді,</w:t>
        <w:br/>
        <w:t>Жолығамын мен деді.</w:t>
        <w:br/>
        <w:t>Бара жатқан бала жүгіріп,</w:t>
        <w:br/>
        <w:t>Тұра қалды кідіріп.</w:t>
        <w:br/>
        <w:t>- Баласы кімнің сен? деді,</w:t>
        <w:br/>
        <w:t>- Жөніңді енді айт деді.</w:t>
        <w:br/>
        <w:t>Сонда Сүйініш сөйледі:</w:t>
        <w:br/>
        <w:t>Жасың үлкен бабасын,</w:t>
        <w:br/>
        <w:t>Сұрайсың кімнің баласын?</w:t>
        <w:br/>
        <w:t>Әкемнің аты -- Жұбаныш,</w:t>
        <w:br/>
        <w:t>Өзімнің атым &gt;- Сүйініш,</w:t>
        <w:br/>
        <w:t>Ойнайын деп барамын,</w:t>
        <w:br/>
        <w:t>Көрінген анау балаға.</w:t>
        <w:br/>
        <w:t>Сонда қартың сөйледі:</w:t>
        <w:br/>
        <w:t>-- Арғы атаңды білемін,</w:t>
        <w:br/>
        <w:t>Қарадәң деген қарт еді,</w:t>
        <w:br/>
        <w:t>Өзің әкең - Жұбаныш,</w:t>
        <w:br/>
        <w:t>Оның ұлы сен бе едің?</w:t>
        <w:br/>
        <w:t>Әкең еді Жұбаныш,</w:t>
        <w:br/>
        <w:t>Адырнасын қолға алып,</w:t>
        <w:br/>
        <w:t>Ел шетіне жау келсе,</w:t>
        <w:br/>
        <w:t>Жүруші еді долданып.</w:t>
        <w:br/>
        <w:t>“Дұшпанға кегім кетер деп,</w:t>
        <w:br/>
        <w:t>Қорлығы мұның өтер деп,</w:t>
        <w:br/>
        <w:t>Қүр жүргенім бекер” деп,</w:t>
        <w:br/>
        <w:t>Он жасында әкең ел алған,</w:t>
        <w:br/>
        <w:t>167</w:t>
        <w:br/>
        <w:t>Ындыс пенен қалмақтан</w:t>
        <w:br/>
        <w:t>Жалғыз барып, кек алған.</w:t>
        <w:br/>
        <w:t>Жүбаныш таққа мінген соң,</w:t>
        <w:br/>
        <w:t>Бүл ноғайлы демалған.</w:t>
        <w:br/>
        <w:t>Жыламаған ноғайлының</w:t>
        <w:br/>
        <w:t>Қатыны мен баласы.</w:t>
        <w:br/>
        <w:t>Асықпа, балам, асықпа,</w:t>
        <w:br/>
        <w:t>Сөзімді андап қарашы,</w:t>
        <w:br/>
        <w:t>Іздеп келдім мен сені.</w:t>
        <w:br/>
        <w:t>Жұбаныштан Сүйініш</w:t>
        <w:br/>
        <w:t>Туды деген сөзбенен,</w:t>
        <w:br/>
        <w:t>Көруге келдім көзбенен.</w:t>
        <w:br/>
        <w:t>Ұмтыласың асыққа,</w:t>
        <w:br/>
        <w:t>Асық құрысын, асықпа.</w:t>
        <w:br/>
        <w:t>Ноғайлы деген ел еді,</w:t>
        <w:br/>
        <w:t>Ішінде оның ханы жоқ,</w:t>
        <w:br/>
        <w:t>Артық туған ері жоқ,</w:t>
        <w:br/>
        <w:t>Шаруа баққан ел еді,</w:t>
        <w:br/>
        <w:t>Мырза менен шал еді.</w:t>
        <w:br/>
        <w:t>“Малдың жайын етем деп,</w:t>
        <w:br/>
        <w:t>Малды бақпай, нс етем? - деп,</w:t>
        <w:br/>
        <w:t>Жүбаныштың жасында</w:t>
        <w:br/>
        <w:t>Үстімнен дүбір келмес деп,</w:t>
        <w:br/>
        <w:t>Дұшпаным қорлық, бермес” деп,</w:t>
        <w:br/>
        <w:t>Жайбарақат жатушы ед.</w:t>
        <w:br/>
        <w:t>Жүбаныштай ерлердің</w:t>
        <w:br/>
        <w:t>Алпысқа жасы толған соң,</w:t>
      </w:r>
    </w:p>
    <w:p>
      <w:r>
        <w:t>Өзі егде болған соң,</w:t>
        <w:br/>
        <w:t>Шықпай отыр далаға</w:t>
        <w:br/>
        <w:t>Артында бала болған сон,</w:t>
        <w:br/>
        <w:t>Ақылды болсаң, кетпеші,</w:t>
        <w:br/>
        <w:t>Ақылсыз болсаң, кете бер,</w:t>
        <w:br/>
        <w:t>Анау түрған балаға,</w:t>
        <w:br/>
        <w:t>Тыңдамасаң сөзімді,</w:t>
        <w:br/>
        <w:t>Кете бер енді далаға.</w:t>
        <w:br/>
        <w:t>Жұбаныш пен Қарадөндей</w:t>
        <w:br/>
        <w:t>Атадан бол садаға.</w:t>
        <w:br/>
        <w:t>Бүйтіп адам болғанша,</w:t>
        <w:br/>
        <w:t>Барғайсың жылдам молаға.</w:t>
        <w:br/>
        <w:t>Менің атым Нұр деді,</w:t>
        <w:br/>
        <w:t>Сөзімді байқап түр деді,</w:t>
        <w:br/>
        <w:t>Ноғайлының шетін жау алды,</w:t>
        <w:br/>
        <w:t>Оны алған қалмақ жау деді.</w:t>
        <w:br/>
        <w:t>Енді Сүйініш сөйледі,</w:t>
        <w:br/>
        <w:t>Сөйлегенде не деді?</w:t>
        <w:br/>
        <w:t>Жасың үлкен сіз деді,</w:t>
        <w:br/>
        <w:t>Ойнаған бала біз деді,</w:t>
        <w:br/>
        <w:t>Түрды солай мақтанып.</w:t>
        <w:br/>
        <w:t>Сүйініштей еріңіз</w:t>
        <w:br/>
        <w:t>Жау қарасын көреді.</w:t>
        <w:br/>
        <w:t>Қара атты сонда ерледі,</w:t>
        <w:br/>
        <w:t>Ат құйрығын өреді.</w:t>
        <w:br/>
        <w:t>Қаумалаған көп қалмақ</w:t>
        <w:br/>
        <w:t>Ол баланы көрген соң,</w:t>
        <w:br/>
        <w:t>Соған қарап жөнеді.</w:t>
        <w:br/>
        <w:t>Жасқанбады Сүйініш</w:t>
        <w:br/>
        <w:t>Дулыға киді басына.</w:t>
        <w:br/>
        <w:t>Келсе де қалмақ қасына,</w:t>
        <w:br/>
        <w:t>Сүйеніп түрып найзасын,</w:t>
        <w:br/>
        <w:t>Тұрып сонда ойлады,</w:t>
        <w:br/>
        <w:t>Өзіне келер пайдасын.</w:t>
        <w:br/>
        <w:t>Көп кісіні көрген соң,</w:t>
        <w:br/>
        <w:t>Шарайна мен дулыға</w:t>
        <w:br/>
        <w:t>Оны алып киінді,</w:t>
        <w:br/>
        <w:t>Қос білегін сыбанды.</w:t>
        <w:br/>
        <w:t>Үш мың кісі әскердің</w:t>
        <w:br/>
        <w:t>Шаңы шықты тұманды.</w:t>
        <w:br/>
        <w:t>Он екі түтам қу жебе</w:t>
        <w:br/>
        <w:t>Ер касына алады-ай.</w:t>
        <w:br/>
        <w:t>Атайын деп ол оқты</w:t>
        <w:br/>
        <w:t>Оңтайланып қарады-ай.</w:t>
        <w:br/>
        <w:t>Ақ сүңгінің бар еді</w:t>
        <w:br/>
        <w:t>Ортасында ілгегі,</w:t>
        <w:br/>
        <w:t>Қарына оны іледі-ай.</w:t>
        <w:br/>
        <w:t>Атының басын бұрады,</w:t>
        <w:br/>
        <w:t>Тәуекел деп тұрады,</w:t>
        <w:br/>
        <w:t>Шапқан қалмақ бола ма,</w:t>
        <w:br/>
        <w:t>Жапырған қол қоя ма,</w:t>
        <w:br/>
        <w:t>Шыр айнала қамады.</w:t>
        <w:br/>
        <w:t>Ортада тұрып Сүйініш</w:t>
        <w:br/>
        <w:t>Жалғыз өзі қалады.</w:t>
        <w:br/>
        <w:t>Еш жауапқа келмей-ақ</w:t>
      </w:r>
    </w:p>
    <w:p>
      <w:r>
        <w:t>Жебені қолға алады,</w:t>
        <w:br/>
        <w:t>Садақты тартып салады,</w:t>
        <w:br/>
        <w:t>Төртеу, бесеу кісі емес,</w:t>
        <w:br/>
        <w:t>Талайдың басы домалап,</w:t>
        <w:br/>
        <w:t>Басылып жерде қалады.</w:t>
        <w:br/>
        <w:t>Неше рет оқ атады,</w:t>
        <w:br/>
        <w:t>Оқты қардай боратты.</w:t>
        <w:br/>
        <w:t>Мұны көріп Сұлтан хан</w:t>
        <w:br/>
        <w:t>Тұра алмады кідіріп,</w:t>
        <w:br/>
        <w:t>Әскерлері шұбырып,</w:t>
        <w:br/>
        <w:t>Тұс-тұсынан шабады.</w:t>
        <w:br/>
        <w:t>Жақындап келіп қалады,</w:t>
        <w:br/>
        <w:t>173</w:t>
        <w:br/>
        <w:t>Келгенімен пайда жок,</w:t>
        <w:br/>
        <w:t>Қылатұғын айла жоқ.</w:t>
        <w:br/>
        <w:t>Астындағы Қара аты</w:t>
        <w:br/>
        <w:t>Оқ жыландай ойнайды,</w:t>
        <w:br/>
        <w:t>Салып еді шабуыл.</w:t>
        <w:br/>
        <w:t>Ол шабысқа тоймайды.</w:t>
        <w:br/>
        <w:t>Кешкі уақыт болғанда,</w:t>
        <w:br/>
        <w:t>Күннің көзі баталы.</w:t>
        <w:br/>
        <w:t>Қырылған адам саны көп,</w:t>
        <w:br/>
        <w:t>Домаланып жатады.</w:t>
        <w:br/>
        <w:t>Келіп еді көп қалмақ</w:t>
        <w:br/>
        <w:t>Бір ноғайлыны алам деп.</w:t>
        <w:br/>
        <w:t>Ала алмады ноғайлыны,</w:t>
        <w:br/>
        <w:t>Берекесі кеткені,</w:t>
        <w:br/>
        <w:t>Кеткен емей немене</w:t>
        <w:br/>
        <w:t>Шамалары жетпеді.</w:t>
        <w:br/>
        <w:t>Бір мыңдайы қырылды,</w:t>
        <w:br/>
        <w:t>Сәске уақты жеткелі,</w:t>
        <w:br/>
        <w:t>Япыр-ай, мұны қарашы-ай,</w:t>
        <w:br/>
        <w:t>Енді болды тамаша-ай.</w:t>
        <w:br/>
        <w:t>Омыраудан тер шыққасын,</w:t>
        <w:br/>
        <w:t>Қара ат қайта көсілді,</w:t>
        <w:br/>
        <w:t>Шапқан сайын есілді...</w:t>
        <w:br/>
        <w:t>Тау басына паналап,</w:t>
        <w:br/>
        <w:t>Тек алты жүз кісімен</w:t>
        <w:br/>
        <w:t>Ханның қалды өзі ақыры-ай,</w:t>
        <w:br/>
        <w:t>Ханның шегін көргесін,</w:t>
        <w:br/>
        <w:t>Барады жақын батыр-ай.</w:t>
        <w:br/>
        <w:t>Қолы ханға тигесін,</w:t>
        <w:br/>
        <w:t>Тоқтасын ба, апыр-ай?</w:t>
        <w:br/>
        <w:t>Келіп қалды Сүйініш</w:t>
        <w:br/>
        <w:t>Сұлтанға сонда жақын-ай!</w:t>
        <w:br/>
        <w:t>Сұлтан мұны көреді,</w:t>
        <w:br/>
        <w:t>Көріп сөйлей береді:</w:t>
        <w:br/>
        <w:t>- Ноғайлы деген сен деді,</w:t>
        <w:br/>
        <w:t>Қалмақ деген мен деді,</w:t>
        <w:br/>
        <w:t>Менің атым хан Сүлтан,</w:t>
        <w:br/>
        <w:t>Жасқанбасаң кел деді.</w:t>
        <w:br/>
        <w:t>Қарсы келіп екеуі,</w:t>
        <w:br/>
        <w:t>Ақ сүңгіні салысты.</w:t>
      </w:r>
    </w:p>
    <w:p>
      <w:r>
        <w:t>Өтпегесін сүңгісі,</w:t>
        <w:br/>
        <w:t>Алмаспенен шабысты.</w:t>
        <w:br/>
        <w:t>Екеуі бірдей шегініп,</w:t>
        <w:br/>
        <w:t>Шірене қалып атысты.</w:t>
        <w:br/>
        <w:t>Жайына қарап жүрген жоқ,</w:t>
        <w:br/>
        <w:t>Қызыл қанға батысты.</w:t>
        <w:br/>
        <w:t>Сүйініштей жас бала</w:t>
        <w:br/>
        <w:t>-</w:t>
        <w:br/>
        <w:t>-</w:t>
        <w:br/>
        <w:t>-</w:t>
        <w:br/>
        <w:t>- 2.</w:t>
        <w:br/>
        <w:t>55. 4. .</w:t>
        <w:br/>
        <w:t>. 2. - ШІ - т. 2. 2. -</w:t>
        <w:br/>
        <w:t>2.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...</w:t>
        <w:br/>
        <w:t>-</w:t>
        <w:br/>
        <w:t>-</w:t>
        <w:br/>
        <w:t>-</w:t>
        <w:br/>
        <w:t>2</w:t>
        <w:br/>
        <w:t>ЕР БЕГІС</w:t>
        <w:br/>
        <w:t>ТЕГІС, КӨГІС</w:t>
      </w:r>
    </w:p>
    <w:p>
      <w:r>
        <w:t>Екі батыр жетеді. Еліне жетіп қалады.</w:t>
        <w:br/>
        <w:t>Қалмақтың соры қайнады Атасы көріп баласын</w:t>
        <w:br/>
        <w:t>Күндіз-түні жол жүрді “Қарағым жігіт болды деп,</w:t>
        <w:br/>
        <w:t>Есебі жоқ мол жүрді. Қатарыма енді деп,</w:t>
        <w:br/>
        <w:t>Өтіп таудан барады. Елдің қамын білді деп” --</w:t>
        <w:br/>
        <w:t>Бір мезгілдер болғанда Ұлан-асыр той қылады.</w:t>
        <w:br/>
        <w:t>Сонан соң той тарап, халық бұрынғы халінде өте береді.</w:t>
        <w:br/>
        <w:t>Сонда Тобылғы хан көп қалмаққа карап сөйледі.</w:t>
        <w:br/>
        <w:t>- Іздегенге сұраған</w:t>
        <w:br/>
        <w:t>Келген екен жауымыз,</w:t>
        <w:br/>
        <w:t>Қарап тұрмай қалмақтар</w:t>
        <w:br/>
        <w:t>Қыздырындар майданды,</w:t>
        <w:br/>
        <w:t>1Сс қиынға чйналды, -</w:t>
        <w:br/>
        <w:t>Деп бір ханың сөйледі.</w:t>
        <w:br/>
        <w:t>Сонда тұрып Ер Бегіс:</w:t>
        <w:br/>
        <w:t>- Ай, қарағым, қалмағым,</w:t>
        <w:br/>
        <w:t>Тістелмесін бармағың,</w:t>
        <w:br/>
        <w:t>Жеңіл емес салмағым.</w:t>
        <w:br/>
        <w:t>Жекпе-жекке кел деді,</w:t>
        <w:br/>
        <w:t>Қайратымды көр деді.</w:t>
        <w:br/>
        <w:t>Екі батыр соғысты,</w:t>
        <w:br/>
        <w:t>Аттан салып тоғысты.</w:t>
        <w:br/>
        <w:t>Ақ найзасы жарқылдап,</w:t>
        <w:br/>
        <w:t>Сонда ерлер қағысты,</w:t>
        <w:br/>
        <w:t>Семсерменен шабысты.</w:t>
        <w:br/>
        <w:t>Астындағы аттарын</w:t>
        <w:br/>
        <w:t>Ерлер сонда сабады,</w:t>
        <w:br/>
        <w:t>Шауып жүріп ерлерің</w:t>
        <w:br/>
        <w:t>Белден ұстап алады.</w:t>
        <w:br/>
        <w:t>Олар белден ұстаса,</w:t>
        <w:br/>
        <w:t>Аттар шөгіп қалады.</w:t>
        <w:br/>
        <w:t>Жоғаға қолды салады,</w:t>
        <w:br/>
        <w:t>Ат үстінде екеуі</w:t>
        <w:br/>
        <w:t>Жағаласып қалады.</w:t>
        <w:br/>
        <w:t>Сонда тұрып Ер Бегіс</w:t>
        <w:br/>
        <w:t>Қылышпен басқа салады.</w:t>
        <w:br/>
        <w:t>Тиген соң қылыш басына,</w:t>
        <w:br/>
        <w:t>Жығылып ханың қалады.</w:t>
        <w:br/>
        <w:t>Жау күшінен танады,</w:t>
        <w:br/>
        <w:t>Артындағы мың кісі</w:t>
        <w:br/>
        <w:t>Тұрып сонда жапырды,</w:t>
        <w:br/>
        <w:t>Бегіс пенен жолдасы</w:t>
        <w:br/>
        <w:t>Оларға қарап ақырды.</w:t>
        <w:br/>
        <w:t>Ала құйын шаң болды,</w:t>
        <w:br/>
        <w:t>Сол бір уақыт болғанда,</w:t>
        <w:br/>
        <w:t>Қасындағы жолдасы</w:t>
        <w:br/>
        <w:t>Кәрінбеді, апыр-ай,</w:t>
      </w:r>
    </w:p>
    <w:p>
      <w:r>
        <w:t>Бегіс ердің жүрегі</w:t>
        <w:br/>
        <w:t>Мұздай сонда болады-ай,</w:t>
        <w:br/>
        <w:t>Болса да жалғыз Ер Бегіс</w:t>
        <w:br/>
        <w:t>Қалмаққа ойын салады-ай.</w:t>
        <w:br/>
        <w:t>Ер Бегіс сонда шақырды,</w:t>
        <w:br/>
        <w:t>Қалмақтан қайрат асырды.</w:t>
        <w:br/>
        <w:t>Көрмеді әлі жолдасын,</w:t>
        <w:br/>
        <w:t>Қорықты қатты жүрегі,</w:t>
        <w:br/>
        <w:t>Кетті ердің реңі.</w:t>
        <w:br/>
        <w:t>Қасымдағы жолдастың</w:t>
        <w:br/>
        <w:t>Біткен шығар дәм-тұзы, -</w:t>
        <w:br/>
        <w:t>деп ойлап соғысқан жерге келсе, жолдасы аузынан қан кетіп, жүрегі тесіліп жатыр</w:t>
        <w:br/>
        <w:t>екен. Соны көрген батыр аттан құлап түсті, есін жиып алып түрегеліп қасына</w:t>
        <w:br/>
        <w:t>барса, жолдасының көзінің жасы бұршақтап жатыр екен, сонда Бегіс сөйледі;</w:t>
        <w:br/>
        <w:t>-- Айналайын, құдай-ай,</w:t>
        <w:br/>
        <w:t>Ақыл берер досымнан,</w:t>
        <w:br/>
        <w:t>Құдай косқан қосымнан</w:t>
        <w:br/>
        <w:t>Айырып бүйтіп қойғаның.</w:t>
        <w:br/>
        <w:t>Аңға қосқан сұңқарым,</w:t>
        <w:br/>
        <w:t>Қанатым екі қайырдың,</w:t>
        <w:br/>
        <w:t>Досымнан мені айырдың.</w:t>
        <w:br/>
        <w:t>Жарық дүние саған жоқ,</w:t>
        <w:br/>
        <w:t>Отың жанған болды шоқ,</w:t>
        <w:br/>
        <w:t>Не айтасың ата-анаңа,</w:t>
        <w:br/>
        <w:t>Не айтасың алған жарыңа!</w:t>
        <w:br/>
        <w:t>Сонда досы сөйледі:</w:t>
        <w:br/>
        <w:t>- Ай, құрдасым, құрдасым,</w:t>
        <w:br/>
        <w:t>Арманда болып барамын.</w:t>
        <w:br/>
        <w:t>Мен өткен соң дүниеден,</w:t>
        <w:br/>
        <w:t>Атам менен анамды</w:t>
        <w:br/>
        <w:t>Өзімдей қылып кім бағар,</w:t>
        <w:br/>
        <w:t>Көңілін оның кім табар?</w:t>
        <w:br/>
        <w:t>189</w:t>
        <w:br/>
        <w:t>Тірі барсаң осыдан,</w:t>
        <w:br/>
        <w:t>Атам, анам бар болса,</w:t>
        <w:br/>
        <w:t>Қабатыңа аларсың,</w:t>
        <w:br/>
        <w:t>Өзімдей қылып бағарсың.</w:t>
        <w:br/>
        <w:t>Дәме кетіп ол өлсе,</w:t>
        <w:br/>
        <w:t>Барарсың оның қасына.</w:t>
        <w:br/>
        <w:t>Және де сәлем айтарсың,</w:t>
        <w:br/>
        <w:t>Бар болса менің алғаным,</w:t>
        <w:br/>
        <w:t>Дүниенің білдім жалғанын.</w:t>
        <w:br/>
        <w:t>Енді маған жарық жоқ,</w:t>
        <w:br/>
        <w:t>Қараңғы көрге барғаным.</w:t>
        <w:br/>
        <w:t>Шііндегі баланы</w:t>
        <w:br/>
        <w:t>Қолыңа сенің берсін ол,</w:t>
        <w:br/>
        <w:t>Өзімдей сені көрсін ол,</w:t>
        <w:br/>
        <w:t>Қамықпасын қайғырып,</w:t>
        <w:br/>
        <w:t>Барсын қайны-жүртына,</w:t>
        <w:br/>
        <w:t>Өзімнен үлкен аға жоқ,</w:t>
        <w:br/>
        <w:t>Не болмаса іні жок,</w:t>
      </w:r>
    </w:p>
    <w:p>
      <w:r>
        <w:t>Үш атадан келе атқан</w:t>
        <w:br/>
        <w:t>Түқымы еді үзілмей,</w:t>
        <w:br/>
        <w:t>Еріп кетті балаға.</w:t>
        <w:br/>
        <w:t>Алты қанатақ орда,</w:t>
        <w:br/>
        <w:t>Ішінде оның ие жоқ,</w:t>
        <w:br/>
        <w:t>Есіркейтін кісі жоқ,</w:t>
        <w:br/>
        <w:t>Адыра иесіз бола ма?</w:t>
        <w:br/>
        <w:t>Мендей болған бейбақтың</w:t>
        <w:br/>
        <w:t>Қуарып жүзі сола ма?</w:t>
        <w:br/>
        <w:t>Қарадөң арғы атамыз</w:t>
        <w:br/>
        <w:t>Аруақты ер еді,</w:t>
        <w:br/>
        <w:t>Жәрдем бермей қала ма?</w:t>
        <w:br/>
        <w:t>Егер жауда екеуі</w:t>
        <w:br/>
        <w:t>Өліп кетсе жазым боп,</w:t>
        <w:br/>
        <w:t>Қайғыдан ішім тола ма?</w:t>
        <w:br/>
        <w:t>Бақшалы миуа сарайым</w:t>
        <w:br/>
        <w:t>Гүлі қурап, сола ма?</w:t>
        <w:br/>
        <w:t>Айналайын, жан баба,</w:t>
        <w:br/>
        <w:t>Бір жәрдемің бола ма?</w:t>
        <w:br/>
        <w:t>Сөйдеп кемпір жылады,</w:t>
        <w:br/>
        <w:t>Көзінің жасын бүлады.</w:t>
        <w:br/>
        <w:t>Баласының артынан</w:t>
        <w:br/>
        <w:t>Сүйініш те барады.</w:t>
        <w:br/>
        <w:t>Ерте кеткен Ер Бегіс</w:t>
        <w:br/>
        <w:t>Қалмаққа айқай салады.</w:t>
        <w:br/>
        <w:t>Айқайы оның шыққанда,</w:t>
        <w:br/>
        <w:t>Жапырылып көп қалмақ</w:t>
        <w:br/>
        <w:t>Сонда түра қалады.</w:t>
        <w:br/>
        <w:t>Ер Бегіс таймай қалмаққа</w:t>
        <w:br/>
        <w:t>Тұра жүріп барады.</w:t>
        <w:br/>
        <w:t>Қара тасқа қайраған</w:t>
        <w:br/>
        <w:t>Балдағын ол суырып,</w:t>
        <w:br/>
        <w:t>Сонда қолға алады:</w:t>
        <w:br/>
        <w:t>-- АЙ, қалмағым, қалмағым,</w:t>
        <w:br/>
        <w:t>Ауыр емес салмағым,</w:t>
        <w:br/>
        <w:t>Тістелмесін бармағың.</w:t>
        <w:br/>
        <w:t>Жекпе-жекке сен келші,</w:t>
        <w:br/>
        <w:t>Бастап жүрген басшысың</w:t>
        <w:br/>
        <w:t>Ноғайлыменен бар ма қастығың?</w:t>
        <w:br/>
        <w:t>Қалмақ, ноғайлы болғалы</w:t>
        <w:br/>
        <w:t>Жоқ-ты сенің достығың.</w:t>
        <w:br/>
        <w:t>Қасыма кел сен менің</w:t>
        <w:br/>
        <w:t>Басынды сенің жұлармын,</w:t>
        <w:br/>
        <w:t>Екінші қайтып ноғайлыға</w:t>
        <w:br/>
        <w:t>Келмейтіндей қылармын!</w:t>
        <w:br/>
        <w:t>Сонда шықты хан Тірсек</w:t>
        <w:br/>
        <w:t>Бүл сөзіне шамданып:</w:t>
        <w:br/>
        <w:t>Өлтірмесем сені, деп,</w:t>
        <w:br/>
        <w:t>Қызығыңды жер көргір,</w:t>
        <w:br/>
        <w:t>Жекпе-жекке барамын,</w:t>
        <w:br/>
        <w:t>Барсаң басыңды алармын,</w:t>
        <w:br/>
        <w:t>Қайратыңды қарармын,</w:t>
        <w:br/>
        <w:t>Егер сені өлтірсем,</w:t>
        <w:br/>
        <w:t>Артындағы халқыңа</w:t>
      </w:r>
    </w:p>
    <w:p>
      <w:r>
        <w:t>Талапайды салармын! -</w:t>
        <w:br/>
        <w:t>Деп бір ханың долданды,</w:t>
        <w:br/>
        <w:t>Ақ сауытын жамылып,</w:t>
        <w:br/>
        <w:t>Ақ найзасын қолға алды.</w:t>
        <w:br/>
        <w:t>Жын тигендей қағынып...</w:t>
        <w:br/>
        <w:t>Сонда ерлер қарысты,</w:t>
        <w:br/>
        <w:t>Айламенен алысты.</w:t>
        <w:br/>
        <w:t>Найза ұстаған қолдары</w:t>
        <w:br/>
        <w:t>Екеуінің де қарысты.</w:t>
        <w:br/>
        <w:t>Лашын құстай шүйіліп,</w:t>
        <w:br/>
        <w:t>Жауатын бұлттай мұнартып,</w:t>
        <w:br/>
        <w:t>Бегіс сонда ақырды,</w:t>
        <w:br/>
        <w:t>Дауысы жерді көшірді.</w:t>
        <w:br/>
        <w:t>Қолындағы ақ найза</w:t>
        <w:br/>
        <w:t>Сонда қанға малынды.</w:t>
        <w:br/>
        <w:t>Хан Тірсек те сермеді</w:t>
        <w:br/>
        <w:t>Суырып қайта найзасын.</w:t>
        <w:br/>
        <w:t>Бегістейін батырдың</w:t>
        <w:br/>
        <w:t>Тауыса жаздап айласын.</w:t>
        <w:br/>
        <w:t>Сонда ханың ақырды,</w:t>
        <w:br/>
        <w:t>Артындағы қалмақты</w:t>
        <w:br/>
        <w:t>“Келіндер!” деп шақырды.</w:t>
        <w:br/>
        <w:t>Есіткенде дауысты</w:t>
        <w:br/>
        <w:t>Қалмақтар да жапырды.</w:t>
        <w:br/>
        <w:t>Жапырғанда қалмағын,</w:t>
        <w:br/>
        <w:t>Бегіс түрып ақырды.</w:t>
        <w:br/>
        <w:t>Аузынан зәрі шашылды.</w:t>
        <w:br/>
        <w:t>Аруағы судай тасыды.</w:t>
        <w:br/>
        <w:t>Шетте тұрған Сүйініш</w:t>
        <w:br/>
        <w:t>Қасында бап жүз кісі</w:t>
        <w:br/>
        <w:t>Сияқты қарт арыстан.</w:t>
        <w:br/>
        <w:t>Астына мініп қара атын,</w:t>
        <w:br/>
        <w:t>Беліне буып болатын,</w:t>
        <w:br/>
        <w:t>Ақ найзасын шүйілтіп,</w:t>
        <w:br/>
        <w:t>Шыға келді тасадан.</w:t>
        <w:br/>
        <w:t>Шу дегенше болмай-ақ,</w:t>
        <w:br/>
        <w:t>Хан Тірсектей қалмағың</w:t>
        <w:br/>
        <w:t>Дірілдеп найза кезеді,</w:t>
        <w:br/>
        <w:t>Әлсіздігін сезеді.</w:t>
        <w:br/>
        <w:t>Кетерін кайда ол білмей,</w:t>
        <w:br/>
        <w:t>Сүйініштің жасы қырыққа келгенде, бала көрмей жүріп барып бір балалы</w:t>
        <w:br/>
        <w:t>болады. Ол баланың атын ноғайлы елі жиналып отырып: “Аргы атасы Қарадең,</w:t>
        <w:br/>
        <w:t>одан туған Жүбаныш, өз әкесі Сүйініш қатарынан асқан ерлер еді. Мүнан туған</w:t>
        <w:br/>
        <w:t>бала да ер болар, мүның атын Бегіс қоялық. Егер ер болса, есіміне Ер атағын</w:t>
        <w:br/>
        <w:t>қосармыз”, - деп ойлады да, бүның атын Бегіс қойды.</w:t>
        <w:br/>
        <w:t>Бегістің жасы жиырмаға толды. Бір күні ноғайлының ақсақал билері жиналып</w:t>
        <w:br/>
        <w:t>отырғанда, бір ақсақал түрып: “Осы Сүйініштің баласы Бегіс адам болудан кетті,</w:t>
        <w:br/>
        <w:t>жасы жиырмаға келгенше балалыктың жолында жүр, әлі адамдық ойламай отыр.</w:t>
        <w:br/>
        <w:t>Ата-бабасы шынжыры үзілмей келе жатқан ер еді. Әкесі Сүйініш он бес жасқа</w:t>
        <w:br/>
        <w:t>келгенде халықтың арын арлап, кегін кектеп, ноғайлының жерін қалмаққа бермей,</w:t>
        <w:br/>
        <w:t>елінің аш-арығын бағып отырушы еді. Мүнда ол да жоқ, осының шынжырын</w:t>
        <w:br/>
        <w:t>үзіп кетеді-ау”, - деді...</w:t>
        <w:br/>
        <w:t>Халықтың ойы осылай болғанын естіп Бегіс өзінің әкесіне келіп сөйледі:</w:t>
        <w:br/>
        <w:t>- Ай, бабамыз, бабамыз,</w:t>
      </w:r>
    </w:p>
    <w:p>
      <w:r>
        <w:t>Желді күні панамыз,</w:t>
        <w:br/>
        <w:t>Жаулы жерде қаламыз.</w:t>
        <w:br/>
        <w:t>Ноғайлының айтқан сөзіне,</w:t>
        <w:br/>
        <w:t>Баба, еңді қараңыз.</w:t>
        <w:br/>
        <w:t>Арғы атаң Қарадәң</w:t>
        <w:br/>
        <w:t>Өзінен ерлік озбаған.</w:t>
        <w:br/>
        <w:t>Байлығын оның қарасаң,</w:t>
        <w:br/>
        <w:t>Мыңнан қойы қоздаған,</w:t>
        <w:br/>
        <w:t>Сары інген жүздеп боздаған.</w:t>
        <w:br/>
        <w:t>Оның ұлы Жұбаныш</w:t>
        <w:br/>
        <w:t>Атақты о да ер екен.</w:t>
        <w:br/>
        <w:t>Ерегіскен қалмақты</w:t>
        <w:br/>
        <w:t>Бұтадай қылып жанышқан</w:t>
        <w:br/>
        <w:t>Азулы қайтпас бөрі екен.</w:t>
        <w:br/>
        <w:t>Оның ұлы сен едің,</w:t>
        <w:br/>
        <w:t>Он бесіңде ат мініп,</w:t>
        <w:br/>
        <w:t>Ноғайлының қамын ойладың.</w:t>
        <w:br/>
        <w:t>Қатын, бала қамы үшін,</w:t>
        <w:br/>
        <w:t>Кеудедегі жан үшін,</w:t>
        <w:br/>
        <w:t>Қалмаққа барып кекті алдың,</w:t>
        <w:br/>
        <w:t>Көрдің, ата, шамасын.</w:t>
        <w:br/>
        <w:t>Байқап келіп қарасам,</w:t>
        <w:br/>
        <w:t>Үшеуің де артық ерлерсің.</w:t>
        <w:br/>
        <w:t>Ноғайлының сөзін қарашы,</w:t>
        <w:br/>
        <w:t>Маған былай дейді олар,</w:t>
        <w:br/>
        <w:t>Осының осы баласы</w:t>
        <w:br/>
        <w:t>Жоқ екен дейді санасы.</w:t>
        <w:br/>
        <w:t>Сіздердей артық ерлердің</w:t>
        <w:br/>
        <w:t>Баласы адам болмаса,</w:t>
        <w:br/>
        <w:t>Сол кезде Сүйініштің жылқышысы ентігіп жүгіріп келіп, Сүйінішке сөйлей</w:t>
        <w:br/>
        <w:t>бастады:</w:t>
        <w:br/>
        <w:t>-- Ай, батыр-ай, батыр-ай,</w:t>
        <w:br/>
        <w:t>183</w:t>
        <w:br/>
        <w:t>Үзіледі-ау түқым саласы.</w:t>
        <w:br/>
        <w:t>Жиналған көп ноғайлы,</w:t>
        <w:br/>
        <w:t>Құлағынды салсаңыз, -</w:t>
        <w:br/>
        <w:t>Айтқан сөзі осы екен.</w:t>
        <w:br/>
        <w:t>Бегістейін баланың</w:t>
        <w:br/>
        <w:t>Көріп келген көзі екен.</w:t>
        <w:br/>
        <w:t>-- Есіткенде бүл сөзді</w:t>
        <w:br/>
        <w:t>Жасыды менің сүйегім,</w:t>
        <w:br/>
        <w:t>Тулады толып жүрегім,</w:t>
        <w:br/>
        <w:t>Байқасаңыз, атажан,</w:t>
        <w:br/>
        <w:t>Мен тұрмаймын қалада.</w:t>
        <w:br/>
        <w:t>“Үзілді шынжыр” дегені</w:t>
        <w:br/>
        <w:t>Қиын болды біздей балаңа.</w:t>
        <w:br/>
        <w:t>Атаның жолын қумаса,</w:t>
        <w:br/>
        <w:t>Сізден туып бола ма?</w:t>
        <w:br/>
        <w:t>Алла жолды оңғарса,</w:t>
        <w:br/>
        <w:t>“Талапты ерге нұр жауар”</w:t>
        <w:br/>
        <w:t>Талапқа белді буармын,</w:t>
      </w:r>
    </w:p>
    <w:p>
      <w:r>
        <w:t>Атамның жолын қуармын.</w:t>
        <w:br/>
        <w:t>Ежелден қалмақ болса жау</w:t>
        <w:br/>
        <w:t>Мекендеген жерінен</w:t>
        <w:br/>
        <w:t>Асырып оны қуармын.</w:t>
        <w:br/>
        <w:t>Соны айтып Ер Бегіс</w:t>
        <w:br/>
        <w:t>Қара көк тұлпар жаратты.</w:t>
        <w:br/>
        <w:t>Қылышы мен найзасын</w:t>
        <w:br/>
        <w:t>Шақпақ тасқа қайратты.</w:t>
        <w:br/>
        <w:t>Бес-алты күн өткенде</w:t>
        <w:br/>
        <w:t>Сонда күні толады,</w:t>
        <w:br/>
        <w:t>Кететін шағы болады.</w:t>
        <w:br/>
        <w:t>Еліңе жау тез жетті,</w:t>
        <w:br/>
        <w:t>Өз түсында о-дағы</w:t>
        <w:br/>
        <w:t>Атаңа нәлет қалмақты</w:t>
        <w:br/>
        <w:t>Талай сүйреп кеп еді.</w:t>
        <w:br/>
        <w:t>Ақылы оның көп еді,</w:t>
        <w:br/>
        <w:t>Қасымда талай ол жүріп,</w:t>
        <w:br/>
        <w:t>Ақылшым менің боп еді.</w:t>
        <w:br/>
        <w:t>Бір замандар шағында,</w:t>
        <w:br/>
        <w:t>Біздер жауға баруға,</w:t>
        <w:br/>
        <w:t>Тұлпарды алдық сарайдан</w:t>
        <w:br/>
        <w:t>Жеммен тұрған басында.</w:t>
        <w:br/>
        <w:t>Екеу ғана болсақ та,</w:t>
        <w:br/>
        <w:t>Көк сүңгіні өңгеріп,</w:t>
        <w:br/>
        <w:t>Азды көпке теңгеріп,</w:t>
        <w:br/>
        <w:t>Елден шығып жөнелдік.</w:t>
        <w:br/>
        <w:t>Халық үшін белді буғанбыз,</w:t>
        <w:br/>
        <w:t>Жазық мидай далада</w:t>
        <w:br/>
        <w:t>Қаңғырып талай жүргенбіз,</w:t>
        <w:br/>
        <w:t>Қалмақтың күшін көргенбіз,</w:t>
        <w:br/>
        <w:t>Соғыс салдық қалмаққа,</w:t>
        <w:br/>
        <w:t>Сол бір сөзді есітіп,</w:t>
        <w:br/>
        <w:t>Тегістің жүзі кіреді,</w:t>
        <w:br/>
        <w:t>Атқа қарай жүреді,</w:t>
        <w:br/>
        <w:t>Көп жылқыға барады.</w:t>
        <w:br/>
        <w:t>Сол жылқының ішінде</w:t>
        <w:br/>
        <w:t>Ала аяқ торы бар еді</w:t>
        <w:br/>
        <w:t>Соны ұстап алады.</w:t>
        <w:br/>
        <w:t>Басына жүген салады,</w:t>
        <w:br/>
        <w:t>Ырғып атқа мініп ап.</w:t>
        <w:br/>
        <w:t>Үйіне таман келеді.</w:t>
        <w:br/>
        <w:t>Алып барып ер салды,</w:t>
        <w:br/>
        <w:t>Өмілдірік, құйысқан,</w:t>
        <w:br/>
        <w:t>Айыл-тұрман бел тартқан,</w:t>
        <w:br/>
        <w:t>Құйысқанын қысқартқан.</w:t>
        <w:br/>
        <w:t>Басына киді дулыға,</w:t>
        <w:br/>
        <w:t>Үстіне киді шарайна,</w:t>
        <w:br/>
        <w:t>Беліне берен байланды,</w:t>
        <w:br/>
        <w:t>Ұстады қолға ақ найза,</w:t>
        <w:br/>
        <w:t>Жебесі оның шегеден,</w:t>
        <w:br/>
        <w:t>Жебенің ұшын сүрасаң,</w:t>
        <w:br/>
        <w:t>Асылы болат темірден,</w:t>
        <w:br/>
        <w:t>Жалпақ тасқа егеген.</w:t>
      </w:r>
    </w:p>
    <w:p>
      <w:r>
        <w:t>Көгіс ерге сол бала</w:t>
        <w:br/>
        <w:t>Барамын деп жөнеген.</w:t>
        <w:br/>
        <w:t>Көгіске соңда келеді,</w:t>
        <w:br/>
        <w:t>195</w:t>
        <w:br/>
        <w:t>Сол соғыста жүргенде,</w:t>
        <w:br/>
        <w:t>Айрылдым мен досымнан.</w:t>
        <w:br/>
        <w:t>Сол кегі бар баланың</w:t>
        <w:br/>
        <w:t>Атасынан айрылған.</w:t>
        <w:br/>
        <w:t>Баруға жауға ол жалғыз,</w:t>
        <w:br/>
        <w:t>Қайғыдан іші толып жүр,</w:t>
        <w:br/>
        <w:t>Қуарып жүзі солып жүр,</w:t>
        <w:br/>
        <w:t>Менен туған үл болсан,</w:t>
        <w:br/>
        <w:t>Атаңның жолын сол қусан,</w:t>
        <w:br/>
        <w:t>Қияметтік досыңмен</w:t>
        <w:br/>
        <w:t>Жауға бірге барасың.</w:t>
        <w:br/>
        <w:t>Несалса Алла басыңа,</w:t>
        <w:br/>
        <w:t>Көтеріп өзің аласың,</w:t>
        <w:br/>
        <w:t>Тілімді менің алсаң сен,</w:t>
        <w:br/>
        <w:t>Дұшпаныңа барасың,</w:t>
        <w:br/>
        <w:t>Алып кегін бересің,</w:t>
        <w:br/>
        <w:t>Өлімнен аман сен болсан,</w:t>
        <w:br/>
        <w:t>Аман қайтып келесің, -</w:t>
        <w:br/>
        <w:t>деп Бегіс сөзін қояды. Сонда Көгіс Тегіске барып: “Ай, достым, жылқыдан өзің</w:t>
        <w:br/>
        <w:t>жақсы көрген атыңды ұста”, - деді.</w:t>
        <w:br/>
        <w:t>Келіп сөйлей береді:</w:t>
        <w:br/>
        <w:t>- АЙ, Көгісім, Көгісім,</w:t>
        <w:br/>
        <w:t>Шықтым үйден мен, - деді,</w:t>
        <w:br/>
        <w:t>Жаратып атты мінгенім,</w:t>
        <w:br/>
        <w:t>Саған қарай келгенім,</w:t>
        <w:br/>
        <w:t>Жүрмеймісін, жан досым,</w:t>
        <w:br/>
        <w:t>Есіңде ме, Ер Көгіс,</w:t>
        <w:br/>
        <w:t>Уәдені бергенің.</w:t>
        <w:br/>
        <w:t>Жау айласын құртуға</w:t>
        <w:br/>
        <w:t>Астыма торы мінгенім,</w:t>
        <w:br/>
        <w:t>Жалғыз да болсам жүремін.</w:t>
        <w:br/>
        <w:t>Атаның кегін жіберіп,</w:t>
        <w:br/>
        <w:t>Емес пе жақсы өлгенім.</w:t>
        <w:br/>
        <w:t>Сонда тұрып Ер Көгіс</w:t>
        <w:br/>
        <w:t>Тұлпарға жақын барады,</w:t>
        <w:br/>
        <w:t>Қолға алып жүгенді,</w:t>
        <w:br/>
        <w:t>Алтынды тұрман құйысқан,</w:t>
        <w:br/>
        <w:t>Атқа тегіс салады.</w:t>
        <w:br/>
        <w:t>Үйге жақын барады,</w:t>
        <w:br/>
        <w:t>Керегенің басында</w:t>
        <w:br/>
        <w:t>Ітулі тұрған ақ берен</w:t>
        <w:br/>
        <w:t>Оны да қолға алады.</w:t>
        <w:br/>
        <w:t>Ұсталмаған шарайна</w:t>
        <w:br/>
        <w:t>Оны да киіп алады.</w:t>
        <w:br/>
        <w:t>Басына киіп дулыға,</w:t>
      </w:r>
    </w:p>
    <w:p>
      <w:r>
        <w:t>Жан баспаған қорғанға</w:t>
        <w:br/>
        <w:t>Ат қарғытып мен бардым.</w:t>
        <w:br/>
        <w:t>Шаңырағын үйіңнің</w:t>
        <w:br/>
        <w:t>Ортасына түсірдім,</w:t>
        <w:br/>
        <w:t>Білгенінді істей бер,</w:t>
        <w:br/>
        <w:t>Андызды аттан ұшырып,</w:t>
        <w:br/>
        <w:t>Қара жерлі құшырдым.</w:t>
        <w:br/>
        <w:t>Енді сені жүрдірмен,</w:t>
        <w:br/>
        <w:t>Саған сырым білдірмен!</w:t>
        <w:br/>
        <w:t>Жанына сөз тиген соң,</w:t>
        <w:br/>
        <w:t>Сонда қалмақ ерінің .</w:t>
        <w:br/>
        <w:t>Көзі құрдай қызарды.</w:t>
        <w:br/>
        <w:t>Созылып кіріп ұзарды,</w:t>
        <w:br/>
        <w:t>Қаны қашып бозарды,</w:t>
        <w:br/>
        <w:t>Естігенде бүл сөзді,</w:t>
        <w:br/>
        <w:t>Неқыларын білмеді.</w:t>
        <w:br/>
        <w:t>Ақ найзасын өңгеріп,</w:t>
        <w:br/>
        <w:t>“Жекпе-жек” деп шабады.</w:t>
        <w:br/>
        <w:t>Екеуі сонда алысты,</w:t>
        <w:br/>
        <w:t>Ақ найзамен қағысты.</w:t>
        <w:br/>
        <w:t>Ат үстінде және де</w:t>
        <w:br/>
        <w:t>Ақ семсермен шабысты.</w:t>
        <w:br/>
        <w:t>Бастарынан қылыш өтеді,</w:t>
        <w:br/>
        <w:t>Сермеген соң қылышты,</w:t>
        <w:br/>
        <w:t>Жарқылдамай не етеді?</w:t>
        <w:br/>
        <w:t>Артындағы Ер Тегіс</w:t>
        <w:br/>
        <w:t>Бабасына сыйынды,</w:t>
        <w:br/>
        <w:t>Досы жаумен жүргенде,</w:t>
        <w:br/>
        <w:t>Сыйынбасқа қиын-ды.</w:t>
        <w:br/>
        <w:t>Сонда тұрып сөйледі,</w:t>
        <w:br/>
        <w:t>Сөйлегенде бүй деді:</w:t>
        <w:br/>
        <w:t>- Алланың шері Арыслан,</w:t>
        <w:br/>
        <w:t>Ұлсыздарға үл бердің,</w:t>
        <w:br/>
        <w:t>Қызсыздарға қыз бердің.</w:t>
        <w:br/>
        <w:t>Жақсы менен жаманды</w:t>
        <w:br/>
        <w:t>Кемітіп бірін тастамай</w:t>
        <w:br/>
        <w:t>Біріне-бірін теңгердің.</w:t>
        <w:br/>
        <w:t>Ата тұяқ жалғызға</w:t>
        <w:br/>
        <w:t>Кәэне, берген жәрдемін?</w:t>
        <w:br/>
        <w:t>Сол уақытта Ер Көгіс</w:t>
        <w:br/>
        <w:t>Бауырын жазып қылыштың</w:t>
        <w:br/>
        <w:t>Дұшпанына сермейді,</w:t>
        <w:br/>
        <w:t>Батырды қайрат кернейді.</w:t>
        <w:br/>
        <w:t>Дүшпанды сонда шабады.</w:t>
        <w:br/>
        <w:t>Екпінменен тиген соң,</w:t>
        <w:br/>
        <w:t>Дулығаға қарамай</w:t>
        <w:br/>
        <w:t>Басын кесіп салады.</w:t>
        <w:br/>
        <w:t>Қолбасшысы өлген соң,</w:t>
        <w:br/>
        <w:t>Қалмақтарды сонда жапырды.</w:t>
        <w:br/>
        <w:t>Тегіс пенен Ер Көгіс</w:t>
        <w:br/>
        <w:t>Оларға қарай ақырды,</w:t>
        <w:br/>
        <w:t>Құйған судай сапырды,</w:t>
        <w:br/>
        <w:t>Ақ найзасы жарқылдап,</w:t>
        <w:br/>
        <w:t>Айқай-шулар көбейді.</w:t>
      </w:r>
    </w:p>
    <w:p>
      <w:r>
        <w:t>Езілген жанның ішінде</w:t>
        <w:br/>
        <w:t>Қамшымен атты жебейді.</w:t>
        <w:br/>
        <w:t>Өшігісіп алған соң,</w:t>
        <w:br/>
        <w:t>Қырылды қалмақ демейді.</w:t>
        <w:br/>
        <w:t>Бір мезгілдер болғанда,</w:t>
        <w:br/>
        <w:t>Тегіс пенен Көгістен</w:t>
        <w:br/>
        <w:t>Сонда қалмақ ығысты.</w:t>
        <w:br/>
        <w:t>Аттары болып қан мен тер,</w:t>
        <w:br/>
        <w:t>Қалаға қашып барады,</w:t>
        <w:br/>
        <w:t>Қысылып жаман сасады.</w:t>
        <w:br/>
        <w:t>Екі бірдей жас бала</w:t>
        <w:br/>
        <w:t>Аруағы асады.</w:t>
        <w:br/>
        <w:t>Қайнқандардың артынан</w:t>
        <w:br/>
        <w:t>Қылышын алып қолына</w:t>
        <w:br/>
        <w:t>Көгіс пенен Ер Тегіс</w:t>
        <w:br/>
        <w:t>Қалмақтың түсті соңына,</w:t>
        <w:br/>
        <w:t>Сол жағы оның тау еді,</w:t>
        <w:br/>
        <w:t>Куа-қкуа қалмақтың</w:t>
        <w:br/>
        <w:t>Шықты ерлер оңына.</w:t>
        <w:br/>
        <w:t>Әкеліп тауға қамады,</w:t>
        <w:br/>
        <w:t>Қамаған соң қалмақтар</w:t>
        <w:br/>
        <w:t>Аттан түсе қалады.</w:t>
        <w:br/>
        <w:t>Қашты қалмақ еңбектеп,</w:t>
        <w:br/>
        <w:t>Былғанып жерге көлбектеп.</w:t>
        <w:br/>
        <w:t>Бүтаны жүр тасалап,</w:t>
        <w:br/>
        <w:t>Көтеріп басын елбектеп.</w:t>
        <w:br/>
        <w:t>Сөйтіп қалмақ жүргенде,</w:t>
        <w:br/>
        <w:t>Талайын соның өлтірді,</w:t>
        <w:br/>
        <w:t>“Міне, саған өлмек”, -- деп.</w:t>
        <w:br/>
        <w:t>Сонда бірі қалмақтың</w:t>
        <w:br/>
        <w:t>Бақадайын тырбиып,</w:t>
        <w:br/>
        <w:t>Өрмелеп тауға барады.</w:t>
        <w:br/>
        <w:t>Оны көріп Ер Тегіс</w:t>
        <w:br/>
        <w:t>Садағын қолға алады,</w:t>
        <w:br/>
        <w:t>Көтеріп алып тартады,</w:t>
        <w:br/>
        <w:t>Қалмаққа сонда жетеді.</w:t>
        <w:br/>
        <w:t>Оқ қалмаққа жеткен соң,</w:t>
        <w:br/>
        <w:t>Кеудеден шығып шыбын жан</w:t>
        <w:br/>
        <w:t>О дүниеге кетеді.</w:t>
        <w:br/>
        <w:t>Қалмақтың салған қалаға</w:t>
        <w:br/>
        <w:t>Өттің бастан дүние боқ.</w:t>
        <w:br/>
        <w:t>Бұрынғының бірі болармын,</w:t>
        <w:br/>
        <w:t>Бұл дүние кімнен өткен жоқ,</w:t>
        <w:br/>
        <w:t>Өлмей ешкім кеткен жоқ,</w:t>
        <w:br/>
        <w:t>Қатын менен баласын</w:t>
        <w:br/>
        <w:t>Дүниеден көре алмай,</w:t>
        <w:br/>
        <w:t>Қарға, құзғын жем қылып,</w:t>
        <w:br/>
        <w:t>Қапыда кімдер кеткен жоқ?</w:t>
        <w:br/>
        <w:t>Аман бол еңді сен, деді.</w:t>
        <w:br/>
        <w:t>Қағып кірпік өлуге,</w:t>
        <w:br/>
        <w:t>Қараңғы көрге жетуге,</w:t>
        <w:br/>
        <w:t>Жан досынан айрылып,</w:t>
        <w:br/>
        <w:t>Түзеді мандай кетуге.</w:t>
        <w:br/>
        <w:t>Қолындағы баулық ақ сұңқар,</w:t>
        <w:br/>
        <w:t>Ол сүңқардан айрылып,</w:t>
        <w:br/>
        <w:t>Отырып қалды майрылып.</w:t>
        <w:br/>
        <w:t>Қанаты қалды қайрылып.</w:t>
      </w:r>
    </w:p>
    <w:p>
      <w:r>
        <w:t>Сонда батыр мұнайды,</w:t>
        <w:br/>
        <w:t>Мүңайса да достысы</w:t>
        <w:br/>
        <w:t>Өлген соң қайтып келмейді.</w:t>
        <w:br/>
        <w:t>Қалмақтың салған қалаға,</w:t>
        <w:br/>
        <w:t>Қамшысын басып қараға</w:t>
        <w:br/>
        <w:t>Қайта жетіп келеді.</w:t>
        <w:br/>
        <w:t>Келсе адам тараған,</w:t>
        <w:br/>
        <w:t>Кемпір менен жас бала</w:t>
        <w:br/>
        <w:t>Қалыпты жұртта бөлеген,</w:t>
        <w:br/>
        <w:t>Аяқ басып тұрады</w:t>
        <w:br/>
        <w:t>Қашып-сасып жөнеген.</w:t>
        <w:br/>
        <w:t>Маңыраған қой қалған,</w:t>
        <w:br/>
        <w:t>Сиыр менен қалды түйесі,</w:t>
        <w:br/>
        <w:t>Түйенің жоқ-ты иесі,</w:t>
        <w:br/>
        <w:t>Айдауына жарамай</w:t>
        <w:br/>
        <w:t>Қалыпты құлын, биесі.</w:t>
        <w:br/>
        <w:t>Иесіз қой мен түйенің</w:t>
        <w:br/>
        <w:t>Ер Бегіс болды иесі.</w:t>
        <w:br/>
        <w:t>Жүруменен отырып,</w:t>
        <w:br/>
        <w:t>Баяғы келді құдыққа,</w:t>
        <w:br/>
        <w:t>Суарып малын алады.</w:t>
        <w:br/>
        <w:t>Өзі көрген тоғаймен</w:t>
        <w:br/>
        <w:t>Қақ жарып өтіп барады.</w:t>
        <w:br/>
        <w:t>Бір, екі, үш ай болғанда,</w:t>
        <w:br/>
        <w:t>Елінің келді маңына,</w:t>
        <w:br/>
        <w:t>Түсірді елді жанына.</w:t>
        <w:br/>
        <w:t>Керегін жүрт алады,</w:t>
        <w:br/>
        <w:t>Тоғыз жүз мал қалады.</w:t>
        <w:br/>
        <w:t>Баяғы өлген досының</w:t>
        <w:br/>
        <w:t>Кемпір-шалы, әйелі</w:t>
        <w:br/>
        <w:t>190</w:t>
        <w:br/>
        <w:t>Үшеуіне барады.</w:t>
        <w:br/>
        <w:t>Сонда әйел сөйледі:</w:t>
        <w:br/>
        <w:t>-- Әй, Ер Бегіс, Ер Бегіс,</w:t>
        <w:br/>
        <w:t>Алған қайда жарымыз?</w:t>
        <w:br/>
        <w:t>Ажал жетіп өлді ме?</w:t>
        <w:br/>
        <w:t>Артында оның сұрасаң,</w:t>
        <w:br/>
        <w:t>Тігулі орда үй қалды.</w:t>
        <w:br/>
        <w:t>Бүкірейіп белдері</w:t>
        <w:br/>
        <w:t>Кемпір мен шал қалды.</w:t>
        <w:br/>
        <w:t>Жиналған дәулет, мал қалды,</w:t>
        <w:br/>
        <w:t>Жас он бесте қосылған,</w:t>
        <w:br/>
        <w:t>Қынар белім шешілген</w:t>
        <w:br/>
        <w:t>Мендей болған жар қалды.</w:t>
        <w:br/>
        <w:t>Және де қалды баласы,</w:t>
        <w:br/>
        <w:t>Алған жарым өлген соң</w:t>
        <w:br/>
        <w:t>Кім болар оның панасы? -</w:t>
        <w:br/>
        <w:t>Деп әйелі егілді,</w:t>
        <w:br/>
        <w:t>Көзінің жасы төгілді.</w:t>
        <w:br/>
        <w:t>Сонда Ер Бегіс сөйледі,</w:t>
      </w:r>
    </w:p>
    <w:p>
      <w:r>
        <w:t>Сөйлегенде бүй деді:</w:t>
        <w:br/>
        <w:t>- Қасымдағы жолдасым</w:t>
        <w:br/>
        <w:t>Ажалы жетіп ол өлді,</w:t>
        <w:br/>
        <w:t>Сен де айрылдың жарыңнан,</w:t>
        <w:br/>
        <w:t>Мен де айрылдым ерімнен,</w:t>
        <w:br/>
        <w:t>Қатар жүрген теңімнен.</w:t>
        <w:br/>
        <w:t>Құтылған бенде бола ма</w:t>
        <w:br/>
        <w:t>Алда салған өлімнен?</w:t>
        <w:br/>
        <w:t>Жолдасым сапар шегерде,</w:t>
        <w:br/>
        <w:t>Тапсырып кеткен өлерде,</w:t>
        <w:br/>
        <w:t>Мен айтайын кебінен,</w:t>
        <w:br/>
        <w:t>Ата менен анасын,</w:t>
        <w:br/>
        <w:t>Іште қалған баласын,</w:t>
        <w:br/>
        <w:t>Жар жолдасын сені де</w:t>
        <w:br/>
        <w:t>Тапсырды маған кетерде.</w:t>
        <w:br/>
        <w:t>Мен алармын қолыма,</w:t>
        <w:br/>
        <w:t>Құдай жазса оңына.</w:t>
        <w:br/>
        <w:t>Іште қалған нәресте</w:t>
        <w:br/>
        <w:t>Дүниеге келген соң,</w:t>
        <w:br/>
        <w:t>Оңын, солын білген соң</w:t>
        <w:br/>
        <w:t>Тұмсықтыға шоқытпай,</w:t>
        <w:br/>
        <w:t>Қанаттыға қақтырмай,</w:t>
        <w:br/>
        <w:t>Оны да әкеп қосармын</w:t>
        <w:br/>
        <w:t>Ноғайлының тобына..</w:t>
        <w:br/>
        <w:t>Егескен жерде ел алған</w:t>
        <w:br/>
        <w:t>Қыраннан тартып жем алған,</w:t>
        <w:br/>
        <w:t>Бегістейін батырдың</w:t>
        <w:br/>
        <w:t>Ісі келсін оңынан.</w:t>
        <w:br/>
        <w:t>Еліңді шауып меңдетті.</w:t>
        <w:br/>
        <w:t>Қатын менен баланың,</w:t>
        <w:br/>
        <w:t>Қойшы менен түйені,</w:t>
        <w:br/>
        <w:t>Жылқышы менен падашы</w:t>
        <w:br/>
        <w:t>Талайын сабап көлбетті.</w:t>
        <w:br/>
        <w:t>Таяқ жеп қолға түсулі</w:t>
        <w:br/>
        <w:t>Көп ноғайлының баласы.</w:t>
        <w:br/>
        <w:t>Келіп тұрмыз жүзіміз,</w:t>
        <w:br/>
        <w:t>Батыр, өзің қарашы.</w:t>
        <w:br/>
        <w:t>Қарт болсақ та біз келдік,</w:t>
        <w:br/>
        <w:t>Өзіңіз бастап жүріңіз,</w:t>
        <w:br/>
        <w:t>Біз де көмек болармыз,</w:t>
        <w:br/>
        <w:t>Тілеп түр халық тілекті,</w:t>
        <w:br/>
        <w:t>Сол тілегін берсеңші.</w:t>
        <w:br/>
        <w:t>Сонда түрып Сүйініш</w:t>
        <w:br/>
        <w:t>Қарт бурадай қамданды,</w:t>
        <w:br/>
        <w:t>Буырқанып шамданды.</w:t>
        <w:br/>
        <w:t>Шақырды сонда ол күшті.</w:t>
        <w:br/>
        <w:t>- Жиылып келген азамат,</w:t>
        <w:br/>
        <w:t>Баламменен екеуміз</w:t>
        <w:br/>
        <w:t>Барамыз мініп қазанат,</w:t>
        <w:br/>
        <w:t>Жүре бергін сен деді.</w:t>
      </w:r>
    </w:p>
    <w:p>
      <w:r>
        <w:t>Егер көмек сұрасаң,</w:t>
        <w:br/>
        <w:t>Шақырамын мен деді.</w:t>
        <w:br/>
        <w:t>Шақырғанда кел деді,</w:t>
        <w:br/>
        <w:t>Сонда көмек бер деді.</w:t>
        <w:br/>
        <w:t>Сонда Сүйініш үйіне келіп, баласына сөйлей бастады:</w:t>
        <w:br/>
        <w:t>-- Айналайын, жан бала,</w:t>
        <w:br/>
        <w:t>Қалаңа жау келіпті.</w:t>
        <w:br/>
        <w:t>Қаладағы халықтың</w:t>
        <w:br/>
        <w:t>Сазасын жаңа беріпті.</w:t>
        <w:br/>
        <w:t>Болса сенің қайратың,</w:t>
        <w:br/>
        <w:t>Осы келген қалмаққа</w:t>
        <w:br/>
        <w:t>Көрсетші қайрат, бала, сен,</w:t>
        <w:br/>
        <w:t>Жалғыз жауды қайыршы,</w:t>
        <w:br/>
        <w:t>Атаға тартып тусаң сен,</w:t>
        <w:br/>
        <w:t>Атаңның жолын қусаң сен,</w:t>
        <w:br/>
        <w:t>Бекем белді бусаң сен!</w:t>
        <w:br/>
        <w:t>Сонда сол сөзді естіп. Бегіс әкесіне сөйлеп жіберді:</w:t>
        <w:br/>
        <w:t>-- Айналайын, атажан,</w:t>
        <w:br/>
        <w:t>Мен сенен өнген балапан.</w:t>
        <w:br/>
        <w:t>Қолтығымнан демеші,</w:t>
        <w:br/>
        <w:t>Қашырармын жауыңды,</w:t>
        <w:br/>
        <w:t>Қүтқарармын, атажан.</w:t>
        <w:br/>
        <w:t>Қамаған қалмақ қаланды,</w:t>
        <w:br/>
        <w:t>Өлтіріп Тірсек ханыңа</w:t>
        <w:br/>
        <w:t>Тарттырармын сазасын,</w:t>
        <w:br/>
        <w:t>Алдырармын мазасын,</w:t>
        <w:br/>
        <w:t>Уайым жеме, атажан,</w:t>
        <w:br/>
        <w:t>Кегің кетпес қалмаққа,</w:t>
        <w:br/>
        <w:t>Балаң буды белдерін!</w:t>
        <w:br/>
        <w:t>Сонда тұрып Ер Бегіс</w:t>
        <w:br/>
        <w:t>Қара көк атты ерледі,</w:t>
        <w:br/>
        <w:t>Ерлеп жүріп терледі,</w:t>
        <w:br/>
        <w:t>Бадана көзді берік сауыт</w:t>
        <w:br/>
        <w:t>Баса үстіне киеді.</w:t>
        <w:br/>
        <w:t>Қолға алды ақ найза,</w:t>
        <w:br/>
        <w:t>Белге шала байлады.</w:t>
        <w:br/>
        <w:t>Тағы да алды қылышын,</w:t>
        <w:br/>
        <w:t>Тарылтуға жаудың тынысын.</w:t>
        <w:br/>
        <w:t>Атына мініп алған соң,</w:t>
        <w:br/>
        <w:t>Қалаға келген қалмаққа</w:t>
        <w:br/>
        <w:t>Батыр Бегіс жөнелді.</w:t>
        <w:br/>
        <w:t>184</w:t>
        <w:br/>
        <w:t>Сонда тұрып Сүйініш,</w:t>
        <w:br/>
        <w:t>Ер салады Қараға.</w:t>
        <w:br/>
        <w:t>Езіліп кете жаздады</w:t>
        <w:br/>
        <w:t>Өзінен туған балаға...</w:t>
        <w:br/>
        <w:t>Аттанды бірге Сүйініш</w:t>
        <w:br/>
        <w:t>Мүндайда шыдап қала ма?!</w:t>
        <w:br/>
        <w:t>Сүйініш пен Ер Бегіс</w:t>
        <w:br/>
        <w:t>Аттанып жауға кеткен соң,</w:t>
        <w:br/>
        <w:t>Алпыс жаста кемпірің</w:t>
        <w:br/>
        <w:t>Отырып сонда сөйледі:</w:t>
      </w:r>
    </w:p>
    <w:p>
      <w:r>
        <w:t>-- Айналайын, құдай-ай,</w:t>
        <w:br/>
        <w:t>Ағара ма көзім жылай-ай?!</w:t>
        <w:br/>
        <w:t>Екі бірдей арыстан</w:t>
        <w:br/>
        <w:t>Жауға кетіп барады,</w:t>
        <w:br/>
        <w:t>Әулие Шайхы, қолдай көр.</w:t>
        <w:br/>
        <w:t>Жалғыз ұлым Бегіс пен</w:t>
        <w:br/>
        <w:t>Сүйініштей алғаным</w:t>
        <w:br/>
        <w:t>Сапарың, Алла, қолдай көр.</w:t>
        <w:br/>
        <w:t>Екеуінің жолына</w:t>
        <w:br/>
        <w:t>Ақ қарабас қой садаға.</w:t>
        <w:br/>
        <w:t>Өңкей ердің тұқымы</w:t>
        <w:br/>
        <w:t>Осы жолы өшіп қала ма?</w:t>
        <w:br/>
        <w:t>Алпыстағы әкесі</w:t>
        <w:br/>
        <w:t>Шыламай кетіп барады,</w:t>
        <w:br/>
        <w:t>Атаңның айтсам мен жайын,</w:t>
        <w:br/>
        <w:t>Ауадағы құстар мен</w:t>
        <w:br/>
        <w:t>Жердегі жүрген аңның да</w:t>
        <w:br/>
        <w:t>Қайғылары көбейер.</w:t>
        <w:br/>
        <w:t>Оны білсең арманың</w:t>
        <w:br/>
        <w:t>Күннен-күнге артылар.</w:t>
        <w:br/>
        <w:t>Атаңнан қалған жалғызсың,</w:t>
        <w:br/>
        <w:t>Елемес сені өзгелер.</w:t>
        <w:br/>
        <w:t>Солай деп әйел баласына жауап айтып еді, бала: “Неге олай дейсің, әкемді</w:t>
        <w:br/>
        <w:t>кім өлтірді, жасырмай айт”, - деп болмады. Сонда:</w:t>
        <w:br/>
        <w:t>-- Қоймадың ғой, жан балам,</w:t>
        <w:br/>
        <w:t>Атанды мен айтайын</w:t>
        <w:br/>
        <w:t>Қалай кеткен мән-жайын.</w:t>
        <w:br/>
        <w:t>Бегіс асқан ер еді,</w:t>
        <w:br/>
        <w:t>Атаңменен дос еді.</w:t>
        <w:br/>
        <w:t>Қосылып екі арыстан</w:t>
        <w:br/>
        <w:t>Ойлайтыны халық қамы еді.</w:t>
        <w:br/>
        <w:t>Бір күндері болғанда</w:t>
        <w:br/>
        <w:t>Екеуі кеткен қалмаққа.</w:t>
        <w:br/>
        <w:t>Халық үшін мал алып,</w:t>
        <w:br/>
        <w:t>Қалмақтан кекті алмаққа.</w:t>
        <w:br/>
        <w:t>Қалмаққа олар барады,</w:t>
        <w:br/>
        <w:t>Барып соғыс салады.</w:t>
        <w:br/>
        <w:t>Сол соғыстың ішінде</w:t>
        <w:br/>
        <w:t>Атаң өліп кетіпті.</w:t>
        <w:br/>
        <w:t>Тар жерлерге жетіпті.</w:t>
        <w:br/>
        <w:t>Жылай-жылай сені ойлап,</w:t>
        <w:br/>
        <w:t>Дүниеден өтіпті.</w:t>
        <w:br/>
        <w:t>Арманда болып келе алмай,</w:t>
      </w:r>
    </w:p>
    <w:p>
      <w:r>
        <w:t>Жалғызын ол көре алмай</w:t>
        <w:br/>
        <w:t>Дүниеден кетіпті.</w:t>
        <w:br/>
        <w:t>Мәні-жайы осылай</w:t>
        <w:br/>
        <w:t>Сөйлеттің, балам, тосын-ай,</w:t>
        <w:br/>
        <w:t>Тапсырыпты ол сені</w:t>
        <w:br/>
        <w:t>Ер Бегістей досына-ай.</w:t>
        <w:br/>
        <w:t>Арманда сені кетед деп,</w:t>
        <w:br/>
        <w:t>Отыр едім мен айтпай.</w:t>
        <w:br/>
        <w:t>Сонда бала үндемей</w:t>
        <w:br/>
        <w:t>Жылқысына жөнеді-ай.</w:t>
        <w:br/>
        <w:t>Жайымен жүріп отырып</w:t>
        <w:br/>
        <w:t>Жылқысына келеді-ай.</w:t>
        <w:br/>
        <w:t>Жылқы бағып жүргенде Көгіс досы Тегістің қайғылы екенін сезіп, қасына</w:t>
        <w:br/>
        <w:t>келіп сөйлей бастады:</w:t>
        <w:br/>
        <w:t>-- АЙ, досым-ай, досым-ай,</w:t>
        <w:br/>
        <w:t>Қабағың қату көрінді,</w:t>
        <w:br/>
        <w:t>Түн үйқыңды бөлдің бе?</w:t>
        <w:br/>
        <w:t>Жас уақыттан екеуміз</w:t>
        <w:br/>
        <w:t>Қияметтік болдық дос,</w:t>
        <w:br/>
        <w:t>Сырыңды айтшы, қайғың не?</w:t>
        <w:br/>
        <w:t>Ақылдасып екеуміз,</w:t>
        <w:br/>
        <w:t>Көңіл кірін ашалық,</w:t>
        <w:br/>
        <w:t>Көкіректегі шеріңді</w:t>
        <w:br/>
        <w:t>Қайғыланбай басалық.</w:t>
        <w:br/>
        <w:t>Біреу келіп, жан досым,</w:t>
        <w:br/>
        <w:t>Жүзіңе қайғы салды ма,</w:t>
        <w:br/>
        <w:t>Бетіңнен иттей алды ма?</w:t>
        <w:br/>
        <w:t>Сонда Тегіс жылады,</w:t>
        <w:br/>
        <w:t>Бірақ сырын айтпады.</w:t>
        <w:br/>
        <w:t>Көгіс тағы сөйледі:</w:t>
        <w:br/>
        <w:t>- Жылама, достым, жылама,</w:t>
        <w:br/>
        <w:t>Жылағаның бола ма?</w:t>
        <w:br/>
        <w:t>Сен үшін отқа жанармын,</w:t>
        <w:br/>
        <w:t>Өлімге басты байлармын,</w:t>
        <w:br/>
        <w:t>Мың кісіге басыңды</w:t>
        <w:br/>
        <w:t>Жалғыз да болсаң балармын.</w:t>
        <w:br/>
        <w:t>Қайғынды айтшы, жан достым,</w:t>
        <w:br/>
        <w:t>Кегіңді сөйтіп алармын.</w:t>
        <w:br/>
        <w:t>Бала қайғысын тағы да айтпады. Сонда Көгіс атасына келіп айтады:</w:t>
        <w:br/>
        <w:t>“Ай, ата, осы менің досым неге қайғылы, соны білемісің?” - деді.</w:t>
        <w:br/>
        <w:t>Сонда әкесі сөйледі,</w:t>
        <w:br/>
        <w:t>Сөйлегенде бүй деді:</w:t>
        <w:br/>
        <w:t>-- Ай, жан балам, жан балам,</w:t>
        <w:br/>
        <w:t>Айырдан туған, нар балам,</w:t>
        <w:br/>
        <w:t>Ол досыңның жылауы</w:t>
        <w:br/>
        <w:t>Көкірегінің оның да</w:t>
        <w:br/>
        <w:t>Кетпес кегі бар, балам.</w:t>
        <w:br/>
        <w:t>Сөзіне құлақ сал, балам,</w:t>
        <w:br/>
        <w:t>Әкесі де оның ер еді,</w:t>
        <w:br/>
        <w:t>Өздегені болмаса,</w:t>
        <w:br/>
        <w:t>Кісідегенін қылмайтын,</w:t>
        <w:br/>
        <w:t>Артық туган ер сді.</w:t>
      </w:r>
    </w:p>
    <w:p>
      <w:r>
        <w:t>Қария және үлкенді</w:t>
        <w:br/>
        <w:t>Көзіменен көріп ол,</w:t>
        <w:br/>
        <w:t>Иіліп сәлем береді.</w:t>
        <w:br/>
        <w:t>Анасы көріп баласын,</w:t>
        <w:br/>
        <w:t>Қасына сонда келеді.</w:t>
        <w:br/>
        <w:t>Омырауын ашады,</w:t>
        <w:br/>
        <w:t>Бауырына басады.</w:t>
        <w:br/>
        <w:t>Сонан кейін арада неше жыл өтеді. Бегіс үлкен кісінің қатарына келіп қалады.</w:t>
        <w:br/>
        <w:t>Сол елде өзімен қатар бір батырмен Бегіс дос болады.</w:t>
        <w:br/>
        <w:t>Бір күні Бегіс ата-анасына білдірмей досына келіп былай дейді: “Ай, досым,</w:t>
        <w:br/>
        <w:t>жас отызға келгенше дос болып дүниеде өмір сүрдік. Енді осы ноғайлының аш-</w:t>
        <w:br/>
        <w:t>арығын бағып, соған еңбек сіңірейік”, - деді. Сонда досы отырып:</w:t>
        <w:br/>
        <w:t>“Сенің ол айтқаның дүрыс, екеуміз дос едік, енді ноғайлының аш-арығына</w:t>
        <w:br/>
        <w:t>пана болалық. Халықтың қамқоры болалық”, - деді. Соңда Бегіс: “Олай болса,</w:t>
        <w:br/>
        <w:t>мен енді көп кешікпен”, - деп үйіне кетеді.</w:t>
        <w:br/>
        <w:t>Сонда үйіне барады,</w:t>
        <w:br/>
        <w:t>Қара көктей тұлпарды</w:t>
        <w:br/>
        <w:t>Ер Бегіс жемге байлады.</w:t>
        <w:br/>
        <w:t>Ақ найза мен қылышын</w:t>
        <w:br/>
        <w:t>Тасқа қайрап алады.</w:t>
        <w:br/>
        <w:t>Бір алты күн болғанда,</w:t>
        <w:br/>
        <w:t>Сонда тұлпар жарады.</w:t>
        <w:br/>
        <w:t>Ерте тұрып Ер Бегіс</w:t>
        <w:br/>
        <w:t>Атқа жақын барады.</w:t>
        <w:br/>
        <w:t>Өмілдірік, ер, жүген</w:t>
        <w:br/>
        <w:t>Атына тегіс салады.</w:t>
        <w:br/>
        <w:t>Ілулі түрған ақ сауыт</w:t>
        <w:br/>
        <w:t>Үстіне киіп алады.</w:t>
        <w:br/>
        <w:t>Қолға алып найзасын,</w:t>
        <w:br/>
        <w:t>Ақ балдақты көк берен</w:t>
        <w:br/>
        <w:t>Беліне тарта шалады.</w:t>
        <w:br/>
        <w:t>Басына киіп дулыға,</w:t>
        <w:br/>
        <w:t>Қорамса мен садағын</w:t>
        <w:br/>
        <w:t>Ер жанына іледі,</w:t>
        <w:br/>
        <w:t>Атына сөйтіп мінеді.</w:t>
        <w:br/>
        <w:t>Сонда атасы шыға келіп, атқа мініп тұрған баласын көріп сөйлей бастайды:</w:t>
        <w:br/>
        <w:t>- Айналайын, жан балам,</w:t>
        <w:br/>
        <w:t>Айырдан туған, нар балам,</w:t>
        <w:br/>
        <w:t>Өлмеші болған атаң мен</w:t>
        <w:br/>
        <w:t>Анаңа көзің сал, балам.</w:t>
        <w:br/>
        <w:t>Тілімді менің ал, балам,</w:t>
        <w:br/>
        <w:t>Сөзіме құлақ сал, балам,</w:t>
        <w:br/>
        <w:t>Елің менен жұртынды</w:t>
        <w:br/>
        <w:t>Оны да еске ал, балам,</w:t>
        <w:br/>
        <w:t>Аман-есен бол, балам! -</w:t>
        <w:br/>
        <w:t>деп үйіне кіріп жүре береді. Үйінің сыртында түрып, атасы мен анасына Бегістің</w:t>
        <w:br/>
        <w:t>берген жауабы:</w:t>
        <w:br/>
        <w:t>-- Айналайын, атажан,</w:t>
      </w:r>
    </w:p>
    <w:p>
      <w:r>
        <w:t>Қалмақ пенен ындыстай</w:t>
        <w:br/>
        <w:t>Жауға кетіп барамын.</w:t>
        <w:br/>
        <w:t>Ноғайлының аш-арық</w:t>
        <w:br/>
        <w:t>Бәрін өзім бағамын.</w:t>
        <w:br/>
        <w:t>Жолдасым бар бір кісі,</w:t>
        <w:br/>
        <w:t>Қасыма оны аламын.</w:t>
        <w:br/>
        <w:t>Қисаң маған, атамыз,</w:t>
        <w:br/>
        <w:t>Сұрауға түрмын батаңыз!</w:t>
        <w:br/>
        <w:t>Сонда шалың сөйледі,</w:t>
        <w:br/>
        <w:t>Сөйлегенде бүй деді:</w:t>
        <w:br/>
        <w:t>- Әулие шайхы, пірлерім,</w:t>
        <w:br/>
        <w:t>Қолтығыннан сүйесін,</w:t>
        <w:br/>
        <w:t>Қысылған жерде демесін,</w:t>
        <w:br/>
        <w:t>Солар болсын панаңыз.</w:t>
        <w:br/>
        <w:t>Енді, балам, барыңыз,</w:t>
        <w:br/>
        <w:t>Түк қоймай жауды алыңыз.</w:t>
        <w:br/>
        <w:t>Жау қалмаққа, жан балам,</w:t>
        <w:br/>
        <w:t>Ойран-топыр салыңыз!</w:t>
        <w:br/>
        <w:t>Сонан кейін жолдасымен екеуі жөнеп кетеді.</w:t>
        <w:br/>
        <w:t>Екі арыстан елінен</w:t>
        <w:br/>
        <w:t>Жолға шығып жөнеді,</w:t>
        <w:br/>
        <w:t>Ақ найзасы қолында</w:t>
        <w:br/>
        <w:t>Бүкең-бүкең желеді.</w:t>
        <w:br/>
        <w:t>Қашты сонда далаға,</w:t>
        <w:br/>
        <w:t>Қамшы басты Қараға,</w:t>
        <w:br/>
        <w:t>Өлері жақын болған соң,</w:t>
        <w:br/>
        <w:t>Ұрмай атты бола ма?</w:t>
        <w:br/>
        <w:t>Ат үстінде кетіп бара жатып хан Тірсек сөйледі:</w:t>
        <w:br/>
        <w:t>- Қатын, бала, ел қайда,</w:t>
        <w:br/>
        <w:t>Туып-өскен жер қайда?</w:t>
        <w:br/>
        <w:t>Астыма мінген Қарагер</w:t>
        <w:br/>
        <w:t>Шабысынан не пайда,</w:t>
        <w:br/>
        <w:t>Кете ме жаным кеудеден?</w:t>
        <w:br/>
        <w:t>Шу дегенше болмай-ақ,</w:t>
        <w:br/>
        <w:t>Қара ат сонда қарғыды,</w:t>
        <w:br/>
        <w:t>Қарғымайын деп еді,</w:t>
        <w:br/>
        <w:t>Алдынан бір сай кез болды.</w:t>
        <w:br/>
        <w:t>Қарғығанда Қара аты,</w:t>
        <w:br/>
        <w:t>Қолынан ұшып кетеді</w:t>
        <w:br/>
        <w:t>Жүзі алмас болаты.</w:t>
        <w:br/>
        <w:t>Сонда ханың ұшады,</w:t>
        <w:br/>
        <w:t>Тесілген сонда жүрекке</w:t>
        <w:br/>
        <w:t>Найзаның сабы ілінді.</w:t>
        <w:br/>
        <w:t>Хан жанынан түңілді,</w:t>
        <w:br/>
        <w:t>Осалдығы білінді.</w:t>
        <w:br/>
        <w:t>Алыспай-ақ Сүйініш</w:t>
        <w:br/>
        <w:t>Аты менен сауытын</w:t>
        <w:br/>
        <w:t>Олжа қылып алыпты,</w:t>
        <w:br/>
        <w:t>Қасында бар жұз кісі,</w:t>
      </w:r>
    </w:p>
    <w:p>
      <w:r>
        <w:t>Ер Бегіске барыпты,</w:t>
        <w:br/>
        <w:t>Бегіспенен қосылып,</w:t>
        <w:br/>
        <w:t>Жауға ойран салыпты.</w:t>
        <w:br/>
        <w:t>Бегіс мінген Қара көк</w:t>
        <w:br/>
        <w:t>Ор текедей орғиды.</w:t>
        <w:br/>
        <w:t>Сайға келсе сырғиды,</w:t>
        <w:br/>
        <w:t>Үстіндегі Ер Бегіс</w:t>
        <w:br/>
        <w:t>Қарсы келген қалмақты</w:t>
        <w:br/>
        <w:t>Қара маңдайдан шабады.</w:t>
        <w:br/>
        <w:t>Өлтіріп жауды салады.</w:t>
        <w:br/>
        <w:t>Қалмақ барды қалаға,</w:t>
        <w:br/>
        <w:t>Ығысып қашты далаға.</w:t>
        <w:br/>
        <w:t>Көбі жанның өлген соң,</w:t>
        <w:br/>
        <w:t>Қашпасына бола ма?</w:t>
        <w:br/>
        <w:t>Қаланың іші кан болды.</w:t>
        <w:br/>
        <w:t>Ер Бегіс пен жүз кісі</w:t>
        <w:br/>
        <w:t>Көрген жанға таң болды.</w:t>
        <w:br/>
        <w:t>Сол соғыстың ішінде</w:t>
        <w:br/>
        <w:t>Сүйініш те жүр еді,</w:t>
        <w:br/>
        <w:t>Баласын сонда көреді,</w:t>
        <w:br/>
        <w:t>Қуанғаннан Сүйініштің</w:t>
        <w:br/>
        <w:t>Суалып қалған жүрекке</w:t>
        <w:br/>
        <w:t>186</w:t>
        <w:br/>
        <w:t>Қайта күші кіреді.</w:t>
        <w:br/>
        <w:t>Айқай салып жауына</w:t>
        <w:br/>
        <w:t>Олда бірге тиеді.</w:t>
        <w:br/>
        <w:t>Қолына алып семсерді,</w:t>
        <w:br/>
        <w:t>Қарсы келіп қалмақтың</w:t>
        <w:br/>
        <w:t>Қақ маңдайын тіледі.</w:t>
        <w:br/>
        <w:t>Бытырап қалмақ қашқан соң,</w:t>
        <w:br/>
        <w:t>Жеңілмесін біледі.</w:t>
        <w:br/>
        <w:t>Қарсы шауып жүргенде,</w:t>
        <w:br/>
        <w:t>Атасына баласы</w:t>
        <w:br/>
        <w:t>Сонда қарсы келеді.</w:t>
        <w:br/>
        <w:t>Атасын танып Ер Бегіс</w:t>
        <w:br/>
        <w:t>Сәлем сонда береді.</w:t>
        <w:br/>
        <w:t>Атасы түрып сөйледі,</w:t>
        <w:br/>
        <w:t>Сөйлегенде бүй деді;</w:t>
        <w:br/>
        <w:t>-- Айналайын, жан балам,</w:t>
        <w:br/>
        <w:t>Қарадан туған, хан балам,</w:t>
        <w:br/>
        <w:t>Қалмақ жауды куа көр,</w:t>
        <w:br/>
        <w:t>Атаңнан тусаң ұл болып,</w:t>
        <w:br/>
        <w:t>Белді бекем буа көр.</w:t>
        <w:br/>
        <w:t>Бөлек туған балаға,</w:t>
        <w:br/>
        <w:t>Әулие, жәрдем бола көр.</w:t>
        <w:br/>
        <w:t>Тарыққан жерде жебей көр,</w:t>
        <w:br/>
        <w:t>Көзіңе іліп, елей көр,</w:t>
        <w:br/>
        <w:t>Жалғызыма жәрдем бер.</w:t>
        <w:br/>
        <w:t>Атамыз едің, Қарадөң,</w:t>
        <w:br/>
        <w:t>Ерлерді едің жебеген,</w:t>
        <w:br/>
        <w:t>Пақыр менен мүскінді</w:t>
        <w:br/>
        <w:t>Он бесінде мініп так,</w:t>
        <w:br/>
        <w:t>Көзіңе алып еледің,</w:t>
        <w:br/>
        <w:t>Сен де жәрдем бере көр!</w:t>
        <w:br/>
        <w:t>Көп айтуға шама жоқ,</w:t>
        <w:br/>
        <w:t>Қалмаққа қайта тиеді,</w:t>
      </w:r>
    </w:p>
    <w:p>
      <w:r>
        <w:t>Найзаменен шанышып,</w:t>
        <w:br/>
        <w:t>Бөрідей сонда іледі.</w:t>
        <w:br/>
        <w:t>Тарап кеткен қалмақты</w:t>
        <w:br/>
        <w:t>Жалғыздан жүріп қырады.</w:t>
        <w:br/>
        <w:t>Ноғайлыдан келген жуз кісі,</w:t>
        <w:br/>
        <w:t>Алпысы оның қалыпты.</w:t>
        <w:br/>
        <w:t>Қалғанын алып қасына</w:t>
        <w:br/>
        <w:t>Бегіс пенен Сүйініш</w:t>
        <w:br/>
        <w:t>Еліне сонда қайтыпты.</w:t>
        <w:br/>
        <w:t>Еліне сонда келеді,</w:t>
        <w:br/>
        <w:t>Қасабасын! қақайтып,</w:t>
        <w:br/>
        <w:t>Ақ найзасын өңгеріп,</w:t>
        <w:br/>
        <w:t>Атына мініп алады.</w:t>
        <w:br/>
        <w:t>Сонда келіп атасы</w:t>
        <w:br/>
        <w:t>Баласына сөйледі:</w:t>
        <w:br/>
        <w:t>- Ай, балалар, балалар,</w:t>
        <w:br/>
        <w:t>Баталы құл арымас,</w:t>
        <w:br/>
        <w:t>Батасыз құл жарымас,</w:t>
        <w:br/>
        <w:t>Берейін бата мен, - деді,</w:t>
        <w:br/>
        <w:t>Қолыңды жай сен, - деді,</w:t>
        <w:br/>
        <w:t>Жолыңды Алла оңғарсын,</w:t>
        <w:br/>
        <w:t>Бабаларын қолдасын...</w:t>
        <w:br/>
        <w:t>Үстіңізге нұр жаусын.</w:t>
        <w:br/>
        <w:t>Сонсоң балалар жөнелді,</w:t>
        <w:br/>
        <w:t>Көңілдері олардың</w:t>
        <w:br/>
        <w:t>Тасқын судай тасады,</w:t>
        <w:br/>
        <w:t>Екеуінің қайраты</w:t>
        <w:br/>
        <w:t>Екі мыңға теңелді,</w:t>
        <w:br/>
        <w:t>Елден шығып жөнелді,</w:t>
        <w:br/>
        <w:t>Жазыққа шығып алғасын,</w:t>
        <w:br/>
        <w:t>Аттың басын босатты.</w:t>
        <w:br/>
        <w:t>Асқа мінген қос тұлпар.</w:t>
        <w:br/>
        <w:t>Арандай аузын ашады.</w:t>
        <w:br/>
        <w:t>Қырлы, ойлы жерлерден</w:t>
        <w:br/>
        <w:t>Кідірмей қарғып асады.</w:t>
        <w:br/>
        <w:t>Қарсы келген қабақтан</w:t>
        <w:br/>
        <w:t>Қарғып асып барады.</w:t>
        <w:br/>
        <w:t>Сексен күндік жолдарға</w:t>
        <w:br/>
        <w:t>Андыздайын хандарға</w:t>
        <w:br/>
        <w:t>Қырық күнде барады.</w:t>
        <w:br/>
        <w:t>Мекендеген жеріне,</w:t>
        <w:br/>
        <w:t>Қалмақтың туған еліне,</w:t>
        <w:br/>
        <w:t>Хан отырған қорғанға</w:t>
        <w:br/>
        <w:t>Қарсы келіп қалады.</w:t>
        <w:br/>
        <w:t>Білдіруге ерлігін</w:t>
        <w:br/>
        <w:t>Атқа қамшы салады.</w:t>
        <w:br/>
        <w:t>Жанына қамшы батқан соң,</w:t>
        <w:br/>
        <w:t>Тегіс мінген торы тұлпар,</w:t>
        <w:br/>
        <w:t>Көгіс мінген көк тұлпар,</w:t>
        <w:br/>
        <w:t>Тұяғы қызып тұрған соң,</w:t>
        <w:br/>
        <w:t>Кідірмей о да асады.</w:t>
        <w:br/>
        <w:t>Андыздайын хандардың</w:t>
        <w:br/>
        <w:t>Бет-аузын шаң басады.</w:t>
        <w:br/>
        <w:t>Түрегеліп қараса,</w:t>
      </w:r>
    </w:p>
    <w:p>
      <w:r>
        <w:t>Көрді екі баланы.</w:t>
        <w:br/>
        <w:t>Көгіс пенен Ер Тегіс</w:t>
        <w:br/>
        <w:t>І Қасаба - дулығаның биік төбесін айтады.</w:t>
        <w:br/>
        <w:t>Оны біліп қалады.</w:t>
        <w:br/>
        <w:t>Сонда барып атына</w:t>
        <w:br/>
        <w:t>Андыз да ерді салады.</w:t>
        <w:br/>
        <w:t>Қару-жарақ асынып,</w:t>
        <w:br/>
        <w:t>Атқа мініп алады,</w:t>
        <w:br/>
        <w:t>Ақ сүңгісін өңгеріп,</w:t>
        <w:br/>
        <w:t>Жүруге хан да оңдалды.</w:t>
        <w:br/>
        <w:t>Артындағы досына</w:t>
        <w:br/>
        <w:t>Сонда Кәгіс сөйледі;</w:t>
        <w:br/>
        <w:t>-- АЙ, жолдасым, құрдасым,</w:t>
        <w:br/>
        <w:t>Бір жыл туған мұңдасым,</w:t>
        <w:br/>
        <w:t>Қалмақ та мінді атына,</w:t>
        <w:br/>
        <w:t>Барайын мен соған, - деп</w:t>
        <w:br/>
        <w:t>Кәгіс батыр жөнелді.</w:t>
        <w:br/>
        <w:t>Ханға жақын келеді,</w:t>
        <w:br/>
        <w:t>Андыз да артық ер еді</w:t>
        <w:br/>
        <w:t>Өз дегені болмаса,</w:t>
        <w:br/>
        <w:t>Кісі дегенін қылмайтын</w:t>
        <w:br/>
        <w:t>Қайсар туған неме еді.</w:t>
        <w:br/>
        <w:t>Қызылбас пен ындыстан</w:t>
        <w:br/>
        <w:t>Оның да жемі көп еді.</w:t>
        <w:br/>
        <w:t>НоғаЙлыны көп жеп еді</w:t>
        <w:br/>
        <w:t>Ақ сүңгісін өңгеріп,</w:t>
        <w:br/>
        <w:t>Бадана көз, берік сауыт</w:t>
        <w:br/>
        <w:t>Баса үстіне киініп,</w:t>
        <w:br/>
        <w:t>Ақ найзасын өңгеріп,</w:t>
        <w:br/>
        <w:t>Көгіске қарай жүреді.</w:t>
        <w:br/>
        <w:t>Көгіс те сонда ұмтылды</w:t>
        <w:br/>
        <w:t>Қамшы басып атына,</w:t>
        <w:br/>
        <w:t>Ұмытып кетіп найзасын,</w:t>
        <w:br/>
        <w:t>Қамшымен ханды бір ұрды.</w:t>
        <w:br/>
        <w:t>Андыз найза салады,</w:t>
        <w:br/>
        <w:t>Ақ сауытты жебеден</w:t>
        <w:br/>
        <w:t>Көгіске кірмей қалады.</w:t>
        <w:br/>
        <w:t>Андыздайын кәуірді</w:t>
        <w:br/>
        <w:t>Көгіс ерің ұрғанда,</w:t>
        <w:br/>
        <w:t>Басындағы дулыға</w:t>
        <w:br/>
        <w:t>Домалап ұшып кетеді.</w:t>
        <w:br/>
        <w:t>Басыма қылыш тиер деп,</w:t>
        <w:br/>
        <w:t>Қашып ханың жөнеді.</w:t>
        <w:br/>
        <w:t>Есіне түсіп қылышы</w:t>
        <w:br/>
        <w:t>Аппақ күміс балдақтан</w:t>
        <w:br/>
        <w:t>Көгіс алды суырып,</w:t>
        <w:br/>
        <w:t>Қашып кеткен хандардың</w:t>
        <w:br/>
        <w:t>Артынан қуып жетеді.</w:t>
        <w:br/>
        <w:t>Қылышын сермеп қалады,</w:t>
        <w:br/>
        <w:t>Басына қару тиген соң,</w:t>
        <w:br/>
        <w:t>Басы жерге барады.</w:t>
      </w:r>
    </w:p>
    <w:p>
      <w:r>
        <w:t>Көгіс пенен Ер Тегіс</w:t>
        <w:br/>
        <w:t>Қорғанның ішін алады.</w:t>
        <w:br/>
        <w:t>Қорғандағы қалмақтың</w:t>
        <w:br/>
        <w:t>Жиылған көп қолымен</w:t>
        <w:br/>
        <w:t>Екеуі соғыс салады.</w:t>
        <w:br/>
        <w:t>Көгіс пенен Ер Тегіс</w:t>
        <w:br/>
        <w:t>Айла тауып кете алмай,</w:t>
        <w:br/>
        <w:t>Қамалда қалмақ қамады.</w:t>
        <w:br/>
        <w:t>Көгіс мінген көк тұлпар</w:t>
        <w:br/>
        <w:t>Аспанға қарғып ойнайды.</w:t>
        <w:br/>
        <w:t>Ұстаған қолға көк найза</w:t>
        <w:br/>
        <w:t>Қалмаққа салса бойлайды.</w:t>
        <w:br/>
        <w:t>Бір қолыңда ақ семсер</w:t>
        <w:br/>
        <w:t>Сермесе кеспей қоймайды.</w:t>
        <w:br/>
        <w:t>Тегіс мінген тұлпарың</w:t>
        <w:br/>
        <w:t>Аттың қағып топшысы</w:t>
        <w:br/>
        <w:t>Бір кезде барып құлады.</w:t>
        <w:br/>
        <w:t>Өлтіруге Тегісті</w:t>
        <w:br/>
        <w:t>Қамалап қалмақ тұрады.</w:t>
        <w:br/>
        <w:t>Оны көріп Ер Көгіс</w:t>
        <w:br/>
        <w:t>Қалмаққа жақын келеді,</w:t>
        <w:br/>
        <w:t>Жиналған топты көреді,</w:t>
        <w:br/>
        <w:t>Сол қалмақтың ері бар екен, соны қалмақ шақыртып жібереді. Ол бес жүз</w:t>
        <w:br/>
        <w:t>шеру ерлерімен келеді.</w:t>
        <w:br/>
        <w:t>Бес жүз кісі қасында</w:t>
        <w:br/>
        <w:t>Дулығасы басында,</w:t>
        <w:br/>
        <w:t>Ақ найзасы жарқылдап,</w:t>
        <w:br/>
        <w:t>Келеді қалмақ сартылдап,</w:t>
        <w:br/>
        <w:t>Ақ сауытын жамылған.</w:t>
        <w:br/>
        <w:t>Аңдыздайын хандардың</w:t>
        <w:br/>
        <w:t>Өлтіргендігін есітіп</w:t>
        <w:br/>
        <w:t>Жүректері қабынды.</w:t>
        <w:br/>
        <w:t>Астындағы тұлпарлар</w:t>
        <w:br/>
        <w:t>Терлеп қатты сабылды.</w:t>
        <w:br/>
        <w:t>Осы жол медет берсін деп,</w:t>
        <w:br/>
        <w:t>Өздерінше олар да</w:t>
        <w:br/>
        <w:t>Бабасына жалынды.</w:t>
        <w:br/>
        <w:t>Қорғанда көріп ерлерді</w:t>
        <w:br/>
        <w:t>Сонда олар қағынды.</w:t>
        <w:br/>
        <w:t>Көгіс пенен Тегістің</w:t>
        <w:br/>
        <w:t>Сыртқы түрін қарасаң,</w:t>
        <w:br/>
        <w:t>Арыстан мен аюдай,</w:t>
        <w:br/>
        <w:t>Аюдайын айбатты,</w:t>
        <w:br/>
        <w:t>Арыстандай қайратты,</w:t>
        <w:br/>
        <w:t>Ақ найзаға сүйеніп,</w:t>
        <w:br/>
        <w:t>Екі ер тұрды қамалда.</w:t>
        <w:br/>
        <w:t>197</w:t>
        <w:br/>
        <w:t>Ызаланып Ер Кегіс</w:t>
        <w:br/>
        <w:t>Қалмаққа қылыш үрады.</w:t>
        <w:br/>
        <w:t>Жиналған көп қалмаққа</w:t>
        <w:br/>
        <w:t>Салды Көгіс лаңды,</w:t>
        <w:br/>
        <w:t>Ақ найза мен семсері</w:t>
        <w:br/>
        <w:t>Қара қанға былғанды.</w:t>
      </w:r>
    </w:p>
    <w:p>
      <w:r>
        <w:t>Сонда Тегіс сөйледі</w:t>
        <w:br/>
        <w:t>Сөйлегенде бүй деді:</w:t>
        <w:br/>
        <w:t>- Атым, сенен қате болды ма?</w:t>
        <w:br/>
        <w:t>Көзім, сенен қате болды ма?</w:t>
        <w:br/>
        <w:t>Қылышты дұрыс сермемей,</w:t>
        <w:br/>
        <w:t>Қолым, сенен қате болды ма?</w:t>
        <w:br/>
        <w:t>Осыны айтып Ер Тегіс</w:t>
        <w:br/>
        <w:t>Сонда орнынан тұрады.</w:t>
        <w:br/>
        <w:t>Қайта атқа мінеді,</w:t>
        <w:br/>
        <w:t>Қарсы келген қалмаққа</w:t>
        <w:br/>
        <w:t>Бүркіттей жазып шеңгелін,</w:t>
        <w:br/>
        <w:t>Найзаменен түйрейді.</w:t>
        <w:br/>
        <w:t>Ланын құстай іледі,</w:t>
        <w:br/>
        <w:t>Тегіс, Көгіс тиген соң,</w:t>
        <w:br/>
        <w:t>Қалмақтың көбі сілейді.</w:t>
        <w:br/>
        <w:t>Қалмақтар жақын келеді,</w:t>
        <w:br/>
        <w:t>Оларға қарай Ер Көгіс</w:t>
        <w:br/>
        <w:t>Жеке шығып жөнеді.</w:t>
        <w:br/>
        <w:t>Соңда жүріп қалмаққа</w:t>
        <w:br/>
        <w:t>Көгіс батыр сөйледі,</w:t>
        <w:br/>
        <w:t>Сөйлегенде бүй деді:</w:t>
        <w:br/>
        <w:t>- Ай, құлым-ау, құлым-ау,</w:t>
        <w:br/>
        <w:t>Қодырандап желесің.</w:t>
        <w:br/>
        <w:t>Ақ найзанды өңгеріп,</w:t>
        <w:br/>
        <w:t>Жеңіп алар кісідей</w:t>
        <w:br/>
        <w:t>Қақаңдап сен келесін.</w:t>
        <w:br/>
        <w:t>Алармын деп ойлайсың,</w:t>
        <w:br/>
        <w:t>Алдырарын қайдан білесін?</w:t>
        <w:br/>
        <w:t>Алла тізгін оңдаса,</w:t>
        <w:br/>
        <w:t>Ақ сүңгіні салармын.</w:t>
        <w:br/>
        <w:t>Олжаға атың алармын.</w:t>
        <w:br/>
        <w:t>Артыңа ерген әскерің</w:t>
        <w:br/>
        <w:t>Ода маған олжа-ды.</w:t>
        <w:br/>
        <w:t>Олжа болар уақытын</w:t>
        <w:br/>
        <w:t>Екі бала болжады.</w:t>
        <w:br/>
        <w:t>Андыздайын еріңнің</w:t>
        <w:br/>
        <w:t>Басын кесіп мен алдым,</w:t>
        <w:br/>
        <w:t>Бегістейін еріңнің</w:t>
        <w:br/>
        <w:t>Жасы отызға келеді,</w:t>
        <w:br/>
        <w:t>Әйел таңдап алмайды,</w:t>
        <w:br/>
        <w:t>Ал десе де болмайды,</w:t>
        <w:br/>
        <w:t>Отырып бір күн атасы</w:t>
        <w:br/>
        <w:t>Баласына сөйледі,</w:t>
        <w:br/>
        <w:t>Сөйлегенде бүй деді:</w:t>
        <w:br/>
        <w:t>Балам едің, сен, деді,</w:t>
        <w:br/>
        <w:t>Асырадым әлпештеп,</w:t>
        <w:br/>
        <w:t>Қарғам адам болар деп.</w:t>
        <w:br/>
        <w:t>Сен бір адам болмадың,</w:t>
        <w:br/>
        <w:t>Ал десем, әйел алмадың,</w:t>
      </w:r>
    </w:p>
    <w:p>
      <w:r>
        <w:t>Атаң келді жетпіске,</w:t>
        <w:br/>
        <w:t>Анаң келді жетпіске,</w:t>
        <w:br/>
        <w:t>Бүкшеңдеп жұмыс істейді,</w:t>
        <w:br/>
        <w:t>Әйел таңдап жастықта</w:t>
        <w:br/>
        <w:t>Қой десем де қоймадың.</w:t>
        <w:br/>
        <w:t>Сонда Бегіс ұялды,</w:t>
        <w:br/>
        <w:t>Атасының алдында</w:t>
        <w:br/>
        <w:t>Жігіттің беті қызарды,</w:t>
        <w:br/>
        <w:t>Шығып кетті далаға,</w:t>
        <w:br/>
        <w:t>Сол жерде бір бай бар еді,</w:t>
        <w:br/>
        <w:t>Жалғыз қызы жаны еді,</w:t>
        <w:br/>
        <w:t>Өз халқына қадірлі</w:t>
        <w:br/>
        <w:t>Қанымша сұлу атанған.</w:t>
        <w:br/>
        <w:t>Сол елге Бегіс барады,</w:t>
        <w:br/>
        <w:t>Атасының айтқан сөзімен</w:t>
        <w:br/>
        <w:t>Сол қызды таңдап алады.</w:t>
        <w:br/>
        <w:t>Мұны есітіп ноғайлы</w:t>
        <w:br/>
        <w:t>Қалмай бәрі жиналды.</w:t>
        <w:br/>
        <w:t>Қызда келді отауға,</w:t>
        <w:br/>
        <w:t>Көбейді қыздар отауда.</w:t>
        <w:br/>
        <w:t>Үш күн ұдай ойын қып,</w:t>
        <w:br/>
        <w:t>Ат шаптырды тойын қып,</w:t>
        <w:br/>
        <w:t>Тоғыз күн ұдай жиылып</w:t>
        <w:br/>
        <w:t>Аттар шапты бәйгеге,</w:t>
        <w:br/>
        <w:t>Ноғайлының жандарын</w:t>
        <w:br/>
        <w:t>Сыйлап бәрін тойғызды.</w:t>
        <w:br/>
        <w:t>Арада жыл өткен соң,</w:t>
        <w:br/>
        <w:t>Ер Бегістің әйелі</w:t>
        <w:br/>
        <w:t>Екі қабат болады.</w:t>
        <w:br/>
        <w:t>Тоғыз ай, он күн толғанда,</w:t>
        <w:br/>
        <w:t>Еркек бала табады.</w:t>
        <w:br/>
        <w:t>Ноғайлы тағы жиналды,</w:t>
        <w:br/>
        <w:t>Ақсақал мен кәрия</w:t>
        <w:br/>
        <w:t>Көгіс деп атын қояды,</w:t>
        <w:br/>
        <w:t>Және де тойы тарады,</w:t>
        <w:br/>
        <w:t>13-2161</w:t>
        <w:br/>
        <w:t>193</w:t>
        <w:br/>
        <w:t>Ер Бегістің дасының</w:t>
        <w:br/>
        <w:t>Әйелі тапқан ұлының</w:t>
        <w:br/>
        <w:t>Елі, халқы жиылып,</w:t>
        <w:br/>
        <w:t>Атын Тегіс қойған-ды.</w:t>
        <w:br/>
        <w:t>Атасы Бегіс екеуін</w:t>
        <w:br/>
        <w:t>Қияметтік дос қылды.</w:t>
        <w:br/>
        <w:t>Бірнеше жыл болғанда,</w:t>
        <w:br/>
        <w:t>Кішкене екі баланың</w:t>
        <w:br/>
        <w:t>Жасы беске толғанда,</w:t>
        <w:br/>
        <w:t>Ата менен анаға</w:t>
        <w:br/>
        <w:t>Ермек болды бұл бала.</w:t>
        <w:br/>
        <w:t>Жасы онға толады,</w:t>
        <w:br/>
        <w:t>Недәуір жігіт болады.</w:t>
        <w:br/>
        <w:t>Атасының мініп тұлпарын,</w:t>
        <w:br/>
        <w:t>Күтіп бакты малдарын.</w:t>
      </w:r>
    </w:p>
    <w:p>
      <w:r>
        <w:t>Жылқышы мен түйеші</w:t>
        <w:br/>
        <w:t>Болды соның иесі.</w:t>
        <w:br/>
        <w:t>Бір күндері болғанда,</w:t>
        <w:br/>
        <w:t>Көгіс пенен Тегістің</w:t>
        <w:br/>
        <w:t>Жасы он бірге толғанда,</w:t>
        <w:br/>
        <w:t>Тегістейтін жас бала</w:t>
        <w:br/>
        <w:t>Анасына келеді,</w:t>
        <w:br/>
        <w:t>Келіп сөйлей береді:</w:t>
        <w:br/>
        <w:t>-- Айналайын, анамыз,</w:t>
        <w:br/>
        <w:t>Аязды күні айналдың,</w:t>
        <w:br/>
        <w:t>Бұлтты күні толғандың.</w:t>
        <w:br/>
        <w:t>Дыбысым шықты, ал менің</w:t>
        <w:br/>
        <w:t>Қарағым шошып кетті деп,</w:t>
        <w:br/>
        <w:t>Бесіктен шешіп қолға алдың.</w:t>
        <w:br/>
        <w:t>Өсірдің жастан әлпештеп,</w:t>
        <w:br/>
        <w:t>Атасыз болдым неге мен?</w:t>
        <w:br/>
        <w:t>Атамыз қайда, анажан?</w:t>
        <w:br/>
        <w:t>Сағынып тұрған атасын</w:t>
        <w:br/>
        <w:t>Сорлы болған мен балаң! -</w:t>
        <w:br/>
        <w:t>Деп Тегіс бала егілді,</w:t>
        <w:br/>
        <w:t>Көзінің жасы төгілді.</w:t>
        <w:br/>
        <w:t>Ол атасын еске алып,</w:t>
        <w:br/>
        <w:t>Қабырғасы қақырап,</w:t>
        <w:br/>
        <w:t>Омыртқасы сөгілді.</w:t>
        <w:br/>
        <w:t>Анасы сонда сөйледі,</w:t>
        <w:br/>
        <w:t>Сөйлегенде бүй деді:</w:t>
        <w:br/>
        <w:t>-- Айналайын, жас бала,</w:t>
        <w:br/>
        <w:t>Атанды алма ойыңа.</w:t>
        <w:br/>
        <w:t>Атаңды алсаң ойыңа,</w:t>
        <w:br/>
        <w:t>Анаң да бірге егілер,</w:t>
        <w:br/>
        <w:t>Қабырғасы сегілер,</w:t>
        <w:br/>
        <w:t>Көзден жасы төгілер.</w:t>
        <w:br/>
        <w:t>Астына мінген аттары</w:t>
        <w:br/>
        <w:t>Екеуінің де кара еді.</w:t>
        <w:br/>
        <w:t>Екеуі де атадан</w:t>
        <w:br/>
        <w:t>Жалғыз туған нар еді.</w:t>
        <w:br/>
        <w:t>Екеуінің әкесі</w:t>
        <w:br/>
        <w:t>Кәрі болған шал еді,</w:t>
        <w:br/>
        <w:t>Оларға да қарамай,</w:t>
        <w:br/>
        <w:t>Қарындас, халқы камы үшін</w:t>
        <w:br/>
        <w:t>Елден шығып жөнеді.</w:t>
        <w:br/>
        <w:t>Маңайында қара жоқ,</w:t>
        <w:br/>
        <w:t>Шырылдап үшқан ауада</w:t>
        <w:br/>
        <w:t>Кішігірім құстар көп,</w:t>
        <w:br/>
        <w:t>Жапан түзде екеуі</w:t>
        <w:br/>
        <w:t>Желе жортып аяндап,</w:t>
        <w:br/>
        <w:t>Тұн ұйқысын төрт бөліп,</w:t>
        <w:br/>
        <w:t>Сонда жүріп келеді.</w:t>
        <w:br/>
        <w:t>Арада неше күн өтті,</w:t>
        <w:br/>
        <w:t>Келді бір қалың тоғайға,</w:t>
        <w:br/>
        <w:t>Аю менен арыстан</w:t>
      </w:r>
    </w:p>
    <w:p>
      <w:r>
        <w:t>Жүреді екен сол маңда.</w:t>
        <w:br/>
        <w:t>Сол бір уақыт шағында,</w:t>
        <w:br/>
        <w:t>Нар қамыстың ішінен</w:t>
        <w:br/>
        <w:t>Арыстан шығып ақырды.</w:t>
        <w:br/>
        <w:t>Дауысы жерді көшірді,</w:t>
        <w:br/>
        <w:t>Келе жатқан Бегіске</w:t>
        <w:br/>
        <w:t>Арыстан сонда атылды.</w:t>
        <w:br/>
        <w:t>Суырды қылыш Бегіс те,</w:t>
        <w:br/>
        <w:t>Ер еді сондай батыл-ды.</w:t>
        <w:br/>
        <w:t>Жұүмсап қару егесті,</w:t>
        <w:br/>
        <w:t>Хайуанменен тіресті,</w:t>
        <w:br/>
        <w:t>Тисе қару онай ма?</w:t>
        <w:br/>
        <w:t>Көп ұзамай үні өшті.</w:t>
        <w:br/>
        <w:t>Тоғайды қалың қақ жарып,</w:t>
        <w:br/>
        <w:t>Батырларың жөнеді.</w:t>
        <w:br/>
        <w:t>Бөлтірік, қасқыр аңдардың</w:t>
        <w:br/>
        <w:t>Ортасына келеді.</w:t>
        <w:br/>
        <w:t>Бір уақыттар болғанда,</w:t>
        <w:br/>
        <w:t>Мидай жазық далада</w:t>
        <w:br/>
        <w:t>Бір қатынға болды кез,</w:t>
        <w:br/>
        <w:t>Шақырыл алып қатынды</w:t>
        <w:br/>
        <w:t>Сүрады ерлер сонан сөз:</w:t>
        <w:br/>
        <w:t>- Ай, жарқыным, жарқыным,</w:t>
        <w:br/>
        <w:t>Мидай жазық далада</w:t>
        <w:br/>
        <w:t>Болдың бізге сіздер кез,</w:t>
        <w:br/>
        <w:t>Маңайыңда ел бар ма,</w:t>
        <w:br/>
        <w:t>Ат суарар жер бар ма?</w:t>
        <w:br/>
        <w:t>Сұралық деп шақырдык.</w:t>
        <w:br/>
        <w:t>Сонда қатын сөйледі,</w:t>
        <w:br/>
        <w:t>Сөйлегенде бүй деді:</w:t>
        <w:br/>
        <w:t>-- Алдымызда елдер бар,</w:t>
        <w:br/>
        <w:t>Айдынды шалқар көлдер бар,</w:t>
        <w:br/>
        <w:t>Сексеуіл мен томары</w:t>
        <w:br/>
        <w:t>Аспанменен таласқан</w:t>
        <w:br/>
        <w:t>Көкорайлы жерлер бар.</w:t>
        <w:br/>
        <w:t>Және биік тау да бар,</w:t>
        <w:br/>
        <w:t>Арғы жағын сұрасан,</w:t>
        <w:br/>
        <w:t>Хан Тірсектің баласы</w:t>
        <w:br/>
        <w:t>Тобылғы ханның елдері,</w:t>
        <w:br/>
        <w:t>Жасайтын бүгін тойы бар,</w:t>
        <w:br/>
        <w:t>Әкесін ноғайлы өлтірген,</w:t>
        <w:br/>
        <w:t>Әкемнің кегін алам деп,</w:t>
        <w:br/>
        <w:t>Сол ноғайлыға барам деп</w:t>
        <w:br/>
        <w:t>Ойлаған және ойы бар! -</w:t>
        <w:br/>
        <w:t>деп қатын жөніне кете берді.</w:t>
        <w:br/>
        <w:t>Сонда Бегіс сөйледі:</w:t>
        <w:br/>
        <w:t>- Ай, жолдасым, жолдасым,</w:t>
        <w:br/>
        <w:t>Жолымызды Алла ондасын, -</w:t>
        <w:br/>
        <w:t>Деп ерлерің жөнеді.</w:t>
        <w:br/>
        <w:t>Сол жүрумен отырып</w:t>
        <w:br/>
        <w:t>Екі күнде келеді.</w:t>
        <w:br/>
        <w:t>Тобылғы қалмақ бас болып</w:t>
      </w:r>
    </w:p>
    <w:p>
      <w:r>
        <w:t>Жауына ыза кегімен,</w:t>
        <w:br/>
        <w:t>Ноғайлыменен қас болып</w:t>
        <w:br/>
        <w:t>Шыққан екен елінен,</w:t>
        <w:br/>
        <w:t>Өзінің мекен жерінен</w:t>
        <w:br/>
        <w:t>Аттанған екен ол қалмақ.</w:t>
        <w:br/>
        <w:t>Жиылған қалын қалмақтар</w:t>
        <w:br/>
        <w:t>Кездеседі Бегіспен.</w:t>
        <w:br/>
        <w:t>Тобылғы хан сөйледі:</w:t>
        <w:br/>
        <w:t>- Танымадым мен, - деді,</w:t>
        <w:br/>
        <w:t>Жөніңді айтшы сен деді,</w:t>
        <w:br/>
        <w:t>Білейін сені мен деді.</w:t>
        <w:br/>
        <w:t>Не болмаса ермісің,</w:t>
        <w:br/>
        <w:t>Кек алатын шермісің?</w:t>
        <w:br/>
        <w:t>Сонда Бегіс сөйледі:</w:t>
        <w:br/>
        <w:t>- Тегім еді ноғайлы</w:t>
        <w:br/>
        <w:t>Арғы атам Қаралөн,</w:t>
        <w:br/>
        <w:t>Бергі жағым Жүбаныш,</w:t>
        <w:br/>
        <w:t>Өзімнің әкем Сүйініш,</w:t>
        <w:br/>
        <w:t>Тұқымды едім теп-тегіс</w:t>
        <w:br/>
        <w:t>Менің атым Ер Бегіс.</w:t>
        <w:br/>
        <w:t>Іздегенімді сұрасаң</w:t>
        <w:br/>
        <w:t>Хан Тірсектің баласы,</w:t>
        <w:br/>
        <w:t>Тобылғы ханның елі елі,</w:t>
        <w:br/>
        <w:t>Жүрген жөнім сол еді!</w:t>
        <w:br/>
        <w:t>ТАМА</w:t>
        <w:br/>
        <w:t>Талайы оның қорықты,</w:t>
        <w:br/>
        <w:t>Арылмайтын тұманға</w:t>
        <w:br/>
        <w:t>Қалмақ ханы жолықты.</w:t>
        <w:br/>
        <w:t>Ағарып таң атқанша,</w:t>
        <w:br/>
        <w:t>Қолаға қашты қалғаны</w:t>
        <w:br/>
        <w:t>Батыр қуып жетеді,</w:t>
        <w:br/>
        <w:t>Оны да шауып өтеді.</w:t>
        <w:br/>
        <w:t>Қалмақтың қалды қаласы,</w:t>
        <w:br/>
        <w:t>Шұбырды қатын-баласы.</w:t>
        <w:br/>
        <w:t>Айдағасын көп халық,</w:t>
      </w:r>
    </w:p>
    <w:p>
      <w:r>
        <w:t>Келе ме оған шамасы.</w:t>
        <w:br/>
        <w:t>Жері қашық сол еді,</w:t>
        <w:br/>
        <w:t>Айдаған қалмақ мол елі,</w:t>
        <w:br/>
        <w:t>Жунаған халқы көп еді,</w:t>
        <w:br/>
        <w:t>Қорлығының мәнісі</w:t>
        <w:br/>
        <w:t>Саны жоқ байтақ көп еді.</w:t>
        <w:br/>
        <w:t>Айдағасын жер алыс,</w:t>
        <w:br/>
        <w:t>Қалмаққа болды бір шабыс.</w:t>
        <w:br/>
        <w:t>Батыр жүрді жағалап,</w:t>
        <w:br/>
        <w:t>Ақошан мен Қанжыға</w:t>
        <w:br/>
        <w:t>Ноғайлының елі еді,</w:t>
        <w:br/>
        <w:t>Елдің шеткі жері деп,</w:t>
        <w:br/>
        <w:t>Батыр сонда келеді.</w:t>
        <w:br/>
        <w:t>Ел шетіне келгесін,</w:t>
        <w:br/>
        <w:t>Ноғайлыға хабар салады,</w:t>
        <w:br/>
        <w:t>Жан-жаққа батыр қарады.</w:t>
        <w:br/>
        <w:t>Асыл туған ер еді,</w:t>
        <w:br/>
        <w:t>Артық туған төре еді,</w:t>
        <w:br/>
        <w:t>Қызықсын ба олжаға,</w:t>
        <w:br/>
        <w:t>Ноғайға бөліп береді.</w:t>
        <w:br/>
        <w:t>Алдынан шықты анасы,</w:t>
        <w:br/>
        <w:t>Келгесін елге баласы.</w:t>
        <w:br/>
        <w:t>Алдынан келді атасы,</w:t>
        <w:br/>
        <w:t>Келген соң жалғыз панасы,</w:t>
        <w:br/>
        <w:t>Мерекелеп той қылды.</w:t>
        <w:br/>
        <w:t>Тама батырдың соғысып,</w:t>
        <w:br/>
        <w:t>Қалмақтың жеңген жері осы.</w:t>
        <w:br/>
        <w:t>Талайы оның қорықты,</w:t>
        <w:br/>
        <w:t>Арылмайтын тұманға</w:t>
        <w:br/>
        <w:t>Қалмақ ханы жолықты.</w:t>
        <w:br/>
        <w:t>Ағарып таң атқанша,</w:t>
        <w:br/>
        <w:t>Қалаға қашты қалғаны</w:t>
        <w:br/>
        <w:t>Батыр қуып жетеді,</w:t>
        <w:br/>
        <w:t>Оны да шауып өтеді.</w:t>
        <w:br/>
        <w:t>Қалмақтың қалды қаласы,</w:t>
        <w:br/>
        <w:t>Шұбырды қатын-баласы.</w:t>
        <w:br/>
        <w:t>Айдағасын көп халық,</w:t>
        <w:br/>
        <w:t>Келе ме оған шамасы.</w:t>
        <w:br/>
        <w:t>Жері қашық сол еді,</w:t>
        <w:br/>
        <w:t>Айдаған қалмақ мол еді,</w:t>
        <w:br/>
        <w:t>Жинаған халқы көп еді,</w:t>
        <w:br/>
        <w:t>Қорлығының мәнісі</w:t>
        <w:br/>
        <w:t>Саны жоқ байтақ көп еді.</w:t>
        <w:br/>
        <w:t>Айдағасын жер алыс,</w:t>
        <w:br/>
        <w:t>Қалмаққа болды бір шабыс.</w:t>
        <w:br/>
        <w:t>Батыр жүрді жағалап,</w:t>
        <w:br/>
        <w:t>Ақошан мен Қанжыға</w:t>
        <w:br/>
        <w:t>Ноғайлының елі еді,</w:t>
        <w:br/>
        <w:t>Елдің шеткі жері деп,</w:t>
      </w:r>
    </w:p>
    <w:p>
      <w:r>
        <w:t>Батыр соңда келеді.</w:t>
        <w:br/>
        <w:t>Ел шетіне келгесін,</w:t>
        <w:br/>
        <w:t>Ноғайлыға хабар салады,</w:t>
        <w:br/>
        <w:t>Жан-жаққа батыр қарады.</w:t>
        <w:br/>
        <w:t>Асыл туған ер еді,</w:t>
        <w:br/>
        <w:t>Артық туған төре еді,</w:t>
        <w:br/>
        <w:t>Қызықсын ба олжаға,</w:t>
        <w:br/>
        <w:t>Ноғайға бөліп береді.</w:t>
        <w:br/>
        <w:t>Алдынан шықты анасы,</w:t>
        <w:br/>
        <w:t>Келгесін елге баласы.</w:t>
        <w:br/>
        <w:t>Алдынан келді атасы,</w:t>
        <w:br/>
        <w:t>Келген соң жалғыз панасы,</w:t>
        <w:br/>
        <w:t>Мерекелеп той қылды.</w:t>
        <w:br/>
        <w:t>Тама батырдың соғысып,</w:t>
        <w:br/>
        <w:t>Қалмақтың жеңген жері осы.</w:t>
        <w:br/>
        <w:t>Аш-арыққа беретін</w:t>
        <w:br/>
        <w:t>Осы жерде мал бар ма?</w:t>
        <w:br/>
        <w:t>Сонда шалың сөйледі:</w:t>
        <w:br/>
        <w:t>- Жақын жерде ел де жоқ,</w:t>
        <w:br/>
        <w:t>Қашығырақ ел деді.</w:t>
        <w:br/>
        <w:t>Елге барсаң тоясың,</w:t>
        <w:br/>
        <w:t>Сұрағанды қоясын,</w:t>
        <w:br/>
        <w:t>Біз қалмақ деген ел деді.</w:t>
        <w:br/>
        <w:t>Берік еді қаламыз,</w:t>
        <w:br/>
        <w:t>Салынған мықты қашаннан,</w:t>
        <w:br/>
        <w:t>Мекендеп жатқан ел едік</w:t>
        <w:br/>
        <w:t>Біз де түгел бұрыннан,</w:t>
        <w:br/>
        <w:t>Балам, жөнінді айтсаңшы,</w:t>
        <w:br/>
        <w:t>Келесің сен қай жақтан?</w:t>
        <w:br/>
        <w:t>Емессің қалмақ, сен деді,</w:t>
        <w:br/>
        <w:t>Жеріміз жазық дөң деді,</w:t>
        <w:br/>
        <w:t>Аралап сен бармашы</w:t>
        <w:br/>
        <w:t>Біздің елге бейшара.</w:t>
        <w:br/>
        <w:t>Аралап барсаң елдерді,</w:t>
        <w:br/>
        <w:t>Кімсің, деп сені қыстайды,</w:t>
        <w:br/>
        <w:t>Жібермейді, ұстайды.</w:t>
        <w:br/>
        <w:t>Ұстағасын байлайды.</w:t>
        <w:br/>
        <w:t>Кете алмай сорың қайнайды.</w:t>
        <w:br/>
        <w:t>Біздің патша ханымыз</w:t>
        <w:br/>
        <w:t>Алты қатар ор қазған,</w:t>
        <w:br/>
        <w:t>Қарғып жылқы өтпестей,</w:t>
        <w:br/>
        <w:t>Ішіне оның тор жайған</w:t>
        <w:br/>
        <w:t>Түскен шығып кетпестей,</w:t>
        <w:br/>
        <w:t>Ар жағын қойды жебелеп,</w:t>
        <w:br/>
        <w:t>Қозғалмастай бекітіп,</w:t>
        <w:br/>
        <w:t>Жебесін қойды шегелеп,</w:t>
        <w:br/>
        <w:t>Қаласы биік орлаған,</w:t>
        <w:br/>
        <w:t>Төңірегін сҰйтіп зорлаған.</w:t>
        <w:br/>
        <w:t>Оры биік қалың-ды,</w:t>
        <w:br/>
        <w:t>Осындай қайрат жасаған</w:t>
        <w:br/>
        <w:t>Ханымыз мықты залым-ды.</w:t>
      </w:r>
    </w:p>
    <w:p>
      <w:r>
        <w:t>Дарбазасы темір-ді,</w:t>
        <w:br/>
        <w:t>Күні-түні бағулы,</w:t>
        <w:br/>
        <w:t>Күннің көзі батқасын,</w:t>
        <w:br/>
        <w:t>Бекітіп есік жабулы.</w:t>
        <w:br/>
        <w:t>Ханнан бұйрық бұл болса,</w:t>
        <w:br/>
        <w:t>Күннің көзі шыққасын,</w:t>
        <w:br/>
        <w:t>Есікті ашып қояды.</w:t>
        <w:br/>
        <w:t>Жас баласың сен деді,</w:t>
        <w:br/>
        <w:t>Ішінде көп әскері</w:t>
        <w:br/>
        <w:t>Бір мың кісі қол деді.</w:t>
        <w:br/>
        <w:t>Бағулы тұрған әскері</w:t>
        <w:br/>
        <w:t>205</w:t>
        <w:br/>
        <w:t>Онан көп емес сол деді.</w:t>
        <w:br/>
        <w:t>Күн сәскеге толғанда,</w:t>
        <w:br/>
        <w:t>Өзі шығып басына,</w:t>
        <w:br/>
        <w:t>Бір кісі ертіп қасына</w:t>
        <w:br/>
        <w:t>Қарауылға шығады,</w:t>
        <w:br/>
        <w:t>Тілімді алсаң жас бала,</w:t>
        <w:br/>
        <w:t>Сен бармағын қалаға.</w:t>
        <w:br/>
        <w:t>Қарным ашты менің деп,</w:t>
        <w:br/>
        <w:t>Қалма, балам, бәлеге.</w:t>
        <w:br/>
        <w:t>Қара бауыр қалмағым,</w:t>
        <w:br/>
        <w:t>Тістерсің сен бармағын.</w:t>
        <w:br/>
        <w:t>Тілеуші емес сен деді.</w:t>
        <w:br/>
        <w:t>Талайды көрдім мен деді.</w:t>
        <w:br/>
        <w:t>Қорқып тұрмын біртүрлі,</w:t>
        <w:br/>
        <w:t>Түрің басқа сен деді,</w:t>
        <w:br/>
        <w:t>Шал осылай сөйледі.</w:t>
        <w:br/>
        <w:t>Тама сонда айтады:</w:t>
        <w:br/>
        <w:t>-- Бұрын туған қарасам,</w:t>
        <w:br/>
        <w:t>Ата, сіздің түріңіз.</w:t>
        <w:br/>
        <w:t>Жақсы-жаман көп көрдің,</w:t>
        <w:br/>
        <w:t>Олай деп айтпа сөзіңіз.</w:t>
        <w:br/>
        <w:t>Бекіткен болса беліңіз,</w:t>
        <w:br/>
        <w:t>Шамалы жерде бар болса,</w:t>
        <w:br/>
        <w:t>Хабарлаңыз еліңе.</w:t>
        <w:br/>
        <w:t>Мен ноғайлы деген ел деді,</w:t>
        <w:br/>
        <w:t>Іздегенім сұрасаң,</w:t>
        <w:br/>
        <w:t>Қалмақ деген ел еді,</w:t>
        <w:br/>
        <w:t>Тұр едім сұрап еліңді,</w:t>
        <w:br/>
        <w:t>Тыңдамаймын айтқан кебіңді</w:t>
        <w:br/>
        <w:t>Егер жалған сөйлесең,</w:t>
        <w:br/>
        <w:t>Өлтіремін өзіңді.</w:t>
        <w:br/>
        <w:t>Рас айтқан секілді</w:t>
        <w:br/>
        <w:t>Көремін сіздің сөзіңді.</w:t>
        <w:br/>
        <w:t>Осы арада жүремін</w:t>
        <w:br/>
        <w:t>Нарыңа мін де желе бер,</w:t>
        <w:br/>
        <w:t>Еліңе хабар бере бер,</w:t>
        <w:br/>
        <w:t>Бес күннен кейін сен қалсаң,</w:t>
      </w:r>
    </w:p>
    <w:p>
      <w:r>
        <w:t>Мен барамын қалаға.</w:t>
        <w:br/>
        <w:t>Іздеген жерге жеткесін,</w:t>
        <w:br/>
        <w:t>Қалаға бармай не етемін?</w:t>
        <w:br/>
        <w:t>Жолықпай қалай кетемін?</w:t>
        <w:br/>
        <w:t>Бүл қалмақтың көрермін</w:t>
        <w:br/>
        <w:t>Шамам келсе қаласын.</w:t>
        <w:br/>
        <w:t>Әлмеймін десең, бейшара,</w:t>
        <w:br/>
        <w:t>Тез еліңе хабар сал,</w:t>
        <w:br/>
        <w:t>Бес күнде барып жетермін, -</w:t>
        <w:br/>
        <w:t>Деп, бала шалға сөйледі.</w:t>
        <w:br/>
        <w:t>Бұл қалмақтың шамасын.</w:t>
        <w:br/>
        <w:t>Тау майданда ұрыссам,</w:t>
        <w:br/>
        <w:t>Атқа қорлық етер деп,</w:t>
        <w:br/>
        <w:t>Егер қорқып жау кетсе,</w:t>
        <w:br/>
        <w:t>Сай-салаға жасырынып,</w:t>
        <w:br/>
        <w:t>Ұстатпай қүрғыр кетер деп,</w:t>
        <w:br/>
        <w:t>Көрейін деп ойлады</w:t>
        <w:br/>
        <w:t>Жердің жазық даласын.</w:t>
        <w:br/>
        <w:t>Ен майданда көрінді</w:t>
        <w:br/>
        <w:t>Бір адамның қарасы,</w:t>
        <w:br/>
        <w:t>Жалғыз қара көргесін</w:t>
        <w:br/>
        <w:t>Заңғар қалмақ қуанды.</w:t>
        <w:br/>
        <w:t>Шабуылды салады,</w:t>
        <w:br/>
        <w:t>Бірінен-бірі сонда озып,</w:t>
        <w:br/>
        <w:t>Жалғыздап кетіп барады.</w:t>
        <w:br/>
        <w:t>Қалмақ қатты шапқасын,</w:t>
        <w:br/>
        <w:t>Жазыққа қарай шегінді.</w:t>
        <w:br/>
        <w:t>Қашқан екен ноғайлы деп,</w:t>
        <w:br/>
        <w:t>Жеткізген екен ” ұдай деп,</w:t>
        <w:br/>
        <w:t>Атқа қамшы басады.</w:t>
        <w:br/>
        <w:t>Мен бұрын ұстап алам деп,</w:t>
        <w:br/>
        <w:t>Бірінен-бірі асады.</w:t>
        <w:br/>
        <w:t>Майданға шығып алғасын,</w:t>
        <w:br/>
        <w:t>Қайрылып Тама түрады.</w:t>
        <w:br/>
        <w:t>Атының басын бұрады,</w:t>
        <w:br/>
        <w:t>Ат құйрығын өреді,</w:t>
        <w:br/>
        <w:t>Жау келгенін көреді,</w:t>
        <w:br/>
        <w:t>Жалғыздаған қалмақтың</w:t>
        <w:br/>
        <w:t>Алды жетіп келеді,</w:t>
        <w:br/>
        <w:t>Келе ақыра береді,</w:t>
        <w:br/>
        <w:t>- Қаңғырған, ноғайлы сен, - деді.</w:t>
        <w:br/>
        <w:t>Атыңды бізге бер деді.</w:t>
        <w:br/>
        <w:t>Атынды егер бермесең,</w:t>
        <w:br/>
        <w:t>Өлесің ноғай сен деді.</w:t>
        <w:br/>
        <w:t>Осылай деп қалмағың</w:t>
        <w:br/>
        <w:t>Ақыра келіп сөйледі.</w:t>
        <w:br/>
        <w:t>Сонда Тама сөйледі,</w:t>
        <w:br/>
        <w:t>Сөйлегенде не деді:</w:t>
        <w:br/>
        <w:t>-- Атаңа нәлет, қалмағым,</w:t>
        <w:br/>
        <w:t>Тие ме осал салмағым?</w:t>
        <w:br/>
        <w:t>Жеңіл тимес бармағым,</w:t>
      </w:r>
    </w:p>
    <w:p>
      <w:r>
        <w:t>Атберетін мен емес,</w:t>
        <w:br/>
        <w:t>Алуға келдім қаланды,</w:t>
        <w:br/>
        <w:t>Кәруге келдім шамаңды,</w:t>
        <w:br/>
        <w:t>Танырсың енді баланды,</w:t>
        <w:br/>
        <w:t>Іркілмей бүл қараға</w:t>
        <w:br/>
        <w:t>Батыр барып қалады,</w:t>
        <w:br/>
        <w:t>207</w:t>
        <w:br/>
        <w:t>Аттың басын бұрады,</w:t>
        <w:br/>
        <w:t>Айнала қарап түрады,</w:t>
        <w:br/>
        <w:t>Жасқанбайды қалмақтан.</w:t>
        <w:br/>
        <w:t>Келсе де олар жапырып,</w:t>
        <w:br/>
        <w:t>Айтса да сөзді ақырын,</w:t>
        <w:br/>
        <w:t>Айтқан сөзі қатты деп,</w:t>
        <w:br/>
        <w:t>Қалмақтың сөзі батты деп,</w:t>
        <w:br/>
        <w:t>Ілгері келген жалғызға</w:t>
        <w:br/>
        <w:t>Қарсы шапты қанат деп,</w:t>
        <w:br/>
        <w:t>Аяқта бар-ды болат деп.</w:t>
        <w:br/>
        <w:t>Найзаны алды үйіріп,</w:t>
        <w:br/>
        <w:t>Тоқталмады кідіріп,</w:t>
        <w:br/>
        <w:t>Әуелі келген жалғызды</w:t>
        <w:br/>
        <w:t>Аспанда аққан жұлдыздай</w:t>
        <w:br/>
        <w:t>Ақ сүңгіні салады.</w:t>
        <w:br/>
        <w:t>“Дәмең болса келші” деп,</w:t>
        <w:br/>
        <w:t>Батыр қарсы барады.</w:t>
        <w:br/>
        <w:t>Салып қалды найзасын,</w:t>
        <w:br/>
        <w:t>Қалмақ тапты пайдасын,</w:t>
        <w:br/>
        <w:t>Жүткыншақтан бұл салды,</w:t>
        <w:br/>
        <w:t>Қақалып қалмақ ол қалды,</w:t>
        <w:br/>
        <w:t>Басқа жерге салмады,</w:t>
        <w:br/>
        <w:t>Жұтқыншақтан салғасын,</w:t>
        <w:br/>
        <w:t>Өтпей найза қалмады.</w:t>
        <w:br/>
        <w:t>Қалмақ жаман қақалды,</w:t>
        <w:br/>
        <w:t>Өлімге таман тақалды.</w:t>
        <w:br/>
        <w:t>Жасы үлкен неме екен,</w:t>
        <w:br/>
        <w:t>Үйінде отырғанда ол ер екен,</w:t>
        <w:br/>
        <w:t>Батыр сонда шындады,</w:t>
        <w:br/>
        <w:t>Алдыңғы келген жалғызды</w:t>
        <w:br/>
        <w:t>Жақсы қылып сыйлады.</w:t>
        <w:br/>
        <w:t>Екі қалмақ қашады,</w:t>
        <w:br/>
        <w:t>Ханға хабар берерге:</w:t>
        <w:br/>
        <w:t>-- Ноғайлының көрдік баласын</w:t>
        <w:br/>
        <w:t>Қолында бар-ды найзасы,</w:t>
        <w:br/>
        <w:t>Көп екен оның айласы.</w:t>
        <w:br/>
        <w:t>Мүны естіп ханыңыз</w:t>
        <w:br/>
        <w:t>Тағы да әскер жинады,</w:t>
        <w:br/>
        <w:t>Мың кісі бар шамасы.</w:t>
        <w:br/>
        <w:t>-- Енді қайрат етіңіз,</w:t>
        <w:br/>
        <w:t>Жауға барып жетіңіз,</w:t>
        <w:br/>
        <w:t>Өлтіріп оны келіңіз, -</w:t>
        <w:br/>
        <w:t>Деп әскерін жіберді.</w:t>
        <w:br/>
        <w:t>Таманың мінген қара аты</w:t>
        <w:br/>
        <w:t>Аспанға қарғып ойнады.</w:t>
        <w:br/>
        <w:t>Айнала батыр қарайды,</w:t>
        <w:br/>
        <w:t>Қай жағынан барам деп,</w:t>
      </w:r>
    </w:p>
    <w:p>
      <w:r>
        <w:t>Әлқисса, Көгіс еліне келіп қатын алып, үйлі-баранды болады. Онда бір үл</w:t>
        <w:br/>
        <w:t>туады. Оның атын Тама қояды.</w:t>
        <w:br/>
        <w:t>Жүгіріп асық ойнады,</w:t>
        <w:br/>
        <w:t>Үйіне көп келмеді.</w:t>
        <w:br/>
        <w:t>Асық ойнап ұтылса,</w:t>
        <w:br/>
        <w:t>Төбелесіп тартып алады.</w:t>
        <w:br/>
        <w:t>Бала біткен қоймады,</w:t>
        <w:br/>
        <w:t>Бәрін ұрып сабады.</w:t>
        <w:br/>
        <w:t>Бір күндері болғанда,</w:t>
        <w:br/>
        <w:t>Балалар кеңес қүрады.</w:t>
        <w:br/>
        <w:t>Асығын біз бермелік,</w:t>
        <w:br/>
        <w:t>Төбелесті бір салайық.</w:t>
        <w:br/>
        <w:t>Тама барды далаға,</w:t>
        <w:br/>
        <w:t>Асық ойнап балаға.</w:t>
        <w:br/>
        <w:t>Балалар қарап тұрмады,</w:t>
        <w:br/>
        <w:t>Тама он жасқа келгенде, әкесі Көгістің қаруын асынып аңға шығып жүреді</w:t>
        <w:br/>
        <w:t>Бір күндері болғанда жапан далада жүріп қалмақтың қарулы қолына кезігіп қалады.</w:t>
        <w:br/>
        <w:t>Әкесінің жасында</w:t>
        <w:br/>
        <w:t>Жауға мінген торы бар,</w:t>
        <w:br/>
        <w:t>Ерліктің сонда қоры бар.</w:t>
        <w:br/>
        <w:t>Ол баланың көңілінде</w:t>
        <w:br/>
        <w:t>Бір түрлі ақыл-ойы бар.</w:t>
        <w:br/>
        <w:t>Айтсам атты бермес деп,</w:t>
        <w:br/>
        <w:t>Қару менен жарақты</w:t>
        <w:br/>
        <w:t>Киім менен кешнекті,</w:t>
        <w:br/>
        <w:t>Менен жасырып қояр деп,</w:t>
        <w:br/>
        <w:t>Ойлайды сондай ақылды.</w:t>
        <w:br/>
        <w:t>Атасы менен анасы,</w:t>
        <w:br/>
        <w:t>“Ұйықтап үйде жатқанда,</w:t>
        <w:br/>
        <w:t>Күннің көзі батқанда,</w:t>
        <w:br/>
        <w:t>Көтеріп басын алады,</w:t>
        <w:br/>
        <w:t>Төңірекке қарады.</w:t>
        <w:br/>
        <w:t>Үстіне киім киінді,</w:t>
        <w:br/>
        <w:t>Отыруға қиын-ды.</w:t>
        <w:br/>
        <w:t>Киінбей еңді нетем? - деп</w:t>
        <w:br/>
        <w:t>Ер белгісін етем деп,</w:t>
        <w:br/>
        <w:t>Ойлаған екен бір ақыл</w:t>
        <w:br/>
        <w:t>Басқа жаққа кетем деп,</w:t>
        <w:br/>
        <w:t>Күнде жеп таяқты</w:t>
        <w:br/>
        <w:t>Балалардан нетем деп.</w:t>
        <w:br/>
        <w:t>Үйден шығып жөнелді.</w:t>
        <w:br/>
        <w:t>Байлаулы тұрған тұлпарды</w:t>
        <w:br/>
        <w:t>Ерттеп мініп алады.</w:t>
        <w:br/>
        <w:t>Шылбырды жібек байлады,</w:t>
        <w:br/>
        <w:t>Жүрейін деп сапарға</w:t>
        <w:br/>
        <w:t>Кетуге бала сайланды.</w:t>
        <w:br/>
        <w:t>203</w:t>
        <w:br/>
        <w:t>Қамалап алып сабады,</w:t>
        <w:br/>
        <w:t>Асығын тартып алады,</w:t>
        <w:br/>
        <w:t>Асығын алдырып балаға,</w:t>
      </w:r>
    </w:p>
    <w:p>
      <w:r>
        <w:t>Енді тұрмай далаға,</w:t>
        <w:br/>
        <w:t>Жылап барды анаға.</w:t>
        <w:br/>
        <w:t>Сонда анасы сүрады:</w:t>
        <w:br/>
        <w:t>- Қарағым, неге жылайсың?</w:t>
        <w:br/>
        <w:t>Бір кеткесін ойынға</w:t>
        <w:br/>
        <w:t>Қайтып үйге келмейсің.</w:t>
        <w:br/>
        <w:t>- Шаршадым ана, мен-ді деп,</w:t>
        <w:br/>
        <w:t>Асық ойнаман еңді деп,</w:t>
        <w:br/>
        <w:t>Ойға түсіп бұл бала</w:t>
        <w:br/>
        <w:t>Орнында жатып қалады.</w:t>
        <w:br/>
        <w:t>Бар киімді киеді,</w:t>
        <w:br/>
        <w:t>Қылышты белге іледі,</w:t>
        <w:br/>
        <w:t>Найзаны қолға алады,</w:t>
        <w:br/>
        <w:t>Атқа мініп алады,</w:t>
        <w:br/>
        <w:t>Көлденең тартып есікке</w:t>
        <w:br/>
        <w:t>Бала сонда барады.</w:t>
        <w:br/>
        <w:t>Атдүбірі шыққасын,</w:t>
        <w:br/>
        <w:t>Есіктен кемпір қарады.</w:t>
        <w:br/>
        <w:t>Төсекте жоқ баласы,</w:t>
        <w:br/>
        <w:t>Далаға шығып қараса,</w:t>
        <w:br/>
        <w:t>Тұлпар мініп астына</w:t>
        <w:br/>
        <w:t>Келіп тұрған, қарашы.</w:t>
        <w:br/>
        <w:t>Кейінірек түр екен,</w:t>
        <w:br/>
        <w:t>Шешем ұстап алар деп,</w:t>
        <w:br/>
        <w:t>Ойлаған сонда айласы,</w:t>
        <w:br/>
        <w:t>Сонда кемпір сөйлейді,</w:t>
        <w:br/>
        <w:t>Сөйлегенде не деді:</w:t>
        <w:br/>
        <w:t>-- Сабыр қылшы, қарағым,</w:t>
        <w:br/>
        <w:t>Бізді тастап далаға,</w:t>
        <w:br/>
        <w:t>Қайда кетіп барасың?</w:t>
        <w:br/>
        <w:t>Көпіске кемпір келеді,</w:t>
        <w:br/>
        <w:t>Келе сөйлей береді:</w:t>
        <w:br/>
        <w:t>-- Жатырмысың, бейшара,</w:t>
        <w:br/>
        <w:t>Басыңды көтер, жолдасым,</w:t>
        <w:br/>
        <w:t>Жауға аттанып барады</w:t>
        <w:br/>
        <w:t>Жалғыз туған балаңыз.</w:t>
        <w:br/>
        <w:t>Балаңызды қараңыз,</w:t>
        <w:br/>
        <w:t>Алып қару-жарағын</w:t>
        <w:br/>
        <w:t>Алыс жолға кетуге</w:t>
        <w:br/>
        <w:t>Қолға түседі деді ғой,</w:t>
        <w:br/>
        <w:t>Сөзінің байқап қараңызшы шамасын.</w:t>
        <w:br/>
        <w:t>Кеткеніңізді көргесін.</w:t>
        <w:br/>
        <w:t>Балалықпен ергенім,</w:t>
        <w:br/>
        <w:t>Қыдырып мұнда келгенім.</w:t>
        <w:br/>
        <w:t>Баласының жоқтығын</w:t>
        <w:br/>
        <w:t>Сізге айтып бергенім...</w:t>
        <w:br/>
        <w:t>Сонда оның әкесі</w:t>
        <w:br/>
        <w:t>Күміс би тұрып сөйлейді:</w:t>
        <w:br/>
        <w:t>- Артық туған ханымыз,</w:t>
      </w:r>
    </w:p>
    <w:p>
      <w:r>
        <w:t>Халықтан асқан ақылың</w:t>
        <w:br/>
        <w:t>Кеудең сарай жаныңыз,</w:t>
        <w:br/>
        <w:t>Әрбір нәрсе мақұлдап,</w:t>
        <w:br/>
        <w:t>Отырсыз айтып біздерге,</w:t>
        <w:br/>
        <w:t>Біз не айтайық, тақсыр, сіздерге?</w:t>
        <w:br/>
        <w:t>Бұрынғы өткен асылдар,</w:t>
        <w:br/>
        <w:t>Жеті ғалам дүниеден</w:t>
        <w:br/>
        <w:t>Неше түрлі жан өткен,</w:t>
        <w:br/>
        <w:t>Неше түрлі хан өткен.</w:t>
        <w:br/>
        <w:t>Дүниеге пенде тоймаған,</w:t>
        <w:br/>
        <w:t>Әр нәрсені әр пенде</w:t>
        <w:br/>
        <w:t>Өзтұсында ойлаған.</w:t>
        <w:br/>
        <w:t>Дүниенің қызығын</w:t>
        <w:br/>
        <w:t>Талай жандар көрмеген.</w:t>
        <w:br/>
        <w:t>Қызық көрген дүниеден</w:t>
        <w:br/>
        <w:t>Ол жандар да фәниге</w:t>
        <w:br/>
        <w:t>Өтіп, қайтып келмеген.</w:t>
        <w:br/>
        <w:t>Баласы жоқ болғасын</w:t>
        <w:br/>
        <w:t>Әулие шаһарға түнеген,</w:t>
        <w:br/>
        <w:t>Алладан бала тілеген.</w:t>
        <w:br/>
        <w:t>Олар да берген аянды.</w:t>
        <w:br/>
        <w:t>Тілегім Алла берді деп,</w:t>
        <w:br/>
        <w:t>Барып келдім енді деп,</w:t>
        <w:br/>
        <w:t>Талайлардың қуанған</w:t>
        <w:br/>
        <w:t>Кірген сонда реңі,</w:t>
        <w:br/>
        <w:t>Көтеріліп жүрегі,</w:t>
        <w:br/>
        <w:t>Оларға да бермеді.</w:t>
        <w:br/>
        <w:t>Сонда хан жауап береді:</w:t>
        <w:br/>
        <w:t>- Атқа мініп жүрген-ді,</w:t>
        <w:br/>
        <w:t>Алыс, жақын көрген-ді</w:t>
        <w:br/>
        <w:t>Деуші еді артық ер леді.</w:t>
        <w:br/>
        <w:t>Баба түкті шашты Әзиз</w:t>
        <w:br/>
        <w:t>Керемет туған пір, - леді</w:t>
        <w:br/>
        <w:t>Аңшыбай ханның баласы.</w:t>
        <w:br/>
        <w:t>Өзен бойы кең суда</w:t>
        <w:br/>
        <w:t>Әулие жатқан сол деді.</w:t>
        <w:br/>
        <w:t>Барсақ соған не айтар деп,</w:t>
        <w:br/>
        <w:t>Тек отырып болар ма</w:t>
        <w:br/>
        <w:t>Кідіріп үйде бекер деп.</w:t>
        <w:br/>
        <w:t>Жақын жерде пір еді,</w:t>
        <w:br/>
        <w:t>Билерді атқа мінгізді.</w:t>
        <w:br/>
        <w:t>Өзі жақын жер деді,</w:t>
        <w:br/>
        <w:t>Келің барып ел деді.</w:t>
        <w:br/>
        <w:t>Үш күннен қалмай жиналып,</w:t>
        <w:br/>
        <w:t>Баршаңыз да кел деді.</w:t>
        <w:br/>
        <w:t>Сонда билер қоштасып,</w:t>
        <w:br/>
        <w:t>Үйден шығып кетеді.</w:t>
        <w:br/>
        <w:t>Бала тағы бір сөз сөйледі:</w:t>
        <w:br/>
        <w:t>- Ай, тақсыр, алтын ханымыз,</w:t>
        <w:br/>
        <w:t>Жеті жұрттың тілін білетін</w:t>
        <w:br/>
        <w:t>Бір адамлы алыңыз,</w:t>
        <w:br/>
        <w:t>Ноғайлыдан, сұлтаным,</w:t>
        <w:br/>
        <w:t>Тек үш кісі алыңыз.</w:t>
      </w:r>
    </w:p>
    <w:p>
      <w:r>
        <w:t>Сонда хан кеңес құрады,</w:t>
        <w:br/>
        <w:t>Бұл екен ғой ақыл деп,</w:t>
        <w:br/>
        <w:t>Баланың осы айтқанын мақұл деп,</w:t>
        <w:br/>
        <w:t>Қалай да болса барамыз</w:t>
        <w:br/>
        <w:t>Ол Шайқыларға жақын деп,</w:t>
        <w:br/>
        <w:t>Тезден хабар берің деп,</w:t>
        <w:br/>
        <w:t>Бұйырады сонда билерге,</w:t>
        <w:br/>
        <w:t>Үш күннен соң кідірмей,</w:t>
        <w:br/>
        <w:t>Сол екеуін тауып келің деп.</w:t>
        <w:br/>
        <w:t>Барушылар үш күнде</w:t>
        <w:br/>
        <w:t>Жеті жұрттың тілін білетін,</w:t>
        <w:br/>
        <w:t>Адамды ертіп ол келді.</w:t>
        <w:br/>
        <w:t>Баба түкті Шашты Әзизге</w:t>
        <w:br/>
        <w:t>Жүргетұғын бұл болды.</w:t>
        <w:br/>
        <w:t>Үш кісіге ат алдырып,</w:t>
        <w:br/>
        <w:t>Үшеуі жүруге айналды.</w:t>
        <w:br/>
        <w:t>Сонда ақсақалды-қарасақалдылардың айтқан сөзі:</w:t>
        <w:br/>
        <w:t>ат; Халық ұстаған ханымыз,</w:t>
        <w:br/>
        <w:t>Асыл туған жанымыз,</w:t>
        <w:br/>
        <w:t>Болсын сіздің жолыңыз!</w:t>
        <w:br/>
        <w:t>Алыс емес, жақын жер</w:t>
        <w:br/>
        <w:t>Бұрыннан тұрған бабаңыз</w:t>
        <w:br/>
        <w:t>217</w:t>
        <w:br/>
        <w:t>Қасиетті жан еді.</w:t>
        <w:br/>
        <w:t>Жәрдем берген талайға,</w:t>
        <w:br/>
        <w:t>Не жақсылар түнеген,</w:t>
        <w:br/>
        <w:t>Бала бер деп сұраған.</w:t>
        <w:br/>
        <w:t>Қабыл болып тілегі,</w:t>
        <w:br/>
        <w:t>Енді ханың сасады,</w:t>
        <w:br/>
        <w:t>Түсі кетіп қашады,</w:t>
        <w:br/>
        <w:t>Көп емес еді ақылы,</w:t>
        <w:br/>
        <w:t>Ханға жауап айтады,</w:t>
        <w:br/>
        <w:t>Сол күндерде қатыны:</w:t>
        <w:br/>
        <w:t>- Отырма, ханым, сен, - деді,</w:t>
        <w:br/>
        <w:t>Бар темірді ки деді.</w:t>
        <w:br/>
        <w:t>Темірден қару өте ме?</w:t>
        <w:br/>
        <w:t>Бір адамның баласы</w:t>
        <w:br/>
        <w:t>Үш мың кісі әскерге</w:t>
        <w:br/>
        <w:t>Жалғыз қайрат ете ме?</w:t>
        <w:br/>
        <w:t>Сіздің мінген боз шұбар</w:t>
        <w:br/>
        <w:t>Аяғы төртеу жете ме?</w:t>
        <w:br/>
        <w:t>Сонда ханың қарады,</w:t>
        <w:br/>
        <w:t>Ол бір сөзге мақтанып,</w:t>
        <w:br/>
        <w:t>Атқа мініп алады,</w:t>
        <w:br/>
        <w:t>Темірден киім киеді,</w:t>
        <w:br/>
        <w:t>Жинаған екен ол кептен</w:t>
      </w:r>
    </w:p>
    <w:p>
      <w:r>
        <w:t>Бұйым менен темірді,</w:t>
        <w:br/>
        <w:t>Мініп алып шұбарды,</w:t>
        <w:br/>
        <w:t>Қалада түрған әскердің</w:t>
        <w:br/>
        <w:t>Бәрін айдап шығарды,</w:t>
        <w:br/>
        <w:t>Тұр екен қашып қорғалап,</w:t>
        <w:br/>
        <w:t>Хан шыққасын ақырып,</w:t>
        <w:br/>
        <w:t>Бәрі де жүрді жапырып,</w:t>
        <w:br/>
        <w:t>Екі мың кісі артынан,</w:t>
        <w:br/>
        <w:t>Бір мың кісі еріп алдынан</w:t>
        <w:br/>
        <w:t>Хан жанына жиылды,</w:t>
        <w:br/>
        <w:t>Жақындап жетіп келгесін,</w:t>
        <w:br/>
        <w:t>Ханы тұрып сөйледі:</w:t>
        <w:br/>
        <w:t>- Кілірің әскер, сен, - деді,</w:t>
        <w:br/>
        <w:t>Барайын оған мен деді.</w:t>
        <w:br/>
        <w:t>Маған ешкім болмас тең деді,</w:t>
        <w:br/>
        <w:t>Қорқасыз бекер сіз деді.</w:t>
        <w:br/>
        <w:t>Хан шұбармен келеді,</w:t>
        <w:br/>
        <w:t>Келе сөйлей береді,</w:t>
        <w:br/>
        <w:t>Мен ақырсам ноғайдың</w:t>
        <w:br/>
        <w:t>Қорқып жаны шығар деп:</w:t>
        <w:br/>
        <w:t>- Қаңғырған жалғыз сен, - деді,</w:t>
        <w:br/>
        <w:t>Дәмең болса кел деді.</w:t>
        <w:br/>
        <w:t>Астана жұртты билеген</w:t>
        <w:br/>
        <w:t>Патша едім мен деді.</w:t>
        <w:br/>
        <w:t>Болмассың маған тең деді?</w:t>
        <w:br/>
        <w:t>Сонда батыр сөйледі:</w:t>
        <w:br/>
        <w:t>--Жасқанатын мен бе едім,</w:t>
        <w:br/>
        <w:t>Сүрасан, байтақ елімді,</w:t>
        <w:br/>
        <w:t>Тында менің кебімді,</w:t>
        <w:br/>
        <w:t>14--2161</w:t>
        <w:br/>
        <w:t>209</w:t>
        <w:br/>
        <w:t>Мен ноғайлы деген ел едім,</w:t>
        <w:br/>
        <w:t>Елден шыққан ер едім,</w:t>
        <w:br/>
        <w:t>Асыл туған төре едім,</w:t>
        <w:br/>
        <w:t>Азулы туған бөрі едім.</w:t>
        <w:br/>
        <w:t>Ындыс пенен қалмақты</w:t>
        <w:br/>
        <w:t>Талқандармын деп едім.</w:t>
        <w:br/>
        <w:t>Іздеп сені мен келдім,</w:t>
        <w:br/>
        <w:t>Заңғар қалмақ қаланды,</w:t>
        <w:br/>
        <w:t>Жібересің сен өзің</w:t>
        <w:br/>
        <w:t>Бәлек-бөлек адамды.</w:t>
        <w:br/>
        <w:t>Әлі білмей жүрмісін,</w:t>
        <w:br/>
        <w:t>Сорлы қалмақ, шаманды,</w:t>
        <w:br/>
        <w:t>Билеген қалмақ сен едің,</w:t>
        <w:br/>
        <w:t>Қалмакта артық ер ме едің?</w:t>
        <w:br/>
        <w:t>Тұрамыз ба сөз сөйлеп,</w:t>
        <w:br/>
        <w:t>Болсаң артық ер деді.</w:t>
        <w:br/>
        <w:t>Қапы қалма хабарла,</w:t>
        <w:br/>
        <w:t>Қайратың болса тең деді.</w:t>
        <w:br/>
        <w:t>Батыр мінген қара ат-ты,</w:t>
        <w:br/>
        <w:t>Хан шаппаққа ойлады.</w:t>
        <w:br/>
        <w:t>Шу деп атқа тебінді,</w:t>
        <w:br/>
        <w:t>Жалмауыздай еміңді,</w:t>
        <w:br/>
        <w:t>Суырып алды алмас деп,</w:t>
        <w:br/>
        <w:t>Шапсам, кеспей қалмас деп.</w:t>
      </w:r>
    </w:p>
    <w:p>
      <w:r>
        <w:t>Қарсыласты екеуі</w:t>
        <w:br/>
        <w:t>Бірін-бірі алмақ боп,</w:t>
        <w:br/>
        <w:t>Тама киген дулыға,</w:t>
        <w:br/>
        <w:t>Үстінде бар-ды шарайна,</w:t>
        <w:br/>
        <w:t>Екі темір қос қабат</w:t>
        <w:br/>
        <w:t>Екеуінен өтпеді,</w:t>
        <w:br/>
        <w:t>Етіне ешбір жетпеді.</w:t>
        <w:br/>
        <w:t>Алдында тұрған қалмақты</w:t>
        <w:br/>
        <w:t>Бір таяқтай көрмеді.</w:t>
        <w:br/>
        <w:t>Басы түсті домалап,</w:t>
        <w:br/>
        <w:t>Хан жығылды омалып,</w:t>
        <w:br/>
        <w:t>Қалмақ шапты қамалап.</w:t>
        <w:br/>
        <w:t>Қалып жатыр бастары</w:t>
        <w:br/>
        <w:t>Қара тастай домалап.</w:t>
        <w:br/>
        <w:t>Хан жығылып қалғасын</w:t>
        <w:br/>
        <w:t>Даусы күндей күркіреп,</w:t>
        <w:br/>
        <w:t>Қалмақтар қашты дүркіреп,</w:t>
        <w:br/>
        <w:t>Тама алмас сермеді.</w:t>
        <w:br/>
        <w:t>Шеніне қалмақ келмеді,</w:t>
        <w:br/>
        <w:t>Жасқанатын ер ме еді?!</w:t>
        <w:br/>
        <w:t>Төбесі шоқты қалмақтың</w:t>
        <w:br/>
        <w:t>Талайы кетті тереңге,</w:t>
        <w:br/>
        <w:t>Үйдегілері торықты,</w:t>
        <w:br/>
        <w:t>Жауды қалай алам деп,</w:t>
        <w:br/>
        <w:t>Тұрып ақыл ойлады.</w:t>
        <w:br/>
        <w:t>Қалмаққа жақын барады,</w:t>
        <w:br/>
        <w:t>Іркілмей қарап тұрады,</w:t>
        <w:br/>
        <w:t>Сонда қалмақ сөйледі,</w:t>
        <w:br/>
        <w:t>Сөйлегенде не деді:</w:t>
        <w:br/>
        <w:t>- Жолдассыз жүрген дарасың,</w:t>
        <w:br/>
        <w:t>Жылқының міндің қарасын,</w:t>
        <w:br/>
        <w:t>Кез келіп көп әскерге</w:t>
        <w:br/>
        <w:t>Қалай әлмей қаласың?</w:t>
        <w:br/>
        <w:t>Сөйлегеннен пайда жоқ</w:t>
        <w:br/>
        <w:t>Құр тіліңмен тақылдап,</w:t>
        <w:br/>
        <w:t>Әскер қалды жақындап,</w:t>
        <w:br/>
        <w:t>Жасы жеткен мен бабаң.</w:t>
        <w:br/>
        <w:t>Қой емес, келген бұл адам,</w:t>
        <w:br/>
        <w:t>Келе ме маған бүл шамаң.</w:t>
        <w:br/>
        <w:t>Алмастан бар-ды қылышым,</w:t>
        <w:br/>
        <w:t>Қарсы келген дұшпанның</w:t>
        <w:br/>
        <w:t>Тарылтушы едім тынысын.</w:t>
        <w:br/>
        <w:t>Сен бір жүрген ноғайлы</w:t>
        <w:br/>
        <w:t>Келдің байғұс қолайға.</w:t>
        <w:br/>
        <w:t>Жері бір жазық даласың,</w:t>
        <w:br/>
        <w:t>Құтылып қалай қаласың?</w:t>
        <w:br/>
        <w:t>Жақындап тұрған бұл әскер</w:t>
        <w:br/>
        <w:t>Қылыш пен бар-ды найзасы.</w:t>
        <w:br/>
        <w:t>Бәрінің қару алғаны,</w:t>
        <w:br/>
        <w:t>Бір ноғайлының пайдасы.</w:t>
        <w:br/>
        <w:t>Алмас кеспей қоя ма?</w:t>
        <w:br/>
        <w:t>Мынау жатқан қара жер</w:t>
        <w:br/>
        <w:t>Төгілген қанға тоя ма?</w:t>
        <w:br/>
        <w:t>Сыңсып тұрған көп әскер</w:t>
      </w:r>
    </w:p>
    <w:p>
      <w:r>
        <w:t>Бір ноғайлыны қоя ма?</w:t>
        <w:br/>
        <w:t>Сонда бала сөйледі:</w:t>
        <w:br/>
        <w:t>-- Ноғайлы деген мен, - деді,</w:t>
        <w:br/>
        <w:t>Қүр көппін деп мақтанба,</w:t>
        <w:br/>
        <w:t>Шамалы болар қайратын,</w:t>
        <w:br/>
        <w:t>Қыбырлаған жан көрдім,</w:t>
        <w:br/>
        <w:t>Көк жебені колға алсам,</w:t>
        <w:br/>
        <w:t>Жоғаларсың, қалмак, долдансам,</w:t>
        <w:br/>
        <w:t>Кел, берірек тебініп,</w:t>
        <w:br/>
        <w:t>Енді қашпа шегініп,</w:t>
        <w:br/>
        <w:t>Бастарың қалар домалап,</w:t>
        <w:br/>
        <w:t>Қандарың қалар төгіліп, -</w:t>
        <w:br/>
        <w:t>Батырдың аты кідіріп,</w:t>
        <w:br/>
        <w:t>Басқа жерде тұрмады,</w:t>
        <w:br/>
        <w:t>Атқан оқтай зырлады,</w:t>
        <w:br/>
        <w:t>Жасың жеткен шалсың деп,</w:t>
        <w:br/>
        <w:t>208</w:t>
        <w:br/>
        <w:t>Қиналмай жылжып қалшы деп.</w:t>
        <w:br/>
        <w:t>Шу дегенде бұл салды</w:t>
        <w:br/>
        <w:t>Ол қалмаққа найзасын.</w:t>
        <w:br/>
        <w:t>Қалмақтың да аз емес</w:t>
        <w:br/>
        <w:t>Істеп жүрген айласы.</w:t>
        <w:br/>
        <w:t>Қашан да қанға тоймады</w:t>
        <w:br/>
        <w:t>Қылышы мен найзасы.</w:t>
        <w:br/>
        <w:t>Қорамсаға қол салды,</w:t>
        <w:br/>
        <w:t>Қозы жаурын оқ алды,</w:t>
        <w:br/>
        <w:t>Жұмсады Тама болатты,</w:t>
        <w:br/>
        <w:t>Қарамады көбіне,</w:t>
        <w:br/>
        <w:t>Тоқталмады қалмақтың</w:t>
        <w:br/>
        <w:t>Жасаған айла, ебіне.</w:t>
        <w:br/>
        <w:t>Біреу емес, бірнеше</w:t>
        <w:br/>
        <w:t>Адамнан оқ өтеді.</w:t>
        <w:br/>
        <w:t>Суырып алып қылышын</w:t>
        <w:br/>
        <w:t>Қалмақтың алды басын-ай,</w:t>
        <w:br/>
        <w:t>Келген тобын тоқтатпай,</w:t>
        <w:br/>
        <w:t>Қысқартты олардың жасын-ай,</w:t>
        <w:br/>
        <w:t>Қалмаққа түсті жасындай,</w:t>
        <w:br/>
        <w:t>Бір күн, бір түн соғысты,</w:t>
        <w:br/>
        <w:t>Қалмақпен қатты тоғысты.</w:t>
        <w:br/>
        <w:t>Түн ортасы болғанда,</w:t>
        <w:br/>
        <w:t>Шегініп қалмақ тарады.</w:t>
        <w:br/>
        <w:t>Ай қараңғы, күн бұлт</w:t>
        <w:br/>
        <w:t>Алды-артына бытырап,</w:t>
        <w:br/>
        <w:t>Қалмақтар қашып барады.</w:t>
        <w:br/>
        <w:t>Ағарып атқан таң болды,</w:t>
        <w:br/>
        <w:t>Таң бозарып атқанда</w:t>
        <w:br/>
        <w:t>Жердің жүзі көрінбей</w:t>
        <w:br/>
        <w:t>Будақ-будақ шаң болды.</w:t>
        <w:br/>
        <w:t>Көп әскерді жіберіп,</w:t>
        <w:br/>
        <w:t>Тағы да әскер жиям деп,</w:t>
        <w:br/>
        <w:t>Үйде қалған хан болды,</w:t>
        <w:br/>
        <w:t>Бұқарасы қаптады,</w:t>
        <w:br/>
        <w:t>Екі мың әскер жинады.</w:t>
      </w:r>
    </w:p>
    <w:p>
      <w:r>
        <w:t>Жалғыздап қашқан қалмақтың</w:t>
        <w:br/>
        <w:t>Қарасын Тама қоймады.</w:t>
        <w:br/>
        <w:t>Астындағы тұлпары</w:t>
        <w:br/>
        <w:t>Қашқанға қуып жетеді.</w:t>
        <w:br/>
        <w:t>Ұшқан құстай болады,</w:t>
        <w:br/>
        <w:t>Жер басқанды қоймайды,</w:t>
        <w:br/>
        <w:t>Шаршайтұғын мал емес,</w:t>
        <w:br/>
        <w:t>Ұшпа биік тау келсе,</w:t>
        <w:br/>
        <w:t>Басынан ырғып асқандай,</w:t>
        <w:br/>
        <w:t>Түбі терең сай келсе,</w:t>
        <w:br/>
        <w:t>Онан да қарғып аскандай,</w:t>
        <w:br/>
        <w:t>Түсте шығып бір кетсе.</w:t>
        <w:br/>
        <w:t>Ол орданың ішіне</w:t>
        <w:br/>
        <w:t>Жан бармайтын қала еді.</w:t>
        <w:br/>
        <w:t>Қандай заман болды деп.</w:t>
        <w:br/>
        <w:t>Хабар тигесін билерге</w:t>
        <w:br/>
        <w:t>Шала-шарпы киінеді.</w:t>
        <w:br/>
        <w:t>Жиырма кісі биі бар</w:t>
        <w:br/>
        <w:t>Шешендердің ішінде.</w:t>
        <w:br/>
        <w:t>Неше түрлі адам бар,</w:t>
        <w:br/>
        <w:t>Біреуі қалмай бүлардың</w:t>
        <w:br/>
        <w:t>Сағатын санап жетеді.</w:t>
        <w:br/>
        <w:t>-- Отырыңыз, билер, - деп,</w:t>
        <w:br/>
        <w:t>Билерге ишарат берілді,</w:t>
        <w:br/>
        <w:t>Әрқайсысы жүгініп,</w:t>
        <w:br/>
        <w:t>Палишаның қасына</w:t>
        <w:br/>
        <w:t>Сонда отыра кетеді.</w:t>
        <w:br/>
        <w:t>Сонда ханың сөйлейді:</w:t>
        <w:br/>
        <w:t>-- Жақындап тұрған билерім,</w:t>
        <w:br/>
        <w:t>Қайратың көп ерлерім,</w:t>
        <w:br/>
        <w:t>Ноғайлы байтақ елімнен</w:t>
        <w:br/>
        <w:t>Таңдап алған, шешенім.</w:t>
        <w:br/>
        <w:t>Осы халық тегінен</w:t>
        <w:br/>
        <w:t>Тындасаңыз сөзіміз,</w:t>
        <w:br/>
        <w:t>Біраз жауап беріңіз.</w:t>
        <w:br/>
        <w:t>Бәрің де білгір шешенсің.</w:t>
        <w:br/>
        <w:t>Ойласа ақыл тапқандай,</w:t>
        <w:br/>
        <w:t>Секіллі жұлдыз, аспанда ай.</w:t>
        <w:br/>
        <w:t>Алыстан ақыл тапқандай,</w:t>
        <w:br/>
        <w:t>Астана халықты баққандай,</w:t>
        <w:br/>
        <w:t>Жауабың халыққа жаққандай,</w:t>
        <w:br/>
        <w:t>Бәріңіз де асыл едіңіз</w:t>
        <w:br/>
        <w:t>Қол жетпейтін аспандай.</w:t>
        <w:br/>
        <w:t>Қырыққа жасым толар деп,</w:t>
        <w:br/>
        <w:t>Мен туғалы анадан,</w:t>
        <w:br/>
        <w:t>Бір бөлек заман болар деп,</w:t>
        <w:br/>
        <w:t>Ноғайлы халқын аралап,</w:t>
      </w:r>
    </w:p>
    <w:p>
      <w:r>
        <w:t>Ішінен таңдап қыз алдым</w:t>
        <w:br/>
        <w:t>Қатарымда түрғандай.</w:t>
        <w:br/>
        <w:t>Кеудесі болған сары алтын</w:t>
        <w:br/>
        <w:t>Жақсы-жаман болса да,</w:t>
        <w:br/>
        <w:t>Ішіне оның сыйғандай.</w:t>
        <w:br/>
        <w:t>Аты айел болса да,</w:t>
        <w:br/>
        <w:t>Сүйегін қатар тең көрдім,</w:t>
        <w:br/>
        <w:t>Жауабын айтқан жөн көрдім.</w:t>
        <w:br/>
        <w:t>Ноғайлының қыздарын</w:t>
        <w:br/>
        <w:t>Аралап жүріп мен көрдім.</w:t>
        <w:br/>
        <w:t>Көп жасасам дүниеде,</w:t>
        <w:br/>
        <w:t>216</w:t>
        <w:br/>
        <w:t>Қайрат шіркін танар деп,</w:t>
        <w:br/>
        <w:t>Өлмей жүрсе адамзат.</w:t>
        <w:br/>
        <w:t>Ар жағында бір өлім</w:t>
        <w:br/>
        <w:t>Ол да жақын келіп қалар деп.</w:t>
        <w:br/>
        <w:t>Дүниенің жүзінде</w:t>
        <w:br/>
        <w:t>Пеңде де қызық секілді.</w:t>
        <w:br/>
        <w:t>Пенденің ол қызығын</w:t>
        <w:br/>
        <w:t>Мынау тұрған бала деп.</w:t>
        <w:br/>
        <w:t>Аспандағы ұшқан құс</w:t>
        <w:br/>
        <w:t>Іпінеді қылдарға,</w:t>
        <w:br/>
        <w:t>Жаюлы тұрған түзаққа</w:t>
        <w:br/>
        <w:t>Келіп түсед бала үшін.</w:t>
        <w:br/>
        <w:t>Аруана мен нар мая.</w:t>
        <w:br/>
        <w:t>Бұдатұрып зарлайды,</w:t>
        <w:br/>
        <w:t>Тамақ үшін оттайды.</w:t>
        <w:br/>
        <w:t>Қайтып үйге келгенше,</w:t>
        <w:br/>
        <w:t>Ботасын жоқтап боздайды.</w:t>
        <w:br/>
        <w:t>Тауда жатқан маралың,</w:t>
        <w:br/>
        <w:t>Жатады оның баласы</w:t>
        <w:br/>
        <w:t>Әрбір тасты паналап.</w:t>
        <w:br/>
        <w:t>Ұзақ жерге тастамай,</w:t>
        <w:br/>
        <w:t>Ойда оттайды жануар</w:t>
        <w:br/>
        <w:t>Баласының маңайын жағалап,</w:t>
        <w:br/>
        <w:t>Ол да тастап кетпейді</w:t>
        <w:br/>
        <w:t>Өзінің туған баласын.</w:t>
        <w:br/>
        <w:t>Мынау сөздің шамасын,</w:t>
        <w:br/>
        <w:t>Билер, байқап қарашы.</w:t>
        <w:br/>
        <w:t>Шақырып сізді алғанда,</w:t>
        <w:br/>
        <w:t>Айтатын сөзім осы еді,</w:t>
        <w:br/>
        <w:t>Құстың ханы қаз еді.</w:t>
        <w:br/>
        <w:t>Жануардың өмірі</w:t>
        <w:br/>
        <w:t>Көп емес оның аз еді.</w:t>
        <w:br/>
        <w:t>Патшаның айтқан сөзіне</w:t>
        <w:br/>
        <w:t>Отырып, билер таң қалды.</w:t>
        <w:br/>
        <w:t>Жауап тауып айта алмай,</w:t>
      </w:r>
    </w:p>
    <w:p>
      <w:r>
        <w:t>Әрбіреуі сандалды.</w:t>
        <w:br/>
        <w:t>Бидің үлкені Күміс еді,</w:t>
        <w:br/>
        <w:t>Оның баласы Алтын еді,</w:t>
        <w:br/>
        <w:t>Он екіде жасы бар,</w:t>
        <w:br/>
        <w:t>Ол келіп сонда сөйледі:</w:t>
        <w:br/>
        <w:t>- Жасың үлкен туған данасың,</w:t>
        <w:br/>
        <w:t>Бәрің де талайды көрген ағасың!</w:t>
        <w:br/>
        <w:t>Патшаның білмейсіз бе,</w:t>
        <w:br/>
        <w:t>Сөзінің айтқан шамасын?</w:t>
        <w:br/>
        <w:t>Әрбір түрлі мақұлықтың</w:t>
        <w:br/>
        <w:t>Бар деп айтты ғой баласы.</w:t>
        <w:br/>
        <w:t>Сол мақұлықтар да бала үшін</w:t>
        <w:br/>
        <w:t>Секілденген балаңыз.</w:t>
        <w:br/>
        <w:t>Сонда әкесі сөйледі,</w:t>
        <w:br/>
        <w:t>Сөйлегенде не деді:</w:t>
        <w:br/>
        <w:t>- Ақсұңқар едің қу алған,</w:t>
        <w:br/>
        <w:t>Хақтан пәрмен бүл болса,</w:t>
        <w:br/>
        <w:t>Дариядан тасқын су алған.</w:t>
        <w:br/>
        <w:t>Сен дүнияға келгесін,</w:t>
        <w:br/>
        <w:t>Мен едім, балам, дем алған.</w:t>
        <w:br/>
        <w:t>Берейін батам мен деді,</w:t>
        <w:br/>
        <w:t>Барасың жолға сен деді.</w:t>
        <w:br/>
        <w:t>Алла оңғарсын жолыңды.</w:t>
        <w:br/>
        <w:t>Ермегім деп жүр едім</w:t>
        <w:br/>
        <w:t>Өлгенімше мен деді.</w:t>
        <w:br/>
        <w:t>Барасың жолға сен деді,</w:t>
        <w:br/>
        <w:t>Шамаң келсе тез келші,</w:t>
        <w:br/>
        <w:t>Кетпесем өліп мен деді.</w:t>
        <w:br/>
        <w:t>Атқа бір мініп алғасын,</w:t>
        <w:br/>
        <w:t>Қайрылар ма ер жігіт?</w:t>
        <w:br/>
        <w:t>Жолың болсын, қарағым,</w:t>
        <w:br/>
        <w:t>Рүстем-Дастан ер еді.</w:t>
        <w:br/>
        <w:t>Алланың шері Арыслан,</w:t>
        <w:br/>
        <w:t>Тарықса жәрдем бер деді,</w:t>
        <w:br/>
        <w:t>Жеті ғайып, қырық шілтен</w:t>
        <w:br/>
        <w:t>Перзентімді тапсырдым,</w:t>
        <w:br/>
        <w:t>Жақсыларға мен деді.</w:t>
        <w:br/>
        <w:t>Құр ерліктен пайда жоқ</w:t>
        <w:br/>
        <w:t>Айла ойла сен деді.</w:t>
        <w:br/>
        <w:t>“Айласыз ер тез өлер”,</w:t>
        <w:br/>
        <w:t>Деген бар-ды қашаннан.</w:t>
        <w:br/>
        <w:t>Талай жауға мен бардым,</w:t>
        <w:br/>
        <w:t>Жапанда жалғыз мен өзім,</w:t>
        <w:br/>
        <w:t>Қызылбас пен қалмақтан,</w:t>
        <w:br/>
        <w:t>Ындыстан барып кек алдым.</w:t>
        <w:br/>
        <w:t>Шамаң келсе, қарағым,</w:t>
        <w:br/>
        <w:t>Дұшпаныңа көп түрма,</w:t>
        <w:br/>
        <w:t>Жауап айтып жолығып,</w:t>
        <w:br/>
        <w:t>Ер жігітке алыс жер</w:t>
        <w:br/>
        <w:t>Атқа мінсе жақын-ды.</w:t>
        <w:br/>
        <w:t>Жақынмын деп айтса да,</w:t>
        <w:br/>
        <w:t>Жақын көрме кәпірді.</w:t>
      </w:r>
    </w:p>
    <w:p>
      <w:r>
        <w:t>Кез келген жер тау болар,</w:t>
        <w:br/>
        <w:t>Қалмақ пен ындыс жау болар.</w:t>
        <w:br/>
        <w:t>Бұрын-сонды жерінді,</w:t>
        <w:br/>
        <w:t>Тыңда менің кебімді.</w:t>
        <w:br/>
        <w:t>Шамаң келсе перзентім,</w:t>
        <w:br/>
        <w:t>Жауға берме еліңді.</w:t>
        <w:br/>
        <w:t>Қалмақ деген қатты жау,</w:t>
        <w:br/>
        <w:t>204</w:t>
        <w:br/>
        <w:t>Жіберме оған кегіңді.</w:t>
        <w:br/>
        <w:t>Асылың артық ер деді,</w:t>
        <w:br/>
        <w:t>Тапсырдым хаққа мен деді.</w:t>
        <w:br/>
        <w:t>Саламат бол сен деді,</w:t>
        <w:br/>
        <w:t>Азық-түлік қолға алып,</w:t>
        <w:br/>
        <w:t>Жүре берді қозғалып.</w:t>
        <w:br/>
        <w:t>Жүрген жердің арасы</w:t>
        <w:br/>
        <w:t>Төрт айлық жол деп ойлады,</w:t>
        <w:br/>
        <w:t>Осы болар шамасы,</w:t>
        <w:br/>
        <w:t>Сол кеткеннен көп жүрді,</w:t>
        <w:br/>
        <w:t>Қисапсыз жолды мол жүрді.</w:t>
        <w:br/>
        <w:t>Таудан тауға асады,</w:t>
        <w:br/>
        <w:t>Жазыққа аяқ басады.</w:t>
        <w:br/>
        <w:t>Орғыл-орғыл құмдарда,</w:t>
        <w:br/>
        <w:t>Жан жоқ сөзін тыңдарға.</w:t>
        <w:br/>
        <w:t>Жол шамасын білмеді,</w:t>
        <w:br/>
        <w:t>Қатты жүріп шыңдарға.</w:t>
        <w:br/>
        <w:t>Тауды жүрді жағалап,</w:t>
        <w:br/>
        <w:t>Арасын көрді аралап.</w:t>
        <w:br/>
        <w:t>Тәрт айға күні толғанда,</w:t>
        <w:br/>
        <w:t>Қалмақтың көрді қарасын,</w:t>
        <w:br/>
        <w:t>Атаның сөзін ойлады,</w:t>
        <w:br/>
        <w:t>Білейін деп сол жаудың</w:t>
        <w:br/>
        <w:t>Азды-көпті шамасын.</w:t>
        <w:br/>
        <w:t>Бар ма екен онда әскер деп,</w:t>
        <w:br/>
        <w:t>Қалай екен қаласы,</w:t>
        <w:br/>
        <w:t>Білейін деп ойлады</w:t>
        <w:br/>
        <w:t>Ол қалмақтың шамасын.</w:t>
        <w:br/>
        <w:t>Мықты салған қаласын</w:t>
        <w:br/>
        <w:t>Жайылып жатқан бүл көрді</w:t>
        <w:br/>
        <w:t>Қалмақтың баққан түйесін,</w:t>
        <w:br/>
        <w:t>Түйенің келді ішіне,</w:t>
        <w:br/>
        <w:t>Баққан малдың қасына,</w:t>
        <w:br/>
        <w:t>Үлек, мая, нар екен,</w:t>
        <w:br/>
        <w:t>Түйені баққан шал екен,</w:t>
        <w:br/>
        <w:t>Шалға таман келеді,</w:t>
        <w:br/>
        <w:t>Келіп сәлем береді,</w:t>
        <w:br/>
        <w:t>Жасың үлкен бабасын,</w:t>
        <w:br/>
        <w:t>Біз бір жүрген жолаушы,</w:t>
        <w:br/>
        <w:t>Сізге келдім қылырып,</w:t>
        <w:br/>
        <w:t>Тұра қалдым кідіріп.</w:t>
        <w:br/>
        <w:t>-" Сіздің қайда ел? - деді,</w:t>
      </w:r>
    </w:p>
    <w:p>
      <w:r>
        <w:t>Ел көрмеген пақырмыз,</w:t>
        <w:br/>
        <w:t>Қаңғырып жүрген біз, - деді.</w:t>
        <w:br/>
        <w:t>Менің жоқ-ты азығым,</w:t>
        <w:br/>
        <w:t>Ашып тұр менің қарыным,</w:t>
        <w:br/>
        <w:t>Жақын жерде ел бар ма?</w:t>
        <w:br/>
        <w:t>Шынжырлы туған хан едің.</w:t>
        <w:br/>
        <w:t>Бір кез келген әйелдің</w:t>
        <w:br/>
        <w:t>Қасына бала ергесін,</w:t>
        <w:br/>
        <w:t>Келіп еді бүгін тілеуші,</w:t>
        <w:br/>
        <w:t>Қасында бір бала көргесін,</w:t>
        <w:br/>
        <w:t>Сосын көңілім бұзылды.</w:t>
        <w:br/>
        <w:t>Соған түрмын шағынып,</w:t>
        <w:br/>
        <w:t>Сізден басқа кімдерге</w:t>
        <w:br/>
        <w:t>Айтайын еңді мұңымды.</w:t>
        <w:br/>
        <w:t>Қызылбас пен қалмаққа,</w:t>
        <w:br/>
        <w:t>Бер жағында ындысқа</w:t>
        <w:br/>
        <w:t>Үш тақта миллет, халыққа</w:t>
        <w:br/>
        <w:t>Атағыңыз барулы.</w:t>
        <w:br/>
        <w:t>Ноғайлының баласы</w:t>
        <w:br/>
        <w:t>Үлкен, кіші ол қалмай,</w:t>
        <w:br/>
        <w:t>Бәрі тіліңді алулы.</w:t>
        <w:br/>
        <w:t>Анам әйел болғасын,</w:t>
        <w:br/>
        <w:t>Болған шығармын жаңылған.</w:t>
        <w:br/>
        <w:t>Жалған айтсам сөзімді,</w:t>
        <w:br/>
        <w:t>Ризамын, сұлтаным,</w:t>
        <w:br/>
        <w:t>Өлтірсең де өзімді.</w:t>
        <w:br/>
        <w:t>Жамандық ақыл менде жоқ,</w:t>
        <w:br/>
        <w:t>Ноғайлының мекендеп</w:t>
        <w:br/>
        <w:t>Жақсы баққан қаласын</w:t>
        <w:br/>
        <w:t>Өзің атқа мінгесін,</w:t>
        <w:br/>
        <w:t>Дүниеде жылатпадың</w:t>
        <w:br/>
        <w:t>Ешбір жетім-жесір баласын.</w:t>
        <w:br/>
        <w:t>Он беске жасың жеткесін,</w:t>
        <w:br/>
        <w:t>Арғымақ таңдап, ат мініп,</w:t>
        <w:br/>
        <w:t>Беліңе берен байлатып,</w:t>
        <w:br/>
        <w:t>Дұшпан шықса қабарып,</w:t>
        <w:br/>
        <w:t>Жалғыз-жалқы демедің.</w:t>
        <w:br/>
        <w:t>Жүре бердің аттанып,</w:t>
        <w:br/>
        <w:t>Кідірмедің айналып,</w:t>
        <w:br/>
        <w:t>Жарлыны байға жеткіздің.</w:t>
        <w:br/>
        <w:t>Алып бердің кең қонысты</w:t>
        <w:br/>
        <w:t>Ноғайлының еліне</w:t>
        <w:br/>
        <w:t>Адамы тыныш болсын деп,</w:t>
        <w:br/>
        <w:t>Жақсы жерге қонсын деп,</w:t>
        <w:br/>
        <w:t>Шешесіне ергесін,</w:t>
        <w:br/>
        <w:t>Балбыраған жас бала</w:t>
        <w:br/>
        <w:t>Босады көңілім көргесін.</w:t>
        <w:br/>
        <w:t>Тәңірі берсе тілегім,</w:t>
        <w:br/>
        <w:t>Қасыма менің ерер деп,</w:t>
        <w:br/>
        <w:t>Қарағым, қасыма келші деп,</w:t>
        <w:br/>
        <w:t>Айтар күнім болар ма деп.</w:t>
        <w:br/>
        <w:t>Іскендірді айтқаным,</w:t>
        <w:br/>
        <w:t>215</w:t>
      </w:r>
    </w:p>
    <w:p>
      <w:r>
        <w:t>Астана халықтың ханы едін,</w:t>
        <w:br/>
        <w:t>Оларға айтқан жауабың,</w:t>
        <w:br/>
        <w:t>Жасы үлкен болса да,</w:t>
        <w:br/>
        <w:t>Айтқан сөзің саналды.</w:t>
        <w:br/>
        <w:t>Мынау тұрған Қазанды</w:t>
        <w:br/>
        <w:t>Ноғайлы салған қала еді.</w:t>
        <w:br/>
        <w:t>Ноғайдың шыққан ерлері</w:t>
        <w:br/>
        <w:t>Сол Қазанға жау жібермей,</w:t>
        <w:br/>
        <w:t>Сыртында жүрген пана еді.</w:t>
        <w:br/>
        <w:t>Мұңымды сөйлеген, сұлтаным,</w:t>
        <w:br/>
        <w:t>Өзіңізге ергенім.</w:t>
        <w:br/>
        <w:t>Сізден не түрлі жауап болса,</w:t>
        <w:br/>
        <w:t>Ризамын мен деді.</w:t>
        <w:br/>
        <w:t>Атым әйел болғасын,</w:t>
        <w:br/>
        <w:t>Жетпеген шығар ақылым,</w:t>
        <w:br/>
        <w:t>Сізден басқа жоқ еді,</w:t>
        <w:br/>
        <w:t>Бұл дүниеде жақыным.</w:t>
        <w:br/>
        <w:t>Сізді көзім көргесін,</w:t>
        <w:br/>
        <w:t>Отырмын-дағы шағынып,</w:t>
        <w:br/>
        <w:t>Біз секілді пақырың</w:t>
        <w:br/>
        <w:t>Қатты келіп қасыңа-ай,</w:t>
        <w:br/>
        <w:t>Мұңын келіп айтқасын,</w:t>
        <w:br/>
        <w:t>Отыра қалды осылай.</w:t>
        <w:br/>
        <w:t>ҮҮндемеді падиша,</w:t>
        <w:br/>
        <w:t>Іше берді тамақ асын-ай.</w:t>
        <w:br/>
        <w:t>Жатушы еді бүрын ұйықтап,</w:t>
        <w:br/>
        <w:t>Алтын еді таяғы,</w:t>
        <w:br/>
        <w:t>Күміс еді кебісі.</w:t>
        <w:br/>
        <w:t>Бар еді ол күмістің әр түрлісі,</w:t>
        <w:br/>
        <w:t>Ежелден қалған бөркі бар.</w:t>
        <w:br/>
        <w:t>Нағылса да патшаның</w:t>
        <w:br/>
        <w:t>Қазынасында дүние көп,</w:t>
        <w:br/>
        <w:t>Істетуге еркі бар.</w:t>
        <w:br/>
        <w:t>Бұрынғы тұрған тағына</w:t>
        <w:br/>
        <w:t>Қайта патша жетеді.</w:t>
        <w:br/>
        <w:t>Артынан қатыны барады,</w:t>
        <w:br/>
        <w:t>Қатты жүрмей, жай жүріп,</w:t>
        <w:br/>
        <w:t>Жайыменен ордаға</w:t>
        <w:br/>
        <w:t>Өзі кіріп барады.</w:t>
        <w:br/>
        <w:t>Артынан қатыны бағады</w:t>
        <w:br/>
        <w:t>Нешік айла етер деп.</w:t>
        <w:br/>
        <w:t>Бар секілді емес ашуы,</w:t>
        <w:br/>
        <w:t>Жаяу жүріп барады.</w:t>
        <w:br/>
        <w:t>Ішке кіріп алғасын,</w:t>
        <w:br/>
        <w:t>“Билер мүнда келсін” деп,</w:t>
        <w:br/>
        <w:t>Жиырма биі бар еді,</w:t>
        <w:br/>
        <w:t>Оларға хабар салады.</w:t>
      </w:r>
    </w:p>
    <w:p>
      <w:r>
        <w:t>Тананың жасы қырыққа толғанда бәйбішесі отыз бесте еді. Тана ордасынан</w:t>
        <w:br/>
        <w:t>түсіп келгенде, бәйбішесі алдынан шығып, жылап түрып айтқаны:</w:t>
        <w:br/>
        <w:t>Асылы туған, сұлтаным,</w:t>
        <w:br/>
        <w:t>Асылың артық жаралды.</w:t>
        <w:br/>
        <w:t>Толы халқың жүзіне</w:t>
        <w:br/>
        <w:t>Сіздің айтқан қарады.</w:t>
        <w:br/>
        <w:t>Отыздың келдім бесіне,</w:t>
        <w:br/>
        <w:t>Қайғы түсті есіме.</w:t>
        <w:br/>
        <w:t>Он бесімде қосылдым,</w:t>
        <w:br/>
        <w:t>Алғаннан соң жұбайым,</w:t>
        <w:br/>
        <w:t>Ерінің жібіп сүйетін</w:t>
        <w:br/>
        <w:t>Бір перзентті бермеді</w:t>
        <w:br/>
        <w:t>Барша маған Құдайым.</w:t>
        <w:br/>
        <w:t>Жиырмяға жасы толғанның</w:t>
        <w:br/>
        <w:t>Нешесі болды балалы.</w:t>
        <w:br/>
        <w:t>Көтеріп келіп балам дел,</w:t>
        <w:br/>
        <w:t>Қарағымды қара деп,</w:t>
        <w:br/>
        <w:t>Қыдырып келген әйелдер</w:t>
        <w:br/>
        <w:t>Отырады қарсыма.</w:t>
        <w:br/>
        <w:t>Баласына жүбанып,</w:t>
        <w:br/>
        <w:t>Мен отырмын қуарып,</w:t>
        <w:br/>
        <w:t>Туған менен бала жоқ,</w:t>
        <w:br/>
        <w:t>Ісіне хақтың шара жоқ.</w:t>
        <w:br/>
        <w:t>Кетіп есім мендеген,</w:t>
        <w:br/>
        <w:t>Қанар ма екен сусыным</w:t>
        <w:br/>
        <w:t>Бұл жалғанда шөлдеген?!</w:t>
        <w:br/>
        <w:t>Шағынып сізге жылайын,</w:t>
        <w:br/>
        <w:t>Дәуренім өтіп барады</w:t>
        <w:br/>
        <w:t>Жар болмаса Құдайым.</w:t>
        <w:br/>
        <w:t>Қауіп етемін дүниеден</w:t>
        <w:br/>
        <w:t>Осылайша өтем деп,</w:t>
        <w:br/>
        <w:t>Жалғанға қалай жетем деп,</w:t>
        <w:br/>
        <w:t>Шағынамын сіздерге</w:t>
        <w:br/>
        <w:t>Қаһар етіп, сұлтаным,</w:t>
        <w:br/>
        <w:t>Кейімеңіз біздерге.</w:t>
        <w:br/>
        <w:t>Төңірекке көз салсам,</w:t>
        <w:br/>
        <w:t>Сізде де аға, іні жоқ</w:t>
        <w:br/>
        <w:t>Не шара бар Құдайға.</w:t>
        <w:br/>
        <w:t>Аламнан болған іс болса,</w:t>
        <w:br/>
        <w:t>Етер едік, сұлтаным,</w:t>
        <w:br/>
        <w:t>Бір жайыңа пайданы,</w:t>
        <w:br/>
        <w:t>Жасар едің айланы.</w:t>
        <w:br/>
        <w:t>Жау жолында мінілген</w:t>
        <w:br/>
        <w:t>Астындағы күреңің</w:t>
        <w:br/>
        <w:t>Таудай еді жүрегің.</w:t>
        <w:br/>
        <w:t>Не шара бар Аллаға,</w:t>
        <w:br/>
        <w:t>Кім тоқтайды дүниеде,</w:t>
        <w:br/>
        <w:t>213</w:t>
        <w:br/>
        <w:t>Егер бітіп қалса ізің.</w:t>
        <w:br/>
        <w:t>Қысқартса егер бір Алла</w:t>
        <w:br/>
        <w:t>Сіздей жанның нәсібін.</w:t>
      </w:r>
    </w:p>
    <w:p>
      <w:r>
        <w:t>Қаңғырып жүріп ашармын</w:t>
        <w:br/>
        <w:t>Мен қарып кімнің есігін?</w:t>
        <w:br/>
        <w:t>Хан мен тұрса қараңыз,</w:t>
        <w:br/>
        <w:t>Бекпен тұрса шораңыз,</w:t>
        <w:br/>
        <w:t>Ойламаңыз еш нәрсе</w:t>
        <w:br/>
        <w:t>Өзіңіз кетсең дүниеден,</w:t>
        <w:br/>
        <w:t>Не болар деп қалаңыз.</w:t>
        <w:br/>
        <w:t>Үлкендік жетсе, бұзылар</w:t>
        <w:br/>
        <w:t>Мұндай болмай реңің.</w:t>
        <w:br/>
        <w:t>Жоқ еді ешбір мініңіз.</w:t>
        <w:br/>
        <w:t>Алды-артыңды бүл ойлап,</w:t>
        <w:br/>
        <w:t>Сұлтаным, әзінді біліңіз.</w:t>
        <w:br/>
        <w:t>Барады-ау өтіп дүние</w:t>
        <w:br/>
        <w:t>Жиырма, отыз күніңіз.</w:t>
        <w:br/>
        <w:t>Қырықтан астың сұлтаным,</w:t>
        <w:br/>
        <w:t>Өлмейтүғын дүниеде</w:t>
        <w:br/>
        <w:t>Шайтаннан басқа инсан жоқ.</w:t>
        <w:br/>
        <w:t>Жеті ғалам патшасы -</w:t>
        <w:br/>
        <w:t>Өткен екен Іскендір</w:t>
        <w:br/>
        <w:t>Ол да жиырма бес жасында,</w:t>
        <w:br/>
        <w:t>Аға-іні жоқ қасыңда.</w:t>
        <w:br/>
        <w:t>Сол секілді патшалар</w:t>
        <w:br/>
        <w:t>Перзентсіз өтті дүниеден,</w:t>
        <w:br/>
        <w:t>Ешкімі жоқ артында.</w:t>
        <w:br/>
        <w:t>Ол бір Қаптың тауында,</w:t>
        <w:br/>
        <w:t>Қап тауында моласы,</w:t>
        <w:br/>
        <w:t>Жоқ екен туған баласы.</w:t>
        <w:br/>
        <w:t>Солар да өтті дүниеден,</w:t>
        <w:br/>
        <w:t>Сұлтаным, байқап қарашы.</w:t>
        <w:br/>
        <w:t>Сіз кетсеңіз дүниеден,</w:t>
        <w:br/>
        <w:t>Біздің болар арманым.</w:t>
        <w:br/>
        <w:t>Алла нашар жаратты,</w:t>
        <w:br/>
        <w:t>Неге келсін менің дәрменім?</w:t>
        <w:br/>
        <w:t>Жасты алмас демеңіз,</w:t>
        <w:br/>
        <w:t>Солар да өтіп дүниеден</w:t>
        <w:br/>
        <w:t>Жиырма бесте қалғаны.</w:t>
        <w:br/>
        <w:t>Сіз секілді асылдың</w:t>
        <w:br/>
        <w:t>Құлағына салғаным.</w:t>
        <w:br/>
        <w:t>Ырзамын Аллаға</w:t>
        <w:br/>
        <w:t>Асылды сіздей бергенге.</w:t>
        <w:br/>
        <w:t>Қуанып едім, сұлтаным,</w:t>
        <w:br/>
        <w:t>Дидарынды көргенде.</w:t>
        <w:br/>
        <w:t>Менің сөзім сынағын,</w:t>
        <w:br/>
        <w:t>Бұл дүниеде керегі</w:t>
        <w:br/>
        <w:t>Адамзаттың баласы.</w:t>
        <w:br/>
        <w:t>Айтыпты ғой бұл дүние</w:t>
        <w:br/>
        <w:t>Тек бір күн әтіп кетеді.</w:t>
        <w:br/>
        <w:t>Осылай деп бәйбіше</w:t>
        <w:br/>
        <w:t>Құлағына патшаның</w:t>
        <w:br/>
        <w:t>Отырып сөзді салады.</w:t>
        <w:br/>
        <w:t>Сол жауапты айтқанда,</w:t>
        <w:br/>
        <w:t>Жеп отырған тамағы</w:t>
      </w:r>
    </w:p>
    <w:p>
      <w:r>
        <w:t>Тамақта тұрып қалады.</w:t>
        <w:br/>
        <w:t>Мынау қалай айтты деп,</w:t>
        <w:br/>
        <w:t>Бәйбішенің бетіне</w:t>
        <w:br/>
        <w:t>Хан сонда тура қарады,</w:t>
        <w:br/>
        <w:t>Бәйбішеге жауап табады:</w:t>
        <w:br/>
        <w:t>-- Байтақ жатқан ноғайлы,</w:t>
        <w:br/>
        <w:t>Ноғайлының ішінен,</w:t>
        <w:br/>
        <w:t>Таңдап жүріп сізді алдым</w:t>
        <w:br/>
        <w:t>Болар деп бізге қолайлы.</w:t>
        <w:br/>
        <w:t>Бермесе де шара жоқ,</w:t>
        <w:br/>
        <w:t>Бермейтұғын Құдай-ды.</w:t>
        <w:br/>
        <w:t>Адам болса бұл тартып</w:t>
        <w:br/>
        <w:t>Шама келсе алар ем,</w:t>
        <w:br/>
        <w:t>Жақын жерде Алла жоқ,</w:t>
        <w:br/>
        <w:t>Соған іздеп барар ем.</w:t>
        <w:br/>
        <w:t>Тәуекел етіп тұрайық,</w:t>
        <w:br/>
        <w:t>Әліде хақтан сұрайық.</w:t>
        <w:br/>
        <w:t>Келмей жатып жыладың,</w:t>
        <w:br/>
        <w:t>Емес қой мұның лайық.</w:t>
        <w:br/>
        <w:t>Айттың сөзді сана деп,</w:t>
        <w:br/>
        <w:t>Қиғаштап сөзді айтасын,</w:t>
        <w:br/>
        <w:t>Мұны ойлап қара деп,</w:t>
        <w:br/>
        <w:t>Пәлені жасар мен емес,</w:t>
        <w:br/>
        <w:t>Не себептен қайғы етіп,</w:t>
        <w:br/>
        <w:t>Айта қалдың өзіңіз?</w:t>
        <w:br/>
        <w:t>Әрбір түрлі келеді</w:t>
        <w:br/>
        <w:t>Бұл көп айтқан сөзіңіз.</w:t>
        <w:br/>
        <w:t>Байтақ жатқан ноғайлы,</w:t>
        <w:br/>
        <w:t>Біз қарасақ ел деді,</w:t>
        <w:br/>
        <w:t>Қиғаш шеті кең деді.</w:t>
        <w:br/>
        <w:t>Бұрын-соңды айтылмай,</w:t>
        <w:br/>
        <w:t>Келген еді сөз деді,</w:t>
        <w:br/>
        <w:t>Отыз беске келгенде,</w:t>
        <w:br/>
        <w:t>Қалай айттың сіз деді.</w:t>
        <w:br/>
        <w:t>Бұрын-соңды бұл сөзді</w:t>
        <w:br/>
        <w:t>Ешбір айтып көрмедің</w:t>
        <w:br/>
        <w:t>Ойладың қалай ақылды?</w:t>
        <w:br/>
        <w:t>214</w:t>
        <w:br/>
        <w:t>Бұл сөзіңнің ішінен</w:t>
        <w:br/>
        <w:t>Көрсеттің талай нақылды.</w:t>
        <w:br/>
        <w:t>Алланың берген бағынан</w:t>
        <w:br/>
        <w:t>Айырылған жоқ едім,</w:t>
        <w:br/>
        <w:t>Атаның туған тағынан.</w:t>
        <w:br/>
        <w:t>Арғы атам еді Қарадән,</w:t>
        <w:br/>
        <w:t>Он бесінде тақ алған,</w:t>
        <w:br/>
        <w:t>Алла беріп бақ алған.</w:t>
        <w:br/>
        <w:t>Он сегіз жасқа келгенде,</w:t>
        <w:br/>
        <w:t>Жүбаныштай үл туған,</w:t>
        <w:br/>
        <w:t>Жүбаныш сынды батырдың</w:t>
        <w:br/>
        <w:t>Баласы еді Сүйініш,</w:t>
        <w:br/>
        <w:t>Жиырмада атасынан тақ алған.</w:t>
        <w:br/>
        <w:t>Үзілмеген шынжырлы</w:t>
        <w:br/>
        <w:t>Тұқым еді Сүйініш</w:t>
        <w:br/>
        <w:t>Ес білгесін бақ алған.</w:t>
        <w:br/>
        <w:t>Айта қалдың бір сөзді,</w:t>
      </w:r>
    </w:p>
    <w:p>
      <w:r>
        <w:t>Жай айтсаң да бұл сөзді,</w:t>
        <w:br/>
        <w:t>Қаттырақ сөзің батып түр.</w:t>
        <w:br/>
        <w:t>Батқанының себебі,</w:t>
        <w:br/>
        <w:t>Төңірегіме көз салып,</w:t>
        <w:br/>
        <w:t>Өзің ойлап қарашы,</w:t>
        <w:br/>
        <w:t>Іскендірдей падиша</w:t>
        <w:br/>
        <w:t>Жиырма бесте өтті деп,</w:t>
        <w:br/>
        <w:t>Ол да аға, інісіз,</w:t>
        <w:br/>
        <w:t>Баласыз дүниеден кетті деп,</w:t>
        <w:br/>
        <w:t>Бәйбіше сен не дедің?</w:t>
        <w:br/>
        <w:t>Бала деген сөзіңді</w:t>
        <w:br/>
        <w:t>Еш айтпаймын бұрыс деп.</w:t>
        <w:br/>
        <w:t>ескендір деп сен айттың,</w:t>
        <w:br/>
        <w:t>Отырмын оны емес дүрыс деп.</w:t>
        <w:br/>
        <w:t>Ноғайлының баласы,</w:t>
        <w:br/>
        <w:t>Айтқан жоқ еді былай деп,</w:t>
        <w:br/>
        <w:t>Мен ойлаушы ем ішімде</w:t>
        <w:br/>
        <w:t>Азды, көпті жаратқан,</w:t>
        <w:br/>
        <w:t>Жаратқан жаппар Құдай деп.</w:t>
        <w:br/>
        <w:t>Атың әйел болса да,</w:t>
        <w:br/>
        <w:t>Жақсы менен жаманға</w:t>
        <w:br/>
        <w:t>Жүр едім сені шыдар деп,</w:t>
        <w:br/>
        <w:t>Сонда әйел сөйледі:</w:t>
        <w:br/>
        <w:t>- Аруанадан туған нар едің,</w:t>
        <w:br/>
        <w:t>Егер дария тасыса,</w:t>
        <w:br/>
        <w:t>Тоқтаткан қызыл жар едің,</w:t>
        <w:br/>
        <w:t>Жолдан биік су келсе,</w:t>
        <w:br/>
        <w:t>Көлденең тұрған тау едің.</w:t>
        <w:br/>
        <w:t>Темір арқан секілді</w:t>
        <w:br/>
        <w:t>Үзілмеген қашаннан</w:t>
        <w:br/>
        <w:t>Сөйледі де өтеді,</w:t>
        <w:br/>
        <w:t>Жағалап сайды кетеді,</w:t>
        <w:br/>
        <w:t>Бір жағында дария</w:t>
        <w:br/>
        <w:t>Ағып жатқан суы бар,</w:t>
        <w:br/>
        <w:t>Оның қалың нуы бар,</w:t>
        <w:br/>
        <w:t>Жазық дөңді қарасаң,</w:t>
        <w:br/>
        <w:t>Киік, құлан аңы бар.</w:t>
        <w:br/>
        <w:t>Ол жазықты қараса,</w:t>
        <w:br/>
        <w:t>Таутекесі тағы бар,</w:t>
        <w:br/>
        <w:t>Сексеуіл жыңғыл нуы бар.</w:t>
        <w:br/>
        <w:t>Батыр шығып кеткесін,</w:t>
        <w:br/>
        <w:t>Шалың нарға мінеді,</w:t>
        <w:br/>
        <w:t>Елге хабар беруге</w:t>
        <w:br/>
        <w:t>Нарға мініп жүреді.</w:t>
        <w:br/>
        <w:t>Желіп сорлы жөнелді,</w:t>
        <w:br/>
        <w:t>Бір күн, бір түн бұл желіп,</w:t>
        <w:br/>
        <w:t>Қаласына келеді.</w:t>
        <w:br/>
        <w:t>Сәскеге күн толады,</w:t>
      </w:r>
    </w:p>
    <w:p>
      <w:r>
        <w:t>Қорғанға шал барады,</w:t>
        <w:br/>
        <w:t>Жеткен шағы болады.</w:t>
        <w:br/>
        <w:t>Жабулы тұрған есікті</w:t>
        <w:br/>
        <w:t>Күн шыққасын ашады.</w:t>
        <w:br/>
        <w:t>Ішке кіріп алады,</w:t>
        <w:br/>
        <w:t>Хан ордасына келеді,</w:t>
        <w:br/>
        <w:t>Келе сонда сөйледі,</w:t>
        <w:br/>
        <w:t>Жібермеді хандарға</w:t>
        <w:br/>
        <w:t>Сыртта тұрған әскері,</w:t>
        <w:br/>
        <w:t>-- Кейін түр, құрғыр сен, - деді.</w:t>
        <w:br/>
        <w:t>Жібермейміз біз деді.</w:t>
        <w:br/>
        <w:t>Түйе үстінде отырып,</w:t>
        <w:br/>
        <w:t>Сонда шалыңыз сөйледі:</w:t>
        <w:br/>
        <w:t>- Бағып едім түйе мал,</w:t>
        <w:br/>
        <w:t>Түйеден келген мен бір шал.</w:t>
        <w:br/>
        <w:t>Жасым жетіп меңдеген,</w:t>
        <w:br/>
        <w:t>Келдім жаным әлмеген,</w:t>
        <w:br/>
        <w:t>Жайдақ мініп мынау нар,</w:t>
        <w:br/>
        <w:t>Тек өлмеген жаным бар,</w:t>
        <w:br/>
        <w:t>Жас қана келді бір бала.</w:t>
        <w:br/>
        <w:t>Астында қатқан аты бар,</w:t>
        <w:br/>
        <w:t>Қолында қару заты бар.</w:t>
        <w:br/>
        <w:t>Барам деді қалмаққа,</w:t>
        <w:br/>
        <w:t>Көрем деді қаласын,</w:t>
        <w:br/>
        <w:t>Білемін деді шамасын,</w:t>
        <w:br/>
        <w:t>Өзі ноғай баласы.</w:t>
        <w:br/>
        <w:t>“Хабар бер, елге сен деді.</w:t>
        <w:br/>
        <w:t>Келдім іздеп мен” деді,</w:t>
        <w:br/>
        <w:t>Естігесін бүл сөзді,</w:t>
        <w:br/>
        <w:t>206</w:t>
        <w:br/>
        <w:t>Ханға келдім хабарға,</w:t>
        <w:br/>
        <w:t>Құлағына саларға.</w:t>
        <w:br/>
        <w:t>Рұқсат етсең, сен деді,</w:t>
        <w:br/>
        <w:t>Барар едім ханға мен деді.</w:t>
        <w:br/>
        <w:t>Сонда рұксат береді,</w:t>
        <w:br/>
        <w:t>Есікте түрған қарауыл,</w:t>
        <w:br/>
        <w:t>Бара бер деп хандарға,</w:t>
        <w:br/>
        <w:t>Артық туған жандарға</w:t>
        <w:br/>
        <w:t>Сонда шалың кіреді,</w:t>
        <w:br/>
        <w:t>Хан алдына келеді,</w:t>
        <w:br/>
        <w:t>Келе сөйлей береді:</w:t>
        <w:br/>
        <w:t>- Асыл туған, сұлтаным,</w:t>
        <w:br/>
        <w:t>Байлауда бар ма тұлпарын?</w:t>
        <w:br/>
        <w:t>Түйе бағып жүргенде</w:t>
        <w:br/>
        <w:t>Қасыма келді бір бала.</w:t>
        <w:br/>
        <w:t>Өзі қызық тамаша.</w:t>
        <w:br/>
        <w:t>“Бес күннен соң барамын</w:t>
        <w:br/>
        <w:t>Іркілмей”, - деді қалаға,</w:t>
        <w:br/>
        <w:t>Ие болатын секілді</w:t>
        <w:br/>
        <w:t>Біздің жиған қараға.</w:t>
        <w:br/>
        <w:t>Өтірік емес бұл сөзім</w:t>
        <w:br/>
        <w:t>Жадыңызға алыңыз,</w:t>
      </w:r>
    </w:p>
    <w:p>
      <w:r>
        <w:t>Деді де шал жөнелді,</w:t>
        <w:br/>
        <w:t>Ханыңыз сонда сасады,</w:t>
        <w:br/>
        <w:t>Түсі кетіп қашады.</w:t>
        <w:br/>
        <w:t>Қасына әскер жинады,</w:t>
        <w:br/>
        <w:t>Отырып кеңес құрады:</w:t>
        <w:br/>
        <w:t>- Келер деген жоқ едім</w:t>
        <w:br/>
        <w:t>Қаңғырған ноғайлы баласын,</w:t>
        <w:br/>
        <w:t>Ерлерім мұнда келіңіз,</w:t>
        <w:br/>
        <w:t>Қаңғырып келген ноғайдың</w:t>
        <w:br/>
        <w:t>Кесіп басын алыңыз,</w:t>
        <w:br/>
        <w:t>Елге хабар салыңыз,</w:t>
        <w:br/>
        <w:t>Жинап әскер алыңыз.</w:t>
        <w:br/>
        <w:t>Түйеші шалға барыңыз,</w:t>
        <w:br/>
        <w:t>Содан сұрап қаныңыз,</w:t>
        <w:br/>
        <w:t>Кідірмей соған барыңыз.</w:t>
        <w:br/>
        <w:t>Жалғыз жүрген жан болса,</w:t>
        <w:br/>
        <w:t>Басын кесіп алыңыз.</w:t>
        <w:br/>
        <w:t>Әскері қалмай жиналды,</w:t>
        <w:br/>
        <w:t>Қару-жарақ асынып,</w:t>
        <w:br/>
        <w:t>Аттанып жауға шығады.</w:t>
        <w:br/>
        <w:t>Таудың шықса, басына,</w:t>
        <w:br/>
        <w:t>Шаң қарасын көргесін,</w:t>
        <w:br/>
        <w:t>Жазық жердің даласын</w:t>
        <w:br/>
        <w:t>Шыққан екен батыр да</w:t>
        <w:br/>
        <w:t>Ен майданда көруге</w:t>
        <w:br/>
        <w:t>-</w:t>
        <w:br/>
        <w:t>-</w:t>
        <w:br/>
        <w:t>НӘРІК</w:t>
        <w:br/>
        <w:t>ШІ (ч ( б</w:t>
        <w:br/>
        <w:t>Өзімен-өзі кеңес құрады:</w:t>
        <w:br/>
        <w:t>“Қызылбас емес ағайын,</w:t>
        <w:br/>
        <w:t>Найзамды жанып алайын,</w:t>
        <w:br/>
        <w:t>Жақсы етіп атты жабайын.</w:t>
        <w:br/>
        <w:t>Бер жағынан жағалап,</w:t>
        <w:br/>
        <w:t>Қанша екенін қарайын”.</w:t>
        <w:br/>
        <w:t>Атты жүріп жабулап,</w:t>
        <w:br/>
        <w:t>Жайымен жүріп қаңғырды.</w:t>
        <w:br/>
        <w:t>Ақшы! болып еліне</w:t>
        <w:br/>
        <w:t>Қызылбастың барады.</w:t>
        <w:br/>
        <w:t>Қойшы менен түйеші</w:t>
        <w:br/>
        <w:t>Соған келіп тұрады.</w:t>
      </w:r>
    </w:p>
    <w:p>
      <w:r>
        <w:t>Бақтым жетім бала деп,</w:t>
        <w:br/>
        <w:t>Қай жерде бар қала деп,</w:t>
        <w:br/>
        <w:t>Қызметсіз едім мен деді,</w:t>
        <w:br/>
        <w:t>Бүл бір қандай жақсы ел деді.</w:t>
        <w:br/>
        <w:t>Сонда жалшылар сөйледі:</w:t>
        <w:br/>
        <w:t>- Бізде қала жоқ деді,</w:t>
        <w:br/>
        <w:t>Жинаған әскер және жоқ,</w:t>
        <w:br/>
        <w:t>Сүрайсың несін сіз деді,</w:t>
        <w:br/>
        <w:t>Бір байып жатқан ел деді.</w:t>
        <w:br/>
        <w:t>Қызылбастың мекен қылып жатқан жер деді.</w:t>
        <w:br/>
        <w:t>Ішімізде бар деді</w:t>
        <w:br/>
        <w:t>Ақтөре деген ханымыз,</w:t>
        <w:br/>
        <w:t>Ол ханымызда қала жоқ,</w:t>
        <w:br/>
        <w:t>Тігулі тұрған үйі бар,</w:t>
        <w:br/>
        <w:t>Қызметкері тағы бар</w:t>
        <w:br/>
        <w:t>Қасыңда тұрған бірталай</w:t>
        <w:br/>
        <w:t>Ханымыздың жаны бар.</w:t>
        <w:br/>
        <w:t>Іздегенің хан болса,</w:t>
        <w:br/>
        <w:t>Анау таудың үстінде</w:t>
        <w:br/>
        <w:t>Тігулі тұрған шатыр бар.</w:t>
        <w:br/>
        <w:t>Тауы жазық құлауға</w:t>
        <w:br/>
        <w:t>Сол Ақтөредей хандардың</w:t>
        <w:br/>
        <w:t>Өзінің бар-ды қатын-баласы.</w:t>
        <w:br/>
        <w:t>Тек маңайында жүз екі</w:t>
        <w:br/>
        <w:t>Әскерінің шамасы.</w:t>
        <w:br/>
        <w:t>Қол астында ел делі,</w:t>
        <w:br/>
        <w:t>Сұүрайсың оның несін сен деді.</w:t>
        <w:br/>
        <w:t>Қой сауамыз ағы бар,</w:t>
        <w:br/>
        <w:t>Шөлдесең және қанарсың,</w:t>
        <w:br/>
        <w:t>Ханға барма сор маңдай,</w:t>
        <w:br/>
        <w:t>Барсаң өліп қаларсың.</w:t>
        <w:br/>
        <w:t>Атының басын бұрады,</w:t>
        <w:br/>
        <w:t>Шеттен келіп сұрады.</w:t>
        <w:br/>
        <w:t>Осындай хан дегесін,</w:t>
        <w:br/>
        <w:t>Кейін қайтып жөнелді.</w:t>
        <w:br/>
        <w:t>Бір тауларды далдалап,</w:t>
        <w:br/>
        <w:t>Бір-екі күн дем алды.</w:t>
        <w:br/>
        <w:t>Ат құйрығын өреді,</w:t>
        <w:br/>
        <w:t>Бір тәуекел етем деп,</w:t>
        <w:br/>
        <w:t>Ханға бармай не етем деп,</w:t>
        <w:br/>
        <w:t>Келіп тұра қалады.</w:t>
        <w:br/>
        <w:t>Мылтықты ұстап алдынан</w:t>
        <w:br/>
        <w:t>Жақындайды атам деп,</w:t>
        <w:br/>
        <w:t>1 Аңшы - тілеуші деген мағынада.</w:t>
        <w:br/>
        <w:t>220</w:t>
        <w:br/>
        <w:t>Бұйрық жоқ еңді сізге деп,</w:t>
        <w:br/>
        <w:t>Жуытпашы бізге деп,</w:t>
      </w:r>
    </w:p>
    <w:p>
      <w:r>
        <w:t>Акқтөредей ханымыз</w:t>
        <w:br/>
        <w:t>Соның үшін қиналар,</w:t>
        <w:br/>
        <w:t>Бір шыбындай жанымыз.</w:t>
        <w:br/>
        <w:t>Әлесің сорлы сен деді,</w:t>
        <w:br/>
        <w:t>Өлсең кетер сәніңіз,</w:t>
        <w:br/>
        <w:t>Өлесің сорлы езіңіз.</w:t>
        <w:br/>
        <w:t>Қалай қатаң тиеді</w:t>
        <w:br/>
        <w:t>Бізге айтқан сөзіңіз.</w:t>
        <w:br/>
        <w:t>Бұл сонда қарады,</w:t>
        <w:br/>
        <w:t>Алла деп айқай салады.</w:t>
        <w:br/>
        <w:t>Іркілсін бе батырың,</w:t>
        <w:br/>
        <w:t>Анталап түрған аз кісі</w:t>
        <w:br/>
        <w:t>Атқан оққа қарамай,</w:t>
        <w:br/>
        <w:t>Қарсы шаба береді.</w:t>
        <w:br/>
        <w:t>Атқан оқтар өте ме?</w:t>
        <w:br/>
        <w:t>Үстіне киген шарайна</w:t>
        <w:br/>
        <w:t>Сыртында бар-ды сауыты.</w:t>
        <w:br/>
        <w:t>Ол жүздеген аз кісі</w:t>
        <w:br/>
        <w:t>Оған салды ойынды.</w:t>
        <w:br/>
        <w:t>Ақ сүңгіні қолға алып,</w:t>
        <w:br/>
        <w:t>Келген батыр қозғалып,</w:t>
        <w:br/>
        <w:t>Үйде жатқан хан шықты.</w:t>
        <w:br/>
        <w:t>Және қалған елу кісі</w:t>
        <w:br/>
        <w:t>Міне алмай атқа ынтықты.</w:t>
        <w:br/>
        <w:t>Үстіне келіп қалғасын,</w:t>
        <w:br/>
        <w:t>Хан да болса қашады,</w:t>
        <w:br/>
        <w:t>Ақыл таппай сасады.</w:t>
        <w:br/>
        <w:t>Жайдақ мініп атына,</w:t>
        <w:br/>
        <w:t>Бір таудан қүлай асады.</w:t>
        <w:br/>
        <w:t>Кім екенін біле алмай,</w:t>
        <w:br/>
        <w:t>Күннің көзі шыққанша,</w:t>
        <w:br/>
        <w:t>Атып жүрді мылтықпен.</w:t>
        <w:br/>
        <w:t>Тауды құлай бүл қашты,</w:t>
        <w:br/>
        <w:t>Қаңғырамын дегенге</w:t>
        <w:br/>
        <w:t>Қайтып еріп барайық.</w:t>
        <w:br/>
        <w:t>Қартайғанның салдары</w:t>
        <w:br/>
        <w:t>Бүл кетемін дегені.</w:t>
        <w:br/>
        <w:t>Жалғыз барып аттанып,</w:t>
        <w:br/>
        <w:t>Жауға қайрат етем деп,</w:t>
        <w:br/>
        <w:t>Шыдамады ханыңыз</w:t>
        <w:br/>
        <w:t>Айтқан сөзден тана ма?</w:t>
        <w:br/>
        <w:t>Астында түлпар баптады.</w:t>
        <w:br/>
        <w:t>Тұлпар бапқа түскесін</w:t>
        <w:br/>
        <w:t>Шегіршінмен! оңдатын,</w:t>
        <w:br/>
        <w:t>Найзасын жақсы саптады.</w:t>
        <w:br/>
        <w:t>Үйде тұрған алмасты</w:t>
        <w:br/>
        <w:t>Алғыр тасқа қайрады.</w:t>
        <w:br/>
        <w:t>Сермесе кесіп кетсін деп,</w:t>
        <w:br/>
        <w:t>Тоқталмай қару өтсін деп,</w:t>
        <w:br/>
        <w:t>Көк жебеге оқ салды.</w:t>
        <w:br/>
        <w:t>Кілең болат жинатып,</w:t>
        <w:br/>
        <w:t>Массаттан? соғып оқ алды,</w:t>
        <w:br/>
        <w:t>Көк жебені қолға алды.</w:t>
        <w:br/>
        <w:t>Ноғайдан адам ермеді.</w:t>
      </w:r>
    </w:p>
    <w:p>
      <w:r>
        <w:t>Жапанда жалғыз бұл өзі</w:t>
        <w:br/>
        <w:t>Астында мінген қызыл-ды,</w:t>
        <w:br/>
        <w:t>Патшаның жалғыздығы білінді,</w:t>
        <w:br/>
        <w:t>Көңілі сонда бұзылды.</w:t>
        <w:br/>
        <w:t>Атқа мініп алғасын,</w:t>
        <w:br/>
        <w:t>Бәйбішесі шығып сөйледі.</w:t>
        <w:br/>
        <w:t>-- Аруананың баласы,</w:t>
        <w:br/>
        <w:t>Қатепті? қара нар едің.</w:t>
        <w:br/>
        <w:t>Тасса дария тоқтатқан</w:t>
        <w:br/>
        <w:t>Белгілі қызыл жар едің,</w:t>
        <w:br/>
        <w:t>Астана халықты корғаған</w:t>
        <w:br/>
        <w:t>Белгілі биік тау едің.</w:t>
        <w:br/>
        <w:t>Барасың кетіп далаға,</w:t>
        <w:br/>
        <w:t>Қашан қайтып келесің</w:t>
        <w:br/>
        <w:t>Енді бүл қалаға?</w:t>
        <w:br/>
        <w:t>Баратын жауың айтып кет,</w:t>
        <w:br/>
        <w:t>Қалсын естіп құлағым.</w:t>
        <w:br/>
        <w:t>Қызылбас па, қалмақ па,</w:t>
        <w:br/>
        <w:t>Ол болмаса ындыс па,</w:t>
        <w:br/>
        <w:t>Тағы басқа ел ме еді?</w:t>
        <w:br/>
        <w:t>Жалғыз кетіп барасың,</w:t>
        <w:br/>
        <w:t>Жас қырыққа толар деп,</w:t>
        <w:br/>
        <w:t>Ноғайға қиын болар деп,</w:t>
        <w:br/>
        <w:t>Аяйсың-ау ноғайдың</w:t>
        <w:br/>
        <w:t>Қатын менен баласын.</w:t>
        <w:br/>
        <w:t>Бір өзің кетіп барасың</w:t>
        <w:br/>
        <w:t>1 Шегіршін -- катеп, мықты ағаш.</w:t>
        <w:br/>
        <w:t>Тапсырдым хаққа мен деді,</w:t>
        <w:br/>
        <w:t>Саламат боя, сен деді.</w:t>
        <w:br/>
        <w:t>Осылайша деп ханша сөйледі.</w:t>
        <w:br/>
        <w:t>Аттың басын бұрады,</w:t>
        <w:br/>
        <w:t>Керіңкіреп қалады.</w:t>
        <w:br/>
        <w:t>- Қайғы етпе сен деді.</w:t>
        <w:br/>
        <w:t>Жеті атадан келе жатқан</w:t>
        <w:br/>
        <w:t>Шынжырлы едім мен деді.</w:t>
        <w:br/>
        <w:t>Атаның жолын қумадым,</w:t>
        <w:br/>
        <w:t>Алысты іздеп бармадым.</w:t>
        <w:br/>
        <w:t>Аттанып жүре береді,</w:t>
        <w:br/>
        <w:t>Артық туған ер еді.</w:t>
        <w:br/>
        <w:t>Қызылбастың ерлігі</w:t>
        <w:br/>
        <w:t>Басқадан гөрі кем еді.</w:t>
        <w:br/>
        <w:t>Жабайы өскен қашаннан</w:t>
        <w:br/>
        <w:t>Қорғансыз жатқан ел еді,</w:t>
        <w:br/>
        <w:t>Сол елге батыр жөнелді.</w:t>
        <w:br/>
        <w:t>Жай жүрмеді аяңдап,</w:t>
        <w:br/>
        <w:t>Бір жерге түсіп жатпады.</w:t>
        <w:br/>
        <w:t>Жері жазық дөң еді,</w:t>
        <w:br/>
        <w:t>Тау үстімен жағалап,</w:t>
        <w:br/>
        <w:t>Асты-үстіне көз салып,</w:t>
        <w:br/>
        <w:t>Аяндап желіп келеді.</w:t>
        <w:br/>
        <w:t>Бір күндері болғанда,</w:t>
        <w:br/>
        <w:t>Жайылып жатқан қызылбастың</w:t>
        <w:br/>
        <w:t>Қарасын сырттан көреді.</w:t>
        <w:br/>
        <w:t>Бытырап жатқан елі көп,</w:t>
        <w:br/>
        <w:t>Қарауылда жүрген ері жоқ.</w:t>
        <w:br/>
        <w:t>Сонда батыр сөйледі:</w:t>
        <w:br/>
        <w:t>- Өзі жатқан құм екен,</w:t>
      </w:r>
    </w:p>
    <w:p>
      <w:r>
        <w:t>Жер қашығы бүл екен,</w:t>
        <w:br/>
        <w:t>Қарсыз жатқан дөң екен.</w:t>
        <w:br/>
        <w:t>Жаңа көрдім жайылған</w:t>
        <w:br/>
        <w:t>Дүниеде малдың қарасын.</w:t>
        <w:br/>
        <w:t>Қалай қылып білемін</w:t>
        <w:br/>
        <w:t>Бұл қызылбастың шамасын.</w:t>
        <w:br/>
        <w:t>Мен ойлайын ақылды,</w:t>
        <w:br/>
        <w:t>Жадыма, пірлер, сала көр</w:t>
        <w:br/>
        <w:t>Көпке ұнайтын мақалды.</w:t>
        <w:br/>
        <w:t>Мүнда батыр ойлайды,</w:t>
        <w:br/>
        <w:t>Енді қалай етем деп,</w:t>
        <w:br/>
        <w:t>Құр бір шеттен мал қуып,</w:t>
        <w:br/>
        <w:t>Қалай елге кетем деп,</w:t>
        <w:br/>
        <w:t>Аралап жүріп арасын,</w:t>
        <w:br/>
        <w:t>Көріп жүріп қаласын,</w:t>
        <w:br/>
        <w:t>Қойшы менен қозышыдан</w:t>
        <w:br/>
        <w:t>Білейін сүрап шамасын.</w:t>
        <w:br/>
        <w:t>3 Массаты &gt;- сауыт бұзатын, төрт қырлы алмастан жасалған оқ,</w:t>
        <w:br/>
        <w:t>5 Қатеп - жүк батпас үшін түйенің үстіне орнататын жабдық.</w:t>
        <w:br/>
        <w:t>Көз нұрымның танғаны,</w:t>
        <w:br/>
        <w:t>Кәріліктің жетіп қалғаны,</w:t>
        <w:br/>
        <w:t>Бұған қалай қылам мен деді,</w:t>
        <w:br/>
        <w:t>Таба көр ақыл сен деді.</w:t>
        <w:br/>
        <w:t>Көзіне түсіп мен кетсем,</w:t>
        <w:br/>
        <w:t>Бұл неғылған қара деп,</w:t>
        <w:br/>
        <w:t>Артымнан қуып жетеді.</w:t>
        <w:br/>
        <w:t>Келген жаумен ұрыспай</w:t>
        <w:br/>
        <w:t>Адам еңді не етеді?!</w:t>
        <w:br/>
        <w:t>Жас тоқсанға таялды-ау,</w:t>
        <w:br/>
        <w:t>Жәрдем бергей Аллам-ау,</w:t>
        <w:br/>
        <w:t>Ақыл сала мен келдім</w:t>
        <w:br/>
        <w:t>Өгіз хандай зұлымға</w:t>
        <w:br/>
        <w:t>Барсам өліп кетемін.</w:t>
        <w:br/>
        <w:t>Көрініп қалдым мен келіп,</w:t>
        <w:br/>
        <w:t>Енді қалай етемін?</w:t>
        <w:br/>
        <w:t>Нәрік Меңдіге келіп ақыл салды. Сонда Меңді ару Нөрікке сөйлей бастады:</w:t>
        <w:br/>
        <w:t>- Күдіреті артық болғасын,</w:t>
        <w:br/>
        <w:t>Он бес жасқа толғанда,</w:t>
        <w:br/>
        <w:t>Дұшпанға кегің бермедің,</w:t>
        <w:br/>
        <w:t>Беліңе буған алмасты</w:t>
        <w:br/>
        <w:t>Суырып жауға сермедің.</w:t>
        <w:br/>
        <w:t>Көк жебемен атқанда,</w:t>
        <w:br/>
        <w:t>Алдында тұрған тау мен тас</w:t>
        <w:br/>
        <w:t>Шағыл қүмдай көрмедің.</w:t>
        <w:br/>
        <w:t>Жақсы мен жаман көп көрген</w:t>
        <w:br/>
        <w:t>Артық асыл ер деді,</w:t>
        <w:br/>
        <w:t>Атым әйел болғасын,</w:t>
        <w:br/>
        <w:t>Не білем тақсыр мен деді.</w:t>
        <w:br/>
        <w:t>Әйелдің анық білгені</w:t>
      </w:r>
    </w:p>
    <w:p>
      <w:r>
        <w:t>Қазан менен шәйнегі.</w:t>
        <w:br/>
        <w:t>Атқа мініп жүрмеді,</w:t>
        <w:br/>
        <w:t>Аралап нәрсе көрмеді,</w:t>
        <w:br/>
        <w:t>Шашы ұзын болса да,</w:t>
        <w:br/>
        <w:t>Әйел деген шіркіннің</w:t>
        <w:br/>
        <w:t>Ақылы жүлә кем деді.</w:t>
        <w:br/>
        <w:t>Қандай ақыл айтайын,</w:t>
        <w:br/>
        <w:t>Тақсыр, еңді мен деді,</w:t>
        <w:br/>
        <w:t>Менің тапқан ақылым:</w:t>
        <w:br/>
        <w:t>Дидарласып әуелі,</w:t>
        <w:br/>
        <w:t>Ол қалмақты көрелік.</w:t>
        <w:br/>
        <w:t>Жадыңызға саламын,</w:t>
        <w:br/>
        <w:t>Дидарласып көрмесең.</w:t>
        <w:br/>
        <w:t>Ол қалмаққа жақын барыңыз,</w:t>
        <w:br/>
        <w:t>Ноғайдан қашқан қашқынмын,</w:t>
        <w:br/>
        <w:t>Қорғалай келдім мен деші.</w:t>
        <w:br/>
        <w:t>Бір кеңірек оңаша</w:t>
        <w:br/>
        <w:t>Тоғайынды бер деші.</w:t>
        <w:br/>
        <w:t>Сұрағаным кең тоғай,</w:t>
        <w:br/>
        <w:t>Арттан келеді көп ноғай,</w:t>
        <w:br/>
        <w:t>Қашып едік елден көп ноғай.</w:t>
        <w:br/>
        <w:t>Бір-екі күн дем алып,</w:t>
        <w:br/>
        <w:t>Мұнан да қашып кетерміз, -</w:t>
        <w:br/>
        <w:t>деп, Менді ару Нәрікке ақыл айтты. Нәрік хан сонда ойлады: Мені ғой бүл Өгіз</w:t>
        <w:br/>
        <w:t>хан көрген жоқ, тек қана атымды есітетін еді. Әлі өзімді танымайды деп Өгіз</w:t>
        <w:br/>
        <w:t>ханға барады. Сонда Өгіз ханға барып алдындағы адамына айтқаны:</w:t>
        <w:br/>
        <w:t>- Мен бір ноғай елінен</w:t>
        <w:br/>
        <w:t>Қашып келген шал деді,</w:t>
        <w:br/>
        <w:t>Қорғалаймын мен деді,</w:t>
        <w:br/>
        <w:t>Бір кеңірек тоғай бер деді.</w:t>
        <w:br/>
        <w:t>Артымнан ноғай келеді,</w:t>
        <w:br/>
        <w:t>Ол бір бөлек ел деді.</w:t>
        <w:br/>
        <w:t>Сонда Өгіз хан сөйледі:</w:t>
        <w:br/>
        <w:t>- Кең тоғайға қонсын деп,</w:t>
        <w:br/>
        <w:t>Сол жерде ноғай болсын деп.</w:t>
        <w:br/>
        <w:t>Сонда Нәрік хан кең тоғайға барып қона кетті. Сегіз қанат орданы тігіп,</w:t>
        <w:br/>
        <w:t>шұғадан үйді жаптырды.</w:t>
        <w:br/>
        <w:t>Алтын зерден бауды тақтырды,</w:t>
        <w:br/>
        <w:t>Тоғыз нарға жібектен желі тарттырды,</w:t>
        <w:br/>
        <w:t>Алтыннан қазық қақтырды,</w:t>
        <w:br/>
        <w:t>Күмістен тоқпақ алдырды,</w:t>
        <w:br/>
        <w:t>Қалмақтың қой баққан қойшысы,</w:t>
        <w:br/>
        <w:t>Сиыр баққан сиыршысы,</w:t>
        <w:br/>
        <w:t>Жылқы баққан жылқышысы,</w:t>
      </w:r>
    </w:p>
    <w:p>
      <w:r>
        <w:t>230</w:t>
        <w:br/>
        <w:t>Түйе баққан түйешісі,</w:t>
        <w:br/>
        <w:t>Бірі қалмай жиналып,</w:t>
        <w:br/>
        <w:t>Нәрік ханның үйін көреді.</w:t>
        <w:br/>
        <w:t>Малшылар келіп қараса,</w:t>
        <w:br/>
        <w:t>Көкірегі күрілдеп,</w:t>
        <w:br/>
        <w:t>Екі көзі іріндеп,</w:t>
        <w:br/>
        <w:t>Буыны кетіп, дірілдеп,</w:t>
        <w:br/>
        <w:t>Мекенімді сұрасаң,</w:t>
        <w:br/>
        <w:t>Қазан деген қала еді.</w:t>
        <w:br/>
        <w:t>Сексенге жасым келулі.</w:t>
        <w:br/>
        <w:t>Мен Қазан шәрінің</w:t>
        <w:br/>
        <w:t>Нәрік деген шалы едім.</w:t>
        <w:br/>
        <w:t>Сүйемісің, Ақменді,</w:t>
        <w:br/>
        <w:t>Сүймеймісін, айт деді.</w:t>
        <w:br/>
        <w:t>Үш күн жаттым қамалып,</w:t>
        <w:br/>
        <w:t>Тезден жауап бер деді.</w:t>
        <w:br/>
        <w:t>Сонда Менді сөйледі,</w:t>
        <w:br/>
        <w:t>Сөйлегенде не деді?</w:t>
        <w:br/>
        <w:t>- Мынау тұрған бабамыз,</w:t>
        <w:br/>
        <w:t>Қасымда тұрған анамыз.</w:t>
        <w:br/>
        <w:t>Қарап өзін, көр деді.</w:t>
        <w:br/>
        <w:t>Өлгенінді көрермін,</w:t>
        <w:br/>
        <w:t>Қолымнан қазып, көмермін.</w:t>
        <w:br/>
        <w:t>Жолдасым алған өтті деп,</w:t>
        <w:br/>
        <w:t>Бұйрық етіп кетті деп,</w:t>
        <w:br/>
        <w:t>Аманатын Алланың</w:t>
        <w:br/>
        <w:t>Көз алдымда берермін.</w:t>
        <w:br/>
        <w:t>Сонда Нәрік сөйледі:</w:t>
        <w:br/>
        <w:t>-- Асыл туған Ақмеңді,</w:t>
        <w:br/>
        <w:t>Үшеуіңе үш жорға ат.</w:t>
        <w:br/>
        <w:t>Біздің елге баралық</w:t>
        <w:br/>
        <w:t>Елге барып алғасын,</w:t>
        <w:br/>
        <w:t>Қасыңа жолдас берейін</w:t>
        <w:br/>
        <w:t>Ноғайлыны аралап,</w:t>
        <w:br/>
        <w:t>Өз көзіңмен көр деді.</w:t>
        <w:br/>
        <w:t>Екі қыз малың тең берсең, Өзіңмен жасты бір қызды</w:t>
        <w:br/>
        <w:t>Тиермін саған мен деді. Әкеңе алып бер деді.</w:t>
        <w:br/>
        <w:t>Төсегін таза салармын, Сол қызға берген малындай</w:t>
        <w:br/>
        <w:t>Кәрпеңді таза жабармын. Әкеңе тағы мал бер деді.</w:t>
        <w:br/>
        <w:t>Шөлдесең сусын берермін, Әкең өз алдына үй болып, бұл</w:t>
        <w:br/>
        <w:t>Тоңсаң отын жағармын, қонсын,</w:t>
      </w:r>
    </w:p>
    <w:p>
      <w:r>
        <w:t>Өлгенінше, сұлтаным, Тігулі тұрған үй болсын,</w:t>
        <w:br/>
        <w:t>Сүйегің таза бағармын. Мерекелі той болсын деді.</w:t>
        <w:br/>
        <w:t>Сонда үшеуі үш жорғаға мінеді де, Нәрік, қырық биі -- бәрі де Қазан шәһәріне</w:t>
        <w:br/>
        <w:t>аттанады. Қазанға барғасын Менңдінің қасына көп қыздарды қосып қояды да,</w:t>
        <w:br/>
        <w:t>“Өзің жақсы көрген бір қызды әкеңе алып бер”, - деді. Сонда Меңді тоқсан</w:t>
        <w:br/>
        <w:t>баулы ноғайды бір аралап жүріп:</w:t>
        <w:br/>
        <w:t>-- Әкемді жақсы бағар деп,</w:t>
        <w:br/>
        <w:t>Өзімдей жақсы қарар деп,</w:t>
        <w:br/>
        <w:t>Алып берді бір қызды.</w:t>
        <w:br/>
        <w:t>Қызға берген малындай</w:t>
        <w:br/>
        <w:t>Әкесіне тағы береді.</w:t>
        <w:br/>
        <w:t>Әкесі жас қыз алғасын,</w:t>
        <w:br/>
        <w:t>Көңілденіп алданды.</w:t>
        <w:br/>
        <w:t>Меңдіге неке қиюға</w:t>
        <w:br/>
        <w:t>Нәрік сонда сайланды.</w:t>
        <w:br/>
        <w:t>Меңдіні некелеп алғасын,</w:t>
        <w:br/>
        <w:t>Жолдас болып қалғасын,</w:t>
        <w:br/>
        <w:t>Бір-екі жыл болғасын,</w:t>
        <w:br/>
        <w:t>Билері кеңес құрады.</w:t>
        <w:br/>
        <w:t>Бұлардың діні бұзылып,</w:t>
        <w:br/>
        <w:t>Оларды Құдай ұрады.</w:t>
        <w:br/>
        <w:t>Мынау Нәрік шал деді,</w:t>
        <w:br/>
        <w:t>Меңді арудай жан деді,</w:t>
        <w:br/>
        <w:t>Қартайса да, бұл Нәрік,</w:t>
        <w:br/>
        <w:t>Қайраты әлі мол деді.</w:t>
        <w:br/>
        <w:t>Бұл Нәрікті айламен</w:t>
        <w:br/>
        <w:t>Жіберейік далаға,</w:t>
        <w:br/>
        <w:t>Қалмақ салған қалаға.</w:t>
        <w:br/>
        <w:t>Ол қалаға барғасын,</w:t>
        <w:br/>
        <w:t>Нәрік екенін білгесін</w:t>
        <w:br/>
        <w:t>Өлтіреді Нәрікті,</w:t>
        <w:br/>
        <w:t>Қайта айналып келмейді.</w:t>
        <w:br/>
        <w:t>Ол Нәрікте жақын жоқ,</w:t>
        <w:br/>
        <w:t>Ағайын, тума тағы жоқ,</w:t>
        <w:br/>
        <w:t>Бір жүрген жалғыз неме еді.</w:t>
        <w:br/>
        <w:t>Сонда Нәрік қырық биінің жазған қағазымен калмакқа кетуге жиналады. Қара</w:t>
        <w:br/>
        <w:t>- Халық ұстаған ханымыз,</w:t>
        <w:br/>
        <w:t>тұлпарды ерттеп, қоржынды алып, үйінен шыққан кезде Менді ару арттан келіп,</w:t>
        <w:br/>
        <w:t>Нәрікке сөйлей бастайды:</w:t>
        <w:br/>
        <w:t>Кеудедегі жанымыз,</w:t>
        <w:br/>
        <w:t>Он сегіз айға дейін</w:t>
        <w:br/>
        <w:t>Кідіріп тұр сен деді.</w:t>
        <w:br/>
        <w:t>Сонда түрып Ақменді</w:t>
        <w:br/>
        <w:t>Қасына келді Нәріктің</w:t>
        <w:br/>
        <w:t>Тізесіне басын сүйеп,</w:t>
        <w:br/>
        <w:t>Жылап тұрып сөйледі:</w:t>
        <w:br/>
        <w:t>-- Артық туған сұлтаным,</w:t>
        <w:br/>
        <w:t>Хандар мінбес қара атқа</w:t>
        <w:br/>
        <w:t>Арба жегіп болар ма?!</w:t>
      </w:r>
    </w:p>
    <w:p>
      <w:r>
        <w:t>Ақ сұңқардың баласын</w:t>
        <w:br/>
        <w:t>Қарға өлтіріп болар ма?!</w:t>
        <w:br/>
        <w:t>Біз секілді бейбақты</w:t>
        <w:br/>
        <w:t>Бұл орданың ішінде</w:t>
        <w:br/>
        <w:t>Өгіз хан зұлым қояр ма?!</w:t>
        <w:br/>
        <w:t>Енді менің өлгенім,</w:t>
        <w:br/>
        <w:t>Өлім болсын көргенім.</w:t>
        <w:br/>
        <w:t>Енді болар осы арты,</w:t>
        <w:br/>
        <w:t>Сұлтаным, сені көргенім.</w:t>
        <w:br/>
        <w:t>Сорлы болдым мен деді.</w:t>
        <w:br/>
        <w:t>Бұл дүниеде көру жоқ,</w:t>
        <w:br/>
        <w:t>Мақшар күні көрелік.</w:t>
        <w:br/>
        <w:t>Алланың мөрі деуші еді,</w:t>
        <w:br/>
        <w:t>Оң қолынды берші деп,</w:t>
        <w:br/>
        <w:t>Меңді ару тұрып егілді.</w:t>
        <w:br/>
        <w:t>Сонда түрып Нәрік хан</w:t>
        <w:br/>
        <w:t>Атының басын бұрады.</w:t>
        <w:br/>
        <w:t>Қош аман бол енді деп,</w:t>
        <w:br/>
        <w:t>Аттанып жүріп кетеді.</w:t>
        <w:br/>
        <w:t>Сонда Нәріктің қарасы үзілгесін-ақ құл келіп Мендіні шақырады. Сізді Өгіз</w:t>
        <w:br/>
        <w:t>хан келсін деп айтты дейлі. Сонда Меңді ару бармаймын деді, сонда екі қүл аттан</w:t>
        <w:br/>
        <w:t>түсіп Меңдіні айдап алып кетеді. Сонда Телшора құл Меңдінің артқы етегіне</w:t>
        <w:br/>
        <w:t>жабысып айрылмайды. Сонда екеуін бірдей қалмақ сүйреп алып кете береді.</w:t>
        <w:br/>
        <w:t>Сонда Телшораның айтқаны:</w:t>
        <w:br/>
        <w:t>- Айналайын, жеңеше,</w:t>
        <w:br/>
        <w:t>Енді кетсең келмейсің,</w:t>
        <w:br/>
        <w:t>Біз секілді туманды</w:t>
        <w:br/>
        <w:t>Қайрылып енді көрмейсің.</w:t>
        <w:br/>
        <w:t>Атаңа нәлет, қалмақ-ай,</w:t>
        <w:br/>
        <w:t>Ұстамашы қолын-ай.</w:t>
        <w:br/>
        <w:t>Сен секілді залымды</w:t>
        <w:br/>
        <w:t>Көрем деген жоқ еді-ай,</w:t>
        <w:br/>
        <w:t>Жеңешемнің ойында-ай.</w:t>
        <w:br/>
        <w:t>Айналайын, жеңеше.</w:t>
        <w:br/>
        <w:t>Сенің үшін бұл жаным</w:t>
        <w:br/>
        <w:t>Болсын енді садаға.</w:t>
        <w:br/>
        <w:t>Қайта айналып көретін</w:t>
        <w:br/>
        <w:t>Күн болар ма жеңеше?</w:t>
        <w:br/>
        <w:t>Енді қашан келесің</w:t>
        <w:br/>
        <w:t>Елде қалған қараға,</w:t>
        <w:br/>
        <w:t>Тігулі қалған ордаға.</w:t>
        <w:br/>
        <w:t>Жеңеше, енді өлгенің.</w:t>
        <w:br/>
        <w:t>Тым болмаса үстіңе</w:t>
        <w:br/>
        <w:t>Топырақ салып көмбедім,</w:t>
        <w:br/>
        <w:t>Өлген жеріңді көрмедім.</w:t>
        <w:br/>
        <w:t>Атам Нәрік сұлтанды</w:t>
        <w:br/>
        <w:t>Ноғайға қойдың хан қылып.</w:t>
        <w:br/>
        <w:t>Жеңешемді көруге</w:t>
        <w:br/>
        <w:t>Халықты қойдың зар қылып.</w:t>
        <w:br/>
        <w:t>Атаңа нәлет, ит қалмақ</w:t>
        <w:br/>
        <w:t>Хан ордасын қалдырдың</w:t>
        <w:br/>
        <w:t>Бұл күндерде түл қылып.</w:t>
        <w:br/>
        <w:t>Бір күндері болғанда</w:t>
      </w:r>
    </w:p>
    <w:p>
      <w:r>
        <w:t>Қалмаққа қойдың қор қылып,</w:t>
        <w:br/>
        <w:t>Мен сорлыны қүл қылып.</w:t>
        <w:br/>
        <w:t>Оңғарылып жел шығып,</w:t>
        <w:br/>
        <w:t>Естілер ме екен дауысым,</w:t>
        <w:br/>
        <w:t>Нәріктейін ханыма,</w:t>
        <w:br/>
        <w:t>Кеудедегі жаныма.</w:t>
        <w:br/>
        <w:t>Хан ордасы түл қалды,</w:t>
        <w:br/>
        <w:t>Ішінде көп құл қалды.</w:t>
        <w:br/>
        <w:t>Жамандатқыр тоғыз нар</w:t>
        <w:br/>
        <w:t>Иесіз болып бұл қалды.</w:t>
        <w:br/>
        <w:t>Сонда Меңді аруды алып барып құлдар Өгіз ханның бір жақсы сарайына</w:t>
        <w:br/>
        <w:t>кіргізді. Кіл жібек пен неше түрлі тағамның бәрін әкеліп қойды. Жақсы төсектің</w:t>
        <w:br/>
        <w:t>нелне түрлісін төсеп тастады.</w:t>
        <w:br/>
        <w:t>Күннің көзі батпады,</w:t>
        <w:br/>
        <w:t>Қисайып Ақменді жатпады.</w:t>
        <w:br/>
        <w:t>Неше түрлі тамақтың</w:t>
        <w:br/>
        <w:t>Біреуінен де татпады.</w:t>
        <w:br/>
        <w:t>Жүрт жатқан мезгілде</w:t>
        <w:br/>
        <w:t>Түннің іші болғанда,</w:t>
        <w:br/>
        <w:t>Өгіз хан өзі келеді.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.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-.</w:t>
        <w:br/>
        <w:t>-</w:t>
        <w:br/>
        <w:t>-</w:t>
      </w:r>
    </w:p>
    <w:p>
      <w:r>
        <w:t>-</w:t>
        <w:br/>
        <w:t>.</w:t>
        <w:br/>
        <w:t>.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1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-</w:t>
        <w:br/>
        <w:t>/</w:t>
        <w:br/>
        <w:t>-</w:t>
        <w:br/>
        <w:t>--</w:t>
        <w:br/>
        <w:t>-</w:t>
      </w:r>
    </w:p>
    <w:p>
      <w:r>
        <w:t>-</w:t>
        <w:br/>
        <w:t>-</w:t>
        <w:br/>
        <w:t>-</w:t>
        <w:br/>
        <w:t>-</w:t>
        <w:br/>
        <w:t>Меңді үйінен көрініп шықпады. Үйге кіріп бүлар бара алмады. Олар қонақасын</w:t>
        <w:br/>
        <w:t>кем қылмай беріп тұра берді.</w:t>
        <w:br/>
        <w:t>Сонда Нәрік хан қырық биіне айтты: - Біз келгелі үш күн болды. Үйде жата</w:t>
        <w:br/>
        <w:t>береміз бе? Қызды көріңдер, - деді.</w:t>
        <w:br/>
        <w:t>Сонда Әліби жүгіріп келіп, үйдің тесігінен қарап, қызды көріп, кейін кетті.</w:t>
        <w:br/>
        <w:t>Сонда қыздың әкесі Әлібидің қарағанын көріп қалып, үйден бір жаққа шығып</w:t>
        <w:br/>
        <w:t>кетті, шешесі екінші жаққа шығып кетті. Бұларды қонақ екен десем, жау екен,</w:t>
        <w:br/>
        <w:t>жабығымнан қол салды деп ашуланды.</w:t>
        <w:br/>
        <w:t>Сонда үйдегі Менді ару да үйлен шығып әкесіне қарай жүре берлі. Келіп</w:t>
        <w:br/>
        <w:t>әкесінің қолынан ұстап сөйлей бастады:</w:t>
        <w:br/>
        <w:t>-- Айналайын, бабамыз, Қайтпай ма екен әкесі</w:t>
        <w:br/>
        <w:t>Ақылға кәміл данамыз. Біздей жылаған балаға?</w:t>
        <w:br/>
        <w:t>Алла нашар жаратқан Кемпір де кетіп барады,</w:t>
        <w:br/>
        <w:t>Біз бір жалғыз балаңыз. Түсі оның бұзылып,</w:t>
        <w:br/>
        <w:t>Жібермен әке мен деді, Көзінің жасы төгіліп,</w:t>
        <w:br/>
        <w:t>Өлтіресің сен деді, Мезгіл-мезгіл жығылып,</w:t>
        <w:br/>
        <w:t>Өлгеніңді, әке, көрермін, Әкесі қолынан жетелеп,</w:t>
        <w:br/>
        <w:t>Қолымнан қазып көмермін. Шешесіне келеді.</w:t>
        <w:br/>
        <w:t>Бір шыбындай жаныңыз Шешесінің колынан</w:t>
        <w:br/>
        <w:t>Алладан келген аманат, Тағы ұстап алады.</w:t>
        <w:br/>
        <w:t>Аманатын Алланың Бұрын қорлық көрмеген</w:t>
        <w:br/>
        <w:t>Көз алдымда берермін. Кемпір менен шал еді.</w:t>
        <w:br/>
        <w:t>Егер біреу сізге қас болса, Атасы әйел болса да,</w:t>
        <w:br/>
        <w:t>Кескілесіп өлермін. Менді ару жалғыз бала еді.</w:t>
        <w:br/>
        <w:t>Кетпе, әке, далаға</w:t>
        <w:br/>
        <w:t>Сонда шешесінің қолынан ұстап, Менді ару сөйлей бастады:</w:t>
        <w:br/>
        <w:t>-- Айналайын, анамыз, Емшегінді иіттің.</w:t>
        <w:br/>
        <w:t>Мен едім жалғыз балаңыз. Іш-бауырың елжіреп,</w:t>
        <w:br/>
        <w:t>Алла нашар жаратты, Омырауынды ашқансың.</w:t>
        <w:br/>
        <w:t>Енді бар ма шарамыз? Ашылсын деп жүрегің,</w:t>
        <w:br/>
        <w:t>Тоғыз ай он күн көтердің Бауырыңа басқансың.</w:t>
        <w:br/>
        <w:t>Алла маған берді деп. Жібермен, шеше, мен деді,</w:t>
        <w:br/>
        <w:t>Бір перзентті берсе деп, Далаға кетпе сен деді,</w:t>
        <w:br/>
        <w:t>Өмірі ұзақ болсын деп,</w:t>
        <w:br/>
        <w:t>Көзімнің жасын көрді деп,</w:t>
        <w:br/>
        <w:t>Тар құрсағың кеңейттің,</w:t>
        <w:br/>
        <w:t>Емшегің тастай жібіттің,</w:t>
        <w:br/>
        <w:t>Бесікте жылап жатқанда,</w:t>
      </w:r>
    </w:p>
    <w:p>
      <w:r>
        <w:t>Қарағымның қарны ашқан болар деп,</w:t>
        <w:br/>
        <w:t>Кеткенің емес жөн деді.</w:t>
        <w:br/>
        <w:t>Нәрік дейтін қартыңа</w:t>
        <w:br/>
        <w:t>Берермін жауап мен деді.</w:t>
        <w:br/>
        <w:t>Қайғы етпеңіз, ата-ана,</w:t>
        <w:br/>
        <w:t>Бұл кісіден сіз деді.</w:t>
        <w:br/>
        <w:t>Сонда Меңді екеуінің қолынан ұстап, үйге жақын келгенде, Нәрік те келіп</w:t>
        <w:br/>
        <w:t>қалды. Сонда Нәріктің айтқаны:</w:t>
        <w:br/>
        <w:t>- Аздың болмайды екен кептігі, Бесеу еді қатыным</w:t>
        <w:br/>
        <w:t>Аштың болмайды екен тоқтығы. Жиырма бесте алды бар,</w:t>
        <w:br/>
        <w:t>Тоғайды тоқсан күн кездірген Он бес жаста арты бар,</w:t>
        <w:br/>
        <w:t>Бір перзенттің жоқтығы. Бесеуі де әйелден асқан парқы бар.</w:t>
        <w:br/>
        <w:t>227</w:t>
        <w:br/>
        <w:t>Нәрік деген Қазан шәрінің ханы еді. Жасы сексенге толды, өзі егде болды.</w:t>
        <w:br/>
        <w:t>Сонда қасында қырық биі бар еді. Бір күндері Нәрік қырық биін шақырып:</w:t>
        <w:br/>
        <w:t>- Мен бір әйел алайын деп едім, - деп кеңес құрады. Нәріктің сол кезде бес</w:t>
        <w:br/>
        <w:t>қатыны бар еді. Алды жиырма бесте, арты он бесте еді.</w:t>
        <w:br/>
        <w:t>Қырық бидің ішінде ең үлкені Әліби деген еді.</w:t>
        <w:br/>
        <w:t>Бір заманда сол Әліби келгенде, жолдастары айтты: - Нәрік ханымыз әйел</w:t>
        <w:br/>
        <w:t>аламын деп соны бізден сұрайды.</w:t>
        <w:br/>
        <w:t>“Біз білмейміз, Әлекем білмесе” деп қойдық деді қырық биі. Сонда Әліби</w:t>
        <w:br/>
        <w:t>сөйлей бастады:</w:t>
        <w:br/>
        <w:t>- Халық үстаған ханымыз, Арты он бесте.</w:t>
        <w:br/>
        <w:t>Бес әйеліңіз бар еді, Сіздің жасыңыз да жетіп еді,</w:t>
        <w:br/>
        <w:t>Кәрі емес, бесеуі де жас еді, Құдай берсе, қиын емес қой деді.</w:t>
        <w:br/>
        <w:t>Алды жиырма бесте,</w:t>
        <w:br/>
        <w:t>Сонда Нәрік айтты:</w:t>
        <w:br/>
        <w:t>- Ертең сәске болғанда бәрің де жиналып келіңдер, көрші-коландарыңызды</w:t>
        <w:br/>
        <w:t>ала келіңдер.</w:t>
        <w:br/>
        <w:t>Егер келмей қалғаның болса, басың өлімге, малың қазынаға салынады. Ертең</w:t>
        <w:br/>
        <w:t>сәске болғанда қырық биі де келеді. Сонда Әлібидің ақылы: “Сен қартайдың,</w:t>
        <w:br/>
        <w:t>қатындарыңның бәрі жас. Енді қатын алып неғыласың, қайратың жоқ”, - деген</w:t>
        <w:br/>
        <w:t>сөзі болды.</w:t>
        <w:br/>
        <w:t>Қырық биі келгесін, Нәрік бәрі бірге ноғайға аттанып жүреді.</w:t>
        <w:br/>
        <w:t>Ел ішіне келгесін, Нәрік үй тіккізіп отырады. Әліби жиырма қызды жинап</w:t>
        <w:br/>
        <w:t>келеді.</w:t>
        <w:br/>
        <w:t>Әліби келіп, Нәрікке айтады: - Тақсыр, жиырма қыз жиналып келіп түр.</w:t>
        <w:br/>
        <w:t>Осыдан тандап алыңыз,- деді.</w:t>
        <w:br/>
        <w:t>Нәрік үйден шығып қараса, жиырма қыз тұрады.</w:t>
      </w:r>
    </w:p>
    <w:p>
      <w:r>
        <w:t>Оларға көзі түспейді. Ең шетге тұрған бір қызды көреді. Оның үстіндегі киімі</w:t>
        <w:br/>
        <w:t>жыртық еді.</w:t>
        <w:br/>
        <w:t>Сонда Нәрік хан сүрады: - Анау шетте тұрған неғылған бала? - деп.</w:t>
        <w:br/>
        <w:t>Сонда Әліби: - Бұл бір жарлының қызы. “Қал”, -- десе, қалмай, артымыздан</w:t>
        <w:br/>
        <w:t>еріп келгені. Ол қыз ешкімге керегі жоқ, - деді.</w:t>
        <w:br/>
        <w:t>Нәрік сонда Әлібиді шақырады.</w:t>
        <w:br/>
        <w:t>Келген кезде: “Білегіңді сыбанып, алақаныңды жай”,- деп, жанына қолын</w:t>
        <w:br/>
        <w:t>салып, бір шеңгел алтын алып, Әлібиге берді. “Осы білегінді түсірмей, мынау</w:t>
        <w:br/>
        <w:t>алтынды анау тұрған балаға апарып бер”, - деді.</w:t>
        <w:br/>
        <w:t>Сонда Әліби сол алтынды қызға апарып береді.</w:t>
        <w:br/>
        <w:t>Қыз Әлібиге қарамастан, қырын қараумен, алтынды алып қалады.</w:t>
        <w:br/>
        <w:t>Және Нәрік хан: “Қыздың жасын біле кел”,- дейді, сонда Әліби; “Ол қыздың</w:t>
        <w:br/>
        <w:t>жасы оң үште екен”,- деді.</w:t>
        <w:br/>
        <w:t>Сонда Нәрік: - Жиналған балаларға рақмет, кете берсін. Елге барғасын, өзім</w:t>
        <w:br/>
        <w:t>алам деген баляға қағаз жібереміз, - деді.</w:t>
        <w:br/>
        <w:t>Қыздар қайтып жүре берді.</w:t>
        <w:br/>
        <w:t>Сонда шетте тұрған қыз да қайта береді. Нәрік үйге кіріп бара жатып: “Бүл</w:t>
        <w:br/>
        <w:t>қыз он үште, мен сексенде” деп, жүре береді. Сонда Нәріктің қасындағы қырық</w:t>
        <w:br/>
        <w:t>биі ойлайды. “Қолынан қазына беріп, жасына шейін біліп жатыр. Сірә, осы</w:t>
        <w:br/>
        <w:t>қызды Нәрік хан алады ғой”,- деп.</w:t>
        <w:br/>
        <w:t>15-2161 225</w:t>
        <w:br/>
        <w:t>Хан қашқанын білмеді,</w:t>
        <w:br/>
        <w:t>Көп ішінде өлді деп,</w:t>
        <w:br/>
        <w:t>Сала берді ойынды,</w:t>
        <w:br/>
        <w:t>Тұрамын ба мен бармай!</w:t>
        <w:br/>
        <w:t>Айналдырған жүз кісі</w:t>
        <w:br/>
        <w:t>Мұрсатқа, сірә, қоймады.</w:t>
        <w:br/>
        <w:t>Таудан ханың құлады,</w:t>
        <w:br/>
        <w:t>Хан қасында қорғанып,</w:t>
        <w:br/>
        <w:t>Отырған екен бұл көп үй,</w:t>
        <w:br/>
        <w:t>Көп үйге салды ойынды,</w:t>
        <w:br/>
        <w:t>Қалай келсін шамасы.</w:t>
        <w:br/>
        <w:t>Үшінші күн болғанда,</w:t>
        <w:br/>
        <w:t>Арттан қуып мың кісі,</w:t>
        <w:br/>
        <w:t>Әскерімен хан жетті.</w:t>
        <w:br/>
        <w:t>Көргесін бұл заңғардың,</w:t>
        <w:br/>
        <w:t>Қанша да болса шамасы</w:t>
        <w:br/>
        <w:t>Сыпыра қамап қалады.</w:t>
        <w:br/>
        <w:t>Сонда ханың сөйледі:</w:t>
        <w:br/>
        <w:t>-- Жалғыз ба едің сен деді,</w:t>
        <w:br/>
        <w:t>Әскермен келдім мен деді.</w:t>
        <w:br/>
        <w:t>Өлмеймін деп ойлама,</w:t>
        <w:br/>
        <w:t>Біздіңменен ойнама,</w:t>
        <w:br/>
        <w:t>Ойын, күлкі жөн емес,</w:t>
        <w:br/>
        <w:t>Жіберіп жесір сіздерге</w:t>
        <w:br/>
        <w:t>Тірі қалар мен емес,</w:t>
      </w:r>
    </w:p>
    <w:p>
      <w:r>
        <w:t>Алайын деп мен келдім</w:t>
        <w:br/>
        <w:t>Сорлы сенің басынды,</w:t>
        <w:br/>
        <w:t>Жүлуға талдап шашыңды.</w:t>
        <w:br/>
        <w:t>Қаңғырған кімсің сен деді?</w:t>
        <w:br/>
        <w:t>Қызылбастың ханымын,</w:t>
        <w:br/>
        <w:t>Ақтөре деген мен деді.</w:t>
        <w:br/>
        <w:t>Қамап алың көп әскер,</w:t>
        <w:br/>
        <w:t>Аты-жөнін біліп қалайық,</w:t>
        <w:br/>
        <w:t>Алайық басын кел деді.</w:t>
        <w:br/>
        <w:t>Сонда тұрып батырың</w:t>
        <w:br/>
        <w:t>Қызылбасқа сөйледі:</w:t>
        <w:br/>
        <w:t>- Атаңа нәлет, қызылбас,</w:t>
        <w:br/>
        <w:t>Емеспін болат құрама,</w:t>
        <w:br/>
        <w:t>Асылымды менің сұрама,</w:t>
        <w:br/>
        <w:t>Мен астана халық ел деді,</w:t>
        <w:br/>
        <w:t>Сенімен емес тең деді.</w:t>
        <w:br/>
        <w:t>Қанша сөйлеп тұрсаң да,</w:t>
        <w:br/>
        <w:t>Алармын басың мен деді.</w:t>
        <w:br/>
        <w:t>Мен ноғайлы деген ел деді.</w:t>
        <w:br/>
        <w:t>Бұл ноғайлының баласы</w:t>
        <w:br/>
        <w:t>Қызылбас пен қалмаққа,</w:t>
        <w:br/>
        <w:t>Ындыс деген халыққа</w:t>
        <w:br/>
        <w:t>221</w:t>
        <w:br/>
        <w:t>Қашаннан келеді шамасы.</w:t>
        <w:br/>
        <w:t>Жасқанатын мен бе елім,</w:t>
        <w:br/>
        <w:t>Менімен, қызылбас, тең бе едің?</w:t>
        <w:br/>
        <w:t>Шауып еді ханға қасқарып,</w:t>
        <w:br/>
        <w:t>Араға түсті бірталай</w:t>
        <w:br/>
        <w:t>Көп әскері бас салып.</w:t>
        <w:br/>
        <w:t>Жеткізбеді бұл ханға</w:t>
        <w:br/>
        <w:t>Бұл батырдың қолын-ай,</w:t>
        <w:br/>
        <w:t>Қызылбастың сорын-ай.</w:t>
        <w:br/>
        <w:t>Ханды қорғап қалам деп,</w:t>
        <w:br/>
        <w:t>Бар екен шіркін ойында.</w:t>
        <w:br/>
        <w:t>Сол уақыт болғанда</w:t>
        <w:br/>
        <w:t>Салды жаман соғысты,</w:t>
        <w:br/>
        <w:t>Қызылбаспен тоғысты,</w:t>
        <w:br/>
        <w:t>Бір күн, бір түн ұрысты.</w:t>
        <w:br/>
        <w:t>Бермеймін деп бұл ханды,</w:t>
        <w:br/>
        <w:t>Қызылбас та тырысты.</w:t>
        <w:br/>
        <w:t>Үсті шаңға толғасын,</w:t>
        <w:br/>
        <w:t>Адасып калды ханынан,</w:t>
        <w:br/>
        <w:t>Ұлы қиқу болғасын.</w:t>
        <w:br/>
        <w:t>Астындағы мінген ат</w:t>
        <w:br/>
        <w:t>Бүл батырдың тұрмайды,</w:t>
        <w:br/>
        <w:t>Атқан оқтай зырлайды.</w:t>
        <w:br/>
        <w:t>Жарқылдатып бұл алды</w:t>
        <w:br/>
        <w:t>Қынабынан суырып,</w:t>
        <w:br/>
        <w:t>Не де болса кеспей қалмасын деп,</w:t>
        <w:br/>
        <w:t>Ағарып таң атқанда,</w:t>
        <w:br/>
        <w:t>Күннің көзі шыққанда,</w:t>
        <w:br/>
        <w:t>Сыртқа шығып келгесін,</w:t>
        <w:br/>
        <w:t>Көрейін деп байқады</w:t>
        <w:br/>
        <w:t>Қызылбастың шамасын.</w:t>
        <w:br/>
        <w:t>Әрқайсысы қашыпты</w:t>
        <w:br/>
        <w:t>Тауға қарап ол тарап.</w:t>
        <w:br/>
        <w:t>Таудың беті сай-сала,</w:t>
      </w:r>
    </w:p>
    <w:p>
      <w:r>
        <w:t>Келді ғой деп бір бала,</w:t>
        <w:br/>
        <w:t>Қызылбастың біреуін</w:t>
        <w:br/>
        <w:t>Сонда ұстап алады.</w:t>
        <w:br/>
        <w:t>Акқтөредей ханыңыз</w:t>
        <w:br/>
        <w:t>Қайда деп сұрап қалады.</w:t>
        <w:br/>
        <w:t>-- Қатты қиын етті деп,</w:t>
        <w:br/>
        <w:t>Ақтөредей ханыңыз</w:t>
        <w:br/>
        <w:t>Елге қашып кетті деп,</w:t>
        <w:br/>
        <w:t>Айтамын хабар мен деді,</w:t>
        <w:br/>
        <w:t>Мені өлтірме сен деді,</w:t>
        <w:br/>
        <w:t>Жан тәтті ғой дүниеде.</w:t>
        <w:br/>
        <w:t>Осылай деп сөйледі,</w:t>
        <w:br/>
        <w:t>Өлтіремін мен деді,</w:t>
        <w:br/>
        <w:t>Кіруші еді реңі.</w:t>
        <w:br/>
        <w:t>Саламат болың сіз деді,</w:t>
        <w:br/>
        <w:t>Қош айтысып қаламыз</w:t>
        <w:br/>
        <w:t>Осы отырған біз деді.</w:t>
        <w:br/>
        <w:t>Сонда ханымыз сөйледі:</w:t>
        <w:br/>
        <w:t>- Астана халқым, ел деді,</w:t>
        <w:br/>
        <w:t>Алыс емес шамалы</w:t>
        <w:br/>
        <w:t>Баратұғын жер деді.</w:t>
        <w:br/>
        <w:t>Алла оңғарса сапарды,</w:t>
        <w:br/>
        <w:t>Барармыз оған біз деді.</w:t>
        <w:br/>
        <w:t>Тапсырдық толы халық</w:t>
        <w:br/>
        <w:t>Баршаңызды аманат.</w:t>
        <w:br/>
        <w:t>Қош айтысып елімен,</w:t>
        <w:br/>
        <w:t>Ата-ана, қатын, баламен.</w:t>
        <w:br/>
        <w:t>Жасы үлкен ағамен,</w:t>
        <w:br/>
        <w:t>Өзен бойын жағалап,</w:t>
        <w:br/>
        <w:t>Отырды жүріп шамалап.</w:t>
        <w:br/>
        <w:t>Баба түкті Шашты Әзиз</w:t>
        <w:br/>
        <w:t>Екі жерде пір еді.</w:t>
        <w:br/>
        <w:t>Жиырма күн толғанда,</w:t>
        <w:br/>
        <w:t>Баба түкті моласы</w:t>
        <w:br/>
        <w:t>Көрінді мұның қарасы,</w:t>
        <w:br/>
        <w:t>Жақындады жердің шамасы.</w:t>
        <w:br/>
        <w:t>Түстік жерге келгенде,</w:t>
        <w:br/>
        <w:t>Тілекті тура тілерге,</w:t>
        <w:br/>
        <w:t>Әулиеге түнерге,</w:t>
        <w:br/>
        <w:t>Баба түкті басына</w:t>
        <w:br/>
        <w:t>Жаяу жүріп бұл келді.</w:t>
        <w:br/>
        <w:t>Киімдерін арқалап,</w:t>
        <w:br/>
        <w:t>Келеді жетіп бейшара-ай.</w:t>
        <w:br/>
        <w:t>Әулиенің қасына,</w:t>
        <w:br/>
        <w:t>Көзінің төгіп жасын-ай.</w:t>
        <w:br/>
        <w:t>Әуелі отырып оқыды</w:t>
        <w:br/>
        <w:t>Отырып қүран басына-ай.</w:t>
        <w:br/>
        <w:t>Қүран оқып болғасын,</w:t>
        <w:br/>
        <w:t>Қабірдің келіп қасына,</w:t>
        <w:br/>
        <w:t>Жатты әулие басына.</w:t>
        <w:br/>
        <w:t>Көзінен шығып қара жас,</w:t>
        <w:br/>
        <w:t>Ішінде қаны аралас.</w:t>
      </w:r>
    </w:p>
    <w:p>
      <w:r>
        <w:t>Жасы қырықтан өтер деп,</w:t>
        <w:br/>
        <w:t>Жүргенім босқа бекер деп.</w:t>
        <w:br/>
        <w:t>Келдім сізге, жақсылар,</w:t>
        <w:br/>
        <w:t>Шарапат бізге етер деп,</w:t>
        <w:br/>
        <w:t>Ағарып таң атқанда,</w:t>
        <w:br/>
        <w:t>Таңға жақын жеткенде,</w:t>
        <w:br/>
        <w:t>Оян енді сіз деді.</w:t>
        <w:br/>
        <w:t>Жатпа мұнда, жүре бер,</w:t>
        <w:br/>
        <w:t>218</w:t>
        <w:br/>
        <w:t>Алла берді тілегің,</w:t>
        <w:br/>
        <w:t>Жәрдем бердік біз деді.</w:t>
        <w:br/>
        <w:t>Тұрып сонда жөнелді.</w:t>
        <w:br/>
        <w:t>Шығып алып әулиеден</w:t>
        <w:br/>
        <w:t>Үзілгенше қарасы,</w:t>
        <w:br/>
        <w:t>Шаршамады ханыңыз</w:t>
        <w:br/>
        <w:t>Жүгірді жаяу шамасы.</w:t>
        <w:br/>
        <w:t>Ол балаңның деп аты</w:t>
        <w:br/>
        <w:t>“Хан Нәрік деп кой” деді.</w:t>
        <w:br/>
        <w:t>Атқа мініп алады,</w:t>
        <w:br/>
        <w:t>Кетіп сонда барады.</w:t>
        <w:br/>
        <w:t>Ауылына жақын келгенде,</w:t>
        <w:br/>
        <w:t>Алдынан шығып ақсақал,</w:t>
        <w:br/>
        <w:t>Би, төрелер келеді.</w:t>
        <w:br/>
        <w:t>Ішіндегі ақсақал</w:t>
        <w:br/>
        <w:t>Келіп сөйлей береді.</w:t>
        <w:br/>
        <w:t>Ақсақалға сәлем деп</w:t>
        <w:br/>
        <w:t>Бүл да келіп тұрады.</w:t>
        <w:br/>
        <w:t>- Жасың үлкен, бабалар.</w:t>
        <w:br/>
        <w:t>Бәріңе сәлем сіздерге,</w:t>
        <w:br/>
        <w:t>Ақылың артық даналар.</w:t>
        <w:br/>
        <w:t>Рас болса айтқаны,</w:t>
        <w:br/>
        <w:t>Секілді қабыл тілегім.</w:t>
        <w:br/>
        <w:t>Сол жауапты айтқасын</w:t>
        <w:br/>
        <w:t>Шамалап кірді-ау реңім.</w:t>
        <w:br/>
        <w:t>Жасы қырықтан асқасын,</w:t>
        <w:br/>
        <w:t>Елуге аяқ басқасын,</w:t>
        <w:br/>
        <w:t>Енді халқым бұл сөзім,</w:t>
        <w:br/>
        <w:t>Ауылға қарап кетейін,</w:t>
        <w:br/>
        <w:t>Шамалы жерге жетейін,</w:t>
        <w:br/>
        <w:t>Қалмақ пенен қызылбас</w:t>
        <w:br/>
        <w:t>Екеуі жақын келеді.</w:t>
        <w:br/>
        <w:t>Соларды жерден қайырып,</w:t>
        <w:br/>
        <w:t>Кеңітіп жерді келейін,</w:t>
        <w:br/>
        <w:t>Соған қайрат етейін.</w:t>
        <w:br/>
        <w:t>Осы батыр қарады</w:t>
        <w:br/>
        <w:t>Үйге жетіп алғасын.</w:t>
        <w:br/>
        <w:t>Ақсақалдар жиналып,</w:t>
        <w:br/>
        <w:t>Бәріне кеңес құрғасын,</w:t>
        <w:br/>
        <w:t>Тәңірі тілек берді деп,</w:t>
        <w:br/>
        <w:t>Қабыл болды тілегім,</w:t>
        <w:br/>
        <w:t>Кірді деді реңім.</w:t>
        <w:br/>
        <w:t>Жайым бітіп барады,</w:t>
      </w:r>
    </w:p>
    <w:p>
      <w:r>
        <w:t>Бір күні бітер өмірім.</w:t>
        <w:br/>
        <w:t>Аттанамын десе де,</w:t>
        <w:br/>
        <w:t>Ноғайдың бірі ермеді,</w:t>
        <w:br/>
        <w:t>Барамын деп келмеді,</w:t>
        <w:br/>
        <w:t>Бір шал отыр сырылдап,</w:t>
        <w:br/>
        <w:t>Төңірегіне қараса,</w:t>
        <w:br/>
        <w:t>Енді үйінде құл отыр,</w:t>
        <w:br/>
        <w:t>Адам көргісіз сұм отыр.</w:t>
        <w:br/>
        <w:t>Ол құлдың сақалының ағы бар,</w:t>
        <w:br/>
        <w:t>Үлкендігі тағы бар.</w:t>
        <w:br/>
        <w:t>Үйінде отыр бір әйел,</w:t>
        <w:br/>
        <w:t>Ай десе, аузы бар,</w:t>
        <w:br/>
        <w:t>Күн десе, көзі бар,</w:t>
        <w:br/>
        <w:t>Балдай тәтті сөзі бар</w:t>
        <w:br/>
        <w:t>Тек атасы әйел демесең,</w:t>
        <w:br/>
        <w:t>Онан адам өтпеген,</w:t>
        <w:br/>
        <w:t>Сұлулығына жан жетпеген.</w:t>
        <w:br/>
        <w:t>Қалмақтың малшылары</w:t>
        <w:br/>
        <w:t>Бір көргесін сол үйден</w:t>
        <w:br/>
        <w:t>Олар қайтып кетпеген.</w:t>
        <w:br/>
        <w:t>Сонда малшылар Өгіз ханға барып хабар береді. Кешегі келген ноғай қызық</w:t>
        <w:br/>
        <w:t>екен, оның әйелі сізге лайық екен, өздері бүзық екен деді.</w:t>
        <w:br/>
        <w:t>Ол әйелдің жолдасы</w:t>
        <w:br/>
        <w:t>Көкірегі күрілдеп,</w:t>
        <w:br/>
        <w:t>Екі көзі іріңдеп</w:t>
        <w:br/>
        <w:t>Отырған бір шал екен.</w:t>
        <w:br/>
        <w:t>Және оның құлы бар,</w:t>
        <w:br/>
        <w:t>Адам көргісіз сұмы бар.</w:t>
        <w:br/>
        <w:t>Жүк артып келген тағыз нары бар,</w:t>
        <w:br/>
        <w:t>Үйінде дүниенің бәрі бар.</w:t>
        <w:br/>
        <w:t>Тоғыз нарды байлайтын</w:t>
        <w:br/>
        <w:t>Жібектен тартқан желі бар.</w:t>
        <w:br/>
        <w:t>Алтын екен қазығы,</w:t>
        <w:br/>
        <w:t>Күміс екен тоқпағы,</w:t>
        <w:br/>
        <w:t>Сол секілді жаман шалдың</w:t>
        <w:br/>
        <w:t>Қайдан сондай малай тапқаны.</w:t>
        <w:br/>
        <w:t>Сондай сұлу арудың</w:t>
        <w:br/>
        <w:t>Лайықты емес қасына</w:t>
      </w:r>
    </w:p>
    <w:p>
      <w:r>
        <w:t>Жаман шалдың жатқаны, -</w:t>
        <w:br/>
        <w:t>деп малшылар Өгіз ханға хабар береді. Сонда Өгіз хан: “Ол қарт мұнда келсін,</w:t>
        <w:br/>
        <w:t>бар, шақырыңыз”, - деді. Нәрік хан тұлпарымен келеді. Сонда Өгіз хан менің</w:t>
        <w:br/>
        <w:t>айтатын сөзім бар деді.</w:t>
        <w:br/>
        <w:t>Тоғыз айда жететін</w:t>
        <w:br/>
        <w:t>Менің бір қас жауым бар,</w:t>
        <w:br/>
        <w:t>Ажалың жетсе өлесің,</w:t>
        <w:br/>
        <w:t>Жетпесе қайтып келесің,</w:t>
        <w:br/>
        <w:t>Тоғыз айлық жол деді.</w:t>
        <w:br/>
        <w:t>Алты мың әскер берейін</w:t>
        <w:br/>
        <w:t>Сол шәрге жетесің,</w:t>
        <w:br/>
        <w:t>Барып, қайрат етесің.</w:t>
        <w:br/>
        <w:t>Он сегіз айда оралып,</w:t>
        <w:br/>
        <w:t>Қайтып елге келесің деді.</w:t>
        <w:br/>
        <w:t>Сонда Нәрік хан:</w:t>
        <w:br/>
        <w:t>- Барайын енді мен,- деді,</w:t>
        <w:br/>
        <w:t>Әскерінді бер деді.</w:t>
        <w:br/>
        <w:t>Алты мың кісі әскермен,</w:t>
        <w:br/>
        <w:t>Өгізге жегіп арбасын,</w:t>
        <w:br/>
        <w:t>Мәстекке шегіп шанасын,</w:t>
        <w:br/>
        <w:t>Ш&lt;ұбыртты қалмақ баласын.</w:t>
        <w:br/>
        <w:t>Сонда Нәрік менің алыс жерге кеткенімді Меңді ару білмей қалар, барып</w:t>
        <w:br/>
        <w:t>айтып кетейін деп, үйіне келгенде ару алдынан шығып келді.</w:t>
        <w:br/>
        <w:t>Соңда Нәрік Менді аруға сөйлей бастайды:</w:t>
        <w:br/>
        <w:t>- Өгіз хандай қалмаққа</w:t>
        <w:br/>
        <w:t>Барып едім мен деді.</w:t>
        <w:br/>
        <w:t>Алты мың кісі әскерге</w:t>
        <w:br/>
        <w:t>Бас бол енді сен деді.</w:t>
        <w:br/>
        <w:t>Баратын жолдың шамасы</w:t>
        <w:br/>
        <w:t>Тоғыз айлық жол деді.</w:t>
        <w:br/>
        <w:t>Тоғыз айда барасын,</w:t>
        <w:br/>
        <w:t>Тоғыз айда келесің,</w:t>
        <w:br/>
        <w:t>Ажалың жетсе өлесің.</w:t>
        <w:br/>
        <w:t>Ажалың егер жетпесе,</w:t>
        <w:br/>
        <w:t>Үйге қайтып келесің.</w:t>
        <w:br/>
        <w:t>Өгізге жектім арбасын,</w:t>
        <w:br/>
        <w:t>Мәстекке шектім шанасын,</w:t>
        <w:br/>
        <w:t>Шоұбырттым қалмақ баласын,</w:t>
        <w:br/>
        <w:t>Сол сапарға кеттім деп,</w:t>
        <w:br/>
        <w:t>Бармасам қорықты деп ойлар,</w:t>
        <w:br/>
        <w:t>Барамын деп мен айттым.</w:t>
        <w:br/>
        <w:t>Кетемін енді мен деді,</w:t>
        <w:br/>
        <w:t>Ханынңды тауып бер деді.</w:t>
        <w:br/>
        <w:t>Алдына түсіп шабады.</w:t>
        <w:br/>
        <w:t>Бір-екі күн шапқылап,</w:t>
        <w:br/>
        <w:t>Хан қарасын көргесін,</w:t>
        <w:br/>
        <w:t>“Анау!” - деп айқай салады.</w:t>
        <w:br/>
        <w:t>Ақтөредей заңғарға</w:t>
      </w:r>
    </w:p>
    <w:p>
      <w:r>
        <w:t>Батыр кетіп барады.</w:t>
        <w:br/>
        <w:t>Қорықсын ба жануар,</w:t>
        <w:br/>
        <w:t>Мінген аты керемет,</w:t>
        <w:br/>
        <w:t>Артынан дүбір шыққасын,</w:t>
        <w:br/>
        <w:t>Хан артына қарады.</w:t>
        <w:br/>
        <w:t>Енді қашсам болмас деп,</w:t>
        <w:br/>
        <w:t>Қашқанменен де қоймас деп,</w:t>
        <w:br/>
        <w:t>Қызылбас түра қалады.</w:t>
        <w:br/>
        <w:t>Астына мінген бұл аты</w:t>
        <w:br/>
        <w:t>Арандай аузын ашады,</w:t>
        <w:br/>
        <w:t>Омырауынан тер тамшылап,</w:t>
        <w:br/>
        <w:t>Құлаштап аяқ басады.</w:t>
        <w:br/>
        <w:t>Жақын келді тебініп,</w:t>
        <w:br/>
        <w:t>Жалмауыздай емініп,</w:t>
        <w:br/>
        <w:t>Сонда ханың сөйледі:</w:t>
        <w:br/>
        <w:t>-- Ноғайлы құрсын, сен деді.</w:t>
        <w:br/>
        <w:t>Көп сөйлеуге бола ма,</w:t>
        <w:br/>
        <w:t>Соғысалық кел, - деді.</w:t>
        <w:br/>
        <w:t>Осылай деп Ақтөре</w:t>
        <w:br/>
        <w:t>Ноғайлыңа сөйледі.</w:t>
        <w:br/>
        <w:t>Суырысып алысты</w:t>
        <w:br/>
        <w:t>Шу дегенде найзасын.</w:t>
        <w:br/>
        <w:t>Ойлаған екен қызылбас</w:t>
        <w:br/>
        <w:t>Бір жанының пайдасын.</w:t>
        <w:br/>
        <w:t>Киген екен сауытын</w:t>
        <w:br/>
        <w:t>Шапса қару өтпейтін.</w:t>
        <w:br/>
        <w:t>Ол да сермеп найзасын,</w:t>
        <w:br/>
        <w:t>Екеуі де қарудың</w:t>
        <w:br/>
        <w:t>Көре алмады пайдасын.</w:t>
        <w:br/>
        <w:t>Екеуі де беренді</w:t>
        <w:br/>
        <w:t>Суырып қолға алады.</w:t>
        <w:br/>
        <w:t>Қарсыласып келгесін.</w:t>
        <w:br/>
        <w:t>Етіп жатыр жаннын пайдасын.</w:t>
        <w:br/>
        <w:t>Шауып еді алмаспен,</w:t>
        <w:br/>
        <w:t>Екеуіде, апыр-ай,</w:t>
        <w:br/>
        <w:t>Қарсы тұрған батыр-ай.</w:t>
        <w:br/>
        <w:t>Дулыға мен қалқаны</w:t>
        <w:br/>
        <w:t>Екеуінің де басында,</w:t>
        <w:br/>
        <w:t>Өтпеді қылыш осылай.</w:t>
        <w:br/>
        <w:t>Атуға жебе мүрсат жоқ,</w:t>
        <w:br/>
        <w:t>Жағасынан алады.</w:t>
        <w:br/>
        <w:t>Жяғаласын алысып,</w:t>
        <w:br/>
        <w:t>Ат үстінде қалысты.</w:t>
        <w:br/>
        <w:t>Бір күн, бір түн жағаласып,</w:t>
        <w:br/>
        <w:t>Іркілмеді салысты.</w:t>
        <w:br/>
        <w:t>Ақтөредей бұл заңғар</w:t>
        <w:br/>
        <w:t>Бұрын сыртқа жүрмеген,</w:t>
        <w:br/>
        <w:t>Мезгілсіз тағам татпаған.</w:t>
        <w:br/>
        <w:t>Сөйтіп жүрген ханынңның</w:t>
        <w:br/>
        <w:t>Босады жаман буыны.</w:t>
      </w:r>
    </w:p>
    <w:p>
      <w:r>
        <w:t>Осының аты жығылса,</w:t>
        <w:br/>
        <w:t>Сонда ойлады кетер деп,</w:t>
        <w:br/>
        <w:t>Қызылбасың сеніңіз,</w:t>
        <w:br/>
        <w:t>Қолында жүрген алмас-ты.</w:t>
        <w:br/>
        <w:t>Қоярға жоқ шарасы.</w:t>
        <w:br/>
        <w:t>Аттың шауып бұл алды</w:t>
        <w:br/>
        <w:t>Алмаспен келіп басына-ай.</w:t>
        <w:br/>
        <w:t>Атының басын шапқасын,</w:t>
        <w:br/>
        <w:t>Тұра алсын ба бұл ханың,</w:t>
        <w:br/>
        <w:t>Хан жығылып қалған соң,</w:t>
        <w:br/>
        <w:t>Үстіне мініп алады,</w:t>
        <w:br/>
        <w:t>Сақалынан қолға алып,</w:t>
        <w:br/>
        <w:t>Бауыздаған қой құсап,</w:t>
        <w:br/>
        <w:t>Ақтөре ханды шалады.</w:t>
        <w:br/>
        <w:t>Ханды өлтіріп алған соң,</w:t>
        <w:br/>
        <w:t>Басқаны батыр не қылсын,</w:t>
        <w:br/>
        <w:t>Қаруын алып қолына</w:t>
        <w:br/>
        <w:t>Елге қарай жөнелді.</w:t>
        <w:br/>
        <w:t>Алыс еді арасы,</w:t>
        <w:br/>
        <w:t>“Ұш айдан бері шұбырып,</w:t>
        <w:br/>
        <w:t>Айдап келді шулатып,</w:t>
        <w:br/>
        <w:t>Төрт айда барған жер еді.</w:t>
        <w:br/>
        <w:t>Төрт айда болған себебі,</w:t>
        <w:br/>
        <w:t>Бұрын-сонды бармаған,</w:t>
        <w:br/>
        <w:t>Олай-бұлай болмаған,</w:t>
        <w:br/>
        <w:t>Көп жүрілген жер еді.</w:t>
        <w:br/>
        <w:t>Қызылбас көрді қызықты,</w:t>
        <w:br/>
        <w:t>Еліне жетіп келгесін,</w:t>
        <w:br/>
        <w:t>Ата-ананың жұртына</w:t>
        <w:br/>
        <w:t>Қызылбас ұлдары бөлінді.</w:t>
        <w:br/>
        <w:t>Байтақ жатқан ноғайға,</w:t>
        <w:br/>
        <w:t>Көп олжа болып көрінді.</w:t>
        <w:br/>
        <w:t>Орнына келіп хан болды,</w:t>
        <w:br/>
        <w:t>Бұрынғыдай жан болды.</w:t>
        <w:br/>
        <w:t>өлтіріп кегімді алам деп Мендіхан қырық кісімен Шораның жолына түсіп жатқан.</w:t>
        <w:br/>
        <w:t>Қасында қарғылы тазы бар, Таң белгісі болғанда,</w:t>
        <w:br/>
        <w:t>Қолында қара бүркіт тағы бар, Қара тазы ұлыған,</w:t>
        <w:br/>
        <w:t>Астында қара түлпары бар, Бүркіті шаңқылдаған,</w:t>
        <w:br/>
        <w:t>Қырық кісі жолдасы бар, Қара тұлпары кісінеген.</w:t>
        <w:br/>
        <w:t>Сонла Меңдіхан түрып Шораның басына көрін деді. Күннің көзі шығып келе</w:t>
        <w:br/>
        <w:t>жатқанда, шаң шығарып Шора келе жатыр екен. Оны Мендіхан көріп: - Осы</w:t>
        <w:br/>
        <w:t>шаң шығарып келе жатқан кім екен, білейін деп, қара тұлпарына Мініп, тазысы</w:t>
        <w:br/>
        <w:t>мен бүркітін жолдастарына тастай беріп жүре берді Шораның алдынан. Шораға</w:t>
        <w:br/>
        <w:t>жақын келгесін: - Сен кімсің? - деп сұрады. Сонда Шораның Меңдіге айтқаны:</w:t>
        <w:br/>
        <w:t>- Асылымды сұрасаң,</w:t>
        <w:br/>
        <w:t>Асылым артық Арғынмын.</w:t>
        <w:br/>
        <w:t>Тегімді менің сұрасаң,</w:t>
        <w:br/>
        <w:t>Көк нарлы Танамын.</w:t>
        <w:br/>
        <w:t>Өз атымды сұрасаң,</w:t>
        <w:br/>
        <w:t>Нәрікұлы Шорамын.</w:t>
        <w:br/>
        <w:t>Һарарымды сұрасаң,</w:t>
        <w:br/>
        <w:t>Мен Қазанға барамын.</w:t>
        <w:br/>
        <w:t>Сонда Меңдіхан сөйледі,</w:t>
        <w:br/>
        <w:t>Сөйлегенде не деді:</w:t>
      </w:r>
    </w:p>
    <w:p>
      <w:r>
        <w:t>-- Атамның аты Өгіз хан,</w:t>
        <w:br/>
        <w:t>Он кісімен өлтірген</w:t>
        <w:br/>
        <w:t>Ол әкемді Нәрік хан.</w:t>
        <w:br/>
        <w:t>Алуға сенен кегімді</w:t>
        <w:br/>
        <w:t>Тында, Шора, кебімді,</w:t>
        <w:br/>
        <w:t>Беремін саған өлімді.</w:t>
        <w:br/>
        <w:t>Алуға тұрмын басыңды,</w:t>
        <w:br/>
        <w:t>Қырық нөкерім қасымда,</w:t>
        <w:br/>
        <w:t>Өлмеймін деп ойлама,</w:t>
        <w:br/>
        <w:t>Енді өлесің сен деді,</w:t>
        <w:br/>
        <w:t>Аламын кегім мен деді.</w:t>
        <w:br/>
        <w:t>Жолыңда тосып жатқаным,</w:t>
        <w:br/>
        <w:t>Атамын, ноғай, мен деді.</w:t>
        <w:br/>
        <w:t>Атқан оғым өтеді,</w:t>
        <w:br/>
        <w:t>Сен түгіл тау-тастарды</w:t>
        <w:br/>
        <w:t>Қақ айырып кетеді.</w:t>
        <w:br/>
        <w:t>Сонда ер Шора сөйлейді,</w:t>
        <w:br/>
        <w:t>Сөйлегенде не дейді:</w:t>
        <w:br/>
        <w:t>- Ата бер, қалмақ, сен деді,</w:t>
        <w:br/>
        <w:t>Елден шыққан ер жігіт</w:t>
        <w:br/>
        <w:t>Өлімнен қорқып тая ма,</w:t>
        <w:br/>
        <w:t>Қолыңнан келсе ат, қалмақ,</w:t>
        <w:br/>
        <w:t>Ата бер енлі, аяма.</w:t>
        <w:br/>
        <w:t>Мендіхан колын салады,</w:t>
        <w:br/>
        <w:t>Атайын деп корамса</w:t>
        <w:br/>
        <w:t>Ер қасынан алады.</w:t>
        <w:br/>
        <w:t>238</w:t>
        <w:br/>
        <w:t>Меңдіхан тартып қалады,</w:t>
        <w:br/>
        <w:t>Сыртында тұрған шекпенге</w:t>
        <w:br/>
        <w:t>Пышақ сырты батпады,</w:t>
        <w:br/>
        <w:t>Атқан оғы өтпеді.</w:t>
        <w:br/>
        <w:t>Қара басып қалмақтың</w:t>
        <w:br/>
        <w:t>Еін қайраты жетпеді.</w:t>
        <w:br/>
        <w:t>Бір емес, қалмақ үш атты,</w:t>
        <w:br/>
        <w:t>Үш оқты қабат босатты,</w:t>
        <w:br/>
        <w:t>Үш оғы бірдей өтпеді,</w:t>
        <w:br/>
        <w:t>Қолының күші жетпеді,</w:t>
        <w:br/>
        <w:t>Сонда Шора сөйледі,</w:t>
        <w:br/>
        <w:t>Сәйлегенде не деді:</w:t>
        <w:br/>
        <w:t>-- Заңғар қалмақ сен деді,</w:t>
        <w:br/>
        <w:t>Жолдасыңа барып айт,</w:t>
        <w:br/>
        <w:t>Енді өлтірем мен деді.</w:t>
        <w:br/>
        <w:t>Мынау тұрған шәріңе,</w:t>
        <w:br/>
        <w:t>Қатының мен балаңа</w:t>
        <w:br/>
        <w:t>Арызың болса айт деді,</w:t>
        <w:br/>
        <w:t>Солай қарап қайт деді.</w:t>
        <w:br/>
        <w:t>Тұрды қалмақ долданып,</w:t>
        <w:br/>
        <w:t>Ол да өзінше кісімсіп бұлданып.</w:t>
        <w:br/>
        <w:t>Сонда Шора қозғалды,</w:t>
        <w:br/>
        <w:t>Ку жебені колға алды,</w:t>
        <w:br/>
        <w:t>Тартып қалды жебені</w:t>
        <w:br/>
        <w:t>Қалмақтан өтіп оқ кетіп,</w:t>
        <w:br/>
        <w:t>Бір төбеге жетеді.</w:t>
      </w:r>
    </w:p>
    <w:p>
      <w:r>
        <w:t>Ол төбенің босады</w:t>
        <w:br/>
        <w:t>Оқ тиген көбесі.</w:t>
        <w:br/>
        <w:t>Алдында ханың алғасын.</w:t>
        <w:br/>
        <w:t>Артындағы қырығы</w:t>
        <w:br/>
        <w:t>Тырағайлап қашады,</w:t>
        <w:br/>
        <w:t>Дүниеге көзін салмады,</w:t>
        <w:br/>
        <w:t>Еш нәрсені алмады.</w:t>
        <w:br/>
        <w:t>Қумады оның бірін де,</w:t>
        <w:br/>
        <w:t>Көрген соң түрін де.</w:t>
        <w:br/>
        <w:t>Үш мың кісі бүл калмак.</w:t>
        <w:br/>
        <w:t>Көрінді көштің қарасы, Көтеріп, басты сіз, - деді,</w:t>
        <w:br/>
        <w:t>Келе жатыр қолында -- Хабарға келдік біз, - деді.</w:t>
        <w:br/>
        <w:t>Женңешемнің баласы.</w:t>
        <w:br/>
        <w:t>Сонда Нәрік хан басын көтеріп сөйлей бастайды, атты Телшора ерледі. Нәрік</w:t>
        <w:br/>
        <w:t>атына мініп көшке қарай жөнелді.</w:t>
        <w:br/>
        <w:t>Нәрік мініп қара атқа Нәрік сонда тебінді,</w:t>
        <w:br/>
        <w:t>Көшке қарай жөнелді. Аттан үркіп қоңыр нар</w:t>
        <w:br/>
        <w:t>Қасындағы Телшора Кейінірек шегінді.</w:t>
        <w:br/>
        <w:t>Бұ да артынан ереді Телшора құл жетелеп,</w:t>
        <w:br/>
        <w:t>Көшке жақын келгенде, Нарды жақын келтірді.</w:t>
        <w:br/>
        <w:t>Құндақтан шешіп баланы Берейін деп баланы</w:t>
        <w:br/>
        <w:t>Меңді ару қолға алады. Нәрікке Менді ұсынды.</w:t>
        <w:br/>
        <w:t>Жақындап көшке келгесін, Нәрік аттан түседі,</w:t>
        <w:br/>
        <w:t>Нәрік хан сонда сөйледі, Ерін алып тастады.</w:t>
        <w:br/>
        <w:t>Сөйлегенде не деді: Ол қара аттың үстіне</w:t>
        <w:br/>
        <w:t>-- Асыл туған Ақмеңді, Баланы сонда мінгізді.</w:t>
        <w:br/>
        <w:t>Көлікті болсын көшіңіз, Омырауын ашады,</w:t>
        <w:br/>
        <w:t>Қайырлы болсын алғаным, Жүрегіне Нәрік хан</w:t>
        <w:br/>
        <w:t>Қасында тұрған есіңіз. Ер Шораны басады.</w:t>
        <w:br/>
        <w:t>Бұрын біреу еді Қайтадан атты ерледі.</w:t>
        <w:br/>
        <w:t>Болған ба екеу басыңыз? Алдына алын баланы</w:t>
        <w:br/>
        <w:t>Сонда Меңді ару сөйледі: Атқа мініп алғасын,</w:t>
        <w:br/>
        <w:t>-- Халық ұстаған ханымыз, Нәрік хан елге жөнеді.</w:t>
        <w:br/>
        <w:t>Артық туған жанымыз. Баяғы тұрған жеріне</w:t>
        <w:br/>
        <w:t>Алла берді тілегің. Іркілмейді, келеді.</w:t>
        <w:br/>
        <w:t>Тірі болса Шоражан, Екі көлдің арасы</w:t>
        <w:br/>
        <w:t>Дұшпаның кегін ала алмас, Бұл жерге қонып қалады.</w:t>
        <w:br/>
        <w:t>Ешкім қорлық бере алмас. Сол жерде мекен етіп,</w:t>
        <w:br/>
        <w:t>Мынау Шора балаңыз, Бірнеше жыл болады.</w:t>
        <w:br/>
        <w:t>Назар салып қараңыз. Шора үш жасқа келгенде,</w:t>
        <w:br/>
        <w:t>Қүндақтан шешіп қолға алдым, Сары қойы бар еді,</w:t>
        <w:br/>
        <w:t>Назарын оның көрсін деп. Ол қойлардың қорасы</w:t>
        <w:br/>
        <w:t>Қара тұлпар атымен Болатын еді далада.</w:t>
        <w:br/>
        <w:t>Бір күндері қай жайылмай кетіл қалғасын, Нәрік мына тұлпарға мініп, қойды</w:t>
        <w:br/>
        <w:t>қайырып кел деп Шораны жұмсайды.</w:t>
        <w:br/>
        <w:t>Жалаң аяқ, жалаң бас</w:t>
        <w:br/>
        <w:t>Бала жүдә жалаңаш.</w:t>
      </w:r>
    </w:p>
    <w:p>
      <w:r>
        <w:t>Ноқталап мініп қара тұлпармен қойға қарай жүре берді. Қойға барғанда, қойдың</w:t>
        <w:br/>
        <w:t>ар жағында бір көп қара көрді. Қараны көргесін, “Үйге барып әкеме айтайын,</w:t>
        <w:br/>
        <w:t>бұл жерде бұрын қара жоқ еді, бүл не екен”, - деп аттың басын бұрады да және</w:t>
        <w:br/>
        <w:t>ойлап түрып: “Қара көрдім деп үйге барып хабар еткенше не болады, өзім барып</w:t>
        <w:br/>
        <w:t>білейін”, - деп жалаң аяқ, жалаң бас тұлпарын ноқталап мініп кетеді. Көрінген</w:t>
        <w:br/>
        <w:t>қараға жақындап барғанда, көрінген қарадан бір қара шығып Шораға таман келе</w:t>
        <w:br/>
        <w:t>береді. Сонда екеуі бір-біріне жақындап келгесін, ол қара Шораға сөйлей бастайды:</w:t>
        <w:br/>
        <w:t>-- Жарқыным, жас баласын, Өзің қайда барасын?</w:t>
        <w:br/>
        <w:t>Ноқталап мініп қараны Артыңда екі бөлек қараң бар,</w:t>
        <w:br/>
        <w:t>235</w:t>
        <w:br/>
        <w:t>Артық туған жанымыз. Бір сәби де баласы.</w:t>
        <w:br/>
        <w:t>Есітер ме екен даусымды Алланың ісі осындай</w:t>
        <w:br/>
        <w:t>Жеңешемнің құлағы. Өзі болғай панасы.</w:t>
        <w:br/>
        <w:t>Тым болмаса Нәріктің Жанымды еттім садаға</w:t>
        <w:br/>
        <w:t>Қалмады-ау артында тұяғы. Жеңешемнің жолына.</w:t>
        <w:br/>
        <w:t>Жеңешем қайда, мұңайды, Естілсе, даусым бүл барып,</w:t>
        <w:br/>
        <w:t>Мұңлы қылған Қүдай-ды. Нәріктейін ханыма.</w:t>
        <w:br/>
        <w:t>Көрмедім-ау дүниеде Нәрік сұлтан бір келсе,</w:t>
        <w:br/>
        <w:t>Тым болмаса, Құдай-ай, Кірер еді-ау сәніміз,</w:t>
        <w:br/>
        <w:t>Жеңешемнің моласын. Айрылғасын Нәріктен</w:t>
        <w:br/>
        <w:t>Шешем қайда, дейтұғын Болар ма біздің мәніміз, -</w:t>
        <w:br/>
        <w:t>Тым болмаса қалмады-ау</w:t>
        <w:br/>
        <w:t>деп жылап отырғанда Нәрік пен Ақмеңді атка мінгесіп келіп қалады. Сонда көп</w:t>
        <w:br/>
        <w:t>кідірмейді, Телшора сегіз қанат үйді тез жығып нарға артып, бәрі бірге елге</w:t>
        <w:br/>
        <w:t>қайтамыз деп кетеді. Осы кезде Меңді ару буаз екен, ішінде баласы бар екен.</w:t>
        <w:br/>
        <w:t>Жолда жүріп бара жатып Ақмеңді толғатады. Толғатқанда сарықызыл тұлпардан</w:t>
        <w:br/>
        <w:t>түсіп жаяу жүреді. Жүріп келе жатқанда сонда сарықызыл тұлпардың иығына</w:t>
        <w:br/>
        <w:t>таянғанда тұлпардың тізесі бүгіліп жығылады. Сонда сол жердегі тауға</w:t>
        <w:br/>
        <w:t>“Айғырбүгілді” деген ат қойып кеткен екен дейді. Содан жүріп-жүріп бір суы</w:t>
        <w:br/>
        <w:t>жоқ шөлге келеді. Меңді ару енді жүре алмайды, сонда Нәрік айтады Телшораға:</w:t>
        <w:br/>
        <w:t>--Сен осы жерде жеңешенді босандырып алып кел. Мен ілгері кете берейін, тағы</w:t>
        <w:br/>
        <w:t>да адасып, бір жаудың үстіне түсіп қалармын. Сендер, қара тұлпардың басқан</w:t>
        <w:br/>
        <w:t>тұяғының орны, ошақтың орнындай болып ойылып қалады. Сол ізбен тауып</w:t>
        <w:br/>
        <w:t>келерсіңдер, - дейді. Сол жерле Ақменді толғатып, Шора деген үл туады. Сонда</w:t>
        <w:br/>
        <w:t>беті-қолын жуайын десе су болмайды, төңірегіне қарап түрса, Шора жер тебініп</w:t>
        <w:br/>
        <w:t>жылап жатыр екен шалқасынан түсіп, сонда Шораның екі өкшесінің тебінген</w:t>
        <w:br/>
        <w:t>жерінен екі бүлақ ағып жатыр екен. Сол судан Менді ару беті-қолын жуып</w:t>
        <w:br/>
        <w:t>тазаланып алады. Сол жер бұрын Шөлтау деп аталатын еді, соңынан Егізбүлақ</w:t>
        <w:br/>
        <w:t>атанып кетіпті.</w:t>
        <w:br/>
        <w:t>Меңді ару Егізбұлақ тауынан көшті, сосын қара тұлпардың ізімен жүре береді.</w:t>
        <w:br/>
        <w:t>Жекенді көлдің жағасына,</w:t>
        <w:br/>
        <w:t>Қоғалы көлдің сағасына,</w:t>
        <w:br/>
        <w:t>Екі көлдің түсті келіп арасына.</w:t>
        <w:br/>
        <w:t>Сонда Нәрік қара тұлпарды арқандап тастап үйықтап жатты.</w:t>
        <w:br/>
        <w:t>Сонда ноғайлының елі еді,</w:t>
        <w:br/>
        <w:t>Күншығыс жақтың жері еді.</w:t>
        <w:br/>
        <w:t>Сонда Меңді ару Егізбұлақ тауын жағалап келе жатқанда байлаулы оттап жүрген</w:t>
      </w:r>
    </w:p>
    <w:p>
      <w:r>
        <w:t>тұлпарды көреді. Сонда: “Бар, атаңнан сүйінші сұра, сүрағанда мал сұрама, азат</w:t>
        <w:br/>
        <w:t>сүра”, - деді, Телшораға, Сонда Телшора үйықтап жатқан Нәріктің қасына келіп</w:t>
        <w:br/>
        <w:t>сөйлей бастайды:</w:t>
        <w:br/>
        <w:t>-- Халық ұстаған ханымыз, Ақ жарылып күн туды,</w:t>
        <w:br/>
        <w:t>Кеудедегі шыбын жанымыз. Жеңешем менің үл туды.</w:t>
        <w:br/>
        <w:t>Көтеріңіз, басыңа Інімнің аты ер Шора,</w:t>
        <w:br/>
        <w:t>Туман келді қасыңа. Менің атым Телінора.</w:t>
        <w:br/>
        <w:t>234</w:t>
        <w:br/>
        <w:t>Сонда Нәрік хан Шораға мынау атқа мін деді. Сонда Шора керіге мініп алып</w:t>
        <w:br/>
        <w:t>шудеді. Сегіз қанат ордадан тоқтамай асып жүре берді. Нәрік атты байлап қойып</w:t>
        <w:br/>
        <w:t>үйге кіріп, құлды үйге апарып сыйлады. Ертеңіне сандықтан алдырып бір алтын</w:t>
        <w:br/>
        <w:t>тонды, берді осыны Қүлыншаққа бер деп, тірі болса Құлыншақ қияметтік дос</w:t>
        <w:br/>
        <w:t>болсын деді. Шора өсіп, жасы алтыға келді. Нәріктен Шораның туғандығы тоқсан</w:t>
        <w:br/>
        <w:t>баулы ноғай біледі. Сонда қара ноғайдың елінен Шораға қалың берді. Шора жасы</w:t>
        <w:br/>
        <w:t>алтыға толғанда да ешкі бағып жүретін еді. Сонда Шораға ағасы Телшора сөйлей</w:t>
        <w:br/>
        <w:t>бастады: Енді құрғыр өл деді.</w:t>
        <w:br/>
        <w:t>- Туғаныңнан тумай кет, Атаң Нәрік кеткенде</w:t>
        <w:br/>
        <w:t>Мұнан да жақсы өлгенің, Қазанда еді қаласы,</w:t>
        <w:br/>
        <w:t>Өлім болсын көргенің. Қазаннан мұны қаңғыртқан</w:t>
        <w:br/>
        <w:t>Мен бағамын ешкіні Ноғайлының баласы.</w:t>
        <w:br/>
        <w:t>Асылым құл болғасын, Атаға тартып кәніки,</w:t>
        <w:br/>
        <w:t>Ешкі бақпақ кәсіп-ті. Шора құрғыр туғаның</w:t>
        <w:br/>
        <w:t>Нәріктен туған сен деді, Аға деп біз секілді құлдардың</w:t>
        <w:br/>
        <w:t>Лақ бағып жүргенше, Қасына келіп түрғаның.</w:t>
        <w:br/>
        <w:t>Сонда ер Шора құлға қарамады, үйге қайтып жүре берді. Шешесі Меңдінің</w:t>
        <w:br/>
        <w:t>қазанға тамақ салатын пышағы бар еді. Соны ұрлап алады. Сонда қырық лақты</w:t>
        <w:br/>
        <w:t>айдап бір сайдың тұйығына барады да, қырық лақты солайымен бауыздап тастап,</w:t>
        <w:br/>
        <w:t>ер Шора үйіне қайтып барды. Манағы тұрған Телшора қырылған лақты тасып</w:t>
        <w:br/>
        <w:t>арқалап, үсті қанға былғанып, қырық лақты тасып, кешке үйіне бір-ақ жетеді.</w:t>
        <w:br/>
        <w:t>Кеш болғанда сауып еді, ешкі біткеннің бәрі шулайды лағым менің қайда деп.</w:t>
        <w:br/>
        <w:t>Ертеңгі кеште тағы сауыл еді, сонда:</w:t>
        <w:br/>
        <w:t>Ешкі тұрды қайқайып,</w:t>
        <w:br/>
        <w:t>Мүйіздері шалқайып</w:t>
        <w:br/>
        <w:t>Кешегідей болмады, қозғалмай тұра берді, біреуі де маңырамады. Келесі күні</w:t>
        <w:br/>
        <w:t>тағы сауғанда, сауылғаны отты шыр айналып бүл үйден далаға кетпей тоқтады.</w:t>
        <w:br/>
        <w:t>Төртінші күн болғанда, Әкесі Нәрік ханыңыз</w:t>
        <w:br/>
        <w:t>Күннің көзі батқанда, Бұл да үйыктап жатқанда,</w:t>
        <w:br/>
        <w:t>Міне, әуелгі күн ғана жылайды екен жалғыз балам қайда кетті деп. Екінші</w:t>
        <w:br/>
        <w:t>күні болғанда жыламайды екен, тек Құдай өзіңе тапсырдым деп отыра береді</w:t>
        <w:br/>
        <w:t>екен. Үшінші күні тек тамағын ішіп-жеп отыра береді екен нағылса да өзің</w:t>
        <w:br/>
        <w:t>білесің деп Аллаға тапсырып. Төртінші күні болғанда Ер Шораның тап ақылы</w:t>
        <w:br/>
        <w:t>осы екен. Сосын Шора Нәрік ханның ақ сауытын алып үстіне киеді, алмасын</w:t>
        <w:br/>
        <w:t>алып беліне буады, сүр жебені алып ердің қасына іледі, ақ сүңгіні суырып алып</w:t>
        <w:br/>
        <w:t>мұны тағы іледі, сосын тұлпарға мініп Ер Шора Қазанға жөнеледі.</w:t>
        <w:br/>
        <w:t>Жануар қара тұлпардың Артық туған ер еді,</w:t>
        <w:br/>
        <w:t>Күйі түскен бабынан. Шаршасын ба жануар</w:t>
        <w:br/>
        <w:t>Ақ сүңгіні қолға алып Күні-түні желеді.</w:t>
        <w:br/>
        <w:t>Жөнелді ол сабынан. Қызыл шекпен үстінде</w:t>
        <w:br/>
        <w:t>Шора осал бола ма Дөңгеленіп келеді.</w:t>
      </w:r>
    </w:p>
    <w:p>
      <w:r>
        <w:t>Меңдінің шыққан қабынан.</w:t>
        <w:br/>
        <w:t>Өгіз ханның баласы Мендіхан деген болған, оның қасында қырық кісі жолдасы</w:t>
        <w:br/>
        <w:t>болған, Нәріктен Шора туады, сол Қазанға барады деген сөз болды. Шораны</w:t>
        <w:br/>
        <w:t>237</w:t>
        <w:br/>
        <w:t>Неге келер шамаң бар?</w:t>
        <w:br/>
        <w:t>Жалаң аяқ, жалаң бас,</w:t>
        <w:br/>
        <w:t>Өзің тырдай жалаңаш.</w:t>
        <w:br/>
        <w:t>Мен ноғай деген ел деді,</w:t>
        <w:br/>
        <w:t>“Үш жыл болып барады</w:t>
        <w:br/>
        <w:t>Елден шығып кеткелі.</w:t>
        <w:br/>
        <w:t>Өзім атым Құлыншақ,</w:t>
        <w:br/>
        <w:t>Ноғайлының ері едім.</w:t>
        <w:br/>
        <w:t>Аты-жөнің білейін,</w:t>
        <w:br/>
        <w:t>Жөніңді айтшы, сен бала,</w:t>
        <w:br/>
        <w:t>Мен білейін шамасын.</w:t>
        <w:br/>
        <w:t>Сонда Шора сөйледі,</w:t>
        <w:br/>
        <w:t>Сөйлегенде не деді:</w:t>
        <w:br/>
        <w:t>- Отырған жерім сұрасаң,</w:t>
        <w:br/>
        <w:t>Жекенді көлдің жағасы,</w:t>
        <w:br/>
        <w:t>Қоғалы көлдің сағасы,</w:t>
        <w:br/>
        <w:t>Мен Нәріктің баласы.</w:t>
        <w:br/>
        <w:t>Артымдағы көрінген</w:t>
        <w:br/>
        <w:t>Екі қара дегенің,</w:t>
        <w:br/>
        <w:t>Жайылып жатқан көп сарық,</w:t>
        <w:br/>
        <w:t>Көп сарық қойдың қорасы.</w:t>
        <w:br/>
        <w:t>Ар жағында көрінген</w:t>
        <w:br/>
        <w:t>Мендіге тіккен ақ орда</w:t>
        <w:br/>
        <w:t>Ол орданың қарасы.</w:t>
        <w:br/>
        <w:t>Сонда Құлыншақ сөйледі,</w:t>
        <w:br/>
        <w:t>Сөйлегенде не деді:</w:t>
        <w:br/>
        <w:t>- Асыл туған баласың,</w:t>
        <w:br/>
        <w:t>Бала да болсаң төресің.</w:t>
        <w:br/>
        <w:t>Берейін сауға мен деді.</w:t>
        <w:br/>
        <w:t>Артындағы көп қара,</w:t>
        <w:br/>
        <w:t>Әкеңе барып мақтаншы,</w:t>
        <w:br/>
        <w:t>Сауға алдым деп сен, - Деді.</w:t>
        <w:br/>
        <w:t>Сонда Шора сөйледі:</w:t>
        <w:br/>
        <w:t>- Дүниеге көзім салман деп,</w:t>
        <w:br/>
        <w:t>Керек емес сауғаға</w:t>
        <w:br/>
        <w:t>Сенің құл-құтанынды алман деп.</w:t>
        <w:br/>
        <w:t>Қасыма менің ер деді,</w:t>
        <w:br/>
        <w:t>Сауға алатын мен болсам,</w:t>
        <w:br/>
        <w:t>Беретін сауға сен болсаң,</w:t>
        <w:br/>
        <w:t>Сұрайтыным ол емес,</w:t>
        <w:br/>
        <w:t>Астыңдағы кер тұлпар</w:t>
        <w:br/>
        <w:t>Сұрағаным сол деді.</w:t>
        <w:br/>
        <w:t>Құлыншақ сонда сөйлейді,</w:t>
        <w:br/>
        <w:t>Сөйлегенде не дейді:</w:t>
        <w:br/>
        <w:t>- Сұрама, Шора, сен деді,</w:t>
      </w:r>
    </w:p>
    <w:p>
      <w:r>
        <w:t>Бермеймін тұлпар мен деді,</w:t>
        <w:br/>
        <w:t>Осыменен бір туған</w:t>
        <w:br/>
        <w:t>Ата-енесі бір еді,</w:t>
        <w:br/>
        <w:t>Тірі болса қатыным,</w:t>
        <w:br/>
        <w:t>Жақсы қылып баққан-ды,</w:t>
        <w:br/>
        <w:t>Берермін соны мен деді.</w:t>
        <w:br/>
        <w:t>Сонда Шора үйіне келеді, барған жерінде қара көргенін айтпады. Құлыншақ</w:t>
        <w:br/>
        <w:t>еліне барады, еліне барса қатыны тірі екен, торы құлынды баққан екен, дөненге</w:t>
        <w:br/>
        <w:t>жасы толған екен, сонда Құлыншақ бір құлына айтты: - Мына дөненді жетелеп</w:t>
        <w:br/>
        <w:t>Шораға апарып тапсыр, - деді. Күн батарда Нәрік төбенің басына шығыл отыр</w:t>
        <w:br/>
        <w:t>елі, бір құл келіп: “Нәрік ханның ордасы қайсы?” деп сұрады. “Нәрік ордасы</w:t>
        <w:br/>
        <w:t>анау, сонда барып түс”, - деді. Намазшам болғанда Нәрік үйге келіп Шораны</w:t>
        <w:br/>
        <w:t>шақырып: -- Сен Қүлыншақтан ат сұрап па едің? - деді. Сонда Шора сөйлей</w:t>
        <w:br/>
        <w:t>бастады:</w:t>
        <w:br/>
        <w:t>-- Бес сарықты қайыр деп,</w:t>
        <w:br/>
        <w:t>Бұйрық еткен шағыңда</w:t>
        <w:br/>
        <w:t>Кетіп едім мен деді,</w:t>
        <w:br/>
        <w:t>Қайыруға сарықты.</w:t>
        <w:br/>
        <w:t>Апр жағында мен көрдім</w:t>
        <w:br/>
        <w:t>Келе жатқан көп қара.</w:t>
        <w:br/>
        <w:t>Жақындап барсам қараға,</w:t>
        <w:br/>
        <w:t>Тағы шықты бір қара.</w:t>
        <w:br/>
        <w:t>Ол қараны қарасам,</w:t>
        <w:br/>
        <w:t>Құлыншақ деген ер екен,</w:t>
        <w:br/>
        <w:t>Менен сауға ал деді.</w:t>
        <w:br/>
        <w:t>Оны әкеңе апарып,</w:t>
        <w:br/>
        <w:t>236</w:t>
        <w:br/>
        <w:t>Мақтанып алып бар деді.</w:t>
        <w:br/>
        <w:t>Алмаймын сауға мен дедім,</w:t>
        <w:br/>
        <w:t>Астыңа мінген керінді</w:t>
        <w:br/>
        <w:t>Берсең, алам мен дедім.</w:t>
        <w:br/>
        <w:t>Кері атымды бермеймін,</w:t>
        <w:br/>
        <w:t>Дөнен жасар бар еді,</w:t>
        <w:br/>
        <w:t>Дөненге жас толғанда</w:t>
        <w:br/>
        <w:t>Тірі болса бұл бағып,</w:t>
        <w:br/>
        <w:t>Қатыным дөнен қылған-ды.</w:t>
        <w:br/>
        <w:t>Биліксіз сізден сауға деп</w:t>
        <w:br/>
        <w:t>Ат сұрадым мен деді.</w:t>
        <w:br/>
        <w:t>Өгіз хан он кісімен жетіл келді Ақмеңдінің қасына. Сонда қасындағы ерген он</w:t>
        <w:br/>
        <w:t>кісінің біреуі Меңдіге сөйлейді:</w:t>
        <w:br/>
        <w:t>-- Мынау тұрған Өгіз хан,</w:t>
        <w:br/>
        <w:t>Өгіз ханға көзің сал,</w:t>
        <w:br/>
        <w:t>Өгіз хан сізді сыйлайды,</w:t>
        <w:br/>
        <w:t>Жаман шалға қимайды.</w:t>
        <w:br/>
        <w:t>Өгіз ханға бас қоссаң,</w:t>
        <w:br/>
        <w:t>Бір сарайда жатарсың,</w:t>
        <w:br/>
        <w:t>Бал миуа, тәтті тағам татарсың.</w:t>
        <w:br/>
        <w:t>Ойын менен күлкіге</w:t>
      </w:r>
    </w:p>
    <w:p>
      <w:r>
        <w:t>Бар қызыққа батарсың.</w:t>
        <w:br/>
        <w:t>Осы тұрған Төрехан</w:t>
        <w:br/>
        <w:t>Қызметінді етеді,</w:t>
        <w:br/>
        <w:t>Құлың болып кетеді.</w:t>
        <w:br/>
        <w:t>Сіз секілді аруға</w:t>
        <w:br/>
        <w:t>Қызмет етпей не етеді?!</w:t>
        <w:br/>
        <w:t>Өгіз ханға бас қоссаң,</w:t>
        <w:br/>
        <w:t>Ойын менен күлкіден</w:t>
        <w:br/>
        <w:t>Білмессің таңның атқанын.</w:t>
        <w:br/>
        <w:t>Ойын-күлкі қызықты</w:t>
        <w:br/>
        <w:t>Көруменен жатқаның.</w:t>
        <w:br/>
        <w:t>Өзіңнің түскен сарайың</w:t>
        <w:br/>
        <w:t>Ішіне кіріп жатарсың.</w:t>
        <w:br/>
        <w:t>Жаман шал кетті далаға,</w:t>
        <w:br/>
        <w:t>Қайтып келмейді қалаға,</w:t>
        <w:br/>
        <w:t>Енді ол сізден садаға.</w:t>
        <w:br/>
        <w:t>Өгіз хандай хандарда</w:t>
        <w:br/>
        <w:t>Неше түрлі қызық бар.</w:t>
        <w:br/>
        <w:t>Қызығын мұның көріңіз,</w:t>
        <w:br/>
        <w:t>Кешікпей жауап беріңіз,</w:t>
        <w:br/>
        <w:t>Дін аштым енді мен деді,</w:t>
        <w:br/>
        <w:t>Жауап айтың сен деді,</w:t>
        <w:br/>
        <w:t>Сонда Менді ару тұрып сөйледі,</w:t>
        <w:br/>
        <w:t>Сөйлегенде не деді:</w:t>
        <w:br/>
        <w:t>-- Арғы атамды сүрасаң,</w:t>
        <w:br/>
        <w:t>Қарадең сынды қарт еді</w:t>
        <w:br/>
        <w:t>Дұшпанға кегін бермеген.</w:t>
        <w:br/>
        <w:t>Ақ сүңгісін қолға алып,</w:t>
        <w:br/>
        <w:t>Жарағын жауға сермеген.</w:t>
        <w:br/>
        <w:t>Онан туған Жүбаныш</w:t>
        <w:br/>
        <w:t>Жасы үлкен болғанда,</w:t>
        <w:br/>
        <w:t>Жұбанып көрген бала еді.</w:t>
        <w:br/>
        <w:t>Онан туған Сүйініші</w:t>
        <w:br/>
        <w:t>Сүйініп көрген бала еді.</w:t>
        <w:br/>
        <w:t>Тілегім қабыл келген деп,</w:t>
        <w:br/>
        <w:t>Онан туған Бегіс деп,</w:t>
        <w:br/>
        <w:t>Құдайым берді тегіс деп,</w:t>
        <w:br/>
        <w:t>Бергені болды келіс деп,</w:t>
        <w:br/>
        <w:t>Бегістен туған Тама еді</w:t>
        <w:br/>
        <w:t>Келе жатқан қашаннан</w:t>
        <w:br/>
        <w:t>Ақ сүйек өңкей хан еді,</w:t>
        <w:br/>
        <w:t>Таманың ұлы Тана еді.</w:t>
        <w:br/>
        <w:t>Оның үлы қарт Нәрік</w:t>
        <w:br/>
        <w:t>Келе жатқан хан еді.</w:t>
        <w:br/>
        <w:t>Қашаннан келе жатқан тұқымды,</w:t>
        <w:br/>
        <w:t>Шынжырлы туған хан еді.</w:t>
        <w:br/>
        <w:t>Оңғарылып жел шықса,</w:t>
        <w:br/>
        <w:t>Естілер ме екен дауысым</w:t>
        <w:br/>
        <w:t>Нәріктейін ханыма,</w:t>
        <w:br/>
        <w:t>Атаңа нәлет, қалмағым,</w:t>
        <w:br/>
        <w:t>Саған көңіл бермеймін,</w:t>
        <w:br/>
        <w:t>Онан жақсы өлгенім,</w:t>
        <w:br/>
        <w:t>Өлім болсын көргенім.</w:t>
        <w:br/>
        <w:t>Сендей құлға барғанша</w:t>
        <w:br/>
        <w:t>Көнбеймін саған мен деді.</w:t>
        <w:br/>
        <w:t>Білгеніңді етші деп,</w:t>
      </w:r>
    </w:p>
    <w:p>
      <w:r>
        <w:t>Осылай деп Ақмеңді</w:t>
        <w:br/>
        <w:t>Өгіз ханға сөйледі.</w:t>
        <w:br/>
        <w:t>Нәрік хан әскерді қоя беріп, өзі кейін қайтып, Өгіз хан Меңдіге не айтар екен</w:t>
        <w:br/>
        <w:t>деп үйдің сыртынан келіп түр екен. Сонда Нәрік ханның қара тұлпарының</w:t>
        <w:br/>
        <w:t>шылбыры қырық құлаш еді, атынан түсіп алып, атын қаңтарып, өзі шылбырының</w:t>
        <w:br/>
        <w:t>шетінен ұстай келіп Меңдінің айтқанын тыңдап тұрған екен. Сонда алмасын</w:t>
        <w:br/>
        <w:t>суырып алып үйге кіріп келеді. Алмаспен он қалмақтың басын шауып тастайды.</w:t>
        <w:br/>
        <w:t>Сонда Менді ару үйден жүгіріп шығып, екеуі бір атқа мінгесіп елге қарай жөнеледі.</w:t>
        <w:br/>
        <w:t>Сонда қазықтың басында Телшора құл жылап отыр екен, сонда жылап отырып</w:t>
        <w:br/>
        <w:t>айтқаны:</w:t>
        <w:br/>
        <w:t>-- Күдіреті күшті Құдайым,</w:t>
        <w:br/>
        <w:t>Көрмедің көздің жасын-ай.</w:t>
        <w:br/>
        <w:t>Оңғарылып жел шығып,</w:t>
        <w:br/>
        <w:t>Естір ме екен құлағы</w:t>
        <w:br/>
        <w:t>Нәріктейін ханымыз,</w:t>
        <w:br/>
        <w:t>Тоқсан баулы ноғайдан</w:t>
        <w:br/>
        <w:t>233</w:t>
        <w:br/>
        <w:t>Енді кетсең далаға, Төр жағымда жатып, білмейсің,</w:t>
        <w:br/>
        <w:t>Келмейсің қайтып қалаға. Оң жағымнан бері қарап жат деп,</w:t>
        <w:br/>
        <w:t>Енді кетсем, өлдім де, Шымшып, ақ етімнің сауы жоқ.</w:t>
        <w:br/>
        <w:t>Қиямет күн болғанда Суға барсам тартқылайды тұра түр</w:t>
        <w:br/>
        <w:t>Қауышалық, кел, деді. деп,</w:t>
        <w:br/>
        <w:t>Өз көзіңмен кер деді. Үзілмеген шелегімнің бауы жоқ.</w:t>
        <w:br/>
        <w:t>Арамдамай сен мені, Маған көзін салғандай,</w:t>
        <w:br/>
        <w:t>Неке қыл да, ноғайдың Қолына тисе қойшылар,</w:t>
        <w:br/>
        <w:t>Біреуіне бер деді. Малшылар да алғандай.</w:t>
        <w:br/>
        <w:t>Ноғайдан басқа жауың жоқ, Енді кетсең өлесің,</w:t>
        <w:br/>
        <w:t>Сұлтаным, байқа сен деді. Қайтып үйге келмейсің.</w:t>
        <w:br/>
        <w:t>Сонда Нәрікті Меңді ару қолынан жетелеп, үйге барайын деп алып жүрді.</w:t>
        <w:br/>
        <w:t>Сонда Менңдінің ақ қағаздай етінен түк сау жері жоқ, бармақ басқандай ғана жер</w:t>
        <w:br/>
        <w:t>қалған екен. Сонан басқа жерінің бәрі қып-қызыл болып, шымшып үзе берген</w:t>
        <w:br/>
        <w:t>екен. Нәрік тысқары шығып, қара тұлпарын байлап, ешқайда бармай, отыра</w:t>
        <w:br/>
        <w:t>береді.</w:t>
        <w:br/>
        <w:t>Күннің көзі батқанда,</w:t>
        <w:br/>
        <w:t>Кісінің алды жатқанда,</w:t>
        <w:br/>
        <w:t>Нәрік Әлібиді шақырып кел деп Телшора құлды жібереді. Сонда Әліби</w:t>
        <w:br/>
        <w:t>келгесін, не жақсылық, не жамандық болса да, бәрі сенен табылды деп, Әлібидің</w:t>
        <w:br/>
        <w:t>сол жерде басын кесіп тастады. Сосын Телшораны “тез тоғыз нарды алып кел”</w:t>
        <w:br/>
        <w:t>деп бұйырады.</w:t>
        <w:br/>
        <w:t>Байлаулы жатқан нар еді, Тоғыз нарды әкел деп</w:t>
        <w:br/>
        <w:t>Маңайында бар еді, Телшораны бұйырды.</w:t>
      </w:r>
    </w:p>
    <w:p>
      <w:r>
        <w:t>Сонда Телшора бір сағат ішінде сегіз қанат үйді тоғыз нарға артып жөнелтті</w:t>
        <w:br/>
        <w:t>дейді.</w:t>
        <w:br/>
        <w:t>Бес қатынды тастады, Бұл ноғайдан кетем деп,</w:t>
        <w:br/>
        <w:t>Бір жүрісті Нәрік бастады. Мұнда тұрып, не етем? деп.</w:t>
        <w:br/>
        <w:t>Ноғайлы көзін салар деп, Қара тұлпар астында</w:t>
        <w:br/>
        <w:t>Меңдіні тартып алар деп, Сарықызыл тұлпарға</w:t>
        <w:br/>
        <w:t>Бұл Қазаннан кетемін Менді аруды міндірді.</w:t>
        <w:br/>
        <w:t>Еңді шығып далаға, Көшіп алып жөнелді.</w:t>
        <w:br/>
        <w:t>Тұрмаймын деп қалаға, Ноғайдан алған тек жалғыз</w:t>
        <w:br/>
        <w:t>Көшіп алып жөнелді Телшора болды жолдасы.</w:t>
        <w:br/>
        <w:t>Сонда қалмақтың Өгіз хан деген ханы бар еді, ол Нәрікпен әуелден өш еді.</w:t>
        <w:br/>
        <w:t>Нәрік жеті рет барып, көп әскермен сол Өгіздің қаласын ала алмай келіп еді.</w:t>
        <w:br/>
        <w:t>Нәрік қашып елінен кеткенде тал сол Өгіздің елінің шетіне барады. Барғасын,</w:t>
        <w:br/>
        <w:t>ол жер Өгіздің жері, мекені екенін танып қалады. Сонда Нәрік хан Меңдіден</w:t>
        <w:br/>
        <w:t>ақыл сұрайды.</w:t>
        <w:br/>
        <w:t>-- Ақкменді, әйел де болсан, хан едің, Қаштым ғой мен деді.</w:t>
        <w:br/>
        <w:t>Ақылың бар жан едің, Көрінген мынау қарасы</w:t>
        <w:br/>
        <w:t>Жаңылса, ақыл тапқандай, Қалмақтың Өгіз ханы еді,</w:t>
        <w:br/>
        <w:t>Артық туған сен деді, Бұл қашаннан жау еді.</w:t>
        <w:br/>
        <w:t>229</w:t>
        <w:br/>
        <w:t>Сонда бұлар жүріп, көп тоғайдың ішіне келіп түсті.</w:t>
        <w:br/>
        <w:t>Сол тоғайға келіп түскесін, билерінің бәрі аттарынан түсіп, дем алып ұйықтап</w:t>
        <w:br/>
        <w:t>жатып қалады. Нәрік хан сары қызыл тұлпарын жетелеп оттатып жүрелі. жатпастан.</w:t>
        <w:br/>
        <w:t>Сонда Нәрік түлпарын оттатып жүргенде, кой бағып жүрген бір қойшы келіп,</w:t>
        <w:br/>
        <w:t>Нәрікке сөйлей береді:</w:t>
        <w:br/>
        <w:t>-- Хан қалпағың басыңда,</w:t>
        <w:br/>
        <w:t>Қырық нөкерің қасында,</w:t>
        <w:br/>
        <w:t>Қара сақал ақ болып,</w:t>
        <w:br/>
        <w:t>Әлетұғын шақ болып,</w:t>
        <w:br/>
        <w:t>Әлі дүниеден тоймаған,</w:t>
        <w:br/>
        <w:t>Қартайсаң да дүниені ойлаған,</w:t>
        <w:br/>
        <w:t>Жолдасың жатыр дем алып.</w:t>
        <w:br/>
        <w:t>Жетелеп атың оттатып,</w:t>
        <w:br/>
        <w:t>Қара сақал ақ болып,</w:t>
        <w:br/>
        <w:t>Өлетүғын шақ болып,</w:t>
        <w:br/>
        <w:t>Ат жетелеп жүргенде,</w:t>
        <w:br/>
        <w:t>Әзірейіл келсе, тап болып,</w:t>
        <w:br/>
        <w:t>Онда неғыласыз сіз деді.</w:t>
        <w:br/>
        <w:t>Қойды бағып жүрсек те,</w:t>
        <w:br/>
        <w:t>Дем алып жүрміз ғой біз деді.</w:t>
        <w:br/>
        <w:t>Сонда Нәрік сөйледі,</w:t>
        <w:br/>
        <w:t>Сөйлегенде, не деді:</w:t>
        <w:br/>
        <w:t>- Хан қалпағым басымда,</w:t>
        <w:br/>
        <w:t>Нөкерім бар қасымда,</w:t>
        <w:br/>
        <w:t>Қазан деген қала еді,</w:t>
        <w:br/>
        <w:t>Ол Қазанның шәрінде</w:t>
        <w:br/>
        <w:t>Нәрік деген хан мен едім.</w:t>
        <w:br/>
        <w:t>Бір жақсы әйел алам деп,</w:t>
        <w:br/>
        <w:t>Шығып едім далаға.</w:t>
        <w:br/>
        <w:t>Тоқсан баулы ноғайдан</w:t>
        <w:br/>
        <w:t>Бір қыз іздеп таппадым.</w:t>
        <w:br/>
        <w:t>Сол ноғайдан қолайлы</w:t>
      </w:r>
    </w:p>
    <w:p>
      <w:r>
        <w:t>Оны да қылған Құдай-ды,</w:t>
        <w:br/>
        <w:t>Бұл жерден шығып кетемін.</w:t>
        <w:br/>
        <w:t>Тірі болсам, екі күнде</w:t>
        <w:br/>
        <w:t>Елге барып жетемін.</w:t>
        <w:br/>
        <w:t>Сонда қойшы сөйледі:</w:t>
        <w:br/>
        <w:t>-- Халық ұстаған ханымыз,</w:t>
        <w:br/>
        <w:t>Сөзіме қүлақ салыңыз,</w:t>
        <w:br/>
        <w:t>Анау көрінген екі көлдің арасы.</w:t>
        <w:br/>
        <w:t>Арасында көрінбес</w:t>
        <w:br/>
        <w:t>Еш нәрсенің қарасы.</w:t>
        <w:br/>
        <w:t>Соған кәзіңіз салыңыз</w:t>
        <w:br/>
        <w:t>Ол Асылнұр деген ноғай еді,</w:t>
        <w:br/>
        <w:t>Өзі сексендегі шал еді,</w:t>
        <w:br/>
        <w:t>Кемпірі жетпісте бар еді,</w:t>
        <w:br/>
        <w:t>Адал өзінде қара жоқ,</w:t>
        <w:br/>
        <w:t>Менді деген қызы бар,</w:t>
        <w:br/>
        <w:t>Он сегізде жасы бар.</w:t>
        <w:br/>
        <w:t>Мендіні көрген адам қасынан кете</w:t>
        <w:br/>
        <w:t>алмайды.</w:t>
        <w:br/>
        <w:t>Ешбір адам баласы оған жете</w:t>
        <w:br/>
        <w:t>алмайды.</w:t>
        <w:br/>
        <w:t>Ол қыз болғанда қызық,- деді,</w:t>
        <w:br/>
        <w:t>Жаратқан оны адамнан бұзық деді.</w:t>
        <w:br/>
        <w:t>Ол жерге шығып жалғыз отырғаны</w:t>
        <w:br/>
        <w:t>Ер жеткесін бола ма,</w:t>
        <w:br/>
        <w:t>Ноғайлы көзін салар деп,</w:t>
        <w:br/>
        <w:t>Ықтиярсыз тартып алар деп.</w:t>
        <w:br/>
        <w:t>Өзі артық туған ер еді,</w:t>
        <w:br/>
        <w:t>Бүрын-сонды төре еді,</w:t>
        <w:br/>
        <w:t>Бір күндері болғанда,</w:t>
        <w:br/>
        <w:t>Жасы сексенге жеткесін,</w:t>
        <w:br/>
        <w:t>Буыны босап жүр еді.</w:t>
        <w:br/>
        <w:t>Мендіні көрген адам кетпейді,</w:t>
        <w:br/>
        <w:t>Онан адам баласы өтпейді.</w:t>
        <w:br/>
        <w:t>Айтып болдық біз деді,</w:t>
        <w:br/>
        <w:t>Жақсы әйел алатын болсаңыз,</w:t>
        <w:br/>
        <w:t>Қасынан көріп кет деді.</w:t>
        <w:br/>
        <w:t>Сонда Нәрік қасындағы билеріне “Түр” деді.</w:t>
        <w:br/>
        <w:t>Өзі де сары қызыл тұлпарына мініп алып, билерін ертіп алып, сол шалдың</w:t>
        <w:br/>
        <w:t>үйіне қарай жүре берді.</w:t>
      </w:r>
    </w:p>
    <w:p>
      <w:r>
        <w:t>Асылнүр алты ағашты қаққан екен,</w:t>
        <w:br/>
        <w:t>Сол жерді мекен етіп жатқан екен.</w:t>
        <w:br/>
        <w:t>Жетіп келіп Нәрік сонда,</w:t>
        <w:br/>
        <w:t>Болармын қонақ мен деді,</w:t>
        <w:br/>
        <w:t>Рүқсат берсеңіз сіз деді.</w:t>
        <w:br/>
        <w:t>Сонда Асылнүр шал: - Түсе берініз, - деп, бүкшеңдеп үйте қарай жүре берлі.</w:t>
        <w:br/>
        <w:t>Екі батыр ер болып</w:t>
        <w:br/>
        <w:t>Танытты-ау оның баласын.</w:t>
        <w:br/>
        <w:t>Бір жеті күн болғанда</w:t>
        <w:br/>
        <w:t>Көнңдірді қатын, баласын,</w:t>
        <w:br/>
        <w:t>Мықтысын жинап қарасын.</w:t>
        <w:br/>
        <w:t>Құлыншақтай ерді алып,</w:t>
        <w:br/>
        <w:t>Шұүбыртып алып жинады</w:t>
        <w:br/>
        <w:t>Бүтін қалмақ баласын.</w:t>
        <w:br/>
        <w:t>Ол қалмақты алғасын,</w:t>
        <w:br/>
        <w:t>Шора елге қайтады,</w:t>
        <w:br/>
        <w:t>Елге келіп көреді</w:t>
        <w:br/>
        <w:t>Ата менен анасын.</w:t>
        <w:br/>
        <w:t>Нәрік сонда сөйледі,</w:t>
        <w:br/>
        <w:t>Сөйлегенде не дейді:</w:t>
        <w:br/>
        <w:t>- Асыл туған Шорасың,</w:t>
        <w:br/>
        <w:t>Көрдің бе Қазан қаласын.</w:t>
        <w:br/>
        <w:t>Көрдіңіз бе қалмақтың</w:t>
        <w:br/>
        <w:t>Қамалап жатқан шамасын.</w:t>
        <w:br/>
        <w:t>Қарсы барып шаптың ба</w:t>
        <w:br/>
        <w:t>Өгіз хандай қалмақтын</w:t>
        <w:br/>
        <w:t>Меңдіхандай баласын?</w:t>
        <w:br/>
        <w:t>Сау-саламат келгесін,</w:t>
        <w:br/>
        <w:t>Дидарласып көргесін.</w:t>
        <w:br/>
        <w:t>Перзентім, бер қолыңды,</w:t>
        <w:br/>
        <w:t>Әр сапарға жүргенде</w:t>
        <w:br/>
        <w:t>Оңғарсын Құдай жолыңды!</w:t>
        <w:br/>
        <w:t>Жас тоқсанға келгесін,</w:t>
        <w:br/>
        <w:t>Қарттықта енді арман жоқ.</w:t>
        <w:br/>
        <w:t>Бұл жасымда еш нәрсе</w:t>
        <w:br/>
        <w:t>Қапы болып қалған жоқ.</w:t>
        <w:br/>
        <w:t>Өлмеске қылар айла жоқ,</w:t>
        <w:br/>
        <w:t>Үлкендік болын шіркінге</w:t>
      </w:r>
    </w:p>
    <w:p>
      <w:r>
        <w:t>Қарсылық қылар жай да жоқ.</w:t>
        <w:br/>
        <w:t>Құлыншақтай досыңыз,</w:t>
        <w:br/>
        <w:t>Қасындағы қосыңыз</w:t>
        <w:br/>
        <w:t>Сау-саламат келді ме?</w:t>
        <w:br/>
        <w:t>Досың деген қиын сәз</w:t>
        <w:br/>
        <w:t>Пайда болмас жиғаннан.</w:t>
        <w:br/>
        <w:t>Айрылсаңыз досыңнан</w:t>
        <w:br/>
        <w:t>ААйрыласың иманнан.</w:t>
        <w:br/>
        <w:t>Жүре алмаймын баруға</w:t>
        <w:br/>
        <w:t>Құлыншақтың аулына</w:t>
        <w:br/>
        <w:t>Естігенмін аман деп.</w:t>
        <w:br/>
        <w:t>Меңді ару Шораға сөйледі:</w:t>
        <w:br/>
        <w:t>-- Асыл туған Шорасын,</w:t>
        <w:br/>
        <w:t>Ер жігітке екі сөз</w:t>
        <w:br/>
        <w:t>Жарамайды, Шоражан,</w:t>
        <w:br/>
        <w:t>Өзің байқап қарашы.</w:t>
        <w:br/>
        <w:t>Әділшедей хандардың</w:t>
        <w:br/>
        <w:t>Қызы Ханжан бала екен.</w:t>
        <w:br/>
        <w:t>Алам деген сөзіңіз</w:t>
        <w:br/>
        <w:t>Сонда Шора шешесіне жауап қайтарады:</w:t>
        <w:br/>
        <w:t>-- Артық туған анамыз,</w:t>
        <w:br/>
        <w:t>Сіз рұқсат етсеңіз,</w:t>
        <w:br/>
        <w:t>Ол Қазанға барамыз.</w:t>
        <w:br/>
        <w:t>Алыс емес арасы,</w:t>
        <w:br/>
        <w:t>Ноғайлының ішінде</w:t>
        <w:br/>
        <w:t>Ол Қазанның қаласы.</w:t>
        <w:br/>
        <w:t>Кемітейін несіне,</w:t>
        <w:br/>
        <w:t>Ол даханның баласы.</w:t>
        <w:br/>
        <w:t>Батырларға егесіп,</w:t>
        <w:br/>
        <w:t>Айтып едім бір сөзді,</w:t>
        <w:br/>
        <w:t>Жауаптан танып бола ма,</w:t>
        <w:br/>
        <w:t>Рұқсат болса барармыз,</w:t>
        <w:br/>
        <w:t>252</w:t>
        <w:br/>
        <w:t>Сіздің айтқан бар екен.</w:t>
        <w:br/>
        <w:t>Ханжан деген ат келді,</w:t>
        <w:br/>
        <w:t>Аламын деген барды деп,</w:t>
        <w:br/>
        <w:t>Ердің сөзі екі болмас</w:t>
        <w:br/>
        <w:t>Деген сонда хат келді.</w:t>
        <w:br/>
        <w:t>Ер танбайды сөзінен,</w:t>
        <w:br/>
        <w:t>Айтып еді өзіме.</w:t>
        <w:br/>
        <w:t>Ол батырға сәлем деп,</w:t>
        <w:br/>
        <w:t>Өзі қолай көрмесе,</w:t>
        <w:br/>
        <w:t>Хабар берсін өзіме.</w:t>
        <w:br/>
        <w:t>Кеткенім жоқ жол тауып,</w:t>
        <w:br/>
        <w:t>Ердің айтқан сөзіне.</w:t>
        <w:br/>
        <w:t>Мен тұрмын жол бағып,</w:t>
        <w:br/>
        <w:t>Келем деген ер еді,</w:t>
        <w:br/>
        <w:t>Ақ сүйек туған төре еді.</w:t>
        <w:br/>
        <w:t>Жапанда тұрған боз терек</w:t>
        <w:br/>
        <w:t>“Жапырағы жайнаған</w:t>
        <w:br/>
        <w:t>Екіталай жер болса,</w:t>
      </w:r>
    </w:p>
    <w:p>
      <w:r>
        <w:t>Дұшпанға кегін бермеген.</w:t>
        <w:br/>
        <w:t>Ақ сүңгіні қолға алып,</w:t>
        <w:br/>
        <w:t>Балдағы алтын беренді</w:t>
        <w:br/>
        <w:t>Алмасын жауға сермеген.</w:t>
        <w:br/>
        <w:t>Хан баласы болғасын,</w:t>
        <w:br/>
        <w:t>Басқаны көзім көрмеген.</w:t>
        <w:br/>
        <w:t>Қатар болса тенді деп,</w:t>
        <w:br/>
        <w:t>Тірі болса көрініп,</w:t>
        <w:br/>
        <w:t>Бір кетер-ау енді деп.</w:t>
        <w:br/>
        <w:t>Ер тана ма сөзінен,</w:t>
        <w:br/>
        <w:t>Артық туған ер едім,</w:t>
        <w:br/>
        <w:t>Жауабынды бер деді.</w:t>
        <w:br/>
        <w:t>Құлыншақ келсін бұл елге,</w:t>
        <w:br/>
        <w:t>Қатарыма алармыз.</w:t>
        <w:br/>
        <w:t>Құлыншақ деген ер еді,</w:t>
        <w:br/>
        <w:t>Атамның қосқан досы еді,</w:t>
        <w:br/>
        <w:t>Қазан жақын жер деді.</w:t>
        <w:br/>
        <w:t>Барамыз ғой, қарт ана</w:t>
        <w:br/>
        <w:t>Сабыр қылың сен деді.</w:t>
        <w:br/>
        <w:t>Келгенінше Құлыншақ</w:t>
        <w:br/>
        <w:t>Шора елде қалады.</w:t>
        <w:br/>
        <w:t>Бір жұмаға толады.</w:t>
        <w:br/>
        <w:t>Құлыншақ ертіп қалмақты</w:t>
        <w:br/>
        <w:t>Жиналып шыққан көп жесір</w:t>
        <w:br/>
        <w:t>Қалмақтан артық зауыты,</w:t>
        <w:br/>
        <w:t>Жүз кісі шауып жау болды,</w:t>
        <w:br/>
        <w:t>Көрмегенге тап болды,</w:t>
        <w:br/>
        <w:t>Артындағы қалмақтың</w:t>
        <w:br/>
        <w:t>Екімыңын жапырды.</w:t>
        <w:br/>
        <w:t>Келіңіз деп билерге</w:t>
        <w:br/>
        <w:t>Ақташ хан да аңырды.</w:t>
        <w:br/>
        <w:t>Сонда соғыс салады.</w:t>
        <w:br/>
        <w:t>Жұлқысып ерлер қалады.</w:t>
        <w:br/>
        <w:t>Күннің көзі көрінбей,</w:t>
        <w:br/>
        <w:t>Жердің жүзі шаң болды</w:t>
        <w:br/>
        <w:t>Секілді тұман қаптаған.</w:t>
        <w:br/>
        <w:t>Бір күн, бір түн соғыста</w:t>
        <w:br/>
        <w:t>Қалмақтың бір мыңы өледі.</w:t>
        <w:br/>
        <w:t>Ағарып таң атқанда,</w:t>
        <w:br/>
        <w:t>Қалмақты сонда қырады.</w:t>
        <w:br/>
        <w:t>Қалмақтар сонда бөлінді,</w:t>
        <w:br/>
        <w:t>Жақсылар табанда өліп,</w:t>
        <w:br/>
        <w:t>Жаманы қашатұғын көрінді.</w:t>
        <w:br/>
        <w:t>Ақташтай хандардың</w:t>
        <w:br/>
        <w:t>Құлыншақ алды басын-ай,</w:t>
        <w:br/>
        <w:t>Іркіліп қарап тұрсын ба,</w:t>
        <w:br/>
        <w:t>Батыр келіп қасына-ай.</w:t>
        <w:br/>
        <w:t>Келіп батыр алады</w:t>
        <w:br/>
        <w:t>Астындағы атын-ай.</w:t>
        <w:br/>
        <w:t>Ақташтай хандардың</w:t>
        <w:br/>
        <w:t>Шапқаннан соң мойыны,</w:t>
      </w:r>
    </w:p>
    <w:p>
      <w:r>
        <w:t>Қан төгілді қойнына.</w:t>
        <w:br/>
        <w:t>Кім шыдайды сол жерде</w:t>
        <w:br/>
        <w:t>Құлыншақ пен Шораның</w:t>
        <w:br/>
        <w:t>Қия салған ойнына?!</w:t>
        <w:br/>
        <w:t>Қарамады Ер Шора</w:t>
        <w:br/>
        <w:t>Елден шыға қашқанға,</w:t>
        <w:br/>
        <w:t>Ұшқан құстай аспанға.</w:t>
        <w:br/>
        <w:t>Жапырады Таспакер</w:t>
        <w:br/>
        <w:t>Жер басып шіркін қашқанға.</w:t>
        <w:br/>
        <w:t>“Үш мың кісі қалмақтан</w:t>
        <w:br/>
        <w:t>Мың кісі қалды тірісі,</w:t>
        <w:br/>
        <w:t>Таусылғасын ірісі,</w:t>
        <w:br/>
        <w:t>Қалған екен сірісі.</w:t>
        <w:br/>
        <w:t>Құлыншақ пен Ер Шора</w:t>
        <w:br/>
        <w:t>Алдына салып айдады,</w:t>
        <w:br/>
        <w:t>Қалмақтың соры қайнады,</w:t>
        <w:br/>
        <w:t>Бұл секілді қалмаққа</w:t>
        <w:br/>
        <w:t>Бұрынғы дәурен қайда-ды.</w:t>
        <w:br/>
        <w:t>Қалмақты алып, Шора батыр қайта еліне тартады.</w:t>
        <w:br/>
        <w:t>Өзінің көрген жеріне</w:t>
        <w:br/>
        <w:t>Қайта жүрді еліне.</w:t>
        <w:br/>
        <w:t>Ашшыбас шаттың бойымен</w:t>
        <w:br/>
        <w:t>Қалмақты айдап келеді.</w:t>
        <w:br/>
        <w:t>Айдаған соң Құлыншақ</w:t>
        <w:br/>
        <w:t>Жетейін деп еліне</w:t>
        <w:br/>
        <w:t>Елге жақын келгесін</w:t>
        <w:br/>
        <w:t>Ер Шора озды көрем деп,</w:t>
        <w:br/>
        <w:t>Ата мен анаға барам деп.</w:t>
        <w:br/>
        <w:t>Құүлыншақты тастады</w:t>
        <w:br/>
        <w:t>Бұл қалмақты баста деп,</w:t>
        <w:br/>
        <w:t>Кідірмей қуып айда деп.</w:t>
        <w:br/>
        <w:t>Өзінің кеткен жерімен</w:t>
        <w:br/>
        <w:t>Шора келді Таспакерімен,</w:t>
        <w:br/>
        <w:t>Келсе, Шора еліне,</w:t>
        <w:br/>
        <w:t>Кірейін деп үйіне</w:t>
        <w:br/>
        <w:t>Кеткенде қалған төріне</w:t>
        <w:br/>
        <w:t>Тоқсаннан асқан бабасы</w:t>
        <w:br/>
        <w:t>Атқа мініп жүруге</w:t>
        <w:br/>
        <w:t>Келеме қарттың шамасы.</w:t>
        <w:br/>
        <w:t>Сәлем берді Нәрікке</w:t>
        <w:br/>
        <w:t>Шорадай жалғыз баласы.</w:t>
        <w:br/>
        <w:t>251</w:t>
        <w:br/>
        <w:t>- Саусыз ба, қайран, баба, - деп,</w:t>
        <w:br/>
        <w:t>Біз кешегі кеткен</w:t>
        <w:br/>
        <w:t>Шорадай бала деп.</w:t>
        <w:br/>
        <w:t>Ақташ ханның елдерін,</w:t>
        <w:br/>
        <w:t>Суалтып айдын көлдерін,</w:t>
        <w:br/>
        <w:t>Құлыншақ ерге тастадым.</w:t>
        <w:br/>
        <w:t>Айдап кел деп қалмақтың</w:t>
        <w:br/>
        <w:t>Тірі қалған ерлерін.</w:t>
        <w:br/>
        <w:t>Озып келдім мен деді,</w:t>
        <w:br/>
        <w:t>Қуатты, күйлі бармысыз,</w:t>
      </w:r>
    </w:p>
    <w:p>
      <w:r>
        <w:t>Ата мен ана, сіз деді.</w:t>
        <w:br/>
        <w:t>Сонда Нәрік сөйледі:</w:t>
        <w:br/>
        <w:t>-- Алыс жерге бардың ба,</w:t>
        <w:br/>
        <w:t>Барған ісің бітіріп,</w:t>
        <w:br/>
        <w:t>Ақташтай қалмақтың</w:t>
        <w:br/>
        <w:t>Жеңіп елін алдың ба?</w:t>
        <w:br/>
        <w:t>Сау-саламат, перзентім,</w:t>
        <w:br/>
        <w:t>Арымай-ашпай келдің бе?</w:t>
        <w:br/>
        <w:t>Үлкендік жетіп мендедім,</w:t>
        <w:br/>
        <w:t>Бір көрсем деп перзентім,</w:t>
        <w:br/>
        <w:t>Жатып саған шөлдедім.</w:t>
        <w:br/>
        <w:t>Ризамын бергесін,</w:t>
        <w:br/>
        <w:t>Жатқан екен Қазанды қамап.</w:t>
        <w:br/>
        <w:t>Ханжан қызды бұл алмақ.</w:t>
        <w:br/>
        <w:t>- Ханжан, қызынды бер, - деді,</w:t>
        <w:br/>
        <w:t>Егер қызың бермесең,</w:t>
        <w:br/>
        <w:t>Шабам елің мен деді.</w:t>
        <w:br/>
        <w:t>Әділшедей хандарға</w:t>
        <w:br/>
        <w:t>Қалмақ сөйтіп сөйледі.</w:t>
        <w:br/>
        <w:t>Сонда Әділше ханыңыз</w:t>
        <w:br/>
        <w:t>Ноғайға хабар салады.</w:t>
        <w:br/>
        <w:t>Сонда Ханжан биік бір төбенің басына шығып мұңайып, таң белгісі болғанша</w:t>
        <w:br/>
        <w:t>соңда отырады екен.</w:t>
        <w:br/>
        <w:t>Күншығыс жағы Қазанның</w:t>
        <w:br/>
        <w:t>Биік жатқан тау еді.</w:t>
        <w:br/>
        <w:t>Күннің көзі шыққанда,</w:t>
        <w:br/>
        <w:t>Таудан біреу құлады,</w:t>
        <w:br/>
        <w:t>Қызыл-жасыл ту байлап.</w:t>
        <w:br/>
        <w:t>Ақырғанда аузынан</w:t>
        <w:br/>
        <w:t>Бейне жалын шарпиды.</w:t>
        <w:br/>
        <w:t>Астында мінген қара ат бар,</w:t>
        <w:br/>
        <w:t>Ұшқан құстан кем емес,</w:t>
        <w:br/>
        <w:t>Ол жылқыға тең емес.</w:t>
        <w:br/>
        <w:t>Аузынан шыққан отты көргесін,</w:t>
        <w:br/>
        <w:t>Айғай даусын есітіп,</w:t>
        <w:br/>
        <w:t>Қалмақ жаман сасады.</w:t>
        <w:br/>
        <w:t>Ұрысуға шара жоқ,</w:t>
        <w:br/>
        <w:t>Жалбандап қалмақ қашады.</w:t>
        <w:br/>
        <w:t>Қашқан жауды көргесін,</w:t>
        <w:br/>
        <w:t>Қазанның қырық батыры</w:t>
        <w:br/>
        <w:t>Бұл да шыға шабады.</w:t>
        <w:br/>
        <w:t>Үш мың кісі қалмақтан</w:t>
        <w:br/>
        <w:t>Бір мыңдайы қырылды.</w:t>
        <w:br/>
        <w:t>Ерлі жүрген мәстек ат</w:t>
        <w:br/>
        <w:t>Қалаға келіп толады.</w:t>
        <w:br/>
        <w:t>Ноғайлының аш-арық</w:t>
        <w:br/>
        <w:t>Ерлі жүрген әзір ат</w:t>
      </w:r>
    </w:p>
    <w:p>
      <w:r>
        <w:t>Ие болып түрады.</w:t>
        <w:br/>
        <w:t>Қалмақ қашып кеткесін,</w:t>
        <w:br/>
        <w:t>Қырық батыр келді қалаға.</w:t>
        <w:br/>
        <w:t>Әрқайсысы айтады:</w:t>
        <w:br/>
        <w:t>- Жау қашырдым мен деді,</w:t>
        <w:br/>
        <w:t>Қызыңды маған бер деді.</w:t>
        <w:br/>
        <w:t>Қырық кісінің қырқына</w:t>
        <w:br/>
        <w:t>Қызын түрды бере алмай.</w:t>
        <w:br/>
        <w:t>Көзіменен қуғанын</w:t>
        <w:br/>
        <w:t>Әділше хан көре алмай.</w:t>
        <w:br/>
        <w:t>Бір кісі жіберді білуге</w:t>
        <w:br/>
        <w:t>239</w:t>
        <w:br/>
        <w:t>Ноғайдың қырық ерлерін</w:t>
        <w:br/>
        <w:t>Бәрін жинап алады.</w:t>
        <w:br/>
        <w:t>Осы жауды кім қашырса,</w:t>
        <w:br/>
        <w:t>Қызымды соған беремін.</w:t>
        <w:br/>
        <w:t>Ол қалмаққа ешбірі</w:t>
        <w:br/>
        <w:t>Соғыс сала алмады.</w:t>
        <w:br/>
        <w:t>Қырық батыры болса да,</w:t>
        <w:br/>
        <w:t>Ол жауға қарсы бармады.</w:t>
        <w:br/>
        <w:t>Ханжаннан барып сүра деп,</w:t>
        <w:br/>
        <w:t>Жауды қашырған кім екен</w:t>
        <w:br/>
        <w:t>Деп келіп сұрады.</w:t>
        <w:br/>
        <w:t>Сонда Ханжан сөйледі,</w:t>
        <w:br/>
        <w:t>Сөйлегенде не деді:</w:t>
        <w:br/>
        <w:t>- Атама барсаң сәлем де,</w:t>
        <w:br/>
        <w:t>Күншығыстан келді бір адам,</w:t>
        <w:br/>
        <w:t>Қызыл шекпен үстінде,</w:t>
        <w:br/>
        <w:t>Ақ найзасы қолында,</w:t>
        <w:br/>
        <w:t>Жаудың жүрген жолында,</w:t>
        <w:br/>
        <w:t>Сол кісі келіп қашырды.</w:t>
        <w:br/>
        <w:t>Ақырғанда аузынан</w:t>
        <w:br/>
        <w:t>Қызыл-жасыл от жайнап,</w:t>
        <w:br/>
        <w:t>Күншығыстың бетінде,</w:t>
        <w:br/>
        <w:t>Көп кісінің шетінде,</w:t>
        <w:br/>
        <w:t>Жапанда жалғыз елі тұр</w:t>
        <w:br/>
        <w:t>Ақ найзаға сүйеніп.</w:t>
        <w:br/>
        <w:t>Барып атам көрсін ден,</w:t>
        <w:br/>
        <w:t>Жолығып жауап берсін деп.</w:t>
        <w:br/>
        <w:t>Сонда Әділше хан жиналды,</w:t>
        <w:br/>
        <w:t>Астына жегіп арбасын,</w:t>
        <w:br/>
        <w:t>Арбаға жегіп жорғасын,</w:t>
        <w:br/>
        <w:t>Келіп сонда Әділше</w:t>
        <w:br/>
        <w:t>Ер Шорадан сұрады:</w:t>
        <w:br/>
        <w:t>- Кімсің жүрген сен? - деді,</w:t>
        <w:br/>
        <w:t>Жылқының мұндай қарасын</w:t>
        <w:br/>
        <w:t>Бұрын-соңды көрмедім.</w:t>
      </w:r>
    </w:p>
    <w:p>
      <w:r>
        <w:t>Бүл ноғайдың ішінде</w:t>
        <w:br/>
        <w:t>Сондай бала шамасын.</w:t>
        <w:br/>
        <w:t>Атынды айт, сен бала,</w:t>
        <w:br/>
        <w:t>Танымай тұрмын бері қара.</w:t>
        <w:br/>
        <w:t>Шетте тұрып сен деді,</w:t>
        <w:br/>
        <w:t>Қайрылып жауап бер деді.</w:t>
        <w:br/>
        <w:t>Танымағасын сұраймын</w:t>
        <w:br/>
        <w:t>Сенен бала мен деді.</w:t>
        <w:br/>
        <w:t>Таспакерді жетелеп,</w:t>
        <w:br/>
        <w:t>Оны да бірге алып кел.</w:t>
        <w:br/>
        <w:t>Ол айтқаным етпесең,</w:t>
        <w:br/>
        <w:t>Ұйықтап жатқан жерінде</w:t>
        <w:br/>
        <w:t>Таспаәкерді алып қашсаң,</w:t>
        <w:br/>
        <w:t>Тумағаның сен деді.</w:t>
        <w:br/>
        <w:t>Шора сонда жөнелді,</w:t>
        <w:br/>
        <w:t>Қара тұлпар астыңда</w:t>
        <w:br/>
        <w:t>Дөңгеленіп барады.</w:t>
        <w:br/>
        <w:t>Ақташтың алпыс биі</w:t>
        <w:br/>
        <w:t>Балбұлақтың қасында,</w:t>
        <w:br/>
        <w:t>Жатқан екен басында,</w:t>
        <w:br/>
        <w:t>Таспакер түр қасында.</w:t>
        <w:br/>
        <w:t>Шора түртіп оятты</w:t>
        <w:br/>
        <w:t>Алпыс биді найзамен.</w:t>
        <w:br/>
        <w:t>- Тұрыңыз билер, сіз, - деді,</w:t>
        <w:br/>
        <w:t>Таспакердің артынан</w:t>
        <w:br/>
        <w:t>Қуып келдім мен деді.</w:t>
        <w:br/>
        <w:t>Сонда Шора тұрады,</w:t>
        <w:br/>
        <w:t>Таспакерге бармады,</w:t>
        <w:br/>
        <w:t>Шылбырынан ұстай алмады.</w:t>
        <w:br/>
        <w:t>Билер жатпай жүгіріп,</w:t>
        <w:br/>
        <w:t>Атын бұрды тұра алмай,</w:t>
        <w:br/>
        <w:t>Мінейін деп кідіріп.</w:t>
        <w:br/>
        <w:t>Атқа мініп алғасын,</w:t>
        <w:br/>
        <w:t>Шораға билер шабады,</w:t>
        <w:br/>
        <w:t>Көппіз ғой деп қамады.</w:t>
        <w:br/>
        <w:t>Суырып Шора қылышын</w:t>
        <w:br/>
        <w:t>Тарылтты алпыс бидің тынысын,</w:t>
        <w:br/>
        <w:t>Тырп еткізбей билердің</w:t>
        <w:br/>
        <w:t>Шығармады дыбысын.</w:t>
        <w:br/>
        <w:t>Алпыс биді түсіріп,</w:t>
        <w:br/>
        <w:t>Алпысының да атын алады.</w:t>
        <w:br/>
        <w:t>Әр аттың шылбырын</w:t>
        <w:br/>
        <w:t>Әр бидің мойнына салады.</w:t>
        <w:br/>
        <w:t>Алпыс биді қосақтап</w:t>
        <w:br/>
        <w:t>Алпысын да қуады,</w:t>
        <w:br/>
        <w:t>Билерге мүшкіл туады.</w:t>
        <w:br/>
        <w:t>Таспакерді жетелеп,</w:t>
        <w:br/>
        <w:t>Салады жолға төтелеп.</w:t>
        <w:br/>
        <w:t>Билердің қолын буғасын</w:t>
        <w:br/>
        <w:t>Қосақтап атпен қуғасын,</w:t>
      </w:r>
    </w:p>
    <w:p>
      <w:r>
        <w:t>Басына күн туғасын,</w:t>
        <w:br/>
        <w:t>Билерді сөйтіп айдады,</w:t>
        <w:br/>
        <w:t>Сорлары сөйтіп қайнады.</w:t>
        <w:br/>
        <w:t>Табандары қып-қызыл</w:t>
        <w:br/>
        <w:t>Терісі түсіп жайнады.</w:t>
        <w:br/>
        <w:t>Бір замандар болғаңда,</w:t>
        <w:br/>
        <w:t>Бір төбенің басында,</w:t>
        <w:br/>
        <w:t>Отыр екен хан Нәрік</w:t>
        <w:br/>
        <w:t>Ер Шора келді еліне</w:t>
        <w:br/>
        <w:t>Алпыс биді қуалап,</w:t>
        <w:br/>
        <w:t>Мандайының тері ақты</w:t>
        <w:br/>
        <w:t>Бүл сорлының жұлмалап.</w:t>
        <w:br/>
        <w:t>Үйде отырған қатынын</w:t>
        <w:br/>
        <w:t>Мүнда кел деп шақырды.</w:t>
        <w:br/>
        <w:t>Қатыны келді жүгіріп</w:t>
        <w:br/>
        <w:t>Сонда Шора бұйырды:</w:t>
        <w:br/>
        <w:t>-- Мынау тұрған билердің</w:t>
        <w:br/>
        <w:t>Мойнына шылбыр сал, деді.</w:t>
        <w:br/>
        <w:t>Желіге байлап тастай бер</w:t>
        <w:br/>
        <w:t>Айуандай қылып бұл деді.</w:t>
        <w:br/>
        <w:t>Есікте болсын құл деді.</w:t>
        <w:br/>
        <w:t>Сонда тұрып Нәрік хан</w:t>
        <w:br/>
        <w:t>Баласын Шора шақырды.</w:t>
        <w:br/>
        <w:t>- Шора батыр, сен деді,</w:t>
        <w:br/>
        <w:t>Сұраймын сауға мен деді,</w:t>
        <w:br/>
        <w:t>Сауға берсең ер деді.</w:t>
        <w:br/>
        <w:t>Сонда Шора:</w:t>
        <w:br/>
        <w:t>- Сауға бердім мен деді,</w:t>
        <w:br/>
        <w:t>Ала бер, ата, сен деді.</w:t>
        <w:br/>
        <w:t>Мынау түрған алпыс би,</w:t>
        <w:br/>
        <w:t>Алпыс биді бердім деп,</w:t>
        <w:br/>
        <w:t>Шора батыр айтқасын,</w:t>
        <w:br/>
        <w:t>Бір-бірден жетелеп,</w:t>
        <w:br/>
        <w:t>Қасыма алып кел деді.</w:t>
        <w:br/>
        <w:t>Сонда келіні жетелеп</w:t>
        <w:br/>
        <w:t>Алпыс биді алып келеді.</w:t>
        <w:br/>
        <w:t>Нәрік айтты:</w:t>
        <w:br/>
        <w:t>- Алпысының да мойнын да, қолын да босат, -- деді. Сонда қолдарын</w:t>
        <w:br/>
        <w:t>босатқансын: - Аттарына мініп, үйлеріңе қайт, - деп босатып жібереді, Нәрік</w:t>
        <w:br/>
        <w:t>хан: - Ақташ ханға сәлем айтындар, сегіз күнде Ер Шора барады, кеткен кегім</w:t>
        <w:br/>
        <w:t>бар, қалмақтың елін шабады, - деді.</w:t>
        <w:br/>
        <w:t>Алпыс би атқа мінеді. Ол төбеден асқанша жалтақ-жалтақ қарайды. Сол</w:t>
        <w:br/>
        <w:t>шабуылмен алпыс би Ақташ ханға барады, ханға хабар береді.</w:t>
        <w:br/>
        <w:t>Алпыс биі сонда сөйледі: Шора деген жан көрдік.</w:t>
        <w:br/>
        <w:t>- Бір Нәрік деген шал көрдік, Мұрсатқа қоймай алғандай,</w:t>
        <w:br/>
        <w:t>246</w:t>
        <w:br/>
        <w:t>Қолға түсті деген сөз бар,</w:t>
        <w:br/>
        <w:t>Осыны байқап карашы.</w:t>
        <w:br/>
        <w:t>Артық туған Құлыншақ</w:t>
        <w:br/>
        <w:t>Талайдың көрдің шамасын.</w:t>
        <w:br/>
        <w:t>Екі жыл, үш жыл жол шегіп,</w:t>
      </w:r>
    </w:p>
    <w:p>
      <w:r>
        <w:t>Қалмақтың алдық қаласын.</w:t>
        <w:br/>
        <w:t>Ындыс пенен қалмақтан</w:t>
        <w:br/>
        <w:t>Қызылбас оңай қарашы.</w:t>
        <w:br/>
        <w:t>Қызылбастың жерлері</w:t>
        <w:br/>
        <w:t>Белгілі жазық жер екен.</w:t>
        <w:br/>
        <w:t>Қалмақ жерін қарасаң,</w:t>
        <w:br/>
        <w:t>Бір жағы су, бір жағы тау,</w:t>
        <w:br/>
        <w:t>Сондай мықты жаман жау,</w:t>
        <w:br/>
        <w:t>Естеріңе салғаным.</w:t>
        <w:br/>
        <w:t>Үйде отырмай қартайған</w:t>
        <w:br/>
        <w:t>Қарт адамның сөзінде</w:t>
        <w:br/>
        <w:t>Сонда Шораға Меңді арудың айтқаны:</w:t>
        <w:br/>
        <w:t>-- Артық туған Шорасың,</w:t>
        <w:br/>
        <w:t>Ақ сүйек туған төресің.</w:t>
        <w:br/>
        <w:t>Оңғарсын Құдай жолынды,</w:t>
        <w:br/>
        <w:t>Тоқсанға келген қарт әкең,</w:t>
        <w:br/>
        <w:t>Байқап кет енді сөзімді.</w:t>
        <w:br/>
        <w:t>Тірі болсан дүниеде</w:t>
        <w:br/>
        <w:t>ӘӨлгенін көзбен көріңіз.</w:t>
        <w:br/>
        <w:t>Аманатын Алланың</w:t>
        <w:br/>
        <w:t>Көз алдында беріңіз</w:t>
        <w:br/>
        <w:t>Мынау тұрған ханыңыз.</w:t>
        <w:br/>
        <w:t>Сөзіме құлақ салыңыз,</w:t>
        <w:br/>
        <w:t>Алыс-жақын жүрсең де</w:t>
        <w:br/>
        <w:t>Бабаңды еске алыңыз.</w:t>
        <w:br/>
        <w:t>Оңғарып Құдай жолыңды,</w:t>
        <w:br/>
        <w:t>Жасың үлкен бабасың,</w:t>
        <w:br/>
        <w:t>Жайып қал балалар қолыңды.</w:t>
        <w:br/>
        <w:t>Сонда Нәрік хан сөйледі,</w:t>
        <w:br/>
        <w:t>Сөйлегенде бүй деді:</w:t>
        <w:br/>
        <w:t>-- Тапсырдым аққа мен деді</w:t>
        <w:br/>
        <w:t>Аман болсам балаларым,</w:t>
        <w:br/>
        <w:t>Мен тоқсанға таяндым,</w:t>
        <w:br/>
        <w:t>Жылдамырақ кел деді.</w:t>
        <w:br/>
        <w:t>Ақташқа барам деп</w:t>
        <w:br/>
        <w:t>Екі батыр жөнелді.</w:t>
        <w:br/>
        <w:t>Екі айдай болғанда,</w:t>
        <w:br/>
        <w:t>Ел шетіне жетеді.</w:t>
        <w:br/>
        <w:t>Ея шетіне барғасын,</w:t>
        <w:br/>
        <w:t>Сонда тұрып Құлыншақ</w:t>
        <w:br/>
        <w:t>Ер Шораға сөйледі:</w:t>
        <w:br/>
        <w:t>249</w:t>
        <w:br/>
        <w:t>Деп жүрмеңіз мақұл жоқ.</w:t>
        <w:br/>
        <w:t>Үлкеннің тілін алмаған</w:t>
        <w:br/>
        <w:t>Жастарда тіпті ақыл жоқ.</w:t>
        <w:br/>
        <w:t>Сонда Құлыншақ сөйледі,</w:t>
        <w:br/>
        <w:t>Сөйлегенде бүй дейді:</w:t>
        <w:br/>
        <w:t>- Әуелі шықсақ барамыз</w:t>
        <w:br/>
        <w:t>Ақташтың еліне,</w:t>
      </w:r>
    </w:p>
    <w:p>
      <w:r>
        <w:t>Соның барған жеріне.</w:t>
        <w:br/>
        <w:t>Есіттік сізден хабарға</w:t>
        <w:br/>
        <w:t>Кезеніп қалдық ал, тақсыр,</w:t>
        <w:br/>
        <w:t>Ақтаттай қалмақтың</w:t>
        <w:br/>
        <w:t>Елін іздеп барарға.</w:t>
        <w:br/>
        <w:t>Акташтай қалмаққа</w:t>
        <w:br/>
        <w:t>Екі батыр кетерге,</w:t>
        <w:br/>
        <w:t>Іздеп соған жетерге.</w:t>
        <w:br/>
        <w:t>- Қару-жарақ ал деді,</w:t>
        <w:br/>
        <w:t>Шора батыр, сен деді</w:t>
        <w:br/>
        <w:t>Далдалап кейін қал деді.</w:t>
        <w:br/>
        <w:t>Мен қалмаққа барайын</w:t>
        <w:br/>
        <w:t>Қанша халқы бар екен</w:t>
        <w:br/>
        <w:t>Төңірегін қарайын,</w:t>
        <w:br/>
        <w:t>Қарап көзім салайын,</w:t>
        <w:br/>
        <w:t>Шамасын біліп келейін.</w:t>
        <w:br/>
        <w:t>Барыңыз деп Ер Шора</w:t>
        <w:br/>
        <w:t>Тау басында қалады.</w:t>
        <w:br/>
        <w:t>Қантарып қойып Таспакерді,</w:t>
        <w:br/>
        <w:t>Отырады оның қасына.</w:t>
        <w:br/>
        <w:t>Құлыншақ кетті аралап</w:t>
        <w:br/>
        <w:t>Мінгені керат астына</w:t>
        <w:br/>
        <w:t>Елеусіз жерде жүреді.</w:t>
        <w:br/>
        <w:t>Белінде алмас болат бар,</w:t>
        <w:br/>
        <w:t>Аяққа киіп етікті,</w:t>
        <w:br/>
        <w:t>Аралауға қалмақты</w:t>
        <w:br/>
        <w:t>Ақташтайын хандардың</w:t>
        <w:br/>
        <w:t>Аралап елін көруге,</w:t>
        <w:br/>
        <w:t>Шамаларын білуге.</w:t>
        <w:br/>
        <w:t>Аттанып ноғай келді деп,</w:t>
        <w:br/>
        <w:t>Шетте жатқан қалмақтың</w:t>
        <w:br/>
        <w:t>Аулына хабар береді.</w:t>
        <w:br/>
        <w:t>Ақташ әскер шақырды</w:t>
        <w:br/>
        <w:t>Жиналсын деп билерін,</w:t>
        <w:br/>
        <w:t>Артық туған ерлерін.</w:t>
        <w:br/>
        <w:t>Ақташ хан шақырып</w:t>
        <w:br/>
        <w:t>Жинап алды қалмақты.</w:t>
        <w:br/>
        <w:t>Шора ойын салғандай,</w:t>
        <w:br/>
        <w:t>Шора деген бек екен</w:t>
        <w:br/>
        <w:t>Келсе қоймай алғандай.</w:t>
        <w:br/>
        <w:t>Қырар келсе қаламыз,</w:t>
        <w:br/>
        <w:t>Жылап қалар баламыз.</w:t>
        <w:br/>
        <w:t>Біз қорықтық Шорадан,</w:t>
        <w:br/>
        <w:t>Келмей ме деп ойлаймыз</w:t>
        <w:br/>
        <w:t>Сол ноғайға шамамыз.</w:t>
        <w:br/>
        <w:t>Дүние менен мал құрсын</w:t>
        <w:br/>
        <w:t>Өзіміз босып кетейік,</w:t>
        <w:br/>
        <w:t>Жан айласын етейік.</w:t>
        <w:br/>
        <w:t>Нәріктің сөзімен құтылдық.</w:t>
        <w:br/>
        <w:t>Балбұлақтан айдады,</w:t>
        <w:br/>
        <w:t>Сорымыз судай қайнады.</w:t>
        <w:br/>
        <w:t>Етікті шешіп қолға алып,</w:t>
        <w:br/>
        <w:t>Жалаң аяқ айдады.</w:t>
      </w:r>
    </w:p>
    <w:p>
      <w:r>
        <w:t>Аяқтан аққан қанымыз,</w:t>
        <w:br/>
        <w:t>Қиналды жаман жанымыз,</w:t>
        <w:br/>
        <w:t>Сорымыз сөйтіп қайнады.</w:t>
        <w:br/>
        <w:t>Кідірейін бір десе,</w:t>
        <w:br/>
        <w:t>Қамшымен сабап айдады.</w:t>
        <w:br/>
        <w:t>Өзі мықты зор екен,</w:t>
        <w:br/>
        <w:t>Ер Шораға жолыққан</w:t>
        <w:br/>
        <w:t>Мандайының соры екен.</w:t>
        <w:br/>
        <w:t>“Ұрысамын десеңіз,</w:t>
        <w:br/>
        <w:t>Әскерінді жи” деді.</w:t>
        <w:br/>
        <w:t>“Сегіз күнде кедеміз</w:t>
        <w:br/>
        <w:t>Әзірленіп тұр” деді.</w:t>
        <w:br/>
        <w:t>Сірә алады қаланды,</w:t>
        <w:br/>
        <w:t>Аламды қояр жан емес,</w:t>
        <w:br/>
        <w:t>Балбұлақтың басында</w:t>
        <w:br/>
        <w:t>Қамап алдық біз деді.</w:t>
        <w:br/>
        <w:t>Ат үстінен үмтылып,</w:t>
        <w:br/>
        <w:t>Жағамыздан алады,</w:t>
        <w:br/>
        <w:t>Лақтырып салады.</w:t>
        <w:br/>
        <w:t>Шыға жаздап жанымыз,</w:t>
        <w:br/>
        <w:t>Тек шыбынымыз ғана қалады.</w:t>
        <w:br/>
        <w:t>Жаман екен ойыны,</w:t>
        <w:br/>
        <w:t>Жағамыздан алғанда,</w:t>
        <w:br/>
        <w:t>Адамның үзіле жаздайды мойыны.</w:t>
        <w:br/>
        <w:t>Сүрады Нәрік сауға деп,</w:t>
        <w:br/>
        <w:t>Өзінен туған балаға</w:t>
        <w:br/>
        <w:t>Тұрды Нәрік бата алмай.</w:t>
        <w:br/>
        <w:t>Үлкендіктің бүл тиді</w:t>
        <w:br/>
        <w:t>Нәріктің бізге пайдасы</w:t>
        <w:br/>
        <w:t>Жібергесін хан Нәрік,</w:t>
        <w:br/>
        <w:t>Көрсін деді қаласын.</w:t>
        <w:br/>
        <w:t>Ойлаған ғой ақсақал,</w:t>
        <w:br/>
        <w:t>Көрсін деп қатын, баласын.</w:t>
        <w:br/>
        <w:t>Сенсеңіз егер біздерге,</w:t>
        <w:br/>
        <w:t>Әлімнен баска нәрсе жоқ,</w:t>
        <w:br/>
        <w:t>Ақташтайын ханымыз,</w:t>
        <w:br/>
        <w:t>Шора келсе біздерге.</w:t>
        <w:br/>
        <w:t>Ақташ хан қатты сасады,</w:t>
        <w:br/>
        <w:t>Ақылы кетіп танады,</w:t>
        <w:br/>
        <w:t>Түсі кетіп қашады.</w:t>
        <w:br/>
        <w:t>Сонда Ақташтай ханыңыз</w:t>
        <w:br/>
        <w:t>Билердің тілін алуға,</w:t>
        <w:br/>
        <w:t>Оңтайланды қашуға.</w:t>
        <w:br/>
        <w:t>Жерің адыра қалсын деп</w:t>
        <w:br/>
        <w:t>Ақташ хан сонда бұйырды</w:t>
        <w:br/>
        <w:t>Қой мен сиыр қалсын деп,</w:t>
        <w:br/>
        <w:t>Жылқы менен түйені</w:t>
        <w:br/>
        <w:t>Он үш күннен қалдырмай</w:t>
        <w:br/>
        <w:t>Бәрін жиып алсын деп.</w:t>
        <w:br/>
        <w:t>Үйде түрған қазынаның</w:t>
        <w:br/>
        <w:t>Жақсыларын алсын деп,</w:t>
        <w:br/>
        <w:t>Жамандары қалсын деп.</w:t>
        <w:br/>
        <w:t>Ақташ қолы асады,</w:t>
        <w:br/>
        <w:t>Үш күннен сон білінді</w:t>
        <w:br/>
        <w:t>Дүниесін тастап шүбырды,</w:t>
        <w:br/>
        <w:t>Жарамайды деп айдауға</w:t>
        <w:br/>
        <w:t>Сиыр менен қой қалды,</w:t>
        <w:br/>
        <w:t>Толып жатқан қор қалды.</w:t>
        <w:br/>
        <w:t>Ақташтың елі кідірмей</w:t>
      </w:r>
    </w:p>
    <w:p>
      <w:r>
        <w:t>Бес күнде асып жоғалды.</w:t>
        <w:br/>
        <w:t>Нәрік ханның жасаған</w:t>
        <w:br/>
        <w:t>Бұл қалмаққа айласы.</w:t>
        <w:br/>
        <w:t>Бұл істеп отырған</w:t>
        <w:br/>
        <w:t>Көп ноғайдың пайдасы.</w:t>
        <w:br/>
        <w:t>Сонда баласы Шора әкесі Нәрікке: - Алпыс биді неге тірі жібердіңіз, бәрін</w:t>
        <w:br/>
        <w:t>өлтіру керек еді, - деді. Сонда Нәрік хан айтты: -- Ол алпыс биді жібергенде</w:t>
        <w:br/>
        <w:t>саған пайдасы болар, - деді.</w:t>
        <w:br/>
        <w:t>Сегіз күнде барғанда</w:t>
        <w:br/>
        <w:t>Жалғыз адам көрмессің.</w:t>
        <w:br/>
        <w:t>Сиыр менен қой қалар,</w:t>
        <w:br/>
        <w:t>Тігулі үй мен қора қалар.</w:t>
        <w:br/>
        <w:t>Иесіз малды аларсың,</w:t>
        <w:br/>
        <w:t>Олжаға батып қаларсың.</w:t>
        <w:br/>
        <w:t>Құлыншақтан көреді.</w:t>
        <w:br/>
        <w:t>Жиналып ноғай келеді.</w:t>
        <w:br/>
        <w:t>Қызықсын ба олжаға,</w:t>
        <w:br/>
        <w:t>Құлыншақ пен Ер Шора</w:t>
        <w:br/>
        <w:t>Ноғайға бөліп береді.</w:t>
        <w:br/>
        <w:t>Ата-атаның ұлына</w:t>
        <w:br/>
        <w:t>Ноғайлының елдері</w:t>
        <w:br/>
        <w:t>Отырып олжа алған соң,</w:t>
        <w:br/>
        <w:t>Қуанды қатын, баласы</w:t>
        <w:br/>
        <w:t>Адам менен малдарын,</w:t>
        <w:br/>
        <w:t>Бөліп береді қарасын.</w:t>
        <w:br/>
        <w:t>Шора сонда айтады:</w:t>
        <w:br/>
        <w:t>- Құлыншақтай ерлерге</w:t>
        <w:br/>
        <w:t>Еліне таман бар, - деді</w:t>
        <w:br/>
        <w:t>Он күн жатып Құлыншақ</w:t>
        <w:br/>
        <w:t>Сонда демің ал деді.</w:t>
        <w:br/>
        <w:t>Сосын біз де барармыз,</w:t>
        <w:br/>
        <w:t>Қазанға барып қарармыз,</w:t>
        <w:br/>
        <w:t>Әділше қызы Ханжанды</w:t>
        <w:br/>
        <w:t>Алла қосса алармыз.</w:t>
        <w:br/>
        <w:t>Тастай беріп шамалап,</w:t>
        <w:br/>
        <w:t>Еліне кетті Құлыншақ,</w:t>
        <w:br/>
        <w:t>Өзеннің бойын жағалап,</w:t>
        <w:br/>
        <w:t>Еліне барып Құлыншақ,</w:t>
        <w:br/>
        <w:t>Қисайып он күн жатады.</w:t>
        <w:br/>
        <w:t>Құлыншақ алған алмасын</w:t>
        <w:br/>
        <w:t>Астына мінген кер ат-ты,</w:t>
        <w:br/>
        <w:t>Керегеге ілген болат-ты</w:t>
        <w:br/>
        <w:t>Үйінен шықпай демалып</w:t>
        <w:br/>
        <w:t>Құлыншақ батыр ол жатты.</w:t>
        <w:br/>
        <w:t>Он күнге күн толғасын.</w:t>
        <w:br/>
        <w:t>Нағыз он бір күн болғасын,</w:t>
        <w:br/>
        <w:t>Шора ерледі Таспакер,</w:t>
        <w:br/>
        <w:t>Құлыншаққа жол жүрді,</w:t>
        <w:br/>
        <w:t>Өзінің бұрын көрген жер.</w:t>
        <w:br/>
        <w:t>Он екі күн кідіріп,</w:t>
        <w:br/>
        <w:t>Он үшінші күн болғанда,</w:t>
        <w:br/>
        <w:t>Құлыншақ та атты ерледі</w:t>
        <w:br/>
        <w:t>Баралық деп Қазанға</w:t>
      </w:r>
    </w:p>
    <w:p>
      <w:r>
        <w:t>Екі батыр ойлады.</w:t>
        <w:br/>
        <w:t>Құлыншақ мінді керлерге,</w:t>
        <w:br/>
        <w:t>Жемін берді әлшеулі,</w:t>
        <w:br/>
        <w:t>Құлыншақ, Шора келді деп,</w:t>
        <w:br/>
        <w:t>Хабар тиді ерлерге.</w:t>
        <w:br/>
        <w:t>Екі бірдей ер еді,</w:t>
        <w:br/>
        <w:t>Басқа жерге кідірмей,</w:t>
        <w:br/>
        <w:t>Хан бағына келеді.</w:t>
        <w:br/>
        <w:t>253</w:t>
        <w:br/>
        <w:t>Хан бағына келгесін,</w:t>
        <w:br/>
        <w:t>Батырлар түсе береді.</w:t>
        <w:br/>
        <w:t>Құлыншақ, Шора келді деп,</w:t>
        <w:br/>
        <w:t>Жолығып кел енді деп,</w:t>
        <w:br/>
        <w:t>Әділше хан жіберді,</w:t>
        <w:br/>
        <w:t>Біреуіңіз хабар ал деді,</w:t>
        <w:br/>
        <w:t>Екі кісі бар деді.</w:t>
        <w:br/>
        <w:t>Екі кісі келгесін,</w:t>
        <w:br/>
        <w:t>Құлыншақ, Шораны кәргесін</w:t>
        <w:br/>
        <w:t>Қайта барды екеуі.</w:t>
        <w:br/>
        <w:t>Әділшедей хандарға,</w:t>
        <w:br/>
        <w:t>Артық туған жандарға</w:t>
        <w:br/>
        <w:t>Жалғыз қызы Ханжанға</w:t>
        <w:br/>
        <w:t>Әділше хан той қылды,</w:t>
        <w:br/>
        <w:t>Берейін деп ой қылды.</w:t>
        <w:br/>
        <w:t>“Үш күн қатар мереке</w:t>
        <w:br/>
        <w:t>Ат шаптырып жасады,</w:t>
        <w:br/>
        <w:t>Күгестіріп қызықты</w:t>
        <w:br/>
        <w:t>Алтын қабақ аттырды,</w:t>
        <w:br/>
        <w:t>Тамашаға баттырды.</w:t>
        <w:br/>
        <w:t>Он күндейін күлкі-ойын</w:t>
        <w:br/>
        <w:t>Қызықпенен жатқызды.</w:t>
        <w:br/>
        <w:t>Хабар салып бәрін-ай,</w:t>
        <w:br/>
        <w:t>Жинады малдың бәрін-ай.</w:t>
        <w:br/>
        <w:t>Ноғайлының баласы</w:t>
        <w:br/>
        <w:t>Жиналып түр қасында</w:t>
        <w:br/>
        <w:t>Қырық нарға үп артты</w:t>
        <w:br/>
        <w:t>Көрсін деді осындай.</w:t>
        <w:br/>
        <w:t>Көп қатарын білсін деп,</w:t>
        <w:br/>
        <w:t>Сегіз қанат ақ орда</w:t>
        <w:br/>
        <w:t>Ақ жібектен орданың</w:t>
        <w:br/>
        <w:t>Киізін оның жаптырды.</w:t>
        <w:br/>
        <w:t>Лайықты оған болсын деп,</w:t>
        <w:br/>
        <w:t>Зерден бауды тақтырды.</w:t>
        <w:br/>
        <w:t>Қырық нарға жібектен</w:t>
        <w:br/>
        <w:t>Ұзын арқан тарттырды.</w:t>
        <w:br/>
        <w:t>Оның сәні болсын деп,</w:t>
        <w:br/>
        <w:t>Жібектен ноқта салдырды.</w:t>
        <w:br/>
        <w:t>Оның сәні болсын деп,</w:t>
        <w:br/>
        <w:t>Жібектен сағақ тақтырды.</w:t>
        <w:br/>
        <w:t>Ұзындығы үш құлаш</w:t>
        <w:br/>
        <w:t>Қырық нардың үстіне</w:t>
        <w:br/>
        <w:t>Қалдырмай кілем жаптырды.</w:t>
      </w:r>
    </w:p>
    <w:p>
      <w:r>
        <w:t>Және де берді қырық қүл</w:t>
        <w:br/>
        <w:t>Қызметін оның етсін деп.</w:t>
        <w:br/>
        <w:t>Шора кетсе, далаға</w:t>
        <w:br/>
        <w:t>Сырттағы малын бақсын деп.</w:t>
        <w:br/>
        <w:t>Бұрын-сонды айтпады</w:t>
        <w:br/>
        <w:t>Тез келсін деп балаға</w:t>
        <w:br/>
        <w:t>Сау болса келер еді деп</w:t>
        <w:br/>
        <w:t>Жүруші еді далада.</w:t>
        <w:br/>
        <w:t>Үлкендік деген жаман жау</w:t>
        <w:br/>
        <w:t>Қойды мені пәлеге</w:t>
        <w:br/>
        <w:t>Сонда Шора шешесіне жауап қайырды:</w:t>
        <w:br/>
        <w:t>-- Асылы туған анамыз,</w:t>
        <w:br/>
        <w:t>Жаңа көріп шыққанмын</w:t>
        <w:br/>
        <w:t>Қолын алып бабамның.</w:t>
        <w:br/>
        <w:t>Барамын алыс жолдарға</w:t>
        <w:br/>
        <w:t>Жолымды Құдай ондасын.</w:t>
        <w:br/>
        <w:t>Тірі болсам келермін</w:t>
        <w:br/>
        <w:t>Кешігіп қалман далаға,</w:t>
        <w:br/>
        <w:t>Келмей қалман қалаға.</w:t>
        <w:br/>
        <w:t>Аман қойса қалмақтан</w:t>
        <w:br/>
        <w:t>Келеді тез деп айта көр,</w:t>
        <w:br/>
        <w:t>Кош болсын көңілі балаға,</w:t>
        <w:br/>
        <w:t>Тапсырдым хаққа қарт ана,</w:t>
        <w:br/>
        <w:t>Қаласың енді сен деді.</w:t>
        <w:br/>
        <w:t>Ажал жетіп мен өлсем,</w:t>
        <w:br/>
        <w:t>Ақ сүтіңді кеше көр.</w:t>
        <w:br/>
        <w:t>Қайран анам, кел енді</w:t>
        <w:br/>
        <w:t>Ұстайын қолың мен деді.</w:t>
        <w:br/>
        <w:t>Сол жауапты айтып ер</w:t>
        <w:br/>
        <w:t>Шора Таспакермен жөнелді.</w:t>
        <w:br/>
        <w:t>Аяңдап қана жүре алмай,</w:t>
        <w:br/>
        <w:t>Жылдамдатып аяқ басады.</w:t>
        <w:br/>
        <w:t>Құлыншақтың аулына</w:t>
        <w:br/>
        <w:t>Көп айналып жатады.</w:t>
        <w:br/>
        <w:t>Алдынан шығып Құлыншақ</w:t>
        <w:br/>
        <w:t>Келіп бұған қолдасты.</w:t>
        <w:br/>
        <w:t>Аттан түсе қалғанда,</w:t>
        <w:br/>
        <w:t>Бәйбіше ашты есікті.</w:t>
        <w:br/>
        <w:t>Үйге кіріп ол қалды</w:t>
        <w:br/>
        <w:t>Сегіз күн жатып сол үйде</w:t>
        <w:br/>
        <w:t>Шора батыр демалды.</w:t>
        <w:br/>
        <w:t>Екі батыр ер еді,</w:t>
        <w:br/>
        <w:t>Демін алып болғасын</w:t>
        <w:br/>
        <w:t>Қалмаққа қарай жөнелді.</w:t>
        <w:br/>
        <w:t>Көк өзеннен өтем деп,</w:t>
        <w:br/>
        <w:t>Қалмаққа қарай кетем деп,</w:t>
        <w:br/>
        <w:t>Қалмақтың елі алыс деп,</w:t>
        <w:br/>
        <w:t>Аттанып бүл жау келсе,</w:t>
        <w:br/>
        <w:t>Болар бізге найза деп,</w:t>
        <w:br/>
        <w:t>Көкөзен бойы терең-ді,</w:t>
      </w:r>
    </w:p>
    <w:p>
      <w:r>
        <w:t>258</w:t>
        <w:br/>
        <w:t>Тапсырдым хаққа мен деді,</w:t>
        <w:br/>
        <w:t>Хабарлап кел сен деді,</w:t>
        <w:br/>
        <w:t>Саған келдім мен деді.</w:t>
        <w:br/>
        <w:t>Артық туған, Шоражан,</w:t>
        <w:br/>
        <w:t>Сау болғайсың сен деді.</w:t>
        <w:br/>
        <w:t>Тәуекел етіп өтем деп,</w:t>
        <w:br/>
        <w:t>Екі батыр жөнелді.</w:t>
        <w:br/>
        <w:t>Көкөзеннің кең сала</w:t>
        <w:br/>
        <w:t>Арғы беті жазық ен дала.</w:t>
        <w:br/>
        <w:t>Қалмақ деген байтақ ел</w:t>
        <w:br/>
        <w:t>Бар екен сонда көп қара.</w:t>
        <w:br/>
        <w:t>Екі мың әскер, көп әскер</w:t>
        <w:br/>
        <w:t>Аттанады ноғайға,</w:t>
        <w:br/>
        <w:t>Ноғайға қайрат етем деп,</w:t>
        <w:br/>
        <w:t>Ноғайдың жерін алам деп.</w:t>
        <w:br/>
        <w:t>Көкөзеннің бойында</w:t>
        <w:br/>
        <w:t>Томарөткел жағасы</w:t>
        <w:br/>
        <w:t>Ар жағында қалмақтың</w:t>
        <w:br/>
        <w:t>Айлық жер еді-ау қаласы.</w:t>
        <w:br/>
        <w:t>Түбі терең бұл өзен</w:t>
        <w:br/>
        <w:t>Аты жалдап өтеді,</w:t>
        <w:br/>
        <w:t>Құлыншақ пенен Ер Шора</w:t>
        <w:br/>
        <w:t>Қалмақтан бүрын жетеді.</w:t>
        <w:br/>
        <w:t>Жеткесін ерлер қараса,</w:t>
        <w:br/>
        <w:t>Алыс болып арасы</w:t>
        <w:br/>
        <w:t>Сәскелік жерден көрінді,</w:t>
        <w:br/>
        <w:t>Көп қалмақтың қарасы.</w:t>
        <w:br/>
        <w:t>Шаңы шығып қалмақтың</w:t>
        <w:br/>
        <w:t>Келе жатыр екен шамасы.</w:t>
        <w:br/>
        <w:t>Қапталында бар еді</w:t>
        <w:br/>
        <w:t>Көлденен жатқан Қаратау</w:t>
        <w:br/>
        <w:t>Қаратаудың басында</w:t>
        <w:br/>
        <w:t>Ол Маңғыр деген тау еді,</w:t>
        <w:br/>
        <w:t>Таудың аты сол еді.</w:t>
        <w:br/>
        <w:t>Тауға шығып батырлар</w:t>
        <w:br/>
        <w:t>Бүлне қара деп қарады.</w:t>
        <w:br/>
        <w:t>Ол қараға көз салса,</w:t>
        <w:br/>
        <w:t>Шыққан әскер сол екен</w:t>
        <w:br/>
        <w:t>Баралық жауға кел деді.</w:t>
        <w:br/>
        <w:t>Маңғырлардың тауынан</w:t>
        <w:br/>
        <w:t>Екі батыр құлап жөнелді.</w:t>
        <w:br/>
        <w:t>Ол қалмаққа жетем деп,</w:t>
        <w:br/>
        <w:t>Бармай жауға не етем деп.</w:t>
        <w:br/>
        <w:t>Жаудың көріп қарасын,</w:t>
        <w:br/>
        <w:t>Жиналып тұрған көп ноғай,</w:t>
        <w:br/>
        <w:t>Шетте түрған ер Шора</w:t>
        <w:br/>
        <w:t>Жалғыз өзі мұңайып,</w:t>
        <w:br/>
        <w:t>Бір ауыз сөз сөйледі:</w:t>
        <w:br/>
        <w:t>-- Жаратқан Алла өзімді</w:t>
        <w:br/>
        <w:t>Әділше сұлтан, тындаңыз,</w:t>
        <w:br/>
        <w:t>Менің айтқан сөзімді.</w:t>
      </w:r>
    </w:p>
    <w:p>
      <w:r>
        <w:t>Ноғайлы байтақ ел еді,</w:t>
        <w:br/>
        <w:t>Танымадың біреуің де,</w:t>
        <w:br/>
        <w:t>Жалғыз екенмін мен деді.</w:t>
        <w:br/>
        <w:t>Ағайын халық бар болса,</w:t>
        <w:br/>
        <w:t>Бармас па едім үйіне-ай,</w:t>
        <w:br/>
        <w:t>Көрмес пе едім күйін-ай,</w:t>
        <w:br/>
        <w:t>Жалғыздыққа не шара?</w:t>
        <w:br/>
        <w:t>Алла болсын бүл пана.</w:t>
        <w:br/>
        <w:t>Сүұрасаңыз атымды</w:t>
        <w:br/>
        <w:t>Нәріктің ұлы мен Шора.</w:t>
        <w:br/>
        <w:t>Қазанды кәпір алар деп,</w:t>
        <w:br/>
        <w:t>Айдап жолға салар деп,</w:t>
        <w:br/>
        <w:t>Әкем отырған алтын тақ,</w:t>
        <w:br/>
        <w:t>Жау қолында қалар деп,</w:t>
        <w:br/>
        <w:t>Шықтым жолға мен деді.</w:t>
        <w:br/>
        <w:t>Қара жорға атымен</w:t>
        <w:br/>
        <w:t>Берендіктен, белдіктен,</w:t>
        <w:br/>
        <w:t>Шұға менен терліктен,</w:t>
        <w:br/>
        <w:t>Мақпалдан терлік салады.</w:t>
        <w:br/>
        <w:t>Маржан, жақүт тағынды-ай,</w:t>
        <w:br/>
        <w:t>Әлшеусіз зер мен мақпалдан</w:t>
        <w:br/>
        <w:t>Үстіне сонда жамылды.</w:t>
        <w:br/>
        <w:t>Жетіп келіп Шораға</w:t>
        <w:br/>
        <w:t>Сонда Ханжан сөйледі,</w:t>
        <w:br/>
        <w:t>Сөйлегенде не деді:</w:t>
        <w:br/>
        <w:t>- Асыл туған төресің,</w:t>
        <w:br/>
        <w:t>Атаңның тұрған жеріне</w:t>
        <w:br/>
        <w:t>Өзің іздеп келесің.</w:t>
        <w:br/>
        <w:t>Атамның түрған алтын тақ</w:t>
        <w:br/>
        <w:t>Мекен қылып тұрыңыз,</w:t>
        <w:br/>
        <w:t>Осы шәрде болыңыз.</w:t>
        <w:br/>
        <w:t>Байтақ ноғай болса да,</w:t>
        <w:br/>
        <w:t>Біреуі жоқ колайлы,</w:t>
        <w:br/>
        <w:t>Алуға қүмар ноғайлы.</w:t>
        <w:br/>
        <w:t>Алтын таққа қонсаңыз,</w:t>
        <w:br/>
        <w:t>Өлгенше сізге мені, - деді.</w:t>
        <w:br/>
        <w:t>Жұпты қылып алсаңыз.</w:t>
        <w:br/>
        <w:t>Сүйегім қатар тең, - деді,</w:t>
        <w:br/>
        <w:t>Мынау тұрған атам-ды,</w:t>
        <w:br/>
        <w:t>Атам тұрсын қасында,</w:t>
        <w:br/>
        <w:t>240</w:t>
        <w:br/>
        <w:t>Ноғайдың тұр басында.</w:t>
        <w:br/>
        <w:t>Сонда Шора сөйледі:</w:t>
        <w:br/>
        <w:t>-- Ақылсыз болма сен деді,</w:t>
        <w:br/>
        <w:t>Ықтиярсыз ол атамнан</w:t>
        <w:br/>
        <w:t>Алмаймын жолдас мен деді.</w:t>
        <w:br/>
        <w:t>Әр шәр алған жерімнен</w:t>
        <w:br/>
        <w:t>Ала берсем бір қызды,</w:t>
        <w:br/>
        <w:t>Жер жүзіне сыя ма,</w:t>
        <w:br/>
        <w:t>Бола ма оның мақүл-ды,</w:t>
        <w:br/>
        <w:t>Ол болмайды ақыл-ды.</w:t>
        <w:br/>
        <w:t>Қашырып жауды қайтқаным</w:t>
        <w:br/>
        <w:t>Болар деді мақұл-ды.</w:t>
        <w:br/>
        <w:t>Сол жауапты айтқанда,</w:t>
        <w:br/>
        <w:t>Қасындағы қырық батыры</w:t>
      </w:r>
    </w:p>
    <w:p>
      <w:r>
        <w:t>Құрды дейді кеңесті.</w:t>
        <w:br/>
        <w:t>Құдай бізге берген екен,</w:t>
        <w:br/>
        <w:t>Әлібиді өлтірген</w:t>
        <w:br/>
        <w:t>Мына қашқын келген екен.</w:t>
        <w:br/>
        <w:t>Бұл Шораны өлтіріп,</w:t>
        <w:br/>
        <w:t>Ханжанды өзіміз алайық,</w:t>
        <w:br/>
        <w:t>Қатынды болып қалайық.</w:t>
        <w:br/>
        <w:t>Сонда Шора сөйледі,</w:t>
        <w:br/>
        <w:t>Сөйлегенде не деді:</w:t>
        <w:br/>
        <w:t>-- Байтақ жатқан ел, - деді,</w:t>
        <w:br/>
        <w:t>Бөлек жатқан ноғайдан</w:t>
        <w:br/>
        <w:t>Ұрысуға кел деді.</w:t>
        <w:br/>
        <w:t>Мені әлтірсең, ноғайлы,</w:t>
        <w:br/>
        <w:t>Кегің қайтар ер деді.</w:t>
        <w:br/>
        <w:t>Ақырып сонда сөйледі,</w:t>
        <w:br/>
        <w:t>Аузынан Ер Шораның</w:t>
        <w:br/>
        <w:t>Қызыл-жасыл от жанды.</w:t>
        <w:br/>
        <w:t>Сонда қырқы сасады,</w:t>
        <w:br/>
        <w:t>Тырақайлап қашады.</w:t>
        <w:br/>
        <w:t>Қырық қашып кеткесін,</w:t>
        <w:br/>
        <w:t>Ханжанға Шора жауап қатады:</w:t>
        <w:br/>
        <w:t>- Хан боламын Қазанға,</w:t>
        <w:br/>
        <w:t>Атам кеткен жер еді.</w:t>
        <w:br/>
        <w:t>Атамнан егер рұқсат болса,</w:t>
        <w:br/>
        <w:t>Алармын, Ханжан, сені деді.</w:t>
        <w:br/>
        <w:t>Кешікпей енді кетемін</w:t>
        <w:br/>
        <w:t>Меңдіханның еліне.</w:t>
        <w:br/>
        <w:t>Оған бір қайрат етемін.</w:t>
        <w:br/>
        <w:t>Мендіханның елін алармын,</w:t>
        <w:br/>
        <w:t>Айдап жауға салармын,</w:t>
        <w:br/>
        <w:t>Еліме сөйтіп барармын,</w:t>
        <w:br/>
        <w:t>Атамнан болса бір жауап,</w:t>
        <w:br/>
        <w:t>Кешікпей келіп алармын.</w:t>
        <w:br/>
        <w:t>Қайта берің сен деді,</w:t>
        <w:br/>
        <w:t>Орнында тұрсын Әділшеге</w:t>
        <w:br/>
        <w:t>Ешкім қолын сала алмас,</w:t>
        <w:br/>
        <w:t>Аударып тағын ала алмас</w:t>
        <w:br/>
        <w:t>Атама жәбір бұл берген</w:t>
        <w:br/>
        <w:t>Өгіз хан қалмақ ол, - деді.</w:t>
        <w:br/>
        <w:t>Қазаннан Шора қайтқанда,</w:t>
        <w:br/>
        <w:t>Баяғы көрген Құлыншақ</w:t>
        <w:br/>
        <w:t>Шора Қазанға кетті дегесін,</w:t>
        <w:br/>
        <w:t>Мен де артынан барайын,</w:t>
        <w:br/>
        <w:t>Қалмаққа барып соғыс салайын дейді.</w:t>
        <w:br/>
        <w:t>Сонда Шора мен Қүлыншақтың кездесіп қосылған жері еді. Сонда Құлыншақ</w:t>
        <w:br/>
        <w:t>Шораға сөз бастайды:</w:t>
        <w:br/>
        <w:t>-- Асыл туған Шорамыз, Қырық батыры ойлады</w:t>
        <w:br/>
        <w:t>Артық туған төреміз, Әлібиді өлтірген</w:t>
        <w:br/>
        <w:t>Қазанға таман баралық, Қашқын мұнда келді деп,</w:t>
      </w:r>
    </w:p>
    <w:p>
      <w:r>
        <w:t>Барып қайрат етелік.</w:t>
        <w:br/>
        <w:t>Онда жатқан қалмақтың</w:t>
        <w:br/>
        <w:t>Көрелік қандай салмағын.</w:t>
        <w:br/>
        <w:t>Ол Қазанда Әділше</w:t>
        <w:br/>
        <w:t>Кеткесін Нәрік хан еді,</w:t>
        <w:br/>
        <w:t>Көп ноғайлы билеген</w:t>
        <w:br/>
        <w:t>Ақылы асқан жан еді.</w:t>
        <w:br/>
        <w:t>Қырық батыры жау келсе,</w:t>
        <w:br/>
        <w:t>Алармыз деген жан еді.</w:t>
        <w:br/>
        <w:t>Әрқайсысы үйде отырғанда</w:t>
        <w:br/>
        <w:t>Бәрі төреге тең еді.</w:t>
        <w:br/>
        <w:t>Қырық сондай батыры</w:t>
        <w:br/>
        <w:t>Нағылды екен қалмаққа</w:t>
        <w:br/>
        <w:t>Барып жатқан деп еді.</w:t>
        <w:br/>
        <w:t>Сонда Шора сөйледі,</w:t>
        <w:br/>
        <w:t>Сөйлегенде не деді:</w:t>
        <w:br/>
        <w:t>-- Асыл туған ағамыз,</w:t>
        <w:br/>
        <w:t>Ақылға кәміл данамыз.</w:t>
        <w:br/>
        <w:t>Асыл туған ағасын,</w:t>
        <w:br/>
        <w:t>Қалмақтың көрдім баласын,</w:t>
        <w:br/>
        <w:t>Қазанның көрдім қаласын,</w:t>
        <w:br/>
        <w:t>Ол Қазанда мен көрдім</w:t>
        <w:br/>
        <w:t>Қырық батырдың шамасын.</w:t>
        <w:br/>
        <w:t>Жауды көрсе сасқандай,</w:t>
        <w:br/>
        <w:t>Қалмақты көрсе қашқандай,</w:t>
        <w:br/>
        <w:t>Қалмаққа салдым ойынды-ай,</w:t>
        <w:br/>
        <w:t>Қалмақтың еттім тойында-ай.</w:t>
        <w:br/>
        <w:t>Жатқан екен ол қалмақ</w:t>
        <w:br/>
        <w:t>Үш айдан бері қамалап,</w:t>
        <w:br/>
        <w:t>Оның бәрі қалды қырылып,</w:t>
        <w:br/>
        <w:t>Әділшенің ерлері</w:t>
        <w:br/>
        <w:t>Жасаған екен амалды.</w:t>
        <w:br/>
        <w:t>Қалмақ қашып кеткесін,</w:t>
        <w:br/>
        <w:t>Аламыз деп Ханжанды.</w:t>
        <w:br/>
        <w:t>16-2161</w:t>
        <w:br/>
        <w:t>241</w:t>
        <w:br/>
        <w:t>Бізге олжа берді деп,</w:t>
        <w:br/>
        <w:t>Ерлер сасып қалған сол.</w:t>
        <w:br/>
        <w:t>Мұнда қайтып келе ме,</w:t>
        <w:br/>
        <w:t>Менңдіханның еліне,</w:t>
        <w:br/>
        <w:t>Бекітіп салған көліне,</w:t>
        <w:br/>
        <w:t>Белгілі ноғай жеріне.</w:t>
        <w:br/>
        <w:t>Қай сапарға жүрсең де,</w:t>
        <w:br/>
        <w:t>Батыр, еңді өзің біл.</w:t>
        <w:br/>
        <w:t>Менің жүріп келгенім</w:t>
        <w:br/>
        <w:t>Мынау Меңдіхан елі еді,</w:t>
        <w:br/>
        <w:t>Жүрдім тура жетем деп,</w:t>
        <w:br/>
        <w:t>Барып қайрат етем деп,</w:t>
        <w:br/>
        <w:t>Жолға тастап қалмақты</w:t>
        <w:br/>
        <w:t>Қалай алмай кетем деп.</w:t>
        <w:br/>
        <w:t>Екі батыр ер еді,</w:t>
        <w:br/>
        <w:t>Мендіхандай қалмақтың</w:t>
        <w:br/>
        <w:t>Еліне жақын келеді.</w:t>
      </w:r>
    </w:p>
    <w:p>
      <w:r>
        <w:t>Қалмаққа жақын келгесін,</w:t>
        <w:br/>
        <w:t>Емес қой болат құрама,</w:t>
        <w:br/>
        <w:t>Шабыспай батыр тұра ма?!</w:t>
        <w:br/>
        <w:t>Жақындап қалмақ келіпті,</w:t>
        <w:br/>
        <w:t>Ноғай келеді дегесін,</w:t>
        <w:br/>
        <w:t>Бекіткен екен қаласын,</w:t>
        <w:br/>
        <w:t>Жинаған екен ерлерін,</w:t>
        <w:br/>
        <w:t>Неше мықты баласын.</w:t>
        <w:br/>
        <w:t>Қалмақтан қалды үлкен қол,</w:t>
        <w:br/>
        <w:t>Енді болды бұған жол,</w:t>
        <w:br/>
        <w:t>Мың кісі әскер жиналды.</w:t>
        <w:br/>
        <w:t>Екі батыр Алла деп сыйынды,</w:t>
        <w:br/>
        <w:t>Жеңсіз берен киінді.</w:t>
        <w:br/>
        <w:t>Мың кісімен соғысты,</w:t>
        <w:br/>
        <w:t>Бірнеше күн тоғысты.</w:t>
        <w:br/>
        <w:t>Неше күндей ұрысып</w:t>
        <w:br/>
        <w:t>Қалмақтың алып қаласын.</w:t>
        <w:br/>
        <w:t>Менің ордамды көрсін деп,</w:t>
        <w:br/>
        <w:t>Дәмдес болып кетсін деп,</w:t>
        <w:br/>
        <w:t>Қайырып едім мен сізді.</w:t>
        <w:br/>
        <w:t>Сонда Ханжан сөйледі,</w:t>
        <w:br/>
        <w:t>Сөйлегенде бүй деді:</w:t>
        <w:br/>
        <w:t>-- Он бес жасқа келгесін,</w:t>
        <w:br/>
        <w:t>Қатарға түспей көз салдың.</w:t>
        <w:br/>
        <w:t>Алысқа қолың сермедің,</w:t>
        <w:br/>
        <w:t>Дүшпанға кегің бермедің.</w:t>
        <w:br/>
        <w:t>Лашын құс секілді</w:t>
        <w:br/>
        <w:t>Қанат қақпай қу алдың.</w:t>
        <w:br/>
        <w:t>Сен қаһарланып ұмтылсаң,</w:t>
        <w:br/>
        <w:t>Дариядай тасқан су алдың,</w:t>
        <w:br/>
        <w:t>Сіз бір қайтсаңыз дүппаннан</w:t>
        <w:br/>
        <w:t>Әкеліп мал берер деп,</w:t>
        <w:br/>
        <w:t>Ноғайлы халқың қуанды.</w:t>
        <w:br/>
        <w:t>Бұл сөзіңе кідірдім.</w:t>
        <w:br/>
        <w:t>Өкпелеймін дегесін</w:t>
        <w:br/>
        <w:t>Қасыңдағы жолдасың,</w:t>
        <w:br/>
        <w:t>Ол төреге хабар сал,</w:t>
        <w:br/>
        <w:t>Не деп жауап береді.</w:t>
        <w:br/>
        <w:t>Қасындағы төреңіз</w:t>
        <w:br/>
        <w:t>Рұқсат сізден болғасын,</w:t>
        <w:br/>
        <w:t>Айтып едік біз деді.</w:t>
        <w:br/>
        <w:t>Ол төреге жолығып,</w:t>
        <w:br/>
        <w:t>Жауабын ал сен деді,</w:t>
        <w:br/>
        <w:t>Сонда барып Шораға</w:t>
        <w:br/>
        <w:t>Ер Құлыншақ сөйледі:</w:t>
        <w:br/>
        <w:t>- Сөйлейін деп мен келдім</w:t>
        <w:br/>
        <w:t>Ақ сүйек ханның баласына.</w:t>
        <w:br/>
        <w:t>Қазан деген үлкен шәр,</w:t>
        <w:br/>
        <w:t>Барып көрдік шамасын.</w:t>
        <w:br/>
        <w:t>Қайырлы қылсын бір Алла,</w:t>
        <w:br/>
        <w:t>Жолдас қылың келгесін,</w:t>
      </w:r>
    </w:p>
    <w:p>
      <w:r>
        <w:t>Ханның алып баласын,</w:t>
        <w:br/>
        <w:t>Алғаның қатар тең деді.</w:t>
        <w:br/>
        <w:t>Екеуің де хан баласы,</w:t>
        <w:br/>
        <w:t>Айтайын деген сөзім бар,</w:t>
        <w:br/>
        <w:t>Батыр Шора, мен деді,</w:t>
        <w:br/>
        <w:t>Құлыншақты сыйласаң сен деді</w:t>
        <w:br/>
        <w:t>Шорадайын сұлтаным,</w:t>
        <w:br/>
        <w:t>Қасындағы жолдасың</w:t>
        <w:br/>
        <w:t>Қырық түйе дүниені</w:t>
        <w:br/>
        <w:t>Кетемін тастап мен деді</w:t>
        <w:br/>
        <w:t>Алсаңыз оны сіз деді,</w:t>
        <w:br/>
        <w:t>Жолда жүріп тастаған</w:t>
        <w:br/>
        <w:t>Олжа емес, жөн деді,</w:t>
        <w:br/>
        <w:t>255</w:t>
        <w:br/>
        <w:t>Ақ Меңдідей арудың,</w:t>
        <w:br/>
        <w:t>Қатарына қонғанға,</w:t>
        <w:br/>
        <w:t>Ақ ордасы тізіліп</w:t>
        <w:br/>
        <w:t>Қасында қоныс болғанда</w:t>
        <w:br/>
        <w:t>Ақ Меңдідей аруға</w:t>
        <w:br/>
        <w:t>Басқа әйел тең емес</w:t>
        <w:br/>
        <w:t>Қасыңа қоңсы қондырмай</w:t>
        <w:br/>
        <w:t>Отырғаның жән емес.</w:t>
        <w:br/>
        <w:t>Ол жүргенде қызығып</w:t>
        <w:br/>
        <w:t>Алып қалар мен емес.</w:t>
        <w:br/>
        <w:t>Олжа деген қалмақтан</w:t>
        <w:br/>
        <w:t>Келген жесір, мал деді</w:t>
        <w:br/>
        <w:t>Ол қызықсаңыз олжаға</w:t>
        <w:br/>
        <w:t>Алмас па едік біз деді.</w:t>
        <w:br/>
        <w:t>Ноғайлының баласы</w:t>
        <w:br/>
        <w:t>Ол үйінде жатса да,</w:t>
        <w:br/>
        <w:t>Айдап келген олжаға</w:t>
        <w:br/>
        <w:t>Олардың бәрі баюлы.</w:t>
        <w:br/>
        <w:t>Меңді арудың қасына</w:t>
        <w:br/>
        <w:t>Барып қоңсы қонсын да.</w:t>
        <w:br/>
        <w:t>Жиналып қара толсын да.</w:t>
        <w:br/>
        <w:t>Келін келді деген сөз</w:t>
        <w:br/>
        <w:t>Ноғайға хабар болсын да.</w:t>
        <w:br/>
        <w:t>Нәріктейін ханымыз,</w:t>
        <w:br/>
        <w:t>Талайды көрген шалыңыз</w:t>
        <w:br/>
        <w:t>Осы олжаны тастамай</w:t>
        <w:br/>
        <w:t>Аман алып барыңыз,</w:t>
        <w:br/>
        <w:t>Мен де сізге ерейін.</w:t>
        <w:br/>
        <w:t>Меңді менен Нәріктің</w:t>
        <w:br/>
        <w:t>ҚКуанғанын көрейін.</w:t>
        <w:br/>
        <w:t>Шорадайын досым-ай,</w:t>
        <w:br/>
        <w:t>Айтқан сөзім осылай,</w:t>
        <w:br/>
        <w:t>Риза болсын десеңіз,</w:t>
        <w:br/>
        <w:t>Алып кетің сіз деді.</w:t>
        <w:br/>
        <w:t>Егер алмай кетсеңіз,</w:t>
        <w:br/>
        <w:t>Екі дүние жүзінде</w:t>
        <w:br/>
        <w:t>Риза емен мен деді.</w:t>
        <w:br/>
        <w:t>Сонда Шора сәйледі,</w:t>
      </w:r>
    </w:p>
    <w:p>
      <w:r>
        <w:t>Сәйлегенде бүй деді:</w:t>
        <w:br/>
        <w:t>- Бүрын туған Құлыншақ,</w:t>
        <w:br/>
        <w:t>Жасың үлкен ағасың.</w:t>
        <w:br/>
        <w:t>Жақсы менен жаманды</w:t>
        <w:br/>
        <w:t>Көп көрген артық данасың.</w:t>
        <w:br/>
        <w:t>ӘӨкпелеймін деген соң,</w:t>
        <w:br/>
        <w:t>Сөзің қатты секілді</w:t>
        <w:br/>
        <w:t>Бізбен бірге ер деді.</w:t>
        <w:br/>
        <w:t>Нәріктейін хандарға,</w:t>
        <w:br/>
        <w:t>Жібектен жапқан пердесі.</w:t>
        <w:br/>
        <w:t>Алтыннан шашақ төгілген</w:t>
        <w:br/>
        <w:t>Пердесінде келеді.</w:t>
        <w:br/>
        <w:t>Қыз-келіншек бетін ашып,</w:t>
        <w:br/>
        <w:t>Көре алмай қатарына ереді.</w:t>
        <w:br/>
        <w:t>Сегіз қанат орданың</w:t>
        <w:br/>
        <w:t>Қатарына үйі қонады.</w:t>
        <w:br/>
        <w:t>Ол үйлердің жіптері</w:t>
        <w:br/>
        <w:t>Шұға менен зер болды,</w:t>
        <w:br/>
        <w:t>Нәрік ханның үйімен</w:t>
        <w:br/>
        <w:t>Ханжанның үйі тең болды.</w:t>
        <w:br/>
        <w:t>Отау тігіп қонады,</w:t>
        <w:br/>
        <w:t>Үш күндей той қылады.</w:t>
        <w:br/>
        <w:t>Қара ноғай жиналып</w:t>
        <w:br/>
        <w:t>Бірі кетпей тұрады.</w:t>
        <w:br/>
        <w:t>Құлыншақ асыл ер еді</w:t>
        <w:br/>
        <w:t>Қош айтысып Құлыншақ,</w:t>
        <w:br/>
        <w:t>Аулына қайтып жөнелді.</w:t>
        <w:br/>
        <w:t>Шорадайын еріңіз</w:t>
        <w:br/>
        <w:t>Қүлыншақты шығарып,</w:t>
        <w:br/>
        <w:t>Бір көрінім жерге дейін</w:t>
        <w:br/>
        <w:t>Артынан бірге еріп жүреді.</w:t>
        <w:br/>
        <w:t>Мынау тұрған көп малды</w:t>
        <w:br/>
        <w:t>Керек болса, Құлыншақ,</w:t>
        <w:br/>
        <w:t>Ешбіреуін тастамай</w:t>
        <w:br/>
        <w:t>Бәрін сыпырып ал деді.</w:t>
        <w:br/>
        <w:t>Қияметтік, досым-ай,</w:t>
        <w:br/>
        <w:t>Жалған емес осы ма-ай.</w:t>
        <w:br/>
        <w:t>Қарғадайдан ант беріп</w:t>
        <w:br/>
        <w:t>Көңілді қойдық қосып-ай.</w:t>
        <w:br/>
        <w:t>Жеңгеме барсаң, сәлем айт,</w:t>
        <w:br/>
        <w:t>Аман барсаң сен деді.</w:t>
        <w:br/>
        <w:t>Бір айдан батыр кеш қалма,</w:t>
        <w:br/>
        <w:t>Отыз күнге толғанда,</w:t>
        <w:br/>
        <w:t>Ордаға біздің кел деді.</w:t>
        <w:br/>
        <w:t>Құлыншақ мінген кер еді,</w:t>
        <w:br/>
        <w:t>Артық туған ер еді.</w:t>
        <w:br/>
        <w:t>Қош аман бол, досым-ай!</w:t>
        <w:br/>
        <w:t>Қайтып үйге келгенде,</w:t>
        <w:br/>
        <w:t>Нәрік сонда сөйледі,</w:t>
        <w:br/>
        <w:t>Сөйлегенде не деді:</w:t>
        <w:br/>
        <w:t>-- Перзентім туған Шорасың,</w:t>
      </w:r>
    </w:p>
    <w:p>
      <w:r>
        <w:t>Жаста болсаң Ер Шора,</w:t>
        <w:br/>
        <w:t>Талайдың көрдің шамасын.</w:t>
        <w:br/>
        <w:t>Келмей кетсе Құлыншақ</w:t>
        <w:br/>
        <w:t>Емес пе сіздің ағаңыз?</w:t>
        <w:br/>
        <w:t>Жетпеді ме беруге</w:t>
        <w:br/>
        <w:t>117-2161</w:t>
        <w:br/>
        <w:t>257</w:t>
        <w:br/>
        <w:t>Шора, жинаған қазынаңыз.</w:t>
        <w:br/>
        <w:t>Қияметтік досыңа</w:t>
        <w:br/>
        <w:t>Нәрсе бермей жіберіп,</w:t>
        <w:br/>
        <w:t>Дос болғаның осы ма?!</w:t>
        <w:br/>
        <w:t>Лайық емес, Ер Шора,</w:t>
        <w:br/>
        <w:t>Дос жібергенің осылай.</w:t>
        <w:br/>
        <w:t>Шора сонда сөйледі:</w:t>
        <w:br/>
        <w:t>- Асыл туған данамыз,</w:t>
        <w:br/>
        <w:t>Мен едім туған балаңыз.</w:t>
        <w:br/>
        <w:t>Берсе, малды алмады,</w:t>
        <w:br/>
        <w:t>Алдыруға келе ме</w:t>
        <w:br/>
        <w:t>Құлыншаққа шамаңыз.</w:t>
        <w:br/>
        <w:t>Құлыншақ сондай кең деді,</w:t>
        <w:br/>
        <w:t>Бір жаннан емес кем деді.</w:t>
        <w:br/>
        <w:t>Айтқаныңыз және де</w:t>
        <w:br/>
        <w:t>Бер дегенің жөн деді.</w:t>
        <w:br/>
        <w:t>Көрінім жерге шығарып</w:t>
        <w:br/>
        <w:t>Қош айтысып келдім ғой,</w:t>
        <w:br/>
        <w:t>Ата, оған мен деді.</w:t>
        <w:br/>
        <w:t>- Қай заманда кел дедің</w:t>
        <w:br/>
        <w:t>Құлыншаққа, балам, сен? - деді.</w:t>
        <w:br/>
        <w:t>- Бір айда кел деп айттым ғой,</w:t>
        <w:br/>
        <w:t>Ата, оған мен, - деді.</w:t>
        <w:br/>
        <w:t>- Балам Шора, болмайды</w:t>
        <w:br/>
        <w:t>Ол айтқаның жөн деді.</w:t>
        <w:br/>
        <w:t>Бір айда бар сен деді,</w:t>
        <w:br/>
        <w:t>Білмей ме екен сыйламаған ағасын.</w:t>
        <w:br/>
        <w:t>Сонда келіп Меңді ару</w:t>
        <w:br/>
        <w:t>Баласына сөз сөйледі:</w:t>
        <w:br/>
        <w:t>- Шорадай туған баламыз,</w:t>
        <w:br/>
        <w:t>Сен едің, Шора, бұл күнде</w:t>
        <w:br/>
        <w:t>Біздің сыртта тұрған қаламыз.</w:t>
        <w:br/>
        <w:t>Атаңыз қарт Нәрік хан</w:t>
        <w:br/>
        <w:t>Отыр-ау үйде қараңыз.</w:t>
        <w:br/>
        <w:t>Жасы жетіп мендеген</w:t>
        <w:br/>
        <w:t>Атаң отыр өлмеген.</w:t>
        <w:br/>
        <w:t>Үлкендік деген қатты дерт</w:t>
        <w:br/>
        <w:t>Бұрын-соңды атаңыз</w:t>
        <w:br/>
        <w:t>Осындай жапа көрмеген.</w:t>
        <w:br/>
        <w:t>Қайда екен балам деп,</w:t>
        <w:br/>
        <w:t>Кешікпей балам келсін деп,</w:t>
        <w:br/>
        <w:t>Айт деп бабаң бұйырды.</w:t>
        <w:br/>
        <w:t>Тірі болса, Ер Шора</w:t>
      </w:r>
    </w:p>
    <w:p>
      <w:r>
        <w:t>Енді келсін деді тез.</w:t>
        <w:br/>
        <w:t>Үйден шығып тұрғанда</w:t>
        <w:br/>
        <w:t>Алыс-жақынды болжамай,</w:t>
        <w:br/>
        <w:t>Көрмейді-ау шіркін екі көз,</w:t>
        <w:br/>
        <w:t>Отырғанда үйінде Онан мықты жау шықса,</w:t>
        <w:br/>
        <w:t>Бәрі де оның салмақты. Тістеп қалар бармақты.</w:t>
        <w:br/>
        <w:t>Қайдан білсін бишара</w:t>
        <w:br/>
        <w:t>Сонда Құлыншақ Шораның қасына қайтып келеді. Келіп шораға сөз сөйледі:</w:t>
        <w:br/>
        <w:t>- Шора батыр, сен деді, Екі мың кісі әскерді</w:t>
        <w:br/>
        <w:t>Көріп келдім қалмақтың Екі кісі жеңе ме?!</w:t>
        <w:br/>
        <w:t>Шамалы жерін мен деді. Мен қалмақтың еліңде</w:t>
        <w:br/>
        <w:t>Қалмаққа хабар мен бердім, Ақташ деген ханымын,</w:t>
        <w:br/>
        <w:t>Жиналсын қалмақ енді деп, Қасымдағы ерлерім,</w:t>
        <w:br/>
        <w:t>Ноғайлы саған келді деп. Өңкей мықты билерім.</w:t>
        <w:br/>
        <w:t>Айтпайынша сөз ашып Сонда Шора сәйледі:</w:t>
        <w:br/>
        <w:t>Пәленше саған келді деп. -- Менің елім сұрасаң,</w:t>
        <w:br/>
        <w:t>Аттанып бәрі шыққасын, Ноғайлы деген ел деді.</w:t>
        <w:br/>
        <w:t>Жиналғанын көргесін, Әкем атын сұрасаң,</w:t>
        <w:br/>
        <w:t>Бір тәуекел етуге Нәрік деген хан деді.</w:t>
        <w:br/>
        <w:t>Шығарып алып бүл елден Өз атымды сұрасаң,</w:t>
        <w:br/>
        <w:t>“Үлкен бір соғыс етуге, Шора батыр мен деді.</w:t>
        <w:br/>
        <w:t>Шора тұрып қарады. Қасымдағы Құлыншақ</w:t>
        <w:br/>
        <w:t>Таспакерге ер салып Оның берген билігі</w:t>
        <w:br/>
        <w:t>Жал-құйрығын әреді. Он екі кісімен тең деді.</w:t>
        <w:br/>
        <w:t>Алла берсе көреміз Өлесің ғой, қалмағым.</w:t>
        <w:br/>
        <w:t>Бұл қалмақтың шамасын. Сорлы болып сен деді.</w:t>
        <w:br/>
        <w:t>Қарсы келген қалмақтың Мықты болсаң, Ақташ хан</w:t>
        <w:br/>
        <w:t>Алармыз деп қаласын. Отырғанын, білемісің,</w:t>
        <w:br/>
        <w:t>Екі мың кісі әскермен Жас күнде мекен қылған жеріңді.</w:t>
        <w:br/>
        <w:t>Ақташ шықты алдынан, Со жеріңнен қашырған</w:t>
        <w:br/>
        <w:t>Келді ғой деп қолайға, Шора деген мен деді.</w:t>
        <w:br/>
        <w:t>Өлтіруге оңайға, Мақтанба, қалмақ, сен деді.</w:t>
        <w:br/>
        <w:t>Ерлік деген солай ма?! Ноғай менен қалмағын</w:t>
        <w:br/>
        <w:t>Байтақ жатқан ел деді, Сірә деді тең емес,</w:t>
        <w:br/>
        <w:t>Мақтандың бәрің елмін деп, Тұрамыз ба сөйлесіп,</w:t>
        <w:br/>
        <w:t>Осы сапар хабарла, Соғысалық кел деді.</w:t>
        <w:br/>
        <w:t>Бұл ноғайға сен деді. Астындағы Шораның</w:t>
        <w:br/>
        <w:t>Шора менен Құлыншақ Мінгені Таспакер еді.</w:t>
        <w:br/>
        <w:t>Жауға таман келеді. Үстіндегі кигені</w:t>
        <w:br/>
        <w:t>Алдарынан Ақташ хан Оқ өтпейтін шарайна.</w:t>
        <w:br/>
        <w:t>Жүз кісімен шығады. Қасындағы Құлыншақ</w:t>
        <w:br/>
        <w:t>Екі кісі артында Емес қой, сірә, еріншек,</w:t>
        <w:br/>
        <w:t>Хан келеді тартынбай, Қашаннаң-ақ соғысқа</w:t>
        <w:br/>
        <w:t>Сонда Ақташ сөйледі, Құлыншақ пен Ер Шора</w:t>
        <w:br/>
        <w:t>Сөйлегенде не деді: Іркілмейді, шабады,</w:t>
        <w:br/>
        <w:t>- Екі бірдей батырсың, Шабуылды салады.</w:t>
        <w:br/>
        <w:t>Қайда бара жатырсың? Ак сүңгіні қолға алып,</w:t>
        <w:br/>
        <w:t>Сендер ме еді кешегі Келген ерлер қозғалып,</w:t>
        <w:br/>
        <w:t>Ноғайдан келген ер деді. Үстінде бар-ды ерлердің</w:t>
        <w:br/>
        <w:t>Екеуің де ноғай ма, Ішінен киген сауыты,</w:t>
        <w:br/>
        <w:t>250</w:t>
      </w:r>
    </w:p>
    <w:p>
      <w:r>
        <w:t>Меңдідейін анаға</w:t>
        <w:br/>
        <w:t>Барып Жауап бер деді.</w:t>
        <w:br/>
        <w:t>Бар дүниені сыпырып</w:t>
        <w:br/>
        <w:t>Алсаң да ризамын,</w:t>
        <w:br/>
        <w:t>Құлыншақ батыр, мен деді,</w:t>
        <w:br/>
        <w:t>Өзімнен қалма сен деді.</w:t>
        <w:br/>
        <w:t>Екі батыр жүреді,</w:t>
        <w:br/>
        <w:t>Нәрік ханға жөнелді.</w:t>
        <w:br/>
        <w:t>Жекенді көлдің қасына,</w:t>
        <w:br/>
        <w:t>Қоғалы көлдің басына</w:t>
        <w:br/>
        <w:t>Ертең көшіп келер деп,</w:t>
        <w:br/>
        <w:t>Құлыншақ батыр бірге еріп</w:t>
        <w:br/>
        <w:t>Ер Шораның қасына</w:t>
        <w:br/>
        <w:t>Ілгері озып алдынан</w:t>
        <w:br/>
        <w:t>Меңді аруға барарға.</w:t>
        <w:br/>
        <w:t>Сонда Құлыншақ келіп</w:t>
        <w:br/>
        <w:t>Нәрік ханға сөз сөйледі:</w:t>
        <w:br/>
        <w:t>-- Сәлем бердік, Нәрік хан,</w:t>
        <w:br/>
        <w:t>Халық үстаған ханымыз,</w:t>
        <w:br/>
        <w:t>Ақылға кәміл данамыз,</w:t>
        <w:br/>
        <w:t>Шора, жалғыз бала едің,</w:t>
        <w:br/>
        <w:t>Қазанның көрдік қаласын,</w:t>
        <w:br/>
        <w:t>Әділшедей хандардың</w:t>
        <w:br/>
        <w:t>Алып Шора келеді</w:t>
        <w:br/>
        <w:t>Ханжандай жалғыз баласын.</w:t>
        <w:br/>
        <w:t>Ілгері келді хабарға</w:t>
        <w:br/>
        <w:t>Ертең түстің шағында</w:t>
        <w:br/>
        <w:t>Қасына қоныс қонады,</w:t>
        <w:br/>
        <w:t>Ханжан жолдас болады.</w:t>
        <w:br/>
        <w:t>Келеді еріп қасына</w:t>
        <w:br/>
        <w:t>Ханжанның туған анасы,</w:t>
        <w:br/>
        <w:t>Қырық шамалы секілді</w:t>
        <w:br/>
        <w:t>Алып жүрген қарасы.</w:t>
        <w:br/>
        <w:t>Қасына ерген жолдасы</w:t>
        <w:br/>
        <w:t>Екі қырықтан бір сексен</w:t>
        <w:br/>
        <w:t>Қызылбастың баласы.</w:t>
        <w:br/>
        <w:t>Мінгені жорға Ханжанның</w:t>
        <w:br/>
        <w:t>Байқасаңыз парымен.</w:t>
        <w:br/>
        <w:t>Келе жатыр сексен құл</w:t>
        <w:br/>
        <w:t>Әділшенің қырық нарымен.</w:t>
        <w:br/>
        <w:t>Ілгері келдім мен еріп,</w:t>
        <w:br/>
        <w:t>Сізге хабар етем деп,</w:t>
        <w:br/>
        <w:t>Хабар етпей не етем деп.</w:t>
        <w:br/>
        <w:t>Мендідейін жеңеше,</w:t>
        <w:br/>
        <w:t>Келін келді сіздерге</w:t>
        <w:br/>
        <w:t>Қүдай тілек бергесін,</w:t>
        <w:br/>
        <w:t>Қасына қоңсы келгесін,</w:t>
        <w:br/>
        <w:t>256</w:t>
      </w:r>
    </w:p>
    <w:p>
      <w:r>
        <w:t>Шоражандай досым-ай,</w:t>
        <w:br/>
        <w:t>Қонысыңыз қонды болсын-ай</w:t>
        <w:br/>
        <w:t>Алла өзі бергесін</w:t>
        <w:br/>
        <w:t>Сексендегі Нәрікке</w:t>
        <w:br/>
        <w:t>Жолдас болдың осылай</w:t>
        <w:br/>
        <w:t>Он сегізде жасың-ай,</w:t>
        <w:br/>
        <w:t>Хабарға еріп мен келдім</w:t>
        <w:br/>
        <w:t>Шоражанның қасына ай.</w:t>
        <w:br/>
        <w:t>Жатқан екен қарт Нәрік</w:t>
        <w:br/>
        <w:t>Көтерді сонда басын-ай.</w:t>
        <w:br/>
        <w:t>Сүйеген екен Ақменңді</w:t>
        <w:br/>
        <w:t>Қарт Нәріктің басын-ай.</w:t>
        <w:br/>
        <w:t>Сонла Нәрік сөйледі</w:t>
        <w:br/>
        <w:t>Жауап айтып бір ауыз</w:t>
        <w:br/>
        <w:t>Құлыншаққа осылай.</w:t>
        <w:br/>
        <w:t>Құлыншақ бала, ер деді</w:t>
        <w:br/>
        <w:t>Қара ноғай қалың ел</w:t>
        <w:br/>
        <w:t>Бұған хабар бер деді</w:t>
        <w:br/>
        <w:t>Қызмет етіп біздерге</w:t>
        <w:br/>
        <w:t>Айтайын Құлыншақ сіздерге</w:t>
        <w:br/>
        <w:t>Ноғайлының баласын</w:t>
        <w:br/>
        <w:t>Мерекелеп той қылып,</w:t>
        <w:br/>
        <w:t>Шығарыңыз атағын.</w:t>
        <w:br/>
        <w:t>Хабар салды ноғайға</w:t>
        <w:br/>
        <w:t>Енді қызық болар деп.</w:t>
        <w:br/>
        <w:t>Қызықпен жатып қалмады</w:t>
        <w:br/>
        <w:t>Келіншек келді дегесін,</w:t>
        <w:br/>
        <w:t>Ноғайлының жүгірді-ау</w:t>
        <w:br/>
        <w:t>Қызы менен келіншек,</w:t>
        <w:br/>
        <w:t>Тіпті жүрмейтін еріншек.</w:t>
        <w:br/>
        <w:t>Отау тікпей тұрып жетем деп,</w:t>
        <w:br/>
        <w:t>Кейін қалып не етем деп,</w:t>
        <w:br/>
        <w:t>Қыз-келіншек толықты,</w:t>
        <w:br/>
        <w:t>Бірімен-бірі жалықты.</w:t>
        <w:br/>
        <w:t>Жетемін деп жүгіріп,</w:t>
        <w:br/>
        <w:t>Бірі қалмай кідіріп,</w:t>
        <w:br/>
        <w:t>Қара ноғай елінен</w:t>
        <w:br/>
        <w:t>Қыз-келіншек келеді,</w:t>
        <w:br/>
        <w:t>Кәш қарасын көреді.</w:t>
        <w:br/>
        <w:t>Барамыз деп келінге</w:t>
        <w:br/>
        <w:t>Таянып адам келгенде,</w:t>
        <w:br/>
        <w:t>Атынан түсіп бұл Ханжан</w:t>
        <w:br/>
        <w:t>Үстіне киген алтын тон,</w:t>
        <w:br/>
        <w:t>Алтын менен інжуден</w:t>
        <w:br/>
        <w:t>Жасатқан екен сәукеле,</w:t>
        <w:br/>
        <w:t>Шаңқанды Ханжан киеді.</w:t>
        <w:br/>
        <w:t>Бетінде оның бар еді</w:t>
        <w:br/>
        <w:t>Қалмақ кетсе, жоғалсын,</w:t>
        <w:br/>
        <w:t>Ноғайлыға хабар сал.</w:t>
        <w:br/>
        <w:t>Аш-арық барып олжа алсын.</w:t>
        <w:br/>
        <w:t>Алпыс биі айтқасын,</w:t>
        <w:br/>
        <w:t>Тұра алмайды кетеді.</w:t>
        <w:br/>
        <w:t>Алпыс жаман торыққан,</w:t>
        <w:br/>
        <w:t>Сізден қатты қорыққан,</w:t>
        <w:br/>
        <w:t>Сүйдеп айтты Нәрік хан.</w:t>
        <w:br/>
        <w:t>Күн сегізге толады,</w:t>
        <w:br/>
        <w:t>Баратын шағы болады.</w:t>
      </w:r>
    </w:p>
    <w:p>
      <w:r>
        <w:t>Шақырып алып ноғайды</w:t>
        <w:br/>
        <w:t>Нәрік хан хабар салады.</w:t>
        <w:br/>
        <w:t>Жарлысы мен жақыбай</w:t>
        <w:br/>
        <w:t>Ер Шораға ереді.</w:t>
        <w:br/>
        <w:t>Ақташтың жеріне</w:t>
        <w:br/>
        <w:t>Шұбырып жетіп келеді.</w:t>
        <w:br/>
        <w:t>Тігулі тұрған үйлер бар,</w:t>
        <w:br/>
        <w:t>Жайылып жатқан қойлар бар.</w:t>
        <w:br/>
        <w:t>Ешкімнің малмен ісі жоқ,</w:t>
        <w:br/>
        <w:t>Ішінде жалғыз кісі жоқ.</w:t>
        <w:br/>
        <w:t>Шұбырғасын бұл қалмақ</w:t>
        <w:br/>
        <w:t>Дүниесі артта қалған соң.</w:t>
        <w:br/>
        <w:t>Олжаға батып аш-арық,</w:t>
        <w:br/>
        <w:t>Ие болды дүниеге,</w:t>
        <w:br/>
        <w:t>Қара ноғай адамы</w:t>
        <w:br/>
        <w:t>Шұбырып келді еліне,</w:t>
        <w:br/>
        <w:t>Көп дүние айдап жеріне,</w:t>
        <w:br/>
        <w:t>Шора қайтты еліне,</w:t>
        <w:br/>
        <w:t>Өзінің тұрған жеріне.</w:t>
        <w:br/>
        <w:t>Ноғайлыққа сиыр менен қой қалды,</w:t>
        <w:br/>
        <w:t>Толып жатқан қор қалды.</w:t>
        <w:br/>
        <w:t>Шора куып кетеді</w:t>
        <w:br/>
        <w:t>Аламын деп хабарға</w:t>
        <w:br/>
        <w:t>Шамалы жерде бар болса.</w:t>
        <w:br/>
        <w:t>Сонда Үшбөкенбай деген жерден Ақташтың халқы шұбырып өтеді.</w:t>
        <w:br/>
        <w:t>Сонша жерге жеткізіп</w:t>
        <w:br/>
        <w:t>Бармай Шора қайтады,</w:t>
        <w:br/>
        <w:t>Атының басын тартады.</w:t>
        <w:br/>
        <w:t>Қайдан қайттың деген Нәрікке</w:t>
        <w:br/>
        <w:t>Үшбөкенбай деген жерден асты деп,</w:t>
        <w:br/>
        <w:t>Қорқып қалмақ қашты деп,</w:t>
        <w:br/>
        <w:t>Отырып демалармыз.</w:t>
        <w:br/>
        <w:t>Құлыншақ келсе артынан</w:t>
        <w:br/>
        <w:t>Тағы қуып барармыз.</w:t>
        <w:br/>
        <w:t>Сонда Шора сөйледі:</w:t>
        <w:br/>
        <w:t>-- Ұрыспай тұрып қашқан ел,</w:t>
        <w:br/>
        <w:t>Жерін тастап асқан ел</w:t>
        <w:br/>
        <w:t>Ашыбас шаттың басынан</w:t>
        <w:br/>
        <w:t>Ақташтай қалмақтың</w:t>
        <w:br/>
        <w:t>Қашқан жері сол еді.</w:t>
        <w:br/>
        <w:t>Сонда Құлыншақ ер Шораны іздеп келеді, келіп Шораға айтқаны:</w:t>
        <w:br/>
        <w:t>- Артық туған Шорамыз,</w:t>
        <w:br/>
        <w:t>Асылы артық төреміз,</w:t>
      </w:r>
    </w:p>
    <w:p>
      <w:r>
        <w:t>Қайда барды Ақташ хан</w:t>
        <w:br/>
        <w:t>Артынан барып көреміз,</w:t>
        <w:br/>
        <w:t>Айлап, жылдап жүреміз.</w:t>
        <w:br/>
        <w:t>Қызылбас пен ындысты,</w:t>
        <w:br/>
        <w:t>Қалмақты да көргенбіз.</w:t>
        <w:br/>
        <w:t>Үйде отырып бола ма</w:t>
        <w:br/>
        <w:t>Алыс та болса барайык.</w:t>
        <w:br/>
        <w:t>Ізделік батыр кел деді,</w:t>
        <w:br/>
        <w:t>Барамысың сен деді.</w:t>
        <w:br/>
        <w:t>Шора, сені барар, деп,</w:t>
        <w:br/>
        <w:t>Іздеп келдім мен деді.</w:t>
        <w:br/>
        <w:t>Құлыншақ сөйтіп сөйледі.</w:t>
        <w:br/>
        <w:t>Сонда Нәрік ханымыз</w:t>
        <w:br/>
        <w:t>Құлыншақ пен Шораға</w:t>
        <w:br/>
        <w:t>Бір сөз айтып қалады:</w:t>
        <w:br/>
        <w:t>-- Екі бірдей ер, - деді</w:t>
        <w:br/>
        <w:t>248</w:t>
        <w:br/>
        <w:t>Тастамаңыз киімді,</w:t>
        <w:br/>
        <w:t>Женіл жүрмек қиын-ды.</w:t>
        <w:br/>
        <w:t>Барған шығар ол жерге</w:t>
        <w:br/>
        <w:t>Ақташтың қатын, баласы.</w:t>
        <w:br/>
        <w:t>Түйе мен жылқы бар шығар</w:t>
        <w:br/>
        <w:t>Оның жүрген қарасы.</w:t>
        <w:br/>
        <w:t>Алыс емес жеріңіз,</w:t>
        <w:br/>
        <w:t>Жақын болса барармыз,</w:t>
        <w:br/>
        <w:t>Оңғарса Құдай сапарды</w:t>
        <w:br/>
        <w:t>Ол қалмақты аларсыз.</w:t>
        <w:br/>
        <w:t>Сауыты мен шарайна</w:t>
        <w:br/>
        <w:t>Тастамай оны киіңіз.</w:t>
        <w:br/>
        <w:t>Ат шабады күйімен</w:t>
        <w:br/>
        <w:t>Ерлік те керек жігітке</w:t>
        <w:br/>
        <w:t>Әрбір айла түрімен.</w:t>
        <w:br/>
        <w:t>Айласыз ер тез өлед</w:t>
        <w:br/>
        <w:t>Деген сөзді қарашы.</w:t>
        <w:br/>
        <w:t>Айласыздан Арыслан</w:t>
        <w:br/>
        <w:t>Қалың ойнап жатқанда Ақташ хан алпыс биіне Нәрік баласы Шораның</w:t>
        <w:br/>
        <w:t>Таслакерін алып кел деп жіберген. Алпыс би Таспакерді барып сұрағанмен бермеді.</w:t>
        <w:br/>
        <w:t>Сонда алпыс би үйді шыр айналып шапқанда аттың дүбірімен, мылтықтың дүмімен</w:t>
        <w:br/>
        <w:t>Таспакер сарайды бүзып есігінен шығып кетеді. Сөйтіп алпыс би Таспакерді</w:t>
        <w:br/>
        <w:t>ұстап алып кете береді. Сонда Нәрік Таспакерді алып кеткесін артынан қуып</w:t>
        <w:br/>
        <w:t>барайын деп ойлайды. Егер куып жетіп Таспакерді айыра алсам жақсы, айыра</w:t>
        <w:br/>
        <w:t>алмасам, өліп кетсем оны Шора білмей қалады, сондықтан Шораға хабар берейін.</w:t>
        <w:br/>
        <w:t>Шора қорқып бара алмаса, өзім кетейін деді. Сонда Шора ең шеттегі бір отауда</w:t>
        <w:br/>
        <w:t>ұйықтап жатыр екен. Сонда әкесі Нәрік барып Шораға сөз айтайын дегенде,</w:t>
        <w:br/>
        <w:t>ертемен келіні тұрып түндік ашайын деп, сыртқа шығып келе жатыр екен. Үйдің</w:t>
        <w:br/>
        <w:t>артындағы атасы Нәрікті көріп иіліп сәлем беріп, түндікті ашпай үйге кіріп</w:t>
        <w:br/>
        <w:t>кетеді. Сонда ұйықтап жатқан Шораның басын шайқап айтқаны:</w:t>
        <w:br/>
        <w:t>-- Артық туған сұлтаным,</w:t>
        <w:br/>
        <w:t>Келіп түр сыртта бабаңыз.</w:t>
        <w:br/>
        <w:t>Көрмесем де бет түсін,</w:t>
        <w:br/>
        <w:t>Мегзетемін атаңа,</w:t>
        <w:br/>
        <w:t>Барып өзіңіз қараңыз.</w:t>
        <w:br/>
        <w:t>Сақалының ағы бар,</w:t>
      </w:r>
    </w:p>
    <w:p>
      <w:r>
        <w:t>Ашуы күшті тағы бар.</w:t>
        <w:br/>
        <w:t>Астында жақсы қара ат бар.</w:t>
        <w:br/>
        <w:t>Ұйықтамаған секілді</w:t>
        <w:br/>
        <w:t>Ұзақ түннің бойында,</w:t>
        <w:br/>
        <w:t>Не бар екен ойында.</w:t>
        <w:br/>
        <w:t>Оятқаным мен сізді</w:t>
        <w:br/>
        <w:t>Барып хабар етерге,</w:t>
        <w:br/>
        <w:t>Алдынан сәлем берерге.</w:t>
        <w:br/>
        <w:t>Сонда Шора жүгіріп</w:t>
        <w:br/>
        <w:t>Үйден шықты далаға.</w:t>
        <w:br/>
        <w:t>Үстіне кимей көйлекшең</w:t>
        <w:br/>
        <w:t>Баласы қалай шыдайды,</w:t>
        <w:br/>
        <w:t>Ұстай алды шылбырдан</w:t>
        <w:br/>
        <w:t>Сәлем беріп алғасын</w:t>
        <w:br/>
        <w:t>Түсіңіз аттан сіз делі.</w:t>
        <w:br/>
        <w:t>Түспей тұрып атынан</w:t>
        <w:br/>
        <w:t>Сонда Нәрік сөйледі,</w:t>
        <w:br/>
        <w:t>Сөйлегенде бүй деді:</w:t>
        <w:br/>
        <w:t>-- Ақташтың алпыс биі</w:t>
        <w:br/>
        <w:t>Шыр айнала бүл шапты.</w:t>
        <w:br/>
        <w:t>Ат шығарын алдынан</w:t>
        <w:br/>
        <w:t>Айланы зұлым бүл тапты.</w:t>
        <w:br/>
        <w:t>Есігін бұзып сарайдың</w:t>
        <w:br/>
        <w:t>Таспакер шығып бұл қашты.</w:t>
        <w:br/>
        <w:t>Жетелеп алып алпыс би</w:t>
        <w:br/>
        <w:t>Таспакерді алып ол кетті.</w:t>
        <w:br/>
        <w:t>Бара алмадым торығып,</w:t>
        <w:br/>
        <w:t>Алпыс иттен қорқып,</w:t>
        <w:br/>
        <w:t>Сен бармасан, Шоражан,</w:t>
        <w:br/>
        <w:t>Кетейін деп мен тұрмын.</w:t>
        <w:br/>
        <w:t>Ақташтың алпыс биі</w:t>
        <w:br/>
        <w:t>Жатқан шығар</w:t>
        <w:br/>
        <w:t>Балбұлақтың басында.</w:t>
        <w:br/>
        <w:t>Көк шалғынға жіберіп</w:t>
        <w:br/>
        <w:t>Өңкей атты қасында.</w:t>
        <w:br/>
        <w:t>Таспакерді қаңтарып</w:t>
        <w:br/>
        <w:t>Ортасына алған-ды.</w:t>
        <w:br/>
        <w:t>Түніменен жүрген ит</w:t>
        <w:br/>
        <w:t>Таң атқанда ұйықтап,</w:t>
        <w:br/>
        <w:t>Бұл сәскеде жатқан-ды.</w:t>
        <w:br/>
        <w:t>Балбұлақтың басында</w:t>
        <w:br/>
        <w:t>Жатқан жеріне жетейін,</w:t>
        <w:br/>
        <w:t>Қусам жетпей не етейін?</w:t>
        <w:br/>
        <w:t>Бармайтын болсаң сен деді,</w:t>
        <w:br/>
        <w:t>Түспеймін аттан мен деді.</w:t>
        <w:br/>
        <w:t>Сонда Шора сөйледі,</w:t>
        <w:br/>
        <w:t>Сөйлегенде бүй деді:</w:t>
        <w:br/>
        <w:t>- Түсе бер, ата, сіз деді,</w:t>
        <w:br/>
        <w:t>Барармын оған мен деді.</w:t>
        <w:br/>
        <w:t>Қалай да болса жетермін</w:t>
        <w:br/>
        <w:t>Таспакерді жіберіп,</w:t>
        <w:br/>
        <w:t>Үйде қалып не етермін.</w:t>
        <w:br/>
        <w:t>Отырып демалыңыз,</w:t>
        <w:br/>
        <w:t>Осы отауда жатыңыз, -</w:t>
        <w:br/>
        <w:t>деп, Нәрікті атынан түсіріп, Шора үйге апарады. Неше түрліжақсы тағам береді.</w:t>
        <w:br/>
        <w:t>Сосын өзі қара тұлпарды мініп, қолына қару алып, кетейін деп жатқанда, атасы</w:t>
      </w:r>
    </w:p>
    <w:p>
      <w:r>
        <w:t>Нәрік бір ауыз айтып қалады:</w:t>
        <w:br/>
        <w:t>-- Айналайын, Шоражан,</w:t>
        <w:br/>
        <w:t>Туған балам сен болсан,</w:t>
        <w:br/>
        <w:t>Алпыс биді өлтіріп,</w:t>
        <w:br/>
        <w:t>Кесіп басын алып кел.</w:t>
        <w:br/>
        <w:t>245</w:t>
        <w:br/>
        <w:t>Ноғайлы көрді тамаша,</w:t>
        <w:br/>
        <w:t>Жасырған жоқ оңаша.</w:t>
        <w:br/>
        <w:t>Сонша дүние көп беріп,</w:t>
        <w:br/>
        <w:t>Ұзатқан бұрын жоқ еді</w:t>
        <w:br/>
        <w:t>Ноғайлының баласы.</w:t>
        <w:br/>
        <w:t>Жалғыз қызы Ханжаннан</w:t>
        <w:br/>
        <w:t>Аясын ба дүниені,</w:t>
        <w:br/>
        <w:t>Бергенін сонша қарашы.</w:t>
        <w:br/>
        <w:t>Жөнелер шағы болғанда,</w:t>
        <w:br/>
        <w:t>Құлыншақ пен Шораны</w:t>
        <w:br/>
        <w:t>Шақырып алып Әділше,</w:t>
        <w:br/>
        <w:t>Айтқан сөзін қарашы:</w:t>
        <w:br/>
        <w:t>-- Артық туған Ер Шора,</w:t>
        <w:br/>
        <w:t>Атадан туған бала едің,</w:t>
        <w:br/>
        <w:t>Атаң Нәрік хан еді.</w:t>
        <w:br/>
        <w:t>Мынау тұрған Қазан да</w:t>
        <w:br/>
        <w:t>Атаң туған қала еді.</w:t>
        <w:br/>
        <w:t>Қазанда атаң хан еді,</w:t>
        <w:br/>
        <w:t>Ақылы кәміл дана еді,</w:t>
        <w:br/>
        <w:t>Сен сонан туған бала едің.</w:t>
        <w:br/>
        <w:t>Атаңның тұрған болмай ма</w:t>
        <w:br/>
        <w:t>Алсаң мынау тұрған қаласын.</w:t>
        <w:br/>
        <w:t>Берейін мінген атымды,</w:t>
        <w:br/>
        <w:t>Басыма киген тәжімді.</w:t>
        <w:br/>
        <w:t>Баламды алған балаға.</w:t>
        <w:br/>
        <w:t>Ханжанды алып кетпесең,</w:t>
        <w:br/>
        <w:t>Қайтеді, балам, далаға.</w:t>
        <w:br/>
        <w:t>Ие болсаң не қылады</w:t>
        <w:br/>
        <w:t>Осы атаң тұрған қалаға.</w:t>
        <w:br/>
        <w:t>Асыл туған баласың,</w:t>
        <w:br/>
        <w:t>Ақсүйек туған төресін,</w:t>
        <w:br/>
        <w:t>Атаңның ұстап тұрсайшы</w:t>
        <w:br/>
        <w:t>Мынау қазына мұрасын.</w:t>
        <w:br/>
        <w:t>Тірі тұрған күнімде</w:t>
        <w:br/>
        <w:t>Берейін мұра мен деді,</w:t>
        <w:br/>
        <w:t>Ие бол, балам, сен деді.</w:t>
        <w:br/>
        <w:t>Осылай деп Әділше,</w:t>
        <w:br/>
        <w:t>Шораға сөз сөйледі.</w:t>
        <w:br/>
        <w:t>Атқа мінбей ер Шора</w:t>
        <w:br/>
        <w:t>Жерде жаяутүр еді,</w:t>
        <w:br/>
        <w:t>Қайрылып мойнын бұрады.</w:t>
        <w:br/>
        <w:t>Сонда Шора сөйледі,</w:t>
        <w:br/>
        <w:t>Сөйлегенде бүй деді:</w:t>
        <w:br/>
        <w:t>- Ақылы кәміл данамыз,</w:t>
        <w:br/>
        <w:t>Қайырлы болсын бұл, ата,</w:t>
        <w:br/>
        <w:t>Өзіңіз тұрған қалаңыз.</w:t>
      </w:r>
    </w:p>
    <w:p>
      <w:r>
        <w:t>Ноғайдың едік панасы,</w:t>
        <w:br/>
        <w:t>254</w:t>
        <w:br/>
        <w:t>Қазан деген ноғайдың</w:t>
        <w:br/>
        <w:t>Ертеден салған қаласы.</w:t>
        <w:br/>
        <w:t>Қайырлы болсын бүл орын,</w:t>
        <w:br/>
        <w:t>Отыра берің сіз деді.</w:t>
        <w:br/>
        <w:t>Аударып сізден алуға</w:t>
        <w:br/>
        <w:t>Лайық емес біздерге,</w:t>
        <w:br/>
        <w:t>Болғасын, баба, сіз деді,</w:t>
        <w:br/>
        <w:t>Болдық бала біз деді.</w:t>
        <w:br/>
        <w:t>Көз салармын Қазанға,</w:t>
        <w:br/>
        <w:t>Сіздің тұрған қалаға.</w:t>
        <w:br/>
        <w:t>Ешкім көзін сала алмас</w:t>
        <w:br/>
        <w:t>Сіз секілді бабаға.</w:t>
        <w:br/>
        <w:t>Ішінен шыққан бұл Ханжан,</w:t>
        <w:br/>
        <w:t>Сыртынан тудым мсы деді</w:t>
        <w:br/>
        <w:t>Сонда Шораға айтқаны:</w:t>
        <w:br/>
        <w:t>Тапсырдым аққа сұлтаным,</w:t>
        <w:br/>
        <w:t>Тірі ме екен елдегі</w:t>
        <w:br/>
        <w:t>Ата менен анамыз?</w:t>
        <w:br/>
        <w:t>Алла берсе сапарды,</w:t>
        <w:br/>
        <w:t>Он-он бес күнде барамыз</w:t>
        <w:br/>
        <w:t>Рұқсат етсең, жан аға,</w:t>
        <w:br/>
        <w:t>Енді кеткіміз келіп барады</w:t>
        <w:br/>
        <w:t>Құлыншақ пен Шораның</w:t>
        <w:br/>
        <w:t>Қасынаешкім ермеді.</w:t>
        <w:br/>
        <w:t>Ілгері озып кетем деп,</w:t>
        <w:br/>
        <w:t>Құлыншақтың ауылына</w:t>
        <w:br/>
        <w:t>Бұрын барып жетем деп,</w:t>
        <w:br/>
        <w:t>Құлыншақ адам жіберді,</w:t>
        <w:br/>
        <w:t>Ханжандайын адамды</w:t>
        <w:br/>
        <w:t>“Үш күн қонақ етем деп.</w:t>
        <w:br/>
        <w:t>Әділше алтыннан жасатқан</w:t>
        <w:br/>
        <w:t>Арба менен күймені,</w:t>
        <w:br/>
        <w:t>Жібектен тағы жасаған</w:t>
        <w:br/>
        <w:t>Үстіндегі шатырын.</w:t>
        <w:br/>
        <w:t>Сонда келіп Құлыншақ</w:t>
        <w:br/>
        <w:t>Ханжанға сөз сөйледі:</w:t>
        <w:br/>
        <w:t>-- Асыл туған, ақ Ханжан,</w:t>
        <w:br/>
        <w:t>Ақылға кәміл данасың.</w:t>
        <w:br/>
        <w:t>Ақ сүйек ханның баласы.</w:t>
        <w:br/>
        <w:t>Қатарында тастама,</w:t>
        <w:br/>
        <w:t>Мынау тұрған дүниені</w:t>
        <w:br/>
        <w:t>Атаңа алып барсаңшы,</w:t>
        <w:br/>
        <w:t>Бірін алман мен деді,</w:t>
        <w:br/>
        <w:t>Алмай кетсең дүниені,</w:t>
        <w:br/>
        <w:t>Сізге болмас жөн деді,</w:t>
        <w:br/>
        <w:t>Өкпелеймін Шора мен</w:t>
        <w:br/>
        <w:t>Енді сізге мен деді.</w:t>
      </w:r>
    </w:p>
    <w:p>
      <w:r>
        <w:t>Оңтайланып найза алды.</w:t>
        <w:br/>
        <w:t>Найзаны оңғарып алғасын,</w:t>
        <w:br/>
        <w:t>Астындағы Таспакер</w:t>
        <w:br/>
        <w:t>Шабайын деп қозғалды,</w:t>
        <w:br/>
        <w:t>Қалмақтар оқты сыбады.</w:t>
        <w:br/>
        <w:t>Үстінде қызыл шекпені,</w:t>
        <w:br/>
        <w:t>Шекпеннен оғы өтеді.</w:t>
        <w:br/>
        <w:t>Ар жағында шарайна</w:t>
        <w:br/>
        <w:t>Сауыты мен екеуі</w:t>
        <w:br/>
        <w:t>Қабатынан өте алмай,</w:t>
        <w:br/>
        <w:t>Етінен өтіп жете алмай,</w:t>
        <w:br/>
        <w:t>Алдындағы қалмақты</w:t>
        <w:br/>
        <w:t>Бұтадайын көрмеді,</w:t>
        <w:br/>
        <w:t>Жасқанатын ер ме еді?!</w:t>
        <w:br/>
        <w:t>Бір адамның баласы</w:t>
        <w:br/>
        <w:t>Ер Шораға тең бе еді?!</w:t>
        <w:br/>
        <w:t>Шора батыр аңырды,</w:t>
        <w:br/>
        <w:t>Ақырып ұран шақырды.</w:t>
        <w:br/>
        <w:t>Артынан келді Құлыншақ</w:t>
        <w:br/>
        <w:t>Екі мың кісі қалмаққа</w:t>
        <w:br/>
        <w:t>Салады сол күн соғысты.</w:t>
        <w:br/>
        <w:t>Сасқаннан соң қалмақтар</w:t>
        <w:br/>
        <w:t>Артына хабар салады.</w:t>
        <w:br/>
        <w:t>Келе көрсін әскер деп,</w:t>
        <w:br/>
        <w:t>Жинап әскер алады</w:t>
        <w:br/>
        <w:t>Екі кісі ноғайға</w:t>
        <w:br/>
        <w:t>Төрт мың қалмақ жиналып</w:t>
        <w:br/>
        <w:t>Ұрысуға қалады.</w:t>
        <w:br/>
        <w:t>Таспакер мен Қатукер</w:t>
        <w:br/>
        <w:t>Ол шабыстан тана ма?!</w:t>
        <w:br/>
        <w:t>Аяғы төртеу бұл жылқы</w:t>
        <w:br/>
        <w:t>Құтылып онан қала ма?!</w:t>
        <w:br/>
        <w:t>Құлыншақ пен Ер Шора</w:t>
        <w:br/>
        <w:t>Салады қиын соғысты.</w:t>
        <w:br/>
        <w:t>Қалмақтан шыққан көп әскер</w:t>
        <w:br/>
        <w:t>Ен майданда тоғысты.</w:t>
        <w:br/>
        <w:t>Бір қатары қалмақтың</w:t>
        <w:br/>
        <w:t>Еліне қашып кетеді.</w:t>
        <w:br/>
        <w:t>Қашуға қалмақ түседі,</w:t>
        <w:br/>
        <w:t>Кетейін деп жүре алмай,</w:t>
        <w:br/>
        <w:t>Кемпір менен шал қалды,</w:t>
        <w:br/>
        <w:t>Айдауға жүрмес мал қалды.</w:t>
        <w:br/>
        <w:t>Байтақ жатқан көп елде</w:t>
        <w:br/>
        <w:t>Көше алмай жан қалды.</w:t>
        <w:br/>
        <w:t>Қалмақтың елін қоймас деп,</w:t>
        <w:br/>
        <w:t>Қалған қалмақ сасады,</w:t>
        <w:br/>
        <w:t>Қысылғансын қалмағың</w:t>
        <w:br/>
        <w:t>260</w:t>
        <w:br/>
        <w:t>Ханы кетіп қашады.</w:t>
        <w:br/>
        <w:t>Хан қашқасын асырып,</w:t>
        <w:br/>
        <w:t>Артынан қуып Ер Шора</w:t>
        <w:br/>
        <w:t>Таспакермен шабады.</w:t>
        <w:br/>
        <w:t>Қаптаған қара түтіндей</w:t>
        <w:br/>
        <w:t>Таспакердің шабысы</w:t>
      </w:r>
    </w:p>
    <w:p>
      <w:r>
        <w:t>Суырады топырақты</w:t>
        <w:br/>
        <w:t>Салқын желі боран-ды.</w:t>
        <w:br/>
        <w:t>Артынан қуған болмас деп,</w:t>
        <w:br/>
        <w:t>Алдынан түсіп оралды.</w:t>
        <w:br/>
        <w:t>Таспакердің аяғы</w:t>
        <w:br/>
        <w:t>Аяғының арасы</w:t>
        <w:br/>
        <w:t>Қарап тұрсаң алыс-ты.</w:t>
        <w:br/>
        <w:t>Аяқтың шыққан дүбірі</w:t>
        <w:br/>
        <w:t>Атқан мылтық дауысындай.</w:t>
        <w:br/>
        <w:t>Жетіпті куып соңынан</w:t>
        <w:br/>
        <w:t>Келгеннен соң оңынан.</w:t>
        <w:br/>
        <w:t>Жібере ме Ер Шора</w:t>
        <w:br/>
        <w:t>Түскеннен соң соңынан.</w:t>
        <w:br/>
        <w:t>Жақындасып келгенде,</w:t>
        <w:br/>
        <w:t>Жебені қолға алады.</w:t>
        <w:br/>
        <w:t>Атайын деп Ер Шора</w:t>
        <w:br/>
        <w:t>Шамалы жерден қозғалды.</w:t>
        <w:br/>
        <w:t>Тартып қалды ол оқты,</w:t>
        <w:br/>
        <w:t>Атқан оғы жетеді,</w:t>
        <w:br/>
        <w:t>Өңменінен ол өтеді.</w:t>
        <w:br/>
        <w:t>Басы үзіліп қалмақтың</w:t>
        <w:br/>
        <w:t>Жерге түсіп жатады.</w:t>
        <w:br/>
        <w:t>Күні-түні соғысты,</w:t>
        <w:br/>
        <w:t>Жиырма күндей тоғысты.</w:t>
        <w:br/>
        <w:t>Батырлар атты қинады,</w:t>
        <w:br/>
        <w:t>Көзі жеткен жердегі</w:t>
        <w:br/>
        <w:t>Қалмақты қоймай жинады.</w:t>
        <w:br/>
        <w:t>Шора артық ер еді,</w:t>
        <w:br/>
        <w:t>Құлыншақ пен екеуі</w:t>
        <w:br/>
        <w:t>Айдап алып қалмақты</w:t>
        <w:br/>
        <w:t>Еліне қарай келеді.</w:t>
        <w:br/>
        <w:t>Кеткені қашып құтылды,</w:t>
        <w:br/>
        <w:t>Қалғанын жинап айдады.</w:t>
        <w:br/>
        <w:t>Пысықсыған адамның</w:t>
        <w:br/>
        <w:t>Қайыра қолын байлады.</w:t>
        <w:br/>
        <w:t>Елге келіп алғасын,</w:t>
        <w:br/>
        <w:t>Құлыншақ пен Ер Шора</w:t>
        <w:br/>
        <w:t>Елде бірнеше жыл тұрғасын</w:t>
        <w:br/>
        <w:t>Тағы аттанды қалмақ еліне.</w:t>
        <w:br/>
        <w:t>Ол жолында бар еді</w:t>
        <w:br/>
        <w:t>Жыландының биік тау,</w:t>
        <w:br/>
        <w:t>Сонда білді шамасын.</w:t>
        <w:br/>
        <w:t>Жауға жақын келгесін</w:t>
        <w:br/>
        <w:t>Екі батыр кеңесті,</w:t>
        <w:br/>
        <w:t>Екеуміз екі жаққа кетелік,</w:t>
        <w:br/>
        <w:t>Қай қалмақ екенін біліп өтейік.</w:t>
        <w:br/>
        <w:t>Екеуі де ақылды,</w:t>
        <w:br/>
        <w:t>Ойлағаны мақұл-ды.</w:t>
        <w:br/>
        <w:t>Алыс емес қалмақ та</w:t>
        <w:br/>
        <w:t>Келіп қалған жақын-ды.</w:t>
        <w:br/>
        <w:t>Шораң айтты хабарды</w:t>
        <w:br/>
        <w:t>Құлыншаққа абайлап</w:t>
        <w:br/>
        <w:t>Кідіре тұр сен деді.</w:t>
        <w:br/>
        <w:t>Алайын барып қалмақтан</w:t>
        <w:br/>
        <w:t>Болса хабар мен деді.</w:t>
        <w:br/>
        <w:t>Кідіріп егер мен қалсам,</w:t>
      </w:r>
    </w:p>
    <w:p>
      <w:r>
        <w:t>Ту көтер де шыға шап</w:t>
        <w:br/>
        <w:t>Кідіріп қалмай сен деді.</w:t>
        <w:br/>
        <w:t>“Аллалап” ұран шақырып,</w:t>
        <w:br/>
        <w:t>Келгейсің батыр сен деді.</w:t>
        <w:br/>
        <w:t>Шора батыр жөнелді.</w:t>
        <w:br/>
        <w:t>Жиналып тұрған әскердің</w:t>
        <w:br/>
        <w:t>Алдынан Шора келеді.</w:t>
        <w:br/>
        <w:t>Жапанда жалғыз әскерге</w:t>
        <w:br/>
        <w:t>Кез келеді Шора ер.</w:t>
        <w:br/>
        <w:t>Серен дейін қалмаққа</w:t>
        <w:br/>
        <w:t>Шора жетіп келгенде,</w:t>
        <w:br/>
        <w:t>Қалмақ сөйлей береді:</w:t>
        <w:br/>
        <w:t>- Жапанда жалғыз баласың,</w:t>
        <w:br/>
        <w:t>Жарқыным, қайда барасың?</w:t>
        <w:br/>
        <w:t>Біз қалмақ деген ел едік,</w:t>
        <w:br/>
        <w:t>Серен деген қалмақтың</w:t>
        <w:br/>
        <w:t>Артық туған бегі едік.</w:t>
        <w:br/>
        <w:t>Екі мың кісі әскермен</w:t>
        <w:br/>
        <w:t>Ноғайды көрсек деп едік.</w:t>
        <w:br/>
        <w:t>Томарлы әткел жерлерден</w:t>
        <w:br/>
        <w:t>Өтерміз деп ноғайға</w:t>
        <w:br/>
        <w:t>Келер деп едік қолайға,</w:t>
        <w:br/>
        <w:t>Ноғай халқын оңайға,</w:t>
        <w:br/>
        <w:t>Мінгенің қатқан кер деді,</w:t>
        <w:br/>
        <w:t>Жөнінді айт, ер, деді.</w:t>
        <w:br/>
        <w:t>Қалмақ алды қамалап,</w:t>
        <w:br/>
        <w:t>Тұрған шығар жалғыз деп,</w:t>
        <w:br/>
        <w:t>Сонда қалмақ шамданып,</w:t>
        <w:br/>
        <w:t>Адымыңды ашырмас,</w:t>
        <w:br/>
        <w:t>Аяғынды бастырмас,</w:t>
        <w:br/>
        <w:t>Белдеріне буғаны</w:t>
        <w:br/>
        <w:t>Бұл қалмақтың берені.</w:t>
        <w:br/>
        <w:t>259</w:t>
        <w:br/>
        <w:t>Екі мың кісі бұл қалмақ</w:t>
        <w:br/>
        <w:t>Қорықпайтын ер еді.</w:t>
        <w:br/>
        <w:t>Бұл жаныңды қинамай</w:t>
        <w:br/>
        <w:t>Ат-тонынды бер енді.</w:t>
        <w:br/>
        <w:t>Бүл қалмақ сені қоя ма,</w:t>
        <w:br/>
        <w:t>Жарағы қанға тоя ма?!</w:t>
        <w:br/>
        <w:t>Екі мың кісі бұл әскер</w:t>
        <w:br/>
        <w:t>Бір жаңғызды қоя ма?!</w:t>
        <w:br/>
        <w:t>Қалмақ соны айтып жатқанда,</w:t>
        <w:br/>
        <w:t>Ер Шора тұр сүйеніп найзаға</w:t>
        <w:br/>
        <w:t>Жасқанбайды батыр-ай,</w:t>
        <w:br/>
        <w:t>Жау екен деп, япыр-ай.</w:t>
        <w:br/>
        <w:t>Енді Шора сөйлейді,</w:t>
        <w:br/>
        <w:t>Сөйлегенде бүй дейді:</w:t>
        <w:br/>
        <w:t>- Жиналдың, қалмақ, сен деді,</w:t>
        <w:br/>
        <w:t>Мен бір ноғай деген ел деді.</w:t>
        <w:br/>
        <w:t>Мекенімді сұрасан,</w:t>
        <w:br/>
        <w:t>Ұшқиян деген жер деді.</w:t>
      </w:r>
    </w:p>
    <w:p>
      <w:r>
        <w:t>Шаһарімді сұрасаң</w:t>
        <w:br/>
        <w:t>Қазан деген көп халық</w:t>
        <w:br/>
        <w:t>Сонда да хан бар еді.</w:t>
        <w:br/>
        <w:t>Ноғай халқың мен деді.</w:t>
        <w:br/>
        <w:t>Қаумалап тұрсаң сен заңғар,</w:t>
        <w:br/>
        <w:t>Жасқанбаймын мен деді,</w:t>
        <w:br/>
        <w:t>Қанша айтсаң да сен деді.</w:t>
        <w:br/>
        <w:t>Сонда қалмақтың ханы Мұса хан:</w:t>
        <w:br/>
        <w:t>-- Балдырғандай жас жігіт,</w:t>
        <w:br/>
        <w:t>Қай ноғайсың сен деді,</w:t>
        <w:br/>
        <w:t>Сұрайын сенен мен деді.</w:t>
        <w:br/>
        <w:t>Сонда Шора сөйледі:</w:t>
        <w:br/>
        <w:t>-- Ноғайлының ішінде</w:t>
        <w:br/>
        <w:t>Асылым артық Арғынмын.</w:t>
        <w:br/>
        <w:t>Бергі атамды сұрасаң,</w:t>
        <w:br/>
        <w:t>Көк нарлы Танамын.</w:t>
        <w:br/>
        <w:t>Атам аты қарт Нәрік,</w:t>
        <w:br/>
        <w:t>Мен сонда туған Шорамын.</w:t>
        <w:br/>
        <w:t>Сансыз кәпір болсаң да,</w:t>
        <w:br/>
        <w:t>Баршаңызға мен болам,</w:t>
        <w:br/>
        <w:t>Мен сол ноғайдың ері едім,</w:t>
        <w:br/>
        <w:t>Шора деген мен едім.</w:t>
        <w:br/>
        <w:t>Іздегеніп сұрасаң,</w:t>
        <w:br/>
        <w:t>Қалмақтың байтақ елі еді.</w:t>
        <w:br/>
        <w:t>Жерін алып қалмақтың</w:t>
        <w:br/>
        <w:t>Ноғайға қоныс етем деп,</w:t>
        <w:br/>
        <w:t>Дүниеге етіп табиғи</w:t>
        <w:br/>
        <w:t>Қалмақты жеңіп хетем деп,</w:t>
        <w:br/>
        <w:t>Сол жауапты айтты да,</w:t>
        <w:br/>
        <w:t>Ар жағы көп қалмақ жау.</w:t>
        <w:br/>
        <w:t>Қалмақ байтақ ел еді.</w:t>
        <w:br/>
        <w:t>Тау басына келгенде</w:t>
        <w:br/>
        <w:t>Құлыншақ тұрып айтады:</w:t>
        <w:br/>
        <w:t>- Демалайық біз деді,</w:t>
        <w:br/>
        <w:t>Аттан түс батыр, сіз деді.</w:t>
        <w:br/>
        <w:t>Басына шығып бұл таудың</w:t>
        <w:br/>
        <w:t>Қалмақ жауды қарайық,</w:t>
        <w:br/>
        <w:t>Мыкты, осалын білейік</w:t>
        <w:br/>
        <w:t>Бір-екі күн демалып,</w:t>
        <w:br/>
        <w:t>Сонда Шора:</w:t>
        <w:br/>
        <w:t>Сосын жауға жүрейік.</w:t>
        <w:br/>
        <w:t>Сонда Шора айтты:</w:t>
        <w:br/>
        <w:t>- Мұның қалай?</w:t>
        <w:br/>
        <w:t>Артық болдың ба сен? - деді,</w:t>
        <w:br/>
        <w:t>- Менің аруағым бар, - деді.</w:t>
        <w:br/>
        <w:t>Сонда Құлыншақ:</w:t>
      </w:r>
    </w:p>
    <w:p>
      <w:r>
        <w:t>- Қандай еді аруағын,</w:t>
        <w:br/>
        <w:t>Мен көрер едім, - Деді.</w:t>
        <w:br/>
        <w:t>- Менің аруағымды көрсең, менен бұрын өліп қаласың ғой, - деді.</w:t>
        <w:br/>
        <w:t>Сонда Құлыншақ:</w:t>
        <w:br/>
        <w:t>- Жаны бар нәрседен қорқам ба? - деді.</w:t>
        <w:br/>
        <w:t>- Қияметтік дос едік, кош айтып айрылайық, енді сен өлесің, - деді.</w:t>
        <w:br/>
        <w:t>Шора: - Күншығыстан саған бір айдаһар жылан келіп сені жұтам дер, сонда</w:t>
        <w:br/>
        <w:t>қолыңды сермеме, қолыңа қару алма, егер қару жұмсап, қолыңды сермесең, онда</w:t>
        <w:br/>
        <w:t>мені көрмейсің, - дейді.</w:t>
        <w:br/>
        <w:t>Құлыншақ: - Мен жанды нәрседен қорқам ба, &gt; деп отыра береді. Шора</w:t>
        <w:br/>
        <w:t>Құлыншақтың артында жатып қалады. Құлыншақ құбылаға қарап отыра береді.</w:t>
        <w:br/>
        <w:t>Сол уақытта күншығыстан бір айдаһар жылан ысқырып қоя береді. Құлыншақ</w:t>
        <w:br/>
        <w:t>тек отыра береді. Жылан Құлыншақтың қасына келіп, аузын ашып жұтуға айналады.</w:t>
        <w:br/>
        <w:t>Сонда Құлыншақ беліндегі алмасты суырып алып жыланды шабайын дегенде,</w:t>
        <w:br/>
        <w:t>жылан жоқ болып кетеді. Енді артына айналып қараса, Шора да жоқ. Сонда жер</w:t>
        <w:br/>
        <w:t>ойылып, Шораны жер жүтып кеткен екен. Сонда айдаһар жылан болып келген</w:t>
        <w:br/>
        <w:t>Шораның аруағы болған екен. Ол Құлыншақты жұтам деп аузын ашып келсе де,</w:t>
        <w:br/>
        <w:t>бәрібір жұта алмайды екен. Сонда Құлыншақ алмас сермемеген болса, Шораны</w:t>
        <w:br/>
        <w:t>жер жұтпаған болар еді. Сонда Құлыншақ қасындағы Шорадан айрылып қалғасын</w:t>
        <w:br/>
        <w:t>жылап айтқаны:</w:t>
        <w:br/>
        <w:t>- Қияметтік досым-ай, Недеп жауап айтармын</w:t>
        <w:br/>
        <w:t>Тұрып қалдым қасында-ай,</w:t>
        <w:br/>
        <w:t>Төгемін көзден жасым-ай.</w:t>
        <w:br/>
        <w:t>Егер көрсем өзінді,</w:t>
        <w:br/>
        <w:t>Тындар едім, Ер Шора,</w:t>
        <w:br/>
        <w:t>Сенің айтқан сөзіңді.</w:t>
        <w:br/>
        <w:t>Жасым үлкен мен деді,</w:t>
        <w:br/>
        <w:t>Мені алмады бір Алла,</w:t>
        <w:br/>
        <w:t>Не шарам бар көрерге?</w:t>
        <w:br/>
        <w:t>Сенен жалғыз қалғасын,</w:t>
        <w:br/>
        <w:t>Жолықтым ғой бекерге.</w:t>
        <w:br/>
        <w:t>Дүниеде қиын бұл болды</w:t>
        <w:br/>
        <w:t>Ханжанға хабар етерге.</w:t>
        <w:br/>
        <w:t>Келтірді Шора жыландай</w:t>
        <w:br/>
        <w:t>Өлгенім жақсы мұнан да-ай,</w:t>
        <w:br/>
        <w:t>Баратұғын күн қайда</w:t>
        <w:br/>
        <w:t>Саламат қайтып жеріме-ай?</w:t>
        <w:br/>
        <w:t>Ноғайлы деген еліме-ай?</w:t>
        <w:br/>
        <w:t>Аттанып жауға кетем деп,</w:t>
        <w:br/>
        <w:t>Шорамен бірге жетем деп,</w:t>
        <w:br/>
        <w:t>Тірі болса Ер Шора,</w:t>
        <w:br/>
        <w:t>Жау алмай енді не етем деп.</w:t>
        <w:br/>
        <w:t>Жетелеп келдің тұлпарды,</w:t>
        <w:br/>
        <w:t>Жолдассыз келдің, дарасың.</w:t>
        <w:br/>
        <w:t>Қайда тастап келдіңіз</w:t>
        <w:br/>
        <w:t>Хан Нәріктің баласын?</w:t>
        <w:br/>
        <w:t>Алтын жүзің солыпты</w:t>
        <w:br/>
        <w:t>Досыңызға бір қайғы,</w:t>
      </w:r>
    </w:p>
    <w:p>
      <w:r>
        <w:t>Сұлтаным, сіздің түсіпті.</w:t>
        <w:br/>
        <w:t>Ол тұлпарға көз салсам,</w:t>
        <w:br/>
        <w:t>Төңірекке қарайды,</w:t>
        <w:br/>
        <w:t>Бұрынғыдай күйі жоқ</w:t>
        <w:br/>
        <w:t>Ішін тартып жүрмейді.</w:t>
        <w:br/>
        <w:t>ҚЫДЫРБАЙҰЛЫ ҚОБЫЛАНДЫ</w:t>
        <w:br/>
        <w:t>% 9 9 % 9 % % % % 9 9 9 9 9 ө е %</w:t>
        <w:br/>
        <w:t>Үшінші бөлім</w:t>
        <w:br/>
        <w:t>Жеке батырлар</w:t>
        <w:br/>
        <w:t>Қыдырбайұлы Қобыланды</w:t>
        <w:br/>
        <w:t>Асанқайғы, Тоған, Абат</w:t>
        <w:br/>
        <w:t>Қарғабойлы, Қазтуған</w:t>
        <w:br/>
        <w:t>Көкше батыр</w:t>
        <w:br/>
        <w:t>Көкшенің ұлы Ер Қосай</w:t>
        <w:br/>
        <w:t>Ақжонасұлы Ер Кеңес</w:t>
        <w:br/>
        <w:t>Манашыұлы Тұяқбай</w:t>
        <w:br/>
        <w:t>Жаңбыршыұлы Телағыс</w:t>
        <w:br/>
        <w:t>Айсаның ұлы Ахмет</w:t>
        <w:br/>
        <w:t>Алау батыр</w:t>
        <w:br/>
        <w:t>Әмет батыр</w:t>
        <w:br/>
        <w:t>Шынтасұлы Төрехан</w:t>
        <w:br/>
        <w:t>Сұлтанкерім (үзінді)</w:t>
        <w:br/>
        <w:t>Манашы (үзінді)</w:t>
        <w:br/>
        <w:t>Жаңбыршы (үзінді)</w:t>
        <w:br/>
        <w:t>Шынтас (үзінді)</w:t>
        <w:br/>
        <w:t>Қарт Қожақ (үзінді)</w:t>
        <w:br/>
        <w:t>Құлыншақ (үзінді)</w:t>
        <w:br/>
        <w:t>- Асылы, Ханжан, сен деді,</w:t>
        <w:br/>
        <w:t>Әйел де болсаң ер едің,</w:t>
        <w:br/>
        <w:t>Налыма, Ханжан, сен деді.</w:t>
        <w:br/>
        <w:t>Алғанына тоймайды</w:t>
        <w:br/>
        <w:t>Залым қара жер деді.</w:t>
        <w:br/>
        <w:t>Бір ұстағасын бермеді.</w:t>
        <w:br/>
        <w:t>Мен тапсырдым Аллаға,</w:t>
        <w:br/>
        <w:t>Алладан басқа пана жоқ,</w:t>
        <w:br/>
        <w:t>Жерге түсіп кеткесін,</w:t>
        <w:br/>
        <w:t>Шығарып алар шара жоқ.</w:t>
      </w:r>
    </w:p>
    <w:p>
      <w:r>
        <w:t>Құлыншақ сөйтіп мұңайды,</w:t>
        <w:br/>
        <w:t>Сонда отырып бұл Ханжан</w:t>
        <w:br/>
        <w:t>Екі-үш ауыз сөз сөйледі:</w:t>
        <w:br/>
        <w:t>- Артық туған Құлыншақ,</w:t>
        <w:br/>
        <w:t>Асыл едің сен деді,</w:t>
        <w:br/>
        <w:t>Қасыңдағы Шораның</w:t>
        <w:br/>
        <w:t>Мықты екенін білеміз.</w:t>
        <w:br/>
        <w:t>Айыптамаймыз ешкімді,</w:t>
        <w:br/>
        <w:t>Пәрмені күшті бір Алла</w:t>
        <w:br/>
        <w:t>Ешкіммен емес тең деді.</w:t>
        <w:br/>
        <w:t>Сонда Ханжан ауылына қайтайын деп</w:t>
        <w:br/>
        <w:t>Құлыншаққа айтып кетеді:</w:t>
        <w:br/>
        <w:t>Бір жұмадан соң біздің ауылға келіңіз деп.</w:t>
        <w:br/>
        <w:t>Таспакерді жетелеп,</w:t>
        <w:br/>
        <w:t>Еліне Ханжан жөнелді.</w:t>
        <w:br/>
        <w:t>Бір жұмада Құлыншақ</w:t>
        <w:br/>
        <w:t>Аулына Ханжан барады.</w:t>
        <w:br/>
        <w:t>Қорамса менен қылышты</w:t>
        <w:br/>
        <w:t>Сандыққа алып салады.</w:t>
        <w:br/>
        <w:t>“Сені ұстайтын ер қайда?” деп,</w:t>
        <w:br/>
        <w:t>Бәрін жиып алады,</w:t>
        <w:br/>
        <w:t>Отқа экеп салады.</w:t>
        <w:br/>
        <w:t>Сонан кейін Таспакерді сойып,</w:t>
        <w:br/>
        <w:t>Шораға ас береді.</w:t>
        <w:br/>
        <w:t>Қанжығаға байланып,</w:t>
        <w:br/>
        <w:t>Жыланды таудың басында</w:t>
        <w:br/>
        <w:t>Шора батыр қалыпты.</w:t>
        <w:br/>
        <w:t>Жылағанмен пайда жоқ,</w:t>
        <w:br/>
        <w:t>Құдайға қылар айла жоқ.</w:t>
        <w:br/>
        <w:t>Жолдасынан айрылып</w:t>
        <w:br/>
        <w:t>Қалған жалғыз қайда, жоқ?!</w:t>
        <w:br/>
        <w:t>Ақ сүңгілі найза тұр</w:t>
        <w:br/>
        <w:t>Ақ орданың қағулы</w:t>
        <w:br/>
        <w:t>Бұрынғыдай күйі жоқ</w:t>
        <w:br/>
        <w:t>Кершабақ атың бағулы.</w:t>
        <w:br/>
        <w:t>Маңайында көп ноғай</w:t>
        <w:br/>
        <w:t>Барғаныңыз көп қолай.</w:t>
        <w:br/>
        <w:t>Құлыншақтай ерлердің</w:t>
        <w:br/>
        <w:t>Ішіне қайғы нақ толды-ай.</w:t>
        <w:br/>
        <w:t>Құлыншақ сондай ер деді,</w:t>
        <w:br/>
        <w:t>Шораны айтсақ бір сөзбен,</w:t>
        <w:br/>
        <w:t>Адам тоқтап тұрғысыз</w:t>
        <w:br/>
        <w:t>Көзінің аққан жасына.</w:t>
        <w:br/>
        <w:t>Бара қалсаң, Құлыншақ</w:t>
      </w:r>
    </w:p>
    <w:p>
      <w:r>
        <w:t>Секілді ердің қасына.</w:t>
        <w:br/>
        <w:t>Енді өзің біл деді.</w:t>
        <w:br/>
        <w:t>Бердім хабар мен деді.</w:t>
        <w:br/>
        <w:t>Ханжан сонда қарады,</w:t>
        <w:br/>
        <w:t>Керегеде тұрған ен жібек</w:t>
        <w:br/>
        <w:t>Беліне буа салады.</w:t>
        <w:br/>
        <w:t>Құйылып тұрған бұл Ханжан</w:t>
        <w:br/>
        <w:t>Қарамады асына,</w:t>
        <w:br/>
        <w:t>Тартпады жаулық басына.</w:t>
        <w:br/>
        <w:t>Ертпеді бір жанды</w:t>
        <w:br/>
        <w:t>Жолдас қылып қасына.</w:t>
        <w:br/>
        <w:t>Құлыншақтың ауылы</w:t>
        <w:br/>
        <w:t>Ақтыбоздай жер еді</w:t>
        <w:br/>
        <w:t>Екеуінің арасы.</w:t>
        <w:br/>
        <w:t>Қамшы басты күреңге</w:t>
        <w:br/>
        <w:t>Қамшы өткесін жанына</w:t>
        <w:br/>
        <w:t>Түрсын ба күрең жорға ат,</w:t>
        <w:br/>
        <w:t>Байлаулы тұрған кершабақ</w:t>
        <w:br/>
        <w:t>Ханжанды көріп кісінеп,</w:t>
        <w:br/>
        <w:t>Тұра қалды жануар.</w:t>
        <w:br/>
        <w:t>Мойнын бұрып қарады,</w:t>
        <w:br/>
        <w:t>263</w:t>
        <w:br/>
        <w:t>Ханжанға көзін салады.</w:t>
        <w:br/>
        <w:t>Бір-екі рет кісінеп,</w:t>
        <w:br/>
        <w:t>Аузын жинап алады.</w:t>
        <w:br/>
        <w:t>Таспакердің қасына</w:t>
        <w:br/>
        <w:t>Ханжан жетіп барады.</w:t>
        <w:br/>
        <w:t>Ұстай алып шылбырдан</w:t>
        <w:br/>
        <w:t>Аттан түсіп қалады.</w:t>
        <w:br/>
        <w:t>Қасына келіп Таспакердің</w:t>
        <w:br/>
        <w:t>Бірауыз сөз айтады:</w:t>
        <w:br/>
        <w:t>- Жануар мінген Таспакер,</w:t>
        <w:br/>
        <w:t>Үстіндегі ер қайда?</w:t>
        <w:br/>
        <w:t>Жібермей үстап қалды ма</w:t>
        <w:br/>
        <w:t>Ер Шораны қара жер?</w:t>
        <w:br/>
        <w:t>Көрген болсаң көзіңмен,</w:t>
        <w:br/>
        <w:t>Көмген болсаң қолыңмен,</w:t>
        <w:br/>
        <w:t>Құлыншаққа хабар салайын,</w:t>
        <w:br/>
        <w:t>Қасыма жолдас алайын.</w:t>
        <w:br/>
        <w:t>Тірліктің күнінде</w:t>
        <w:br/>
        <w:t>Ең болмаса моласын</w:t>
        <w:br/>
        <w:t>Ердің көріп қалайын.</w:t>
        <w:br/>
        <w:t>Алланың өзі бек күшті,</w:t>
        <w:br/>
        <w:t>Неғылса да келеді</w:t>
        <w:br/>
        <w:t>Жаратқан жанға шамасы.</w:t>
        <w:br/>
        <w:t>Алып кел, мұнда Шораның</w:t>
        <w:br/>
        <w:t>Қару менен жарағын.</w:t>
        <w:br/>
        <w:t>Құлыншақ, үйде бар болсан,</w:t>
        <w:br/>
        <w:t>Шықшы мұнда, қарағым.</w:t>
        <w:br/>
        <w:t>Қорамса менен қылышы</w:t>
        <w:br/>
        <w:t>Бар ма екен үйде Шораның?</w:t>
        <w:br/>
        <w:t>Шыға алмаған секілді</w:t>
        <w:br/>
        <w:t>Құлыншақтың дыбысы,</w:t>
      </w:r>
    </w:p>
    <w:p>
      <w:r>
        <w:t>Ханжан келіп қалғасын,</w:t>
        <w:br/>
        <w:t>Тарылған екен тынысы.</w:t>
        <w:br/>
        <w:t>Құлыншақ үйден шыққасын,</w:t>
        <w:br/>
        <w:t>Аяғын тура баса алмай,</w:t>
        <w:br/>
        <w:t>Көзін тура сала алмай,</w:t>
        <w:br/>
        <w:t>Буыны кетіп ер босап</w:t>
        <w:br/>
        <w:t>Жылдам жүріп бара алмай,</w:t>
        <w:br/>
        <w:t>Құлыншақ сасып қалады.</w:t>
        <w:br/>
        <w:t>Жақын келіп Ханжанға</w:t>
        <w:br/>
        <w:t>Құлыншақ жаушы айтады:</w:t>
        <w:br/>
        <w:t>Сонда Құлыншақ сөйледі:</w:t>
        <w:br/>
        <w:t>- Дүниені білдім бек жалған,</w:t>
        <w:br/>
        <w:t>Бізде болды көп арман.</w:t>
        <w:br/>
        <w:t>Жыландының тауында,</w:t>
        <w:br/>
        <w:t>Сұлтаным, түсіп тар жерге</w:t>
        <w:br/>
        <w:t>Бір көрінбей бұл қалған.</w:t>
        <w:br/>
        <w:t>Досым есіме түскенде,</w:t>
        <w:br/>
        <w:t>Оттай қайнап жанамын.</w:t>
        <w:br/>
        <w:t>Емес едім мен артық,</w:t>
        <w:br/>
        <w:t>Бітпеді қатар уақытым.</w:t>
        <w:br/>
        <w:t>Мен қысылып отырмын</w:t>
        <w:br/>
        <w:t>Таспакерді берерге.</w:t>
        <w:br/>
        <w:t>Ханжандайын арудың</w:t>
        <w:br/>
        <w:t>Дидарын барып көрерге.</w:t>
        <w:br/>
        <w:t>Болмас бұйрық шара жоқ</w:t>
        <w:br/>
        <w:t>Ажалсыз жан өлуге.</w:t>
        <w:br/>
        <w:t>Жатқан жері ойылып,</w:t>
        <w:br/>
        <w:t>Жыландының залым тау,</w:t>
        <w:br/>
        <w:t>Ер Шораны жалмадың.</w:t>
        <w:br/>
        <w:t>Жамандатқыр кер шолақ,</w:t>
        <w:br/>
        <w:t>Үстіңе мінер адам жоқ,</w:t>
        <w:br/>
        <w:t>Істейтін ақтың амалы жоқ.</w:t>
        <w:br/>
        <w:t>Елге қайтып Құлыншақ,</w:t>
        <w:br/>
        <w:t>Таспакерді жетелеп</w:t>
        <w:br/>
        <w:t>Елге қарай асады.</w:t>
        <w:br/>
        <w:t>Қалмаққа бармай қашады.</w:t>
        <w:br/>
        <w:t>Құрсын қалмақ елі деді.</w:t>
        <w:br/>
        <w:t>Бармаймын енді мен деді.</w:t>
        <w:br/>
        <w:t>Айрылғасын досынан</w:t>
        <w:br/>
        <w:t>Құлыншақ сөйтіп шөлдеді.</w:t>
        <w:br/>
        <w:t>Тамақ таппай қиналды,</w:t>
        <w:br/>
        <w:t>Еліне қарай жөнелді.</w:t>
        <w:br/>
        <w:t>Елінен шығып кеткенде</w:t>
        <w:br/>
        <w:t>Ол Жыландының биік тау</w:t>
        <w:br/>
        <w:t>Он бес күндік жер еді.</w:t>
        <w:br/>
        <w:t>Он бес күнде еліне</w:t>
        <w:br/>
        <w:t>Құлыншақ жетіп келеді.</w:t>
        <w:br/>
        <w:t>Бәйбішесі өзінің</w:t>
        <w:br/>
        <w:t>Таспакерді көргесін</w:t>
        <w:br/>
        <w:t>Алдынан шығып келеді.</w:t>
        <w:br/>
        <w:t>Келе тұрып сөйледі:</w:t>
        <w:br/>
        <w:t>262</w:t>
        <w:br/>
        <w:t>-- Қатарыңнан артықсың,</w:t>
      </w:r>
    </w:p>
    <w:p>
      <w:r>
        <w:t>Ноғайдан асқан сұлтаным,</w:t>
        <w:br/>
        <w:t>Қалай жүріп бос келді</w:t>
        <w:br/>
        <w:t>Жетегінде тұлпарың?</w:t>
        <w:br/>
        <w:t>Біз секілді жандарға</w:t>
        <w:br/>
        <w:t>Бір көрсетпей шөлдетті.</w:t>
        <w:br/>
        <w:t>Бір шүің. ірдың аузында</w:t>
        <w:br/>
        <w:t>Төгіліп жасым сөйлетті.</w:t>
        <w:br/>
        <w:t>Ноғайлының бір қартын</w:t>
        <w:br/>
        <w:t>Шақырып алды Құлыншақ,</w:t>
        <w:br/>
        <w:t>Ханжанға хабар берсін деп,</w:t>
        <w:br/>
        <w:t>Келіп алсын кері атты,</w:t>
        <w:br/>
        <w:t>Бере алмай тұрмын көрсін деп,</w:t>
        <w:br/>
        <w:t>Барып хабар берерге.</w:t>
        <w:br/>
        <w:t>Ақсақалды жан еді,</w:t>
        <w:br/>
        <w:t>Ақылы кең дана еді,</w:t>
        <w:br/>
        <w:t>Ноғайлының би еді,</w:t>
        <w:br/>
        <w:t>Білгір жанның түрі еді.</w:t>
        <w:br/>
        <w:t>Ол Ханжанға барғанда</w:t>
        <w:br/>
        <w:t>Қасында тұрып сөйледі:</w:t>
        <w:br/>
        <w:t>- Айтпайын сөзді санасыз</w:t>
        <w:br/>
        <w:t>Қаһарына пәрменнің</w:t>
        <w:br/>
        <w:t>Ешкім болар шарасыз.</w:t>
        <w:br/>
        <w:t>Адам артық туар ма?</w:t>
        <w:br/>
        <w:t>Дәуіт ұлы Сүлеймен</w:t>
        <w:br/>
        <w:t>Олар да өтті баласыз.</w:t>
        <w:br/>
        <w:t>Мұхаммед пен Мұстафа</w:t>
        <w:br/>
        <w:t>Төрт перзенттен айрылып</w:t>
        <w:br/>
        <w:t>Олар да өтті баласыз.</w:t>
        <w:br/>
        <w:t>Жолдасың кетіп дүниеден,</w:t>
        <w:br/>
        <w:t>Бұл Таспакер келіп тұр,</w:t>
        <w:br/>
        <w:t>Құлыншақтың үйінен.</w:t>
        <w:br/>
        <w:t>Өзіңіз, ханым, барыңыз,</w:t>
        <w:br/>
        <w:t>Шығушы емес Құлыншақ,</w:t>
        <w:br/>
        <w:t>Ұялып түр келуге,</w:t>
        <w:br/>
        <w:t>Дидарынды көруге.</w:t>
        <w:br/>
        <w:t>Байлаулы түр Таспакер,</w:t>
        <w:br/>
        <w:t>Әкеліп сізге беруге.</w:t>
        <w:br/>
        <w:t>Белді буған көкберен</w:t>
        <w:br/>
        <w:t>Ер қасындаілулі,</w:t>
        <w:br/>
        <w:t>Қорамса салған көк жебе</w:t>
        <w:br/>
        <w:t>Киімінен өтсе де Сауыт пенен шарайна</w:t>
        <w:br/>
        <w:t>Етіне дарып кетпеді. Оған да оғы батпады.</w:t>
        <w:br/>
        <w:t>Сонда Қобыланды сөз сөйлей бастады:</w:t>
        <w:br/>
        <w:t>- Байқасқа қалмақ сен деді, Атының басын тартпады,</w:t>
        <w:br/>
        <w:t>Атамын енді мен деді, Еліне қалмақ қайтпады.</w:t>
        <w:br/>
        <w:t>Атқан оғым өтеді, Қалмақ тұрды қақшиып,</w:t>
        <w:br/>
        <w:t>Басың жерге кетеді. Екі көзі бақшиып.</w:t>
        <w:br/>
        <w:t>Неше қасқа болсаң да Сонда Қобыланды оқ атты,</w:t>
        <w:br/>
        <w:t>Жолдасыңа бер деді. Атқан оғы өтеді,</w:t>
        <w:br/>
        <w:t>Қатының мен балаңа Қалмақтан өтіп келеді.</w:t>
        <w:br/>
        <w:t>Өлемін деп хабар айтып кел деді. Ар жағында бір төбе</w:t>
        <w:br/>
        <w:t>Қайта келмесең сен деді, Тостағандай төңкеріп,</w:t>
        <w:br/>
        <w:t>Өлтіремін мен деді. Ол тәбеден де өтеді.</w:t>
        <w:br/>
        <w:t>Қорықпасан қалмақ-ау, Ар жағында бір тауға</w:t>
        <w:br/>
        <w:t>Енді кезек бер деді. Тасы да еніп кетеді.</w:t>
      </w:r>
    </w:p>
    <w:p>
      <w:r>
        <w:t>Сонда қалмаққа Қобыланды батыр ақырды:</w:t>
        <w:br/>
        <w:t>Тағы қапа қалмаңдар деп, Артынан келді баршасы.</w:t>
        <w:br/>
        <w:t>Қалғандарын шақырды. Сонда Қобыланды ақырды,</w:t>
        <w:br/>
        <w:t>Сонда Байқасқа өлгесін, Елуін бірдей жапырды.</w:t>
        <w:br/>
        <w:t>Сонда бір бала ортаға келмей, шетте жылап тұрады.</w:t>
        <w:br/>
        <w:t>Елу кісі баршасы Бұл тілегім берсеңіз,</w:t>
        <w:br/>
        <w:t>Қалмақтан шыққан ел деді. Туысқан, туған ағайын</w:t>
        <w:br/>
        <w:t>Бұл ерлерге еріп, Соны өлтірмей берсеңіз.</w:t>
        <w:br/>
        <w:t>Шығып едім мен деді. -- Баста тура сен деді,</w:t>
        <w:br/>
        <w:t>Мен ақылдан торықтым Аудармай елге апарсаң,</w:t>
        <w:br/>
        <w:t>Өлгенін ерлердің көргесін, Өлтірмеспін мен деді.</w:t>
        <w:br/>
        <w:t>Енді сізден қорықтым. Алдына түсіп желеді,</w:t>
        <w:br/>
        <w:t>Сонда Қобыланды: Қозғалмас деген хан елі,</w:t>
        <w:br/>
        <w:t>-- Олай болса сен деді, Жеті күнде жетеді.</w:t>
        <w:br/>
        <w:t>Еліңді баста жүр деді, Қаланың көрді шамасын,</w:t>
        <w:br/>
        <w:t>Өлтіремін мен деді, Жиып ал деп Қобыланды</w:t>
        <w:br/>
        <w:t>Елің қандай ел деді, Тастай берді қасында</w:t>
        <w:br/>
        <w:t>Сонда бала айтады: Манағы жүрген баласын.</w:t>
        <w:br/>
        <w:t>- Қалмақтың мұнда қоры бар, Қозғалмас ханның елі мен</w:t>
        <w:br/>
        <w:t>Істеп жатқан тойы бар. Қаласын алды талқандап.</w:t>
        <w:br/>
        <w:t>Тілімді алсаң бармағын, Қозғалмастай хандардың</w:t>
        <w:br/>
        <w:t>Асыл Қобылан сен деді. Жеті күнде алып болды-ау шамасын.</w:t>
        <w:br/>
        <w:t>Желі күндік жер деді, “Ұш қонып сыртқа шыққанда,</w:t>
        <w:br/>
        <w:t>Бастаймын тура мен деді. Бұрынғы қалған қырық кісі</w:t>
        <w:br/>
        <w:t>Ата менен анам бар, Сонда келді шамасы.</w:t>
        <w:br/>
        <w:t>Аға менен іні бар.</w:t>
        <w:br/>
        <w:t>Сол күні Қобыланды батыр ұйықтап жатып бір түс көрді. Түсінде жаман іс</w:t>
        <w:br/>
        <w:t>көрді, ол түсін жолдастарына сөйледі:</w:t>
        <w:br/>
        <w:t>- Әкем еді Қыдырбай, Нағыз мұнды болылты.</w:t>
        <w:br/>
        <w:t>Қуарып жүзі солыпты, Әкем жүр ошақтың қасында,</w:t>
        <w:br/>
        <w:t>281</w:t>
        <w:br/>
        <w:t>Шабуылды саламыз.</w:t>
        <w:br/>
        <w:t>Тілін алмай неге қаламыз?</w:t>
        <w:br/>
        <w:t>Рұқсат болса барайын,</w:t>
        <w:br/>
        <w:t>Оған хабар салайын, -</w:t>
        <w:br/>
        <w:t>дегенде Тауып хан: “Рұқсат, бара бер”, - дейді.</w:t>
        <w:br/>
        <w:t>--Ай, Қобыландыжан, Қобыландыжан,</w:t>
        <w:br/>
        <w:t>Шақыр деді атаңыз,</w:t>
        <w:br/>
        <w:t>Алып кел деді анаңыз.</w:t>
      </w:r>
    </w:p>
    <w:p>
      <w:r>
        <w:t>Артыңнан іздеп келмеске</w:t>
        <w:br/>
        <w:t>Болмады біздің шарамыз.</w:t>
        <w:br/>
        <w:t>Қобыланды жандай баламыз.</w:t>
        <w:br/>
        <w:t>Ата-анама сәлем айт,</w:t>
        <w:br/>
        <w:t>Жиырма екі күнде барамыз,</w:t>
        <w:br/>
        <w:t>Он сегізде бір қызды</w:t>
        <w:br/>
        <w:t>Рүксат берді, ал деді,</w:t>
        <w:br/>
        <w:t>Осы отауға бар деді.</w:t>
        <w:br/>
        <w:t>Солуақытта бір он төрт жасар қыз жүгіріп барып, Құртқа қызға сөйлей бастады:</w:t>
        <w:br/>
        <w:t>Он төрт жасар мен деді,</w:t>
        <w:br/>
        <w:t>Он сегізде сен деді,</w:t>
        <w:br/>
        <w:t>Сізді кәрі деді,</w:t>
        <w:br/>
        <w:t>Соны сізге білдіре келдім мен деді,</w:t>
        <w:br/>
        <w:t>Сонда Құртқа үйде ілулі тұрған асылдың не керегін түйіп алады, үстіне алтын</w:t>
        <w:br/>
        <w:t>Сонда шығып көруге,</w:t>
        <w:br/>
        <w:t>Айтып жауап беруге,</w:t>
        <w:br/>
        <w:t>Қобыланды ердің тігулі</w:t>
        <w:br/>
        <w:t>Ақ отауына жүгіреді.</w:t>
        <w:br/>
        <w:t>Пердесі бар бетінде,</w:t>
        <w:br/>
        <w:t>Отаудың келіп алдына</w:t>
        <w:br/>
        <w:t>Көлденең тұрып сөйлейді</w:t>
        <w:br/>
        <w:t>Сөйлегенде бүй дейді: -</w:t>
        <w:br/>
        <w:t>Жібекті көр де, шашым көр,</w:t>
        <w:br/>
        <w:t>Түймені көр де, басым көр,</w:t>
        <w:br/>
        <w:t>тонын киеді. Жақұт, маржан, лағыл - үш бұйымды тағынады, патшаның қызы</w:t>
        <w:br/>
        <w:t>болғасын, не асылдар табылады.</w:t>
        <w:br/>
        <w:t>Дәңгеленген көзім бар,</w:t>
        <w:br/>
        <w:t>Балдан тәтті сөзім бар.</w:t>
        <w:br/>
        <w:t>Дидарласып көруге,</w:t>
        <w:br/>
        <w:t>Айтып жауап беруге,</w:t>
        <w:br/>
        <w:t>Оймақты көр де, аузын көр,</w:t>
        <w:br/>
        <w:t>Мақпалды көр де, бетім көр,</w:t>
        <w:br/>
        <w:t>Қасықты көр де, қолым көр,</w:t>
        <w:br/>
        <w:t>Қоянды көр де, жоным көр,</w:t>
        <w:br/>
        <w:t>Жапанға біткен терегім,</w:t>
        <w:br/>
        <w:t>Сағынып көрген керегім, -</w:t>
        <w:br/>
        <w:t>Қаламдай қиғаш қасым көр,</w:t>
        <w:br/>
        <w:t>Деп пердесін көтеріп еді, Қобыланды көзінің назарын салып, миығын тартып күледі.</w:t>
        <w:br/>
        <w:t>Сосын Құртқа пердесін жауып, қайтып жүре береді. Манағы қыз Құртқаға еріп</w:t>
        <w:br/>
        <w:t>жүре береді. Былайырақ шыққасын: “апа, жездем үндемеді” деді, сонда Құртқа:</w:t>
        <w:br/>
        <w:t>- Үндеме, жарқыным, сен деді. Ер тәбісімі! еткені -</w:t>
        <w:br/>
        <w:t>Тынңдамаймын мен деді, Көңілінің біткені - деді.</w:t>
        <w:br/>
        <w:t>Кете бер енді сен деді.</w:t>
        <w:br/>
        <w:t>Тауып хан тоғыз күн тойын, он екі күн ойын қылды. Жиырма күн болғанда,</w:t>
        <w:br/>
        <w:t>ақ Құртқаны ұзатады. Тоқсан нар, тоқсан қүл, тоқсан күң береді, тоқсан ат</w:t>
        <w:br/>
        <w:t>береді. Қобыландының астында көк ала тай бар, ауылдан шығып алғансын</w:t>
      </w:r>
    </w:p>
    <w:p>
      <w:r>
        <w:t>құлдармен жарысады. Тап бергенде тай озады, дүбір шыққасын Құртқа артына</w:t>
        <w:br/>
        <w:t>қараса, көп дүбір естіледі. Ол дүбірді қараса, көп жылқы көрді, оның ішіндегі</w:t>
        <w:br/>
        <w:t>біреуі Қыдырбайдың жылқысы еді. Сонда сегіз жылқы қысырақ бар еді, оның</w:t>
        <w:br/>
        <w:t>ішінде жалғыз жылқы жирен айғыр бар еді, оның ішінде шұбыртып барыл алып</w:t>
        <w:br/>
        <w:t>келді. Сосын Қыдырбайдың еліне келіп отау тігіп отыра қалды. Отау тігейін деп</w:t>
        <w:br/>
        <w:t>1 Тәбісім - ырза болған деген мағынада.</w:t>
        <w:br/>
        <w:t>18-2161 273</w:t>
        <w:br/>
        <w:t>Сөйлесетін ішінде Кіргізеді сіздерді,</w:t>
        <w:br/>
        <w:t>Олардан да жақсы тағы бар. Көрейін деп Ақшахан</w:t>
        <w:br/>
        <w:t>Солармен сөйлесіп жүре бер, Келіп тұрар қасыңа,</w:t>
        <w:br/>
        <w:t>Батырым-ау, сіз деді. Отырған жайың кең бе деп.</w:t>
        <w:br/>
        <w:t>Мынау тұрған тор құнан, Жылқы сыйған амбарға</w:t>
        <w:br/>
        <w:t>Жылқы озбайды тақымнан. Сыйдық енді біз деші,</w:t>
        <w:br/>
        <w:t>Ол қалаға барғасын, Мазамды алма сен деші,</w:t>
        <w:br/>
        <w:t>Жылқы тұрған амбарға Сосын шығып кетер Ақшахан.</w:t>
        <w:br/>
        <w:t>Сонда сізді шақырып алып ноғайдың жүн жиятын амбарына апарып отырғызар,</w:t>
        <w:br/>
        <w:t>сонда да шешінбе, сонда келіп тағы сұрар “отырған жерің кең бе?” деп, сонда</w:t>
        <w:br/>
        <w:t>“рақат, жақсы, жайлы” деп айтыңыз, “ноғайлының жүні сыйғанға сыймайтын біз</w:t>
        <w:br/>
        <w:t>бе?” деп отыра бер. Сосын сізді жақсы бір сарайға кіргізер, оңда да отырарсыз</w:t>
        <w:br/>
        <w:t>көсіліп, екі аяғың шешініп, сонда қыз жіберер, келіншек жіберер, жігіт жіберер</w:t>
        <w:br/>
        <w:t>балалығы, жастығы бар ма екен деп сынау үшін істер және өзі сенің дидарыңды</w:t>
        <w:br/>
        <w:t>көру үшін істер деді.</w:t>
        <w:br/>
        <w:t>Той болып тарқады, ертеңіне ат шабатын мезгіл болды. Сонда Ақшахан қара</w:t>
        <w:br/>
        <w:t>атын шығартып, алты айлық жерден шабам деп хабар берді. Сонда Қобыланды</w:t>
        <w:br/>
        <w:t>бала сүрап еді, ноғайлыдан бір бала да бермеді, мінетін бала жоқ деп қарап тұрды.</w:t>
        <w:br/>
        <w:t>Қобыланды батыр жолдың шетіне шығып, жалғыздығы есіне түсіп, бір ауыз сөз</w:t>
        <w:br/>
        <w:t>сөйледі:</w:t>
        <w:br/>
        <w:t>-- Ағайын-туған менде жоқ,</w:t>
        <w:br/>
        <w:t>Есіркейтін пенде жоқ,</w:t>
        <w:br/>
        <w:t>Алдымда туған аға жоқ,</w:t>
        <w:br/>
        <w:t>Ағайын-туған және жоқ.</w:t>
        <w:br/>
        <w:t>Өзімнен туған бала жоқ.</w:t>
        <w:br/>
        <w:t>Енді нешік етерге,</w:t>
        <w:br/>
        <w:t>Жолықтым-ау бекерге,</w:t>
        <w:br/>
        <w:t>Атаңа нәлет жалғыздық,</w:t>
        <w:br/>
        <w:t>Менен де шығып кетер ме?!</w:t>
        <w:br/>
        <w:t>Ноғайлының баласы</w:t>
        <w:br/>
        <w:t>Емессің бе, ағайын?</w:t>
        <w:br/>
        <w:t>Жасың үлкен, ақсақал,</w:t>
        <w:br/>
        <w:t>Бала бер деп айтайын,</w:t>
        <w:br/>
        <w:t>Қара қыпшақ ноғайға.</w:t>
        <w:br/>
        <w:t>Сонда ноғайлының баласы</w:t>
        <w:br/>
        <w:t>Біреуі жақын келмеді,</w:t>
        <w:br/>
        <w:t>Жаннан қорқып шамасы.</w:t>
        <w:br/>
        <w:t>Сонда Қобылан қасына</w:t>
        <w:br/>
        <w:t>Қошабай деген бір бала</w:t>
        <w:br/>
        <w:t>Жетіп келді қасына:</w:t>
        <w:br/>
        <w:t>- Рұқсат берсен, жан аға,</w:t>
        <w:br/>
        <w:t>Мінейін атқа мен деді.</w:t>
        <w:br/>
        <w:t>-- Мінем десең, шырағым,</w:t>
        <w:br/>
        <w:t>Берегірек кел деді.</w:t>
      </w:r>
    </w:p>
    <w:p>
      <w:r>
        <w:t>Сонда тұрып Қошабай:</w:t>
        <w:br/>
        <w:t>- Мен айтайын әке жоқ.</w:t>
        <w:br/>
        <w:t>Туған шешем және жоқ.</w:t>
        <w:br/>
        <w:t>Өзімнен басқа үйімде</w:t>
        <w:br/>
        <w:t>Қыбырлайтын адам жоқ.</w:t>
        <w:br/>
        <w:t>Сен үшін өліп кетейін,</w:t>
        <w:br/>
        <w:t>Атқа мінбей не етейін?!</w:t>
        <w:br/>
        <w:t>Сонда Қобыланды куанып,</w:t>
        <w:br/>
        <w:t>Қошабайды атқа мінгізді,</w:t>
        <w:br/>
        <w:t>Үстіне жібек кигізді</w:t>
        <w:br/>
        <w:t>Ешкім келмес деді қасына,</w:t>
        <w:br/>
        <w:t>Егер кісі келсе қасына,</w:t>
        <w:br/>
        <w:t>Көрерсің жерде басын-ай.</w:t>
        <w:br/>
        <w:t>Алты күндік жерден барып ат шапты, үш күн дегенде Қошабайдың алдынан</w:t>
        <w:br/>
        <w:t>Ақшахан келіп: “Біздің қара атты көрдің бе?” -- деді. Сонда Қошабай Ақшаханға</w:t>
        <w:br/>
        <w:t>жауап берді:</w:t>
        <w:br/>
        <w:t>-- Шабыстан атың танды деп,</w:t>
        <w:br/>
        <w:t>Үш күндік жерде қалды деп,</w:t>
        <w:br/>
        <w:t>Тор құнан ұшқан құстай боп</w:t>
        <w:br/>
        <w:t>Өте шықты қасынан.</w:t>
        <w:br/>
        <w:t>278</w:t>
        <w:br/>
        <w:t>Шыдамадым мен деді. Сонда менің көкем қайда деп,</w:t>
        <w:br/>
        <w:t>Қүртқадайын балама Аларсың менің мазамды,</w:t>
        <w:br/>
        <w:t>Кер биедей құлынды Сол себептен бермей түр едім,</w:t>
        <w:br/>
        <w:t>Жетелеп апарып бер деді. Жыламасаң сен деді,</w:t>
        <w:br/>
        <w:t>Кер биеден туғаны Кер биені апар да,</w:t>
        <w:br/>
        <w:t>Тобылғы менді ат болар. Құртқа жанға бер деді.</w:t>
        <w:br/>
        <w:t>Жалғыз ағаң ер Қобыланды, Ол Құртқадан аяман</w:t>
        <w:br/>
        <w:t>Олторы атқа мінгесін жат болар, Малым түгіл жанымды.</w:t>
        <w:br/>
        <w:t>Жыл он екі ай келмей жоқ болар.</w:t>
        <w:br/>
        <w:t>Сол себептен бере алмай түр едім сен жылайды деп кер биені, - деді. Кер</w:t>
        <w:br/>
        <w:t>биені бергесін, Құртқа Апар мен Жапар деген екі құлға күні-түні бақтырып</w:t>
        <w:br/>
        <w:t>қояды. Қолдарына жібектен көрпе берді, “құлыны жерге түскенде аяғын топыраққа</w:t>
        <w:br/>
        <w:t>тигізбей осы жібек көрпенің үстіне ұстаңдар” деді. Бие толғатып жатқанда екі</w:t>
        <w:br/>
        <w:t>құлдың көзіілініп ұйқыға кеткен екен, сонда құлынның бір аяғы жердегі тасқа</w:t>
        <w:br/>
        <w:t>тиіп таңба түсіп қалады. Сосын жібек көрпеге салып Құртқаға апарып бергенде,</w:t>
        <w:br/>
        <w:t>Құртқа құлынның аяғындағы таңбаны көріп, аяғындағы топырағын сүртіп,</w:t>
        <w:br/>
        <w:t>“құлынның аяғын жерге тигізгені үшін екі құлды өлтірем” деді. Сонда құлдар</w:t>
        <w:br/>
        <w:t>Құртқа кеткесін екеуі кеңес құрады. Бұл Құртқа бізді өлтірем деді, одан да</w:t>
        <w:br/>
        <w:t>Құртқаны біз әлтірейік. Қобыланды далада қарауылда жүр. Біз соған барайық.</w:t>
        <w:br/>
        <w:t>Құртқамен екеуін шағыстырайық. Қобыланды біздің тілімізді алады, сосын</w:t>
        <w:br/>
        <w:t>Қүртканы өлтіреді десті. Сонда екеуі Қобыландыға барып, көптің ішінде айтқаны:</w:t>
        <w:br/>
        <w:t>“Қобыланды батыр, сізге келдік біз, - деді, - айтар сөзіміз бар тыңдасаңыз сіз”,</w:t>
        <w:br/>
        <w:t>-- деді. Сонда, “ал айтыңыз” дегенде:</w:t>
        <w:br/>
        <w:t>- Сіз кеткесін далаға, Сыңқылдасып күлісті,</w:t>
        <w:br/>
        <w:t>Біз қалдық бір пәлеге. Сосын келдік біз деді,</w:t>
      </w:r>
    </w:p>
    <w:p>
      <w:r>
        <w:t>Төсегіңнің үстінде Ендігісін білесіз дағы сіз деді.</w:t>
        <w:br/>
        <w:t>Маралдай бір адам керілді, - Көріп тұрған көз жаман,</w:t>
        <w:br/>
        <w:t>Сыбыр-сыбыр сөйлесіп, Көп ішінде айтқан сөз жаман, -</w:t>
        <w:br/>
        <w:t>деп сүр қызыл атқа мініп алып Қобыланды жалғыз елге жөнелді. Ауылға жуық</w:t>
        <w:br/>
        <w:t>келгенде:</w:t>
        <w:br/>
        <w:t>Қобыланды батыр ақырды,</w:t>
        <w:br/>
        <w:t>Қайдасың қаншық деп</w:t>
        <w:br/>
        <w:t>Сонда Құртқаға бақырды.</w:t>
        <w:br/>
        <w:t>Сонда Құртқа сұлу ұйықтап жатыр екен, жаулығын салуға шамасы келмей</w:t>
        <w:br/>
        <w:t>көйлекшең жүгіріп далаға шықты. Алдында жай бұлты бар еді, бұны Құртқа</w:t>
        <w:br/>
        <w:t>көріп Қобыландыға жақындап келгенде:</w:t>
        <w:br/>
        <w:t>Құртқаны қамшыменен үрады, - Асыл туған алғаным,</w:t>
        <w:br/>
        <w:t>Ал бауырынан өтеді, Сенен өлсем болмайды,</w:t>
        <w:br/>
        <w:t>Құртқа былай кетеді. Дүниеде менің арманым.</w:t>
        <w:br/>
        <w:t>Талқан болып үстіндегі көйлегі, Ұлсыз, қызсыз демесең,</w:t>
        <w:br/>
        <w:t>Қып-қызыл қан еттерін, Күнәмді қой да мойныма,</w:t>
        <w:br/>
        <w:t>Жоса қылып кетеді. Ұрып өлтір өзімді,</w:t>
        <w:br/>
        <w:t>Ат бауырынан өткесін, Неге ойдың, менің көзімді?</w:t>
        <w:br/>
        <w:t>Құртқа жылай жүріп сөйлейді: Атаңа нәлет екі құл</w:t>
        <w:br/>
        <w:t>275</w:t>
        <w:br/>
        <w:t>Тек жаным тұр өлмеген.</w:t>
        <w:br/>
        <w:t>Сіз секілді асылды</w:t>
        <w:br/>
        <w:t>Бір көрсем деп шөлдедім.</w:t>
        <w:br/>
        <w:t>Қайғылы болған өзімнің</w:t>
        <w:br/>
        <w:t>Тыяйын жасын көзімнің,</w:t>
        <w:br/>
        <w:t>Не көрдің, сұлтаным?</w:t>
        <w:br/>
        <w:t>- Аршыланың мен деді,</w:t>
        <w:br/>
        <w:t>Сіз үшін барып Аллаға,</w:t>
        <w:br/>
        <w:t>Қайттым кейін мен деді, -</w:t>
        <w:br/>
        <w:t>Деп сөйледі Қыдырбай.</w:t>
        <w:br/>
        <w:t>Елге қайтып барғасын,</w:t>
        <w:br/>
        <w:t>Бір ұл менен қыз берер,</w:t>
        <w:br/>
        <w:t>Ноғайлы атын қояды деп,</w:t>
        <w:br/>
        <w:t>Сосын қайттым қуанып,</w:t>
        <w:br/>
        <w:t>Мен бұл сөзге жұбанып.</w:t>
        <w:br/>
        <w:t>Бір күндері болғанда,</w:t>
        <w:br/>
        <w:t>Қатыны жерік болады,</w:t>
        <w:br/>
        <w:t>Жерігі не тұрады.</w:t>
        <w:br/>
        <w:t>Малды мықты сойса да,</w:t>
        <w:br/>
        <w:t>Жерігі оған қанбады.</w:t>
        <w:br/>
        <w:t>Жерден жылан таптырып,</w:t>
        <w:br/>
        <w:t>Жыланның басын алдырып,</w:t>
        <w:br/>
        <w:t>Аузына қатын салдырды,</w:t>
        <w:br/>
        <w:t>Жерігін сонда қандырды.</w:t>
        <w:br/>
        <w:t>Тоғыз ай он күн болғанда,</w:t>
        <w:br/>
        <w:t>Бір күні кемпір толғатты.</w:t>
        <w:br/>
        <w:t>Қатын біткен жүгірді,</w:t>
        <w:br/>
        <w:t>Барамыз деп қатынға</w:t>
      </w:r>
    </w:p>
    <w:p>
      <w:r>
        <w:t>Бір бөлек қатын болады.</w:t>
        <w:br/>
        <w:t>Он бес күндей толғатып,</w:t>
        <w:br/>
        <w:t>Тумай қатын тұрады.</w:t>
        <w:br/>
        <w:t>Қыдырбай сонда жылаумен</w:t>
        <w:br/>
        <w:t>Көзінің жасын тыя алмай,</w:t>
        <w:br/>
        <w:t>Атының басын тарта алмай,</w:t>
        <w:br/>
        <w:t>Басқа жауап айта алмай,</w:t>
        <w:br/>
        <w:t>Қаңғырумен жүреді.</w:t>
        <w:br/>
        <w:t>Сонда бір қойшының қатыны: “Манағы қатындар не етті” деп, “Шешейдің,</w:t>
        <w:br/>
        <w:t>баласы қайда кетті” деп, сол мезгілде жиналған қатындар он бес күн толғатып,</w:t>
        <w:br/>
        <w:t>тумағасын күтіп отырып бәрі де ұйқыдан қатқан екен. Сонда қойшының қатыны</w:t>
        <w:br/>
        <w:t>жүгіріп барып етегін ашып қараса, бір үл мен бір қыз туған екен, оны ұйықтап</w:t>
        <w:br/>
        <w:t>қалған қатындар білмейді, әлгі қойшының қатыны екі баланың кіндігін кесіп,</w:t>
        <w:br/>
        <w:t>көтеріп алып үйіне апарып, баланы жабатын еш нәрсе болмағасын жап-жалаңаш</w:t>
        <w:br/>
        <w:t>екеуін де тонға орап салған екен. Тысқа шығып қараса, боз жорға аттың үстінде</w:t>
        <w:br/>
        <w:t>Қыдырбай кетіп бара жатыр екен, оны көріп қойшының катыны артынан жүгіріп</w:t>
        <w:br/>
        <w:t>келіп, аттың шылбырынан ұстай алады.</w:t>
        <w:br/>
        <w:t>-- Айналайын, жан ата,</w:t>
        <w:br/>
        <w:t>Ақ жарылып күн туды,</w:t>
        <w:br/>
        <w:t>Біздің шешейден</w:t>
        <w:br/>
        <w:t>Ұл менен бір қыз туды.</w:t>
        <w:br/>
        <w:t>Кіндігін кесіп мен алдым,</w:t>
        <w:br/>
        <w:t>Үйге апарып тонға орап,</w:t>
        <w:br/>
        <w:t>Жолым үйге мен салдым.</w:t>
        <w:br/>
        <w:t>Тоннан басқа бұйым жоқ,</w:t>
        <w:br/>
        <w:t>Бұйым алар тиын жоқ,</w:t>
        <w:br/>
        <w:t>Жарлықтан басқа күйім жоқ.</w:t>
        <w:br/>
        <w:t>Атеке маған ер деді,</w:t>
        <w:br/>
        <w:t>Перзентіңді көр деді,</w:t>
        <w:br/>
        <w:t>Ашайын бетін мен деді.</w:t>
        <w:br/>
        <w:t>Қыдырбай көп кідірмей</w:t>
        <w:br/>
        <w:t>Қатынмен еріп келеді.</w:t>
        <w:br/>
        <w:t>Үйге жетіп кіргесін,</w:t>
        <w:br/>
        <w:t>Екі бірдей баласын</w:t>
        <w:br/>
        <w:t>Көтеріп қолына алады.</w:t>
        <w:br/>
        <w:t>Қаныменен баланы</w:t>
        <w:br/>
        <w:t>Қойнына сонда салады.</w:t>
        <w:br/>
        <w:t>Қыдырбайдың атымен ісі жоқ,</w:t>
        <w:br/>
        <w:t>Үйге жақын барғанда,</w:t>
        <w:br/>
        <w:t>Қатындар сонда тұрады.</w:t>
        <w:br/>
        <w:t>Мынаның баласы қайда деп</w:t>
        <w:br/>
        <w:t>Бірінен-бірі сұрады.</w:t>
        <w:br/>
        <w:t>Қатындар сонда ұрысты,</w:t>
        <w:br/>
        <w:t>Терілері тырысты,</w:t>
        <w:br/>
        <w:t>Бүл әйелдердің қаруы</w:t>
        <w:br/>
        <w:t>Адырғымен, қылышпен</w:t>
        <w:br/>
        <w:t>Бір-бірімен ұрысты.</w:t>
        <w:br/>
        <w:t>Сонда Қыдырбай үйіне келеді. Қыдырбай үйіндегі қатындарға ізі-жолдарың,</w:t>
        <w:br/>
        <w:t>құтты болды деп, бір-бір жаулық пен бір-бір көйлектен береді. Қатындар баланың</w:t>
        <w:br/>
        <w:t>өмірі ұзақ болсын, қайырлы болсын деп шығып жөнеледі. Сонсын Қыдырбай он</w:t>
        <w:br/>
        <w:t>Шекер менен бал еді,</w:t>
      </w:r>
    </w:p>
    <w:p>
      <w:r>
        <w:t>Тәттілігі сондай бар еді.</w:t>
        <w:br/>
        <w:t>Килі бәркін басына,</w:t>
        <w:br/>
        <w:t>Ерітпеді сорлы Қыдырбай</w:t>
        <w:br/>
        <w:t>Ешкімді де қасына.</w:t>
        <w:br/>
        <w:t>Неше күндей қаңғырып,</w:t>
        <w:br/>
        <w:t>Жол үстінде жүрерге</w:t>
        <w:br/>
        <w:t>Ақарудай бәйбіше</w:t>
        <w:br/>
        <w:t>Сонда тұрып қалады:</w:t>
        <w:br/>
        <w:t>- Оң қолыңды берші деп,</w:t>
        <w:br/>
        <w:t>Қолынан үстай алады.</w:t>
        <w:br/>
        <w:t>Алғыншы алған жолдасы</w:t>
        <w:br/>
        <w:t>Танда мақшар тар жолда</w:t>
        <w:br/>
        <w:t>Қосқайдағы Құдайым,</w:t>
        <w:br/>
        <w:t>Тапсырдым аққа мен дейді,</w:t>
        <w:br/>
        <w:t>Қош аман бол сен дейді.</w:t>
        <w:br/>
        <w:t>Жібергесін қолынан</w:t>
        <w:br/>
        <w:t>Жүре берді Қыдырбай,</w:t>
        <w:br/>
        <w:t>Қаңғырып кетер жолына.</w:t>
        <w:br/>
        <w:t>Ақарудай бәйбіше</w:t>
        <w:br/>
        <w:t>Қайтып үйге кірмеді.</w:t>
        <w:br/>
        <w:t>Қойдан айтты қошқарды.</w:t>
        <w:br/>
        <w:t>Сиырдан айтты бұқаны,</w:t>
        <w:br/>
        <w:t>Түйеден айтты бураны,</w:t>
        <w:br/>
        <w:t>Жылқыдан айтты айғырды,</w:t>
        <w:br/>
        <w:t>Қыдырбай кетіп қалғасын,</w:t>
        <w:br/>
        <w:t>Сорлы байғұс қайғырды.</w:t>
        <w:br/>
        <w:t>Қайтып үйге кіреді,</w:t>
        <w:br/>
        <w:t>Кіргеннен соң отырды</w:t>
        <w:br/>
        <w:t>Қисайып жерге жатпады,</w:t>
        <w:br/>
        <w:t>Жаулығын салып мойнына,</w:t>
        <w:br/>
        <w:t>Жас төгіліп қойнына,</w:t>
        <w:br/>
        <w:t>Түн ортасы болғанда,</w:t>
        <w:br/>
        <w:t>Қисайып байғұс жатады,</w:t>
        <w:br/>
        <w:t>Ұйқыдан қатты қатады.</w:t>
        <w:br/>
        <w:t>Қыдырбай байғұс жол жүрді,</w:t>
        <w:br/>
        <w:t>Қаңғырумен көп жүрді,</w:t>
        <w:br/>
        <w:t>Басын сүйер жерлері</w:t>
        <w:br/>
        <w:t>Далада жатқан тас болды.</w:t>
        <w:br/>
        <w:t>Ақшахан сондай қаңғыртып</w:t>
        <w:br/>
        <w:t>Қыдырбаймен қас болды.</w:t>
        <w:br/>
        <w:t>Қаңғырудың бойында</w:t>
        <w:br/>
        <w:t>Жетпіс күндей жол жүрді.</w:t>
        <w:br/>
        <w:t>Толып жатқан көп мола,</w:t>
        <w:br/>
        <w:t>Моланы көріп Қыдырбай</w:t>
        <w:br/>
        <w:t>Жетіп келді қасына.</w:t>
        <w:br/>
        <w:t>Демалайын менші деп,</w:t>
        <w:br/>
        <w:t>Құдай тілек берші деп,</w:t>
        <w:br/>
        <w:t>Бір моланың қасына</w:t>
        <w:br/>
        <w:t>Жата кетіі Қыдырбай.</w:t>
        <w:br/>
        <w:t>Көзіілініп кеткенде,</w:t>
        <w:br/>
        <w:t>Бір адам келді қасына.</w:t>
        <w:br/>
        <w:t>- Аршыланың мен деді,</w:t>
        <w:br/>
        <w:t>Басың көтер сен деді,</w:t>
        <w:br/>
        <w:t>Сіздің үшін тілеуге</w:t>
        <w:br/>
        <w:t>Аллаға бардым мен деді.</w:t>
      </w:r>
    </w:p>
    <w:p>
      <w:r>
        <w:t>Алла берді тілегін,</w:t>
        <w:br/>
        <w:t>Ұл менен қыз туады,</w:t>
        <w:br/>
        <w:t>“Үйге барсаң қатының,</w:t>
        <w:br/>
        <w:t>Ноғайлы атын қояды,</w:t>
        <w:br/>
        <w:t>Енді елге хан болдың,</w:t>
        <w:br/>
        <w:t>Тілегің қабыл жан болдың,</w:t>
        <w:br/>
        <w:t>Жатпа мұнда сен деді,</w:t>
        <w:br/>
        <w:t>Хабар бердім мен деді.</w:t>
        <w:br/>
        <w:t>Сонда Қыдырбай басын көтеріп, жан-жағына қараса, қасында ешкім жоқ,</w:t>
        <w:br/>
        <w:t>сонда Құдай тілегімді берген екен деп елге қайтады.</w:t>
        <w:br/>
        <w:t>Көрінді елдің қарасы,</w:t>
        <w:br/>
        <w:t>Жақындадым-ау деп,</w:t>
        <w:br/>
        <w:t>Қыдырбай да ойлады шамасын.</w:t>
        <w:br/>
        <w:t>Сонда Ақару бәйбіше биік баспа жасатыпты, соның басына шығып, күнде</w:t>
        <w:br/>
        <w:t>қарайды екен. Қыдырбайды көріп Ақару бәйбіше биіктен төмен құлады.</w:t>
        <w:br/>
        <w:t>Қыдырбайдың алдынан жаяулап жүре береді. Сонда Қыдырбайдың қасына келіп</w:t>
        <w:br/>
        <w:t>жеткесін қолынан ұстап сөйлей бастады:</w:t>
        <w:br/>
        <w:t>- Сау-саламат келдің бе,</w:t>
        <w:br/>
        <w:t>Қайран менің алғаным,</w:t>
        <w:br/>
        <w:t>Бүгін өліп кетсем де,</w:t>
        <w:br/>
        <w:t>Енді жоқ менің арманым.</w:t>
        <w:br/>
        <w:t>Кірген екен, сұлтаным,</w:t>
        <w:br/>
        <w:t>Мен байқасам ренің,</w:t>
        <w:br/>
        <w:t>Болды ма сүлтан тілегің?</w:t>
        <w:br/>
        <w:t>Жылай да жылай мен деген,</w:t>
        <w:br/>
        <w:t>Бір бөлек жатқан ел еді,</w:t>
        <w:br/>
        <w:t>Өзі бір мықты жер еді.</w:t>
        <w:br/>
        <w:t>Қырық күндік көлдің бетіне жиырма күндік жер барғанда батырлар ере алмай</w:t>
        <w:br/>
        <w:t>кейін қалады.</w:t>
        <w:br/>
        <w:t>Жалғыз өзі Қобыланды,</w:t>
        <w:br/>
        <w:t>Ілгері кетіп барады.</w:t>
        <w:br/>
        <w:t>Бір жерлерге келгенде,</w:t>
        <w:br/>
        <w:t>Ұйқысы келіп қалады.</w:t>
        <w:br/>
        <w:t>Анық ұйқысы келгенде,</w:t>
        <w:br/>
        <w:t>Алты күн жатып ұйықтап</w:t>
        <w:br/>
        <w:t>Сонда ұйқысы қанады.</w:t>
        <w:br/>
        <w:t>Өзі ұйықтап жатканда тобылғы меңді торы аты жерді тепкілеп оятты. Қобыланды</w:t>
        <w:br/>
        <w:t>оянып, басын көтеріп қараса, кетіп бара жатқан бір құланды көрді. Сонда</w:t>
        <w:br/>
        <w:t>Қобыланның оғының көзі бар еді, жеті қырдың аржағынан барып тиюші еді.</w:t>
        <w:br/>
        <w:t>Қобыланды атып болғасын, өліп жатқан болар деп келіп қараса, оғы жатыр,</w:t>
        <w:br/>
        <w:t>құлан жоқ. Қобыландының айтқан сөзі:</w:t>
        <w:br/>
        <w:t>Көзім сенен қате болды ма,</w:t>
        <w:br/>
        <w:t>Шамасын білмей аттым ба?</w:t>
        <w:br/>
        <w:t>Қолым сенен қате болды ма?</w:t>
        <w:br/>
        <w:t>Бұл ұйқының зардабынан</w:t>
        <w:br/>
        <w:t>Буыным босап қалды ма?</w:t>
      </w:r>
    </w:p>
    <w:p>
      <w:r>
        <w:t>Тобылғы менді торы атым,</w:t>
        <w:br/>
        <w:t>Жануар адым аша көр,</w:t>
        <w:br/>
        <w:t>Аяғынды баса көр.</w:t>
        <w:br/>
        <w:t>Манағы жүрген сүр құлан</w:t>
        <w:br/>
        <w:t>"Жансыз болып қалмасын.</w:t>
        <w:br/>
        <w:t>Құлаштап аттап баса көр,</w:t>
        <w:br/>
        <w:t>Адымыңды аша көр.</w:t>
        <w:br/>
        <w:t>Тобылғы меңді тор атқа</w:t>
        <w:br/>
        <w:t>Қамшыны еңді басады.</w:t>
        <w:br/>
        <w:t>Құмнан зырылдап өтеді,</w:t>
        <w:br/>
        <w:t>Құмның арғы шеті шың еді,</w:t>
        <w:br/>
        <w:t>Шыңға таман жетеді.</w:t>
        <w:br/>
        <w:t>Шыңның шықты басына,</w:t>
        <w:br/>
        <w:t>Манағы жүрген сұр құлан</w:t>
        <w:br/>
        <w:t>Барған екен жолдасының қасына.</w:t>
        <w:br/>
        <w:t>Қобыланды тауға шыға бергенде, бес қасқаның біреуі Байқасқа қасына жетіп</w:t>
        <w:br/>
        <w:t>келіп сөйлей берді:</w:t>
        <w:br/>
        <w:t>- Жапанда жүрген баласың,</w:t>
        <w:br/>
        <w:t>Жарқыным, қайда барасың?</w:t>
        <w:br/>
        <w:t>Балдырғандай жас бала,</w:t>
        <w:br/>
        <w:t>Білмеймісің шаманды,</w:t>
        <w:br/>
        <w:t>Танымайсың ба мендей бабаңды?</w:t>
        <w:br/>
        <w:t>Менің атым Байқасқа,</w:t>
        <w:br/>
        <w:t>Сені қойман алмасқа,</w:t>
        <w:br/>
        <w:t>Баласың не еткен сен деді.</w:t>
        <w:br/>
        <w:t>Өлмеймін десең де өлесін,</w:t>
        <w:br/>
        <w:t>Ат-жарағың бер деді.</w:t>
        <w:br/>
        <w:t>Жаным ашып мен түрмын,</w:t>
        <w:br/>
        <w:t>Кете бер елге сен деді.</w:t>
        <w:br/>
        <w:t>Сонда Қобылан сөйледі:</w:t>
        <w:br/>
        <w:t>-- Асылымды сұрасаң,</w:t>
        <w:br/>
        <w:t>Мен бір ноғай деген ел едім.</w:t>
        <w:br/>
        <w:t>Ол ноғайдың ішінде</w:t>
        <w:br/>
        <w:t>Қара қыпшақ деген мен едім.</w:t>
        <w:br/>
        <w:t>Әкемнің аты Қыдырбай</w:t>
        <w:br/>
        <w:t>Қобыланды деген мен деді.</w:t>
        <w:br/>
        <w:t>280</w:t>
        <w:br/>
        <w:t>Іздегенім сүрасаң,</w:t>
        <w:br/>
        <w:t>Қозғалмас ханның елі еді,</w:t>
        <w:br/>
        <w:t>Ақылы жоқ қалмақтар</w:t>
        <w:br/>
        <w:t>Қаза айдаған келеді.</w:t>
        <w:br/>
        <w:t>Жаның ашып сен тұрсың,</w:t>
        <w:br/>
        <w:t>Ат-жарағың бер деді,</w:t>
        <w:br/>
        <w:t>Кетейін алып мен деді.</w:t>
        <w:br/>
        <w:t>Ішіңде бар да ақ сауыт,</w:t>
        <w:br/>
        <w:t>Сыртында бар да шарайна,</w:t>
        <w:br/>
        <w:t>Басында бар да дулыға</w:t>
        <w:br/>
        <w:t>Кезек бердім мен деді.</w:t>
        <w:br/>
        <w:t>Ата бер, қалмақ, сен деді.</w:t>
        <w:br/>
        <w:t>Қарсы тұрды қақшиып,</w:t>
        <w:br/>
        <w:t>Тайсалмастан бақшиып.</w:t>
        <w:br/>
        <w:t>Сонда қалмақ байқаса,</w:t>
        <w:br/>
        <w:t>"ТТолайына қол салды,</w:t>
        <w:br/>
        <w:t>Атайын деп ондалды.</w:t>
        <w:br/>
        <w:t>Бір атқанда үш атты,</w:t>
      </w:r>
    </w:p>
    <w:p>
      <w:r>
        <w:t>“Үш оғын бірдей бос атты.</w:t>
        <w:br/>
        <w:t>түскен кезде, Қыдырбай кейін бастады. Отау тігіліп болғасын, Қыдырбай: “Кер</w:t>
        <w:br/>
        <w:t>биені әкел” деп ақырды. Сонда бәйбішесі Ақару Қыдырбайға сөйлей бастады:</w:t>
        <w:br/>
        <w:t>- Айналайын, алғаным,</w:t>
        <w:br/>
        <w:t>Білмеймісің кешегі</w:t>
        <w:br/>
        <w:t>Ақшахандай залымның</w:t>
        <w:br/>
        <w:t>Қандай қызық салғанын.</w:t>
        <w:br/>
        <w:t>Қаңғырып едік бала үшін,</w:t>
        <w:br/>
        <w:t>Иесіз қалар мал үшін,</w:t>
        <w:br/>
        <w:t>Өлтірем деп өзіңді,</w:t>
        <w:br/>
        <w:t>Оярмын деп көзіңді,</w:t>
        <w:br/>
        <w:t>Тындамаушы еді Ақшахан</w:t>
        <w:br/>
        <w:t>Сенің айтқан сөзіңді.</w:t>
        <w:br/>
        <w:t>Ақ жарылғап ұл тауып,</w:t>
        <w:br/>
        <w:t>Хансұлудай қыз тауып,</w:t>
        <w:br/>
        <w:t>Неге аясын дүниені,</w:t>
        <w:br/>
        <w:t>Құдай тілегін бергесін,</w:t>
        <w:br/>
        <w:t>Қасыңа қоңсы келгесін,</w:t>
        <w:br/>
        <w:t>Кер биең құрсын, бер деді,</w:t>
        <w:br/>
        <w:t>Құртқа жанды көр Деді.</w:t>
        <w:br/>
        <w:t>Сонда Қыдырбай сөйледі;</w:t>
        <w:br/>
        <w:t>- Естімеймін сөзіңді,</w:t>
        <w:br/>
        <w:t>Өлтіремін өзіңді,</w:t>
        <w:br/>
        <w:t>Кер биені бермеймін,</w:t>
        <w:br/>
        <w:t>Керек емес Құртқаны</w:t>
        <w:br/>
        <w:t>Мен келін деп көрмеймін.</w:t>
        <w:br/>
        <w:t>Келмей жатып мал бөліп,</w:t>
        <w:br/>
        <w:t>Ондай зорлыққа көнбеймін,</w:t>
        <w:br/>
        <w:t>Өлтіремін мен деді</w:t>
        <w:br/>
        <w:t>Сөйлеме енді сен деді.</w:t>
        <w:br/>
        <w:t>Сонда Ақару бәйбіше отауға қарай жүре береді. “Бір тайын маған берер” деп</w:t>
        <w:br/>
        <w:t>Қүртқа үйден киініп шығып, Қыдырбайға барады. Сонда Құртқа сұлудың айтқаны:</w:t>
        <w:br/>
        <w:t>-- Сәлем бердік, бабамыз,</w:t>
        <w:br/>
        <w:t>Алдыңа келді балаңыз,</w:t>
        <w:br/>
        <w:t>Шоөлдесең сусын берермін,</w:t>
        <w:br/>
        <w:t>Тоқсан киім жабармын,</w:t>
        <w:br/>
        <w:t>Не құлқың ойлап табармын.</w:t>
        <w:br/>
        <w:t>Дүниеден кеткенше</w:t>
        <w:br/>
        <w:t>Жақсы етіп, ата, бағармын.</w:t>
        <w:br/>
        <w:t>Балаңның алған баламын,</w:t>
        <w:br/>
        <w:t>Құдай нашар қылғасын,</w:t>
        <w:br/>
        <w:t>Қызметінді етерге,</w:t>
        <w:br/>
        <w:t>Келіп тұрмын қасыңа,</w:t>
        <w:br/>
        <w:t>Керек емес басқа мал,</w:t>
        <w:br/>
        <w:t>Көрімдікке бір тай сұраймын,</w:t>
        <w:br/>
        <w:t>Ата маған бер деді.</w:t>
        <w:br/>
        <w:t>Сонда Қыдырбай сөйледі:</w:t>
      </w:r>
    </w:p>
    <w:p>
      <w:r>
        <w:t>- Ол қасабаң! қайқайып,</w:t>
        <w:br/>
        <w:t>Маған билік айтпа шалқайып!</w:t>
        <w:br/>
        <w:t>Кер биені бермеймін,</w:t>
        <w:br/>
        <w:t>Келмей жатып мал билеп,</w:t>
        <w:br/>
        <w:t>Маған көзің салғаның,</w:t>
        <w:br/>
        <w:t>Шетте жатқан жылқыны</w:t>
        <w:br/>
        <w:t>Қалай ұстап алғаны.</w:t>
        <w:br/>
        <w:t>Бір қыз түгіл он қызды</w:t>
        <w:br/>
        <w:t>Бір күнде алып берермін.</w:t>
        <w:br/>
        <w:t>Оған малым жетеді.</w:t>
        <w:br/>
        <w:t>Тоқсан баулы ноғайдан</w:t>
        <w:br/>
        <w:t>Аралап өзім көрермін.</w:t>
        <w:br/>
        <w:t>Бермеймін бие мен деді,</w:t>
        <w:br/>
        <w:t>Мазамды алма сен деді.</w:t>
        <w:br/>
        <w:t>Сонда Құртқа жылап үйіне кетіпті. Құртқа сүлу үйіне барған кезде, Хансұлу</w:t>
        <w:br/>
        <w:t>үйден киініп шыға берді, Хансұлу Қыдырбайға келіп сөйлей береді:</w:t>
        <w:br/>
        <w:t>-- Айналайын, жан ата,</w:t>
        <w:br/>
        <w:t>Мен едім туған бала да,</w:t>
        <w:br/>
        <w:t>Егізім еді ер Қобылан,</w:t>
        <w:br/>
        <w:t>Қобылан жанның алғаны</w:t>
        <w:br/>
        <w:t>Ақ Құртқадай болған сон,</w:t>
        <w:br/>
        <w:t>Менің бар ма арманым?!</w:t>
        <w:br/>
        <w:t>Қасыма конған жеңешем,</w:t>
        <w:br/>
        <w:t>Бір адамның баласы,</w:t>
        <w:br/>
        <w:t>Жеңешеме жетер ме?!</w:t>
        <w:br/>
        <w:t>Жылап келді егіліп,</w:t>
        <w:br/>
        <w:t>І Қасаба - сәукеле деген мағынада.</w:t>
        <w:br/>
        <w:t>274</w:t>
        <w:br/>
        <w:t>Көзінің жасы төгіліп,</w:t>
        <w:br/>
        <w:t>Сұрай келдім, атаеке,</w:t>
        <w:br/>
        <w:t>Үй сыртында тайыңыз,</w:t>
        <w:br/>
        <w:t>Келер ме тайға жайыңыз,</w:t>
        <w:br/>
        <w:t>Егер тайды бермесең,</w:t>
        <w:br/>
        <w:t>Өлтір, әке, өзімді,</w:t>
        <w:br/>
        <w:t>Ой менің екі көзімді.</w:t>
        <w:br/>
        <w:t>Сонда Қыдырбай сөйлейді:</w:t>
        <w:br/>
        <w:t>- Сенің даусың шыққасын,</w:t>
        <w:br/>
        <w:t>Іш, бауырым елжіреп,</w:t>
        <w:br/>
        <w:t>Сонда Қошабай мен Қобылан бәйгені алып болғасын, елге қарап жүріп келе</w:t>
        <w:br/>
        <w:t>жатқанда күймелі арбамен қыз-келіншекті ертіп алдынан қатыны шықты. Пар</w:t>
        <w:br/>
        <w:t>жеккен жорғамен, сонда Қобыланға Құртқа сұлудың айтқаны:</w:t>
        <w:br/>
        <w:t>- Қайырлы болсын, сүлтаным, Қасыңдағы Қошабай</w:t>
        <w:br/>
        <w:t>Байрақтан келген тұлпарым! Асыл туған дана екен,</w:t>
        <w:br/>
        <w:t>Ақ сұңқарым, келдің бе, Өзі жетім бала екен,</w:t>
        <w:br/>
        <w:t>Ақшахандай зұлым хан Бұны өзіңіз көріңіз,</w:t>
        <w:br/>
        <w:t>Қуарып өзі қалды ма? Егер келсе шамаңыз,</w:t>
        <w:br/>
        <w:t>Аршыландай ер еді, Іні қылып алыңыз.</w:t>
        <w:br/>
        <w:t>Сонда Қобылан Құртқа сұлуға айтты:</w:t>
      </w:r>
    </w:p>
    <w:p>
      <w:r>
        <w:t>-- Тоқсан баулы ноғайлы Жайықтың арғы бетінде</w:t>
        <w:br/>
        <w:t>Аралап өзің көр деді. Жиренқопа деген жер еді,</w:t>
        <w:br/>
        <w:t>Лайықты бір әйел Бесоба деген дөң еді,</w:t>
        <w:br/>
        <w:t>Осыған алып бер деді. Ол жерде мекен қылған</w:t>
        <w:br/>
        <w:t>Сосын тұрып ақ Құртқа Қага қалмақ қатты сыбанның елі еді.</w:t>
        <w:br/>
        <w:t>Бір әйелді алып береді, Алшағыр деген хан еді,</w:t>
        <w:br/>
        <w:t>Лайықты бала еді, Жаз болса бағушы еді,</w:t>
        <w:br/>
        <w:t>Іні болып бұл тұрды. Күз болса шабушы еді,</w:t>
        <w:br/>
        <w:t>Сонда тұрып Қобыланды, Адамның дегенін қылмайтын</w:t>
        <w:br/>
        <w:t>Аттанайын деп қалмаққа, Өзі бір қайсар ер еді.</w:t>
        <w:br/>
        <w:t>Жол жүріп келе жатады.</w:t>
        <w:br/>
        <w:t>Сол көлді көргесін Қобыланды елін көшіріп сол көлге келеді. Алшағыр хан</w:t>
        <w:br/>
        <w:t>бұрын сол жерде отырушы еді, көлді сыртынан бағын тұрушы еді.</w:t>
        <w:br/>
        <w:t>Қобыланды көшіп келгесін сол жердің оттығына қызығып қона кетті. Алшағыр</w:t>
        <w:br/>
        <w:t>Қобыландының қонғанын көріп кетеді.</w:t>
        <w:br/>
        <w:t>Құдай бізге берді деп,</w:t>
        <w:br/>
        <w:t>Бір көп дәулет келді деп,</w:t>
        <w:br/>
        <w:t>Шауып алар ел болды деп.</w:t>
        <w:br/>
        <w:t>Үзш жүз кісі қалмақ аттанып, жайылып жатқан малды қуады.</w:t>
        <w:br/>
        <w:t>Тобылғы меңді торы атпен, белдігі алтын болатпен Қобылан шыға шапқан</w:t>
        <w:br/>
        <w:t>кезде Алшағыр қалмақ атының басын бұрады, ойлап кеңес құрады, бір айла</w:t>
        <w:br/>
        <w:t>жасайын деп Қобыландыға қарап тұрады. Қобыланды жетіп келгенде, Алшағыр</w:t>
        <w:br/>
        <w:t>қалмақ сөйледі:</w:t>
        <w:br/>
        <w:t>- Екеуміз бір жерде тұрып қос Ала алмай тұрған жауым бар.</w:t>
        <w:br/>
        <w:t>болайык, Оны ала алмай тұрған себебім,</w:t>
        <w:br/>
        <w:t>Өлгенімізіне дос болайық. Жиырма күндік шөл еді,</w:t>
        <w:br/>
        <w:t>Менің жете алмай тұрған жерім бар, Сол шөлден өтіп бара алмай,</w:t>
        <w:br/>
        <w:t>Айтайын деп тұрған кебім бар, Кідіріп тұрған жайым бар.</w:t>
        <w:br/>
        <w:t>Қырық күндік жерде</w:t>
        <w:br/>
        <w:t>Сонда Қобыланды Алшағырдың дос болам деген сөзіне иланып, “батыр аңқау,</w:t>
        <w:br/>
        <w:t>ер көдек” қырық жолдасын ертіп жолға шығып жүре береді. Алшағыр қалмақ,</w:t>
        <w:br/>
        <w:t>айтты Қобыландыға: Оның бес қасқа деген ерлері бар. Айқасқа мен Байқасқа,</w:t>
        <w:br/>
        <w:t>Көкем Пиқасқа мен Көкқасқа, аяғында толып жатқан көп қасқа.</w:t>
        <w:br/>
        <w:t>279</w:t>
        <w:br/>
        <w:t>Барып шағым салды ма?</w:t>
        <w:br/>
        <w:t>Көп ішінде сөз айтып,</w:t>
        <w:br/>
        <w:t>Бетіңнен тырнап алды ма?</w:t>
        <w:br/>
        <w:t>Сыбыр-сыбыр сейлесіп,</w:t>
        <w:br/>
        <w:t>Сыңқылдасып күлісіп,</w:t>
        <w:br/>
        <w:t>Төсегінен өрді деп,</w:t>
        <w:br/>
        <w:t>Менің көзім көрді деп,</w:t>
        <w:br/>
        <w:t>Зұлымдар хабар берді ме?</w:t>
        <w:br/>
        <w:t>Кер биені бақтырдым</w:t>
      </w:r>
    </w:p>
    <w:p>
      <w:r>
        <w:t>Екі зұлым құлдарға,</w:t>
        <w:br/>
        <w:t>Атаңа нәлет мұндарға.</w:t>
        <w:br/>
        <w:t>Төрт аяғын тигізбей,</w:t>
        <w:br/>
        <w:t>Топыраққа ал дедім.</w:t>
        <w:br/>
        <w:t>Жібектен көрпе мен бердім,</w:t>
        <w:br/>
        <w:t>Тигізбей жерге ал дедім.</w:t>
        <w:br/>
        <w:t>Аяғының біреуі топыраққа тиіпті.</w:t>
        <w:br/>
        <w:t>Тиген жері тас болып,</w:t>
        <w:br/>
        <w:t>Шеміршекке батыпты.</w:t>
        <w:br/>
        <w:t>Асыл туған ер деді.</w:t>
        <w:br/>
        <w:t>Жалған десең бұл сөзім,</w:t>
        <w:br/>
        <w:t>Қасына барып құлынның</w:t>
        <w:br/>
        <w:t>Аяғын өзің көр деді.</w:t>
        <w:br/>
        <w:t>Алып кел деп құлыңды,</w:t>
        <w:br/>
        <w:t>Сонда Қобыланды ақырды.</w:t>
        <w:br/>
        <w:t>Сарайда тұрған құлынды</w:t>
        <w:br/>
        <w:t>Алып келіп көрсетті.</w:t>
        <w:br/>
        <w:t>Аяғы тасқа тиіпті,</w:t>
        <w:br/>
        <w:t>Шеміршекке танба батыпты.</w:t>
        <w:br/>
        <w:t>Сонда Қобыланды таңбаны көргесін бір адамды қоя берді, “екі құлды қуып</w:t>
        <w:br/>
        <w:t>кел” деп, құлдарды қуып келгесін ұрып-соғып екі құлды бір ағашқа байлап</w:t>
        <w:br/>
        <w:t>қойды.</w:t>
        <w:br/>
        <w:t>Құртқа құлынды сайлады,</w:t>
        <w:br/>
        <w:t>Сарайға салып байлады.</w:t>
        <w:br/>
        <w:t>Сол құлынды өсіріп,</w:t>
        <w:br/>
        <w:t>ешкімге көрсетпей жасырып бақты. Сонда Қобыландының жолдастары: “Ятырм-</w:t>
        <w:br/>
        <w:t>ай, бұл құлынды неге көрсетпейді, жасырып мінгізетін адамы бар шығар”, --</w:t>
        <w:br/>
        <w:t>деп Қобыландының қасында тұрып айтады. Сонда Қобыланды ұшып тұра</w:t>
        <w:br/>
        <w:t>келіп, ол құлынды қай жерде мінермін деп, үйіне жетіп келіп: “Құлын қайда,</w:t>
        <w:br/>
        <w:t>алып кел, мінейін!” - деп ақырды, сонда Құртқа сүлу үйден құлынды алып</w:t>
        <w:br/>
        <w:t>шығып, жүгенін салып: “Мініңіз”, - деп Қобыландыға берді. Қобыланды мініп</w:t>
        <w:br/>
        <w:t>алғанда құлын Қобыландыға қарамастан ұшып шауып алып жөнеледі, алдынан</w:t>
        <w:br/>
        <w:t>бір дарияға кездеседі, ол дариядан бір қарғығанда ортада тұрған төрт көлге</w:t>
        <w:br/>
        <w:t>барып түседі. Төңірегі мол еді, айқын судың ортасында тұрған бір бөлек су сол</w:t>
        <w:br/>
        <w:t>еді, одан әрі құлын ешқайда жүрмеді, құлынның басында жүген жоқ, ұрайын</w:t>
        <w:br/>
        <w:t>десе, қаруы жоқ. Сонда Қобыланды бір ой ойлады: “Е, жолдастарым мені</w:t>
        <w:br/>
        <w:t>алдап далаға асырып жіберейін деген екен, ай, сені ме, Құртқа, барғасын сенің</w:t>
        <w:br/>
        <w:t>де басынды кесермін”, - деді. Сосын құлын қайта бір қарғып еді, сыртқа</w:t>
        <w:br/>
        <w:t>келіп түсе қалды. Сонда баяғы өзін байлаған жерге, шауып аулына келді.</w:t>
        <w:br/>
        <w:t>Жақындап келгесін дарбазаның аузы ашылды, құлын шауып кіріп кеткенде,</w:t>
        <w:br/>
        <w:t>Құртқа сүлу бір жері ағашқа ұрылар деп, Қобыландыны көтеріп алып қояды.</w:t>
        <w:br/>
        <w:t>Сонда Қобыландының түсі бүзылып қалған екен, енді Қүртқа сұлу</w:t>
        <w:br/>
        <w:t>Қобыландыға сөйлей бастады:</w:t>
        <w:br/>
        <w:t>- Асыл туған сұлтаным,</w:t>
        <w:br/>
        <w:t>Қалай екен мінген тарланың?</w:t>
        <w:br/>
        <w:t>Құлын бастан өткені</w:t>
        <w:br/>
        <w:t>Көтеріп сізді кеткені,</w:t>
        <w:br/>
        <w:t>Дариядан қарғып асты ма?</w:t>
        <w:br/>
        <w:t>Ортадағы төрт көлді</w:t>
        <w:br/>
        <w:t>Аяғымен басты ма?</w:t>
        <w:br/>
        <w:t>Төрт көлдің тұрып басында</w:t>
        <w:br/>
        <w:t>Келді ме ашу қасында,</w:t>
        <w:br/>
        <w:t>Тарланыңның қайраты</w:t>
      </w:r>
    </w:p>
    <w:p>
      <w:r>
        <w:t>Біле білсең осындай.</w:t>
        <w:br/>
        <w:t>Бұлтарланды баққаным,</w:t>
        <w:br/>
        <w:t>Беске жасы толсын деп,</w:t>
        <w:br/>
        <w:t>Сізге көлік болсын деп.</w:t>
        <w:br/>
        <w:t>276</w:t>
        <w:br/>
        <w:t>күн ойын, қырық күн тойын қылады. Тоқсан баулы ноғайлыға хабар салған еді,</w:t>
        <w:br/>
        <w:t>атағын жұрт білсін деп, Аршыланның айтқаны бойынша, атын ноғайдың өзі қойсын</w:t>
        <w:br/>
        <w:t>деді, мұның атын кім қояр екен деп, сонда ешкімге ат қой деп айтпайды. Аламның</w:t>
        <w:br/>
        <w:t>бәрі жиналып болғансын қой баққан қойшы, сиыр баққан сиыршы, түйе баққан</w:t>
        <w:br/>
        <w:t>түйеші, жылқы баққан жылқышы - бәрі де “Қыдырбайдың тойына барамыз”</w:t>
        <w:br/>
        <w:t>деп шүбырды. “Қыдырбай неге той қылады?” деп сұрағандарға:</w:t>
        <w:br/>
        <w:t>Кобыландыдай үл туған,</w:t>
        <w:br/>
        <w:t>Хансұлудай қыз туған.</w:t>
        <w:br/>
        <w:t>Соның тойына ет жеуге барамыз, -</w:t>
        <w:br/>
        <w:t>деген екен. Қобыланды деген ат осыдан қойылған. Ал содан соң Қобыланды</w:t>
        <w:br/>
        <w:t>есейіп, толып, төрт жасар жігіт болады.</w:t>
        <w:br/>
        <w:t>Бек деген бір құл бар еді, Елуге келген шал еді,</w:t>
        <w:br/>
        <w:t>Ақ сақалды жан еді. Ақылы көп дана еді.</w:t>
        <w:br/>
        <w:t>Сонда Қобыландыны Бекке ертіп жылқының арасына қоя береді. “Ағаңмен</w:t>
        <w:br/>
        <w:t>бірге бар. Жылқыға көзің сал, таңдап біреуін ал”, - дейді. Қобыланды жылқыны</w:t>
        <w:br/>
        <w:t>аралап келгесін:</w:t>
        <w:br/>
        <w:t>Ата мал да көп екен, Жолда бір шулаған айқай бар екен,</w:t>
        <w:br/>
        <w:t>Ар жағы биік жал екен. Ол не дауыс? -</w:t>
        <w:br/>
        <w:t>деді. Сонда Қыдырбай: “Шырағым, өзің қарғадай туған баласың, дауыс құрысын,</w:t>
        <w:br/>
        <w:t>неғыласың. Ол дауыс ешқайда кетпес, тірі болсаң, барарсың”, - деді. Бір күндері</w:t>
        <w:br/>
        <w:t>Қыдырбай ұйықтап жатқанда Қобыланды керегенің басында тұрған сұр жебені</w:t>
        <w:br/>
        <w:t>алып, сырттағы байлаулы тұрған өзі мініп, үйретіп жүрген көк ала тайды мініп,</w:t>
        <w:br/>
        <w:t>шауып кетеді. Қыдырбай оянса, қасындағы баласы жоқ, кереге басында түрған</w:t>
        <w:br/>
        <w:t>жебе жоқ, тысқары шығып қараса, байлаулы тұрған көк ала тай жоқ, баланың</w:t>
        <w:br/>
        <w:t>басқа жерге барарға жайы жоқ. Сонда Бекті шақырып алып, “Қобыланды әлгі</w:t>
        <w:br/>
        <w:t>дауысқа кеткен екен, артынан қуып бара бер, жібермей алып келе көр”, - дейді.</w:t>
        <w:br/>
        <w:t>Сонда Бек қуып жеткенше, Қобыланды Тауып ханның төбесіне келіп қалады.</w:t>
        <w:br/>
        <w:t>Сонда Тауып хан Қобыландыға қарады да:</w:t>
        <w:br/>
        <w:t>Қаратастың жауы келді,</w:t>
        <w:br/>
        <w:t>Қарағымның теңі келді,</w:t>
        <w:br/>
        <w:t>Мұны алатын кісінің жөні келді, -</w:t>
        <w:br/>
        <w:t>деп Қобыландыға тағы қарап: “Ай, боқсақалға баланың қадірі өтпеген екен, белді</w:t>
        <w:br/>
        <w:t>тұғыр тауып бермеген екен” дейді. Сонда: “Сен, бала, анау қара тасты ат” деген.</w:t>
        <w:br/>
        <w:t>Қобыланды атайын деп шіренгенде астындағы ала тай шыдамай жығылып қалады.</w:t>
        <w:br/>
        <w:t>Тауып хан бір қолымен кекілінен, бір қолымен қүйрығынан көтеріп тұрып, “енді</w:t>
        <w:br/>
        <w:t>ат” дейді. Қобыланды тартып қалып еді, қара тас екі жарылып қала берді. Соңда</w:t>
        <w:br/>
        <w:t>Тауып хан: “Балам, анау тұрған отау сенікі, бар да түсе бер”, - деді. Қобыланды</w:t>
        <w:br/>
        <w:t>келіп атынан түсе бергенде, қыз-келіншек толып келе берді, сонда Қобыландыны</w:t>
      </w:r>
    </w:p>
    <w:p>
      <w:r>
        <w:t>көріп Бек ұшып келіп, Тауып ханнан рұқсат сұрайды. “Қобыландының қасына</w:t>
        <w:br/>
        <w:t>барайын ба?” деп. Сонда Бектің айтқаны:</w:t>
        <w:br/>
        <w:t>- Халық үстаған ханымыз, Шақырып алып кел деді,</w:t>
        <w:br/>
        <w:t>Ел билеген бегіміз. Үйде отырған Қыдырбай</w:t>
        <w:br/>
        <w:t>Қобыландыға бар деді. Өзіміздің тума болғасын,</w:t>
        <w:br/>
        <w:t>272</w:t>
        <w:br/>
        <w:t>Жерде жатыр басында.</w:t>
        <w:br/>
        <w:t>Түс көрдім жаман осындай,</w:t>
        <w:br/>
        <w:t>Ақарудай анамыз</w:t>
        <w:br/>
        <w:t>Аяғында шарық-ты,</w:t>
        <w:br/>
        <w:t>Құрым қалпақ басында,</w:t>
        <w:br/>
        <w:t>Тыя алмай жүр көздің жасын да.</w:t>
        <w:br/>
        <w:t>Қайғысы болды-ау осындай</w:t>
        <w:br/>
        <w:t>Ақ Құртқадай алғаным,</w:t>
        <w:br/>
        <w:t>Болыпты қатты арманым.</w:t>
        <w:br/>
        <w:t>Аты әйел болғасын,</w:t>
        <w:br/>
        <w:t>Неге келсін дәрмені.</w:t>
        <w:br/>
        <w:t>Егізім еді Хансұлу,</w:t>
        <w:br/>
        <w:t>Атартына мініпті.</w:t>
        <w:br/>
        <w:t>Шұүғадан жабылған</w:t>
        <w:br/>
        <w:t>Туырлығын қарасам,</w:t>
        <w:br/>
        <w:t>Тоқымдыққа тіліпті.</w:t>
        <w:br/>
        <w:t>Үйде тұрған қазынаны</w:t>
        <w:br/>
        <w:t>Жабыла қалмақ киіпті.</w:t>
        <w:br/>
        <w:t>Артымдағы дүние</w:t>
        <w:br/>
        <w:t>Сондай мүшкіл болыпты,</w:t>
        <w:br/>
        <w:t>Аспанға шаңын шығарып,</w:t>
        <w:br/>
        <w:t>Тоғайда жатқан көп малды</w:t>
        <w:br/>
        <w:t>Қалмақ айдап қуыпты.</w:t>
        <w:br/>
        <w:t>Мен ілгері кетейін,</w:t>
        <w:br/>
        <w:t>Атама сәлем берейін,</w:t>
        <w:br/>
        <w:t>Атамның жүзін көрейін.</w:t>
        <w:br/>
        <w:t>Егізім еді Хансұлу,</w:t>
        <w:br/>
        <w:t>Жолығып жауап берейін.</w:t>
        <w:br/>
        <w:t>Алған жарым ақ Құртқа,</w:t>
        <w:br/>
        <w:t>Оның да жүзін көрейін,</w:t>
        <w:br/>
        <w:t>Енді мен елге кетейін.</w:t>
        <w:br/>
        <w:t>Сонда бір жолдасы сөз сөйледі Қобыландыға:</w:t>
        <w:br/>
        <w:t>- Барарсың, Қобылан, сен деді.</w:t>
        <w:br/>
        <w:t>Кеткенің тастап болмайды,</w:t>
        <w:br/>
        <w:t>Енді бізге жөн деді.</w:t>
        <w:br/>
        <w:t>Жер ошақта атаң бір тұрса,</w:t>
        <w:br/>
        <w:t>Шулап тағзым етерге.</w:t>
        <w:br/>
        <w:t>Басы жерде бір тұрса,</w:t>
      </w:r>
    </w:p>
    <w:p>
      <w:r>
        <w:t>Ұйықтап төсегінде бұл жерге.</w:t>
        <w:br/>
        <w:t>Ақарудай бәйбіше</w:t>
        <w:br/>
        <w:t>Шарық кисе аяққа,</w:t>
        <w:br/>
        <w:t>Болған шығар кебісті,</w:t>
        <w:br/>
        <w:t>Дүниесі болған тегісті.</w:t>
        <w:br/>
        <w:t>Хансүлудай егізің</w:t>
        <w:br/>
        <w:t>Ырғытып жорға мінген-ді,</w:t>
        <w:br/>
        <w:t>Құбылтып торқа китен-ді,</w:t>
        <w:br/>
        <w:t>Салтанатын бұл көріп,</w:t>
        <w:br/>
        <w:t>Тәрбие көріп жүрген-ді.</w:t>
        <w:br/>
        <w:t>Алған жарың ақ Құртқа,</w:t>
        <w:br/>
        <w:t>Құбылып жүзі бұл солса,</w:t>
        <w:br/>
        <w:t>Алғаным қашан келер деп,</w:t>
        <w:br/>
        <w:t>Тілекті Құдай берер деп,</w:t>
        <w:br/>
        <w:t>Мұңайып ол жүрген-ді.</w:t>
        <w:br/>
        <w:t>Олардың айтқан жауабы</w:t>
        <w:br/>
        <w:t>Қобыландыға жарамай,</w:t>
        <w:br/>
        <w:t>Кететін болды қарамай.</w:t>
        <w:br/>
        <w:t>Тобылғы менді торы аттың</w:t>
        <w:br/>
        <w:t>Елге басын қаратты,</w:t>
        <w:br/>
        <w:t>Құлан да емес,</w:t>
        <w:br/>
        <w:t>282</w:t>
        <w:br/>
        <w:t>Қүс та емес,</w:t>
        <w:br/>
        <w:t>Құйын да емес,</w:t>
        <w:br/>
        <w:t>Аң даемес,</w:t>
        <w:br/>
        <w:t>Адам көрген жан емес,</w:t>
        <w:br/>
        <w:t>Ашылып кетті арасы,</w:t>
        <w:br/>
        <w:t>Көрінбей кетті қарасы,</w:t>
        <w:br/>
        <w:t>Жылқының ондай болмас баласы.</w:t>
        <w:br/>
        <w:t>Сексен күндік жол еді,</w:t>
        <w:br/>
        <w:t>Сегіз күнде келеді.</w:t>
        <w:br/>
        <w:t>Ай қараңғы, күні бұлт</w:t>
        <w:br/>
        <w:t>Сонда торы ат тұрады.</w:t>
        <w:br/>
        <w:t>Не болды деп торы атқа</w:t>
        <w:br/>
        <w:t>Сонда Қобылан ұрады.</w:t>
        <w:br/>
        <w:t>Сонда торы ат сөйлейді:</w:t>
        <w:br/>
        <w:t>-- Елден шығып кеткелі</w:t>
        <w:br/>
        <w:t>Ауыздығымды алмадың,</w:t>
        <w:br/>
        <w:t>Басымды жерге салмадың,</w:t>
        <w:br/>
        <w:t>Арқа терім іріп тұр.</w:t>
        <w:br/>
        <w:t>Артқы оқпаны еріңнің</w:t>
        <w:br/>
        <w:t>Қыр арқама кіріп тұр,</w:t>
        <w:br/>
        <w:t>Арқалан аққан қанды ірің</w:t>
        <w:br/>
        <w:t>Бақайыма жетіп түр,</w:t>
        <w:br/>
        <w:t>Борбайымның қоны жоқ,</w:t>
        <w:br/>
        <w:t>Жүруге менің әлім жоқ,</w:t>
        <w:br/>
        <w:t>Жирен деген көлінді,</w:t>
        <w:br/>
        <w:t>Қалмақ алған еліңді,</w:t>
        <w:br/>
        <w:t>Ақ Құртқадай арудың</w:t>
      </w:r>
    </w:p>
    <w:p>
      <w:r>
        <w:t>Қаққан алтын қазығы,</w:t>
        <w:br/>
        <w:t>Қазықтан түрмын кете алмай.</w:t>
        <w:br/>
        <w:t>Шамданған соң жеріңе</w:t>
        <w:br/>
        <w:t>Қалғаным жоқ жете алмай.</w:t>
        <w:br/>
        <w:t>Ат жүрмеген соң Қобыланды қылышын суырып алып, сонда айтқан сөзі ексн:</w:t>
        <w:br/>
        <w:t>“Алшағыр қалмақ жерді шауып, алған жерін тастап қашқан екен, жетпіс күндік</w:t>
        <w:br/>
        <w:t>жерге асқан екен”. Аттан түсе қалып жерді сыйпап қарады, қазықты тартып</w:t>
        <w:br/>
        <w:t>қолға алды, отыра алмай долданды”. “Ат қазықтан кетпейді” деген сөз осылан</w:t>
        <w:br/>
        <w:t>қалған екен ғой. Аттың ерін алып тастай беріп, Қобыланды батыр:</w:t>
        <w:br/>
        <w:t>Отыра алмады кідіріп,</w:t>
        <w:br/>
        <w:t>Маңдайдан тері шұбырып.</w:t>
        <w:br/>
        <w:t>Ағарып таң атқанда,</w:t>
        <w:br/>
        <w:t>Биік дөңге көз салса,</w:t>
        <w:br/>
        <w:t>Бесоба деген дөң екен.</w:t>
        <w:br/>
        <w:t>Ешкіқырған деген</w:t>
        <w:br/>
        <w:t>Биік тау екен.</w:t>
        <w:br/>
        <w:t>Түрған жерге көз салса,</w:t>
        <w:br/>
        <w:t>Жирен деген көл екен.</w:t>
        <w:br/>
        <w:t>Сонда Құртқа кетерінде қазыққа қағаз жазып байлаған екен:</w:t>
        <w:br/>
        <w:t>Тірі болса алғаным,</w:t>
        <w:br/>
        <w:t>Шырын, шекер, бал татқан,</w:t>
        <w:br/>
        <w:t>Тар тәсекте бір жатқан,</w:t>
        <w:br/>
        <w:t>Ибалықпен сөз сөйлеп,</w:t>
        <w:br/>
        <w:t>Наздықпенен көсілген,</w:t>
        <w:br/>
        <w:t>Қынай буған тар белім</w:t>
        <w:br/>
        <w:t>Суық қолға шешілген,</w:t>
        <w:br/>
        <w:t>Тірі келсе алғаным,</w:t>
        <w:br/>
        <w:t>Қырымға хабар бүл салсын,</w:t>
        <w:br/>
        <w:t>Қырымнан байтақ ер алсын,</w:t>
        <w:br/>
        <w:t>Сөйтіп келіп кек алсын.</w:t>
        <w:br/>
        <w:t>Қарындасы Хансүлу</w:t>
        <w:br/>
        <w:t>Атартына мінілді,</w:t>
        <w:br/>
        <w:t>Үстіне киген қамқа тон</w:t>
        <w:br/>
        <w:t>Сауырына аттың жабылды.</w:t>
        <w:br/>
        <w:t>Бір көруге зар болып,</w:t>
        <w:br/>
        <w:t>Егізі сондай сағынды.</w:t>
        <w:br/>
        <w:t>Жібектен тартқан желісі</w:t>
        <w:br/>
        <w:t>Қылышпенен кесілді.</w:t>
        <w:br/>
        <w:t>Туырлығын қараса.</w:t>
        <w:br/>
        <w:t>Тоқымдыққа тілінді,</w:t>
        <w:br/>
        <w:t>Үйде тұрған қазына</w:t>
        <w:br/>
        <w:t>Бүған да қалмақ киінді.</w:t>
        <w:br/>
        <w:t>Атасы еді Қыдырбай</w:t>
        <w:br/>
        <w:t>Жер ошакта бұл қалды.</w:t>
        <w:br/>
        <w:t>Анасы еді Ақару</w:t>
        <w:br/>
        <w:t>Қолында қалды таяғы.</w:t>
        <w:br/>
        <w:t>Сарықтың кетіп соңында</w:t>
        <w:br/>
        <w:t>Ерік кетіп меңдеген,</w:t>
        <w:br/>
        <w:t>Жаным тек тұр өлмеген.</w:t>
        <w:br/>
        <w:t>Сол жауапты есіткен соң,</w:t>
        <w:br/>
        <w:t>Қобыланды атын ерлеген.</w:t>
        <w:br/>
        <w:t>283</w:t>
        <w:br/>
        <w:t>Анасынан туғалы</w:t>
      </w:r>
    </w:p>
    <w:p>
      <w:r>
        <w:t>Мұндай жапа көрмеген.</w:t>
        <w:br/>
        <w:t>Тобылғы меңді тор атпен</w:t>
        <w:br/>
        <w:t>Қалмаққа басын қаратты.</w:t>
        <w:br/>
        <w:t>Құлан да емес, құс та емес</w:t>
        <w:br/>
        <w:t>Ойға келсе орғыған,</w:t>
        <w:br/>
        <w:t>Қырға келсе қарғыған.</w:t>
        <w:br/>
        <w:t>Атқан оқтай зырлаған,</w:t>
        <w:br/>
        <w:t>Жерді басып тұрмаған.</w:t>
        <w:br/>
        <w:t>Түлкі жүрмес түлейден</w:t>
        <w:br/>
        <w:t>Түнде желіп өтеді.</w:t>
        <w:br/>
        <w:t>Қарсақ жүрмес қалыңнан</w:t>
        <w:br/>
        <w:t>Қақап өтіп кетеді.</w:t>
        <w:br/>
        <w:t>Жетніс күндік жол еді,</w:t>
        <w:br/>
        <w:t>Жеті күнде Алшағыр</w:t>
        <w:br/>
        <w:t>Шаһарына барын жетеді.</w:t>
        <w:br/>
        <w:t>Шаһар шетіне келгенде,</w:t>
        <w:br/>
        <w:t>Бес сарықтың соңында</w:t>
        <w:br/>
        <w:t>Қаңғырып жүрген анасы,</w:t>
        <w:br/>
        <w:t>Анасына сөйлейді</w:t>
        <w:br/>
        <w:t>Қобыландыдай баласы:</w:t>
        <w:br/>
        <w:t>-- Жасы жеткен анамыз,</w:t>
        <w:br/>
        <w:t>Жоқ па еді туған балаңыз?</w:t>
        <w:br/>
        <w:t>Бүл жастарда қой бағып,</w:t>
        <w:br/>
        <w:t>Келеме, шеше, шамаңыз?</w:t>
        <w:br/>
        <w:t>Мойның болып ырғайдай,</w:t>
        <w:br/>
        <w:t>Битің болып торғайдай,</w:t>
        <w:br/>
        <w:t>Құрым қалпақ басыңда-ай,</w:t>
        <w:br/>
        <w:t>Тыя алмай көзден жасыңды-ай.</w:t>
        <w:br/>
        <w:t>Аяғында кең шарық</w:t>
        <w:br/>
        <w:t>Болыпсың нағыз шын ғарып?</w:t>
        <w:br/>
        <w:t>Қолыңдағы таяғың</w:t>
        <w:br/>
        <w:t>Сонда Қобыландыға ой түсті: “Япыр-ай, бұл Құртқа үйде отырып, менің төрт</w:t>
        <w:br/>
        <w:t>көлде тұрып кейігенімді қайдан білді деп, енді мен бұл Құртқаға тимеймін,</w:t>
        <w:br/>
        <w:t>тарланды жақсылап бағып өсіре берсін”, - деп ашуды қояды. Құртқа сұлу бір</w:t>
        <w:br/>
        <w:t>сарайға салып, тарланды баға береді, не құлқын тор құнанын таба берді. Етіне</w:t>
        <w:br/>
        <w:t>қатаң тиер деп сыртына мақпалды жаба берді, жібектен шылбырды таға берді.</w:t>
        <w:br/>
        <w:t>Сонда тор құлын екі жасар қүнан болды. Қобыландының қасындағы қырық</w:t>
        <w:br/>
        <w:t>жолдасының біреуі Ақшаханға хабар берді: Қобыландының бір құнаны бар, жер</w:t>
        <w:br/>
        <w:t>басқанға болатын емес, қалай етіп аласыз сіз оны? - деді.</w:t>
        <w:br/>
        <w:t>“Естіп келдім хабарын мен”, - деді. Сонда Ақшахан: “Япырм-ай, қалай қылып</w:t>
        <w:br/>
        <w:t>алармын ол құнанды, не өлтіруге, не алуға”, - деді. Сонда хабар айтқан кісі:</w:t>
        <w:br/>
        <w:t>“Мен бір айла табармын, - деді. - Сіз жалғаннан той жасаңыз, соған қара атыңызды</w:t>
        <w:br/>
        <w:t>жаратып бәйгіге салыңыз, алты айлық жолға әбден күйге келтіріңіз, сонда бүл</w:t>
        <w:br/>
        <w:t>алты айлық жолға, ол торы шыдамай өліп қалады және ол торыға мінуге бала</w:t>
        <w:br/>
        <w:t>бермеңіз, Қобыландының өзі мінсін”, -- деді. Оны Ақшахан бәрекелді деп қош</w:t>
        <w:br/>
        <w:t>көрді, жалғаннан той жасады. Құртқаға той болатынын білдірмейтін болды.</w:t>
        <w:br/>
        <w:t>Ақшаханның Қобыландыға қастығын бұрын Құртқа білуші еді. Сосын бір адамға</w:t>
        <w:br/>
        <w:t>мал беріп, Ақшаханның қастық ойлайтынын біл деуші еді. Ол адамы Бибіжан</w:t>
        <w:br/>
        <w:t>деген әйел еді. Әлгі ат шаптырып, жалғаннан той жасаймыз деген әңгіменің</w:t>
        <w:br/>
        <w:t>ішінде сол Бибіжан да бар еді, ол бәрін естіп отырды. Өзі тілеуші пақыр болып</w:t>
        <w:br/>
        <w:t>жүруші еді: Ол хабарды Құртқа сұлуға айтып келеді: “Бүгіннен бастап Ақшахан</w:t>
        <w:br/>
        <w:t>қара атын бір айға жарататын болды, соған сіз де атыңызды баптай беріңіз, соған</w:t>
        <w:br/>
        <w:t>тор құнанды қалайда болса қосамыз деді. Және бір сыр айтайын, ноғайлыдан</w:t>
        <w:br/>
        <w:t>асылы бала мінгізбейтін болды”. Сонда Құртқа сұлу “жақсы” деп қала берді. Тор</w:t>
        <w:br/>
        <w:t>құнанды жақсылап баға берді. Ақшахан той қылатын болады, үш күн қалған</w:t>
      </w:r>
    </w:p>
    <w:p>
      <w:r>
        <w:t>кезде Қобыландының қасындағы жолдастары кеңес құрады: “Япырм-ай, осы</w:t>
        <w:br/>
        <w:t>Ақҡшаханның қара аты жүйрік болғанымен, тор құнаннан оза ма? - деп. Жоқ, біз</w:t>
        <w:br/>
        <w:t>осы тор құнанды Ақшаханның қара атымен косып сынайық”, - деді сонда қырық</w:t>
        <w:br/>
        <w:t>кісінің аузы бірдей. Оны Қобыланды көріп күндейтін болды, сонда тұрып айтты:</w:t>
        <w:br/>
        <w:t>“Қосамыз дегенімен, оны Құртқа сұлу бермейді, әйел деген сұм болады, оны бес</w:t>
        <w:br/>
        <w:t>жасқа толғанша бағады. Оны басқа біреуге берейін деп жүрген болар”, - деді</w:t>
        <w:br/>
        <w:t>біреулері. Сонда Қобыланды ұшып тұра келіп: “Бір қатыннан бір атты ала алмайды</w:t>
        <w:br/>
        <w:t>деген не, мен оны алып бәйгеге қосам”, - деді. Сосын атқа мініп үйіне келіп:</w:t>
        <w:br/>
        <w:t>“Қайда құнан, әкел, бәйгеге қосам”, - деді. Сонда Құртқа үстіне мақпал жапқан,</w:t>
        <w:br/>
        <w:t>жібекпен белін таңған, жібектен шылбыр таққан құнанды ноқтасынан ұстап жетелеп</w:t>
        <w:br/>
        <w:t>әкелді. Сонда Құртқа сүлу Қобыландыға жауап айтады:</w:t>
        <w:br/>
        <w:t>-- Артық туған сұлтаным, Шақырса да бармаңыз,</w:t>
        <w:br/>
        <w:t>Мінеки, тақсыр, тұлпарың. Олардың тілін алмаңыз.</w:t>
        <w:br/>
        <w:t>Ноғайлы бала бермейді, Өңкей келер жас жігіт</w:t>
        <w:br/>
        <w:t>Атқа шауып жалпылдап, Бәрі бірдей алысып,</w:t>
        <w:br/>
        <w:t>Екі аяғың салпылдап, Жағаласып жарысып,</w:t>
        <w:br/>
        <w:t>Бәйгеге шаппа сіз деді, Батыр Қобылан, кел дейді,</w:t>
        <w:br/>
        <w:t>Қалаға жақын барғасын, Ойналық енді біз дейді,</w:t>
        <w:br/>
        <w:t>Аллыңнан толып жатқан қыз келер, Барасыз қайда сіз дейді.</w:t>
        <w:br/>
        <w:t>Қайырылмаңыз сіз деді. Аттың басын бұрмашы,</w:t>
        <w:br/>
        <w:t>Сосын келер алдыңнан Жігіттерге қарай тұрмашы.</w:t>
        <w:br/>
        <w:t>Көп жиналған келіншек, Онан соң келер ақсақал,</w:t>
        <w:br/>
        <w:t>Бәрі бірдей шақырар, Сақалының ағы бар,</w:t>
        <w:br/>
        <w:t>277</w:t>
        <w:br/>
        <w:t>Көсеуменен тең екен,</w:t>
        <w:br/>
        <w:t>Сұмырай кемпір, аяғың</w:t>
        <w:br/>
        <w:t>Алладан тілек иманың,</w:t>
        <w:br/>
        <w:t>Пайдасы болмас жиғанның.</w:t>
        <w:br/>
        <w:t>Кетіп есің сен деген,</w:t>
        <w:br/>
        <w:t>Нең қалды енді өлмеген?!</w:t>
        <w:br/>
        <w:t>Сонда кемпір егілді,</w:t>
        <w:br/>
        <w:t>Көзінің жасы төгілді:</w:t>
        <w:br/>
        <w:t>-- Алғаным еді Қыдырбай,</w:t>
        <w:br/>
        <w:t>Қыдырбайдың тұсында</w:t>
        <w:br/>
        <w:t>Мақпал менен паршадан</w:t>
        <w:br/>
        <w:t>Пішуші едім түндікті.</w:t>
        <w:br/>
        <w:t>Сары аякпен сапырған,</w:t>
        <w:br/>
        <w:t>Сары балды ішірген,</w:t>
        <w:br/>
        <w:t>Түсыма мейман түсірген,</w:t>
        <w:br/>
        <w:t>Менің немді сұрайсың?</w:t>
        <w:br/>
        <w:t>Құлыным кетіп далаға,</w:t>
        <w:br/>
        <w:t>Қысырақтай жамыраған,</w:t>
        <w:br/>
        <w:t>Қозылы қойдай маңыряған,</w:t>
        <w:br/>
        <w:t>Құлынымнан айырылып,</w:t>
        <w:br/>
        <w:t>Мен сорлымын аңыраған,</w:t>
        <w:br/>
        <w:t>Айналайын жан бала.</w:t>
        <w:br/>
        <w:t>Мазақтама өзімді,</w:t>
        <w:br/>
        <w:t>Кез келген қалмақ ояды</w:t>
        <w:br/>
        <w:t>Мынау менің көзімді.</w:t>
        <w:br/>
        <w:t>- Құлының, шеше, мен деді,</w:t>
        <w:br/>
        <w:t>Әркім мазақ еткесін,</w:t>
        <w:br/>
        <w:t>Мендей сорлы сенбейді,</w:t>
      </w:r>
    </w:p>
    <w:p>
      <w:r>
        <w:t>Мен тарығып жүргенде,</w:t>
        <w:br/>
        <w:t>Құлыным менің келмейді,</w:t>
        <w:br/>
        <w:t>Тілекті Құдай бермейді.</w:t>
        <w:br/>
        <w:t>Қай бағының гүлісін,</w:t>
        <w:br/>
        <w:t>Қай патшаның ұлысың.</w:t>
        <w:br/>
        <w:t>Қай базардың бұлысың,</w:t>
        <w:br/>
        <w:t>Айналайын, қарағым?</w:t>
        <w:br/>
        <w:t>Ат үстінде баласын,</w:t>
        <w:br/>
        <w:t>Тірі көрсең Қобыланды</w:t>
        <w:br/>
        <w:t>Осындай болды анаң деп,</w:t>
        <w:br/>
        <w:t>Өзің хабар айтарсың.</w:t>
        <w:br/>
        <w:t>Сонда Қобылан сөйлейді,</w:t>
        <w:br/>
        <w:t>Сөйлегенде бүй дейді:</w:t>
        <w:br/>
        <w:t>-- Айналайын, қарт ана,</w:t>
        <w:br/>
        <w:t>Маған берші сен шама.</w:t>
        <w:br/>
        <w:t>Тістеулі тұр бармағын,</w:t>
        <w:br/>
        <w:t>Қанша ауыр болсаң да</w:t>
        <w:br/>
        <w:t>Жеңіл екен салмағың.</w:t>
        <w:br/>
        <w:t>Шеше, берші маманды,</w:t>
        <w:br/>
        <w:t>284</w:t>
        <w:br/>
        <w:t>Танымайсың ба біздей жалғыз баланды.</w:t>
        <w:br/>
        <w:t>Егізім қайда Хансұлу,</w:t>
        <w:br/>
        <w:t>Мен дидарын көрейін.</w:t>
        <w:br/>
        <w:t>Алған жарым ақ Құртқа,</w:t>
        <w:br/>
        <w:t>Мұнан да хабар алайын,</w:t>
        <w:br/>
        <w:t>Қайдан іздеп табайын?</w:t>
        <w:br/>
        <w:t>Сонда кемпір егілді,</w:t>
        <w:br/>
        <w:t>Көзінің жасы төгілді:</w:t>
        <w:br/>
        <w:t>-- Айналайын, қарағым,</w:t>
        <w:br/>
        <w:t>Құлыным менің сен емес,</w:t>
        <w:br/>
        <w:t>Сен қылма мені келемеж.</w:t>
        <w:br/>
        <w:t>Мегзетемін сөзінді,</w:t>
        <w:br/>
        <w:t>Танымаймын өзінді.</w:t>
        <w:br/>
        <w:t>Алшағырдың қасында</w:t>
        <w:br/>
        <w:t>Келінім Құртқа тұрғасын,</w:t>
        <w:br/>
        <w:t>Жылай-жылай ағарды</w:t>
        <w:br/>
        <w:t>Екі бірдей көзім Де.</w:t>
        <w:br/>
        <w:t>Айналайын, қарағым,</w:t>
        <w:br/>
        <w:t>Танымаймын мен деді.</w:t>
        <w:br/>
        <w:t>Бес саусақтың талы бар,</w:t>
        <w:br/>
        <w:t>Көрмей сенбен мен деді.</w:t>
        <w:br/>
        <w:t>Мазақтама сен деді.</w:t>
        <w:br/>
        <w:t>Сол уақытта Қобыланды</w:t>
        <w:br/>
        <w:t>Атынан түсе қалады.</w:t>
        <w:br/>
        <w:t>Бар киімін шешініп,</w:t>
        <w:br/>
        <w:t>Сыпырып жерге салады.</w:t>
        <w:br/>
        <w:t>Сонда кемпір келеді,</w:t>
        <w:br/>
        <w:t>Ойға түссе тізем деп,</w:t>
        <w:br/>
        <w:t>Өрге шықса белім деп,</w:t>
        <w:br/>
        <w:t>Аяғы әттең күнім деп,</w:t>
        <w:br/>
        <w:t>Құлынын көзі көргесін,</w:t>
        <w:br/>
        <w:t>Құшақтай алып мойнынан</w:t>
        <w:br/>
        <w:t>Құдай маған берді деп,</w:t>
        <w:br/>
        <w:t>Ақ жүзінен бір сүйіп,</w:t>
        <w:br/>
        <w:t>Сонда кемпір жығылды.</w:t>
      </w:r>
    </w:p>
    <w:p>
      <w:r>
        <w:t>Түсі кетіп бозарып,</w:t>
        <w:br/>
        <w:t>Біразырақ жатқасын,</w:t>
        <w:br/>
        <w:t>Есін жиып алады.</w:t>
        <w:br/>
        <w:t>Есін жиып алғасын,</w:t>
        <w:br/>
        <w:t>Сонда кемпір сәйлейді:</w:t>
        <w:br/>
        <w:t>- Қабыл екен тілегім,</w:t>
        <w:br/>
        <w:t>Кірді деді реңім.</w:t>
        <w:br/>
        <w:t>Бітсе де бүгін сүрегім,</w:t>
        <w:br/>
        <w:t>Құдай алса ризамын.</w:t>
        <w:br/>
        <w:t>Шығып мүйіз басыма,</w:t>
        <w:br/>
        <w:t>Жетіп көкке тіреуім.</w:t>
        <w:br/>
        <w:t>Тоқсан баулы ноғайда он екі жарым хан өткен, он екі жарым ханның түсында</w:t>
        <w:br/>
        <w:t>Ақшахан деген хан өткен. Ақшаханның тұсында Қыдырбай деген бай болған</w:t>
        <w:br/>
        <w:t>екен, жасы сексенге жеткен жан болған. Қыдырбай бұрын мерекелі той жасап,</w:t>
        <w:br/>
        <w:t>екі атанға саба артып, екі бие жетелетіп, екі биені сояды екен, төрт саба қы-</w:t>
        <w:br/>
        <w:t>мызды құяды екен, жыршы мен жақсы билері сол шеттегі үйде түрады екен. Бір</w:t>
        <w:br/>
        <w:t>күні Ақшахан кеңес қүрады. “Қыдырбайды өлтіріп, дүниесін қазынаға салайын,</w:t>
        <w:br/>
        <w:t>малын жинап, өзіміз алайық, Ақару қатынын қазынаға мал беріп бағайық”, - деп</w:t>
        <w:br/>
        <w:t>билер мен бектерінен сұрайды. Жиналған билер мен бектер: “Мақұл, ал оны</w:t>
        <w:br/>
        <w:t>қалай әлтіреміз?” - дейді. Сонда Ақшахан: “Алудың есебі табылғанда, өлтірудің</w:t>
        <w:br/>
        <w:t>есебін өзіңіз табыңыз, - дейді. - “Жалғаннан той жасайық, Қыдырбайға хабар</w:t>
        <w:br/>
        <w:t>етіңіз, ертең келсін”, -- дейді. Сонда билер мен бектер жақсы деп қош алады. Бүл</w:t>
        <w:br/>
        <w:t>кеңестің ішінде Қыдырбайдың жеті ата жақыны бар еді, өзі аш-арық еді.</w:t>
        <w:br/>
        <w:t>Қыдырбайдан бір сауын лақты ешкі бер деп сұрағанда, бір сауын сүт те бермеуші</w:t>
        <w:br/>
        <w:t>еді өзіне. Ертеңіне жүрт тойға шақырып келеді деген сон, аяғында қу шоқай,</w:t>
        <w:br/>
        <w:t>басында малақай, қырлы мылтық мойнында, Қыдырбай екі атанға саба артып,</w:t>
        <w:br/>
        <w:t>қасына екі ту биені жетелеп, тойға түсейін деп жүрді. Сонда әлгі жақыны</w:t>
        <w:br/>
        <w:t>Қыдырбайдың алдынан шығып сөйлей бастайды:</w:t>
        <w:br/>
        <w:t>- Ай, Қыдырбай, Қыдырбай, Жалғаннан қылған тойы бар,</w:t>
        <w:br/>
        <w:t>Ұлың болса орын бар, Өлтірейін деген ойы бар.</w:t>
        <w:br/>
        <w:t>Қызың болса бұрын бар, Сонда Қыдырбай түрып егілді,</w:t>
        <w:br/>
        <w:t>Ұлың да жоқ, қызың да жоқ, Көзінің жасы төгілді,</w:t>
        <w:br/>
        <w:t>Манңдайынның соры бар, Екі биені босатып,</w:t>
        <w:br/>
        <w:t>Дәулетіңнің қоры бар. Қыдырбай қоя береді.</w:t>
        <w:br/>
        <w:t>Ақшахандай залымның</w:t>
        <w:br/>
        <w:t>Екібие үйінің тұсынан өткен кезде Ақару бәйбіше үйінен шығып тұра берді.</w:t>
        <w:br/>
        <w:t>Қыдырбай жақындап келгесін алдынан бәйбіше көзінен аққан қара жас, ішінде</w:t>
        <w:br/>
        <w:t>қаны аралас сақалын жуып келе жатқан Қыдырбайды көріп айтқаны:</w:t>
        <w:br/>
        <w:t>- Айналайын алғаным, -- Асыл датуған, алғаным,</w:t>
        <w:br/>
        <w:t>Дүниенің білдім жалғанын. Енді болды арманым.</w:t>
        <w:br/>
        <w:t>Ұлы, қызың жоқ-ты деп, Атаңа нәлет Ақшахан,</w:t>
        <w:br/>
        <w:t>Бетіңе таңба салды ма, Басыма қайғы салғаның,</w:t>
        <w:br/>
        <w:t>Алайын деп малыңды, Мен қаңғырып кетейін,</w:t>
        <w:br/>
        <w:t>Кесейін деп басынды, Мұнда тұрып не етейін.</w:t>
        <w:br/>
        <w:t>Қысқартуға жасыңды. Қалмай ма орда иесіз болып бұл, - деді.</w:t>
        <w:br/>
        <w:t>Шырын, шекер, бал татқан,</w:t>
        <w:br/>
        <w:t>ы Өлгенше ішіп же, деді,</w:t>
        <w:br/>
        <w:t>Тар төсекте бір жаткан,</w:t>
      </w:r>
    </w:p>
    <w:p>
      <w:r>
        <w:t>Ендігі кетсең далаға а тілек бір берсе,</w:t>
        <w:br/>
        <w:t>Кім болар ие жинаған қараға? Қайта айналы кЕЛермін:</w:t>
        <w:br/>
        <w:t>Алла тілек бермесе,</w:t>
        <w:br/>
        <w:t>Мен де бірге кетейін, ;</w:t>
        <w:br/>
        <w:t>Сенен қалың не етейін?! Қаңғырумен кетермін.</w:t>
        <w:br/>
        <w:t>Йесіз дүние бұл қалсын, Кетерін анық білген соң,</w:t>
        <w:br/>
        <w:t>Құрсын дүние тұл қалсын, Темірден кебіс жасатты,</w:t>
        <w:br/>
        <w:t>Кім оймайды менің көзімді, Темірден таяқ ұстатты.</w:t>
        <w:br/>
        <w:t>Тыңдамас ешкім сөзімді. Жүз күрт берді қолына</w:t>
        <w:br/>
        <w:t>Сонда тұрып Қыдырбай, Қос жұдырықтай біреуі</w:t>
        <w:br/>
        <w:t>Қатынына сөз сөйледі: Ішіне оның салғаны</w:t>
        <w:br/>
        <w:t>269</w:t>
        <w:br/>
        <w:t>Алшағырдай қалмақтың</w:t>
        <w:br/>
        <w:t>Жеті қатар қазған оры бар,</w:t>
        <w:br/>
        <w:t>Ор ішінде жиған торы бар,</w:t>
        <w:br/>
        <w:t>Жеті қатар жебе бар,</w:t>
        <w:br/>
        <w:t>Болаттан қаққан шеге бар,</w:t>
        <w:br/>
        <w:t>Отыз аршын қаласы бар,</w:t>
        <w:br/>
        <w:t>Бер жағында балшық сор,</w:t>
        <w:br/>
        <w:t>Ат шаппайтын жері бар,</w:t>
        <w:br/>
        <w:t>Қалмақтың мұнда торы бар,</w:t>
        <w:br/>
        <w:t>Осыдан барып сен өлсен,</w:t>
        <w:br/>
        <w:t>Мандайымның соры бар.</w:t>
        <w:br/>
        <w:t>Қарың қайда болса,</w:t>
        <w:br/>
        <w:t>Хатың сонда,</w:t>
        <w:br/>
        <w:t>Қырымға бар да хабар сал,</w:t>
        <w:br/>
        <w:t>Ноғайдың байтақ елін ал,</w:t>
        <w:br/>
        <w:t>Қайтып кел де кегің ал,</w:t>
        <w:br/>
        <w:t>Қарағым, менің тілімді ал.</w:t>
        <w:br/>
        <w:t>Сонда Қобылан ер еді,</w:t>
        <w:br/>
        <w:t>Жүгіріп атғы ерледі,</w:t>
        <w:br/>
        <w:t>Ашуменен терледі.</w:t>
        <w:br/>
        <w:t>Анасынан туғалы</w:t>
        <w:br/>
        <w:t>Мұндай жапа көрмеді,</w:t>
        <w:br/>
        <w:t>Ақ бұлттың үстімен,</w:t>
        <w:br/>
        <w:t>Көк бұлттың астымен</w:t>
        <w:br/>
        <w:t>Құбылтып енді желеді,</w:t>
        <w:br/>
        <w:t>Дөңгелетіп келеді.</w:t>
        <w:br/>
        <w:t>Алшағырдың қатыны</w:t>
        <w:br/>
        <w:t>Сол күні түнде түс көрді,</w:t>
        <w:br/>
        <w:t>Түсінде жаман іс көрді.</w:t>
        <w:br/>
        <w:t>Сонда түсін айтуға</w:t>
        <w:br/>
        <w:t>Байына қатын жүгірді:</w:t>
        <w:br/>
        <w:t>- Бүгін мен бір түс көрдім,</w:t>
        <w:br/>
        <w:t>Түсімде жаман іс көрдім.</w:t>
        <w:br/>
        <w:t>Күнбатыстан келді көк бөрі,</w:t>
        <w:br/>
        <w:t>Ойда жатқан отыз қой</w:t>
        <w:br/>
        <w:t>Отызын бірдей ол жеді.</w:t>
        <w:br/>
        <w:t>Қырда жатқан қырық қой</w:t>
      </w:r>
    </w:p>
    <w:p>
      <w:r>
        <w:t>Қырқын бірдей ол жеді.</w:t>
        <w:br/>
        <w:t>Алты бағлан ақ қозы,</w:t>
        <w:br/>
        <w:t>Алтауын бірдей ол жеді.</w:t>
        <w:br/>
        <w:t>Жабағылы көк саулық</w:t>
        <w:br/>
        <w:t>Көтеріп тұрып ол жеді.</w:t>
        <w:br/>
        <w:t>Ай мүйізді көк қошқар</w:t>
        <w:br/>
        <w:t>Тамағынан оны алды,</w:t>
        <w:br/>
        <w:t>Мойнын бұрап ол салды.</w:t>
        <w:br/>
        <w:t>Күншығыстан қара бура ол келді,</w:t>
        <w:br/>
        <w:t>Даусы шықты күркіреп,</w:t>
        <w:br/>
        <w:t>285</w:t>
        <w:br/>
        <w:t>Қалмақ қашты дүркіреп,</w:t>
        <w:br/>
        <w:t>Жалғыз қызың Ибажан</w:t>
        <w:br/>
        <w:t>Даусы шықты шырқырап.</w:t>
        <w:br/>
        <w:t>Бір құба үлек ол келді.</w:t>
        <w:br/>
        <w:t>Ол қалаға аунады,</w:t>
        <w:br/>
        <w:t>Кесегі қалмай қурады.</w:t>
        <w:br/>
        <w:t>Қалмақ халқы шулады,</w:t>
        <w:br/>
        <w:t>Жамыраған қойдай маңырады.</w:t>
        <w:br/>
        <w:t>Бір айдаһар бүл келді,</w:t>
        <w:br/>
        <w:t>Қалаға келіп ысқырды,</w:t>
        <w:br/>
        <w:t>Ен қалмақты тықсырды.</w:t>
        <w:br/>
        <w:t>Отырған жері ой шұқыр,</w:t>
        <w:br/>
        <w:t>Басқан жері май шұқыр,</w:t>
        <w:br/>
        <w:t>Бес өгіздің терісінен</w:t>
        <w:br/>
        <w:t>Қолына қамшы етіпті,</w:t>
        <w:br/>
        <w:t>Құнан пілдің сырт қайысын</w:t>
        <w:br/>
        <w:t>Атына тізгін етіпті.</w:t>
        <w:br/>
        <w:t>Малды иесіз деп пе едің,</w:t>
        <w:br/>
        <w:t>Малдың да иесі жетіпті.</w:t>
        <w:br/>
        <w:t>Осы түсім жаман түс,</w:t>
        <w:br/>
        <w:t>Күнбатыстан көк бөрі</w:t>
        <w:br/>
        <w:t>Қобыланды батыр болмасын.</w:t>
        <w:br/>
        <w:t>Ойда жатқан отыз қой</w:t>
        <w:br/>
        <w:t>Отыз төрең болмасын,</w:t>
        <w:br/>
        <w:t>Қырда жатқан қырық қой</w:t>
        <w:br/>
        <w:t>Қазы, мүфти болмасын.</w:t>
        <w:br/>
        <w:t>Алты бағлан ақ қозы</w:t>
        <w:br/>
        <w:t>Алты балаң болмасын.</w:t>
        <w:br/>
        <w:t>Жабағылы көк саулық</w:t>
        <w:br/>
        <w:t>Біздей сорлың болмасын.</w:t>
        <w:br/>
        <w:t>Ай мүйізді көк қошқар</w:t>
        <w:br/>
        <w:t>Сұлтаным өзің болмасын.</w:t>
        <w:br/>
        <w:t>Өз орданда өкіртіп</w:t>
        <w:br/>
        <w:t>Ор қояндай шалмасын.</w:t>
        <w:br/>
        <w:t>Шулатпасын баланды,</w:t>
        <w:br/>
        <w:t>Қиратпасын қаланды,</w:t>
        <w:br/>
        <w:t>Айдаһардай ысқырып,</w:t>
        <w:br/>
        <w:t>Ен қалмақты тықсырып,</w:t>
        <w:br/>
        <w:t>Отырған жері ой шүқыр,</w:t>
        <w:br/>
        <w:t>Көшпікті ері болмасын.</w:t>
        <w:br/>
        <w:t>Басқан жері май шұқыр,</w:t>
        <w:br/>
        <w:t>Үзеңгісі болмасын.</w:t>
        <w:br/>
        <w:t>Үзеңгі майдай еріліп,</w:t>
        <w:br/>
        <w:t>Ер келмесін тебініп,</w:t>
        <w:br/>
        <w:t>Жалмауыздай емініп.</w:t>
      </w:r>
    </w:p>
    <w:p>
      <w:r>
        <w:t>Бес өгіздің терісі</w:t>
        <w:br/>
        <w:t>Белдігі берен болмасын.</w:t>
        <w:br/>
        <w:t>АСАНҚАЙҒЫ, ТОҒАН, АБАТ</w:t>
        <w:br/>
        <w:t>-</w:t>
        <w:br/>
        <w:t>2.</w:t>
        <w:br/>
        <w:t>В.</w:t>
        <w:br/>
        <w:t>-</w:t>
        <w:br/>
        <w:t>0.</w:t>
        <w:br/>
        <w:t>-</w:t>
        <w:br/>
        <w:t>-</w:t>
        <w:br/>
        <w:t>-</w:t>
        <w:br/>
        <w:t>-</w:t>
        <w:br/>
        <w:t>-</w:t>
        <w:br/>
        <w:t>деп ойлап отырса, тесіктен сығалап түрған Қобыландыға көзі түсіп кетіп, қымыз</w:t>
        <w:br/>
        <w:t>ішкізіп отырған құлдың басына зереңмен салып қалады, қымыз төгіліп қалады,</w:t>
        <w:br/>
        <w:t>құл жазғанның өзі аппақ қымыз болады.</w:t>
        <w:br/>
        <w:t>Ұрғаннан соң Хансұлу Қүтылармын дейсің бе,</w:t>
        <w:br/>
        <w:t>Үйден шығып жөнелді. Қашқанменен сен деді.</w:t>
        <w:br/>
        <w:t>Сонда құлдар ақырды, Осылай деп құлдар сөйледі.</w:t>
        <w:br/>
        <w:t>Хансүлуды шақырды, Үйден шығып алғасын,</w:t>
        <w:br/>
        <w:t>Қашпа, сорлы, сен деді, Хансұлу қайтып келмеді.</w:t>
        <w:br/>
        <w:t>Шығармаймын үйден мен деді.</w:t>
        <w:br/>
        <w:t>Сонда Қобыланға жақындап Хансұлу сөз сөйледі:</w:t>
        <w:br/>
        <w:t>-- Айналайын, жан аға,</w:t>
        <w:br/>
        <w:t>Келдің бе Алшағыр салған қалаға?</w:t>
        <w:br/>
        <w:t>Жолықтың ба, ағаеке, Алғаннан соң қаласын</w:t>
        <w:br/>
        <w:t>Бес сарықтың соңында Қалмақтың көрді шамасын.</w:t>
        <w:br/>
        <w:t>Қаңғырып жүрген анама? Ақарудай анаға</w:t>
        <w:br/>
        <w:t>Алшағырдың қасында Бүған да арба жектіріп,</w:t>
        <w:br/>
        <w:t>Жеңетшемді көрдің бе? Жүрісі жайлы болсын деп,</w:t>
        <w:br/>
        <w:t>Егізім менің қайда деп, Оған да жорға жектірді.</w:t>
        <w:br/>
        <w:t>Мені іздеп келдің бе? Ақ Құртқадай аруға</w:t>
      </w:r>
    </w:p>
    <w:p>
      <w:r>
        <w:t>Қабыл екен тілегім, Бұған да жегіп арбаны,</w:t>
        <w:br/>
        <w:t>Жаңа кірді-ау реңім. Қатар жегіп жорғаны,</w:t>
        <w:br/>
        <w:t>Шығып мүйіз басыма “Үшеуі қатар болсын деп,</w:t>
        <w:br/>
        <w:t>Жетіп кекке тіреуім. Үшеуіне де торқа кигізіп,</w:t>
        <w:br/>
        <w:t>Егер кетсең далаға, Түсі бірдей жорғаны</w:t>
        <w:br/>
        <w:t>Мені қоя берме қалаға. Үшеуіне жегіп парымен,</w:t>
        <w:br/>
        <w:t>Бір шыбындай жаным болсын, Бірнеше күн жол жүріп,</w:t>
        <w:br/>
        <w:t>Жолыңа көке садаға. Баяғы Жирен көл еді.</w:t>
        <w:br/>
        <w:t>Алтын басым күң болды, Сол көліне қайрылып,</w:t>
        <w:br/>
        <w:t>Менің теңім құл болды. Қобыланды батыр келеді.</w:t>
        <w:br/>
        <w:t>Кетіп өзің далаға, Сол көлге келіп жағалап,</w:t>
        <w:br/>
        <w:t>Иесіз дүниең тұл болды. Қонып қалды-ау шамалап,</w:t>
        <w:br/>
        <w:t>Қобыланды артық ер еді, Қалмақтың би мен бегі еді,</w:t>
        <w:br/>
        <w:t>Атынан түсе қалады, Қонып жатқан ел еді,</w:t>
        <w:br/>
        <w:t>Үйге таман барады, Бәрі бірдей артынан</w:t>
        <w:br/>
        <w:t>Сонда тұрып Қобыланды. Маңыраған қойдай өреді.</w:t>
        <w:br/>
        <w:t>Алдырады арбаны, Қаңғырып қалмақ келеді.</w:t>
        <w:br/>
        <w:t>Жорға менен күймені Қобыландының шапқан жері осы еді.</w:t>
        <w:br/>
        <w:t>Үстіне шатыр құрдырды Сонда Қобылан бірнеше күн тұрғасын,</w:t>
        <w:br/>
        <w:t>Хансұлудай аруға Жирен көлге қонғасын,</w:t>
        <w:br/>
        <w:t>Кілең жібек кидірді. Демін алып болғасын.</w:t>
        <w:br/>
        <w:t>Алшағырдың қатынын</w:t>
        <w:br/>
        <w:t>Қойға салды күндікке,</w:t>
        <w:br/>
        <w:t>Сүйтіп кегін алады.</w:t>
        <w:br/>
        <w:t>Қобыланды қасындағы қырық жолдасын ертіп алып жауға жүрмек болады.</w:t>
        <w:br/>
        <w:t>Сонда шешесі Ақару Алшағырдан көрген қорлығын Қобыландыға айтып, сөйлей</w:t>
        <w:br/>
        <w:t>бастайды:</w:t>
        <w:br/>
        <w:t>-- Асыл туған сұлтаным</w:t>
        <w:br/>
        <w:t>Неше жыл болды мінгелі,</w:t>
        <w:br/>
        <w:t>Шаршамай ма шапқан тұлпарың?</w:t>
        <w:br/>
        <w:t>Белің буған көк берен</w:t>
        <w:br/>
        <w:t>287</w:t>
        <w:br/>
        <w:t>Атының жүйрік болғаны,</w:t>
        <w:br/>
        <w:t>Жете алмай қалды, қарашы.</w:t>
        <w:br/>
        <w:t>Сол екеудің артынан</w:t>
        <w:br/>
        <w:t>Ерлер мініп Телкүрең,</w:t>
        <w:br/>
        <w:t>Асанның ұлы ер Абат,</w:t>
        <w:br/>
        <w:t>Айсаның ұлы Ахмет,</w:t>
        <w:br/>
        <w:t>Батыр туған ер Тоған,</w:t>
        <w:br/>
        <w:t>Шынтасұлы Төрехан -</w:t>
        <w:br/>
        <w:t>Төрт ер кетті қат-қабат.</w:t>
        <w:br/>
        <w:t>Белес-белес бел өтті,</w:t>
        <w:br/>
        <w:t>Арада неше тау өтті,</w:t>
        <w:br/>
        <w:t>Абаттың мінген Күренше</w:t>
        <w:br/>
        <w:t>Аспанға қарғып ойнады.</w:t>
        <w:br/>
        <w:t>Қолға ұстаған ақ найза,</w:t>
        <w:br/>
        <w:t>Болады жанға ол пайда.</w:t>
        <w:br/>
        <w:t>Сонда бір таудан өтіпті,</w:t>
        <w:br/>
        <w:t>Екі бірдей жас бала</w:t>
        <w:br/>
        <w:t>Үш күндік жерге жетіпті.</w:t>
      </w:r>
    </w:p>
    <w:p>
      <w:r>
        <w:t>Ат құйрығын сабылтып,</w:t>
        <w:br/>
        <w:t>Қара терге малынтып,</w:t>
        <w:br/>
        <w:t>Аюдайын ақырған,</w:t>
        <w:br/>
        <w:t>Қалмақтар оған бас ұрған.</w:t>
        <w:br/>
        <w:t>Кеткен асып баланың</w:t>
        <w:br/>
        <w:t>Артынан келді төрт батыр.</w:t>
        <w:br/>
        <w:t>Шықты алдына ер Абат</w:t>
        <w:br/>
        <w:t>Найза ұшына ту байлап,</w:t>
        <w:br/>
        <w:t>Онан соң жүріп келеді</w:t>
        <w:br/>
        <w:t>Айсаның ұлы Ахмет,</w:t>
        <w:br/>
        <w:t>Онан жүріп ер Тоған,</w:t>
        <w:br/>
        <w:t>Ең артында келеді.</w:t>
        <w:br/>
        <w:t>Ақ найзасын өңгерген,</w:t>
        <w:br/>
        <w:t>Айыбы жас демесең,</w:t>
        <w:br/>
        <w:t>Азын көпке теңгерген</w:t>
        <w:br/>
        <w:t>Шынтасұлы Төрехан.</w:t>
        <w:br/>
        <w:t>Алдындағы баланың</w:t>
        <w:br/>
        <w:t>Сонда түрып үлкені</w:t>
        <w:br/>
        <w:t>Артына бір қарады.</w:t>
        <w:br/>
        <w:t>Сонда үлкені інісіне сөйледі,</w:t>
        <w:br/>
        <w:t>Сөйлегенде бүй деді:</w:t>
        <w:br/>
        <w:t>-- Ай, қанатым, қанатым,</w:t>
        <w:br/>
        <w:t>Қолыма ұстар болатым.</w:t>
        <w:br/>
        <w:t>Артымыздан жау жетті ғой,</w:t>
        <w:br/>
        <w:t>Дәрмен бізден кетті ғой</w:t>
        <w:br/>
        <w:t>Арыстандай ақырған,</w:t>
        <w:br/>
        <w:t>Қалмақ деген халқымның</w:t>
        <w:br/>
        <w:t>Иесі еді аңқыған.</w:t>
        <w:br/>
        <w:t>Ноғайлының ерлері</w:t>
        <w:br/>
        <w:t>299</w:t>
        <w:br/>
        <w:t>Әкемізді өлтірді</w:t>
        <w:br/>
        <w:t>Және қуып келгені</w:t>
        <w:br/>
        <w:t>Біздердің де артымнан.</w:t>
        <w:br/>
        <w:t>Ұшы болат ақ найза,</w:t>
        <w:br/>
        <w:t>Оны бір қолға алалық.</w:t>
        <w:br/>
        <w:t>Қорамсаны қолға алып,</w:t>
        <w:br/>
        <w:t>Соғысамын деген ноғайға</w:t>
        <w:br/>
        <w:t>Жақын біз де баралық.</w:t>
        <w:br/>
        <w:t>Аш арыстанша алысып</w:t>
        <w:br/>
        <w:t>Ноғайменен қаралық.</w:t>
        <w:br/>
        <w:t>Ерлер келді қасына,</w:t>
        <w:br/>
        <w:t>Келді екен деп оларды</w:t>
        <w:br/>
        <w:t>Алмады балалар есіне.</w:t>
        <w:br/>
        <w:t>Әуелінде қашса да,</w:t>
        <w:br/>
        <w:t>Аз екенін көрген соң,</w:t>
        <w:br/>
        <w:t>Шошынып тізгін жимады.</w:t>
        <w:br/>
        <w:t>Екі бір жас баланың</w:t>
        <w:br/>
        <w:t>Қорықпасын көрген соң,</w:t>
        <w:br/>
        <w:t>Абат сонда долданды,</w:t>
        <w:br/>
        <w:t>Беренге батыр сыймады.</w:t>
        <w:br/>
        <w:t>Ақ сүңгісін қолға алып,</w:t>
        <w:br/>
        <w:t>Сол балаға баруға,</w:t>
      </w:r>
    </w:p>
    <w:p>
      <w:r>
        <w:t>Барып кегін алуға,</w:t>
        <w:br/>
        <w:t>Кетті сонда ер Абат.</w:t>
        <w:br/>
        <w:t>Қарт арыстандай қасқарып,</w:t>
        <w:br/>
        <w:t>Келіп Абат сөйледі,</w:t>
        <w:br/>
        <w:t>Сонда да тізгін жимады:</w:t>
        <w:br/>
        <w:t>-- Әй, сен қалмақ, сен қалмақ,</w:t>
        <w:br/>
        <w:t>Кегім бар сенде аламсақ,</w:t>
        <w:br/>
        <w:t>Жеріңді сенің мен алдым,</w:t>
        <w:br/>
        <w:t>Әкеңді сенің өлтіріп,</w:t>
        <w:br/>
        <w:t>Қалмақ, алдым қаланды.</w:t>
        <w:br/>
        <w:t>Кетіп қайда барасың,</w:t>
        <w:br/>
        <w:t>Тарттырармын сазаңды.</w:t>
        <w:br/>
        <w:t>Қорықпаймын деп ойлайсың,</w:t>
        <w:br/>
        <w:t>Білмейсің, бала, шаманды.</w:t>
        <w:br/>
        <w:t>Сонда бала сөйледі,</w:t>
        <w:br/>
        <w:t>Сөйлегенде бүй деді:</w:t>
        <w:br/>
        <w:t>-- Келдің жетіп сен деді,</w:t>
        <w:br/>
        <w:t>Ызғарыңды бетке шашсаң да,</w:t>
        <w:br/>
        <w:t>Ауызынды ашсаң да,</w:t>
        <w:br/>
        <w:t>Қорықпаймын мен деді.</w:t>
        <w:br/>
        <w:t>Жекпе-жекке келсең сен,</w:t>
        <w:br/>
        <w:t>Алысам десең кел деді.</w:t>
        <w:br/>
        <w:t>Батырлар жауға жасанды,</w:t>
        <w:br/>
        <w:t>Ақ найзаны колға алып,</w:t>
        <w:br/>
        <w:t>Ат үстінде найза салысты.</w:t>
        <w:br/>
        <w:t>Балығы жылқы жаптырмас</w:t>
        <w:br/>
        <w:t>Балдырғанды көл еді.</w:t>
        <w:br/>
        <w:t>Көлгірсіген қүба дөң</w:t>
        <w:br/>
        <w:t>Талайдан қалған жер еді.</w:t>
        <w:br/>
        <w:t>Бір жағын оның сұрасан,</w:t>
        <w:br/>
        <w:t>Түйе менен қойға жай.</w:t>
        <w:br/>
        <w:t>Бір жағы оның тағы да</w:t>
        <w:br/>
        <w:t>Жылқы, сиыр малға жай еді.</w:t>
        <w:br/>
        <w:t>Анығын оның сұрасаң,</w:t>
        <w:br/>
        <w:t>Ноғайлының жиналған</w:t>
        <w:br/>
        <w:t>Ашы менен арығы,</w:t>
        <w:br/>
        <w:t>Сонан соң Абат жалғыз өзі ханға барды.</w:t>
        <w:br/>
        <w:t>Соңда ханың сөйледі,</w:t>
        <w:br/>
        <w:t>Сөйлегенде бүй деді:</w:t>
        <w:br/>
        <w:t>-- Әй, ер Абат, ер Абат,</w:t>
        <w:br/>
        <w:t>Әкең мерген деген соң,</w:t>
        <w:br/>
        <w:t>Оны да мен сынадым.</w:t>
        <w:br/>
        <w:t>Екінші рет келгенде,</w:t>
        <w:br/>
        <w:t>Ерлігіңді сынадым,-</w:t>
        <w:br/>
        <w:t>Қалмақтың алдың қаласын.</w:t>
        <w:br/>
        <w:t>Билігінді сынадым,-</w:t>
        <w:br/>
        <w:t>Жиылып түрған ерлерге</w:t>
        <w:br/>
        <w:t>Ашып жауап бастадың.</w:t>
        <w:br/>
        <w:t>Кеңдігіңді де сынадым,</w:t>
        <w:br/>
        <w:t>Не тілесең де беруге,</w:t>
        <w:br/>
        <w:t>Сонда Абат тілегін алған соң, еліне келіп түсті. Сонда елінің жақсы ақсақалдары</w:t>
      </w:r>
    </w:p>
    <w:p>
      <w:r>
        <w:t>жиналып келді. Сонда ауылдың бір кісісі түрып айтты:</w:t>
        <w:br/>
        <w:t>-- Ай, Абатым, Абатым,</w:t>
        <w:br/>
        <w:t>Ұстаған қолға болатым,</w:t>
        <w:br/>
        <w:t>Ханға барып не алдың?</w:t>
        <w:br/>
        <w:t>Абат сонда оларға</w:t>
        <w:br/>
        <w:t>Тұра келіп бұй деді:</w:t>
        <w:br/>
        <w:t>-- Жасың үлкен ағалар,</w:t>
        <w:br/>
        <w:t>Туған бүрын даналар,</w:t>
        <w:br/>
        <w:t>Болып қабыл тілегім,</w:t>
        <w:br/>
        <w:t>Шаттың бойын мен алдым.</w:t>
        <w:br/>
        <w:t>Аяғында көп балық бар,</w:t>
        <w:br/>
        <w:t>Бара берсең сол жерге</w:t>
        <w:br/>
        <w:t>Бізге таби! халық бар.</w:t>
        <w:br/>
        <w:t>Сонда Асанқайғы сөйледі:</w:t>
        <w:br/>
        <w:t>-- Жиналған көп халықтар</w:t>
        <w:br/>
        <w:t>! Таби - тектес, аталас деген мағынада.</w:t>
        <w:br/>
        <w:t>301</w:t>
        <w:br/>
        <w:t>Пақыры мен мүскіні,</w:t>
        <w:br/>
        <w:t>Аштарына балық бар еді,</w:t>
        <w:br/>
        <w:t>Ол да соған жай елі.</w:t>
        <w:br/>
        <w:t>Жәнібекке барсаң сен,</w:t>
        <w:br/>
        <w:t>Сұрашы, балам, сол жерді.</w:t>
        <w:br/>
        <w:t>Берсе егер ол жерді,</w:t>
        <w:br/>
        <w:t>Шыңғырлаудан кетерміз,</w:t>
        <w:br/>
        <w:t>Шатқа таман жетерміз.</w:t>
        <w:br/>
        <w:t>Ноғайды ертіп барып біз,</w:t>
        <w:br/>
        <w:t>Атын бөлек етерміз.</w:t>
        <w:br/>
        <w:t>Батыр, саған бастадым.</w:t>
        <w:br/>
        <w:t>Сонда Абат сөйледі,</w:t>
        <w:br/>
        <w:t>Сөйлегенде бүй деді:</w:t>
        <w:br/>
        <w:t>-- Тілегімді тілесем,</w:t>
        <w:br/>
        <w:t>Шаттың бойын беріңіз.</w:t>
        <w:br/>
        <w:t>Сонда хан сөйледі:</w:t>
        <w:br/>
        <w:t>-- АЙ, ер Абат, ер Абат,</w:t>
        <w:br/>
        <w:t>Үйіңдегі боқ, сақал,</w:t>
        <w:br/>
        <w:t>Айтты саған ол қалай?</w:t>
        <w:br/>
        <w:t>Тіле дедім, мен бердім,</w:t>
        <w:br/>
        <w:t>Бердім, енді ала бер,</w:t>
        <w:br/>
        <w:t>Мекенденіп бар да көр.</w:t>
        <w:br/>
        <w:t>Ноғайлының аш-арық,</w:t>
        <w:br/>
        <w:t>Сол бір жақсы қонысқа,</w:t>
        <w:br/>
        <w:t>Адам менен айуанға</w:t>
        <w:br/>
        <w:t>Жем болады тегіс-ті,</w:t>
        <w:br/>
        <w:t>Жері жақсы, келісті.</w:t>
        <w:br/>
        <w:t>Аты оның болсын Жем,</w:t>
        <w:br/>
        <w:t>Анығын оның сұрасаң,</w:t>
        <w:br/>
        <w:t>Толып жатқан балық-ты.</w:t>
        <w:br/>
        <w:t>Сол балықты алған соң,</w:t>
        <w:br/>
        <w:t>Жарлысы байға теңеліп,</w:t>
        <w:br/>
        <w:t>Байдан болмас ол да кем.</w:t>
        <w:br/>
        <w:t>Ақсақалдар түрады,</w:t>
        <w:br/>
        <w:t>Үйлеріне барады.</w:t>
      </w:r>
    </w:p>
    <w:p>
      <w:r>
        <w:t>Әйеліне олар келіп:</w:t>
        <w:br/>
        <w:t>“Үй жық” деп айғай салады.</w:t>
        <w:br/>
        <w:t>Жүз кісіге көрінді.</w:t>
        <w:br/>
        <w:t>Жүз кісіден он кісі</w:t>
        <w:br/>
        <w:t>Кейін қарай қашады.</w:t>
        <w:br/>
        <w:t>Сонда Қобылан ер тұрып,</w:t>
        <w:br/>
        <w:t>Қостөре хан өлді деп,</w:t>
        <w:br/>
        <w:t>Келіп көрсін құл деді.</w:t>
        <w:br/>
        <w:t>Енді болды жер деді.</w:t>
        <w:br/>
        <w:t>Сонда жүз кісі қалмақты жапырды,</w:t>
        <w:br/>
        <w:t>Қошабай батыр ақырды.</w:t>
        <w:br/>
        <w:t>Келе бер деп қорықпасаң,</w:t>
        <w:br/>
        <w:t>Айқайлап бәрін шақырды.</w:t>
        <w:br/>
        <w:t>Қошабай мен ер Қобылан</w:t>
        <w:br/>
        <w:t>Қалмаққа сонда шабады,</w:t>
        <w:br/>
        <w:t>Ішіне таман барғасын,</w:t>
        <w:br/>
        <w:t>Батырлар жұлқыс салады.</w:t>
        <w:br/>
        <w:t>Қошабай мен Қобыланды</w:t>
        <w:br/>
        <w:t>Қалмаққа салды ойынды.</w:t>
        <w:br/>
        <w:t>Бұрынғы кеткен он кісі</w:t>
        <w:br/>
        <w:t>Қалмаққа берді хабарды.</w:t>
        <w:br/>
        <w:t>Хабар алып көп қалмақ,</w:t>
        <w:br/>
        <w:t>Ерлердің басын кесіп алам деп,</w:t>
        <w:br/>
        <w:t>Жақындай жетіп қалады.</w:t>
        <w:br/>
        <w:t>Қошабай мен Қобыланды</w:t>
        <w:br/>
        <w:t>Бұларға жақын барады.</w:t>
        <w:br/>
        <w:t>Келгендердің көп аты</w:t>
        <w:br/>
        <w:t>Жайылумен қалады,</w:t>
        <w:br/>
        <w:t>Қалмаққа жақын барғанда,</w:t>
        <w:br/>
        <w:t>Қошабай салды айқайды.</w:t>
        <w:br/>
        <w:t>Іркілмейді екі ер,</w:t>
        <w:br/>
        <w:t>Көпке кіріп барады.</w:t>
        <w:br/>
        <w:t>Қырылған қалмақ үстінен</w:t>
        <w:br/>
        <w:t>Жылқы шауып өтеді.</w:t>
        <w:br/>
        <w:t>Қырылған соң нобайы</w:t>
        <w:br/>
        <w:t>Қалмақтың азы қашады,</w:t>
        <w:br/>
        <w:t>Қашқандарын санаса,</w:t>
        <w:br/>
        <w:t>Қырық-елу шамасы,</w:t>
        <w:br/>
        <w:t>Қалғанына қарамай,</w:t>
        <w:br/>
        <w:t>Кеткеннің артынан</w:t>
        <w:br/>
        <w:t>Қобыланды мен Қошабай</w:t>
        <w:br/>
        <w:t>Тағы қуып барады.</w:t>
        <w:br/>
        <w:t>Қазулы жатқан орлардан</w:t>
        <w:br/>
        <w:t>Ат қарғытып өтеді,</w:t>
        <w:br/>
        <w:t>Құрулы тұрған жебені</w:t>
        <w:br/>
        <w:t>Басына шаншып кетеді.</w:t>
        <w:br/>
        <w:t>Тоқтамайтын жер еді.</w:t>
        <w:br/>
        <w:t>Ондайды талай көрген ер еді.</w:t>
        <w:br/>
        <w:t>Қалмақтың ішіне барғасын,</w:t>
        <w:br/>
        <w:t>Қобылан мен Қошабай</w:t>
        <w:br/>
        <w:t>Қаласын талқан етеді.</w:t>
        <w:br/>
        <w:t>Қобыланды мен Қошабай елге келеді. Елге жақындағанда Қошабай шешемлі</w:t>
      </w:r>
    </w:p>
    <w:p>
      <w:r>
        <w:t>қуантамын деп ауылға шауып кетеді.</w:t>
        <w:br/>
        <w:t>Ат дүбірі шыққасын,</w:t>
        <w:br/>
        <w:t>Үйден шықты жүгіріп.</w:t>
        <w:br/>
        <w:t>Отыра алмай кідіріп,</w:t>
        <w:br/>
        <w:t>Шыққасын көзі көреді,</w:t>
        <w:br/>
        <w:t>Кошабайдың келгенін,</w:t>
        <w:br/>
        <w:t>Бәрі танып біледі,</w:t>
        <w:br/>
        <w:t>Сонда кемпірге Қошабайдың айтқаны:</w:t>
        <w:br/>
        <w:t>- Асыл туған анамыз.</w:t>
        <w:br/>
        <w:t>Ақылға кәміл данамыз.</w:t>
        <w:br/>
        <w:t>Қостөреге барғамыз,</w:t>
        <w:br/>
        <w:t>Қалмаққа ойын салғамыз,</w:t>
        <w:br/>
        <w:t>Қалмақтың алдық қаласын,</w:t>
        <w:br/>
        <w:t>Байқап көрдік шамасын,</w:t>
        <w:br/>
        <w:t>Сау-саламат түрсыз ба?</w:t>
        <w:br/>
        <w:t>Айналайын анамыз!</w:t>
        <w:br/>
        <w:t>Келе жатыр Қобыланды,</w:t>
        <w:br/>
        <w:t>Көзің салып қараңыз,</w:t>
        <w:br/>
        <w:t>Ақарудай шешеміз,</w:t>
        <w:br/>
        <w:t>Келе жатыр балаңыз.</w:t>
        <w:br/>
        <w:t>Хансұлу, сіздің келеді,</w:t>
        <w:br/>
        <w:t>291</w:t>
        <w:br/>
        <w:t>Ақарудай бәйбіше</w:t>
        <w:br/>
        <w:t>Ол да шықты үйінен,</w:t>
        <w:br/>
        <w:t>Отыра алмай кідіріп,</w:t>
        <w:br/>
        <w:t>Қошабай жалғыз келгесін</w:t>
        <w:br/>
        <w:t>Ақылынан торықты,</w:t>
        <w:br/>
        <w:t>Бәрі де шошып қорықты.</w:t>
        <w:br/>
        <w:t>Бірге туған ағаңыз.</w:t>
        <w:br/>
        <w:t>Келе жатыр, жеңеше,</w:t>
        <w:br/>
        <w:t>Сіздің алған жарыңыз,</w:t>
        <w:br/>
        <w:t>Түгелсіз бе, жеңеше,</w:t>
        <w:br/>
        <w:t>Аман-түгел бәріңіз?</w:t>
        <w:br/>
        <w:t>Қошабай түсіп атын байлады,</w:t>
        <w:br/>
        <w:t>Қобыланды келді торы атпен,</w:t>
        <w:br/>
        <w:t>Балдағы алтын болатпен</w:t>
        <w:br/>
        <w:t>Ол да жетіп келеді.</w:t>
        <w:br/>
        <w:t>Қошабай мен Қобыланның</w:t>
        <w:br/>
        <w:t>Соңғы алған жаудан жері еді,</w:t>
        <w:br/>
        <w:t>Артық туған ер еді.</w:t>
        <w:br/>
        <w:t>Құнан пілдің терісі</w:t>
        <w:br/>
        <w:t>Белдегі салақ болмасын.</w:t>
        <w:br/>
        <w:t>Басыңа күн тумасын,</w:t>
        <w:br/>
        <w:t>Біз секілді бейбақты</w:t>
        <w:br/>
        <w:t>Сабап қойға қумасын.</w:t>
        <w:br/>
        <w:t>Байлаулы атың баптай көр.</w:t>
      </w:r>
    </w:p>
    <w:p>
      <w:r>
        <w:t>Қылышың болса таптай кер,</w:t>
        <w:br/>
        <w:t>Найзаң болса саптай көр,</w:t>
        <w:br/>
        <w:t>Осы түсім жаман түс,</w:t>
        <w:br/>
        <w:t>Осы айтқаным келмесін.</w:t>
        <w:br/>
        <w:t>Хансұлудың көргенін</w:t>
        <w:br/>
        <w:t>Жаратқан жан көрмесін,</w:t>
        <w:br/>
        <w:t>Сонда Құртқа сұлуың</w:t>
        <w:br/>
        <w:t>Үйден шықты жүгіріп,</w:t>
        <w:br/>
        <w:t>Отыра алмай кідіріп,</w:t>
        <w:br/>
        <w:t>Құдай маған берді ме?</w:t>
        <w:br/>
        <w:t>Сұлтаным бүгін келді ме?</w:t>
        <w:br/>
        <w:t>Қалаға шықты өрмелеп,</w:t>
        <w:br/>
        <w:t>Екі қолын сермелен,</w:t>
        <w:br/>
        <w:t>Көзінің төгіп жасын-ай,</w:t>
        <w:br/>
        <w:t>Қаланың шықты басына-ай,</w:t>
        <w:br/>
        <w:t>Жасын тыйып алады,</w:t>
        <w:br/>
        <w:t>Төңірекке көзін салады.</w:t>
        <w:br/>
        <w:t>Көк бұлттың астында</w:t>
        <w:br/>
        <w:t>Ақ бұлттың үстінде,</w:t>
        <w:br/>
        <w:t>Құбылып ойнап келеді.</w:t>
        <w:br/>
        <w:t>Тобылғы менді тор атты</w:t>
        <w:br/>
        <w:t>Сонда Құртқа көреді,</w:t>
        <w:br/>
        <w:t>Қобыландының алдында</w:t>
        <w:br/>
        <w:t>Жай бұлты бар еді,</w:t>
        <w:br/>
        <w:t>Қызыл мұнар жел болып</w:t>
        <w:br/>
        <w:t>Алдынан оның келеді.</w:t>
        <w:br/>
        <w:t>Сонда Құртқа сөйлейді,</w:t>
        <w:br/>
        <w:t>Сөйлегенде не дейді:</w:t>
        <w:br/>
        <w:t>-- Айналайын, алғаным,</w:t>
        <w:br/>
        <w:t>Келген екен қалаға,”</w:t>
        <w:br/>
        <w:t>Көрді ме екен анасын.</w:t>
        <w:br/>
        <w:t>Емді ме екен мамасын.</w:t>
        <w:br/>
        <w:t>Көрді ме екен енекем</w:t>
        <w:br/>
        <w:t>Туған жалғыз баласын.</w:t>
        <w:br/>
        <w:t>- Шығарып алып мені қойдан,</w:t>
        <w:br/>
        <w:t>Үйде отырған құлдар: “Біздің қолымыз аяқты көтере алмайды, ауыр” деп</w:t>
        <w:br/>
        <w:t>Мақпал мен парша піштірсем,</w:t>
        <w:br/>
        <w:t>Тұсынан мейман түсірсем,</w:t>
        <w:br/>
        <w:t>Сары аяқтан сапыртып</w:t>
        <w:br/>
        <w:t>Сары балды іштірсем.</w:t>
        <w:br/>
        <w:t>Ұлсыз, қызсыз өттім деп</w:t>
        <w:br/>
        <w:t>Мен биарман болмаймын.</w:t>
        <w:br/>
        <w:t>Жалғанша сенің жүзіңнен.</w:t>
        <w:br/>
        <w:t>Келген екен ізімнен</w:t>
        <w:br/>
        <w:t>Қыдырата жар болып,</w:t>
        <w:br/>
        <w:t>Қырық шілтен қолдай көр,</w:t>
        <w:br/>
        <w:t>Алдында туған аға жоқ,</w:t>
        <w:br/>
        <w:t>Артында туған іні жоқ</w:t>
        <w:br/>
        <w:t>Есіркейтін менде жоқ,</w:t>
        <w:br/>
        <w:t>Өзінен туған бала жоқ,</w:t>
        <w:br/>
        <w:t>Алладан басқа пана жоқ,</w:t>
        <w:br/>
        <w:t>Жалғызымның жолына</w:t>
        <w:br/>
        <w:t>Жанымды айттым құрбанды,</w:t>
        <w:br/>
        <w:t>Құдай нашар қылғасын,</w:t>
        <w:br/>
        <w:t>Нешік айла етерге</w:t>
        <w:br/>
        <w:t>Жолығып тұрмын бетерге.</w:t>
        <w:br/>
        <w:t>Сонда Қобыланды жетеді.</w:t>
        <w:br/>
        <w:t>Жеті қатар қазған ор</w:t>
      </w:r>
    </w:p>
    <w:p>
      <w:r>
        <w:t>Ат қарғытып өтеді.</w:t>
        <w:br/>
        <w:t>Жеті қатар жебесін</w:t>
        <w:br/>
        <w:t>Атып талқан етеді.</w:t>
        <w:br/>
        <w:t>Ойда жатқан тәресін,</w:t>
        <w:br/>
        <w:t>Төренің ұрды енесін.</w:t>
        <w:br/>
        <w:t>Алшағырдай қалмақты</w:t>
        <w:br/>
        <w:t>Ор кояндай өкіртіп</w:t>
        <w:br/>
        <w:t>Ордасында шалады,</w:t>
        <w:br/>
        <w:t>Өлтіріп кегін алады.</w:t>
        <w:br/>
        <w:t>Қарындасым қайда деп,</w:t>
        <w:br/>
        <w:t>Көп қалмақты аралап,</w:t>
        <w:br/>
        <w:t>Бірнеше күн қарады.</w:t>
        <w:br/>
        <w:t>Кең тоғайдың ішіне</w:t>
        <w:br/>
        <w:t>Көп жылқыға таман барады.</w:t>
        <w:br/>
        <w:t>Тігулі тұрған жолым үй,</w:t>
        <w:br/>
        <w:t>Жолым үйге қарай барады,</w:t>
        <w:br/>
        <w:t>Тігісінен сығалап</w:t>
        <w:br/>
        <w:t>Жолым үйдің ішін қарады.</w:t>
        <w:br/>
        <w:t>Хансұлуға көтертіп қымыз ішіп отыр екен, сонда Хансұлу:</w:t>
        <w:br/>
        <w:t>Осылай ма еді бергенің,</w:t>
        <w:br/>
        <w:t>Қорлық болды-ау көргенім,</w:t>
        <w:br/>
        <w:t>Мұнан жақсы болар еді өлгенім, -</w:t>
        <w:br/>
        <w:t>Қақырғаны қан татып,</w:t>
        <w:br/>
        <w:t>Түкіргені жын татып,</w:t>
        <w:br/>
        <w:t>Ерлердің жүрек кабынды-ай.</w:t>
        <w:br/>
        <w:t>Қызған сайын ерлердің</w:t>
        <w:br/>
        <w:t>Маңдайдан тері ағылып,</w:t>
        <w:br/>
        <w:t>Иленді ерлер сабындай.</w:t>
        <w:br/>
        <w:t>Асанның ұлы ер Абат</w:t>
        <w:br/>
        <w:t>Ақберенмен шабады.</w:t>
        <w:br/>
        <w:t>Қоса тұрып тағы да</w:t>
        <w:br/>
        <w:t>Жағаға қолды салады,</w:t>
        <w:br/>
        <w:t>Оны жұлып алады.</w:t>
        <w:br/>
        <w:t>Шапқан оның қылышы</w:t>
        <w:br/>
        <w:t>Тарылтты қалмақ тынысын.</w:t>
        <w:br/>
        <w:t>Ағасы оның өлген соң,</w:t>
        <w:br/>
        <w:t>Кішісі сонда шабады.</w:t>
        <w:br/>
        <w:t>Қарт қояндай қасқарып,</w:t>
        <w:br/>
        <w:t>Қарсы келіп қалады.</w:t>
        <w:br/>
        <w:t>Ханға тиген ақ сүңгі,</w:t>
        <w:br/>
        <w:t>Оған да Абат салады.</w:t>
        <w:br/>
        <w:t>Тілге келмей ол дағы</w:t>
        <w:br/>
        <w:t>Тезірек өліп қалады.</w:t>
        <w:br/>
        <w:t>Ағасы мен інісін</w:t>
        <w:br/>
        <w:t>Абаттың өзі алады.</w:t>
        <w:br/>
        <w:t>Салдырлаған көк темір,</w:t>
        <w:br/>
        <w:t>Артындағы тұлпары</w:t>
        <w:br/>
        <w:t>Алыра ессіз қалады.</w:t>
        <w:br/>
        <w:t>Асқар таудай жүрегі</w:t>
        <w:br/>
        <w:t>Ағалы-інілі екеудің</w:t>
      </w:r>
    </w:p>
    <w:p>
      <w:r>
        <w:t>Бітті тезден ажалы.</w:t>
        <w:br/>
        <w:t>Қарға менен сауысқан</w:t>
        <w:br/>
        <w:t>Еттерін жеп тауысқан.</w:t>
        <w:br/>
        <w:t>Абат пенен ер Тоған</w:t>
        <w:br/>
        <w:t>Жетекке алып аттарды,</w:t>
        <w:br/>
        <w:t>Қалмақтың еліне жөнеді.</w:t>
        <w:br/>
        <w:t>Баяғы өткен жерлермен</w:t>
        <w:br/>
        <w:t>Өтіп кетіп барады.</w:t>
        <w:br/>
        <w:t>Баяғы өткен көлшіктен</w:t>
        <w:br/>
        <w:t>Ат суарып барады.</w:t>
        <w:br/>
        <w:t>Елге жуық келгенде,</w:t>
        <w:br/>
        <w:t>Ілгері озды хабарға,</w:t>
        <w:br/>
        <w:t>Елге жақын баруға</w:t>
        <w:br/>
        <w:t>Абат пенен ер Тоған,</w:t>
        <w:br/>
        <w:t>Айсаның ұлы Ахмет</w:t>
        <w:br/>
        <w:t>Үшеуі кетті ілгері.</w:t>
        <w:br/>
        <w:t>Жәнібек Әділ хандарға</w:t>
        <w:br/>
        <w:t>Келіп, хабар береді.</w:t>
        <w:br/>
        <w:t>Оған хабар берген соң,</w:t>
        <w:br/>
        <w:t>Еліне қайтып келеді.</w:t>
        <w:br/>
        <w:t>Асанқайғы қартына</w:t>
        <w:br/>
        <w:t>Иіліп сәлем береді.</w:t>
        <w:br/>
        <w:t>Сонда Асан сөйледі:</w:t>
        <w:br/>
        <w:t>-- Аман-есен келдің бе,</w:t>
        <w:br/>
        <w:t>Құлыным, жалғыз сен деді.</w:t>
        <w:br/>
        <w:t>Және де аман келді ме</w:t>
        <w:br/>
        <w:t>Қасыңдағы құрбы-құрдасың?</w:t>
        <w:br/>
        <w:t>Есен-аман сен барып,</w:t>
        <w:br/>
        <w:t>Қалмақтарды алдың ба,</w:t>
        <w:br/>
        <w:t>Құлаттың ба ордасын?</w:t>
        <w:br/>
        <w:t>Елі-жұртымен амандасып арада екі ай өткенде, хан тағы да бір нәрсе ойлады.</w:t>
        <w:br/>
        <w:t>Бұл Абат шыдамды деп еді, осыны тағы да бір сынайын деді. Бір күні Абат</w:t>
        <w:br/>
        <w:t>түннен тұрып жылқыға кетті. Әйелі үйінде жылы төсекте жатыр еді. Хан елең-</w:t>
        <w:br/>
        <w:t>алаңнан бір тісінен басқа ақ жері жоқ құлды жіберді: “Сен соның әйелі төсектен</w:t>
        <w:br/>
        <w:t>тұрмай барып, койнына құшақтап кіріп жатып ал. Егер қызғаншақ болса, іші тар</w:t>
        <w:br/>
        <w:t>болса, сені келіп ұрар, үрса да тұрма”, -- деді. Сонда құл келіп, Абаттың әйелін</w:t>
        <w:br/>
        <w:t>құшақтап жатады. Күн түс болды, соған дейін екеуі түрмайды. Бір мезгілде Абат</w:t>
        <w:br/>
        <w:t>үйіне келсе, әйелі мен құл екеуі құшақтасып жатыр екен. Абат жайменен келіп,</w:t>
        <w:br/>
        <w:t>әйелінін қолын еркектің мойнынан алып, еркектің қолын әйелдің белінен алып</w:t>
        <w:br/>
        <w:t>тастап, өзі жылқысына кете береді. Сонан кейін құл тұрып, үйіне кетеді. Онан</w:t>
        <w:br/>
        <w:t>кейін Абат әйеліне еш нәрсе айтпайды. Сонан кейін Абатты Жәнібек шақырады.</w:t>
        <w:br/>
        <w:t>Шақырғанын біліп, Асанқайғы баласына сөйледі:</w:t>
        <w:br/>
        <w:t>-- Әй, ер Абат, ер Абат, Баттауығы жүректей,</w:t>
        <w:br/>
        <w:t>Сөзімді тыңда сен, Абат. Балығы тайдай тулаған,</w:t>
        <w:br/>
        <w:t>Тілегіңді айт десе, Бақасы қойдай шулаған.</w:t>
        <w:br/>
        <w:t>Шаттың бойын сұрашы: Баттауықты шалғынға</w:t>
        <w:br/>
        <w:t>Бақашығы білектей, Шоккен түйе таптырмас,</w:t>
        <w:br/>
        <w:t>300</w:t>
      </w:r>
    </w:p>
    <w:p>
      <w:r>
        <w:t>Тастап кетпе сұлтаным.</w:t>
        <w:br/>
        <w:t>Мүндай жиған қараңды.</w:t>
        <w:br/>
        <w:t>Асылың артық ер деді,</w:t>
        <w:br/>
        <w:t>Айттым сізге мен деді.</w:t>
        <w:br/>
        <w:t>Жадыңызға саламын,</w:t>
        <w:br/>
        <w:t>Тынңдасаңыз сіз деді.</w:t>
        <w:br/>
        <w:t>Ақарудай бәйбіше</w:t>
        <w:br/>
        <w:t>Келіп тұрды қасына-ай,</w:t>
        <w:br/>
        <w:t>Көзінің төгіп жасын-ай:</w:t>
        <w:br/>
        <w:t>- Сағынып көрген тұяғым,</w:t>
        <w:br/>
        <w:t>Кезенесің алысқа</w:t>
        <w:br/>
        <w:t>Кетейін деп шырағым.</w:t>
        <w:br/>
        <w:t>Ақ Құртқа мен Хансұлу</w:t>
        <w:br/>
        <w:t>Естисіз бе сіз сөзін,</w:t>
        <w:br/>
        <w:t>Біздің көртен жәбірді</w:t>
        <w:br/>
        <w:t>Көрмеп пе еді көзіңіз.</w:t>
        <w:br/>
        <w:t>Енді сапар бұл шексең,</w:t>
        <w:br/>
        <w:t>Тірі қоймас дүниеде,</w:t>
        <w:br/>
        <w:t>Көміп кет енді өзіңіз.</w:t>
        <w:br/>
        <w:t>Енді кетсең далаға,</w:t>
        <w:br/>
        <w:t>Өлтіріп кет, шырағым,</w:t>
        <w:br/>
        <w:t>Біздей сорлы анаңды,</w:t>
        <w:br/>
        <w:t>Өлмесем де өлгенім,</w:t>
        <w:br/>
        <w:t>Өлім болды көргенім,</w:t>
        <w:br/>
        <w:t>Енді айтып жауап болғаным.</w:t>
        <w:br/>
        <w:t>Сонда тұрып Қобыланды</w:t>
        <w:br/>
        <w:t>Қайрылып бір ауыз сөз сөйледі:</w:t>
        <w:br/>
        <w:t>- Алыс емес, жақын жер,</w:t>
        <w:br/>
        <w:t>Менің жауға барғаным,</w:t>
        <w:br/>
        <w:t>Тек бұл емес қой менің,</w:t>
        <w:br/>
        <w:t>Талай жауды алғаным.</w:t>
        <w:br/>
        <w:t>Атқа мініп алғасын,</w:t>
        <w:br/>
        <w:t>Жарамайды, шеше-еке.</w:t>
        <w:br/>
        <w:t>Менің түсіп қалғаным.</w:t>
        <w:br/>
        <w:t>Қорлық бермейді біздерге,</w:t>
        <w:br/>
        <w:t>Ешкім көзін сала алмас,</w:t>
        <w:br/>
        <w:t>Енді, шеше, сіздерге,</w:t>
        <w:br/>
        <w:t>Тапсырамын аққа мен деді,</w:t>
        <w:br/>
        <w:t>Алпыс күнде келермін,</w:t>
        <w:br/>
        <w:t>Қайғы етпе, ана, сен деді.</w:t>
        <w:br/>
        <w:t>Тірі болсам келермін</w:t>
        <w:br/>
        <w:t>Екі ай жүріп мен деді.</w:t>
        <w:br/>
        <w:t>Баратын жерім сүрасан,</w:t>
        <w:br/>
        <w:t>Қостөре деген ел деді.</w:t>
        <w:br/>
        <w:t>Қобыланды батыр жөнеді,</w:t>
        <w:br/>
        <w:t>Жолдасы жоқ дара еді,</w:t>
        <w:br/>
        <w:t>Жалғыз кетіп барады.</w:t>
        <w:br/>
        <w:t>Қасында сонда Қошабай</w:t>
        <w:br/>
        <w:t>Жолдас болып ереді.</w:t>
        <w:br/>
        <w:t>Екеуі шығып жөнелді,</w:t>
        <w:br/>
        <w:t>Қошабай мінген кер еді,</w:t>
        <w:br/>
        <w:t>Қобыландыдан азырақ төмен ер еді,</w:t>
        <w:br/>
        <w:t>Қорықпайтуғын неме еді.</w:t>
        <w:br/>
        <w:t>Екеуі шығып алғасын,</w:t>
        <w:br/>
        <w:t>Күні-түні жол жүрді,</w:t>
        <w:br/>
        <w:t>Қисапсыз жолда мол жүрді.</w:t>
        <w:br/>
        <w:t>Аяндамай желеді,</w:t>
        <w:br/>
        <w:t>Батырлар желіп жөнелді.</w:t>
        <w:br/>
        <w:t>Қостөре деген қашаннан</w:t>
      </w:r>
    </w:p>
    <w:p>
      <w:r>
        <w:t>Қалмақтың мықты ханы еді,</w:t>
        <w:br/>
        <w:t>Бекіп жатқан жан еді.</w:t>
        <w:br/>
        <w:t>Кәлденең жатқан тау еді,</w:t>
        <w:br/>
        <w:t>Айналасын сұрасаң,</w:t>
        <w:br/>
        <w:t>Өзі мықты жау еді.</w:t>
        <w:br/>
        <w:t>Жан келмейтін жер еді,</w:t>
        <w:br/>
        <w:t>Өзі де мықты ер еді.</w:t>
        <w:br/>
        <w:t>Бір жаһаннан қорықпайтын</w:t>
        <w:br/>
        <w:t>Асылы мықты неме еді.</w:t>
        <w:br/>
        <w:t>Ноғайлы келе жатыр дегесін, Қостөре екі мың әскермен шығып жатқан екен</w:t>
        <w:br/>
        <w:t>қарауылға.</w:t>
        <w:br/>
        <w:t>Көрінді жаудың қарасы,</w:t>
        <w:br/>
        <w:t>Ашылды жердің тамасы.</w:t>
        <w:br/>
        <w:t>Қостөреге көрінді</w:t>
        <w:br/>
        <w:t>Қобыланды мен Қотабай,</w:t>
        <w:br/>
        <w:t>Екеуінің қарасы.</w:t>
        <w:br/>
        <w:t>Жүз кісі алып қасына,</w:t>
        <w:br/>
        <w:t>Қостөре жүрді аралап,</w:t>
        <w:br/>
        <w:t>Көрінген жауды болжалап.</w:t>
        <w:br/>
        <w:t>Сонда жүз кісі ертіп қасына Қобыланды да келіп жетті. Сонда Қостәре</w:t>
        <w:br/>
        <w:t>Қобыландыға сөйлей бастады:</w:t>
        <w:br/>
        <w:t>- Екі бірдей баласың,</w:t>
        <w:br/>
        <w:t>Екеуің де қайда барасың?</w:t>
        <w:br/>
        <w:t>Білмей ме екен адамзат</w:t>
        <w:br/>
        <w:t>19-2161</w:t>
        <w:br/>
        <w:t>289</w:t>
        <w:br/>
        <w:t>Өзінің қайрат шамасын?!</w:t>
        <w:br/>
        <w:t>Біз қалмақ деген ел едік,</w:t>
        <w:br/>
        <w:t>Бөлек жатқан ер едік,</w:t>
        <w:br/>
        <w:t>Қалмақтың Тулақ ханның ордасына келіп айтканы:</w:t>
        <w:br/>
        <w:t>- Әй, ханымыз, ханымыз,</w:t>
        <w:br/>
        <w:t>Кеудеде бар жанымыз,</w:t>
        <w:br/>
        <w:t>Келдім көріп бір жанды,</w:t>
        <w:br/>
        <w:t>Үстіне темір киінген,</w:t>
        <w:br/>
        <w:t>Қолына ұстап ақ найза,</w:t>
        <w:br/>
        <w:t>Найзасына сүйенген.</w:t>
        <w:br/>
        <w:t>Қасында тағы біреу бар,</w:t>
        <w:br/>
        <w:t>Ода темір киінген.</w:t>
        <w:br/>
        <w:t>Оны да байқап қарасам,</w:t>
        <w:br/>
        <w:t>Ер қаруы бес қару,</w:t>
        <w:br/>
        <w:t>Киген сондай бұйымнан.</w:t>
        <w:br/>
        <w:t>Екеуінің де қасында</w:t>
        <w:br/>
        <w:t>Көк тұлпар тұр ойнаған,</w:t>
        <w:br/>
        <w:t>Көзі оттай жайнаған.</w:t>
      </w:r>
    </w:p>
    <w:p>
      <w:r>
        <w:t>Айналайын ханымыз,</w:t>
        <w:br/>
        <w:t>Сонда Тоған Абатка сөйледі:</w:t>
        <w:br/>
        <w:t>- Жау да келіп таянды,</w:t>
        <w:br/>
        <w:t>Таянбаса, не қалды?</w:t>
        <w:br/>
        <w:t>Қайрат болса, Абатым,</w:t>
        <w:br/>
        <w:t>Көрсетелік ол жауға.</w:t>
        <w:br/>
        <w:t>Қаршыға едік қу алған,</w:t>
        <w:br/>
        <w:t>Келіп шаршап алыстан,</w:t>
        <w:br/>
        <w:t>Қайратың сенің қайтты ма?</w:t>
        <w:br/>
        <w:t>Денеде қайрат бар болса,</w:t>
        <w:br/>
        <w:t>Қыбырлашы, қанатым!</w:t>
        <w:br/>
        <w:t>Екі батыр тұрады,</w:t>
        <w:br/>
        <w:t>Қолына алып найзасын,</w:t>
        <w:br/>
        <w:t>Атына енді мінеді.</w:t>
        <w:br/>
        <w:t>Әуелі Алла, екінші</w:t>
        <w:br/>
        <w:t>Бабадан жәрдем тіледі.</w:t>
        <w:br/>
        <w:t>Шаршаған екен көк тұлпар,</w:t>
        <w:br/>
        <w:t>Тұқайы оның кетіпті.</w:t>
        <w:br/>
        <w:t>Сипаты үлкен мұқалып,</w:t>
        <w:br/>
        <w:t>Жүре алмай қалды жануар.</w:t>
        <w:br/>
        <w:t>Сонда тұрып қалмағың</w:t>
        <w:br/>
        <w:t>Халқынан алды жүз кісі.</w:t>
        <w:br/>
        <w:t>Сонда тұрып хандары</w:t>
        <w:br/>
        <w:t>Үстіне киіп алады,</w:t>
        <w:br/>
        <w:t>Сауыты жоқ болған соң,</w:t>
        <w:br/>
        <w:t>Қой жүні қызыл шекпенін.</w:t>
        <w:br/>
        <w:t>Белге ілді садағын,</w:t>
        <w:br/>
        <w:t>Беліне алды қылышын,</w:t>
        <w:br/>
        <w:t>Қолға алды найзасын,</w:t>
        <w:br/>
        <w:t>Құртуға жаудың айласын,</w:t>
        <w:br/>
        <w:t>Тарылтуға және де</w:t>
        <w:br/>
        <w:t>20--2161</w:t>
        <w:br/>
        <w:t>305</w:t>
        <w:br/>
        <w:t>Найзаң болса, саптай бер,</w:t>
        <w:br/>
        <w:t>Ұшқыр қара тұлпарын</w:t>
        <w:br/>
        <w:t>Келтіріп күйге, баптай көр.</w:t>
        <w:br/>
        <w:t>Халқыңды қалсаң айырып</w:t>
        <w:br/>
        <w:t>Осы жаудан сен деді,</w:t>
        <w:br/>
        <w:t>Ендігісін өзің біл,</w:t>
        <w:br/>
        <w:t>Болдым айтып мен деді.</w:t>
        <w:br/>
        <w:t>Сол секілді ханыңыз</w:t>
        <w:br/>
        <w:t>Ешбір айла таппады,</w:t>
        <w:br/>
        <w:t>Сен бір айла тап деді.</w:t>
        <w:br/>
        <w:t>Тағы да сонда ойлады:</w:t>
        <w:br/>
        <w:t>Шаршап келген жан шығар,</w:t>
        <w:br/>
        <w:t>Қайраты қанша болса да,</w:t>
        <w:br/>
        <w:t>Қайраты қазір аз шығар.</w:t>
        <w:br/>
        <w:t>Аттанған ердің тынысын.</w:t>
      </w:r>
    </w:p>
    <w:p>
      <w:r>
        <w:t>Көзімен ерлер көреді,</w:t>
        <w:br/>
        <w:t>Көп екенін біледі.</w:t>
        <w:br/>
        <w:t>Сонда тұрып ер Тоған,</w:t>
        <w:br/>
        <w:t>Жау қарасын көрген соң,</w:t>
        <w:br/>
        <w:t>Буырқанды, бусанды,</w:t>
        <w:br/>
        <w:t>Мүздай темір құрсанды,</w:t>
        <w:br/>
        <w:t>Жау да соңда таяңды.</w:t>
        <w:br/>
        <w:t>Атына жалынып айтқаны:</w:t>
        <w:br/>
        <w:t>- Әй, жануар, жануар,</w:t>
        <w:br/>
        <w:t>Адым аяқ баса көр,</w:t>
        <w:br/>
        <w:t>Адымынды аша көр,</w:t>
        <w:br/>
        <w:t>Үстіңдегі иең де</w:t>
        <w:br/>
        <w:t>Жабығып кеп тұрғанда,</w:t>
        <w:br/>
        <w:t>Оған да сен жәрдем бер!</w:t>
        <w:br/>
        <w:t>Деп тұрғанда жанындағы</w:t>
        <w:br/>
        <w:t>Жақын қасқа келеді.</w:t>
        <w:br/>
        <w:t>Көк темірді киінген</w:t>
        <w:br/>
        <w:t>Өңкей ерді көреді.</w:t>
        <w:br/>
        <w:t>Тулақтайын ханыңыз</w:t>
        <w:br/>
        <w:t>Жақын қосқа келіп,</w:t>
        <w:br/>
        <w:t>Келіп сөйлей береді:</w:t>
        <w:br/>
        <w:t>-- Ай, адамзат, адамзат,</w:t>
        <w:br/>
        <w:t>Қайсы болдың сен халық?</w:t>
        <w:br/>
        <w:t>Үстіңе кидің кәк сауыт,</w:t>
        <w:br/>
        <w:t>Қолыңа алған ақ найза,</w:t>
        <w:br/>
        <w:t>Қарыңа ілдің садағын.</w:t>
        <w:br/>
        <w:t>Халқыннан асқан ермісің,</w:t>
        <w:br/>
        <w:t>Ілгері басқан қаламың?</w:t>
        <w:br/>
        <w:t>қайғылы оған барды. Сонда Әліл Жәнібек хан Асанқайғыдан сүрады: “Мен</w:t>
        <w:br/>
        <w:t>Аштарханды салдырып той қылдым, онда келмедің, бір кішкене баланың терісін</w:t>
        <w:br/>
        <w:t>кестіріп той қылдым, онда келдің, соның себебі не?”-- деді. Сонда Асан айтады:</w:t>
        <w:br/>
        <w:t>“Аштарханды салдырдың, бармадым, оның себебі -- оның мехнатын кім көрсе,</w:t>
        <w:br/>
        <w:t>рақатын сол көреді”. Сонда Жәнібек: “Осы ноғай ішінде кім би?”-- деді. Сонда</w:t>
        <w:br/>
        <w:t>Асан: “Біздің Абат би”, -- деді өзінің жалғыз баласын.</w:t>
        <w:br/>
        <w:t>“Кім ер?”-- деді Жәнібек, “Біздің Абатжан ер”, -- деді Асан. “Кім мерген,</w:t>
        <w:br/>
        <w:t>атқыш?”-- деді. “Біздің Абатжан мерген”, - деді. “Кімнің іші кең?”-- деді. “Біздің</w:t>
        <w:br/>
        <w:t>Абатжанның”, -- деді. Сонда Жәнібек ойлады: “Әй, боқ сақал-ай, осының жалғыз</w:t>
        <w:br/>
        <w:t>баласынан басқа ноғай тумаған екен ғой”, -- деп.</w:t>
        <w:br/>
        <w:t>Әліл Жәнібектің бір қаршығасы бар еді, оны бір жабайы қаршыға аң алдырмай</w:t>
        <w:br/>
        <w:t>қуып келіп тығады екен. Әділ Жәнібек: “Әй, Абат, сен мерген болсан, сол жабайы</w:t>
        <w:br/>
        <w:t>құсты атып бер”, - деді.</w:t>
        <w:br/>
        <w:t>Абат пен Әділ Жәнібек аңға шықты. Құсын аңға салып еді, жабайы күс тағы</w:t>
        <w:br/>
        <w:t>да қуып келді. Абат мұны атып қалып еді, жабайы қүстың құйрығын айырып</w:t>
        <w:br/>
        <w:t>кетіп, өзіне тимеді. Сонда Жөнібек: “Абатым, мерген емес екенсің ғой”, -- деді.</w:t>
        <w:br/>
        <w:t>Абат: “Жок, мен мергенмін, аршыл қүс болса, дақ салдым, енді келмес”,-</w:t>
        <w:br/>
        <w:t>деді. “Арсыз қүс болса, келер, онда ат деген жеріңнен атамын”, -- деді. Бүл</w:t>
        <w:br/>
        <w:t>сөзден Жәнібек жеңілді. Сонан соң Абат елге кеткен соң, Әділ Жәнібек хан</w:t>
        <w:br/>
        <w:t>ноғайдағы ермін деп жүрген кісінің бәрін шақырып алды, соның ішінде Абат та</w:t>
        <w:br/>
        <w:t>келді. Ерлер тегіс жиналған кезде Жәнібек айтты: “Менің елімді шапқан, ала</w:t>
        <w:br/>
        <w:t>алмай тұрған жауым бар, соны алып келсеңіз”, -- деді. Сонда еш жан “бас болып</w:t>
        <w:br/>
        <w:t>барамын” деп айтпады.</w:t>
      </w:r>
    </w:p>
    <w:p>
      <w:r>
        <w:t>Сонан соң Абат түра келіп сөйледі, Алармыз қалмақ қаласын,</w:t>
        <w:br/>
        <w:t>Сөйлегенде бүй деді: Көрерміз оның шамасын.</w:t>
        <w:br/>
        <w:t>-- Әй, ханымыз, ханымыз, Қасыма менің беріңіз</w:t>
        <w:br/>
        <w:t>Халық билеген жанымыз, Қырымның байтақ ерлерін.</w:t>
        <w:br/>
        <w:t>Рұқсат болса сіздерден,</w:t>
        <w:br/>
        <w:t>Сонда Әділ Жәнібек: “Айт, кімді аласың?”-- деді.</w:t>
        <w:br/>
        <w:t>- Бізге берсең жарайды Тұтасымен қырықтың</w:t>
        <w:br/>
        <w:t>Артық туған Тоғанды. Болады берсең деп еді.</w:t>
        <w:br/>
        <w:t>Айсаның үлы Ахмет, Абат мерген бас болып,</w:t>
        <w:br/>
        <w:t>Батыр Алау, ер Әмет, Қасында бар қырық жігіт,</w:t>
        <w:br/>
        <w:t>Қарға бойлы Қазтуған Шығып елден жөнеді.</w:t>
        <w:br/>
        <w:t>Аруақты ер еді. Алыс емес арасы,</w:t>
        <w:br/>
        <w:t>Бұлттай желге өрлеген, Тек екі айлық жол еді.</w:t>
        <w:br/>
        <w:t>Адырнасын қолға алып, Есенқазақ түлейі</w:t>
        <w:br/>
        <w:t>Жарағын жауға сермеген Іші қалың ну еді,</w:t>
        <w:br/>
        <w:t>Атағаны Абаттың Түбі тайыз су еді.</w:t>
        <w:br/>
        <w:t>Өңкей асыл ер еді. Қалмақтың жері бүл ел деп,</w:t>
        <w:br/>
        <w:t>Шынтасұлы Төрехан, Елден шыға қырық батыр</w:t>
        <w:br/>
        <w:t>Ақжонасулы ер Кеңес, Сонда кетіп барады.</w:t>
        <w:br/>
        <w:t>Және берсең Тарғынды, Түлкі жүрмес түлейден</w:t>
        <w:br/>
        <w:t>Бірінен-бірі кем емес. Түнде жүріп өтеді.</w:t>
        <w:br/>
        <w:t>Екпінді ерлер қарқынды Қарсақ жүрмес қалыңнан</w:t>
        <w:br/>
        <w:t>Ердің осы басы еді. Қақа жарып өтеді.</w:t>
        <w:br/>
        <w:t>296</w:t>
        <w:br/>
        <w:t>Мен бір арлан бөрі едім!</w:t>
        <w:br/>
        <w:t>Қасымдағы тоқты-торымды</w:t>
        <w:br/>
        <w:t>Ауызға салып жер едім!</w:t>
        <w:br/>
        <w:t>Бұл сөзді естіп ер Абат,</w:t>
        <w:br/>
        <w:t>Қаһарланып сөйледі,</w:t>
        <w:br/>
        <w:t>Сөйлегенде бүй деді:</w:t>
        <w:br/>
        <w:t>-- Мен ноғайдың ері едім,</w:t>
        <w:br/>
        <w:t>Нағайлы байтақ ел еді,</w:t>
        <w:br/>
        <w:t>Қасымда бар қырық батыр,</w:t>
        <w:br/>
        <w:t>Әркайсысы мың кісі,</w:t>
        <w:br/>
        <w:t>Қырық мың кісі кол жатыр.</w:t>
        <w:br/>
        <w:t>Әй, ақылсыз, сен ақымақ,</w:t>
        <w:br/>
        <w:t>Кішкене ғана шыдасаң,</w:t>
        <w:br/>
        <w:t>Шекеңе тиер қол тоқпақ!</w:t>
        <w:br/>
        <w:t>Қалмақ қылды қаһарды,</w:t>
        <w:br/>
        <w:t>Сонда тұрып ұмтылды.</w:t>
        <w:br/>
        <w:t>Бір-біріне қарсы шабысты,</w:t>
        <w:br/>
        <w:t>Найзаласып қағысты,</w:t>
        <w:br/>
        <w:t>Қылышпенен шабады.</w:t>
        <w:br/>
        <w:t>Абат батыр ол түрып</w:t>
        <w:br/>
        <w:t>Сонда шапты қылышпен,</w:t>
        <w:br/>
        <w:t>Онда да қылыш өтпеді.</w:t>
        <w:br/>
        <w:t>Аттан түсе қалысты,</w:t>
        <w:br/>
        <w:t>Жағаласты салысты,</w:t>
        <w:br/>
        <w:t>Ақырында, не керек,</w:t>
        <w:br/>
        <w:t>Жан шығуға дейін барысты.</w:t>
        <w:br/>
        <w:t>Қарт бурадай қамданып,</w:t>
      </w:r>
    </w:p>
    <w:p>
      <w:r>
        <w:t>Сонда найза салады.</w:t>
        <w:br/>
        <w:t>Һауазымдай хандардың</w:t>
        <w:br/>
        <w:t>Құрыды сонда сілесі.</w:t>
        <w:br/>
        <w:t>Шаршағаннан ханыңның</w:t>
        <w:br/>
        <w:t>Бүгіледі сонда тізесі.</w:t>
        <w:br/>
        <w:t>Қалмақты жығып алады</w:t>
        <w:br/>
        <w:t>Асанның ұлы ер Абат.</w:t>
        <w:br/>
        <w:t>Һауазымдай қалмақтың</w:t>
        <w:br/>
        <w:t>Сонда бітті мүддесі.</w:t>
        <w:br/>
        <w:t>һауазым хан өлген сон,</w:t>
        <w:br/>
        <w:t>Шықты сонда баласы.</w:t>
        <w:br/>
        <w:t>Қайратына қарашы,</w:t>
        <w:br/>
        <w:t>Абаттайын батырға</w:t>
        <w:br/>
        <w:t>Қарсы шапты қасқарып.</w:t>
        <w:br/>
        <w:t>Атамның кегін алам деп,</w:t>
        <w:br/>
        <w:t>Келіп сонда алысты.</w:t>
        <w:br/>
        <w:t>Сүйдегенше болмай-ақ,</w:t>
        <w:br/>
        <w:t>Ханға тиген ақ найза</w:t>
        <w:br/>
        <w:t>Баласына ханның шанышты.</w:t>
        <w:br/>
        <w:t>Ак сауыттан өтпеді,</w:t>
        <w:br/>
        <w:t>298</w:t>
        <w:br/>
        <w:t>Сонда қалмақ жапырды.</w:t>
        <w:br/>
        <w:t>Ноғайлының батырлары</w:t>
        <w:br/>
        <w:t>Қасарысқан ер сабаз,</w:t>
        <w:br/>
        <w:t>Олар да сонда айқайлап,</w:t>
        <w:br/>
        <w:t>Қалмақ, ноғай арасы</w:t>
        <w:br/>
        <w:t>Қызыл ала қан болып,</w:t>
        <w:br/>
        <w:t>Біріне-бірі шабысты.</w:t>
        <w:br/>
        <w:t>Қалмақ пенен ерлердің</w:t>
        <w:br/>
        <w:t>Арасы қызыл қан болды,</w:t>
        <w:br/>
        <w:t>Көрмегенге таң болды,</w:t>
        <w:br/>
        <w:t>Тақа қалың шаң болды.</w:t>
        <w:br/>
        <w:t>Бір шетінен тиді ер Абат,</w:t>
        <w:br/>
        <w:t>Бір шетінен ер Тоған,</w:t>
        <w:br/>
        <w:t>Бір шетінен ол тиді</w:t>
        <w:br/>
        <w:t>Айсаның ұлы Ахмет.</w:t>
        <w:br/>
        <w:t>Ерлер келді қалмақты</w:t>
        <w:br/>
        <w:t>Қоралаған қойдай қып,</w:t>
        <w:br/>
        <w:t>Қамап алды қат-қабат,</w:t>
        <w:br/>
        <w:t>Ақ берені жарқылдап,</w:t>
        <w:br/>
        <w:t>Суырды алмас қолына,</w:t>
        <w:br/>
        <w:t>Кәпірдің түсті соңына.</w:t>
        <w:br/>
        <w:t>Шапты ерлер ту байлап</w:t>
        <w:br/>
        <w:t>Найзалары қолында,</w:t>
        <w:br/>
        <w:t>Ерліктің жүрген соңында.</w:t>
        <w:br/>
        <w:t>Батырлар ерік бермеді,</w:t>
        <w:br/>
        <w:t>Жиналды қалмақ баласы,</w:t>
        <w:br/>
        <w:t>Тұс-тұсынан қылыш сермеді.</w:t>
        <w:br/>
        <w:t>Кетерін білмей ол қайда,</w:t>
        <w:br/>
        <w:t>Біріне-бірі тығылып,</w:t>
        <w:br/>
        <w:t>Қалмақты сонда кернеді.</w:t>
        <w:br/>
        <w:t>Қысылып сонда сасады,</w:t>
        <w:br/>
        <w:t>Ортада қалған кәуірдің</w:t>
        <w:br/>
        <w:t>Сұсы жаман қашады.</w:t>
        <w:br/>
        <w:t>Сыртына кеткен қалмақтың</w:t>
        <w:br/>
        <w:t>Айсаның ұлы Ахмет</w:t>
        <w:br/>
        <w:t>Жібермей сырттан тосады.</w:t>
        <w:br/>
        <w:t>Оны қоймай қырады</w:t>
        <w:br/>
        <w:t>Қаланың ішін қандатып,</w:t>
        <w:br/>
        <w:t>Шарбақтарын шандатып,</w:t>
      </w:r>
    </w:p>
    <w:p>
      <w:r>
        <w:t>Жамыратқан қойдай маңыратып,</w:t>
        <w:br/>
        <w:t>Би мен төре, бектерің</w:t>
        <w:br/>
        <w:t>Өнменінен кірген найзаға</w:t>
        <w:br/>
        <w:t>Жанын оның қорлатып,</w:t>
        <w:br/>
        <w:t>Талай қалмақ сандалды.</w:t>
        <w:br/>
        <w:t>Ен далада қаңғырып,</w:t>
        <w:br/>
        <w:t>Кетті ханның баласы.</w:t>
        <w:br/>
        <w:t>Екі бірлей баланың</w:t>
        <w:br/>
        <w:t>Өз халқыннан сен астың.</w:t>
        <w:br/>
        <w:t>Бар лесең, мен барайын,</w:t>
        <w:br/>
        <w:t>Ағамменен қосылып,</w:t>
        <w:br/>
        <w:t>Ерегескен дұшланға</w:t>
        <w:br/>
        <w:t>Соғыс салып қарайын.</w:t>
        <w:br/>
        <w:t>Алыс сапар шегіп жол,</w:t>
        <w:br/>
        <w:t>Әуелі халқым, екінші</w:t>
        <w:br/>
        <w:t>Ата менен ана үшін,</w:t>
        <w:br/>
        <w:t>Дұшпанға бермей кегімді,</w:t>
        <w:br/>
        <w:t>Төгілмес беттен ар үшін,</w:t>
        <w:br/>
        <w:t>Қатын мен бала үшін,</w:t>
        <w:br/>
        <w:t>Жерге тамар қан үшін,</w:t>
        <w:br/>
        <w:t>Желге кетер мал үшін,</w:t>
        <w:br/>
        <w:t>Әуелі Аяла, екінші</w:t>
        <w:br/>
        <w:t>Пірлеріме сыйынып,</w:t>
        <w:br/>
        <w:t>Бекініп белді буынып,</w:t>
        <w:br/>
        <w:t>Қалмақтың жерін басайын,</w:t>
        <w:br/>
        <w:t>Ағамменен қосылып!</w:t>
        <w:br/>
        <w:t>Кім үшін тудым әуелден,</w:t>
        <w:br/>
        <w:t>Ерегескен дұшпанға</w:t>
        <w:br/>
        <w:t>Халқымды мен бермейін.</w:t>
        <w:br/>
        <w:t>Ортасына халқымның</w:t>
        <w:br/>
        <w:t>Шыбын жанды салайын.</w:t>
        <w:br/>
        <w:t>Сол сөзді айтып ер Абат</w:t>
        <w:br/>
        <w:t>Бадана көзді берік сауыт</w:t>
        <w:br/>
        <w:t>Баса үстіне киеді,</w:t>
        <w:br/>
        <w:t>Беренін белге байлады,</w:t>
        <w:br/>
        <w:t>Басына киіл дулыға</w:t>
        <w:br/>
        <w:t>Алыс жолға жүруге,</w:t>
        <w:br/>
        <w:t>Берендіктеп, белдіктеп,</w:t>
        <w:br/>
        <w:t>Шүғаменен терліктеп,</w:t>
        <w:br/>
        <w:t>Жемге байлап үш-төрт күн</w:t>
        <w:br/>
        <w:t>Көк тұлпарды қояды.</w:t>
        <w:br/>
        <w:t>Үш-төрт күні өткенде,</w:t>
        <w:br/>
        <w:t>Барамын, аға, мен деді.</w:t>
        <w:br/>
        <w:t>Атың болса, бапташы,</w:t>
        <w:br/>
        <w:t>Найзан болса, сапташы,</w:t>
        <w:br/>
        <w:t>Қылышыңды тапташы,</w:t>
        <w:br/>
        <w:t>Барамын, аға, мен деді.</w:t>
        <w:br/>
        <w:t>Сонан соң Тоған батыр еліне қайтып келіп, үш-төрт біткен күні Абат әкесіне</w:t>
        <w:br/>
        <w:t>келіп сөйледі:</w:t>
        <w:br/>
        <w:t>-- Әй, жан атам, жан атам,</w:t>
        <w:br/>
        <w:t>Мен де сізден туған балапан,</w:t>
        <w:br/>
        <w:t>-- Қолынды жай, Абатжан,</w:t>
        <w:br/>
        <w:t>Берейін бата мен деді.</w:t>
      </w:r>
    </w:p>
    <w:p>
      <w:r>
        <w:t>Балапан үшар қияға, Ұлсыздарға ұл берген,</w:t>
        <w:br/>
        <w:t>Атасы бар деп бұйырса, Қызсыздарға қыз берген,</w:t>
        <w:br/>
        <w:t>Баласы бармай бола ма?! Жалынып тілек еткенде,</w:t>
        <w:br/>
        <w:t>Ата, келдім өзіңе Болдыртқан қабыл тілегін</w:t>
        <w:br/>
        <w:t>Алыс жолға кетуге, Алланың шері аршылан</w:t>
        <w:br/>
        <w:t>Қалмақ елге жетуге. Баба түкті Шашты Әзіз</w:t>
        <w:br/>
        <w:t>Сұрай келдім ақ бата. Қолтығынңнан демесін!</w:t>
        <w:br/>
        <w:t>Алыс жолға кетеміз, Қызыр ата, қырық шілтен,</w:t>
        <w:br/>
        <w:t>Қош, көргенше дүниеде, Қыдыр менен Ілияс,</w:t>
        <w:br/>
        <w:t>Жақсы болғай күніміз. Олар да болсын жолдасың!</w:t>
        <w:br/>
        <w:t>Алла нәсіп айдаса, Қысылған тайғақ, тар жерде</w:t>
        <w:br/>
        <w:t>Қайтып бір күн қалармыз. Қолтығыңнан жебесін,</w:t>
        <w:br/>
        <w:t>Көлгірсіген жерлерді, Қолыңнан үстап демесін!</w:t>
        <w:br/>
        <w:t>Ұзыннан жатқан көлдерді Сонда Абат желеді,</w:t>
        <w:br/>
        <w:t>Бір күн келіп көрерміз. Тоғанға қарай жөнеді.</w:t>
        <w:br/>
        <w:t>Атасы батасын береді:</w:t>
        <w:br/>
        <w:t>Тоғанның аулына келіп, Тоғанмен екеуі үш айлық жолға шығып кетеді.</w:t>
        <w:br/>
        <w:t>Ерлер сонда желеді, Бірнеше асты төбеден,</w:t>
        <w:br/>
        <w:t>Астына мінген тұлпары, Бірнеше асты өзеннен,</w:t>
        <w:br/>
        <w:t>Елден шығып кеткен соң, Бірнеше асты дөндерден.</w:t>
        <w:br/>
        <w:t>Арада неше күн жүріп Және кетіп барады</w:t>
        <w:br/>
        <w:t>303</w:t>
        <w:br/>
        <w:t>Үстіңе киген ақ сауыт</w:t>
        <w:br/>
        <w:t>Ер болсаң да алармын.</w:t>
        <w:br/>
        <w:t>Қалбыр темір болса да,</w:t>
        <w:br/>
        <w:t>Қой жүні киген шекиеннен</w:t>
        <w:br/>
        <w:t>Ол бір сауыт кем деді.</w:t>
        <w:br/>
        <w:t>Сонда Тоған сөйледі,</w:t>
        <w:br/>
        <w:t>Сөйлегенде бүй деді:</w:t>
        <w:br/>
        <w:t>- Менің тегім сұрасаң,</w:t>
        <w:br/>
        <w:t>Ноғай деген ел едік,</w:t>
        <w:br/>
        <w:t>Ел ішінде ер едік.</w:t>
        <w:br/>
        <w:t>Менің атым ер Тоған,</w:t>
        <w:br/>
        <w:t>Қасымда менің Абатым</w:t>
        <w:br/>
        <w:t>Өзімнің құйрық-қанатым,</w:t>
        <w:br/>
        <w:t>Шапса кеспей қалмаған</w:t>
        <w:br/>
        <w:t>Ұстаған қолға болатым.</w:t>
        <w:br/>
        <w:t>Қияда жүріп шарлаған</w:t>
        <w:br/>
        <w:t>Ақсұңқар кұс секілді</w:t>
        <w:br/>
        <w:t>Қанатын жайып қомдаған.</w:t>
        <w:br/>
        <w:t>Қосылып жүрсек екеуміз,</w:t>
        <w:br/>
        <w:t>Талай қалмақ сорлаған.</w:t>
        <w:br/>
        <w:t>Қаһарланып ұмтылсақ,</w:t>
        <w:br/>
        <w:t>Қар аралас жаңбыр бораған.</w:t>
        <w:br/>
        <w:t>Темір де болса, Тоғанның</w:t>
        <w:br/>
        <w:t>Үстіне киген ақ сауыт</w:t>
        <w:br/>
        <w:t>Одан найза өтпеді.</w:t>
        <w:br/>
        <w:t>Ат үстінде ерлерің</w:t>
      </w:r>
    </w:p>
    <w:p>
      <w:r>
        <w:t>Ақберені жарқылдап,</w:t>
        <w:br/>
        <w:t>Сонда ерлер шабысты,</w:t>
        <w:br/>
        <w:t>Айла жасап қағысты.</w:t>
        <w:br/>
        <w:t>Оған да қалмақ көнбеді,</w:t>
        <w:br/>
        <w:t>Аттан түсті батырлар,</w:t>
        <w:br/>
        <w:t>Белдерінен алысты,</w:t>
        <w:br/>
        <w:t>Жағаласты, салысты.</w:t>
        <w:br/>
        <w:t>Тоғанда алмас бар еді,</w:t>
        <w:br/>
        <w:t>Сол алмасты алады,</w:t>
        <w:br/>
        <w:t>Жағаласып жүргенде,</w:t>
        <w:br/>
        <w:t>Алмаспен жарып қалады.</w:t>
        <w:br/>
        <w:t>Жауын сонда мұқатып,</w:t>
        <w:br/>
        <w:t>Көңлі ердің тынады.</w:t>
        <w:br/>
        <w:t>Қалмақ шіркін өлген сон,</w:t>
        <w:br/>
        <w:t>Сонда қалмақ жапырды.</w:t>
        <w:br/>
        <w:t>Сонда қалмақ сөйледі:</w:t>
        <w:br/>
        <w:t>306</w:t>
        <w:br/>
        <w:t>- Әй, ноғайсың, ноғайсың,</w:t>
        <w:br/>
        <w:t>Жалғызыңнан жабысқыр,</w:t>
        <w:br/>
        <w:t>Ажырайып қарайсың,</w:t>
        <w:br/>
        <w:t>Жекпе-жекке соғысып,</w:t>
        <w:br/>
        <w:t>Алысуға қалайсың?</w:t>
        <w:br/>
        <w:t>Сонда тұрып ер Тоған,</w:t>
        <w:br/>
        <w:t>Кезегім менің келді деп,</w:t>
        <w:br/>
        <w:t>Тулаққа қарай жөнеді.</w:t>
        <w:br/>
        <w:t>Қолына алып найзасын,</w:t>
        <w:br/>
        <w:t>Тулақ та қарсы келеді.</w:t>
        <w:br/>
        <w:t>Сонда салды соғысты,</w:t>
        <w:br/>
        <w:t>Жекпе-жекке тоғысты.</w:t>
        <w:br/>
        <w:t>Ақ найзасы жарқылдап,</w:t>
        <w:br/>
        <w:t>Тулақ пенен ер Тоған</w:t>
        <w:br/>
        <w:t>Біріне-бірі салады.</w:t>
        <w:br/>
        <w:t>Тулақтайын залымның</w:t>
        <w:br/>
        <w:t>Шекпенінен найза өтпеді,</w:t>
        <w:br/>
        <w:t>Денесіне жетпеді,</w:t>
        <w:br/>
        <w:t>Одан әрі кетпеді.</w:t>
        <w:br/>
        <w:t>Оларға Абат ақырды,</w:t>
        <w:br/>
        <w:t>Тоған мінді ол атқа,</w:t>
        <w:br/>
        <w:t>Жетті сонда мұратқа.</w:t>
        <w:br/>
        <w:t>Сонда қылыш сермеді,</w:t>
        <w:br/>
        <w:t>Ат тұяғы тақылдап,</w:t>
        <w:br/>
        <w:t>Қарсыласып кернеді.</w:t>
        <w:br/>
        <w:t>Алты күн салды соғысты,</w:t>
        <w:br/>
        <w:t>Абат пенен ер Тоған</w:t>
        <w:br/>
        <w:t>Соңда кезек бермеді.</w:t>
        <w:br/>
        <w:t>Жүз кісідей қалмақтың</w:t>
        <w:br/>
        <w:t>Сексені бірден өледі.</w:t>
        <w:br/>
        <w:t>Қалғаны да қашады,</w:t>
        <w:br/>
        <w:t>Жалғыз қуып барады</w:t>
        <w:br/>
        <w:t>Артық туған ер Тоған,</w:t>
        <w:br/>
        <w:t>Абаттайын батырға</w:t>
        <w:br/>
        <w:t>“Үш жерден найза салыпты,</w:t>
        <w:br/>
        <w:t>Барлығы да аяқтан.</w:t>
        <w:br/>
        <w:t>Қоршаулы тұр басқа жер</w:t>
        <w:br/>
        <w:t>Шарайна мен сауытпен,</w:t>
        <w:br/>
        <w:t>Найзаны салсын қай жақтан?!</w:t>
        <w:br/>
        <w:t>Қаны ағып тыйылды,</w:t>
        <w:br/>
        <w:t>Түрегеліп атына</w:t>
      </w:r>
    </w:p>
    <w:p>
      <w:r>
        <w:t>Болды бару қиын-ды,</w:t>
        <w:br/>
        <w:t>Белес-белес белдерден,</w:t>
        <w:br/>
        <w:t>Және өтіп барады</w:t>
        <w:br/>
        <w:t>Бетегелі боз бұйрат</w:t>
        <w:br/>
        <w:t>Шөбі қалың жерлерден.</w:t>
        <w:br/>
        <w:t>Және өтіп жөнеді</w:t>
        <w:br/>
        <w:t>Мұнарланған биік таулардан.</w:t>
        <w:br/>
        <w:t>Екі батыр жапанда</w:t>
        <w:br/>
        <w:t>Қорықпай кетіп барады</w:t>
        <w:br/>
        <w:t>Аю, қабылан аңдардан.</w:t>
        <w:br/>
        <w:t>Далада жан көрмеді,</w:t>
        <w:br/>
        <w:t>Сертелдең жортқан ерлерге</w:t>
        <w:br/>
        <w:t>Ешбір жан оған келмеді.</w:t>
        <w:br/>
        <w:t>Бір мезгілде күн батты,</w:t>
        <w:br/>
        <w:t>Ай қараңғы, күн бұлт,</w:t>
        <w:br/>
        <w:t>Кімнен олар қорқады?!</w:t>
        <w:br/>
        <w:t>Түн қараңғы болса да,</w:t>
        <w:br/>
        <w:t>Түн ұйқысын төрт бөліп,</w:t>
        <w:br/>
        <w:t>Ерлер жортып барады.</w:t>
        <w:br/>
        <w:t>Қараңғы түннің ішінде</w:t>
        <w:br/>
        <w:t>Батырлар жортып отырып,</w:t>
        <w:br/>
        <w:t>Белес-белес белді өтті.</w:t>
        <w:br/>
        <w:t>Бір мезгілде таң атты,</w:t>
        <w:br/>
        <w:t>Биік шыңға кеп жетті.</w:t>
        <w:br/>
        <w:t>Сол мезгілдің өзінен</w:t>
        <w:br/>
        <w:t>Ауылдан ерлер шыққалы</w:t>
        <w:br/>
        <w:t>Екі ай жарым боп өтті.</w:t>
        <w:br/>
        <w:t>Биік шыңға кеп батырлар</w:t>
        <w:br/>
        <w:t>Төменгі жаққа көз салды,</w:t>
        <w:br/>
        <w:t>Сонда жерді көреді.</w:t>
        <w:br/>
        <w:t>Жайылған шыңның астында</w:t>
        <w:br/>
        <w:t>Қораланған қой менен</w:t>
        <w:br/>
        <w:t>Үйір-үйір көрді жылқыны,</w:t>
        <w:br/>
        <w:t>Ел екенін біледі.</w:t>
        <w:br/>
        <w:t>Қамашауда отырған</w:t>
        <w:br/>
        <w:t>Көп екенін біледі.</w:t>
        <w:br/>
        <w:t>Жолын қарап батырлар</w:t>
        <w:br/>
        <w:t>Шың жағалап жүреді.</w:t>
        <w:br/>
        <w:t>Бір жерлерге келгенде,</w:t>
        <w:br/>
        <w:t>Жалғыз аяқ шаппа жол</w:t>
        <w:br/>
        <w:t>Батырларға болды кез.</w:t>
        <w:br/>
        <w:t>Қиыншылық туады,</w:t>
        <w:br/>
        <w:t>Тәуекелге бел байлап,</w:t>
        <w:br/>
        <w:t>Құүйысқанын аттың қысқартып,</w:t>
        <w:br/>
        <w:t>Тартпасын да бек тартып,</w:t>
        <w:br/>
        <w:t>Ерегеспен сол жолдан</w:t>
        <w:br/>
        <w:t>Батырлар енді құлады.</w:t>
        <w:br/>
        <w:t>Етегіне түскенше,</w:t>
        <w:br/>
        <w:t>Күн де түске толады.</w:t>
        <w:br/>
        <w:t>Ат тұяғы қағылып,</w:t>
      </w:r>
    </w:p>
    <w:p>
      <w:r>
        <w:t>Ерлерге қиын болады.</w:t>
        <w:br/>
        <w:t>Абат, Тоған сөйтіп тұрғанда қасындағы сайдан бір кісі шыға келіп еді, көкпенбек</w:t>
        <w:br/>
        <w:t>темір кигенді көргенде, шошып, жығылып қалып, тағы түрегеліп, Абат пен Тоғанға</w:t>
        <w:br/>
        <w:t>қарай жүре бастады. Келіп сөйледі:</w:t>
        <w:br/>
        <w:t>-- Қайдан жүрген жансыңдар</w:t>
        <w:br/>
        <w:t>Алатемір киінген.</w:t>
        <w:br/>
        <w:t>Ақ найзаны қолға алып,</w:t>
        <w:br/>
        <w:t>Басында бар көк темір,</w:t>
        <w:br/>
        <w:t>Лашын құстай шүйілген.</w:t>
        <w:br/>
        <w:t>Құламаушы еді жан бүл таудан,</w:t>
        <w:br/>
        <w:t>Сендерді көрдім құлаған</w:t>
        <w:br/>
        <w:t>Қай халық болдың сен деді.</w:t>
        <w:br/>
        <w:t>Аты-жөніңді білдірші,</w:t>
        <w:br/>
        <w:t>Білейін оны мен деді.</w:t>
        <w:br/>
        <w:t>Біз бір қалмақ ел деді,</w:t>
        <w:br/>
        <w:t>Бұрын мұндай көрмеген,</w:t>
        <w:br/>
        <w:t>Қорқып тұрмын мен деді.</w:t>
        <w:br/>
        <w:t>Ханыма хабар салайын,</w:t>
        <w:br/>
        <w:t>Сол ханыма барайын,</w:t>
        <w:br/>
        <w:t>Деп бір кісі сөйледі.</w:t>
        <w:br/>
        <w:t>Сонда түрып ер Абат,</w:t>
        <w:br/>
        <w:t>304</w:t>
        <w:br/>
        <w:t>Оған қарап бүй деді:</w:t>
        <w:br/>
        <w:t>-- Біз ноғайдың ері едік,</w:t>
        <w:br/>
        <w:t>Ноғай деген ел едік.</w:t>
        <w:br/>
        <w:t>Іздеп біздің келген жер</w:t>
        <w:br/>
        <w:t>Хан Тулақтың қаласы.</w:t>
        <w:br/>
        <w:t>Хан Тулаққа хабар бер,</w:t>
        <w:br/>
        <w:t>Қалмақ болсан сен кіші,</w:t>
        <w:br/>
        <w:t>Кісісін тезден жинасын,</w:t>
        <w:br/>
        <w:t>Соғысамын мен деді.</w:t>
        <w:br/>
        <w:t>Ноғайдан олжа алғандай,</w:t>
        <w:br/>
        <w:t>Еліне бүлік салғандай,</w:t>
        <w:br/>
        <w:t>Не жазығы бар еді?!</w:t>
        <w:br/>
        <w:t>Біз де келдік оны іздеп,</w:t>
        <w:br/>
        <w:t>Шабарға оның қаласын.</w:t>
        <w:br/>
        <w:t>Үш күн мезгіл беремін,</w:t>
        <w:br/>
        <w:t>Қапыда Тулақ қалмасын.</w:t>
        <w:br/>
        <w:t>Олар сөйтіп айғайлап жатқанда Асанқайғы айтады: “Бүгін еру болып, ертең</w:t>
        <w:br/>
        <w:t>таң ата көшерміз”, -- дейді.</w:t>
        <w:br/>
        <w:t>Бір мезгілде күн батты,</w:t>
        <w:br/>
        <w:t>Шолпан туа олар да</w:t>
        <w:br/>
        <w:t>Үйдің бәрін босатты,</w:t>
        <w:br/>
        <w:t>Ағарып сонда таң атты.</w:t>
        <w:br/>
        <w:t>Үйді сонда жығады,</w:t>
        <w:br/>
        <w:t>Өгізге жегіп арбасын,</w:t>
        <w:br/>
        <w:t>Мәстекке жегіп шанасын,</w:t>
        <w:br/>
        <w:t>Малдарына жүкті салған соң,</w:t>
        <w:br/>
        <w:t>Ноғайлының аш-арық</w:t>
        <w:br/>
        <w:t>Шатқа кетіп барады.</w:t>
        <w:br/>
        <w:t>Асанқайғы, ер Абат</w:t>
        <w:br/>
        <w:t>Сол ноғайды бастап жөнеді.</w:t>
        <w:br/>
        <w:t>Ондаған малы, бар лағы,</w:t>
      </w:r>
    </w:p>
    <w:p>
      <w:r>
        <w:t>Қозыларын маңыратып,</w:t>
        <w:br/>
        <w:t>Айдап сонда келеді.</w:t>
        <w:br/>
        <w:t>жжж</w:t>
        <w:br/>
        <w:t>Тоған мен Абаттың Тулақ ханға баруы.</w:t>
        <w:br/>
        <w:t>Арала бір-екі жыл өткеннен кейін, Тоған батыр ой ойлайды. “Осы қалмақ</w:t>
        <w:br/>
        <w:t>елімді шауып еді, жол болса, соған Абатты ертіп барып, кеткен кегімді алайын”.</w:t>
        <w:br/>
        <w:t>Сонан соң Абатқа барып отырып, Асанкайғы қартқа сөйледі:</w:t>
        <w:br/>
        <w:t>-- ӘЙ, ағамыз, ағамыз,</w:t>
        <w:br/>
        <w:t>Болдың бізге панамыз.</w:t>
        <w:br/>
        <w:t>Ноғайдың жетім, жесірін</w:t>
        <w:br/>
        <w:t>Қайдай айдап сен бақтың.</w:t>
        <w:br/>
        <w:t>Аш-арық болған ноғайға,</w:t>
        <w:br/>
        <w:t>Пана болып оларға,</w:t>
        <w:br/>
        <w:t>Тамақ беріп, жем таптың.</w:t>
        <w:br/>
        <w:t>Мен бір қиял ойладым,</w:t>
        <w:br/>
        <w:t>Сол қиялға жетуге.</w:t>
        <w:br/>
        <w:t>Мен бір жауға кеткенде,</w:t>
        <w:br/>
        <w:t>Қаланың келіп шетіне,</w:t>
        <w:br/>
        <w:t>Қалмақ шіркін тиіпті,</w:t>
        <w:br/>
        <w:t>Сонда Асанқайғы баласы Абатқа сөйледі:</w:t>
        <w:br/>
        <w:t>-- Әй, Абатжан, Абатжан,</w:t>
        <w:br/>
        <w:t>Ноғайлының ері еді,</w:t>
        <w:br/>
        <w:t>Келіп түр саған ағаңыз,</w:t>
        <w:br/>
        <w:t>Жаулы жерде қалаңыз,</w:t>
        <w:br/>
        <w:t>Ағаң алсын кектерін,</w:t>
        <w:br/>
        <w:t>Сол бір жауға барасың,</w:t>
        <w:br/>
        <w:t>Атанның тілін аласың,</w:t>
        <w:br/>
        <w:t>Сөзіме құлақ саласың,</w:t>
        <w:br/>
        <w:t>Құрттың атан шарасын.</w:t>
        <w:br/>
        <w:t>302</w:t>
        <w:br/>
        <w:t>Сол көшумен арада</w:t>
        <w:br/>
        <w:t>Екі-үш күн жол жүреді.</w:t>
        <w:br/>
        <w:t>Аман-есен ол барып,</w:t>
        <w:br/>
        <w:t>Жемге сонда қоныпты.</w:t>
        <w:br/>
        <w:t>Асан менен Абаттың</w:t>
        <w:br/>
        <w:t>Айласымен аш-арық,</w:t>
        <w:br/>
        <w:t>Қалпына келіп тоғайып,</w:t>
        <w:br/>
        <w:t>Сонда бай ел болыпты.</w:t>
        <w:br/>
        <w:t>Сорлысы байға теңеліп,</w:t>
        <w:br/>
        <w:t>Тұгақтап Жемде қоныпты.</w:t>
        <w:br/>
        <w:t>Алдында Шат болса да,</w:t>
        <w:br/>
        <w:t>Асанқайғы қонған соң,</w:t>
        <w:br/>
        <w:t>Оның аты Жем болыпты.</w:t>
        <w:br/>
        <w:t>Пайдасы оның көп болып,</w:t>
        <w:br/>
        <w:t>Талай ноғай қоныпты.</w:t>
        <w:br/>
        <w:t>Олжаны оңай бөліпті.</w:t>
        <w:br/>
        <w:t>Жетім-жесір ол алып,</w:t>
        <w:br/>
        <w:t>Еліне қарай кетіпті.</w:t>
        <w:br/>
        <w:t>Сол тұрған қалмаққа</w:t>
        <w:br/>
        <w:t>Барсам мен деп ойлаймын.</w:t>
        <w:br/>
        <w:t>Сол қалмаққа мен барсам,</w:t>
        <w:br/>
        <w:t>Қалмақтан барып кек алсам,</w:t>
      </w:r>
    </w:p>
    <w:p>
      <w:r>
        <w:t>Жалғыз жауға баруға</w:t>
        <w:br/>
        <w:t>Келмеді оның ыңғайы.</w:t>
        <w:br/>
        <w:t>Абаттайын баланды</w:t>
        <w:br/>
        <w:t>Қасыма қоссаң деп едім.</w:t>
        <w:br/>
        <w:t>Жібермей кекті дұшпанға,</w:t>
        <w:br/>
        <w:t>Ағанмен барып аласың.</w:t>
        <w:br/>
        <w:t>Егер жауды алмасаң,</w:t>
        <w:br/>
        <w:t>Не болғаның, Абатым?!</w:t>
        <w:br/>
        <w:t>Сонда Абат сөйледі:</w:t>
        <w:br/>
        <w:t>-- Айналайын, жан баба,</w:t>
        <w:br/>
        <w:t>Жау қаһарын сен бастын.</w:t>
        <w:br/>
        <w:t>Айла менен білгірлік</w:t>
        <w:br/>
        <w:t>Бәрін жұмсап халқыңа,</w:t>
        <w:br/>
        <w:t>Жау көрмеген біз едік,</w:t>
        <w:br/>
        <w:t>Айтыңыз ата-анаңыз,</w:t>
        <w:br/>
        <w:t>Білейік енді шамаңыз.</w:t>
        <w:br/>
        <w:t>Сонда Қобыланды сөйлейді,</w:t>
        <w:br/>
        <w:t>Сөйлегенде бұй дейді:</w:t>
        <w:br/>
        <w:t>- Біз ноғайлы деген ел едік,</w:t>
        <w:br/>
        <w:t>Тоқсан баулы ноғайлы</w:t>
        <w:br/>
        <w:t>Ежелден жатқан көп едік.</w:t>
        <w:br/>
        <w:t>Ұзыннан жатқан өрен су</w:t>
        <w:br/>
        <w:t>Жағалай қонған мол еді.</w:t>
        <w:br/>
        <w:t>Көптігіміз сол еді.</w:t>
        <w:br/>
        <w:t>Ноғайлының ішінде</w:t>
        <w:br/>
        <w:t>Бөлек-бөлек саласы</w:t>
        <w:br/>
        <w:t>Қара қыпшақ деген ноғаймыз.</w:t>
        <w:br/>
        <w:t>Қыдырбай еді атамыз.</w:t>
        <w:br/>
        <w:t>Қобыланды мен Қошабай</w:t>
        <w:br/>
        <w:t>Сонан туған баламыз.</w:t>
        <w:br/>
        <w:t>іздегенім сұрасаң,</w:t>
        <w:br/>
        <w:t>Қостөре қалмақ ер еді.</w:t>
        <w:br/>
        <w:t>Бір мықты жер еді.</w:t>
        <w:br/>
        <w:t>Екіталай жер болса,</w:t>
        <w:br/>
        <w:t>Жеңісуге қалайсыз.</w:t>
        <w:br/>
        <w:t>Аз бетін көпке қарамай</w:t>
        <w:br/>
        <w:t>Тәуекел етіп қаламыз.</w:t>
        <w:br/>
        <w:t>Қостөре сонда сөйледі,</w:t>
        <w:br/>
        <w:t>Сөйлегенде бүй деді:</w:t>
        <w:br/>
        <w:t>-- Ноғайлы деген сен деді,</w:t>
        <w:br/>
        <w:t>Жасқанатын емен мен деді.</w:t>
        <w:br/>
        <w:t>Ондай көңілің бар болса,</w:t>
        <w:br/>
        <w:t>Сынасалық, кел деді.</w:t>
        <w:br/>
        <w:t>Сонда тұрып Қостөре</w:t>
        <w:br/>
        <w:t>Атының басын бұрады,</w:t>
        <w:br/>
        <w:t>Оңтайланын алады,</w:t>
        <w:br/>
        <w:t>Енді кезек бер деп сұрады.</w:t>
        <w:br/>
        <w:t>Қобыландыдай баланың</w:t>
        <w:br/>
        <w:t>Білейін күш шамасын,</w:t>
        <w:br/>
        <w:t>Сыйламай ма екен ер Қобылан</w:t>
      </w:r>
    </w:p>
    <w:p>
      <w:r>
        <w:t>Жасы үлкен ағасын,</w:t>
        <w:br/>
        <w:t>Кезегімді, батыр, бер деді,</w:t>
        <w:br/>
        <w:t>Қайратымды көр деді.</w:t>
        <w:br/>
        <w:t>Соңда Қобылан сөйледі:</w:t>
        <w:br/>
        <w:t>-- Ата бер, қалмақ, сен деді,</w:t>
        <w:br/>
        <w:t>Жасқанбаймын мен деді.</w:t>
        <w:br/>
        <w:t>Қайратың болса ете бер,</w:t>
        <w:br/>
        <w:t>Аянбай, қалмақ, сен деді.</w:t>
        <w:br/>
        <w:t>Сонда қалмақ долданды,</w:t>
        <w:br/>
        <w:t>Қорамсаға қол салады,</w:t>
        <w:br/>
        <w:t>290</w:t>
        <w:br/>
        <w:t>Атайын деп ондалды,</w:t>
        <w:br/>
        <w:t>Қорамсадан оқ алды,</w:t>
        <w:br/>
        <w:t>Төртеуін бірдей атады,</w:t>
        <w:br/>
        <w:t>Қобыландыдай еріңнің</w:t>
        <w:br/>
        <w:t>Үстінде бар да ақ сауыт,</w:t>
        <w:br/>
        <w:t>Сыртында бар да дулыға,</w:t>
        <w:br/>
        <w:t>Сыртында бар да қалқаны,</w:t>
        <w:br/>
        <w:t>Қарсы тұрды қақшайып,</w:t>
        <w:br/>
        <w:t>Жасқанатын ер ме еді.</w:t>
        <w:br/>
        <w:t>Сонда қалмақ оқ атты,</w:t>
        <w:br/>
        <w:t>Үшке дейін жалғастырып болатты.</w:t>
        <w:br/>
        <w:t>Ол қалмақтың үстінде</w:t>
        <w:br/>
        <w:t>Ақ сауыты жоқ екен,</w:t>
        <w:br/>
        <w:t>Тек шарайна бар екен.</w:t>
        <w:br/>
        <w:t>Сонда Қобыланды ойланды,</w:t>
        <w:br/>
        <w:t>Қорамсаға қол салды,</w:t>
        <w:br/>
        <w:t>Көк жебені қолға алды.</w:t>
        <w:br/>
        <w:t>Атайын деп Қобыланды,</w:t>
        <w:br/>
        <w:t>Қостөреге көз салды,</w:t>
        <w:br/>
        <w:t>Өзіне кезек бергесін,</w:t>
        <w:br/>
        <w:t>Атуға кезек келгесін,</w:t>
        <w:br/>
        <w:t>Қобыланды сонда</w:t>
        <w:br/>
        <w:t>Қостөреге сөз айтты:</w:t>
        <w:br/>
        <w:t>- Қостөредей хан деді,</w:t>
        <w:br/>
        <w:t>Сөзіме құлақ сал деді.</w:t>
        <w:br/>
        <w:t>Анау тұрған жолдасың</w:t>
        <w:br/>
        <w:t>Кейін қайтсын, бар деді.</w:t>
        <w:br/>
        <w:t>Бар болса сенің қатының,</w:t>
        <w:br/>
        <w:t>Балаң менен оларға</w:t>
        <w:br/>
        <w:t>Сәлемінді айт деді.</w:t>
        <w:br/>
        <w:t>Өлмеймін деп ойлама,</w:t>
        <w:br/>
        <w:t>Менімен тіпті ойнама.</w:t>
        <w:br/>
        <w:t>Мынау түрған сүр жебе</w:t>
        <w:br/>
        <w:t>Атсам оқты қоймайды,</w:t>
        <w:br/>
        <w:t>Өзі өтпей қоймайды,</w:t>
        <w:br/>
        <w:t>Сен секілді қалмақты</w:t>
        <w:br/>
        <w:t>Өлтірмей, сірә, қоймайды.</w:t>
        <w:br/>
        <w:t>Қалмақ кете қоймайды,</w:t>
        <w:br/>
        <w:t>Айтқан тілін алмайды,</w:t>
        <w:br/>
        <w:t>Кейін қайтып бармайды.</w:t>
        <w:br/>
        <w:t>Сүр жебені ер Қобылан</w:t>
        <w:br/>
        <w:t>Сонда тұрып басады.</w:t>
        <w:br/>
        <w:t>Шарайнаға қарамай</w:t>
        <w:br/>
        <w:t>Атқан оғы өтеді,</w:t>
        <w:br/>
        <w:t>Қалмақтан өтіп кетеді.</w:t>
        <w:br/>
        <w:t>Қалмақтың басы бөлінді,</w:t>
        <w:br/>
        <w:t>Өлгендігі қасындағы</w:t>
      </w:r>
    </w:p>
    <w:p>
      <w:r>
        <w:t>Сайланған өңкей батырлар</w:t>
        <w:br/>
        <w:t>Жеңгіз берен ол киді.</w:t>
        <w:br/>
        <w:t>Қолына үстап найзасын,</w:t>
        <w:br/>
        <w:t>Ат құйрығын шарт түйді,</w:t>
        <w:br/>
        <w:t>Беренді беліне нық байлап.</w:t>
        <w:br/>
        <w:t>Бір мезгілде күн батты,</w:t>
        <w:br/>
        <w:t>Кұн артынан таң атты.</w:t>
        <w:br/>
        <w:t>Жортып сонда желеді,</w:t>
        <w:br/>
        <w:t>Қақпай кірпік біреуі.</w:t>
        <w:br/>
        <w:t>Түн ұйқысын төрт бөліп,</w:t>
        <w:br/>
        <w:t>Әлі жортып келеді.</w:t>
        <w:br/>
        <w:t>Қаратүлей қамыстың</w:t>
        <w:br/>
        <w:t>Ішіне сонда енеді.</w:t>
        <w:br/>
        <w:t>Қақа жарып қамысты,</w:t>
        <w:br/>
        <w:t>Ат тұяғы жанышты.</w:t>
        <w:br/>
        <w:t>Қасындағы көлшікке</w:t>
        <w:br/>
        <w:t>Суарып атын алады.</w:t>
        <w:br/>
        <w:t>Азғана жел қақтырып,</w:t>
        <w:br/>
        <w:t>Тағы да мініп алады.</w:t>
        <w:br/>
        <w:t>Жортуылмен қырық батыр</w:t>
        <w:br/>
        <w:t>Әлі кетіп барады.</w:t>
        <w:br/>
        <w:t>Есен қазақ Түлейге</w:t>
        <w:br/>
        <w:t>Тағы да еніп қалады.</w:t>
        <w:br/>
        <w:t>Бір мезгілде ерлер тұрады</w:t>
        <w:br/>
        <w:t>Бірімен-бірі кеңесіп,</w:t>
        <w:br/>
        <w:t>Қай жағынан жаудың тиюді.</w:t>
        <w:br/>
        <w:t>Ерлер сонда қарады,</w:t>
        <w:br/>
        <w:t>Аттанған қолды көргенде,</w:t>
        <w:br/>
        <w:t>Қашты қалмақ қалаға.</w:t>
        <w:br/>
        <w:t>Сонда ерлеріне Абат сөйледі:</w:t>
        <w:br/>
        <w:t>- Әй, ерлерім, ерлерім,</w:t>
        <w:br/>
        <w:t>Артық туған беглерім!</w:t>
        <w:br/>
        <w:t>Қалмақ алды хабарды,</w:t>
        <w:br/>
        <w:t>Мықтап белді буалық.</w:t>
        <w:br/>
        <w:t>Бірініші қолды бастаған</w:t>
        <w:br/>
        <w:t>Асанның үлы ер Абат.</w:t>
        <w:br/>
        <w:t>Екінші қолды бастаған</w:t>
        <w:br/>
        <w:t>Айсаның ұлы Ахмет.</w:t>
        <w:br/>
        <w:t>Үшінші қолды бастаған</w:t>
        <w:br/>
        <w:t>Қайтпас батыр ер Тоған.</w:t>
        <w:br/>
        <w:t>Қойшы менен түйеші,</w:t>
        <w:br/>
        <w:t>Жылқышы мен бадашы</w:t>
        <w:br/>
        <w:t>Ханына барды шұбырып,</w:t>
        <w:br/>
        <w:t>Қалмақтың барша баласы.</w:t>
        <w:br/>
        <w:t>-- Әй, ханымыз, ханымыз,</w:t>
        <w:br/>
        <w:t>Кеудедегі жанымыз,</w:t>
        <w:br/>
        <w:t>Еліңе келді көп әскер</w:t>
        <w:br/>
        <w:t>297</w:t>
      </w:r>
    </w:p>
    <w:p>
      <w:r>
        <w:t>Өңкей сауыт киінген,</w:t>
        <w:br/>
        <w:t>Астына мінген бедеуі,</w:t>
        <w:br/>
        <w:t>Батырлар өңкей жиылған.</w:t>
        <w:br/>
        <w:t>Қашып саған келдік біз,</w:t>
        <w:br/>
        <w:t>Еліңе халқың, жинашы,</w:t>
        <w:br/>
        <w:t>Сол бір келген ерлерден</w:t>
        <w:br/>
        <w:t>Артық туған сен болсан,</w:t>
        <w:br/>
        <w:t>Халықты алып сен қалшы.</w:t>
        <w:br/>
        <w:t>Елге келіп тиген соң,</w:t>
        <w:br/>
        <w:t>Жау екенін бұл білді.</w:t>
        <w:br/>
        <w:t>Сонда ханың қаттанып,</w:t>
        <w:br/>
        <w:t>Жеңсіз берен бұл киді.</w:t>
        <w:br/>
        <w:t>Кілең темір киініп,</w:t>
        <w:br/>
        <w:t>Қасына алып ол жүрді</w:t>
        <w:br/>
        <w:t>Туған екі баласын.</w:t>
        <w:br/>
        <w:t>Қасына алып жүз батыр,</w:t>
        <w:br/>
        <w:t>Қаланың шықты шетіне.</w:t>
        <w:br/>
        <w:t>Сол уақыт болғанда,</w:t>
        <w:br/>
        <w:t>Ноғай да келді қарысып,</w:t>
        <w:br/>
        <w:t>Бұлар да алды көк берен,</w:t>
        <w:br/>
        <w:t>Келді қарсы екі қол.</w:t>
        <w:br/>
        <w:t>Үсті-үстіне жиылды,</w:t>
        <w:br/>
        <w:t>Батырларға да болды жол.</w:t>
        <w:br/>
        <w:t>Сонда шығып келеді,</w:t>
        <w:br/>
        <w:t>Жекпе-жек деп желеді.</w:t>
        <w:br/>
        <w:t>Келді менің түсым деп,</w:t>
        <w:br/>
        <w:t>Қасындағы ерге қарамай,</w:t>
        <w:br/>
        <w:t>Шыға Абат жөнеді.</w:t>
        <w:br/>
        <w:t>Сонда қарсы келеді,</w:t>
        <w:br/>
        <w:t>Қарсы келіп тұрғанда,</w:t>
        <w:br/>
        <w:t>Қалмақтың ханы сөйледі,</w:t>
        <w:br/>
        <w:t>Сөйлегенде бүй деді:</w:t>
        <w:br/>
        <w:t>-- ӘЙ, ноғайсың, ноғайсың,</w:t>
        <w:br/>
        <w:t>Ақ найзаңды шүйіріп,</w:t>
        <w:br/>
        <w:t>Кімге, залым, қарайсың?</w:t>
        <w:br/>
        <w:t>Көк беренің қолында,</w:t>
        <w:br/>
        <w:t>Жалғызыңнан жабысқыр,</w:t>
        <w:br/>
        <w:t>Соғысуға қалайсың?</w:t>
        <w:br/>
        <w:t>Шытырайып қарайсың,</w:t>
        <w:br/>
        <w:t>Шытырайып қарасаң,</w:t>
        <w:br/>
        <w:t>Көзіңді сенің оярмын,</w:t>
        <w:br/>
        <w:t>Қанынды ұрттап тоярмын,</w:t>
        <w:br/>
        <w:t>Кесіп басыңды, жоярмын.</w:t>
        <w:br/>
        <w:t>Менің тегім сұрасаң,</w:t>
        <w:br/>
        <w:t>Қалмақ деген ел едім,</w:t>
        <w:br/>
        <w:t>Ішіндегі қайтпас ер едім.</w:t>
        <w:br/>
        <w:t>Сен қасымда қой болсаң,</w:t>
        <w:br/>
        <w:t>Сермесе кеспей қалмағын.</w:t>
        <w:br/>
        <w:t>Білмеймісің перзентім.</w:t>
        <w:br/>
        <w:t>Алшағырдай қалмақтың</w:t>
        <w:br/>
        <w:t>Қойын бағып зарлаған,</w:t>
        <w:br/>
        <w:t>Біз секілді бейбақты</w:t>
        <w:br/>
        <w:t>Сүйтіп қалмақ қорлаған,</w:t>
        <w:br/>
        <w:t>Кетіп есім мендеген,</w:t>
        <w:br/>
        <w:t>Тек жаным түр өлмеген.</w:t>
        <w:br/>
        <w:t>Басқа біткен шашымыз,</w:t>
      </w:r>
    </w:p>
    <w:p>
      <w:r>
        <w:t>Бір күндерде куарды.</w:t>
        <w:br/>
        <w:t>Жасымыз жетіп меңдеген,</w:t>
        <w:br/>
        <w:t>Тек жаным тұр өлмеген.</w:t>
        <w:br/>
        <w:t>Кетпе, балам, сен деді,</w:t>
        <w:br/>
        <w:t>Өз көзіңмен көр деді,</w:t>
        <w:br/>
        <w:t>Қолыңнан қаз да көм деді.</w:t>
        <w:br/>
        <w:t>Ерік кетіп мен деді.</w:t>
        <w:br/>
        <w:t>Дидарынды бір көрмей</w:t>
        <w:br/>
        <w:t>Жау ішіңде шөлдедім.</w:t>
        <w:br/>
        <w:t>Жар болсын енді Құдайым,</w:t>
        <w:br/>
        <w:t>Анадесең перзентім,</w:t>
        <w:br/>
        <w:t>Кетпе деп сенен сұраймын.</w:t>
        <w:br/>
        <w:t>Жасым жетіп торықтым,</w:t>
        <w:br/>
        <w:t>Ажал жақын секілді,</w:t>
        <w:br/>
        <w:t>Мен өлімнен қорықтым.</w:t>
        <w:br/>
        <w:t>Енді кетсең далаға,</w:t>
        <w:br/>
        <w:t>Үстімізге жау қонар.</w:t>
        <w:br/>
        <w:t>Күн тумай біздей аңаға,</w:t>
        <w:br/>
        <w:t>Біз секілді қарыпты,</w:t>
        <w:br/>
        <w:t>Зарлатып балам бола ма?!</w:t>
        <w:br/>
        <w:t>Бұрынғыдай, қарағым,</w:t>
        <w:br/>
        <w:t>Жүретұғын дәрмен жоқ,</w:t>
        <w:br/>
        <w:t>Сіз кеткесін далаға.</w:t>
        <w:br/>
        <w:t>Енді бізде арман көп,</w:t>
        <w:br/>
        <w:t>Деп кемпір жылай береді.</w:t>
        <w:br/>
        <w:t>Сонда қарындасы Хансүлу</w:t>
        <w:br/>
        <w:t>Жақын келді қасына-ай,</w:t>
        <w:br/>
        <w:t>Көзінің төгіп жасын-ай:</w:t>
        <w:br/>
        <w:t>-“Айналайын, егізім,</w:t>
        <w:br/>
        <w:t>Алтын еді лебізің.</w:t>
        <w:br/>
        <w:t>Қыдырбай еді бабаңыз</w:t>
        <w:br/>
        <w:t>Сіз кеткесін далаға,</w:t>
        <w:br/>
        <w:t>Қалған иесіз қойыңыз,</w:t>
        <w:br/>
        <w:t>Атымыз әйел болғасын,</w:t>
        <w:br/>
        <w:t>Келсін неге шамамыз?!</w:t>
        <w:br/>
        <w:t>Қалмақтың бақтық құлдарын</w:t>
        <w:br/>
        <w:t>Қиындықтың біз көрдік</w:t>
        <w:br/>
        <w:t>Неше түрлі сұмдарын.</w:t>
        <w:br/>
        <w:t>Өлтіріп кет сіз деді,</w:t>
        <w:br/>
        <w:t>Қалдық өліп біз деді.</w:t>
        <w:br/>
        <w:t>Білмеймісің ағаңды,</w:t>
        <w:br/>
        <w:t>Жасы үлкен балаңды.</w:t>
        <w:br/>
        <w:t>Жетпіс жаста бұл қалды.</w:t>
        <w:br/>
        <w:t>Келмеді-ау біздің шамамыз.</w:t>
        <w:br/>
        <w:t>Құдай бізге қылғасын</w:t>
        <w:br/>
        <w:t>Жылаудан басқа болмады,</w:t>
        <w:br/>
        <w:t>Ешбір біздің панамыз.</w:t>
        <w:br/>
        <w:t>Сорлы болған бауырдың</w:t>
        <w:br/>
        <w:t>Оңбайтын ісін біліңіз.</w:t>
        <w:br/>
        <w:t>Сіз бір қайтып келгенше,</w:t>
        <w:br/>
        <w:t>Дидарласып көргенше,</w:t>
        <w:br/>
        <w:t>Өзің ойлап қарашы,</w:t>
        <w:br/>
        <w:t>Не келер оның қолынан,</w:t>
        <w:br/>
        <w:t>Мынау тұрған ағаңыз.</w:t>
        <w:br/>
        <w:t>Сіз кеткесін далаға</w:t>
        <w:br/>
        <w:t>Көреміз ғой біздер де</w:t>
      </w:r>
    </w:p>
    <w:p>
      <w:r>
        <w:t>Өктем-өктем сөздерді.</w:t>
        <w:br/>
        <w:t>Сіз кеткесін далаға,</w:t>
        <w:br/>
        <w:t>Жолығамыз ғой, аға-еке,</w:t>
        <w:br/>
        <w:t>Қара бауыр құлдарға.</w:t>
        <w:br/>
        <w:t>Сөз айтуға болмайды,</w:t>
        <w:br/>
        <w:t>Атаңа нәлет мұңдарға.</w:t>
        <w:br/>
        <w:t>Сол жауапты айтқанда,</w:t>
        <w:br/>
        <w:t>Үйден шығып ақ Құртқа</w:t>
        <w:br/>
        <w:t>Жақынырақ келеді,</w:t>
        <w:br/>
        <w:t>Келетұрып сөйлейді:</w:t>
        <w:br/>
        <w:t>- Айналайын, алғаным,</w:t>
        <w:br/>
        <w:t>Дүниенің білдім жалғанын,</w:t>
        <w:br/>
        <w:t>Не түрлі көрдім азапты,</w:t>
        <w:br/>
        <w:t>Сіз кеткесін далаға</w:t>
        <w:br/>
        <w:t>Артыңызда күн туды,</w:t>
        <w:br/>
        <w:t>Қатын менен балаға.</w:t>
        <w:br/>
        <w:t>Қалмақ қорлық бердірер.</w:t>
        <w:br/>
        <w:t>Ақ сүт берген анаға.</w:t>
        <w:br/>
        <w:t>Ақ сүт берген анаңыз,</w:t>
        <w:br/>
        <w:t>Жәбір көрген бұл байғүс</w:t>
        <w:br/>
        <w:t>Жадыңызға алсаңыз,</w:t>
        <w:br/>
        <w:t>Атаңыз жатып бүл қалды.</w:t>
        <w:br/>
        <w:t>Өзіңіз кетіп қалғасын,</w:t>
        <w:br/>
        <w:t>Бұл ордада кім қалды?!</w:t>
        <w:br/>
        <w:t>Қалмақтың ісі осылай</w:t>
        <w:br/>
        <w:t>Бізге мұндай күн салды.</w:t>
        <w:br/>
        <w:t>Өлтіріп кет анаңды,</w:t>
        <w:br/>
        <w:t>Асан бүрын Асан мырза еді, өзі бай еді. Бір уақытта ноғайлы жиналып отырғанда</w:t>
        <w:br/>
        <w:t>ноғайдың ішінен біреуі: “Бір дарияда адам көрмеген бір балық бар екен”,- деді.</w:t>
        <w:br/>
        <w:t>Асан мырзаның бір досы бар екен, сол досын шақырып алып, сол балықты көру</w:t>
        <w:br/>
        <w:t>үшін жүріп кетеді. Барса, біреулер дарияға екі ау салып жатыр екен. Бір аудың</w:t>
        <w:br/>
        <w:t>балығын Асанға береміз дейді. Ол аудан балық көп шығады.</w:t>
        <w:br/>
        <w:t>Бір перінің қызы бар еді, оның жеті ағасы бар еді. Сонда қыз тұрып жеті</w:t>
        <w:br/>
        <w:t>ағасына айтушы еді: “Аға, мені адам баласына қос”,-- деуші еді. Сонда ағалары</w:t>
        <w:br/>
        <w:t>сандық жасатып, оның сыртын күміспен қаптап дарияға салып жібереді екен.</w:t>
        <w:br/>
        <w:t>Ауды екінші рет салғанда ауға сандық ілініп шығып еді, сонда Асан көпке қарап:</w:t>
        <w:br/>
        <w:t>“Ал, жамағат, сендер не ішін, не сыртын алыңыз”,- деді. Сонда жамағат түрып:</w:t>
        <w:br/>
        <w:t>“Біз жарлымыз, көрініп түрған күмісті аламыз” ,- деді. Асан мырза ішін алатын</w:t>
        <w:br/>
        <w:t>болды. Сандықты ашып жіберіп еді, ішіндегі шынайы сүлу қызды көрді. Асан</w:t>
        <w:br/>
        <w:t>балықты алмай, қызды алып, еліне кете берді. Келе жатқанда қыз Асан мырзадан</w:t>
        <w:br/>
        <w:t>ұш нәрсе сұрады: “Бірінші, жатқанда етімді сипама”,-- деді. “Екінші, кетіп бара</w:t>
        <w:br/>
        <w:t>жатып, қайтып келіп үйді сығалама, үшінші, үш жылға дейін сөйлемеймін, соган</w:t>
        <w:br/>
        <w:t>дейін маған сөйлеме, бүл жағдайымды жанға айтпа”,-- дейді.</w:t>
        <w:br/>
        <w:t>Халық аузы жоқ, Тілі жоқ, сақау қызды көріп, Асанды келемештеді. “Асан</w:t>
        <w:br/>
        <w:t>мырза жүрттан қалған сақауды алып кетіпті”,-- деді. Сонан кейін Асан ойлалы,</w:t>
        <w:br/>
        <w:t>оны Бір кісіге тапсырды: “Осыны базарға апар, жақсыны, жаманды көріп, сөйлер” .-</w:t>
        <w:br/>
        <w:t>Деп ойлады. Базарға апарып еді, онда да сөйлемеді. Сонан кейін: “Тұз артқан</w:t>
        <w:br/>
        <w:t>түйеге мінгізіп жүргіз, түйеге екі саба қымыз арт, сорға барған соң, қымызды</w:t>
        <w:br/>
        <w:t>шешіп жібер, қымыз төгілгенде, төгілді деп айтар ма екен”,-- деді. Түйені сордың</w:t>
        <w:br/>
        <w:t>үстімен жүргізді, сосын қымызды шешіп жібергенде, төгілген қымызды көріп,</w:t>
        <w:br/>
        <w:t>қыз жерге түсіп, қымыздың аузын байлап, өзі сорды баспай, жүріп кетті. Содан</w:t>
        <w:br/>
        <w:t>кейін Асан мырза да бір құрдасының аулына кетті. Құрбысы Асанға былай делі:</w:t>
        <w:br/>
        <w:t>“Әй, Асан, сен менің құрбымсың, сен құлағы жоқ саңырау, тілі жоқ сақаулы</w:t>
        <w:br/>
        <w:t>алғаның не, сенің малың жетпей ме, тоқсан баулы ноғайдан тілі бар әйел ал, етер</w:t>
        <w:br/>
        <w:t>малың жетпесе, менің малымды қоса бер, -- деді.- Осы ноғай “сенің құрдасың</w:t>
        <w:br/>
        <w:t>Асан ғой, сен де сақау, саңырау ал” дейді. Сенің үшін мені қорлайды”, - деді</w:t>
      </w:r>
    </w:p>
    <w:p>
      <w:r>
        <w:t>Сонда Асан тұрып: “Үш жылда сөйлермін деп елі, сосын алып едім”,- делі.</w:t>
        <w:br/>
        <w:t>Сонан кейін ауылға қайтып келсе, қатыны тыр жалаңаш ұшайын деп отыр.</w:t>
        <w:br/>
        <w:t>“Әй, Асан мырза, мен сенің ер деп етегіңнен, нар деп білегіңнен үстап едім.</w:t>
        <w:br/>
        <w:t>Үш нәрсе тілеп едім, бердім деп едің, кәне, бергенің”, -- деді. “Қоятығымды</w:t>
        <w:br/>
        <w:t>сипама деп едім, оны істемедің, екіншіден, шығып кетіп жабықтан қарама дедім.</w:t>
        <w:br/>
        <w:t>оны да істемедің, қарап қойдың, үшіншіден, үш жылда сөйлейді деп жанға айтпа</w:t>
        <w:br/>
        <w:t>деп едім, оны да айтып қойдың, мені мал дедің бе, базарға шығардың, қып-</w:t>
        <w:br/>
        <w:t>қызыл қаннан аппақ сүт шығатын еді, оны төктірдің, әйел баспайтын тұзлы</w:t>
        <w:br/>
        <w:t>бастырды. Түз адамның тамағының дәмін келтіруші еді, оны лас еркек баспайтын</w:t>
        <w:br/>
        <w:t>еді. Енді мен саған жоқпын, сен маған жоқсың”,- деп шаңырақтан шығып кетті.</w:t>
        <w:br/>
        <w:t>“Менде бес айлық балаң бар еді, оны Мысырға туып кетермін, содан аларсың”.</w:t>
        <w:br/>
        <w:t>деді. Содан кейін Асан қатынының күйігімен жеті жыл желмаямен жер қарап</w:t>
        <w:br/>
        <w:t>кетті. Содан Асан қайғылы болып жүріп Асанқайғы атаныпты.</w:t>
        <w:br/>
        <w:t>Сол жер қараумен жүріп, Асан Нұрдың қарабайырын тапты.</w:t>
        <w:br/>
        <w:t>Асанның жалғыз баласы болады. Оның аты Абат болады.</w:t>
        <w:br/>
        <w:t>Бір күндерде Әділ Жәнібек хан Аштарханды салдырып, қалың ноғайлы</w:t>
        <w:br/>
        <w:t>шақырып той қылып, Асан қайғылы болды деген соң, Асанды шақырды. Асан</w:t>
        <w:br/>
        <w:t>оған бармады, сонан соң бала піштіріп той қылды, соған шақырып еді, Асан</w:t>
        <w:br/>
        <w:t>295</w:t>
        <w:br/>
        <w:t>Сол өжеттікпен, ерлікпен</w:t>
        <w:br/>
        <w:t>Барып атқа мінеді.</w:t>
        <w:br/>
        <w:t>Найзасын ұстап қолына,</w:t>
        <w:br/>
        <w:t>Ер Тоғанның соңынан</w:t>
        <w:br/>
        <w:t>Бүл да қалмай ереді.</w:t>
        <w:br/>
        <w:t>Қашып кеткен қалмақтың</w:t>
        <w:br/>
        <w:t>Со соғыста ер Тоған</w:t>
        <w:br/>
        <w:t>Талайын сүйреп жіберді.</w:t>
        <w:br/>
        <w:t>Артқа қашқан қалмақты</w:t>
        <w:br/>
        <w:t>Абат ер де түйрепті,</w:t>
        <w:br/>
        <w:t>Омыртқасын күйретті,</w:t>
        <w:br/>
        <w:t>Қабырғасын қақыратты.</w:t>
        <w:br/>
        <w:t>Қолына алып садағын,</w:t>
        <w:br/>
        <w:t>Қарсы келген қалмақтың</w:t>
        <w:br/>
        <w:t>Кеудесінен неше атты.</w:t>
        <w:br/>
        <w:t>Иесінен айырып,</w:t>
        <w:br/>
        <w:t>Талай атты ойнатты.</w:t>
        <w:br/>
        <w:t>Абат пенен ер Тоған</w:t>
        <w:br/>
        <w:t>Қалаға келді сыйынып,</w:t>
        <w:br/>
        <w:t>Жалмауыздай тебініп,</w:t>
        <w:br/>
        <w:t>Қаладан шығып жөнеді.</w:t>
        <w:br/>
        <w:t>Шығатұғын жолы жоқ,</w:t>
        <w:br/>
        <w:t>Манағы шыңға келеді.</w:t>
        <w:br/>
        <w:t>Арада бірнеше күн жол жүріп, сонан шыққан соң, еліне келеді.</w:t>
        <w:br/>
        <w:t>ҚАРҒАБОЙЛЫ, ҚАЗТУҒАН</w:t>
      </w:r>
    </w:p>
    <w:p>
      <w:r>
        <w:t>УЛ 1)</w:t>
        <w:br/>
        <w:t>(ШІТТТЫ</w:t>
        <w:br/>
        <w:t>БЕТ</w:t>
        <w:br/>
        <w:t>90</w:t>
        <w:br/>
        <w:t>5</w:t>
        <w:br/>
        <w:t>у</w:t>
        <w:br/>
        <w:t>( г - ! і )</w:t>
        <w:br/>
        <w:t>«4</w:t>
        <w:br/>
        <w:t>55.</w:t>
        <w:br/>
        <w:t>Қабат өтіп көк найза</w:t>
        <w:br/>
        <w:t>Омыртқаға тақалды.</w:t>
        <w:br/>
        <w:t>Сонда Серен қалмағың</w:t>
        <w:br/>
        <w:t>Атынан түсіп бүл қалды.</w:t>
        <w:br/>
        <w:t>Серендейін қалмақтың</w:t>
        <w:br/>
        <w:t>Кідірмей басын сонда алды.</w:t>
        <w:br/>
        <w:t>Қалмақты тонап сол жерде</w:t>
        <w:br/>
        <w:t>Ат-жарағын алады.</w:t>
        <w:br/>
        <w:t>Арам дене секірді,</w:t>
        <w:br/>
        <w:t>Айдалада долданды.</w:t>
        <w:br/>
        <w:t>Самсаған қолын айдады,</w:t>
        <w:br/>
        <w:t>Қалмақтың соры қайнады.</w:t>
        <w:br/>
        <w:t>Ер қазақтың баласы</w:t>
        <w:br/>
        <w:t>Гүлшешектей жайнады.</w:t>
        <w:br/>
        <w:t>Тындырғасын көнілін</w:t>
        <w:br/>
        <w:t>Ел аңыз ғып айтады.</w:t>
        <w:br/>
        <w:t>Қазтуған ердің әмірін</w:t>
        <w:br/>
        <w:t>Естіген елден ертектей</w:t>
        <w:br/>
        <w:t>Жыр қылып үзын-ырғасын</w:t>
        <w:br/>
        <w:t>Өрдім жырдың өрімін.</w:t>
        <w:br/>
        <w:t>Естігенді елге жаймасам,</w:t>
        <w:br/>
        <w:t>Алдына беріп қоймасам,</w:t>
        <w:br/>
        <w:t>Басылмайды көңілім.</w:t>
        <w:br/>
        <w:t>Тағы да талай жырлармын,</w:t>
        <w:br/>
        <w:t>Жыр кестесін сырлармын,</w:t>
        <w:br/>
        <w:t>Жетсе егер әмірім.</w:t>
        <w:br/>
        <w:t>Сонда тұрып қалмағың</w:t>
        <w:br/>
        <w:t>Бір ауыз сөз сөйледі:</w:t>
        <w:br/>
        <w:t>-- Қапы болып қалмайық,</w:t>
      </w:r>
    </w:p>
    <w:p>
      <w:r>
        <w:t>Алды-артымызды аңдайық.</w:t>
        <w:br/>
        <w:t>Ноғайға хабар сен салып,</w:t>
        <w:br/>
        <w:t>Қалмаққа хабар мен салып,</w:t>
        <w:br/>
        <w:t>Екі жақтың әскерін</w:t>
        <w:br/>
        <w:t>Бәрін бірге жинайық,</w:t>
        <w:br/>
        <w:t>Қаруды мықты сайлайық.</w:t>
        <w:br/>
        <w:t>Сонда қалмақ торығып,</w:t>
        <w:br/>
        <w:t>Ұрысуға қорқып,</w:t>
        <w:br/>
        <w:t>Дем ала алмай зорығып,</w:t>
        <w:br/>
        <w:t>Қайтайын кейін мен деді.</w:t>
        <w:br/>
        <w:t>Сонда қызың қарады,</w:t>
        <w:br/>
        <w:t>Кідіре түр, қалмақ, деп,</w:t>
        <w:br/>
        <w:t>Тастай беріп торы атты,</w:t>
        <w:br/>
        <w:t>Қалмаққа жақын барады.</w:t>
        <w:br/>
        <w:t>Көлденең найза қолға алып,</w:t>
        <w:br/>
        <w:t>Түсіруге қозғалып,</w:t>
        <w:br/>
        <w:t>Әскерге хабар салсын деп,</w:t>
        <w:br/>
        <w:t>Құр кетпесін бұл заңғар,</w:t>
        <w:br/>
        <w:t>Жаралы болып барсын деп.</w:t>
        <w:br/>
        <w:t>Ұмтылып еді мынау қыз</w:t>
        <w:br/>
        <w:t>Шауып қалмақ қашады,</w:t>
        <w:br/>
        <w:t>Түсі кетіп сасады.</w:t>
        <w:br/>
        <w:t>Қалмақтың істеп пайдасын,</w:t>
        <w:br/>
        <w:t>Өлмейтұғын жерлерге</w:t>
        <w:br/>
        <w:t>Қыздасұқты найзасын.</w:t>
        <w:br/>
        <w:t>Бері кел, қалмақ, сен деді,</w:t>
        <w:br/>
        <w:t>Қазтуған батыр мен деді.</w:t>
        <w:br/>
        <w:t>Шақырмаймын әскерді,</w:t>
        <w:br/>
        <w:t>Тап осы жерге кел деді.</w:t>
        <w:br/>
        <w:t>Қайта барды қалмақтар</w:t>
        <w:br/>
        <w:t>Әр жерінен қан ағып.</w:t>
        <w:br/>
        <w:t>Басылып тіске бармақтар,</w:t>
        <w:br/>
        <w:t>Жалтақтайды қаранып.</w:t>
        <w:br/>
        <w:t>Бір төбенің басында</w:t>
        <w:br/>
        <w:t>Тұрып қалып қызыңыз,</w:t>
        <w:br/>
        <w:t>Екіатты бірдей байлады.</w:t>
        <w:br/>
        <w:t>Айыл-тұрманын бекітіп,</w:t>
        <w:br/>
        <w:t>Ұрысуға сайлады.</w:t>
        <w:br/>
        <w:t>Мың кісімен ол қалмақ</w:t>
        <w:br/>
        <w:t>Төбенің шықты басына.</w:t>
        <w:br/>
        <w:t>Келейін деген ойы бар</w:t>
        <w:br/>
        <w:t>Бұл баланың қасына.</w:t>
        <w:br/>
        <w:t>Қалмақ хабар береді:</w:t>
        <w:br/>
        <w:t>-- Екі мың кісі әскермен</w:t>
        <w:br/>
        <w:t>317</w:t>
        <w:br/>
        <w:t>Қазтуған ерге жолықтым,</w:t>
        <w:br/>
        <w:t>Ұрысып едім, мен деді,</w:t>
        <w:br/>
        <w:t>Оған шамам келмеді,</w:t>
        <w:br/>
        <w:t>Жаралы болып жау жақтан,</w:t>
        <w:br/>
        <w:t>Келгенім мынау жалбақтап.</w:t>
        <w:br/>
        <w:t>Жіберді мені олжа ғып,</w:t>
        <w:br/>
        <w:t>Әр жерімнен қан ақты,</w:t>
        <w:br/>
        <w:t>Найзаменен шабақтап.</w:t>
      </w:r>
    </w:p>
    <w:p>
      <w:r>
        <w:t>Астында бар-ды күреңі,</w:t>
        <w:br/>
        <w:t>Тайсалатын ер емес,</w:t>
        <w:br/>
        <w:t>Таймайды ешбір жарағы,</w:t>
        <w:br/>
        <w:t>Осы отырған қалмақты</w:t>
        <w:br/>
        <w:t>Жеңе ме деп мен қорқам,</w:t>
        <w:br/>
        <w:t>Талайының жетіп ажалы.</w:t>
        <w:br/>
        <w:t>Қалмақ байтақ ел еді,</w:t>
        <w:br/>
        <w:t>Онан бері жақындап</w:t>
        <w:br/>
        <w:t>Жуықтау жерге келеді.</w:t>
        <w:br/>
        <w:t>Мұны көрген батыр қыз</w:t>
        <w:br/>
        <w:t>Астына мінген күреңнің</w:t>
        <w:br/>
        <w:t>Жал-құйрығын өреді,</w:t>
        <w:br/>
        <w:t>Жау қарасын көреді.</w:t>
        <w:br/>
        <w:t>Көлденеңнен күреңмен</w:t>
        <w:br/>
        <w:t>Қиғаштай басын желеді,</w:t>
        <w:br/>
        <w:t>Жауға қарап жүреді.</w:t>
        <w:br/>
        <w:t>Алдынан шығып бүл қыздың</w:t>
        <w:br/>
        <w:t>Бір қалмақ жақын келеді.</w:t>
        <w:br/>
        <w:t>Қалмақ жақын келгенде,</w:t>
        <w:br/>
        <w:t>Күреңнің басын тартады.</w:t>
        <w:br/>
        <w:t>Тұра қалып қалмақтан</w:t>
        <w:br/>
        <w:t>“Не сөзің бар?” деп сүрады.</w:t>
        <w:br/>
        <w:t>Қалмақ сонда сөйледі,</w:t>
        <w:br/>
        <w:t>Сөйлегенде бүй деді:</w:t>
        <w:br/>
        <w:t>-- Мен қалмақтың бегі едім,</w:t>
        <w:br/>
        <w:t>Асыл туған ер едім.</w:t>
        <w:br/>
        <w:t>Ноғайлыдан ер көрсем,</w:t>
        <w:br/>
        <w:t>Алармын басын деп едім.</w:t>
        <w:br/>
        <w:t>Қарғабойлы Қазтуған</w:t>
        <w:br/>
        <w:t>Бөлінген екен ноғайдан</w:t>
        <w:br/>
        <w:t>Кетемін деп Шамдарға.</w:t>
        <w:br/>
        <w:t>Шығып едім мен іздеп</w:t>
        <w:br/>
        <w:t>Жолықсам деп заңғарға.</w:t>
        <w:br/>
        <w:t>Соның үшін келемін,</w:t>
        <w:br/>
        <w:t>Қараны көрсем желемін.</w:t>
        <w:br/>
        <w:t>Анық хабар аларға</w:t>
        <w:br/>
        <w:t>Қарымыңды сүраймын</w:t>
        <w:br/>
        <w:t>“Қай халықсың сен?” деді.</w:t>
        <w:br/>
        <w:t>Қызтұрып сонда сөйледі:</w:t>
        <w:br/>
        <w:t>Тоқсан баулы ноғайлар</w:t>
        <w:br/>
        <w:t>Мәслихат төбе басында</w:t>
        <w:br/>
        <w:t>Жиылып, кеңес құрады</w:t>
        <w:br/>
        <w:t>Темірдің төмен қасында.</w:t>
        <w:br/>
        <w:t>Жем өзенінің жағасы</w:t>
        <w:br/>
        <w:t>Мекен еткен қаласы.</w:t>
        <w:br/>
        <w:t>Он сегіз күн кеңесті</w:t>
        <w:br/>
        <w:t>Ноғайдың сонда баласы.</w:t>
        <w:br/>
        <w:t>Асанқайғы ер туған</w:t>
        <w:br/>
        <w:t>Сыр дариясын жағалап,</w:t>
        <w:br/>
        <w:t>Нұрдың Қарабайыры</w:t>
        <w:br/>
        <w:t>Солай асып жөнелді.</w:t>
        <w:br/>
        <w:t>Қарғабойлы Қазтуған</w:t>
        <w:br/>
        <w:t>Шам шаһаріне кетем деп,</w:t>
        <w:br/>
        <w:t>Мұнда тұрып нетем деп,</w:t>
      </w:r>
    </w:p>
    <w:p>
      <w:r>
        <w:t>Қарт Әділ Жәнібек</w:t>
        <w:br/>
        <w:t>Қалған жері осы еді.</w:t>
        <w:br/>
        <w:t>Асанқайғы көшкен жер</w:t>
        <w:br/>
        <w:t>Шығырлау, Торыат басы еді.</w:t>
        <w:br/>
        <w:t>Қыземшекті Саршоқы</w:t>
        <w:br/>
        <w:t>Осы судың қасы еді.</w:t>
        <w:br/>
        <w:t>Асанқайғы Туғанның</w:t>
        <w:br/>
        <w:t>Бөлінген жері осы еді.</w:t>
        <w:br/>
        <w:t>Қарғабойлы Қазтуған</w:t>
        <w:br/>
        <w:t>Мәслихаттан бөлінді.</w:t>
        <w:br/>
        <w:t>Қойға қошқар салмады,</w:t>
        <w:br/>
        <w:t>Сиырға бұқа салмады,</w:t>
        <w:br/>
        <w:t>Түйеге бура салмады,</w:t>
        <w:br/>
        <w:t>Жылқыға айғыр салмады,</w:t>
        <w:br/>
        <w:t>Еркекке әйел қоспады,</w:t>
        <w:br/>
        <w:t>Аңамды байтақ үстады.</w:t>
        <w:br/>
        <w:t>Тұзсыз тамақ бергеннен</w:t>
        <w:br/>
        <w:t>Еркегі де, әйелі де</w:t>
        <w:br/>
        <w:t>Қайратынан айырылып,</w:t>
        <w:br/>
        <w:t>Бойдақ болды бәрі де.</w:t>
        <w:br/>
        <w:t>Қарға бойлы Қазтуған</w:t>
        <w:br/>
        <w:t>Шұбырып асып жөнелді,</w:t>
        <w:br/>
        <w:t>Шам шаһаріне жетем деп,</w:t>
        <w:br/>
        <w:t>Ұшқияннан кетем деп,</w:t>
        <w:br/>
        <w:t>Оқ, Балқанға жетем деп.</w:t>
        <w:br/>
        <w:t>Оқ, Балқанға барғансын,</w:t>
        <w:br/>
        <w:t>Ағып жатқан дария су</w:t>
        <w:br/>
        <w:t>Қазтуған малын суарды.</w:t>
        <w:br/>
        <w:t>Алдыңғысы қанады,</w:t>
        <w:br/>
        <w:t>Кейінгі суы лай болып</w:t>
        <w:br/>
        <w:t>Түйесі қанбай қалады.</w:t>
        <w:br/>
        <w:t>Шәлдегенсін жануар</w:t>
        <w:br/>
        <w:t>31</w:t>
        <w:br/>
        <w:t>Боздап, аңырап қашады.</w:t>
        <w:br/>
        <w:t>Ботасын тастап боз мая,</w:t>
        <w:br/>
        <w:t>Баяғы кеткен жеріне</w:t>
        <w:br/>
        <w:t>Жемге қарап жөнелді.</w:t>
        <w:br/>
        <w:t>Мал суарып тұрған ер</w:t>
        <w:br/>
        <w:t>Сонда көзі көреді.</w:t>
        <w:br/>
        <w:t>Артынан қуып Қазтуған,</w:t>
        <w:br/>
        <w:t>Қайырам деп жөнелді.</w:t>
        <w:br/>
        <w:t>Әрі-бері қуса да,</w:t>
        <w:br/>
        <w:t>Қуғанына қарамай,</w:t>
        <w:br/>
        <w:t>Мая да үркіп жөнелді.</w:t>
        <w:br/>
        <w:t>Шабуыл салды жетем деп,</w:t>
        <w:br/>
        <w:t>Қайырып келмей не етем деп.</w:t>
        <w:br/>
        <w:t>Ботасы қалды ауылда</w:t>
        <w:br/>
        <w:t>Боз маяның боздаған.</w:t>
        <w:br/>
        <w:t>Тұра қашып анасы,</w:t>
        <w:br/>
        <w:t>Қайырмақ болды Қазтуған.</w:t>
        <w:br/>
        <w:t>Алдынан орай шығам деп,</w:t>
        <w:br/>
        <w:t>Қазтуған да келеді.</w:t>
        <w:br/>
        <w:t>Көре сала жануар,</w:t>
        <w:br/>
        <w:t>Құлаштап мая желеді.</w:t>
        <w:br/>
        <w:t>Акбөкендей орғытып,</w:t>
        <w:br/>
        <w:t>Маяға жақын төнеді.</w:t>
        <w:br/>
        <w:t>Қазтуған қуып жете алмай,</w:t>
      </w:r>
    </w:p>
    <w:p>
      <w:r>
        <w:t>Маяны қиып кете алмай,</w:t>
        <w:br/>
        <w:t>Дағдарысқан жер еді.</w:t>
        <w:br/>
        <w:t>Сарсаңның шеті сабылған</w:t>
        <w:br/>
        <w:t>Бір жұмаға толады.</w:t>
        <w:br/>
        <w:t>Адамның қарасы көрінсе,</w:t>
        <w:br/>
        <w:t>Боз мая қаша береді.</w:t>
        <w:br/>
        <w:t>Тайғанамай тау-тастан,</w:t>
        <w:br/>
        <w:t>Кілірмей аса береді.</w:t>
        <w:br/>
        <w:t>Маяға жетпей Қазтуған,</w:t>
        <w:br/>
        <w:t>Ашуланып ақырып,</w:t>
        <w:br/>
        <w:t>Тұлпарын басқа тебеді.</w:t>
        <w:br/>
        <w:t>Қазтуғанның ұлы жоқ,</w:t>
        <w:br/>
        <w:t>Жалғыз қызы бар еді,</w:t>
        <w:br/>
        <w:t>Жасы он бесте болса да,</w:t>
        <w:br/>
        <w:t>Ақылға зерек дана еді.</w:t>
        <w:br/>
        <w:t>Далаға кеткен әкесі</w:t>
        <w:br/>
        <w:t>Келмегесін, торығып,</w:t>
        <w:br/>
        <w:t>Шешесіне сөйледі:</w:t>
        <w:br/>
        <w:t>-- Айналайын анамыз,</w:t>
        <w:br/>
        <w:t>Мен едім жалғыз балаңыз,</w:t>
        <w:br/>
        <w:t>Алла нашар қылғасын,</w:t>
        <w:br/>
        <w:t>Келеді неге шамамыз?!</w:t>
        <w:br/>
        <w:t>Бір тайлақтың артынан</w:t>
        <w:br/>
        <w:t>Сен секілді қалмақпен</w:t>
        <w:br/>
        <w:t>Кезектесіп тұрам ба,</w:t>
        <w:br/>
        <w:t>Атайын деп жебені</w:t>
        <w:br/>
        <w:t>Қарғабойлы жөнеді.</w:t>
        <w:br/>
        <w:t>Қарсы тұрсаң қабақ деп,</w:t>
        <w:br/>
        <w:t>Оқ өтетін өзегің</w:t>
        <w:br/>
        <w:t>Жүтқыншақ мынау тамақ деп,</w:t>
        <w:br/>
        <w:t>Кезеп тұрып оқ атты,</w:t>
        <w:br/>
        <w:t>Оғын қардай боратты.</w:t>
        <w:br/>
        <w:t>Атқан оғы өтеді</w:t>
        <w:br/>
        <w:t>Басын жерге қалмақтың</w:t>
        <w:br/>
        <w:t>Домалатып кетеді.</w:t>
        <w:br/>
        <w:t>Қарғабойлы батырдың</w:t>
        <w:br/>
        <w:t>Атқан оғын қарасаң,</w:t>
        <w:br/>
        <w:t>Сауыт бұзар оқ еді.</w:t>
        <w:br/>
        <w:t>Неде болса алдында</w:t>
        <w:br/>
        <w:t>Тоқтамайтын шоқ еді.</w:t>
        <w:br/>
        <w:t>Он екі тұтам бұл оқтың</w:t>
        <w:br/>
        <w:t>Өтпейтін жері жоқ еді.</w:t>
        <w:br/>
        <w:t>Серен қалмақ қарады,</w:t>
        <w:br/>
        <w:t>Жолдасы өліп қалғасын,</w:t>
        <w:br/>
        <w:t>Артына айғай салады.</w:t>
        <w:br/>
        <w:t>Артында жүр жүз кісі,</w:t>
        <w:br/>
        <w:t>Жақын еді арасы.</w:t>
        <w:br/>
        <w:t>Қалмақ пенен ноғайдың</w:t>
        <w:br/>
        <w:t>Араласты баласы.</w:t>
        <w:br/>
        <w:t>Жеңісуге қалды ғой</w:t>
        <w:br/>
        <w:t>Өңкей ерлер шамасы.</w:t>
        <w:br/>
        <w:t>Артында қалған мына бір</w:t>
        <w:br/>
        <w:t>Алдынғы шанды көргесін,</w:t>
        <w:br/>
        <w:t>Артқысы да шабады.</w:t>
        <w:br/>
        <w:t>Серен дейін ханыңыз</w:t>
      </w:r>
    </w:p>
    <w:p>
      <w:r>
        <w:t>Кейін қашты шегініп.</w:t>
        <w:br/>
        <w:t>Қарғабойлы Қазтуған</w:t>
        <w:br/>
        <w:t>Екеуі бірдей ұмтылды</w:t>
        <w:br/>
        <w:t>Жетемін деп тебініп.</w:t>
        <w:br/>
        <w:t>Артынан қуды қалмақтың</w:t>
        <w:br/>
        <w:t>Ханымыз кейін кетсін деп,</w:t>
        <w:br/>
        <w:t>Кейінгі көпке жетсін деп,</w:t>
        <w:br/>
        <w:t>Салды жаман ұрысты,</w:t>
        <w:br/>
        <w:t>Жапырам деп тырысты.</w:t>
        <w:br/>
        <w:t>Кәп қалмаққа жеткесін,</w:t>
        <w:br/>
        <w:t>Үлкен соғыс еткесін,</w:t>
        <w:br/>
        <w:t>Жинаған қалмақ баласын</w:t>
        <w:br/>
        <w:t>324</w:t>
        <w:br/>
        <w:t>Қарғабойлы Қазтуған</w:t>
        <w:br/>
        <w:t>Жауға намыс бермеген,</w:t>
        <w:br/>
        <w:t>Ақ сүңгіні қолға алып,</w:t>
        <w:br/>
        <w:t>Тұс-тұсынан сермеген.</w:t>
        <w:br/>
        <w:t>Серен қалмақ қайда деп</w:t>
        <w:br/>
        <w:t>Қарғабойлы Қазтуған</w:t>
        <w:br/>
        <w:t>Бір-бірінен сұрады.</w:t>
        <w:br/>
        <w:t>Серен басын алайын,</w:t>
        <w:br/>
        <w:t>Алып жерге салайын,</w:t>
        <w:br/>
        <w:t>Сол қалмақты өлтіріп,</w:t>
        <w:br/>
        <w:t>Кегімізді алайық.</w:t>
        <w:br/>
        <w:t>Қазтуған батыр жөнелді</w:t>
        <w:br/>
        <w:t>Артынан қуып жетем деп,</w:t>
        <w:br/>
        <w:t>Серенге бармай не етем деп.</w:t>
        <w:br/>
        <w:t>Қазтуғандай батырың</w:t>
        <w:br/>
        <w:t>Куып жетті ақыр-ай.</w:t>
        <w:br/>
        <w:t>Құғылмады қанса да,</w:t>
        <w:br/>
        <w:t>Тұра қалды бұл Серен</w:t>
        <w:br/>
        <w:t>Таянғасын, япыр-ай.</w:t>
        <w:br/>
        <w:t>Кете алмады қашқанмен,</w:t>
        <w:br/>
        <w:t>Ақыл ойлап көңілінен</w:t>
        <w:br/>
        <w:t>Аттың басын бұрады.</w:t>
        <w:br/>
        <w:t>Серен қарсы келгенде,</w:t>
        <w:br/>
        <w:t>Қазтуған батыр сөйледі:</w:t>
        <w:br/>
        <w:t>-- Серендейін қалмағым,</w:t>
        <w:br/>
        <w:t>Ауыр ма менің салмағым?</w:t>
        <w:br/>
        <w:t>Көп қалмақты қырдырдың,</w:t>
        <w:br/>
        <w:t>Тістелді ғой бармағың.</w:t>
        <w:br/>
        <w:t>Әуелден-ақ сен едің</w:t>
        <w:br/>
        <w:t>Басыңды кесіп алмағым.</w:t>
        <w:br/>
        <w:t>Құмарың болса сермей бер</w:t>
        <w:br/>
        <w:t>Қаруынды, қалмақ, сен деді.</w:t>
        <w:br/>
        <w:t>Суырды Серен қылышын,</w:t>
        <w:br/>
        <w:t>Аламын деп тынысын.</w:t>
        <w:br/>
        <w:t>Жоқ екен қалмақ найзасы,</w:t>
        <w:br/>
        <w:t>Азекен оның айласы.</w:t>
        <w:br/>
        <w:t>Шапқанменен болмады</w:t>
        <w:br/>
        <w:t>Қылыштың ешбір пайдасы.</w:t>
        <w:br/>
        <w:t>Қазтуғандай батырдың</w:t>
        <w:br/>
        <w:t>Алмастан екен найзасы.</w:t>
        <w:br/>
        <w:t>Салып қалды найзамен,</w:t>
        <w:br/>
        <w:t>Жұтқыншағың қайда деп.</w:t>
        <w:br/>
        <w:t>Соңда Серен қақалды.</w:t>
        <w:br/>
        <w:t>Кеңірдек пен өңештен</w:t>
      </w:r>
    </w:p>
    <w:p>
      <w:r>
        <w:t>Жүрген екен анасы</w:t>
        <w:br/>
        <w:t>Атқа мініп қыдырып,</w:t>
        <w:br/>
        <w:t>Отыра алмай кідіріп.</w:t>
        <w:br/>
        <w:t>Әр төбенің басына</w:t>
        <w:br/>
        <w:t>Шығады екен бишара</w:t>
        <w:br/>
        <w:t>Қарауыл карап жүгіріп.</w:t>
        <w:br/>
        <w:t>Көрді қызы анасын,</w:t>
        <w:br/>
        <w:t>Көріп былай шамасын.</w:t>
        <w:br/>
        <w:t>Атынан түсіп жаяулап</w:t>
        <w:br/>
        <w:t>Қыз алдына жөнелді,</w:t>
        <w:br/>
        <w:t>Жақындасып келгесін,</w:t>
        <w:br/>
        <w:t>Бәйбіше сонда жылады.</w:t>
        <w:br/>
        <w:t>Омырауын ашады.</w:t>
        <w:br/>
        <w:t>Қүшақтасып түрады.</w:t>
        <w:br/>
        <w:t>Сонда тұрып бәйбіше</w:t>
        <w:br/>
        <w:t>Қызына бір сөз сөйледі:</w:t>
        <w:br/>
        <w:t>-- Қарағым, енді қондын ба?</w:t>
        <w:br/>
        <w:t>Сүңқарым едің сен ұшқан.</w:t>
        <w:br/>
        <w:t>Іздеген аңды алдың ба?</w:t>
        <w:br/>
        <w:t>Әкеңе тауып бардың ба?</w:t>
        <w:br/>
        <w:t>Тірі ме екен жан көкең?</w:t>
        <w:br/>
        <w:t>Анық хабар алдың ба?</w:t>
        <w:br/>
        <w:t>Кеткен болса дүниеден,</w:t>
        <w:br/>
        <w:t>Сүйегін тауып алдың ба?</w:t>
        <w:br/>
        <w:t>Астыңда мінген күрең жоқ,</w:t>
        <w:br/>
        <w:t>Біз пақырда ерік жоқ.</w:t>
        <w:br/>
        <w:t>Қалған дәулет бәрі аман,</w:t>
        <w:br/>
        <w:t>Жылап жүрмін егіліп,</w:t>
        <w:br/>
        <w:t>Көзімнің жасы тегіліп,</w:t>
        <w:br/>
        <w:t>Тек жаным түр өлмеген.</w:t>
        <w:br/>
        <w:t>Қанды бүгін сусыным,</w:t>
        <w:br/>
        <w:t>Қарағым, менің шөлдеген.</w:t>
        <w:br/>
        <w:t>Сау-саламат келдің бе?</w:t>
        <w:br/>
        <w:t>Перзентім аман сен деген.</w:t>
        <w:br/>
        <w:t>Сонда қызы сөйледі:</w:t>
        <w:br/>
        <w:t>-- Айналайын, шешеке,</w:t>
        <w:br/>
        <w:t>Мен едім туған балаңыз.</w:t>
        <w:br/>
        <w:t>Келе жатыр көкекем,</w:t>
        <w:br/>
        <w:t>Жетегінде боз мая.</w:t>
        <w:br/>
        <w:t>Шамға барған кезімде</w:t>
        <w:br/>
        <w:t>Көкемнің көрдім реңін,</w:t>
        <w:br/>
        <w:t>Жарылды-ау менің жүрегім.</w:t>
        <w:br/>
        <w:t>Кел, ауылға кетейік,</w:t>
        <w:br/>
        <w:t>Ордамызға жетейік.</w:t>
        <w:br/>
        <w:t>Көкем келер кідірмей,</w:t>
        <w:br/>
        <w:t>Соған қызмет етейік.</w:t>
        <w:br/>
        <w:t>Ертіп жүріп шешесін,</w:t>
        <w:br/>
        <w:t>21-2161</w:t>
        <w:br/>
        <w:t>321</w:t>
        <w:br/>
        <w:t>Үйге келді тебініп.</w:t>
        <w:br/>
        <w:t>Аттан түсе қалады.</w:t>
      </w:r>
    </w:p>
    <w:p>
      <w:r>
        <w:t>Қой алдырып сояды,</w:t>
        <w:br/>
        <w:t>Қазанын отқа қояды.</w:t>
        <w:br/>
        <w:t>Сар қымызды сапырып,</w:t>
        <w:br/>
        <w:t>Самаурын қатар қояды.</w:t>
        <w:br/>
        <w:t>Құяды жақсы шайларын</w:t>
        <w:br/>
        <w:t>Етін қойды пісіріп,</w:t>
        <w:br/>
        <w:t>Қазанды қойды түсіріп.</w:t>
        <w:br/>
        <w:t>Құлынды қойды байлатып,</w:t>
        <w:br/>
        <w:t>Қымызды қойды сайлатып.</w:t>
        <w:br/>
        <w:t>Қызы менен батыр келгесін,</w:t>
        <w:br/>
        <w:t>Кемпір байғұс қуанып,</w:t>
        <w:br/>
        <w:t>Алдынан барды жүгіріп.</w:t>
        <w:br/>
        <w:t>Кемпір сонда батырдың</w:t>
        <w:br/>
        <w:t>Қасына барып сөйлейді:</w:t>
        <w:br/>
        <w:t>-- Аманбысың, саумысың,</w:t>
        <w:br/>
        <w:t>Сау-саламат бармысың?</w:t>
        <w:br/>
        <w:t>Мұнда қалған ноғайдың</w:t>
        <w:br/>
        <w:t>Қараңыз бір үйі жоқ.</w:t>
        <w:br/>
        <w:t>Жеткізді Құдай сіздерге,</w:t>
        <w:br/>
        <w:t>Көргеннен соң көзіміз,</w:t>
        <w:br/>
        <w:t>Ризамыз аққа өзіміз.</w:t>
        <w:br/>
        <w:t>Үйге жетіп келгесін,</w:t>
        <w:br/>
        <w:t>Аттан түсе қалады.</w:t>
        <w:br/>
        <w:t>Піскен май мен қымызға</w:t>
        <w:br/>
        <w:t>Батыр да жақсы тояды.</w:t>
        <w:br/>
        <w:t>Бұл жерде бір ай демалып,</w:t>
        <w:br/>
        <w:t>Батыр сонда жатады.</w:t>
        <w:br/>
        <w:t>Молдау суға барғасын,</w:t>
        <w:br/>
        <w:t>Отыр екен бөгеліп,</w:t>
        <w:br/>
        <w:t>Он бес күндей демалып,</w:t>
        <w:br/>
        <w:t>Бұл да көшті жиналып.</w:t>
        <w:br/>
        <w:t>Жарты ай тұрып кідірді</w:t>
        <w:br/>
        <w:t>Қазтуғандай батыр-ай,</w:t>
        <w:br/>
        <w:t>Шаршаған екен, апыр-ай.</w:t>
        <w:br/>
        <w:t>Жарты айдан соң көшеді,</w:t>
        <w:br/>
        <w:t>Ноғайлыға жетем деп,</w:t>
        <w:br/>
        <w:t>Онан қалып нетем деп.</w:t>
        <w:br/>
        <w:t>Екі күні өткесін,</w:t>
        <w:br/>
        <w:t>Үшінші күні жеткесін,</w:t>
        <w:br/>
        <w:t>Жері жазық дала еді,</w:t>
        <w:br/>
        <w:t>Алдыңғы кеткен ноғай да,</w:t>
        <w:br/>
        <w:t>Қазаншық деген жер бар еді.</w:t>
        <w:br/>
        <w:t>Суы бұлақ мол еді,</w:t>
        <w:br/>
        <w:t>Отырған жері сол еді,</w:t>
        <w:br/>
        <w:t>Қазанштық деген су еді,</w:t>
        <w:br/>
        <w:t>Жүректі шалды бір түтін,</w:t>
        <w:br/>
        <w:t>Түман қаптап көзімді.</w:t>
        <w:br/>
        <w:t>Қанатым сынып түскендей</w:t>
        <w:br/>
        <w:t>Қайғы басты өзімді.</w:t>
        <w:br/>
        <w:t>Қатарласым Қазтуған,</w:t>
        <w:br/>
        <w:t>Қатардан асып наз туған,</w:t>
        <w:br/>
        <w:t>Уландырды сезімді.</w:t>
        <w:br/>
        <w:t>Он алты күн болыпты</w:t>
      </w:r>
    </w:p>
    <w:p>
      <w:r>
        <w:t>Қазтуған ер кеткелі.</w:t>
        <w:br/>
        <w:t>Жеріне қашқан тайлақтың</w:t>
        <w:br/>
        <w:t>Соңынан қуып жетпеді.</w:t>
        <w:br/>
        <w:t>Әкем менің қайда деп,</w:t>
        <w:br/>
        <w:t>Болар ма оған айла деп,</w:t>
        <w:br/>
        <w:t>Мынау тұрған жас бала,</w:t>
        <w:br/>
        <w:t>Баршаңыз бүған тез қара!</w:t>
        <w:br/>
        <w:t>Басшы болып жүретін</w:t>
        <w:br/>
        <w:t>Көп ноғайда бар ма екен</w:t>
        <w:br/>
        <w:t>Бүған жолдас еретін?</w:t>
        <w:br/>
        <w:t>Өзімнен туған баланың</w:t>
        <w:br/>
        <w:t>Онға жасы келіп тұр,</w:t>
        <w:br/>
        <w:t>Асық атып далада</w:t>
        <w:br/>
        <w:t>Балаларменен ойнап жүр.</w:t>
        <w:br/>
        <w:t>Киетүғын киім бар,</w:t>
        <w:br/>
        <w:t>Мінетұғын ат та бар,</w:t>
        <w:br/>
        <w:t>Алсаңыз қару зат та бар.</w:t>
        <w:br/>
        <w:t>Тілімді алсаң, ноғайлы,</w:t>
        <w:br/>
        <w:t>Жерің келді аттанар.</w:t>
        <w:br/>
        <w:t>Пәленше бар деп айтуға</w:t>
        <w:br/>
        <w:t>Еркін тілім келмейді.</w:t>
        <w:br/>
        <w:t>Өзім іздеп кетер ем,</w:t>
        <w:br/>
        <w:t>Иесіз қалар ел деді.</w:t>
        <w:br/>
        <w:t>Жеріне кетті-ау ол тайлақ</w:t>
        <w:br/>
        <w:t>Мұнда қалды баласы.</w:t>
        <w:br/>
        <w:t>Күндердің күні болғанда,</w:t>
        <w:br/>
        <w:t>Дүшпанның қанар табасы.</w:t>
        <w:br/>
        <w:t>Айтып болдым сіздерге,</w:t>
        <w:br/>
        <w:t>Енді жауап беріңіз.</w:t>
        <w:br/>
        <w:t>Мынау түрған балаға</w:t>
        <w:br/>
        <w:t>Жолдас боп бірің еріңіз.</w:t>
        <w:br/>
        <w:t>Бармаймыз деп ноғайлы</w:t>
        <w:br/>
        <w:t>Бәрі кейін шалқайды.</w:t>
        <w:br/>
        <w:t>Ермейтінін еркімен</w:t>
        <w:br/>
        <w:t>Қарғабой да байқады.</w:t>
        <w:br/>
        <w:t>Қарс жауып қабағын</w:t>
        <w:br/>
        <w:t>Қызға қарап сөйледі:</w:t>
        <w:br/>
        <w:t>- Бектен туған баласың,</w:t>
        <w:br/>
        <w:t>Жапа-жалғыз қаңғырып,</w:t>
        <w:br/>
        <w:t>313</w:t>
        <w:br/>
        <w:t>Жарқыным, қайда барасың?</w:t>
        <w:br/>
        <w:t>Алыс жолға жүрмедің,</w:t>
        <w:br/>
        <w:t>Жақсы-жаман көрмедің,</w:t>
        <w:br/>
        <w:t>Бірлігі кеткен ноғайлы</w:t>
        <w:br/>
        <w:t>Қасына бірің ермедің.</w:t>
        <w:br/>
        <w:t>Енді кімді жұмсайын,</w:t>
        <w:br/>
        <w:t>Айтшы өзің, шырағым,</w:t>
        <w:br/>
        <w:t>Өзім-ақ іздеп кетер ем,</w:t>
        <w:br/>
        <w:t>Асынып жаудың құралын,</w:t>
        <w:br/>
        <w:t>Қалған елде қамқор жоқ,</w:t>
        <w:br/>
        <w:t>Оған не амал қыламын?!</w:t>
        <w:br/>
        <w:t>Елді иесіз тастасам,</w:t>
        <w:br/>
        <w:t>Қаптап келіп қалмақтар</w:t>
        <w:br/>
        <w:t>Білемін елді қырарын.</w:t>
        <w:br/>
        <w:t>Ел үшін туған ер еді</w:t>
        <w:br/>
        <w:t>Қазтуған да қайтпайтын.</w:t>
        <w:br/>
        <w:t>Тірі болса келеді,</w:t>
        <w:br/>
        <w:t>Ар-намысын сатпайтын.</w:t>
        <w:br/>
        <w:t>Ашзуы қатты долы еді,</w:t>
        <w:br/>
        <w:t>Егескен жауын таптайтын.</w:t>
      </w:r>
    </w:p>
    <w:p>
      <w:r>
        <w:t>Бойында қайрат көп еді,</w:t>
        <w:br/>
        <w:t>Ерлігін елдің сақтайтын.</w:t>
        <w:br/>
        <w:t>Тілімді алсаң, жарқыным,</w:t>
        <w:br/>
        <w:t>Әуре болма бекерге,</w:t>
        <w:br/>
        <w:t>Көштен қалмай жүре бер,</w:t>
        <w:br/>
        <w:t>Қазтуған қайтпай кетер ме?!</w:t>
        <w:br/>
        <w:t>Қазақтың ұлы Қазтуған</w:t>
        <w:br/>
        <w:t>Бір оралмай еліне</w:t>
        <w:br/>
        <w:t>Тайлақты қуып кетер ме?!</w:t>
        <w:br/>
        <w:t>Әліде болса күтейік,</w:t>
        <w:br/>
        <w:t>Тіріден үміт етейік.</w:t>
        <w:br/>
        <w:t>Тілімді алсаң қой, балам,</w:t>
        <w:br/>
        <w:t>Қонатын жерге жетейік.</w:t>
        <w:br/>
        <w:t>Қызара түсіп қыз сонда</w:t>
        <w:br/>
        <w:t>Сөз сөйледі безеніп:</w:t>
        <w:br/>
        <w:t>- Іздемей енді нетейін,</w:t>
        <w:br/>
        <w:t>Белімді будым кезеніп,</w:t>
        <w:br/>
        <w:t>Жолында өліп кетейін</w:t>
        <w:br/>
        <w:t>Бір шыбындай жанымды</w:t>
        <w:br/>
        <w:t>Атама құрбан етейін.</w:t>
        <w:br/>
        <w:t>Кез келгенде кекетіп,</w:t>
        <w:br/>
        <w:t>Ноғайлы көзімді оймай ма?</w:t>
        <w:br/>
        <w:t>Қаңғырып кеткен әкең деп,</w:t>
        <w:br/>
        <w:t>Бетіме таңба қоймай ма?</w:t>
        <w:br/>
        <w:t>Туламай жаным төзер ме,</w:t>
        <w:br/>
        <w:t>Шыдамаймын ондайға.</w:t>
        <w:br/>
        <w:t>Түзден үшқан ақ сүңқар</w:t>
        <w:br/>
        <w:t>Мұңайып тұрып жылайды:</w:t>
        <w:br/>
        <w:t>-- Кім көреді жасымды-ай,</w:t>
        <w:br/>
        <w:t>Ермек едің, қарағым,</w:t>
        <w:br/>
        <w:t>Сен тұрғанда қасымда-ай.</w:t>
        <w:br/>
        <w:t>Алғаным кетіп қалғасын,</w:t>
        <w:br/>
        <w:t>Болып едім арманды-ай.</w:t>
        <w:br/>
        <w:t>Екеуіңнен айырылып,</w:t>
        <w:br/>
        <w:t>Қалдым тағы сор мандай.</w:t>
        <w:br/>
        <w:t>Шіыдасын ба бейшара</w:t>
        <w:br/>
        <w:t>Ішінен шыққан балаға,</w:t>
        <w:br/>
        <w:t>Кетемін деп тұрғасын</w:t>
        <w:br/>
        <w:t>Еш қайрылмай анаға.</w:t>
        <w:br/>
        <w:t>Қалмақ пенен бүл ындыс</w:t>
        <w:br/>
        <w:t>Екеуі де жаман ел.</w:t>
        <w:br/>
        <w:t>Сапарында кез болса,</w:t>
        <w:br/>
        <w:t>Неғыласың, балам, сен?</w:t>
        <w:br/>
        <w:t>Алысып әлің жете ме,</w:t>
        <w:br/>
        <w:t>Жүзден жүйрік,</w:t>
        <w:br/>
        <w:t>Мыңнан түлпар деген бар,</w:t>
        <w:br/>
        <w:t>Күрең тұлпар болса да,</w:t>
        <w:br/>
        <w:t>Онан құтылып кете ме?</w:t>
        <w:br/>
        <w:t>Ортаға түссе басыңды,</w:t>
        <w:br/>
        <w:t>Тостағандай қылады.</w:t>
        <w:br/>
        <w:t>Қоя ма қалмақ өлтіріп,</w:t>
        <w:br/>
        <w:t>Тәніңді жерге тығады.</w:t>
        <w:br/>
        <w:t>Дүниеге көзің салғайсың,</w:t>
      </w:r>
    </w:p>
    <w:p>
      <w:r>
        <w:t>Алыстан қара көрінсе,</w:t>
        <w:br/>
        <w:t>Тасаланып қалғайсың.</w:t>
        <w:br/>
        <w:t>Абайсызда қалмақтың</w:t>
        <w:br/>
        <w:t>Түсіп қалма қолына.</w:t>
        <w:br/>
        <w:t>Кез қыла көрме бір Құдай</w:t>
        <w:br/>
        <w:t>Залымдардың торына.</w:t>
        <w:br/>
        <w:t>Осынша байтақ елдерден</w:t>
        <w:br/>
        <w:t>Ермеді бір жан соңыңа.</w:t>
        <w:br/>
        <w:t>Арам қатқыр боз мая</w:t>
        <w:br/>
        <w:t>Бітті менің сорыма.</w:t>
        <w:br/>
        <w:t>Құдайға айттым боз қасқа,</w:t>
        <w:br/>
        <w:t>Қарағым, сенің жолыңа.</w:t>
        <w:br/>
        <w:t>Бұл ордада зарланып</w:t>
        <w:br/>
        <w:t>Қалып барам мен деді.</w:t>
        <w:br/>
        <w:t>Қозғалмаймын, құлыным,</w:t>
        <w:br/>
        <w:t>Келгеніңше сен деді.</w:t>
        <w:br/>
        <w:t>Тірі қайтар күн болса,</w:t>
        <w:br/>
        <w:t>Осы орынға кел деді.</w:t>
        <w:br/>
        <w:t>Сонда қызы сөйледі:</w:t>
        <w:br/>
        <w:t>-- Алла оңғарса сапарды,</w:t>
        <w:br/>
        <w:t>Әкемді алып келемін.</w:t>
        <w:br/>
        <w:t>315</w:t>
        <w:br/>
        <w:t>Ақ жүзіңді, анашым,</w:t>
        <w:br/>
        <w:t>Осы арадан көремін.</w:t>
        <w:br/>
        <w:t>Қарсы алдыңнан жау келсе,</w:t>
        <w:br/>
        <w:t>Қара бұлттай төнемін.</w:t>
        <w:br/>
        <w:t>Қолдаса аруақ қолтықтап,</w:t>
        <w:br/>
        <w:t>Алдырмаймын, жеңемін.</w:t>
        <w:br/>
        <w:t>Қос қанатты тұлпардың</w:t>
        <w:br/>
        <w:t>Шабысына сенемін.</w:t>
        <w:br/>
        <w:t>Сонда кемпір үйінен</w:t>
        <w:br/>
        <w:t>Маймаңдай басып шығады,</w:t>
        <w:br/>
        <w:t>Желбегей салып желеңін,</w:t>
        <w:br/>
        <w:t>Қызына қарап түрады.</w:t>
        <w:br/>
        <w:t>Жайдақ мініп тұлпарға,</w:t>
        <w:br/>
        <w:t>Қолына найза алады.</w:t>
        <w:br/>
        <w:t>Найзаға ерлік стем деп,</w:t>
        <w:br/>
        <w:t>Ерлік етпей не етем деп,</w:t>
        <w:br/>
        <w:t>Шапшандығым білінсін,</w:t>
        <w:br/>
        <w:t>Сынасын көріп шешем деп,</w:t>
        <w:br/>
        <w:t>Шешесіне бұрылып</w:t>
        <w:br/>
        <w:t>Қолыңа ал деп құмалақ,</w:t>
        <w:br/>
        <w:t>Найзамен түйреп көрейін</w:t>
        <w:br/>
        <w:t>Тұүскенше жерге домалап.</w:t>
        <w:br/>
        <w:t>Шешесі құмалақ алады,</w:t>
        <w:br/>
        <w:t>Лақтырып жерге қалады.</w:t>
        <w:br/>
        <w:t>Кетіп жатыр құмалақ</w:t>
        <w:br/>
        <w:t>Алды-алдына домалап.</w:t>
        <w:br/>
        <w:t>Ыңғайланып қыз дағы</w:t>
        <w:br/>
        <w:t>Тұлпарға қамшы салады.</w:t>
        <w:br/>
        <w:t>Жерді басып тұрмады,</w:t>
        <w:br/>
        <w:t>Оғындай мылтық зырлады.</w:t>
        <w:br/>
        <w:t>Еңкейіп найза салады.</w:t>
        <w:br/>
        <w:t>Түскенше жерге құмалақ</w:t>
        <w:br/>
        <w:t>Біреулеп шаншып алады.</w:t>
        <w:br/>
        <w:t>Ат зырылдап өткенше</w:t>
      </w:r>
    </w:p>
    <w:p>
      <w:r>
        <w:t>Он-он бесін еңкейіп,</w:t>
        <w:br/>
        <w:t>Құмалақтың алады.</w:t>
        <w:br/>
        <w:t>Шапшаңдығы кемпірге</w:t>
        <w:br/>
        <w:t>Баланың сонда ұнады.</w:t>
        <w:br/>
        <w:t>Азық-түлік бұл алып,</w:t>
        <w:br/>
        <w:t>Арқан менен қауға алып,</w:t>
        <w:br/>
        <w:t>Қолына ұшты ңайза алып,</w:t>
        <w:br/>
        <w:t>Әкесінің киген шарайна</w:t>
        <w:br/>
        <w:t>Үстіне киіп алады.</w:t>
        <w:br/>
        <w:t>Үйде қалған қорамсақ,</w:t>
        <w:br/>
        <w:t>Ерге іліп алады.</w:t>
        <w:br/>
        <w:t>Еркектің киіп киімін</w:t>
        <w:br/>
        <w:t>Өн бойына қарады.</w:t>
        <w:br/>
        <w:t>Қуып, іздеп кетті бабамыз.</w:t>
        <w:br/>
        <w:t>Жамандатқыр боз мая</w:t>
        <w:br/>
        <w:t>Кеткен шығар еліне,</w:t>
        <w:br/>
        <w:t>Шалқып жатқан көліне,</w:t>
        <w:br/>
        <w:t>Өзінің туған жеріне,</w:t>
        <w:br/>
        <w:t>Оған нешік етеміз?!</w:t>
        <w:br/>
        <w:t>Мүнда қалды баласы,</w:t>
        <w:br/>
        <w:t>Жеріп кетті-ау, шамасы.</w:t>
        <w:br/>
        <w:t>Қырдан ішер суы жоқ,</w:t>
        <w:br/>
        <w:t>Қурап жатқан дөң еді,</w:t>
        <w:br/>
        <w:t>Өзі бір алыс жер еді.</w:t>
        <w:br/>
        <w:t>Не шара бар Қүдайға,</w:t>
        <w:br/>
        <w:t>Атам өліп қалған-ды,</w:t>
        <w:br/>
        <w:t>Ноғайға хабар салайын,</w:t>
        <w:br/>
        <w:t>Қарғабойлы батырға</w:t>
        <w:br/>
        <w:t>Мұңымды айтып қарайын.</w:t>
        <w:br/>
        <w:t>Сонда тұрып шешесі</w:t>
        <w:br/>
        <w:t>Қызына жауап айтады:</w:t>
        <w:br/>
        <w:t>-- Айналайын, қарағым,</w:t>
        <w:br/>
        <w:t>Еркек тусаң не етерге!</w:t>
        <w:br/>
        <w:t>Құдай нашар қылғасын,</w:t>
        <w:br/>
        <w:t>Жолықтым ғой бетерге!.</w:t>
        <w:br/>
        <w:t>Жөн таппайсың, перзентім,</w:t>
        <w:br/>
        <w:t>Артынан іздеп кетерге.</w:t>
        <w:br/>
        <w:t>Қасыңа ерсе бір ноғай,</w:t>
        <w:br/>
        <w:t>Болар еді-ау сол қолай.</w:t>
        <w:br/>
        <w:t>Ақ сақалды жан ертсен,</w:t>
        <w:br/>
        <w:t>Талайды көрген шал ертсең,</w:t>
        <w:br/>
        <w:t>Қиынды қиып шығатын</w:t>
        <w:br/>
        <w:t>Ақ сақалды, сары тісті</w:t>
        <w:br/>
        <w:t>Ақылгөй туған кәрі ертсең,</w:t>
        <w:br/>
        <w:t>Барар едің сен деді,</w:t>
        <w:br/>
        <w:t>Не дейін саған мен деді?</w:t>
        <w:br/>
        <w:t>Он беске келген қарағым,</w:t>
        <w:br/>
        <w:t>Кім ерер сенің қасыңа?</w:t>
        <w:br/>
        <w:t>Ағайын-туған аз еді-ау,</w:t>
        <w:br/>
        <w:t>Сөзіме менің жасыма.</w:t>
        <w:br/>
        <w:t>Ұзақ жолдың бейнеті</w:t>
      </w:r>
    </w:p>
    <w:p>
      <w:r>
        <w:t>Береді қорлық басыңа.</w:t>
        <w:br/>
        <w:t>Көп ішіне барғанда,</w:t>
        <w:br/>
        <w:t>Көздің жасын көп төгіп,</w:t>
        <w:br/>
        <w:t>Ал перзентім, жасыма,</w:t>
        <w:br/>
        <w:t>Қарғабойлы ағаңа</w:t>
        <w:br/>
        <w:t>Барып, жауап айт деді.</w:t>
        <w:br/>
        <w:t>Тыңдар болса сөзіңді,</w:t>
        <w:br/>
        <w:t>Елер болса өзіңді,</w:t>
        <w:br/>
        <w:t>Жолдас косар қасыңа.</w:t>
        <w:br/>
        <w:t>1 Бетер -- қиындық деген мағынада.</w:t>
        <w:br/>
        <w:t>Егер тіліңді алмаса,</w:t>
        <w:br/>
        <w:t>Сөзіңе қүлақ салмаса,</w:t>
        <w:br/>
        <w:t>Қайтарсың, балам, асыға.</w:t>
        <w:br/>
        <w:t>Сонда қызы ойлады</w:t>
        <w:br/>
        <w:t>Қарғабойлыға баруға,</w:t>
        <w:br/>
        <w:t>Қарғабойдың алдына</w:t>
        <w:br/>
        <w:t>Өзінің ойын салуға,</w:t>
        <w:br/>
        <w:t>Қасына жолдас алуға,</w:t>
        <w:br/>
        <w:t>Жолдас алса, жолданып,</w:t>
        <w:br/>
        <w:t>Әкесін іздеп баруға.</w:t>
        <w:br/>
        <w:t>Қарғабойдан қаймықпай,</w:t>
        <w:br/>
        <w:t>Қызда кіріп келеді,</w:t>
        <w:br/>
        <w:t>Кіре сөйлей береді:</w:t>
        <w:br/>
        <w:t>-- Асыл, артық ер деді,</w:t>
        <w:br/>
        <w:t>Бір тілегім бер деді.</w:t>
        <w:br/>
        <w:t>Рұқсат етсең, айтайын,</w:t>
        <w:br/>
        <w:t>Сөзімді тыңдап көр деді.</w:t>
        <w:br/>
        <w:t>Ақылға кәміл данамыз,</w:t>
        <w:br/>
        <w:t>Сізге ақыл саламыз.</w:t>
        <w:br/>
        <w:t>Сегіз күн болды кеткелі</w:t>
        <w:br/>
        <w:t>Бір тайлақтың соңынан</w:t>
        <w:br/>
        <w:t>Қазтуған сынды бабамыз.</w:t>
        <w:br/>
        <w:t>Жолдас берсеңіз жөн білер,</w:t>
        <w:br/>
        <w:t>Соңынан іздеп барамыз.</w:t>
        <w:br/>
        <w:t>Жалғыз өзім баруға</w:t>
        <w:br/>
        <w:t>Бұрын шығып көргем жоқ.</w:t>
        <w:br/>
        <w:t>Қасыма ертіп алуға</w:t>
        <w:br/>
        <w:t>Аға-іні менде жоқ.</w:t>
        <w:br/>
        <w:t>Төрт жағы бірдей құбыла</w:t>
        <w:br/>
        <w:t>Бұл дүниеде пенде жоқ.</w:t>
        <w:br/>
        <w:t>Құдай нашар қылғасын</w:t>
        <w:br/>
        <w:t>Болдым енді мен ғарып.</w:t>
        <w:br/>
        <w:t>Іздеп жөнін таба алмай,</w:t>
        <w:br/>
        <w:t>Алдыңа келдім зарланып.</w:t>
        <w:br/>
        <w:t>Берсеңіз басшы сіз деді,</w:t>
        <w:br/>
        <w:t>ӘӘкеміздің жолында</w:t>
        <w:br/>
        <w:t>Өлуге тұрмыз біз деді.</w:t>
        <w:br/>
        <w:t>Қарғабойлы сөйледі,</w:t>
        <w:br/>
        <w:t>Сөйлегенде бүй деді:</w:t>
        <w:br/>
        <w:t>-- Ноғайлының бастысы,</w:t>
        <w:br/>
        <w:t>Жиналып бері кел деді.</w:t>
        <w:br/>
        <w:t>Айтатұғын сөзім бар,</w:t>
        <w:br/>
        <w:t>Жалпы тыңдап көр деді.</w:t>
        <w:br/>
        <w:t>Шақырғасын келеді</w:t>
        <w:br/>
        <w:t>Ел жиналып ордаға.</w:t>
      </w:r>
    </w:p>
    <w:p>
      <w:r>
        <w:t>-- Естіңдерші, ел-жұртым,</w:t>
        <w:br/>
        <w:t>Менің айтқан сөзімді.</w:t>
        <w:br/>
        <w:t>Аман-есен келдің бе,</w:t>
        <w:br/>
        <w:t>Сақтады ма, Құдайым?</w:t>
        <w:br/>
        <w:t>Ноғай деген ел деді,</w:t>
        <w:br/>
        <w:t>Айтып едім бірталай,</w:t>
        <w:br/>
        <w:t>Балаға бірі ермеді.</w:t>
        <w:br/>
        <w:t>Барамын деп әкеге,</w:t>
        <w:br/>
        <w:t>Жылап келді-ау шырағым.</w:t>
        <w:br/>
        <w:t>Жіберіп едім хабар деп,</w:t>
        <w:br/>
        <w:t>Мынау қалмақ біздерді</w:t>
        <w:br/>
        <w:t>Қорқамын басып алар деп.</w:t>
        <w:br/>
        <w:t>Тірі болса ол батыр</w:t>
        <w:br/>
        <w:t>Шақырғанға келер деп,</w:t>
        <w:br/>
        <w:t>Дұшпанға қарсы көмек берер деп.</w:t>
        <w:br/>
        <w:t>Мынау ноғай мол деді,</w:t>
        <w:br/>
        <w:t>Бірлігі жоқ ел деді.</w:t>
        <w:br/>
        <w:t>Ілгері таман барайық,</w:t>
        <w:br/>
        <w:t>Қалмақтан хабар алайық,</w:t>
        <w:br/>
        <w:t>Сенбейік біз бұларға.</w:t>
        <w:br/>
        <w:t>Қарғабойлы Қазтуған</w:t>
        <w:br/>
        <w:t>Екі батыр женелді.</w:t>
        <w:br/>
        <w:t>Еп қарасы үзілді,</w:t>
        <w:br/>
        <w:t>Сол уақыт болғанда,</w:t>
        <w:br/>
        <w:t>Көрінді қалмақ қарасы.</w:t>
        <w:br/>
        <w:t>Жүз кісі алып қасына</w:t>
        <w:br/>
        <w:t>Серен деген қалмағың</w:t>
        <w:br/>
        <w:t>Ноғайға қарап барады.</w:t>
        <w:br/>
        <w:t>Аз болса алмай нетем деп,</w:t>
        <w:br/>
        <w:t>Хабар алмай неге кетем деп,</w:t>
        <w:br/>
        <w:t>Шыққан екен елінен,</w:t>
        <w:br/>
        <w:t>Басып жатқан ноғайды</w:t>
        <w:br/>
        <w:t>Алып олжа етем деп.</w:t>
        <w:br/>
        <w:t>Жақындасып келгесін,</w:t>
        <w:br/>
        <w:t>Серен шықты ілгері</w:t>
        <w:br/>
        <w:t>Қасына жолдас бұл алып.</w:t>
        <w:br/>
        <w:t>Жолдасы да бір кісі,</w:t>
        <w:br/>
        <w:t>Қорықпайтын ер кісі,</w:t>
        <w:br/>
        <w:t>Жақындасып келгесін,</w:t>
        <w:br/>
        <w:t>Бірі-бірін көргесін,</w:t>
        <w:br/>
        <w:t>Қарғабойлы Қазтуған</w:t>
        <w:br/>
        <w:t>Парыменен келеді,</w:t>
        <w:br/>
        <w:t>Екі бірдей ер еді,</w:t>
        <w:br/>
        <w:t>Бір-біріне тең еді.</w:t>
        <w:br/>
        <w:t>Сонда тұрып Сереннен</w:t>
        <w:br/>
        <w:t>Сен кімсің деп сұрады.</w:t>
        <w:br/>
        <w:t>-- Мен қалмақ деген ел деді,</w:t>
        <w:br/>
        <w:t>Етек-жеңім кең деді.</w:t>
        <w:br/>
        <w:t>Мың кісі бар әскерім,</w:t>
        <w:br/>
        <w:t>Іздегенім сен деді.</w:t>
      </w:r>
    </w:p>
    <w:p>
      <w:r>
        <w:t>Сонда тұрып Қазтуған</w:t>
        <w:br/>
        <w:t>Бір-екі ауыз сөз сөйледі:</w:t>
        <w:br/>
        <w:t>-- Асылымды сүрама,</w:t>
        <w:br/>
        <w:t>Мекеннен көшіп шұбырған</w:t>
        <w:br/>
        <w:t>Қарғабойлы Қазтуған</w:t>
        <w:br/>
        <w:t>Деген батыр біз деді.</w:t>
        <w:br/>
        <w:t>Серен қалмақ сен болсаң,</w:t>
        <w:br/>
        <w:t>Түрамыз ба сөз сөйлеп,</w:t>
        <w:br/>
        <w:t>Өзің қатар тең болсаң,</w:t>
        <w:br/>
        <w:t>Іздеген жауың біз болсақ,</w:t>
        <w:br/>
        <w:t>Беліңді бу да кел деді.</w:t>
        <w:br/>
        <w:t>Серен қалмақ сөйледі:</w:t>
        <w:br/>
        <w:t>-- Жекпе-жекке кел деді,</w:t>
        <w:br/>
        <w:t>Маған кезек бер деді.</w:t>
        <w:br/>
        <w:t>Сонда тұрып Қазтуған</w:t>
        <w:br/>
        <w:t>Қимылда қалмақ сен делі,</w:t>
        <w:br/>
        <w:t>Аямаймын мен деді.</w:t>
        <w:br/>
        <w:t>Ноғай менен бұл қалмақ</w:t>
        <w:br/>
        <w:t>Ежелден емес тең деді.</w:t>
        <w:br/>
        <w:t>Сен секілді қалмаққа</w:t>
        <w:br/>
        <w:t>Боламын ба мен деді.</w:t>
        <w:br/>
        <w:t>Оңғарса Құдай жолымды,</w:t>
        <w:br/>
        <w:t>Боларсың маған жем деді.</w:t>
        <w:br/>
        <w:t>ІЗдеп келген ерсің ғой</w:t>
        <w:br/>
        <w:t>Алайын деп ел деді.</w:t>
        <w:br/>
        <w:t>Атуға, қалмақ, іркілсең,</w:t>
        <w:br/>
        <w:t>Кел, атайын мен деді.</w:t>
        <w:br/>
        <w:t>Сонда қалмақ сұрланып,</w:t>
        <w:br/>
        <w:t>Қаруды қолға алады.</w:t>
        <w:br/>
        <w:t>Оңтайланып атуға</w:t>
        <w:br/>
        <w:t>Қарғабойлы батырға</w:t>
        <w:br/>
        <w:t>Қалмақ жақын барады,</w:t>
        <w:br/>
        <w:t>Жақындап қалмақ қалады.</w:t>
        <w:br/>
        <w:t>Іркілсін бе бұл қалмақ,</w:t>
        <w:br/>
        <w:t>Өзіне ерік тигесін,</w:t>
        <w:br/>
        <w:t>Атып оқты қалады.</w:t>
        <w:br/>
        <w:t>Атқан оғы қалмақтың</w:t>
        <w:br/>
        <w:t>Шарайнадан өтеді,</w:t>
        <w:br/>
        <w:t>Ақсауыт сетінеп кетеді.</w:t>
        <w:br/>
        <w:t>Үшке дейін оқ атты,</w:t>
        <w:br/>
        <w:t>Оғын қардай боратты.</w:t>
        <w:br/>
        <w:t>Үшеуі де өтпеді,</w:t>
        <w:br/>
        <w:t>Етіне барып жетпеді.</w:t>
        <w:br/>
        <w:t>Артық туған төре еді,</w:t>
        <w:br/>
        <w:t>Қарғабойлы ер еді.</w:t>
        <w:br/>
        <w:t>Суы артық мол еді.</w:t>
        <w:br/>
        <w:t>Қарғабойлы батырдың</w:t>
        <w:br/>
        <w:t>Отырған жері осы еді.</w:t>
        <w:br/>
        <w:t>Серен деген бір қалмақ</w:t>
        <w:br/>
        <w:t>Аттанып еді жетем деп,</w:t>
        <w:br/>
        <w:t>Басып елге кетем деп.</w:t>
        <w:br/>
        <w:t>Ол қалмақтың көнілі бар</w:t>
        <w:br/>
        <w:t>Ноғайға қуып жетем деп,</w:t>
        <w:br/>
        <w:t>Барсам олжа етем деп.</w:t>
        <w:br/>
        <w:t>Бір мың кісі қол алып,</w:t>
      </w:r>
    </w:p>
    <w:p>
      <w:r>
        <w:t>Қуған екен қол алып.</w:t>
        <w:br/>
        <w:t>Жетеді қалмақ бір күні</w:t>
        <w:br/>
        <w:t>Қарғабойлы хандарға,</w:t>
        <w:br/>
        <w:t>Ноғайлы деген жандарға.</w:t>
        <w:br/>
        <w:t>Қарғабойлы түр екен</w:t>
        <w:br/>
        <w:t>Жансыз алып далада.</w:t>
        <w:br/>
        <w:t>Біреу зарар қылар деп</w:t>
        <w:br/>
        <w:t>Қатын менен балаға.</w:t>
        <w:br/>
        <w:t>Болар деп ие қараға</w:t>
        <w:br/>
        <w:t>Жансызы келді бір күні</w:t>
        <w:br/>
        <w:t>Бізге дүшпан келді деп,</w:t>
        <w:br/>
        <w:t>Хабарла, батыр, енді деп.</w:t>
        <w:br/>
        <w:t>Қарғабойлы шаптырды</w:t>
        <w:br/>
        <w:t>Қазтуғанға жетің деп,</w:t>
        <w:br/>
        <w:t>Барып хабар етің деп.</w:t>
        <w:br/>
        <w:t>Келген болса Қазтуған,</w:t>
        <w:br/>
        <w:t>Келе көрсін ер деді,</w:t>
        <w:br/>
        <w:t>Қарғабойлы батырың</w:t>
        <w:br/>
        <w:t>Ноғайды жинап алдырды,</w:t>
        <w:br/>
        <w:t>Ноғайға хабар салдырды.</w:t>
        <w:br/>
        <w:t>Қазтуған ерге жіберген</w:t>
        <w:br/>
        <w:t>Кісі де келіп жетеді,</w:t>
        <w:br/>
        <w:t>Хабарды баян етеді.</w:t>
        <w:br/>
        <w:t>Астындағы көк тұлпар</w:t>
        <w:br/>
        <w:t>Тұрған екен белдеуде</w:t>
        <w:br/>
        <w:t>Шығып атты ерледі,</w:t>
        <w:br/>
        <w:t>Барайын оған мен деді.</w:t>
        <w:br/>
        <w:t>Сандықтағы әр нәрсе</w:t>
        <w:br/>
        <w:t>Бер алып маған киімді.</w:t>
        <w:br/>
        <w:t>Жаудан қашу қиын-ды,</w:t>
        <w:br/>
        <w:t>Шарайнаны ол алды,</w:t>
        <w:br/>
        <w:t>Үстіне киер бұйым бұл алды.</w:t>
        <w:br/>
        <w:t>Дулыға киіп басына,</w:t>
        <w:br/>
        <w:t>Балдағы алтын беренді</w:t>
        <w:br/>
        <w:t>Сандықтан тартып оны алды.</w:t>
        <w:br/>
        <w:t>Он екі тұтам сұр жебе</w:t>
        <w:br/>
        <w:t>Ер қасына іледі.</w:t>
        <w:br/>
        <w:t>322</w:t>
        <w:br/>
        <w:t>Атқа мінер шағында</w:t>
        <w:br/>
        <w:t>Бәйбішесі соңда сөйледі:</w:t>
        <w:br/>
        <w:t>-- Артық туған сүлтаным,</w:t>
        <w:br/>
        <w:t>Шаршамады деп едің</w:t>
        <w:br/>
        <w:t>Жүрсе де қанша түлпарың.</w:t>
        <w:br/>
        <w:t>Ақ сүңгіні қолға алып,</w:t>
        <w:br/>
        <w:t>Жау келді деп ноғайға</w:t>
        <w:br/>
        <w:t>Қаның қашып долдандың.</w:t>
        <w:br/>
        <w:t>Сіз кеткесін далаға,</w:t>
        <w:br/>
        <w:t>Тұра алмады балапан</w:t>
        <w:br/>
        <w:t>Баулы қүстай талпынып.</w:t>
        <w:br/>
        <w:t>Мынау сіздің ордаңыз,</w:t>
        <w:br/>
        <w:t>Артында тұрған бұл бала</w:t>
        <w:br/>
        <w:t>Өзі нашар бір қара.</w:t>
        <w:br/>
        <w:t>Ойламаңыз, ноғайлы,</w:t>
        <w:br/>
        <w:t>Бірге туған бауыр деп,</w:t>
        <w:br/>
        <w:t>Қызың жылап тұрғанда,</w:t>
        <w:br/>
        <w:t>Біреуі еріп бармады.</w:t>
        <w:br/>
        <w:t>Қарғабойлы батырдың</w:t>
        <w:br/>
        <w:t>Еш ноғай тілін алмады.</w:t>
        <w:br/>
        <w:t>Әлдеқандай күн болар</w:t>
        <w:br/>
        <w:t>Байқасаңыз, батыр-ай,</w:t>
      </w:r>
    </w:p>
    <w:p>
      <w:r>
        <w:t>Біз болдық қой пақыр-ай,</w:t>
        <w:br/>
        <w:t>Алай-бүлай іс болса,</w:t>
        <w:br/>
        <w:t>Кім қорғар біздей пақырды-ай.</w:t>
        <w:br/>
        <w:t>Иесіз қалып меңдеген</w:t>
        <w:br/>
        <w:t>Ол бір айдың ішінде</w:t>
        <w:br/>
        <w:t>Мен қаріп едім шөлдеген.</w:t>
        <w:br/>
        <w:t>Қанша күнде тап болар</w:t>
        <w:br/>
        <w:t>Шұбырып кеткен ноғайың.</w:t>
        <w:br/>
        <w:t>Қазтуған батыр сөйледі:</w:t>
        <w:br/>
        <w:t>-- Арттық туған алғаным,</w:t>
        <w:br/>
        <w:t>Көше берің сіз деді,</w:t>
        <w:br/>
        <w:t>Алыс емес ол шіркін,</w:t>
        <w:br/>
        <w:t>Тек бір он күндей жер еді.</w:t>
        <w:br/>
        <w:t>Келіп түр ғой хабарға,</w:t>
        <w:br/>
        <w:t>Бара тұр озып сен деді.</w:t>
        <w:br/>
        <w:t>Қазтуған батыр жөнелді,</w:t>
        <w:br/>
        <w:t>Барамыз жауға біз деді.</w:t>
        <w:br/>
        <w:t>Жиналып тұрған ноғайдың</w:t>
        <w:br/>
        <w:t>Әскерімен ол жетті,</w:t>
        <w:br/>
        <w:t>Күн-түн жүріп бұл жетті.</w:t>
        <w:br/>
        <w:t>Серен дейін қалмағын</w:t>
        <w:br/>
        <w:t>Қалған екен жиналып,</w:t>
        <w:br/>
        <w:t>Алдынан шығып Қарғабойлы</w:t>
        <w:br/>
        <w:t>Қазтуғанға сөйледі:</w:t>
        <w:br/>
        <w:t>-- Қатар жүрген сыбайым,</w:t>
        <w:br/>
        <w:t>Төбеге түйіп тұлымын,</w:t>
        <w:br/>
        <w:t>Қынына қанжар салады.</w:t>
        <w:br/>
        <w:t>Ат қасына барды да,</w:t>
        <w:br/>
        <w:t>Шешесіне қарады.</w:t>
        <w:br/>
        <w:t>Шешесі сонда мұңайып,</w:t>
        <w:br/>
        <w:t>Өксіп-өксіп жылайды,</w:t>
        <w:br/>
        <w:t>Жыламай көңілі тынбайды.</w:t>
        <w:br/>
        <w:t>Ордасы иесіз қалғасын</w:t>
        <w:br/>
        <w:t>Қамықпай кемпір неғылсын?!</w:t>
        <w:br/>
        <w:t>-- Қарадан туған жан едін,</w:t>
        <w:br/>
        <w:t>Айырдан туған нар едің,</w:t>
        <w:br/>
        <w:t>Қарағым жалғыз бала едің,</w:t>
        <w:br/>
        <w:t>Кетемін дедің далаға,</w:t>
        <w:br/>
        <w:t>Келгеніңше кімдер бар,</w:t>
        <w:br/>
        <w:t>Күндер өтер арада.</w:t>
        <w:br/>
        <w:t>Бүршақ салып мойныма,</w:t>
        <w:br/>
        <w:t>Үш айналып болайын</w:t>
        <w:br/>
        <w:t>Қарғам сенен садаға.</w:t>
        <w:br/>
        <w:t>Қызда болсаң тұяғым,</w:t>
        <w:br/>
        <w:t>Қош, аман бол, шырағым,</w:t>
        <w:br/>
        <w:t>Жар болсын жаппар Қүдайым!</w:t>
        <w:br/>
        <w:t>Төбенің түспен басынан</w:t>
        <w:br/>
        <w:t>Келгеніңше қасыма.</w:t>
        <w:br/>
        <w:t>Мал қанар деп ойлаймын</w:t>
      </w:r>
    </w:p>
    <w:p>
      <w:r>
        <w:t>Көзден аққан жасыма.</w:t>
        <w:br/>
        <w:t>Ризамын мен деді,</w:t>
        <w:br/>
        <w:t>Тапсырдым хаққа сені деді.</w:t>
        <w:br/>
        <w:t>Көргенше күн жақсы деп,</w:t>
        <w:br/>
        <w:t>Қызының қолын ұстады,</w:t>
        <w:br/>
        <w:t>Тезірек бар сен деді,</w:t>
        <w:br/>
        <w:t>Кешегі шұбырған елдің сонынан.</w:t>
        <w:br/>
        <w:t>Сонда қызы сөйледі:</w:t>
        <w:br/>
        <w:t>-- Қош, аман бол сен деді,</w:t>
        <w:br/>
        <w:t>Тапсырдым хаққа мен деді.</w:t>
        <w:br/>
        <w:t>Әкемді барып көргенше,</w:t>
        <w:br/>
        <w:t>Қайта айналып келгенше,</w:t>
        <w:br/>
        <w:t>Не көрсең де көн деді.</w:t>
        <w:br/>
        <w:t>Қылатын хаққа айла жоқ,</w:t>
        <w:br/>
        <w:t>Мендей болып қаңғырған</w:t>
        <w:br/>
        <w:t>Алам баласы қайда жоқ.</w:t>
        <w:br/>
        <w:t>Көлденең шынды жағалай,</w:t>
        <w:br/>
        <w:t>Жүре берді баяғы</w:t>
        <w:br/>
        <w:t>Кеткен ізді шамалап.</w:t>
        <w:br/>
        <w:t>Түсіп ізге жүреді</w:t>
        <w:br/>
        <w:t>Сонда қызың жағалап.</w:t>
        <w:br/>
        <w:t>Күні-түні жүргесін,</w:t>
        <w:br/>
        <w:t>Құба дөңге бүл жетті,</w:t>
        <w:br/>
        <w:t>316</w:t>
        <w:br/>
        <w:t>Сай-саладан көп өтті.</w:t>
        <w:br/>
        <w:t>Шұбырған елдің ізімен</w:t>
        <w:br/>
        <w:t>Дөң үстіне келгесін,</w:t>
        <w:br/>
        <w:t>Жан-жаққа көзін салады.</w:t>
        <w:br/>
        <w:t>Бұлдыраған қараны</w:t>
        <w:br/>
        <w:t>Алыстан көзі шалады.</w:t>
        <w:br/>
        <w:t>Екеуден басқа қара жоқ,</w:t>
        <w:br/>
        <w:t>Ашылды екеуінің арасы,</w:t>
        <w:br/>
        <w:t>Біреуі бүған қарай жүрді шамасы.</w:t>
        <w:br/>
        <w:t>Қасқайып келеді біреуі,</w:t>
        <w:br/>
        <w:t>Сонда қызын кідіріп</w:t>
        <w:br/>
        <w:t>Атынан түспей қалады,</w:t>
        <w:br/>
        <w:t>Күреңге мініп алады.</w:t>
        <w:br/>
        <w:t>Жеке келді біреуі</w:t>
        <w:br/>
        <w:t>Көзін салып қараса,</w:t>
        <w:br/>
        <w:t>Секілді бөтен рені.</w:t>
        <w:br/>
        <w:t>Қыздың келіп қасына-ай,</w:t>
        <w:br/>
        <w:t>Сөйлей берді осылай:</w:t>
        <w:br/>
        <w:t>-- Жапанда жүрген ер, деді.</w:t>
        <w:br/>
        <w:t>Кім боласын сен, деді.</w:t>
        <w:br/>
        <w:t>Кім де болсаң, жарқыным,</w:t>
        <w:br/>
        <w:t>Жауапты тез бер, деді.</w:t>
        <w:br/>
        <w:t>Мен қалмақ деген ел, деді,</w:t>
        <w:br/>
        <w:t>Қарғабойлы Қазтуған</w:t>
        <w:br/>
        <w:t>Екеуі босты дегесін,</w:t>
        <w:br/>
        <w:t>ШАабайын деп аттанған</w:t>
      </w:r>
    </w:p>
    <w:p>
      <w:r>
        <w:t>Біз бір әскер қол деді,</w:t>
        <w:br/>
        <w:t>Қарауыл едім мен деді,</w:t>
        <w:br/>
        <w:t>Айтшы, кім боласың сен деді.</w:t>
        <w:br/>
        <w:t>Сонда түрып қызыңыз</w:t>
        <w:br/>
        <w:t>Қалмаққа қарсы сөйледі,</w:t>
        <w:br/>
        <w:t>Сөйлегенде бүй деді:</w:t>
        <w:br/>
        <w:t>-- Мен ноғайлы деген ел деді,</w:t>
        <w:br/>
        <w:t>Асылымды сұрама,</w:t>
        <w:br/>
        <w:t>Емеспін болат құрама,</w:t>
        <w:br/>
        <w:t>Қазтуған батыр мен деді.</w:t>
        <w:br/>
        <w:t>Шамаң келсе, хабарла,</w:t>
        <w:br/>
        <w:t>Аяма, қалмақ, сен деді.</w:t>
        <w:br/>
        <w:t>Қарауылда жүр едім,</w:t>
        <w:br/>
        <w:t>Артымда әскер мол еді.</w:t>
        <w:br/>
        <w:t>Үш мын кісі әскермен</w:t>
        <w:br/>
        <w:t>Қарғабойлы батырың</w:t>
        <w:br/>
        <w:t>Ол да осында келеді.</w:t>
        <w:br/>
        <w:t>Құмар болсаң сен, қалмақ,</w:t>
        <w:br/>
        <w:t>Жақынырақ кел деді.</w:t>
        <w:br/>
        <w:t>Беремін хабар десеңіз,</w:t>
        <w:br/>
        <w:t>Жинап кел әскер сен деді.</w:t>
        <w:br/>
        <w:t>Оралып қайта қонбай ма?</w:t>
        <w:br/>
        <w:t>Тірі келсе Қазтуған</w:t>
        <w:br/>
        <w:t>Шыныменен елім деп,</w:t>
        <w:br/>
        <w:t>Ноғайлыны корғай ма?</w:t>
        <w:br/>
        <w:t>Өлсе өлігін табайын,</w:t>
        <w:br/>
        <w:t>Өлмесе хабар алайын,</w:t>
        <w:br/>
        <w:t>Талабымнан көрейін</w:t>
        <w:br/>
        <w:t>Жазылғанын маңдайға.</w:t>
        <w:br/>
        <w:t>Өзім қайтып келгенше,</w:t>
        <w:br/>
        <w:t>Отырады анамыз.</w:t>
        <w:br/>
        <w:t>Көрмесең ауыр, ағажан,</w:t>
        <w:br/>
        <w:t>Сырттан қорып қараңыз.</w:t>
        <w:br/>
        <w:t>Тапсырдым хаққа мен деді,</w:t>
        <w:br/>
        <w:t>Сау-саламат болыңыз,</w:t>
        <w:br/>
        <w:t>Байтақ жатқан ел деді,</w:t>
        <w:br/>
        <w:t>Сонда тұрып Қарғабойлы</w:t>
        <w:br/>
        <w:t>Ноғайға жауап қайырды:</w:t>
        <w:br/>
        <w:t>-- Ноғайлының баласы</w:t>
        <w:br/>
        <w:t>Ар емес пе елдікке,</w:t>
        <w:br/>
        <w:t>Өздерің ойлап қарашы</w:t>
        <w:br/>
        <w:t>Қалған алыс жер деді.</w:t>
        <w:br/>
        <w:t>Бір ай болды көшкелі</w:t>
        <w:br/>
        <w:t>Шамасы қандай байқаңыз.</w:t>
        <w:br/>
        <w:t>Енді ноғай сен деді.</w:t>
        <w:br/>
        <w:t>Балдырғандай жас бала</w:t>
        <w:br/>
        <w:t>Көзіне тұр жас ала,</w:t>
        <w:br/>
        <w:t>Тілімді алсаң, жігіттер,</w:t>
        <w:br/>
        <w:t>Бір-екеуің ер деді.</w:t>
        <w:br/>
        <w:t>Жалынып қанша айҡса да,</w:t>
        <w:br/>
        <w:t>Ерем деуші болмады.</w:t>
        <w:br/>
        <w:t>Қапғабойдың сөзі еді</w:t>
        <w:br/>
        <w:t>Сөйлеп бір өткен сондағы:</w:t>
        <w:br/>
        <w:t>-- Ерейін балам қасыңа,</w:t>
        <w:br/>
        <w:t>Жалғызбын деп жасыма.</w:t>
        <w:br/>
        <w:t>Қазтуғанды ел жоқтар</w:t>
        <w:br/>
        <w:t>Күн туғанда басына.</w:t>
      </w:r>
    </w:p>
    <w:p>
      <w:r>
        <w:t>Жалпақ елден жан шықпайлы,</w:t>
        <w:br/>
        <w:t>Азғын ел деген осы ма?</w:t>
        <w:br/>
        <w:t>Қазтуған қайда дегенде,</w:t>
        <w:br/>
        <w:t>Не дер екен ноғайлы</w:t>
        <w:br/>
        <w:t>Дұшпан менен досына.</w:t>
        <w:br/>
        <w:t>Атымды әкеп байлаңдар,</w:t>
        <w:br/>
        <w:t>Жау жарағым сайландар,</w:t>
        <w:br/>
        <w:t>Қазтуғанға қанат пен құйрық</w:t>
        <w:br/>
        <w:t>Кеттім іздеп ерімді,</w:t>
        <w:br/>
        <w:t>Қамыңды өлмес ойландар!</w:t>
        <w:br/>
        <w:t>Сонда қызтұрып сөйледі:</w:t>
        <w:br/>
        <w:t>-- Айналайын, жан аға!</w:t>
        <w:br/>
        <w:t>Сөзіме құлақ сал, аға!</w:t>
        <w:br/>
        <w:t>Елді есіз қалдырма,</w:t>
        <w:br/>
        <w:t>Тілімді менің ал, аға!</w:t>
        <w:br/>
        <w:t>Екеуің бірдей жоқ болсаң,</w:t>
        <w:br/>
        <w:t>Жау созар қолын жағаға.</w:t>
        <w:br/>
        <w:t>Иесіз елді жау шапса,</w:t>
        <w:br/>
        <w:t>Қаларсыңдар табаға.</w:t>
        <w:br/>
        <w:t>Мен үшін сіз қайғырма,</w:t>
        <w:br/>
        <w:t>Тәуекел деп барайын,</w:t>
        <w:br/>
        <w:t>Өлсем жаным садаға,-</w:t>
        <w:br/>
        <w:t>Деп Асылзат тіледі.</w:t>
        <w:br/>
        <w:t>Қарғабойлы түра келеді,</w:t>
        <w:br/>
        <w:t>Қолын жайып Құдай деп</w:t>
        <w:br/>
        <w:t>Ақ батасын береді.</w:t>
        <w:br/>
        <w:t>Батасын алып жас бала</w:t>
        <w:br/>
        <w:t>Үйіне қарай жөнеді.</w:t>
        <w:br/>
        <w:t>Алдынан шығып анасы</w:t>
        <w:br/>
        <w:t>Істің жөнін сұралды,</w:t>
        <w:br/>
        <w:t>Баласы баян қылады.</w:t>
        <w:br/>
        <w:t>“Жалғыз қайтып барасың”</w:t>
        <w:br/>
        <w:t>Деп анасы жылады.</w:t>
        <w:br/>
        <w:t>-- Жылама, анам, сен деді,</w:t>
        <w:br/>
        <w:t>Сапарға шығам мен деді.</w:t>
        <w:br/>
        <w:t>Ақ сүтіңе разы бол,</w:t>
        <w:br/>
        <w:t>Болмайды сөзің ем деді.</w:t>
        <w:br/>
        <w:t>Үш күннен кейін, анашым,</w:t>
        <w:br/>
        <w:t>Мінемін атқа мен деді.</w:t>
        <w:br/>
        <w:t>Жол жарағын сайлағын,</w:t>
        <w:br/>
        <w:t>Беліңді бекем байлағын,</w:t>
        <w:br/>
        <w:t>Бола бермес өлгенше</w:t>
        <w:br/>
        <w:t>Өне бойы ойдағын.</w:t>
        <w:br/>
        <w:t>Әкемді тауып әкелсем,</w:t>
        <w:br/>
        <w:t>Соңынан ертіп тайлағын.</w:t>
        <w:br/>
        <w:t>Сүтіңді ақтап, анашым,</w:t>
        <w:br/>
        <w:t>Болармын сонда майлығың,</w:t>
        <w:br/>
        <w:t>Күрендейін тұлпарды</w:t>
        <w:br/>
        <w:t>Жетегіме алайын.</w:t>
        <w:br/>
        <w:t>Жүрісі тыныш жануар,</w:t>
        <w:br/>
        <w:t>Жал-құйрығын тарайын.</w:t>
        <w:br/>
        <w:t>Шұбырған елдің ізімен</w:t>
        <w:br/>
        <w:t>Қамшыны баса шабайын.</w:t>
        <w:br/>
        <w:t>Төңірекке жер жазық</w:t>
      </w:r>
    </w:p>
    <w:p>
      <w:r>
        <w:t>Көз жанарын қадайын.</w:t>
        <w:br/>
        <w:t>Көп мағына аз сөзден</w:t>
        <w:br/>
        <w:t>Кешікпей енді барайын.</w:t>
        <w:br/>
        <w:t>Сонда шешесі мұңайды,</w:t>
        <w:br/>
        <w:t>2</w:t>
        <w:br/>
        <w:t>2.</w:t>
        <w:br/>
        <w:t>2</w:t>
        <w:br/>
        <w:t>-</w:t>
        <w:br/>
        <w:t>-</w:t>
        <w:br/>
        <w:t>.</w:t>
        <w:br/>
        <w:t>..</w:t>
        <w:br/>
        <w:t>Жалғыздық түсіп есіме,</w:t>
        <w:br/>
        <w:t>Неше түрлі жас шықты.</w:t>
        <w:br/>
        <w:t>Дөңгеленген көзіңнен</w:t>
        <w:br/>
        <w:t>Айналайын, құлыным,</w:t>
        <w:br/>
        <w:t>Қызда болсаң ұлымдай.</w:t>
        <w:br/>
        <w:t>Сенен мұндай шығар деп</w:t>
        <w:br/>
        <w:t>Жоқ еді менің ойымда-ай.</w:t>
        <w:br/>
        <w:t>Ризамын мен деді,</w:t>
        <w:br/>
        <w:t>Сау-саламат келдің бе,</w:t>
        <w:br/>
        <w:t>Қарағым, еңді сен деді.</w:t>
        <w:br/>
        <w:t>Артындағы аман ба</w:t>
        <w:br/>
        <w:t>Қамқор болған анаңыз?</w:t>
        <w:br/>
        <w:t>Өзіңіз шығып кеткенше,</w:t>
        <w:br/>
        <w:t>Аман-түгел қалды ма</w:t>
        <w:br/>
        <w:t>Жинаған дәулет-қараңыз.</w:t>
        <w:br/>
        <w:t>Неше күн болды шыққалы,</w:t>
        <w:br/>
        <w:t>Қарағым, жалғыз баламыз?</w:t>
        <w:br/>
        <w:t>Сонда қызы сөйлейді:</w:t>
        <w:br/>
        <w:t>-- Айналайын, жан баба,</w:t>
        <w:br/>
        <w:t>Мен шыққалы санасам,</w:t>
        <w:br/>
        <w:t>Бір жиырма бес күн болды.</w:t>
        <w:br/>
        <w:t>Жолда байтақ ел көрдім,</w:t>
        <w:br/>
        <w:t>Хас қызықты мен көрдім,</w:t>
        <w:br/>
        <w:t>Қалмақтан шыққан қол көрдім,</w:t>
        <w:br/>
        <w:t>Бір мың кісі қол екен,</w:t>
        <w:br/>
        <w:t>Аттанған қалмақ сол екен.</w:t>
        <w:br/>
        <w:t>Қарғабойлы Қазтуған</w:t>
        <w:br/>
        <w:t>Ол жерлерден асты деп,</w:t>
        <w:br/>
        <w:t>Естіген екен хабарды,</w:t>
        <w:br/>
        <w:t>Іздеп соны барады.</w:t>
        <w:br/>
        <w:t>Мың кісі ертіп шығыпты,</w:t>
        <w:br/>
        <w:t>Шабайын деп елдерді.</w:t>
        <w:br/>
        <w:t>Аламын деп қараны,</w:t>
      </w:r>
    </w:p>
    <w:p>
      <w:r>
        <w:t>Олжа қылып алуға</w:t>
        <w:br/>
        <w:t>Қатын менен баланы.</w:t>
        <w:br/>
        <w:t>Қарсы қалмақ тап келді,</w:t>
        <w:br/>
        <w:t>Құба дөңнің үстінде</w:t>
        <w:br/>
        <w:t>Қарсыласып кез болды,</w:t>
        <w:br/>
        <w:t>Кімсің деген сөз болды.</w:t>
        <w:br/>
        <w:t>Ойлап ақыл тапқаным,</w:t>
        <w:br/>
        <w:t>Қазтуған деген ермін деп</w:t>
        <w:br/>
        <w:t>Атыңды әке сатқамын.</w:t>
        <w:br/>
        <w:t>Жал-құйрығын бір өрдім,</w:t>
        <w:br/>
        <w:t>Қамшы басып күреңге</w:t>
        <w:br/>
        <w:t>Қызығын жаудың мен көрдім.</w:t>
        <w:br/>
        <w:t>Қарсыласып алғасын</w:t>
        <w:br/>
        <w:t>Қалмаққа салдым ойынды.</w:t>
        <w:br/>
        <w:t>Талай жерден бунадым</w:t>
        <w:br/>
        <w:t>Кеңірдек пен мойынды.</w:t>
        <w:br/>
        <w:t>Қалмақтардың қан қылдым</w:t>
        <w:br/>
        <w:t>Омырауын ашқан қойынды.</w:t>
        <w:br/>
        <w:t>Жеті жүзін қырғасын,</w:t>
        <w:br/>
        <w:t>Үш жүзі қашып құтылды.</w:t>
        <w:br/>
        <w:t>Күні-түні алты күн</w:t>
        <w:br/>
        <w:t>Ұйықтамай салдым соғысты,</w:t>
        <w:br/>
        <w:t>Қалмақ сөйтіп тоғысты.</w:t>
        <w:br/>
        <w:t>Қоймайтын едім оны да,</w:t>
        <w:br/>
        <w:t>Бір-бірден қашып тарады,</w:t>
        <w:br/>
        <w:t>Арты қашып барады.</w:t>
        <w:br/>
        <w:t>Оны да қоймай жояр едім,</w:t>
        <w:br/>
        <w:t>Сізге асығып шыдамай,</w:t>
        <w:br/>
        <w:t>Шөлден бабам танар деп,</w:t>
        <w:br/>
        <w:t>Бір жерде жатып қалар деп,</w:t>
        <w:br/>
        <w:t>Асығып кеттім мен деді.</w:t>
        <w:br/>
        <w:t>ШӘөлдемей, ашпай, шаршамай,</w:t>
        <w:br/>
        <w:t>Келдің бе, бабам, сен деді.</w:t>
        <w:br/>
        <w:t>Қоржынды ашып алады,</w:t>
        <w:br/>
        <w:t>Азыққа қолды салады.</w:t>
        <w:br/>
        <w:t>Не керек тамақ табылып,</w:t>
        <w:br/>
        <w:t>Ол қоржыннан қалады.</w:t>
        <w:br/>
        <w:t>Екеуі жатын сол жерде</w:t>
        <w:br/>
        <w:t>Тағы үш күн демалады.</w:t>
        <w:br/>
        <w:t>Демін алып болғасын,</w:t>
        <w:br/>
        <w:t>Боз маяны жетелеп,</w:t>
        <w:br/>
        <w:t>Елге қайтып барады.</w:t>
        <w:br/>
        <w:t>Жүрісі тыныш осы деп,</w:t>
        <w:br/>
        <w:t>Торы жорғаны әкеліп</w:t>
        <w:br/>
        <w:t>Әкесіне береді.</w:t>
        <w:br/>
        <w:t>Талай да жүріп көргенмін,</w:t>
        <w:br/>
        <w:t>Мін атқа, балам, сен деді.</w:t>
        <w:br/>
        <w:t>Елге жуық келгенде,</w:t>
        <w:br/>
        <w:t>Оқ, Балқан тауының</w:t>
        <w:br/>
        <w:t>Қарасы еңді көрінді.</w:t>
        <w:br/>
        <w:t>Келе берші сен деді,</w:t>
        <w:br/>
        <w:t>Ілгері барып анамды</w:t>
        <w:br/>
        <w:t>Қуантайын мен деді.</w:t>
      </w:r>
    </w:p>
    <w:p>
      <w:r>
        <w:t>Аттың басын бұрып алып</w:t>
        <w:br/>
        <w:t>Елге қарай жөнелді.</w:t>
        <w:br/>
        <w:t>Торы жорға атының</w:t>
        <w:br/>
        <w:t>Басын сонда жіберді.</w:t>
        <w:br/>
        <w:t>Ала құйын шаң болды</w:t>
        <w:br/>
        <w:t>Аттың шаңы бүрқырап,</w:t>
        <w:br/>
        <w:t>Атқан оқтай зырқырап,</w:t>
        <w:br/>
        <w:t>Табаны жерге тимеді.</w:t>
        <w:br/>
        <w:t>Отыр екен нағылып</w:t>
        <w:br/>
        <w:t>Үйде қалған анамыз.</w:t>
        <w:br/>
        <w:t>жЖамандатқыр боз мая</w:t>
        <w:br/>
        <w:t>Айырдың ғой бабамнан,</w:t>
        <w:br/>
        <w:t>Тағы айырдың анамнан,</w:t>
        <w:br/>
        <w:t>Жапанда жүріп меңдедім,</w:t>
        <w:br/>
        <w:t>Бабамды көрмей шөлдедім.</w:t>
        <w:br/>
        <w:t>Сүйегін көріп бабамның</w:t>
        <w:br/>
        <w:t>Қатарында өлмедім.</w:t>
        <w:br/>
        <w:t>Екеуі қатар тұрғанда,</w:t>
        <w:br/>
        <w:t>Ажалды неге бермедің?</w:t>
        <w:br/>
        <w:t>Көрдім жердің жазық даласын,</w:t>
        <w:br/>
        <w:t>Ен майданда зарлаттың</w:t>
        <w:br/>
        <w:t>Қазтуғандай батырдың</w:t>
        <w:br/>
        <w:t>Жалғыз туған баласын.</w:t>
        <w:br/>
        <w:t>Жетекке алдым күреңін,</w:t>
        <w:br/>
        <w:t>Егер көрсем қарасын</w:t>
        <w:br/>
        <w:t>Жарылар еді-ау жүрегім,</w:t>
        <w:br/>
        <w:t>Кірер еді-ау ренім.</w:t>
        <w:br/>
        <w:t>Сөйтіп қызың мұңайды,</w:t>
        <w:br/>
        <w:t>Өксіп-әксіп жылайды,</w:t>
        <w:br/>
        <w:t>Жыламай көңлі тынбайды.</w:t>
        <w:br/>
        <w:t>Қамшы салды төкпелеп,</w:t>
        <w:br/>
        <w:t>Асыл туған торы жорға ат,</w:t>
        <w:br/>
        <w:t>Жүрісің сенің аз ба деп</w:t>
        <w:br/>
        <w:t>Мінген атқа өкпелеп.</w:t>
        <w:br/>
        <w:t>Көрінді Жемнің қарасы,</w:t>
        <w:br/>
        <w:t>Қазбек, Қандыаралы</w:t>
        <w:br/>
        <w:t>Көшкенңдегі жер тап осы.</w:t>
        <w:br/>
        <w:t>Қандыарал деген дөң еді,</w:t>
        <w:br/>
        <w:t>Асты-үсті жатқан Жем еді.</w:t>
        <w:br/>
        <w:t>Сол мая сол қашқаннан</w:t>
        <w:br/>
        <w:t>Сол жерге дейін жазбаған!.</w:t>
        <w:br/>
        <w:t>Суды ішіп боз мая</w:t>
        <w:br/>
        <w:t>Шөлі қанып бір тұрады.</w:t>
        <w:br/>
        <w:t>Есіне түсіп ботасы,</w:t>
        <w:br/>
        <w:t>Төңірекке қарай ыңыранды.</w:t>
        <w:br/>
        <w:t>Жем беруге атына</w:t>
        <w:br/>
        <w:t>Қазтуған да келді қасына.</w:t>
        <w:br/>
        <w:t>Сауатын бұйым таппады,</w:t>
        <w:br/>
        <w:t>Етігін шешпей қайтеді,</w:t>
        <w:br/>
        <w:t>Етік демей сауғаны,</w:t>
        <w:br/>
        <w:t>Иіді мая талтайып</w:t>
        <w:br/>
        <w:t>Сүтін ішіп қанады,</w:t>
      </w:r>
    </w:p>
    <w:p>
      <w:r>
        <w:t>Тұсап қойып үш күндей</w:t>
        <w:br/>
        <w:t>Батыр демін алады.</w:t>
        <w:br/>
        <w:t>Төртінші күн болғанда,</w:t>
        <w:br/>
        <w:t>Күн сәскеге толғанда,</w:t>
        <w:br/>
        <w:t>Жетелеген торы атпен</w:t>
        <w:br/>
        <w:t>Көрінді қыздың қарасы,</w:t>
        <w:br/>
        <w:t>Білінді жердің шамасы.</w:t>
        <w:br/>
        <w:t>Қатты жүрген қоя ма</w:t>
        <w:br/>
        <w:t>Жақындап қалды-ау арасы.</w:t>
        <w:br/>
        <w:t>Сонда өзінің қызы екенін</w:t>
        <w:br/>
        <w:t>Танығасын Қазтуған</w:t>
        <w:br/>
        <w:t>Алдынан жаяу шығады.</w:t>
        <w:br/>
        <w:t>Естігенде дыбысын,</w:t>
        <w:br/>
        <w:t>Қыз да аттан түсе қалады.</w:t>
        <w:br/>
        <w:t>Жақындасып келгесін,</w:t>
        <w:br/>
        <w:t>Құшақтап алып әкесін,</w:t>
        <w:br/>
        <w:t>Мойнына білек салады.</w:t>
        <w:br/>
        <w:t>Қазтуғандай еріңіз</w:t>
        <w:br/>
        <w:t>Құшақтай алды балам деп.</w:t>
        <w:br/>
        <w:t>Сонда қызы жылайды,</w:t>
        <w:br/>
        <w:t>Жылап тұрып толғайды:</w:t>
        <w:br/>
        <w:t>-- Айналайын, бабажан,</w:t>
        <w:br/>
        <w:t>Ризамын Алла бергенге,</w:t>
        <w:br/>
        <w:t>Сені көзім көргенге,</w:t>
        <w:br/>
        <w:t>Тең болып едім өлгенге.</w:t>
        <w:br/>
        <w:t>Көре алмай сені шөлдедім,</w:t>
        <w:br/>
        <w:t>Жоқ болып ажал өлмедім.</w:t>
        <w:br/>
        <w:t>Ағайын-туған болмады,</w:t>
        <w:br/>
        <w:t>Тоқсан баулы ноғайда</w:t>
        <w:br/>
        <w:t>Бір жаман еріп жүрмеді.</w:t>
        <w:br/>
        <w:t>Қарғабойлы шақырып,</w:t>
        <w:br/>
        <w:t>Ноғайлыға көп айтты,</w:t>
        <w:br/>
        <w:t>Айтқан тілін алмады,</w:t>
        <w:br/>
        <w:t>Бірі еріп бармады.</w:t>
        <w:br/>
        <w:t>Анамнан басқа қара жоқ,</w:t>
        <w:br/>
        <w:t>Жинаған дүние бұл қалды.</w:t>
        <w:br/>
        <w:t>Жаңа кірді реңім,</w:t>
        <w:br/>
        <w:t>Жасың үлкен бабамыз,</w:t>
        <w:br/>
        <w:t>Сау-саламат жүрсің бе?</w:t>
        <w:br/>
        <w:t>Қуандым қатты жан баба,</w:t>
        <w:br/>
        <w:t>Сіздің көріп қараңыз.</w:t>
        <w:br/>
        <w:t>Тілегім қабыл болды деп,</w:t>
        <w:br/>
        <w:t>Жеткізді Құдай енді деп.</w:t>
        <w:br/>
        <w:t>Сонда Қазтуған сөйледі,</w:t>
        <w:br/>
        <w:t>Сөйлегенде бүй деді:</w:t>
        <w:br/>
        <w:t>-- Омырауым ашып тұр,</w:t>
        <w:br/>
        <w:t>Айналайын, жалғызым,</w:t>
        <w:br/>
        <w:t>Аспандағы жұлдызым,</w:t>
        <w:br/>
        <w:t>Су түбінде қол жетпес</w:t>
        <w:br/>
        <w:t>Асыл едің құндызым.</w:t>
        <w:br/>
        <w:t>1: Жазбаған, сызбаған -- жайылып шөп татпаған деген мағынада.</w:t>
      </w:r>
    </w:p>
    <w:p>
      <w:r>
        <w:t>-- Қарымымды сұрасан,</w:t>
        <w:br/>
        <w:t>Ноғайлы деген ел деді.</w:t>
        <w:br/>
        <w:t>Сол ноғайдың ішінде</w:t>
        <w:br/>
        <w:t>Өз атымды сұрасаң,</w:t>
        <w:br/>
        <w:t>Қазтуған батыр мен деді.</w:t>
        <w:br/>
        <w:t>Тұрамыз ба бөгеліп,</w:t>
        <w:br/>
        <w:t>Соғысалық кел деді.</w:t>
        <w:br/>
        <w:t>Шыққан болсаң жекпе-жек,</w:t>
        <w:br/>
        <w:t>Кезегімді бер деді.</w:t>
        <w:br/>
        <w:t>Қазтуған соны айтқанда,</w:t>
        <w:br/>
        <w:t>Қалмағың кейін шегінді.</w:t>
        <w:br/>
        <w:t>Жасқанғанын білгесін,</w:t>
        <w:br/>
        <w:t>Қызың сонда тебінді,</w:t>
        <w:br/>
        <w:t>Ондады жауға найзасын.</w:t>
        <w:br/>
        <w:t>Енді қызың ойлады</w:t>
        <w:br/>
        <w:t>Өз жанының пайдасын.</w:t>
        <w:br/>
        <w:t>Сонда артына қалмақ қарады,</w:t>
        <w:br/>
        <w:t>Кейіндеп жылжып барады.</w:t>
        <w:br/>
        <w:t>Артындағыларды шақырды,</w:t>
        <w:br/>
        <w:t>Кел жылдам деп ақырды.</w:t>
        <w:br/>
        <w:t>Сонда тұрып қызыңыз</w:t>
        <w:br/>
        <w:t>Салады қамшы күреңге,</w:t>
        <w:br/>
        <w:t>Аршылан жәрдем бер деді,</w:t>
        <w:br/>
        <w:t>Жалғыз едім мен деді.</w:t>
        <w:br/>
        <w:t>Қасиетті ер болсан,</w:t>
        <w:br/>
        <w:t>Әскер болып көрінші</w:t>
        <w:br/>
        <w:t>Бұл қалмаққа сен деді.</w:t>
        <w:br/>
        <w:t>Қалмаққа қол салысты,</w:t>
        <w:br/>
        <w:t>Үш күндей ер соғысты,</w:t>
        <w:br/>
        <w:t>Қалмақпен қатты тоғысты.</w:t>
        <w:br/>
        <w:t>Қалмақ кетті қыруға,</w:t>
        <w:br/>
        <w:t>Мұрсат бар ма тұруға?</w:t>
        <w:br/>
        <w:t>Мүмкіндігі болмады</w:t>
        <w:br/>
        <w:t>Аттың басын бүруға.</w:t>
        <w:br/>
        <w:t>Астындағы күреңі</w:t>
        <w:br/>
        <w:t>Тер шыққан сайын өрледі.</w:t>
        <w:br/>
        <w:t>Омырауынан аққан тер</w:t>
        <w:br/>
        <w:t>Жаңбырдай болды тамшылап.</w:t>
        <w:br/>
        <w:t>Арандай аузын ашады,</w:t>
        <w:br/>
        <w:t>Қүлаштап аяғын басады.</w:t>
        <w:br/>
        <w:t>Аяқтан шыққан топырақ,</w:t>
        <w:br/>
        <w:t>Құйындай болып шашады.</w:t>
        <w:br/>
        <w:t>Атты кісі қалмақтың</w:t>
        <w:br/>
        <w:t>Талайын жерде басады,</w:t>
        <w:br/>
        <w:t>Үстінен қарғып асады.</w:t>
        <w:br/>
        <w:t>Қолында бар-ды найзасы,</w:t>
        <w:br/>
        <w:t>Найзасы қылған айласы.</w:t>
        <w:br/>
        <w:t>218</w:t>
        <w:br/>
        <w:t>Неше күндей қалмақпен</w:t>
        <w:br/>
        <w:t>Салады сонда соғысты,</w:t>
        <w:br/>
        <w:t>Ен майданда тоғысты.</w:t>
        <w:br/>
        <w:t>Кірді ердің реңі,</w:t>
        <w:br/>
        <w:t>Қалмақтың бітті сүреңі.</w:t>
        <w:br/>
        <w:t>Жалғыз-жалғыз ыдырап,</w:t>
        <w:br/>
        <w:t>Алды-алдына бытырап,</w:t>
        <w:br/>
        <w:t>Сүмеңдеп кетіп барады.</w:t>
      </w:r>
    </w:p>
    <w:p>
      <w:r>
        <w:t>Күні-түні алты күн</w:t>
        <w:br/>
        <w:t>Үлкен соғыс салады.</w:t>
        <w:br/>
        <w:t>Қалмақ жаман қашқасын,</w:t>
        <w:br/>
        <w:t>Қолы қысылып сасқасын,</w:t>
        <w:br/>
        <w:t>Ердің пысы басқан соң,</w:t>
        <w:br/>
        <w:t>Бір мың кісі қалмақтың</w:t>
        <w:br/>
        <w:t>Жарма-жары әледі.</w:t>
        <w:br/>
        <w:t>Құтылды-ау тек үш жүзі</w:t>
        <w:br/>
        <w:t>Жеті жүзі жоқ болып,</w:t>
        <w:br/>
        <w:t>Сол сапарда қалғаны.</w:t>
        <w:br/>
        <w:t>Тастай беріп қалмақты</w:t>
        <w:br/>
        <w:t>Қайта шапты атына.</w:t>
        <w:br/>
        <w:t>Байлап қойған жануар</w:t>
        <w:br/>
        <w:t>Кете алсын ба далаға,</w:t>
        <w:br/>
        <w:t>Кісінейді қараға.</w:t>
        <w:br/>
        <w:t>Түсе қалып күреңнен,</w:t>
        <w:br/>
        <w:t>Торыға ерді салады.</w:t>
        <w:br/>
        <w:t>Атпен шауып жүрсе де,</w:t>
        <w:br/>
        <w:t>Қызда шаршап қалады.</w:t>
        <w:br/>
        <w:t>Атқа мініп алғасын,</w:t>
        <w:br/>
        <w:t>Торы ат қатты ырғытты,</w:t>
        <w:br/>
        <w:t>Қамшы басып сырғытты.</w:t>
        <w:br/>
        <w:t>Қамшы етіне тигенсін,</w:t>
        <w:br/>
        <w:t>Торы жорға жаман зырлады.</w:t>
        <w:br/>
        <w:t>Сарыжанның оғындай</w:t>
        <w:br/>
        <w:t>Күні-түні сабалап,</w:t>
        <w:br/>
        <w:t>Торы ат жүрді жобалап.</w:t>
        <w:br/>
        <w:t>Елдің жолы соқпақтай,</w:t>
        <w:br/>
        <w:t>Табаны жерге тиеді</w:t>
        <w:br/>
        <w:t>Торы жорға атының</w:t>
        <w:br/>
        <w:t>Қүлаштап ұрған тоқпақтай.</w:t>
        <w:br/>
        <w:t>Сабалап таудан құлады</w:t>
        <w:br/>
        <w:t>Жер жазыққа түскесін,</w:t>
        <w:br/>
        <w:t>Қызымыздың көрінбей</w:t>
        <w:br/>
        <w:t>Келе жатыр қарасы.</w:t>
        <w:br/>
        <w:t>Майданда жазыққа түскен қыз</w:t>
        <w:br/>
        <w:t>Мұңайып бір жылайды,</w:t>
        <w:br/>
        <w:t>Жылай тұрып жырлайды:</w:t>
        <w:br/>
        <w:t>-- Көрінбеді-ау бабамыз,</w:t>
        <w:br/>
        <w:t>КӨКШЕ БАТЫР</w:t>
        <w:br/>
        <w:t>Г?Ҙ</w:t>
        <w:br/>
        <w:t>КӨКШЕНІҢ ҰЛЫ ЕР ҚОСАЙ</w:t>
      </w:r>
    </w:p>
    <w:p>
      <w:r>
        <w:t>Бұта құрлы көрмеді. Ақтанаудай тұлпармен</w:t>
        <w:br/>
        <w:t>Орақ пенен Телағыс, Әудем жерге апармай,</w:t>
        <w:br/>
        <w:t>Айсаның үлы Ахмет, Ақ сүңгіні қолға алып,</w:t>
        <w:br/>
        <w:t>Алау батыр, ер Әмет - Ашу кернеп долданып,</w:t>
        <w:br/>
        <w:t>Ерлер де бар-ды керемет. Желкеліктен шаншады,</w:t>
        <w:br/>
        <w:t>Қалмақтар жаман қырылды, Қорылдап қалмақ құлады.</w:t>
        <w:br/>
        <w:t>Қан сасыған қырғын ішінен Елу екі батырың</w:t>
        <w:br/>
        <w:t>Жөнін тауып жүре алмай, Қалмақтың елін қан қылды,</w:t>
        <w:br/>
        <w:t>Біріне-бірі сүрінді. Бытыратып ерлерін</w:t>
        <w:br/>
        <w:t>Қырғынды бұндай көрген соң, Отыз екі күн соғысты.</w:t>
        <w:br/>
        <w:t>Ханның күйеу баласы Сегіз мыңдай әскерден</w:t>
        <w:br/>
        <w:t>Шығын жалғыз қашады, Екі мындай қалыпты.</w:t>
        <w:br/>
        <w:t>Ерлердің пысы басады. Ода қашып шәріне</w:t>
        <w:br/>
        <w:t>Шынтасұлы Төрехан Ерлер қуып барыпты.</w:t>
        <w:br/>
        <w:t>Еліне барып тағы соғысып, елін көндіріп алып, мал, дүние-мүлкін алып, еліне</w:t>
        <w:br/>
        <w:t>қайтады.</w:t>
        <w:br/>
        <w:t>Көрінді елдің қарасы,</w:t>
        <w:br/>
        <w:t>Ол көрінген қарасы</w:t>
        <w:br/>
        <w:t>Елу кісі қол екен,</w:t>
        <w:br/>
        <w:t>Қарауылда жатқан сол екен,</w:t>
        <w:br/>
        <w:t>Іркілсін бе ер Қосай</w:t>
        <w:br/>
        <w:t>Келді сонда жақындап,</w:t>
        <w:br/>
        <w:t>Алдынан шықты он кісі</w:t>
        <w:br/>
        <w:t>Көрейін деп қараға,</w:t>
        <w:br/>
        <w:t>Елсізде адам көрген соң,</w:t>
        <w:br/>
        <w:t>Келмей оған түра ма?!</w:t>
        <w:br/>
        <w:t>Іркілмеді жағалап,</w:t>
        <w:br/>
        <w:t>Келген жалғыз қараны</w:t>
        <w:br/>
        <w:t>Тұра қалды қамалып,</w:t>
        <w:br/>
        <w:t>Ортасында қалмақтың</w:t>
        <w:br/>
        <w:t>Жалғыз Қосай тұрады.</w:t>
        <w:br/>
        <w:t>“Сен кімсің?” деп Қосайдан</w:t>
        <w:br/>
        <w:t>Келіп сонда сұрады:</w:t>
        <w:br/>
        <w:t>- Астыңдағы Жиренің,</w:t>
        <w:br/>
        <w:t>Бала, қалай реңің,</w:t>
        <w:br/>
        <w:t>Жау боп бізге келсең сен,</w:t>
        <w:br/>
        <w:t>Жер астында шіриді</w:t>
        <w:br/>
        <w:t>Әлпештеген сом жүрегің.</w:t>
        <w:br/>
        <w:t>Келген кісі он деді,</w:t>
        <w:br/>
        <w:t>Ұрысам десең жас бала,</w:t>
        <w:br/>
        <w:t>Саған болды жол деді,</w:t>
        <w:br/>
        <w:t>Мандайында болды ма</w:t>
        <w:br/>
        <w:t>Арылмайтын сор деді.</w:t>
        <w:br/>
        <w:t>Қалмақтың келдің қолына,</w:t>
        <w:br/>
        <w:t>Құтыламын деген түсе ме,</w:t>
        <w:br/>
        <w:t>Бала, сенің ойыңа?</w:t>
      </w:r>
    </w:p>
    <w:p>
      <w:r>
        <w:t>Сонда Қосай сөйледі,</w:t>
        <w:br/>
        <w:t>Сөйлегенде бүй деді:</w:t>
        <w:br/>
        <w:t>- Руымды сұрасаң,</w:t>
        <w:br/>
        <w:t>Ноғай деген ел деді.</w:t>
        <w:br/>
        <w:t>Сол ноғайдың елінде</w:t>
        <w:br/>
        <w:t>Көкше деген ер деді.</w:t>
        <w:br/>
        <w:t>Көкшенің ұлы ер Қосай</w:t>
        <w:br/>
        <w:t>Деген батыр мен деді.</w:t>
        <w:br/>
        <w:t>Барамын мен қалмаққа,</w:t>
        <w:br/>
        <w:t>Қалмақты барып алмаққа.</w:t>
        <w:br/>
        <w:t>Қапы қалма сен деді.</w:t>
        <w:br/>
        <w:t>Елімді шауып кетіпсің,</w:t>
        <w:br/>
        <w:t>Келдім іздеп мен деді.</w:t>
        <w:br/>
        <w:t>Сонда тұрып көп қалмақ</w:t>
        <w:br/>
        <w:t>343</w:t>
        <w:br/>
        <w:t>Жау екенін білген соң,</w:t>
        <w:br/>
        <w:t>Өшпендісі келген соң,</w:t>
        <w:br/>
        <w:t>Қалмақ сонда жапырды,</w:t>
        <w:br/>
        <w:t>Батыр Қосай ақырды.</w:t>
        <w:br/>
        <w:t>Араласып алған соң,</w:t>
        <w:br/>
        <w:t>Арғындағы қырық кісі</w:t>
        <w:br/>
        <w:t>Ода шапты айқайлап,</w:t>
        <w:br/>
        <w:t>Араласып келеді,</w:t>
        <w:br/>
        <w:t>Қосай да артық ер еді.</w:t>
        <w:br/>
        <w:t>Қылышын алып қолына,</w:t>
        <w:br/>
        <w:t>Дұспанына сермеді.</w:t>
        <w:br/>
        <w:t>Көптігінен қалмақтың,</w:t>
        <w:br/>
        <w:t>Аттар тұрып кернеді,</w:t>
        <w:br/>
        <w:t>Ақкберені жарқылдап,</w:t>
        <w:br/>
        <w:t>Талайының басын жояды,</w:t>
        <w:br/>
        <w:t>Қалмаққа салды ойынды,</w:t>
        <w:br/>
        <w:t>Қызыл жоса қан қылды</w:t>
        <w:br/>
        <w:t>Кесіп сонда мойынды,</w:t>
        <w:br/>
        <w:t>Ер Қосайдың қолынан</w:t>
        <w:br/>
        <w:t>Отызы тұрып өлген соң,</w:t>
        <w:br/>
        <w:t>Жиырмасы тұрып қашады,</w:t>
        <w:br/>
        <w:t>Ердің пысы басады,</w:t>
        <w:br/>
        <w:t>Қорқып қалмақ сасады.</w:t>
        <w:br/>
        <w:t>Ақ семсері жарқылдап,</w:t>
        <w:br/>
        <w:t>Қашқанды сонда қуады,</w:t>
        <w:br/>
        <w:t>Қашқанға да мүшкіл туады.</w:t>
        <w:br/>
        <w:t>ҚКуа-қуа қалмақты</w:t>
        <w:br/>
        <w:t>Еліне оның тығады.</w:t>
        <w:br/>
        <w:t>Жау жетгі сонда деген соң,</w:t>
        <w:br/>
        <w:t>Хан-мырзасы бас болып,</w:t>
        <w:br/>
        <w:t>Бір мың кісі әскермен</w:t>
        <w:br/>
        <w:t>Алдынан оның шығады.</w:t>
        <w:br/>
        <w:t>Алдынан сонда Қосайдың</w:t>
        <w:br/>
        <w:t>Толып жатқан жан шықты,</w:t>
        <w:br/>
        <w:t>Барлығының алдынан</w:t>
        <w:br/>
        <w:t>Келіп сонда хан шықты.</w:t>
        <w:br/>
        <w:t>Қосайға келіп ханыңыз,</w:t>
        <w:br/>
        <w:t>Сонда бастап сөйледі;</w:t>
        <w:br/>
        <w:t>-- Жапанда жүрген дарасың,</w:t>
        <w:br/>
        <w:t>Қаңғырып қайда барасың?</w:t>
        <w:br/>
        <w:t>Әй, жас бала, жас бала!</w:t>
        <w:br/>
        <w:t>Айт атаң менен анаңыз,</w:t>
        <w:br/>
        <w:t>Білінсін бізге шамаңыз?</w:t>
        <w:br/>
        <w:t>Сонда Қосай сөйледі:</w:t>
      </w:r>
    </w:p>
    <w:p>
      <w:r>
        <w:t>Азғана емес мол жүрді.</w:t>
        <w:br/>
        <w:t>Жиырма бес күн болғанда,</w:t>
        <w:br/>
        <w:t>Сүйретпенің ұзын тау</w:t>
        <w:br/>
        <w:t>Қарасын сонда көреді.</w:t>
        <w:br/>
        <w:t>Басына таудың көз салса,</w:t>
        <w:br/>
        <w:t>Жүрген қаптап қалың жау</w:t>
        <w:br/>
        <w:t>Құмырсқадай қаптайды.</w:t>
        <w:br/>
        <w:t>Қырық үш кісі әскер де</w:t>
        <w:br/>
        <w:t>Даярлана берелі.</w:t>
        <w:br/>
        <w:t>Әуелгі айтқан хабармен</w:t>
        <w:br/>
        <w:t>Айсаның үлы Ахмет,</w:t>
        <w:br/>
        <w:t>Батыр Алау, ер Әмет,</w:t>
        <w:br/>
        <w:t>Шынтасұлы Төрехан</w:t>
        <w:br/>
        <w:t>Сегіз кісі жолдаспен</w:t>
        <w:br/>
        <w:t>Бұлар да жетіп келеді.</w:t>
        <w:br/>
        <w:t>Қаптаған жауды көреді</w:t>
        <w:br/>
        <w:t>Көріп көңіл бөледі.</w:t>
        <w:br/>
        <w:t>Сонда тұрып Айсаның ұлы Ахмет Көкшеге сөйлей бастайды:</w:t>
        <w:br/>
        <w:t>-- Ай, Ер Көкше, Ер Көкше,</w:t>
        <w:br/>
        <w:t>Қара құрттай қайнаған</w:t>
        <w:br/>
        <w:t>Қалың жауды көр, Көкше.</w:t>
        <w:br/>
        <w:t>Айтқан сізге хабармен</w:t>
        <w:br/>
        <w:t>Еліңе келдім мен, Көкше.</w:t>
        <w:br/>
        <w:t>Кетті қылар деп сені</w:t>
        <w:br/>
        <w:t>Артынан келіп отырмын.</w:t>
        <w:br/>
        <w:t>Бұл ниетіме сен, Көкше.</w:t>
        <w:br/>
        <w:t>Сегіз кісі жолдас қасымда,</w:t>
        <w:br/>
        <w:t>Бәрі де өңкей асылдар.</w:t>
        <w:br/>
        <w:t>Алау батыр, ер Әмет,</w:t>
        <w:br/>
        <w:t>Шынтасүлы Төрехан,</w:t>
        <w:br/>
        <w:t>Асанның ұлы ер Абат,</w:t>
        <w:br/>
        <w:t>Ақжонасұлы ер Кенес -</w:t>
        <w:br/>
        <w:t>Бірінен-бірі кем емес.</w:t>
        <w:br/>
        <w:t>Кем дегенім жөн емес,</w:t>
        <w:br/>
        <w:t>Қысылар кезең келгенде,</w:t>
        <w:br/>
        <w:t>Бір кісі болар мың кісі</w:t>
        <w:br/>
        <w:t>Болар деймін бір теңдес.</w:t>
        <w:br/>
        <w:t>Жиналған өңкей батырлар</w:t>
        <w:br/>
        <w:t>Қолдарында болат асыл бар,</w:t>
        <w:br/>
        <w:t>Үстерінде кілең көк темір,</w:t>
        <w:br/>
        <w:t>Ақ сүңгі, найза өңгерген,</w:t>
        <w:br/>
        <w:t>Азын көпке теңгерген.</w:t>
        <w:br/>
        <w:t>Тұлпар мініп астына</w:t>
        <w:br/>
        <w:t>Жауды көрсе анғына,</w:t>
        <w:br/>
        <w:t>Екі батыр тең келген.</w:t>
        <w:br/>
        <w:t>Қайырлы болсын сапарың,</w:t>
        <w:br/>
        <w:t>Жауға бұлар тигенде,</w:t>
        <w:br/>
        <w:t>Қалмақтар жаман сенделген.</w:t>
        <w:br/>
        <w:t>Тоқтап иіріліп тұрған бұларды көре сала бір кісі Сүйретпенің тауынан төмен</w:t>
        <w:br/>
        <w:t>түсіп, бұларға қарай жүре берді. Көп үзамай келіп те қалды. Бүған қарсы ерлердің</w:t>
        <w:br/>
        <w:t>ішінен Ер Көкше де шығып, оған қарсы жүре бастады. Көкшеге жақындап келіп</w:t>
        <w:br/>
        <w:t>сөйлей бастады:</w:t>
        <w:br/>
        <w:t>-- Біз қалмақтың елі едік,</w:t>
      </w:r>
    </w:p>
    <w:p>
      <w:r>
        <w:t>Елдегі байтақ ері едік.</w:t>
        <w:br/>
        <w:t>Бұйырып патшам жіберді</w:t>
        <w:br/>
        <w:t>Хабар алып қайтуды</w:t>
        <w:br/>
        <w:t>Келеді деп ноғай жүр едік,</w:t>
        <w:br/>
        <w:t>Ұрысуға келдің бе?</w:t>
        <w:br/>
        <w:t>Отыз екі күн жатып біз,</w:t>
        <w:br/>
        <w:t>Келмеген соң ноғайдың</w:t>
        <w:br/>
        <w:t>Еліне қарай жүруге</w:t>
        <w:br/>
        <w:t>Дайындалып түр едік.</w:t>
        <w:br/>
        <w:t>Және сізді көрген соң,</w:t>
        <w:br/>
        <w:t>Хабар ал деп жіберді</w:t>
        <w:br/>
        <w:t>Ұрыса ма, болмаса,</w:t>
        <w:br/>
        <w:t>Ұрыспай-ақ берілсін.</w:t>
        <w:br/>
        <w:t>Қалмақ енді ондырмас,</w:t>
        <w:br/>
        <w:t>Оңтайланып келген соң.</w:t>
        <w:br/>
        <w:t>330</w:t>
        <w:br/>
        <w:t>Өзінің және келіп тұр</w:t>
        <w:br/>
        <w:t>Сегіз бірдей баласы.</w:t>
        <w:br/>
        <w:t>Ноғайлыдан бұрын да</w:t>
        <w:br/>
        <w:t>Жері мен алып елдерін</w:t>
        <w:br/>
        <w:t>Білген сондай шамасын.</w:t>
        <w:br/>
        <w:t>Сонда Көкше сөйледі,</w:t>
        <w:br/>
        <w:t>Сөйлегенде бүй деді:</w:t>
        <w:br/>
        <w:t>-- Біздің текті сұрасаң,</w:t>
        <w:br/>
        <w:t>Біз ноғайдың елі едік,</w:t>
        <w:br/>
        <w:t>Елдегі байтақ ері едік,</w:t>
        <w:br/>
        <w:t>Мекенімді сұрасаң,</w:t>
        <w:br/>
        <w:t>Шыңғырлау, Торыат басы еді,</w:t>
        <w:br/>
        <w:t>Осы судың қасы еді,</w:t>
        <w:br/>
        <w:t>Әуелінде қалмақ-ты</w:t>
        <w:br/>
        <w:t>Қобданың бойын жайлаған.</w:t>
        <w:br/>
        <w:t>Едіге сынды батырдың</w:t>
        <w:br/>
        <w:t>Қалмақтайын кәпірді</w:t>
        <w:br/>
        <w:t>Куған жері осы еді.</w:t>
        <w:br/>
        <w:t>Атадан аруақ қолдаса,</w:t>
        <w:br/>
        <w:t>Атаның бұрын жүрген жол,</w:t>
        <w:br/>
        <w:t>Тарылтармыз жеріңді,</w:t>
        <w:br/>
        <w:t>Көрсетерміз көрімді.</w:t>
        <w:br/>
        <w:t>Қырсық шалған ит қалмақты</w:t>
        <w:br/>
        <w:t>Айдап ажал келген ғой,</w:t>
        <w:br/>
        <w:t>Әзірейіл соңынан</w:t>
        <w:br/>
        <w:t>Бәрінің де ерген ғой.</w:t>
        <w:br/>
        <w:t>Елу екі кісі жолдасым,</w:t>
        <w:br/>
        <w:t>Бәрін ле Құдай оңдасын.</w:t>
        <w:br/>
        <w:t>Көптігінен қорықпан</w:t>
        <w:br/>
        <w:t>Елу екі кісі -- бәрі ер,</w:t>
        <w:br/>
        <w:t>Әрқайсысы мың кісі.</w:t>
        <w:br/>
        <w:t>Елу екі кісі әскермен</w:t>
        <w:br/>
        <w:t>Қалмақтың білдім оңбасын.</w:t>
        <w:br/>
        <w:t>Ер болса келсін жекеге,</w:t>
      </w:r>
    </w:p>
    <w:p>
      <w:r>
        <w:t>Суырайын қолқасын.</w:t>
        <w:br/>
        <w:t>Осыны естіп қалмақтың хабаршысы тұрған жеріне қайтып кетті. Барып патшаға</w:t>
        <w:br/>
        <w:t>айтып еді. Патша: “Үлкені мен, ол менікі” деп атқа міне бергенде, үлкен баласы</w:t>
        <w:br/>
        <w:t>Қайнас: “Ә, әке, мен барайын, сіз бармаңыз”,- деді. Ер Көкше әуелгі түрған</w:t>
        <w:br/>
        <w:t>жерінде түра берді. Сонда Ер Көкше атының айыл-тұрманын бекіте берді де</w:t>
        <w:br/>
        <w:t>өзінен-өзі сөйлей бастады:</w:t>
        <w:br/>
        <w:t>-- Жасаған Алла жан ие,</w:t>
        <w:br/>
        <w:t>Жау да жақын келді енді,</w:t>
        <w:br/>
        <w:t>Қимылдайтын жер келді,</w:t>
        <w:br/>
        <w:t>Алла салар оңдаса,</w:t>
        <w:br/>
        <w:t>Әулиелер қолдаса.</w:t>
        <w:br/>
        <w:t>Ақ сүңгіні алайын,</w:t>
        <w:br/>
        <w:t>Көкірегі өскен ер екен,</w:t>
        <w:br/>
        <w:t>Алтын сапты алмаспен</w:t>
        <w:br/>
        <w:t>Көкірегін жарайын,</w:t>
        <w:br/>
        <w:t>Көңілін бүйтіп табайын,</w:t>
        <w:br/>
        <w:t>Көкшенің мінген тарлан ат.</w:t>
        <w:br/>
        <w:t>Аспанға қарғып ойнады,</w:t>
        <w:br/>
        <w:t>Көкшенің киген шарайна,</w:t>
        <w:br/>
        <w:t>Бастыра киген дулыға</w:t>
        <w:br/>
        <w:t>Күмістей болып жайнады.</w:t>
        <w:br/>
        <w:t>Келе жатқан жауды көрген соң,</w:t>
        <w:br/>
        <w:t>Ер қаруы бес қару</w:t>
        <w:br/>
        <w:t>Бәрін тегіс сайлады.</w:t>
        <w:br/>
        <w:t>Келе жатқан кәпір де</w:t>
        <w:br/>
        <w:t>Қайтпайтүғын ер екен,</w:t>
        <w:br/>
        <w:t>Өзі үлкен неме екен.</w:t>
        <w:br/>
        <w:t>Көкірегі өсіп шалқайып,</w:t>
        <w:br/>
        <w:t>Ер дегенге еріп жүр екен.</w:t>
        <w:br/>
        <w:t>Келе қалмақ сөйледі,</w:t>
        <w:br/>
        <w:t>Сөйлегенде бүй деді:</w:t>
        <w:br/>
        <w:t>-- Келдің бе жақын, ноғайым,</w:t>
        <w:br/>
        <w:t>Алуыма оңайым.</w:t>
        <w:br/>
        <w:t>Ерегіссең менімен,</w:t>
        <w:br/>
        <w:t>Жоныңнан таспа жонайын.</w:t>
        <w:br/>
        <w:t>Шақшитайын көзінді,</w:t>
        <w:br/>
        <w:t>Өлтірейін өзіңді,</w:t>
        <w:br/>
        <w:t>Астыңа мінген Тарлан ат,</w:t>
        <w:br/>
        <w:t>Үстіңдегі қару киімін</w:t>
        <w:br/>
        <w:t>Ақысыз-бұлсыз алайын.</w:t>
        <w:br/>
        <w:t>Артыңа ерген әскерге</w:t>
        <w:br/>
        <w:t>Қозғамай-ақ басқаны,</w:t>
        <w:br/>
        <w:t>Жалғыз өзім ойын салайын.</w:t>
        <w:br/>
        <w:t>Қайтпайтүғын Көкше болсаң,</w:t>
        <w:br/>
        <w:t>Жолым үлкен ағамын,</w:t>
        <w:br/>
        <w:t>Кезегімді енді бер,</w:t>
        <w:br/>
        <w:t>Ойынымды сосын көр,-</w:t>
        <w:br/>
        <w:t>деп еді, Көкше қалмақтың кезегін беріп, Тарлан аттың басын тартпай қақшайып</w:t>
        <w:br/>
        <w:t>тұрды.</w:t>
        <w:br/>
        <w:t>Атайын деп қалмақ оқталды,</w:t>
        <w:br/>
        <w:t>Қорамсаққа қол салды</w:t>
        <w:br/>
        <w:t>Бір салғанда мол салды,</w:t>
        <w:br/>
        <w:t>Сауыт бұзар оқ алды.</w:t>
        <w:br/>
        <w:t>Қақ жүректің тұсы деп,</w:t>
        <w:br/>
        <w:t>Өлер жерің осы деп,</w:t>
      </w:r>
    </w:p>
    <w:p>
      <w:r>
        <w:t>Кезеп қалмақ оқ атты.</w:t>
        <w:br/>
        <w:t>331</w:t>
        <w:br/>
        <w:t>Көкшенің мінген Тарлан ат</w:t>
        <w:br/>
        <w:t>Бұға жата қалады.</w:t>
        <w:br/>
        <w:t>Оғы тимей қалмақтың</w:t>
        <w:br/>
        <w:t>Көкірегі жанады.</w:t>
        <w:br/>
        <w:t>Тағы кезеп оқ атты,</w:t>
        <w:br/>
        <w:t>Оғынан қарғып ат асты.</w:t>
        <w:br/>
        <w:t>Тағы кезеп тағы атты,</w:t>
        <w:br/>
        <w:t>Қосай әкесі өліп, жетім қалды. Сол уақытта Сарыбай деген бай болды. Алты</w:t>
        <w:br/>
        <w:t>ұлының ортасында оның Қарабек деген жалғыз қызы болды. Көкшеден Қосай</w:t>
        <w:br/>
        <w:t>үш жаста жетім қалды, жасы бес-алтыға толғанда шешесімен еріп Сарыбайдың</w:t>
        <w:br/>
        <w:t>үйіне барды, барған кезде Сарыбайдың қызы Қарабек Қосайдың шешесінің</w:t>
        <w:br/>
        <w:t>қолтығына бір нәрсе салып жіберді. Ол затты шешесі үйіне ксліп қарайды. Қараса,</w:t>
        <w:br/>
        <w:t>Қосайға өңкей жібектен тіккен киім екен. Сол киімді киіп алып, Қосай төңірегіне</w:t>
        <w:br/>
        <w:t>қарады. Қосайдың Селме-селім деген құлы бар еді. Соны Қосай шақырып алып:</w:t>
        <w:br/>
        <w:t>“Бар, Қарабекті маған айттырып келе, - деді. Сонда құлға Сарыбай: “Неге</w:t>
        <w:br/>
        <w:t>келдің, тума? - деді. Сонда тұрып Селме-селім айтады.</w:t>
        <w:br/>
        <w:t>-- Ай, Сарыбай, Сарыбай, Ер мен байдың баласын</w:t>
        <w:br/>
        <w:t>Елітпеге келіппіз, Телітпеге келіппіз, -</w:t>
        <w:br/>
        <w:t>деді құл. Сонда Селме-селім құлды жылатып сабады. Таяқ жеген құл Қосайға</w:t>
        <w:br/>
        <w:t>қайтып келді. Сонда Селме-селім құлға Қосай: “Аға, не қылып келдің?” - деді.</w:t>
        <w:br/>
        <w:t>“Ай, не қылғаның құрысын, барам деп таяқ жеп, өліп келдім. Сені жарлы деп</w:t>
        <w:br/>
        <w:t>қызбермеймін”,- деді.</w:t>
        <w:br/>
        <w:t>“Малы жоқ десе, жез бұйдалы нартайлағымдыг алсын, жез туякты жиреншемді</w:t>
        <w:br/>
        <w:t>алсын, күміс тұяқ күреңшемді алсын. Мал десе бұған берсін, ер десе маған берсін,</w:t>
        <w:br/>
        <w:t>бар соны барып айт”, - деді Қосай.</w:t>
        <w:br/>
        <w:t>Құл тағы кетті. Келіп манағы сөзді айтады:</w:t>
        <w:br/>
        <w:t>- Ай, Сарыбай, Сарыбай, Бай мен ердің баласын</w:t>
        <w:br/>
        <w:t>Елітпеге келіппіз, Телітпеге келіппіз, -</w:t>
        <w:br/>
        <w:t>Деп тағы айтты. Маңағы сабау сабау ма, тағы сабады. Сонсын: “Не бересің?”, -</w:t>
        <w:br/>
        <w:t>деп сұрады. Сонда құл айтты: “Қосай жез тұяқты жиреншемді алсын, күміс түяқ</w:t>
        <w:br/>
        <w:t>күреңшемді алсын, жез бұйдалы нартайлағымды алсын, мал десе, соған берсін, ер</w:t>
        <w:br/>
        <w:t>Десе маған берсін”, - деп құл Сарыбайға айтты. Сарыбай оған да қызын бермеді.</w:t>
        <w:br/>
        <w:t>Селме-селім қайта Қосайға келді. Сонда Қосай:</w:t>
        <w:br/>
        <w:t>Шамырқанып шамданды, Жарлы, бай деп бөлген соң,</w:t>
        <w:br/>
        <w:t>Буырқанып бұрсанды, Өз-өзінен долданды.</w:t>
        <w:br/>
        <w:t>Мұздай темір құрсанды,</w:t>
        <w:br/>
        <w:t>Сонда тұрып Ер Қосай Селме-селімге күміс тұяқ күреңшені алып кел деп</w:t>
        <w:br/>
        <w:t>бұйырды.</w:t>
        <w:br/>
        <w:t>Күміс тұяқ күреңді Қасына келіп анасы,</w:t>
        <w:br/>
        <w:t>Сонда Қосай ерледі, Анасының балаға</w:t>
      </w:r>
    </w:p>
    <w:p>
      <w:r>
        <w:t>Үйде тұрған ақ сауыт, Айтқан сөзі мына-ды:</w:t>
        <w:br/>
        <w:t>Оған жақын барады, -- Айналайын перзентім,</w:t>
        <w:br/>
        <w:t>Үстіне киіп алады. Ерегессе ел алған</w:t>
        <w:br/>
        <w:t>Ақ найзасын ер Қосай Көкше батыр атаңыз.</w:t>
        <w:br/>
        <w:t>Тағы да қолға алады. Жас кезінде ер болып,</w:t>
        <w:br/>
        <w:t>Балдағы алтын, күміс, болат, Дұшшаннан басын кек алған,</w:t>
        <w:br/>
        <w:t>Оны белге шалады, Кек алғанда жер алған,</w:t>
        <w:br/>
        <w:t>Дулыға киіп басына Тірі кезде ер Көкше</w:t>
        <w:br/>
        <w:t>Атқа таман барады. Айтарлықтай ер болған,</w:t>
        <w:br/>
        <w:t>Атқа мініп алған соң, Тоқсан баулы ноғайдың</w:t>
        <w:br/>
        <w:t>22--2161 337</w:t>
        <w:br/>
        <w:t>Баяғы шапқан елдерден,</w:t>
        <w:br/>
        <w:t>Сондай алыс жерлерден</w:t>
        <w:br/>
        <w:t>Шыққан екен мың кісі,</w:t>
        <w:br/>
        <w:t>Елінің өңкей ірісі.</w:t>
        <w:br/>
        <w:t>Тоғыз кісі әскермен</w:t>
        <w:br/>
        <w:t>Келді Қосай алдынан.</w:t>
        <w:br/>
        <w:t>Сонда мың кісі әскер он кісіні қамай тұра қалып: “Сен кімсің? Бізге Қосайдың</w:t>
        <w:br/>
        <w:t>елі керек”, - дейді. Сонда Қосай сәйледі:</w:t>
        <w:br/>
        <w:t>- Ноғай деген ел деді,</w:t>
        <w:br/>
        <w:t>Қосай артық ер деді,</w:t>
        <w:br/>
        <w:t>Қосайға барсаң өлесің,</w:t>
        <w:br/>
        <w:t>Қосайдың барма еліне,</w:t>
        <w:br/>
        <w:t>Жатқан оның жерінде</w:t>
        <w:br/>
        <w:t>Жиналған оның қолы бар,</w:t>
        <w:br/>
        <w:t>Егер қалмақ көп келсе,</w:t>
        <w:br/>
        <w:t>Шабамын деген Қосайда</w:t>
        <w:br/>
        <w:t>Бар еді онда ой деді.</w:t>
        <w:br/>
        <w:t>Сонда қалмақтың біреуі</w:t>
        <w:br/>
        <w:t>Қосайға қарап сөйледі:</w:t>
        <w:br/>
        <w:t>-- Қосай болма сен деді,</w:t>
        <w:br/>
        <w:t>Аты-жөнінді дүрыс айт,</w:t>
        <w:br/>
        <w:t>Боласың кім сіз деді.</w:t>
        <w:br/>
        <w:t>Сонда Қосай сөйледі:</w:t>
        <w:br/>
        <w:t>- Мен ноғайлы деген ел едім,</w:t>
        <w:br/>
        <w:t>Тоғыз кісі қасымда,</w:t>
        <w:br/>
        <w:t>Егер қалмақ мен көрсем,</w:t>
        <w:br/>
        <w:t>Алайын деген ер едім,</w:t>
        <w:br/>
        <w:t>Атамның аты ер Көкше,</w:t>
        <w:br/>
        <w:t>Менің атым ер Қосай,</w:t>
        <w:br/>
        <w:t>Іздеп шықсаң, сен қалмақ,</w:t>
        <w:br/>
        <w:t>Сол Қосайың тап осы-ай.</w:t>
        <w:br/>
        <w:t>Осы тұрған мың кісі</w:t>
        <w:br/>
        <w:t>Тұрып сонда жапырды,</w:t>
        <w:br/>
        <w:t>Ала құйын шаң болды,</w:t>
        <w:br/>
        <w:t>Жапырған жерде баршасы</w:t>
        <w:br/>
        <w:t>Тоғыз кісі жолдасы</w:t>
        <w:br/>
        <w:t>Қалды өліп қарашы.</w:t>
        <w:br/>
        <w:t>Қосайдың өлді жолдасы.</w:t>
        <w:br/>
        <w:t>Қалды соңда олжасыз,</w:t>
        <w:br/>
        <w:t>Батыр Қосай қарашы,</w:t>
      </w:r>
    </w:p>
    <w:p>
      <w:r>
        <w:t>Үстіне киген шарайна,</w:t>
        <w:br/>
        <w:t>Басында бар дулыға.</w:t>
        <w:br/>
        <w:t>Қолына ұстап ақ найза,</w:t>
        <w:br/>
        <w:t>Бір қолында қылышы,</w:t>
        <w:br/>
        <w:t>Тарылмады қарасан,</w:t>
        <w:br/>
        <w:t>Қосайдың батыр тынысы.</w:t>
        <w:br/>
        <w:t>Жауар бұлттай түнерді,</w:t>
        <w:br/>
        <w:t>Айдаһардай ысқырды,</w:t>
        <w:br/>
        <w:t>Ен қалмақты тықсырды,</w:t>
        <w:br/>
        <w:t>Астындағы Жиренше</w:t>
        <w:br/>
        <w:t>Тарылмады оның да,</w:t>
        <w:br/>
        <w:t>Білінді соның жүрісі.</w:t>
        <w:br/>
        <w:t>Үстіне киген шарайна,</w:t>
        <w:br/>
        <w:t>Шапса қылыш өтпеді,</w:t>
        <w:br/>
        <w:t>Салса найза батпады,</w:t>
        <w:br/>
        <w:t>Таусылды сонда бар айла.</w:t>
        <w:br/>
        <w:t>Өтпесін қылыш білген соң,</w:t>
        <w:br/>
        <w:t>Сонда қалмақ қашады,</w:t>
        <w:br/>
        <w:t>Ердің пысы басады,</w:t>
        <w:br/>
        <w:t>Жарағы қанға тоя ма?</w:t>
        <w:br/>
        <w:t>Қашқан жауды құтқарып.</w:t>
        <w:br/>
        <w:t>Жезтұяқты Жиренше</w:t>
        <w:br/>
        <w:t>Жетпей оған қоя ма?</w:t>
        <w:br/>
        <w:t>Талайын оның өлтірді.</w:t>
        <w:br/>
        <w:t>Бір үш-төрт күн болғасын,</w:t>
        <w:br/>
        <w:t>Қалмақты қырып болады.</w:t>
        <w:br/>
        <w:t>Шет жағында бір қалмақ,</w:t>
        <w:br/>
        <w:t>Тұрып жалғыз қалады.</w:t>
        <w:br/>
        <w:t>Мүйізі бар басында,</w:t>
        <w:br/>
        <w:t>Найзасына сүйенген</w:t>
        <w:br/>
        <w:t>Жалғыз сондай қалмаққа</w:t>
        <w:br/>
        <w:t>Қосай батыр барады,</w:t>
        <w:br/>
        <w:t>Қосай жетіп барғанда,</w:t>
        <w:br/>
        <w:t>Жиренше аттың үстінен,</w:t>
        <w:br/>
        <w:t>Найзаменен көтеріп</w:t>
        <w:br/>
        <w:t>Ер Қосайды алады.</w:t>
        <w:br/>
        <w:t>Сонда Қосайға сөйледі:</w:t>
        <w:br/>
        <w:t>-- Ей, Ер Қосай, Ер Қосай,</w:t>
        <w:br/>
        <w:t>Қайратыңның болғаны,</w:t>
        <w:br/>
        <w:t>Осы ма еді ер Қосай?</w:t>
        <w:br/>
        <w:t>Сонда Қосай найзаның үшында тұрып сөйледі:</w:t>
        <w:br/>
        <w:t>- Ай,ит қалмақ, ит қалмақ,</w:t>
        <w:br/>
        <w:t>Ақылыңнан танғаның,</w:t>
        <w:br/>
        <w:t>Үстінде едім бүрында,</w:t>
        <w:br/>
        <w:t>Әлі мынау Қосайдың</w:t>
        <w:br/>
        <w:t>Басыннан сенің ол асып</w:t>
        <w:br/>
        <w:t>Төбеңе ойын салғаным.</w:t>
        <w:br/>
        <w:t>Қосайды жерге түсіріп жіберді де, сонда тұрып қалмақ сөйледі:</w:t>
        <w:br/>
        <w:t>- Әй, Ер Қосай, Ер Қосай,</w:t>
        <w:br/>
        <w:t>Болайын деймін сенімен</w:t>
        <w:br/>
        <w:t>Қияметтік мен дос-ай.</w:t>
      </w:r>
    </w:p>
    <w:p>
      <w:r>
        <w:t>Қалмаққа сен келгенде,</w:t>
        <w:br/>
        <w:t>Өлтірер едім мен деді,</w:t>
        <w:br/>
        <w:t>Біздің елді шапқанда,</w:t>
        <w:br/>
        <w:t>Шешем менің келіпті,</w:t>
        <w:br/>
        <w:t>Менің мынау шешеме</w:t>
        <w:br/>
        <w:t>Астына ат беріпсің,</w:t>
        <w:br/>
        <w:t>Шөлдесе сусын ішсін деп,</w:t>
        <w:br/>
        <w:t>Құлынымен қосақтап,</w:t>
        <w:br/>
        <w:t>Биенің сондай отызын</w:t>
        <w:br/>
        <w:t>Шешеме менің беріпсің,</w:t>
        <w:br/>
        <w:t>Адам құрлы көріпсің.</w:t>
        <w:br/>
        <w:t>Анам маған кетерде</w:t>
        <w:br/>
        <w:t>Мынау сөзді ол айтты:</w:t>
        <w:br/>
        <w:t>-- Ой, балапан шырағым,</w:t>
        <w:br/>
        <w:t>Ер Қосайға сен барсаң,</w:t>
        <w:br/>
        <w:t>Тигізбе қолың сен деді,</w:t>
        <w:br/>
        <w:t>Егер қолың тигізсең,</w:t>
        <w:br/>
        <w:t>Болмаймын шешен мен деді,</w:t>
        <w:br/>
        <w:t>Сөйтіп маған сөйледі,</w:t>
        <w:br/>
        <w:t>Тимей тұрмын мен деді.</w:t>
        <w:br/>
        <w:t>Тоғыз кісі өлді деп,</w:t>
        <w:br/>
        <w:t>Еліңе бар сен енді.</w:t>
        <w:br/>
        <w:t>Мың кісі менен өлді деп,</w:t>
        <w:br/>
        <w:t>Қосай артық ер-ді деп,</w:t>
        <w:br/>
        <w:t>Барайын елге мен деді.</w:t>
        <w:br/>
        <w:t>Мидай жазық далада</w:t>
        <w:br/>
        <w:t>Екі батыр болды дос,</w:t>
        <w:br/>
        <w:t>Көңілдері ерлердің</w:t>
        <w:br/>
        <w:t>Біріне-бірі болды қош.</w:t>
        <w:br/>
        <w:t>Айырылып екеуі,</w:t>
        <w:br/>
        <w:t>Енді еліне қайтуға</w:t>
        <w:br/>
        <w:t>Аттың басын бұрады.</w:t>
        <w:br/>
        <w:t>Сол уақытта Қосайға еліңді қалмақ шапты деген хабар келеді.</w:t>
        <w:br/>
        <w:t>Сондай туған Ер Қосай</w:t>
        <w:br/>
        <w:t>Еліне өзінің бара алмай.</w:t>
        <w:br/>
        <w:t>Елінен әскер ала алмай,</w:t>
        <w:br/>
        <w:t>Сүйген жары Қарабек</w:t>
        <w:br/>
        <w:t>Жолығып жауап бере алмай,</w:t>
        <w:br/>
        <w:t>Арманда болып ол кетті,</w:t>
        <w:br/>
        <w:t>Шырай-жүзін көре алмай,</w:t>
        <w:br/>
        <w:t>Алла салды бақытыма.</w:t>
        <w:br/>
        <w:t>Жапанда кетіп қаламын</w:t>
        <w:br/>
        <w:t>Жолдасым жоқ қасымда,</w:t>
        <w:br/>
        <w:t>Тәуекелге бел байлап,</w:t>
        <w:br/>
        <w:t>Кеткен жауға анасы</w:t>
        <w:br/>
        <w:t>Барша халқы келеді.</w:t>
        <w:br/>
        <w:t>Батыр Қосай оны ойлап,</w:t>
        <w:br/>
        <w:t>Астындағы атына</w:t>
        <w:br/>
        <w:t>Соңда батыр сөйледі:</w:t>
        <w:br/>
        <w:t>-- Астыма менің мінгенім</w:t>
        <w:br/>
        <w:t>Жезтұяқты Жиренше,</w:t>
      </w:r>
    </w:p>
    <w:p>
      <w:r>
        <w:t>Анам менен малынды</w:t>
        <w:br/>
        <w:t>Айырып соны келгенше,</w:t>
        <w:br/>
        <w:t>Жануар адым аша көр,</w:t>
        <w:br/>
        <w:t>Алдыңда қара көрінсе,</w:t>
        <w:br/>
        <w:t>Жылдам ұстап баса көр.</w:t>
        <w:br/>
        <w:t>Ол қалмақтың елі еді,</w:t>
        <w:br/>
        <w:t>Сүмбетемір! алаңдай</w:t>
        <w:br/>
        <w:t>Қалмақтың жатқан жеріне,</w:t>
        <w:br/>
        <w:t>! Сүмбетемір - жер аты.</w:t>
        <w:br/>
        <w:t>342</w:t>
        <w:br/>
        <w:t>Барсаның еді жағасы,</w:t>
        <w:br/>
        <w:t>Сол жаққа да кетіпті</w:t>
        <w:br/>
        <w:t>Зұлым қалмақ баласы,</w:t>
        <w:br/>
        <w:t>Залымдығын қарашы.</w:t>
        <w:br/>
        <w:t>Ұстады найза қолына</w:t>
        <w:br/>
        <w:t>Қосайдайын батырың</w:t>
        <w:br/>
        <w:t>Жұлдызы туды оңынан.</w:t>
        <w:br/>
        <w:t>Жез тұяқты Жиренше</w:t>
        <w:br/>
        <w:t>Құлаштап алым ашады,</w:t>
        <w:br/>
        <w:t>Аяғын жылдам басады,</w:t>
        <w:br/>
        <w:t>Ұшқан құстан кем емес,</w:t>
        <w:br/>
        <w:t>Жер басқанға жануар,</w:t>
        <w:br/>
        <w:t>Сірә, ол бір тең емес.</w:t>
        <w:br/>
        <w:t>Алыстан қара көрінсе,</w:t>
        <w:br/>
        <w:t>Жетейін деп үңілген,</w:t>
        <w:br/>
        <w:t>Жазылып келіп бүгілсе</w:t>
        <w:br/>
        <w:t>Қайыстайын созылып,</w:t>
        <w:br/>
        <w:t>Жер бауыры сөгілген,</w:t>
        <w:br/>
        <w:t>Омыраудан тері төгілген,</w:t>
        <w:br/>
        <w:t>Неше күндей жол жүрді,</w:t>
        <w:br/>
        <w:t>Жетемін деп ол жүрді,</w:t>
        <w:br/>
        <w:t>Бір айға күні толады,</w:t>
        <w:br/>
        <w:t>Жететін мезгіл болады.</w:t>
        <w:br/>
        <w:t>Жердің жазық даласы</w:t>
        <w:br/>
        <w:t>Айға күні толғанда,</w:t>
        <w:br/>
        <w:t>Тауға шығып өрлеген</w:t>
        <w:br/>
        <w:t>Ноғайлыдан асқан ер деді.</w:t>
        <w:br/>
        <w:t>Менің атым Ер Қосай,</w:t>
        <w:br/>
        <w:t>Келгенім сізге тап осы,</w:t>
        <w:br/>
        <w:t>Келдім саған мен деді.</w:t>
        <w:br/>
        <w:t>Еліңді жишы ханымыз,</w:t>
        <w:br/>
        <w:t>Ұрысамын десең сен деді.</w:t>
        <w:br/>
        <w:t>Батыр мен жи бектерің,</w:t>
        <w:br/>
        <w:t>Үш күн бердім мұрсатты,</w:t>
        <w:br/>
        <w:t>Үш күннен егер сен қалсан,</w:t>
        <w:br/>
        <w:t>Салайын саған ойынды.</w:t>
        <w:br/>
        <w:t>Көп әскерімен Серек батыр қызыл басқа кеткен екен. Орнында Есен ханы</w:t>
        <w:br/>
        <w:t>қалады. Ол халқын жинайды. Есен хан үш жүз кісімен Қосайға келіп сөйледі:</w:t>
        <w:br/>
        <w:t>-- Келгеннен соң сен деді,</w:t>
        <w:br/>
        <w:t>“Үш жүз кісі әскермен</w:t>
        <w:br/>
        <w:t>Білейін деп шаманды,</w:t>
        <w:br/>
        <w:t>Аттанып келдім мен деді.</w:t>
        <w:br/>
        <w:t>Асылыңды айтшы сен деді,</w:t>
      </w:r>
    </w:p>
    <w:p>
      <w:r>
        <w:t>Тезінен жауап бер деді.</w:t>
        <w:br/>
        <w:t>Сонда Қосай сөйледі:</w:t>
        <w:br/>
        <w:t>- Асылымды сұрасаң,</w:t>
        <w:br/>
        <w:t>Дін-мұсылман ел деді.</w:t>
        <w:br/>
        <w:t>Асылды бергі сұрасаң,</w:t>
        <w:br/>
        <w:t>Қырық сан Қырым елінде</w:t>
        <w:br/>
        <w:t>Ноғай деген ел делі,</w:t>
        <w:br/>
        <w:t>Әкем аты Ер Көкше.</w:t>
        <w:br/>
        <w:t>Ер Көкшенің барында</w:t>
        <w:br/>
        <w:t>Қыл жалаулы сен қалмақ,</w:t>
        <w:br/>
        <w:t>Болғансың сондай жем деді.</w:t>
        <w:br/>
        <w:t>Менің атым Ер Қосай,</w:t>
        <w:br/>
        <w:t>Емеспін саған тең деді,</w:t>
        <w:br/>
        <w:t>Дәмең болса сен қалмақ.</w:t>
        <w:br/>
        <w:t>Жекпе-жекке кел деді.</w:t>
        <w:br/>
        <w:t>Сонда қалмақ жапырды,</w:t>
        <w:br/>
        <w:t>Аққан судай сапырды,</w:t>
        <w:br/>
        <w:t>Жекпе-жекке келмей-ақ,</w:t>
        <w:br/>
        <w:t>Сонда Қосай ақырды,</w:t>
        <w:br/>
        <w:t>Қалмаққа салды ойынды,</w:t>
        <w:br/>
        <w:t>Үш жүз кісі кәпірдің</w:t>
        <w:br/>
        <w:t>Шығаруға тойынды,</w:t>
        <w:br/>
        <w:t>Үш күн салып жағалас</w:t>
        <w:br/>
        <w:t>Қалмақтың көбін қашырды.</w:t>
        <w:br/>
        <w:t>Қуып қырдан асырды.</w:t>
        <w:br/>
        <w:t>Жесір-жетім көп алды.</w:t>
        <w:br/>
        <w:t>Ірі ерлер өлген соң,</w:t>
        <w:br/>
        <w:t>Қуып жолға мал салды,</w:t>
        <w:br/>
        <w:t>Оның кеткен шағында</w:t>
        <w:br/>
        <w:t>Артынан оның бір кемпір</w:t>
        <w:br/>
        <w:t>Қолында бар орағы</w:t>
        <w:br/>
        <w:t>Қалды келіп жақынға,</w:t>
        <w:br/>
        <w:t>Келе салып ол кемпір;</w:t>
        <w:br/>
        <w:t>- Қосай батыр ер деді,</w:t>
        <w:br/>
        <w:t>Малды иесіз дермісің?</w:t>
        <w:br/>
        <w:t>Иесі келер оның да,</w:t>
        <w:br/>
        <w:t>Сауындығымды бер, деді.</w:t>
        <w:br/>
        <w:t>Қосай артық ер еді,</w:t>
        <w:br/>
        <w:t>Отыз құлынды бие босатып,</w:t>
        <w:br/>
        <w:t>Ол кемпірге береді,</w:t>
        <w:br/>
        <w:t>Сөйтіп Қосай жөнеді,</w:t>
        <w:br/>
        <w:t>Неше күндей жол жүріп</w:t>
        <w:br/>
        <w:t>Еліне қайтып келеді.</w:t>
        <w:br/>
        <w:t>Қосай ілгері озып жөнеді, құлдарға сендер кейін келерсіңдер деп мынаны</w:t>
        <w:br/>
        <w:t>айтты:</w:t>
        <w:br/>
        <w:t>“Алдыңызда алты ақ үй тұрар, соның биесінің желісін ағығып, өздерің жылқыны</w:t>
        <w:br/>
        <w:t>қуып келің. Егер алға адам шықса ұрып жығың”, - деді.</w:t>
        <w:br/>
        <w:t>Қосай шабумен отырып келсе, төбенің басында Сарыбай отыр екен. Сонда</w:t>
        <w:br/>
        <w:t>Сарыбай:</w:t>
        <w:br/>
        <w:t>“Қайдан келе жатқан адамсың?” - деп сұрады. Сонда түрып ол адам:</w:t>
      </w:r>
    </w:p>
    <w:p>
      <w:r>
        <w:t>“Мен кешегі ер Қосайдың жорығына кетіп едім, шіркін ер екен, ер де болса</w:t>
        <w:br/>
        <w:t>өлді-ау”, - деді. Сарыбай:</w:t>
        <w:br/>
        <w:t>“Өлсе жатсын, менің қызымды аламын деп әбден мазамды алып еді”, - деді.</w:t>
        <w:br/>
        <w:t>Ол адам Қосай еді. Сонда Қосай қымыз ішейін деп Сарыбайдың үйіне келді.</w:t>
        <w:br/>
        <w:t>Сонда Қарабек сұлу тұрып аяққа қымыз құйды, әуелі әкесіне қүйып берді, онан</w:t>
        <w:br/>
        <w:t>соң шешесіне құйып берді, ол екеуіне де толы аяқ берді. Сонан соң Қосайға орта</w:t>
        <w:br/>
        <w:t>аяқ құйып берді. Сонда Қосай Қарабекке сөйлей бастады:</w:t>
        <w:br/>
        <w:t>- Әкеңе бердің толы аяқ,</w:t>
        <w:br/>
        <w:t>Шешеңе бердің толы аяқ,</w:t>
        <w:br/>
        <w:t>Маған бердің орта аяқ,</w:t>
        <w:br/>
        <w:t>Күндердің күні болғанда,</w:t>
        <w:br/>
        <w:t>--Руымды сұрасаң,</w:t>
        <w:br/>
        <w:t>Ноғайлының ішінде,</w:t>
        <w:br/>
        <w:t>Қырық сан қырым ел едім.</w:t>
        <w:br/>
        <w:t>Атам атын сұрасаң,</w:t>
        <w:br/>
        <w:t>Көкше деген ер еді.</w:t>
        <w:br/>
        <w:t>Ер Көкшенің баласы</w:t>
        <w:br/>
        <w:t>Қосай батыр мен деді.</w:t>
        <w:br/>
        <w:t>Мен қалмаққа кеткеңде,</w:t>
        <w:br/>
        <w:t>Алыныпты қаламыз,</w:t>
        <w:br/>
        <w:t>Жау қолында кетіпті</w:t>
        <w:br/>
        <w:t>Ақ сүт берген анамыз.</w:t>
        <w:br/>
        <w:t>Залым қалмақ сен деді,</w:t>
        <w:br/>
        <w:t>Іздеп келдім елінді</w:t>
        <w:br/>
        <w:t>Істеуге саған көрімді,</w:t>
        <w:br/>
        <w:t>Қалаңды шауып мен алын,</w:t>
        <w:br/>
        <w:t>Көрсетермін өлімді.</w:t>
        <w:br/>
        <w:t>Алуға келдім кегімді,</w:t>
        <w:br/>
        <w:t>Тыңда қалмақ кебімді,</w:t>
        <w:br/>
        <w:t>Талқандаймын қалаңды,</w:t>
        <w:br/>
        <w:t>Тарттырармын сазанды.</w:t>
        <w:br/>
        <w:t>Сонда қалмақ сөйледі:</w:t>
        <w:br/>
        <w:t>- Саған болды жол деді,</w:t>
        <w:br/>
        <w:t>Мынау тұрған көп әскер</w:t>
        <w:br/>
        <w:t>Жиған біздің қол деді.</w:t>
        <w:br/>
        <w:t>Мықтымсынып сөз айтсаң,</w:t>
        <w:br/>
        <w:t>Қылады саған той деді.</w:t>
        <w:br/>
        <w:t>Мен ноғайды көргенмін.</w:t>
        <w:br/>
        <w:t>Және көрдім сұрасаң,</w:t>
        <w:br/>
        <w:t>Көкшенің тұрған қаласын.</w:t>
        <w:br/>
        <w:t>Сонда Қосай кезек бердім деп тұрды.</w:t>
        <w:br/>
        <w:t>Тұрды Қосай қасқайып,</w:t>
        <w:br/>
        <w:t>Үстіне оның кигені:</w:t>
        <w:br/>
        <w:t>Ішіне киген ақ сауыт,</w:t>
        <w:br/>
        <w:t>Сыртына киді шарайна,</w:t>
      </w:r>
    </w:p>
    <w:p>
      <w:r>
        <w:t>Басына киген дулыға.</w:t>
        <w:br/>
        <w:t>Қалмақ сонда оқ атты,</w:t>
        <w:br/>
        <w:t>Бірінші рет оқ атты,</w:t>
        <w:br/>
        <w:t>Жез тұяқты Жиренше</w:t>
        <w:br/>
        <w:t>Үстіндегі батырмен</w:t>
        <w:br/>
        <w:t>Сонда бұғып қалады.</w:t>
        <w:br/>
        <w:t>Калмақтың оғын байқасан,</w:t>
        <w:br/>
        <w:t>Жоғары кетіп барады.</w:t>
        <w:br/>
        <w:t>Екінші рет оқ атты,</w:t>
        <w:br/>
        <w:t>Жезтұяқты Жиренше</w:t>
        <w:br/>
        <w:t>Жоғары қарғып асады,</w:t>
        <w:br/>
        <w:t>Оғы тағы таналы,</w:t>
        <w:br/>
        <w:t>344</w:t>
        <w:br/>
        <w:t>Жесір қылып мен алдым</w:t>
        <w:br/>
        <w:t>Еліндегі қатын, баласын,</w:t>
        <w:br/>
        <w:t>Барлық ерін қиратып,</w:t>
        <w:br/>
        <w:t>Алдыма салып айдадым</w:t>
        <w:br/>
        <w:t>Баққан сиыр, танасын,</w:t>
        <w:br/>
        <w:t>Жылқы менен түйесін.</w:t>
        <w:br/>
        <w:t>Кек алам деген болсаң ер,</w:t>
        <w:br/>
        <w:t>Отқа жанып күйесің.</w:t>
        <w:br/>
        <w:t>Сонда Қосай сөйледі:</w:t>
        <w:br/>
        <w:t>Ол күнде жоқпын мен деді</w:t>
        <w:br/>
        <w:t>Қатын менен балаға,</w:t>
        <w:br/>
        <w:t>Мен жоқта келдің қалаға.</w:t>
        <w:br/>
        <w:t>Ұрысуға келдім кез деді.</w:t>
        <w:br/>
        <w:t>Жекпе-жекке сен шықсаң,</w:t>
        <w:br/>
        <w:t>Мықтымсынып тұрсаң да,</w:t>
        <w:br/>
        <w:t>Өлесің сорлы тез деді,</w:t>
        <w:br/>
        <w:t>Іздеп келдім мен деді,</w:t>
        <w:br/>
        <w:t>Алатын ерім сен деді.</w:t>
        <w:br/>
        <w:t>Жазық дәңнің бойында</w:t>
        <w:br/>
        <w:t>Жиярмын қатын, баланды,</w:t>
        <w:br/>
        <w:t>Қойман қалмақ мен деді,</w:t>
        <w:br/>
        <w:t>Көп кідіріп тұрмаймын,</w:t>
        <w:br/>
        <w:t>Кезегімді бер деді.</w:t>
        <w:br/>
        <w:t>Егер берсең кезекті,</w:t>
        <w:br/>
        <w:t>Өлесің сорлы сен деді.</w:t>
        <w:br/>
        <w:t>Сонда қалмақ сұрады:</w:t>
        <w:br/>
        <w:t>-- Жасың кіші баласың,</w:t>
        <w:br/>
        <w:t>Бабандай кісі тұрғанда,</w:t>
        <w:br/>
        <w:t>Кезекті қалай аласың?</w:t>
        <w:br/>
        <w:t>Ерге тимей қалады.</w:t>
        <w:br/>
        <w:t>Үшінші рет оқ атты,</w:t>
        <w:br/>
        <w:t>Аты сонда бұлтарып,</w:t>
        <w:br/>
        <w:t>Оғы таппай қалады.</w:t>
        <w:br/>
        <w:t>Сонда қалмақ оқ атты,</w:t>
        <w:br/>
        <w:t>“Үш оқты бірден босатты.</w:t>
        <w:br/>
        <w:t>Сонда Қосай сөйледі:</w:t>
        <w:br/>
        <w:t>- Ақылсыз қалмақ сен деді,</w:t>
        <w:br/>
        <w:t>Қолға кезек келген соң,</w:t>
      </w:r>
    </w:p>
    <w:p>
      <w:r>
        <w:t>Өлтіремін мен деді.</w:t>
        <w:br/>
        <w:t>Сонда қалмақ қақшайып,</w:t>
        <w:br/>
        <w:t>Екі көзі бақшайып,</w:t>
        <w:br/>
        <w:t>Екі бұты талтайып,</w:t>
        <w:br/>
        <w:t>Ермін деп тұрды қалшайып.</w:t>
        <w:br/>
        <w:t>Сауыты бар қалмаққа</w:t>
        <w:br/>
        <w:t>Сауыт бұзар оқ алды.</w:t>
        <w:br/>
        <w:t>Көкше батыр Шыңғырлау, Торыат деген тауда отырады. Осыған жақын жерде</w:t>
        <w:br/>
        <w:t>қалмақ Орманғали деген ханның елі болады. Сол хан Көкшеге хабар жібереді.</w:t>
        <w:br/>
        <w:t>“Ноғайлының батыры Көкше батыр болса, Сүйретпенің тауында боламыз,</w:t>
        <w:br/>
        <w:t>ноғайларын жинап соғысам десе, келсін, одан қорқып қашса, біздін қалмақтар</w:t>
        <w:br/>
        <w:t>барып елін шауып алады”,- депті. Осы хабарын естіп ноғайға хабар салады. Бүл</w:t>
        <w:br/>
        <w:t>хабарына ноғайлар келмей қалады. Осыған жақын жерде Сыпыра жырау сып</w:t>
        <w:br/>
        <w:t>берме, осыны Көкше батыр шақырып алып: “Ал жырау, маған ақыл кос, мені</w:t>
        <w:br/>
        <w:t>мына Орманғали соғысам деп шақырып отыр, мен ноғайға хабар салсам, біреуі</w:t>
        <w:br/>
        <w:t>келмей отыр. Осыған не ақыл қосасың?”-- дейді. Сонда Сыпыра Кокшеге сөйлей</w:t>
        <w:br/>
        <w:t>бастайды:</w:t>
        <w:br/>
        <w:t>-- Ай, Ер Көкше, Ер Көкше,</w:t>
        <w:br/>
        <w:t>Айтайын ақыл мен Көкше,</w:t>
        <w:br/>
        <w:t>Бұл жерден әскер жинама.</w:t>
        <w:br/>
        <w:t>Қобданың қалың жағасы</w:t>
        <w:br/>
        <w:t>Сол жерде барды сұрасаң,</w:t>
        <w:br/>
        <w:t>Орақ, Мамай, Телағыс,</w:t>
        <w:br/>
        <w:t>Сұрасаң көмек беретін</w:t>
        <w:br/>
        <w:t>Ноғайдың сонда баласы.</w:t>
        <w:br/>
        <w:t>Хан Мамайға хабар ет,</w:t>
        <w:br/>
        <w:t>Адаммен атты жіберед.</w:t>
        <w:br/>
        <w:t>Көкше саған еретін</w:t>
        <w:br/>
        <w:t>Қалмақпен олар жауласты,</w:t>
        <w:br/>
        <w:t>Сегіз жасар күнінен</w:t>
        <w:br/>
        <w:t>Сені жалғыз дегесін,</w:t>
        <w:br/>
        <w:t>Олар шыдай алмас-ты.</w:t>
        <w:br/>
        <w:t>Арына шыдап тұра алмас,</w:t>
        <w:br/>
        <w:t>Бәрің ноғай елісің.</w:t>
        <w:br/>
        <w:t>Жақын жерде ит қалмақ</w:t>
        <w:br/>
        <w:t>Етектен алып жармасты.</w:t>
        <w:br/>
        <w:t>Содан көмек сен алып,</w:t>
        <w:br/>
        <w:t>Қалмақтан сүйтіп кек алып,</w:t>
        <w:br/>
        <w:t>Жалғыз барып үрынба,</w:t>
        <w:br/>
        <w:t>Сүйтпесең жауға болмас-ты.</w:t>
        <w:br/>
        <w:t>Сыпыраның бүл ақылын жөн көріп, бір кісіні жаңағы жағдайын айтып қоя</w:t>
        <w:br/>
        <w:t>берді. Осы хабарды Мамайға жеткіздірер еді. Мамай хан Орақты, Жаңбыршы ұлы</w:t>
        <w:br/>
        <w:t>Телағыс батырды шақырып алып, сонда Мамай сөйлей бастады:</w:t>
        <w:br/>
        <w:t>-- Орақ пенен Телағыс,</w:t>
        <w:br/>
        <w:t>Келдің, батыр, жиналып,</w:t>
        <w:br/>
        <w:t>Ағаларың Ер Көкіме</w:t>
        <w:br/>
        <w:t>Айтыпты сәлем қиналып.</w:t>
        <w:br/>
        <w:t>Отырған жақын қалмақты</w:t>
        <w:br/>
        <w:t>Батыр жалғыз болған соң,</w:t>
        <w:br/>
        <w:t>Елді шауып алуға</w:t>
      </w:r>
    </w:p>
    <w:p>
      <w:r>
        <w:t>Кеңесіпті дейді жиналып.</w:t>
        <w:br/>
        <w:t>Осыдан бармай қалсақ біз,</w:t>
        <w:br/>
        <w:t>Қалмақтар көзін салмай ма?</w:t>
        <w:br/>
        <w:t>Мал мен дүние, халықты</w:t>
        <w:br/>
        <w:t>Көкше жалғыз болған соң,</w:t>
        <w:br/>
        <w:t>Ерікті қолдан алмай ма?</w:t>
        <w:br/>
        <w:t>Сағы сынып батырдың</w:t>
        <w:br/>
        <w:t>Көп ішінде қалмай ма?</w:t>
        <w:br/>
        <w:t>Қатын, бала, жесірдің</w:t>
        <w:br/>
        <w:t>Көзінің жасы болмай ма?</w:t>
        <w:br/>
        <w:t>Асылы туған ерлерім,</w:t>
        <w:br/>
        <w:t>Осы жауға барыңдар,</w:t>
        <w:br/>
        <w:t>Жауға ойран салыңдар.</w:t>
        <w:br/>
        <w:t>Дұшпанның сағын сындырып,</w:t>
        <w:br/>
        <w:t>Жері менен мал-мүлкін</w:t>
        <w:br/>
        <w:t>Бөлісіп, ноғай, алындар,</w:t>
        <w:br/>
        <w:t>Егер әскер аз болса,</w:t>
        <w:br/>
        <w:t>Ноғайда адам тағы бар.</w:t>
        <w:br/>
        <w:t>Жолың болсын ерлерім!</w:t>
        <w:br/>
        <w:t>Ерегіскен дұшпанның</w:t>
        <w:br/>
        <w:t>Үстінен отты жағыңдар.</w:t>
        <w:br/>
        <w:t>Орақ пен Жаңбыршыуүлы Телағыс қасына қырық әскер ертіп, Көкшенің еліне</w:t>
        <w:br/>
        <w:t>келеді, ер Көкшенің отырған жеріне келіп, Көкшенің үйіне қонақ, болып түстенігі,</w:t>
        <w:br/>
        <w:t>ер Көкше бастап алып жөнеді.</w:t>
        <w:br/>
        <w:t>Жөнеді ерлер, жөнеді,</w:t>
        <w:br/>
        <w:t>Мінгені оңкей сал бедеу,</w:t>
        <w:br/>
        <w:t>Ауыздықпен алысып,</w:t>
        <w:br/>
        <w:t>Табан жолмен тартысып,</w:t>
        <w:br/>
        <w:t>Дөңгеленіп желеді,</w:t>
        <w:br/>
        <w:t>Күні-түні жол жүрді,</w:t>
        <w:br/>
        <w:t>Қатыны мен баласы</w:t>
        <w:br/>
        <w:t>Сонсоң тұрып демалған.</w:t>
        <w:br/>
        <w:t>Атаң Көкше ер еді,</w:t>
        <w:br/>
        <w:t>Сол секілді шер еді.</w:t>
        <w:br/>
        <w:t>Төбесі шоқты қалмақты</w:t>
        <w:br/>
        <w:t>Талай сүйреп жеп еді.</w:t>
        <w:br/>
        <w:t>Жалғыз туған перзентім,</w:t>
        <w:br/>
        <w:t>Қасыңдағы ананды</w:t>
        <w:br/>
        <w:t>Тастаймысың сен деді.</w:t>
        <w:br/>
        <w:t>Атқа міндің, кетерсің,</w:t>
        <w:br/>
        <w:t>Тірі болсаң, перзентім,</w:t>
        <w:br/>
        <w:t>Дұшпанға қайрат етерсің.</w:t>
        <w:br/>
        <w:t>Артыңдағы анаңыз.</w:t>
        <w:br/>
        <w:t>Анаңызға қараңыз,</w:t>
        <w:br/>
        <w:t>Атқа мініп сен алдың,</w:t>
        <w:br/>
        <w:t>Алла болсын панаңыз,</w:t>
        <w:br/>
        <w:t>Сізден басқа аз еді,</w:t>
        <w:br/>
        <w:t>Біздің туған баламыз.</w:t>
        <w:br/>
        <w:t>Күміс тұяқ күреңше</w:t>
        <w:br/>
        <w:t>Малдан шапса қалмаған,</w:t>
        <w:br/>
        <w:t>Біраз айттым сөзімді</w:t>
        <w:br/>
        <w:t>Өзің бала андағын,</w:t>
        <w:br/>
        <w:t>Қайырлы болсын сапарың,</w:t>
        <w:br/>
        <w:t>Қай заманда келесің,</w:t>
        <w:br/>
        <w:t>Енді бізге сен? - деді.</w:t>
        <w:br/>
        <w:t>- Барарымды сұрасаң,</w:t>
      </w:r>
    </w:p>
    <w:p>
      <w:r>
        <w:t>Үш айлық ол жол еді,</w:t>
        <w:br/>
        <w:t>Жерінің атын сұрасан,</w:t>
        <w:br/>
        <w:t>Үш Бөкембай деп еді.</w:t>
        <w:br/>
        <w:t>Көп кешігіп қаламын,</w:t>
        <w:br/>
        <w:t>Алты айларда келермін,</w:t>
        <w:br/>
        <w:t>Қалмақ деген ел деді,</w:t>
        <w:br/>
        <w:t>Өзі де байтақ жер деді.</w:t>
        <w:br/>
        <w:t>Тәнірі оңғарса сапарды,</w:t>
        <w:br/>
        <w:t>Барармын соған мен деді.</w:t>
        <w:br/>
        <w:t>Қош айтысын анамен</w:t>
        <w:br/>
        <w:t>Қосай сонда жөнеді,</w:t>
        <w:br/>
        <w:t>Күні-түні жол жүрді,</w:t>
        <w:br/>
        <w:t>Қисапсыз жолда мол жүрді,</w:t>
        <w:br/>
        <w:t>Қүйындайын бүрқырап,</w:t>
        <w:br/>
        <w:t>Атқан оқтай зырқырап,</w:t>
        <w:br/>
        <w:t>Сол ойлағанда “ханға барайын, ер, билерін жинасын, ханына хабар салайын”</w:t>
        <w:br/>
        <w:t>деп ханға келіп:</w:t>
        <w:br/>
        <w:t>-- Жатырмысың сен деді,</w:t>
        <w:br/>
        <w:t>Келдім саған мен деді,</w:t>
        <w:br/>
        <w:t>Ол Қырымнан іздеген</w:t>
        <w:br/>
        <w:t>338</w:t>
        <w:br/>
        <w:t>Күміс тұяқ күреңше</w:t>
        <w:br/>
        <w:t>Аяқ басып сол жүрді.</w:t>
        <w:br/>
        <w:t>Жазылып келіп бүгілсе,</w:t>
        <w:br/>
        <w:t>Жер бауыры сөгілді,</w:t>
        <w:br/>
        <w:t>Омыраудан аққан тер</w:t>
        <w:br/>
        <w:t>Жанбырдай жауып төгілді,</w:t>
        <w:br/>
        <w:t>Ұшқан құстан кем емес,</w:t>
        <w:br/>
        <w:t>Жер басқанға тең емес,</w:t>
        <w:br/>
        <w:t>Бірнеше айлар жүреді.</w:t>
        <w:br/>
        <w:t>Жапан түзде ер Қосай</w:t>
        <w:br/>
        <w:t>Жалғыз жүріп келеді.</w:t>
        <w:br/>
        <w:t>Бір-екі ай болғанда,</w:t>
        <w:br/>
        <w:t>Көрді елдің қарасын,</w:t>
        <w:br/>
        <w:t>Көрген соң елдің қарасын,</w:t>
        <w:br/>
        <w:t>Астындағы Күреңше</w:t>
        <w:br/>
        <w:t>Қос қүлағын қадады.</w:t>
        <w:br/>
        <w:t>Ылди демей, сай демей,</w:t>
        <w:br/>
        <w:t>Ырғып кетіп барады,</w:t>
        <w:br/>
        <w:t>Сүйдегенше болмай-ақ,</w:t>
        <w:br/>
        <w:t>Шіетіне елдің ер Қосай</w:t>
        <w:br/>
        <w:t>Барып сонда қалады.</w:t>
        <w:br/>
        <w:t>Айналасы тау екен,</w:t>
        <w:br/>
        <w:t>Тауға шығып ер Қосай</w:t>
        <w:br/>
        <w:t>Жиылған сондай ерлердің</w:t>
        <w:br/>
        <w:t>Айналасын қарады.</w:t>
        <w:br/>
        <w:t>Мол екен елдің қарасы,</w:t>
        <w:br/>
        <w:t>Байтақ жатқан ел екен,</w:t>
        <w:br/>
        <w:t>Шамасын соның қарашы,</w:t>
        <w:br/>
        <w:t>Абайсыз жатқан ел екен,</w:t>
        <w:br/>
        <w:t>Барып қалды қалаға,</w:t>
        <w:br/>
        <w:t>Есен, Серек қалмақтың</w:t>
        <w:br/>
        <w:t>Аралады елдерін.</w:t>
        <w:br/>
        <w:t>Білейін деп шамасын,</w:t>
        <w:br/>
        <w:t>Қаланың ішін аралап</w:t>
        <w:br/>
        <w:t>Елеусіз болып жүреді.</w:t>
      </w:r>
    </w:p>
    <w:p>
      <w:r>
        <w:t>Артық туған ер еді,</w:t>
        <w:br/>
        <w:t>Ханның тұрған ордаға</w:t>
        <w:br/>
        <w:t>Сол жүріспен келеді.</w:t>
        <w:br/>
        <w:t>Жақын келіп ордаға</w:t>
        <w:br/>
        <w:t>Батыр ойға қалады.</w:t>
        <w:br/>
        <w:t>Мен ноғайдың ер, деді.</w:t>
        <w:br/>
        <w:t>Атам атын сұрасаң,</w:t>
        <w:br/>
        <w:t>Көкше батыр атанған</w:t>
        <w:br/>
        <w:t>ШЫыктым өзім шыдамай.</w:t>
        <w:br/>
        <w:t>Екі бірдей баланың</w:t>
        <w:br/>
        <w:t>Жиырма төрт жілік санына,</w:t>
        <w:br/>
        <w:t>Жиырма төрт ноғай шалармын.</w:t>
        <w:br/>
        <w:t>Қырайын деп келдім үзамай,</w:t>
        <w:br/>
        <w:t>Болсаң батыр, ноғайым,</w:t>
        <w:br/>
        <w:t>Кезегімді бересің,</w:t>
        <w:br/>
        <w:t>Қайратты сосын көресін.</w:t>
        <w:br/>
        <w:t>Қан тартып келіп тұрсың ғой,</w:t>
        <w:br/>
        <w:t>Көп үзамай өлерсің.</w:t>
        <w:br/>
        <w:t>Сонда Орақ сөйледі,</w:t>
        <w:br/>
        <w:t>Сөйлегенде бүй деді:</w:t>
        <w:br/>
        <w:t>-- Біздің текті сұрасаң,</w:t>
        <w:br/>
        <w:t>Біз ноғайдың елі едік.</w:t>
        <w:br/>
        <w:t>Елдегі байтақ ері едік,</w:t>
        <w:br/>
        <w:t>Ерегескен дұшпан тап болса,</w:t>
        <w:br/>
        <w:t>Жерміз етін деп едік.</w:t>
        <w:br/>
        <w:t>Пәнсіген батыр ерлерің</w:t>
        <w:br/>
        <w:t>Қалды өліп, әнекей,</w:t>
        <w:br/>
        <w:t>Сенде бірге жатуға,</w:t>
        <w:br/>
        <w:t>Ізеп соны келгенің,</w:t>
        <w:br/>
        <w:t>Жасын үлкен ағасың,</w:t>
        <w:br/>
        <w:t>Кезегіңді аласың,</w:t>
        <w:br/>
        <w:t>Жолымды Алла оңдаса,</w:t>
        <w:br/>
        <w:t>Әулиелер қолдаса,</w:t>
        <w:br/>
        <w:t>Ноғайдан қаза табарсың.</w:t>
        <w:br/>
        <w:t>Қалмақ сонда долданды,</w:t>
        <w:br/>
        <w:t>Иіннен садақ қолға аллы,</w:t>
        <w:br/>
        <w:t>Қорамсаққа қол салды,</w:t>
        <w:br/>
        <w:t>Қозы жауырын оқ алды.</w:t>
        <w:br/>
        <w:t>Орақтайын батырды</w:t>
        <w:br/>
        <w:t>Атайын деп қозғалды,</w:t>
        <w:br/>
        <w:t>Орақтайын батырды</w:t>
        <w:br/>
        <w:t>Қақ жүректің басы деп,</w:t>
        <w:br/>
        <w:t>Алтын ердің қасы деп,</w:t>
        <w:br/>
        <w:t>Өлер жерің осы деп,</w:t>
        <w:br/>
        <w:t>Толғап атып қалады,</w:t>
        <w:br/>
        <w:t>Ораққа оғы барады.</w:t>
        <w:br/>
        <w:t>Оғы тура барса да,</w:t>
        <w:br/>
        <w:t>Өте алмай оғы таяды,</w:t>
        <w:br/>
        <w:t>Тағы атып қарады,</w:t>
      </w:r>
    </w:p>
    <w:p>
      <w:r>
        <w:t>Тағы өте алмай қалады.</w:t>
        <w:br/>
        <w:t>Тағы бірін тағы атты,</w:t>
        <w:br/>
        <w:t>Өте алмай оғы жер соқты.</w:t>
        <w:br/>
        <w:t>Сонымен қалмақ үш атты,</w:t>
        <w:br/>
        <w:t>Үш оқты бірден босатты.</w:t>
        <w:br/>
        <w:t>Орақ та сонда қозғалды,</w:t>
        <w:br/>
        <w:t>Атайын деп оңдалды,</w:t>
        <w:br/>
        <w:t>Садағын о да қолға алды,</w:t>
        <w:br/>
        <w:t>Қорамсаққа қол салды,</w:t>
        <w:br/>
        <w:t>Қозы жауырын оқ алды,</w:t>
        <w:br/>
        <w:t>Қалмақ ердің қасы деп,</w:t>
        <w:br/>
        <w:t>Өлер жерің осы деп,</w:t>
        <w:br/>
        <w:t>Толғап тартып қалады,</w:t>
        <w:br/>
        <w:t>Қалмаққа оғы өтеді.</w:t>
        <w:br/>
        <w:t>Ар жағында бір төбе.</w:t>
        <w:br/>
        <w:t>Тостағандай төңкеріп</w:t>
        <w:br/>
        <w:t>Ол төбені де кетеді.</w:t>
        <w:br/>
        <w:t>Қалмақ сонда құлады,</w:t>
        <w:br/>
        <w:t>Баладай болып жылады,</w:t>
        <w:br/>
        <w:t>Өлгенін ханның көрген соң,</w:t>
        <w:br/>
        <w:t>Айнала тауды қаптаған</w:t>
        <w:br/>
        <w:t>Қалың қалмақ етекке</w:t>
        <w:br/>
        <w:t>Соғысуға шұбады.</w:t>
        <w:br/>
        <w:t>Орақтайын еріңіз</w:t>
        <w:br/>
        <w:t>Қалмақтың атын, қаруын</w:t>
        <w:br/>
        <w:t>Көкшеге тарту қылады.</w:t>
        <w:br/>
        <w:t>Алып Көкше қылышты</w:t>
        <w:br/>
        <w:t>Беліне мықтап буады.</w:t>
        <w:br/>
        <w:t>Сонда Көкше сөйледі,</w:t>
        <w:br/>
        <w:t>Сөйлегенде бүй деді:</w:t>
        <w:br/>
        <w:t>-- ӘЙ, ерлерім, ерлерім,</w:t>
        <w:br/>
        <w:t>Бәрің де тұлпар ерледің.</w:t>
        <w:br/>
        <w:t>Қаптаған қалың қалмаққа</w:t>
        <w:br/>
        <w:t>Күш көрсетер жер келді.</w:t>
        <w:br/>
        <w:t>Сегіз мың қалмақ бар екен,</w:t>
        <w:br/>
        <w:t>Қалмақ, ноғай арасы</w:t>
        <w:br/>
        <w:t>Сынасар қайрат кез келді,</w:t>
        <w:br/>
        <w:t>Аянып енді қалмандар,</w:t>
        <w:br/>
        <w:t>Қалмақтың өлді басшысы,</w:t>
        <w:br/>
        <w:t>Жеңерміз деп ойлаймын</w:t>
        <w:br/>
        <w:t>Қалмақтардың қосшысын.</w:t>
        <w:br/>
        <w:t>“Жаудан бетті бұрмалық” -</w:t>
        <w:br/>
        <w:t>Деп бір ерлер кеңесті,</w:t>
        <w:br/>
        <w:t>Көкшенің айтқан бүл сөзін</w:t>
        <w:br/>
        <w:t>Бірігіп ерлер жөн десті.</w:t>
        <w:br/>
        <w:t>Қалмақтар жүрді шүбалып,</w:t>
        <w:br/>
        <w:t>Айбарларын шығарып.</w:t>
        <w:br/>
        <w:t>Қалмақ та жақын келгенше,</w:t>
        <w:br/>
        <w:t>“Алла” деп ерлер үмтылды.</w:t>
        <w:br/>
        <w:t>Көкшедейін батырың</w:t>
        <w:br/>
        <w:t>Қылышын алып қолына</w:t>
        <w:br/>
        <w:t>Онды-солды сермеді.</w:t>
        <w:br/>
        <w:t>Келген жақын қалмақты</w:t>
        <w:br/>
        <w:t>Садақты колға ол алып,</w:t>
      </w:r>
    </w:p>
    <w:p>
      <w:r>
        <w:t>Керіп сонда қозғалды,</w:t>
        <w:br/>
        <w:t>Он екі түтам оқ алды,</w:t>
        <w:br/>
        <w:t>Масағына келтіріп,</w:t>
        <w:br/>
        <w:t>Сонда атып қалады,</w:t>
        <w:br/>
        <w:t>Тартып қалды қол оқты,</w:t>
        <w:br/>
        <w:t>Қалмақ ердің қасы деп,</w:t>
        <w:br/>
        <w:t>Қақ жүректің басы деп,</w:t>
        <w:br/>
        <w:t>Жан денесі осы деп,</w:t>
        <w:br/>
        <w:t>Қалмақтан өтіп кетеді,</w:t>
        <w:br/>
        <w:t>Ар жағында бір төбе</w:t>
        <w:br/>
        <w:t>Тостағандай төңкеріп</w:t>
        <w:br/>
        <w:t>Онан да өтіп кетеді.</w:t>
        <w:br/>
        <w:t>Ар жағында тауларға</w:t>
        <w:br/>
        <w:t>Іркілмей оғы жетеді.</w:t>
        <w:br/>
        <w:t>Сонда қалмақ қүлады,</w:t>
        <w:br/>
        <w:t>Аттан түсіп сұлады.</w:t>
        <w:br/>
        <w:t>Қосайдайын ерініз</w:t>
        <w:br/>
        <w:t>“Аллалап” ұран шақырды,</w:t>
        <w:br/>
        <w:t>Қалмақ та сонда жапырды.</w:t>
        <w:br/>
        <w:t>Жапырғанда көп қалмақ,</w:t>
        <w:br/>
        <w:t>Көк балдақтан еріңіз</w:t>
        <w:br/>
        <w:t>Қылышты сонда суырды,</w:t>
        <w:br/>
        <w:t>Апшысын жаудың куырды,</w:t>
        <w:br/>
        <w:t>Қалмақ жаман қысылды,</w:t>
        <w:br/>
        <w:t>Алмас тиіп мойнына,</w:t>
        <w:br/>
        <w:t>Қан төгіліп қойнына</w:t>
        <w:br/>
        <w:t>Талайы аттан жығылды.</w:t>
        <w:br/>
        <w:t>Мұрттай ұшты талайы,</w:t>
        <w:br/>
        <w:t>Қысылған соң қалмақтар</w:t>
        <w:br/>
        <w:t>Аттан түсе қалады,</w:t>
        <w:br/>
        <w:t>Кетті сайды паналап,</w:t>
        <w:br/>
        <w:t>Сөйтіп жүріп қалмақтар</w:t>
        <w:br/>
        <w:t>Қалаға барды жағалап.</w:t>
        <w:br/>
        <w:t>Шығарды бәрін қаладан,</w:t>
        <w:br/>
        <w:t>Еңбектеп олар жүргенде,</w:t>
        <w:br/>
        <w:t>Бірнешеуін өлтірді</w:t>
        <w:br/>
        <w:t>Қосай батыр куалап.</w:t>
        <w:br/>
        <w:t>Артынан кетіп барады,</w:t>
        <w:br/>
        <w:t>Еліндегі халқы да</w:t>
        <w:br/>
        <w:t>Әрбір жерге тарады,</w:t>
        <w:br/>
        <w:t>Қосай батыр қалмаққа</w:t>
        <w:br/>
        <w:t>Тажалдай ойын салады.</w:t>
        <w:br/>
        <w:t>“Аллалаған” даусынан</w:t>
        <w:br/>
        <w:t>Отыра алмай шешесі</w:t>
        <w:br/>
        <w:t>Үйден шықты жүгіріп.</w:t>
        <w:br/>
        <w:t>Таныған соң баласын</w:t>
        <w:br/>
        <w:t>345</w:t>
        <w:br/>
        <w:t>Тұра алмады кідіріп,</w:t>
        <w:br/>
        <w:t>Шешесін бала көрген соң,</w:t>
        <w:br/>
        <w:t>Қарсы барды жүгіріп,</w:t>
        <w:br/>
        <w:t>Шешесі сонда сөйледі,</w:t>
        <w:br/>
        <w:t>Сөйлегенде бүй деді:</w:t>
        <w:br/>
        <w:t>- Жапанда түрған терегім,</w:t>
        <w:br/>
        <w:t>Сағынған күні керегім.</w:t>
        <w:br/>
        <w:t>Сен кеткен соң далаға,</w:t>
        <w:br/>
        <w:t>Құйылды қалмақ қалаға.</w:t>
        <w:br/>
        <w:t>Келген соң қалмақ, қалаға,</w:t>
        <w:br/>
        <w:t>Күн туды біздей анаға,</w:t>
      </w:r>
    </w:p>
    <w:p>
      <w:r>
        <w:t>Есім кетіп мен деген,</w:t>
        <w:br/>
        <w:t>Тек жаным бар өлмеген,</w:t>
        <w:br/>
        <w:t>Отын алып от жақтым,</w:t>
        <w:br/>
        <w:t>Жау қалмақты мен шақтым.</w:t>
        <w:br/>
        <w:t>Жатып ұйқы көрмедім,</w:t>
        <w:br/>
        <w:t>Тек жаным бар өлмедім.</w:t>
        <w:br/>
        <w:t>Бір көре алмай жүзіңді,</w:t>
        <w:br/>
        <w:t>Құлыным, саған шөлдедім.</w:t>
        <w:br/>
        <w:t>Ішімнен шыққан шырағым,</w:t>
        <w:br/>
        <w:t>Жүгіріп үйден мен шықтым,</w:t>
        <w:br/>
        <w:t>“Аллалаған” дауысты</w:t>
        <w:br/>
        <w:t>Есіткен соң құлағым.</w:t>
        <w:br/>
        <w:t>Аман-есен жүрмісің,</w:t>
        <w:br/>
        <w:t>Туған, қайран шырағым,</w:t>
        <w:br/>
        <w:t>Көрдің бе, қарғам, қаланды,</w:t>
        <w:br/>
        <w:t>Іздедің бе дүниеде</w:t>
        <w:br/>
        <w:t>Біздей сорлы анаңды.</w:t>
        <w:br/>
        <w:t>Қатыны құрғыр ұрады</w:t>
        <w:br/>
        <w:t>Таяқпенен басыма,</w:t>
        <w:br/>
        <w:t>Қарамайды ол кәпір</w:t>
        <w:br/>
        <w:t>Төгіле аққан жасыма.</w:t>
        <w:br/>
        <w:t>Қабыл екен тілегім,</w:t>
        <w:br/>
        <w:t>Жарылды менің жүрегім,</w:t>
        <w:br/>
        <w:t>Құлынымның алдында</w:t>
        <w:br/>
        <w:t>Ол Аллаға ризамын</w:t>
        <w:br/>
        <w:t>Бітсе бүгін жүрегім.</w:t>
        <w:br/>
        <w:t>Айналайын балам-ай,</w:t>
        <w:br/>
        <w:t>Қашан келдің қалаға?</w:t>
        <w:br/>
        <w:t>Өзіңменен, қарағым,</w:t>
        <w:br/>
        <w:t>Келген қатар ер бар ма?</w:t>
        <w:br/>
        <w:t>Жаны ашыған ел бар ма?</w:t>
        <w:br/>
        <w:t>Көрдің бе қалмақ қаласын,</w:t>
        <w:br/>
        <w:t>Білдің бе қолдың шамасын,</w:t>
        <w:br/>
        <w:t>Қамап қойды қалаға</w:t>
        <w:br/>
        <w:t>Күміс тұяқ Күренше,</w:t>
        <w:br/>
        <w:t>Жез бүйдалы нар тайлақ,</w:t>
        <w:br/>
        <w:t>Шекеңе тиер тал-таяқ.</w:t>
        <w:br/>
        <w:t>Сонда қыз сөйледі:</w:t>
        <w:br/>
        <w:t>- Әкеме берсем толы аяк,</w:t>
        <w:br/>
        <w:t>Шешем қара сабаның иесі,</w:t>
        <w:br/>
        <w:t>Саған берсем толы аяқ,</w:t>
        <w:br/>
        <w:t>Ұрар астың киесі.</w:t>
        <w:br/>
        <w:t>Әкем малдың иесі,</w:t>
        <w:br/>
        <w:t>Сонан соң Қосай үйіне барып жата берді. Бір заманда артынан шаң көрінді.</w:t>
        <w:br/>
        <w:t>Сонда Сарыбай тұрып: “Алла, қан жауғыр-ай, манағы Қосай болып артынан келе</w:t>
        <w:br/>
        <w:t>жатқан әскер болмаса игі еді”, - деп Сарыбай ішінен қауіп қылды. Соны айтып</w:t>
        <w:br/>
        <w:t>ауыз жиғанша болмай-ақ әскер келіп қалды. Олар келген бойда жылқының бауын</w:t>
        <w:br/>
        <w:t>ағытты, ағытып болып жылқыны қуыл алып жөнеле берді. Сонда үйде отырған</w:t>
      </w:r>
    </w:p>
    <w:p>
      <w:r>
        <w:t>алты баласы алты қорағаш! алып жүгіріп шығып еді, алтауын алты жерде ұрып</w:t>
        <w:br/>
        <w:t>жығып кетті. Олар жылқыдан дәмесін үзді. Сонда жылқы Қосайдың жылқысымен</w:t>
        <w:br/>
        <w:t>бірге тұра берді. Сарыбай Қосайға келейін десе қорықты, келмейін десе жылқы</w:t>
        <w:br/>
        <w:t>кетті. Сонда Сарыбай қызына келіп: “Балам, мына жылқыны қалай аламыз” деп</w:t>
        <w:br/>
        <w:t>Қарабекке ақылдасты. Сонда Қарабек сөйледі:</w:t>
        <w:br/>
        <w:t>- Жеті қанат ақ отау, Сары аяғым саусады,</w:t>
        <w:br/>
        <w:t>Ол түрулі тұрады, Алған жарың Қарабек,</w:t>
        <w:br/>
        <w:t>Қасынан барып өт деді, Ол да болса сусады,</w:t>
        <w:br/>
        <w:t>Қосайға барып сөйлеспе, Соны айтып, атажан.</w:t>
        <w:br/>
        <w:t>Қара сабам қаусады, Қасынан өт те кет деді.</w:t>
        <w:br/>
        <w:t>Сонда Қосай “менің қалың малыма малыңызды қоса берер” деді, Сарыбай</w:t>
        <w:br/>
        <w:t>мүның айтқанын мақұл көріп, соған кетеді, барып түсынан сөйледі:</w:t>
        <w:br/>
        <w:t>- Қара сабам қаусады, Алған жарын Қарабек,</w:t>
        <w:br/>
        <w:t>Сары аяғым саусады, Ол да болса сусады -</w:t>
        <w:br/>
        <w:t>деп Сарыбай Қосайдың түсынан өтіп жүре берді.</w:t>
        <w:br/>
        <w:t>Сонда Қосай түре келіп:</w:t>
        <w:br/>
        <w:t>“Мына Сарыбайдың жылқысын түгел жиып және қырық құлынды бие жиып</w:t>
        <w:br/>
        <w:t>беріңіз”, - деді. Сол қырық құлынды биені қосып Сарыбайдың жылқысын айдап</w:t>
        <w:br/>
        <w:t>апарып берді. Бір кезде Қосай үйінің киізін түріп ұйықтап жатыр еді, жез тұяқты</w:t>
        <w:br/>
        <w:t>Жиренше үйінің сыртынан келіп тебеді. Сонда Қосай: “Неге келдің, жануарым,</w:t>
        <w:br/>
        <w:t>сөйлей бер”, - деді.</w:t>
        <w:br/>
        <w:t>Сонда жезтұяқты Жиренше тұрып сөйледі,</w:t>
        <w:br/>
        <w:t>Сөйлегенде бүй деді: Елің шапқан қалмақтың,</w:t>
        <w:br/>
        <w:t>- Ай, Ер Қосай, Ер Қосай, Батырлары сор болды.</w:t>
        <w:br/>
        <w:t>Алтын тұрман, күміс жүген Астыңа мені мін деді,</w:t>
        <w:br/>
        <w:t>Өзіңде сенің бар деді, Жауға қайрат көрсетші,</w:t>
        <w:br/>
        <w:t>Үстіме менің салар деп, Соған таман жүр деді.</w:t>
        <w:br/>
        <w:t>Ойлап едім мен сорлы, Ендігісін өзің біл,</w:t>
        <w:br/>
        <w:t>Қарабектей сұлуға Естіртуге хабарды</w:t>
        <w:br/>
        <w:t>Қалындық ойнап барар деп.</w:t>
        <w:br/>
        <w:t>Еңді уақыт тар болды,</w:t>
        <w:br/>
        <w:t>Саған келдім мен деді.</w:t>
        <w:br/>
        <w:t>Сонда Қосай атқа мінейін деп барып жез түяқты Жиреншені ерлеп, ерін тегіс</w:t>
        <w:br/>
        <w:t>үстіне салып болған соң, үйден қаруын асынып, үстіне сауытын киді. Қосай атқа</w:t>
        <w:br/>
        <w:t>мінді деген соң, тұстасып жатқан тоғыз кісі де олжа алайын деп жүрді.</w:t>
        <w:br/>
        <w:t>" Қорағаш - бақан.</w:t>
        <w:br/>
        <w:t>Бүлтарып ат кетіпті,</w:t>
        <w:br/>
        <w:t>Қапталдан оғы өтіпті.</w:t>
        <w:br/>
        <w:t>Сонда қалмақ қашады,</w:t>
        <w:br/>
        <w:t>Көкшедейін батырдың</w:t>
        <w:br/>
        <w:t>Аруағы асады.</w:t>
        <w:br/>
        <w:t>Келген жауы қашқан соң,</w:t>
        <w:br/>
        <w:t>Қайраты судай тасады.</w:t>
        <w:br/>
        <w:t>Қайнастайын кәпірді</w:t>
      </w:r>
    </w:p>
    <w:p>
      <w:r>
        <w:t>Шашақты болат найзамен</w:t>
        <w:br/>
        <w:t>Ақ сауыттың сыртынан</w:t>
        <w:br/>
        <w:t>Ажал оқтың тұсы деп,</w:t>
        <w:br/>
        <w:t>Өлер жері осы ден,</w:t>
        <w:br/>
        <w:t>Батыр Көкше шаншады.</w:t>
        <w:br/>
        <w:t>Арқаға найза кірген соң,</w:t>
        <w:br/>
        <w:t>Аттан қалмақ құлады.</w:t>
        <w:br/>
        <w:t>Өгіздейін өкіріп</w:t>
        <w:br/>
        <w:t>Көкше түсіп атынан</w:t>
        <w:br/>
        <w:t>Өңешке қанжар тығады.</w:t>
        <w:br/>
        <w:t>Жығылғанын бұның көргенде,</w:t>
        <w:br/>
        <w:t>Тағы шапты біреуі.</w:t>
        <w:br/>
        <w:t>Тағы тұрды Ер Көкше</w:t>
        <w:br/>
        <w:t>Бұзылмастан реңі.</w:t>
        <w:br/>
        <w:t>Дулығасы шалқайып,</w:t>
        <w:br/>
        <w:t>Айылын бір жимастан,</w:t>
        <w:br/>
        <w:t>Тұрды батыр талтайып.</w:t>
        <w:br/>
        <w:t>Ақ сүңгі найза қолында,</w:t>
        <w:br/>
        <w:t>Тарлан аты ойнаған,</w:t>
        <w:br/>
        <w:t>Бір шабысқа тоймаған,</w:t>
        <w:br/>
        <w:t>Келді тағы біреуі -</w:t>
        <w:br/>
        <w:t>Інісі екен Қайнастың</w:t>
        <w:br/>
        <w:t>Келіп тағы сөйлелі,</w:t>
        <w:br/>
        <w:t>Сөйлегенде бүй дейді:</w:t>
        <w:br/>
        <w:t>-- Менің атым Жайнас-ты,</w:t>
        <w:br/>
        <w:t>Ағам еді Қайнасты,</w:t>
        <w:br/>
        <w:t>Абайсызда алдырды,</w:t>
        <w:br/>
        <w:t>Аяғынан шалдырды.</w:t>
        <w:br/>
        <w:t>Жендім деп, ноғай, түрмысын,</w:t>
        <w:br/>
        <w:t>Тайлырайын бастан бағынды,</w:t>
        <w:br/>
        <w:t>Сындырармын сағыңды.</w:t>
        <w:br/>
        <w:t>Өлім іздеп жүрсең сен,</w:t>
        <w:br/>
        <w:t>Өлім саған табылды,-</w:t>
        <w:br/>
        <w:t>Деп бір қалмақ ұмтылды.</w:t>
        <w:br/>
        <w:t>Қылыштары жарқылдап,</w:t>
        <w:br/>
        <w:t>Әрі-бері шабысты.</w:t>
        <w:br/>
        <w:t>Үлек пен нардай қағысты,</w:t>
        <w:br/>
        <w:t>Қылыштары сартылдап,</w:t>
        <w:br/>
        <w:t>Қылышы қалды майысып,</w:t>
        <w:br/>
        <w:t>Найзаласып шанысты.</w:t>
        <w:br/>
        <w:t>Шанышқанға шыдамай,</w:t>
        <w:br/>
        <w:t>Аттан түсе қалысты.</w:t>
        <w:br/>
        <w:t>Жайауыл асып алыста,</w:t>
        <w:br/>
        <w:t>Бірін-бірі ала алмай,</w:t>
        <w:br/>
        <w:t>Алуға айла таба алмай,</w:t>
        <w:br/>
        <w:t>Жағаласты салысты.</w:t>
        <w:br/>
        <w:t>Бірін-бірі бағысты,</w:t>
        <w:br/>
        <w:t>Күні-түні сегіз кұн,</w:t>
        <w:br/>
        <w:t>Терін жұтып, қан ішті,</w:t>
        <w:br/>
        <w:t>Бір мезгілдер болғанда,</w:t>
        <w:br/>
        <w:t>Қүл бір түске толғанда,</w:t>
        <w:br/>
        <w:t>Қалмақтың ері Жайнастың</w:t>
        <w:br/>
        <w:t>Тізесі сонда бүгілді,</w:t>
        <w:br/>
        <w:t>Аяғы жерге ілінді.</w:t>
      </w:r>
    </w:p>
    <w:p>
      <w:r>
        <w:t>Жайнастайын көпірдің</w:t>
        <w:br/>
        <w:t>Желкесіне тұра мінеді.</w:t>
        <w:br/>
        <w:t>Алтын сапты қанжармен</w:t>
        <w:br/>
        <w:t>Тамағынан тіледі.</w:t>
        <w:br/>
        <w:t>Қол аяғын байлады,</w:t>
        <w:br/>
        <w:t>Кірерге көрін сайлады.</w:t>
        <w:br/>
        <w:t>Ағасының қасына</w:t>
        <w:br/>
        <w:t>Апарып мұны жайлады.</w:t>
        <w:br/>
        <w:t>Өлтірген соң ердің екеуін,</w:t>
        <w:br/>
        <w:t>Қайраты ердің қайнады.</w:t>
        <w:br/>
        <w:t>Бұл жерде батырдың қылышсыз қалғанын қалмақтар көріп, бірақ бата алмай,</w:t>
        <w:br/>
        <w:t>енді әкесі екі баласы өлген соң, өлгенін көзі көрген соң балаға шыдай алмай, сар</w:t>
        <w:br/>
        <w:t>тұлпарға үш сүрініп барып зорға мінеді. Олар ол жақтан шыққанда, бүл жақтан</w:t>
        <w:br/>
        <w:t>Орақ батыр жүре қоя берді, Көкшеге келіп: “Ер Көкше, шаршадың ғой, ендігі</w:t>
        <w:br/>
        <w:t>кезегіңді маған бер”,-- деді. Көкше қайтып барып топқа қосылды. Сөйтіп түрғанда</w:t>
        <w:br/>
        <w:t>Орманғали калмақ та Орақтың қасына келіп сөйлей бастады.</w:t>
        <w:br/>
        <w:t>Қалмақ келе сөйледі, Бұдан бүрын, ноғай, еліңнен</w:t>
        <w:br/>
        <w:t>Сөйлегенде бүй деді: Алдық жесір біз талай.</w:t>
        <w:br/>
        <w:t>-- АЙ, ит ноғай, ит ноғай, Екі бала өлген соң,</w:t>
        <w:br/>
        <w:t>Алды ма даяр сені оңай? Бір ноғайдың қолынан</w:t>
        <w:br/>
        <w:t>332</w:t>
        <w:br/>
        <w:t>АҚЖОНАСҰЛЫ</w:t>
        <w:br/>
        <w:t>ЕР КЕҢЕС</w:t>
        <w:br/>
        <w:t>Жеріме таман жетейін,</w:t>
        <w:br/>
        <w:t>Деп Ақжонас ханыңыз</w:t>
        <w:br/>
        <w:t>Бағлан таз мінген торы атпен</w:t>
        <w:br/>
        <w:t>Шабуылды салады.</w:t>
        <w:br/>
        <w:t>Он күнде жетіп барады.</w:t>
        <w:br/>
        <w:t>Ақжонас жетіп келгенде</w:t>
        <w:br/>
        <w:t>Қарлығаштай аруың</w:t>
        <w:br/>
        <w:t>Иіліп сәлем береді.</w:t>
        <w:br/>
        <w:t>Сонда Ақжонас сөйледі:</w:t>
        <w:br/>
        <w:t>-- Ай, жарқыным, сен деді,</w:t>
        <w:br/>
        <w:t>Перімісін, жынбысың?</w:t>
      </w:r>
    </w:p>
    <w:p>
      <w:r>
        <w:t>Адамбысың, шынбысың?</w:t>
        <w:br/>
        <w:t>Танымадым мен, деді.</w:t>
        <w:br/>
        <w:t>Жапанда түрған жанбысын?</w:t>
        <w:br/>
        <w:t>Иіліп сәлем бергенің,</w:t>
        <w:br/>
        <w:t>Сен енді мені кім, дедің?</w:t>
        <w:br/>
        <w:t>Сонда Қарлығаш сөйлейді:</w:t>
        <w:br/>
        <w:t>- Жасың үлкен данасың,</w:t>
        <w:br/>
        <w:t>Ақылың артық бабасың,</w:t>
        <w:br/>
        <w:t>Көргеннен соң жүзіңіз</w:t>
        <w:br/>
        <w:t>Кеңестейін ерлердің</w:t>
        <w:br/>
        <w:t>Деп тұрмын сізді бабасы.</w:t>
        <w:br/>
        <w:t>Кеңес ерді деп тұрмын</w:t>
        <w:br/>
        <w:t>Сіздей ердің баласы.</w:t>
        <w:br/>
        <w:t>Балаң алған балаңмын,</w:t>
        <w:br/>
        <w:t>Атам Қарахан еді,</w:t>
        <w:br/>
        <w:t>Мен де жалғыз бала едім,</w:t>
        <w:br/>
        <w:t>Саламат, күйлі барсыз ба,</w:t>
        <w:br/>
        <w:t>Қуатты, күйлі бар ма екен?</w:t>
        <w:br/>
        <w:t>Аман ба еді анамыз?</w:t>
        <w:br/>
        <w:t>Сау-саламат барды ма,</w:t>
        <w:br/>
        <w:t>Іздеп сізді балаңыз?</w:t>
        <w:br/>
        <w:t>Атасы тұрып сөйледі:</w:t>
        <w:br/>
        <w:t>- Келді біздің баламыз,</w:t>
        <w:br/>
        <w:t>Қиналған сүйтіп бабаңыз,</w:t>
        <w:br/>
        <w:t>Аман түгел алған соң,</w:t>
        <w:br/>
        <w:t>Талқандады қаласын,</w:t>
        <w:br/>
        <w:t>Жеңгеннен соң елдерін,</w:t>
        <w:br/>
        <w:t>Сындырған соң белдерін,</w:t>
        <w:br/>
        <w:t>Бағлан мінген кос торы ат</w:t>
        <w:br/>
        <w:t>Оны да алып мінгізді.</w:t>
        <w:br/>
        <w:t>Шауып алып елдерін,</w:t>
        <w:br/>
        <w:t>Артқызды нарға теңдерін,</w:t>
        <w:br/>
        <w:t>Қасірет-қайғы көп көрген,</w:t>
        <w:br/>
        <w:t>Атасы мен анасын,</w:t>
        <w:br/>
        <w:t>Сағынған сүйтіп баласын,</w:t>
        <w:br/>
        <w:t>Құүшақтатып сүйгізді.</w:t>
        <w:br/>
        <w:t>Сүйтіп Кеңес қарағым,</w:t>
        <w:br/>
        <w:t>Астыма торқа төсетіп,</w:t>
        <w:br/>
        <w:t>Жылқыдан жорға мінгізді,</w:t>
        <w:br/>
        <w:t>Езу тартып күлгізді.</w:t>
        <w:br/>
        <w:t>Осы сөзді айтқанша,</w:t>
        <w:br/>
        <w:t>Кеңес келіп қалады,</w:t>
        <w:br/>
        <w:t>Жүртта қалған Қарлығаш,</w:t>
        <w:br/>
        <w:t>Неше уақыт тарыққан,</w:t>
        <w:br/>
        <w:t>Келе ме деп зарыққан,</w:t>
        <w:br/>
        <w:t>Кеңес ерді көргенде</w:t>
        <w:br/>
        <w:t>Қуанғаннан талады.</w:t>
        <w:br/>
        <w:t>Неше айлар сақтаған,</w:t>
        <w:br/>
        <w:t>Келгенше дәм татпаған,</w:t>
        <w:br/>
        <w:t>Жарын мұндай көрген соң,</w:t>
        <w:br/>
        <w:t>Оттай күйіп жанады,</w:t>
        <w:br/>
        <w:t>Құшақтап келіп алады.</w:t>
        <w:br/>
        <w:t>- Жан серігім, жолдасым,</w:t>
      </w:r>
    </w:p>
    <w:p>
      <w:r>
        <w:t>Тар жерде болған мұндасым,</w:t>
        <w:br/>
        <w:t>Басыңды көтер келші деп,</w:t>
        <w:br/>
        <w:t>Көзінің жасы тамады,</w:t>
        <w:br/>
        <w:t>Қарлығаш көзін ашады,</w:t>
        <w:br/>
        <w:t>Мауқын сөйтіп басады.</w:t>
        <w:br/>
        <w:t>Ерлігін елге көрсетіп,</w:t>
        <w:br/>
        <w:t>Мәртебесі асады.</w:t>
        <w:br/>
        <w:t>Бәрінен қалдым айырылып.</w:t>
        <w:br/>
        <w:t>Сонда Қосай сөйледі,</w:t>
        <w:br/>
        <w:t>Сөйлегенде бүй деді:</w:t>
        <w:br/>
        <w:t>-- Әй, анамыз, анамыз,</w:t>
        <w:br/>
        <w:t>Жауынды күні панамыз,</w:t>
        <w:br/>
        <w:t>Алуға келген кегімді</w:t>
        <w:br/>
        <w:t>Атадан қалған, анажан,</w:t>
        <w:br/>
        <w:t>Мен едім тұяқ балаңыз.</w:t>
        <w:br/>
        <w:t>Анасы сонда сөйледі;</w:t>
        <w:br/>
        <w:t>- Қалмақты жина сен деді,</w:t>
        <w:br/>
        <w:t>Елден хабар алдың ба,</w:t>
        <w:br/>
        <w:t>Перзентім едің сен деді,</w:t>
        <w:br/>
        <w:t>Сонда Қосай сөйледі:</w:t>
        <w:br/>
        <w:t>- Ел шетіне барғанда,</w:t>
        <w:br/>
        <w:t>Қалмақтың елді шапқанын</w:t>
        <w:br/>
        <w:t>Сонда білдім мен деді.</w:t>
        <w:br/>
        <w:t>Елден әскер алуға,</w:t>
        <w:br/>
        <w:t>Шыдамады, ана, бегіміз</w:t>
        <w:br/>
        <w:t>Сонан соң келдім қалмаққа,</w:t>
        <w:br/>
        <w:t>Қалмаққа таман бармаққа,</w:t>
        <w:br/>
        <w:t>Еліне ойын салмаққа,</w:t>
        <w:br/>
        <w:t>Айырып жесір алмаққа.</w:t>
        <w:br/>
        <w:t>Сүмбетемір алаңдай</w:t>
        <w:br/>
        <w:t>Шаптым, шеше, қаласын.</w:t>
        <w:br/>
        <w:t>Елімді шапқан қалмақтың</w:t>
        <w:br/>
        <w:t>Шулаттым қатын, баласын.</w:t>
        <w:br/>
        <w:t>Ой, шешеміз, шешеміз,</w:t>
        <w:br/>
        <w:t>Сені ұрған қатынның</w:t>
        <w:br/>
        <w:t>Төбесін ойып шақ деді.</w:t>
        <w:br/>
        <w:t>Сол қатынның барлығын</w:t>
        <w:br/>
        <w:t>Сабап қойдай айдашы,</w:t>
        <w:br/>
        <w:t>Қасында өзім болайын,</w:t>
        <w:br/>
        <w:t>Қолын екі байлашы.</w:t>
        <w:br/>
        <w:t>Қалмақтың елін жинады,</w:t>
        <w:br/>
        <w:t>Бекзаттарын өлтіріп,</w:t>
        <w:br/>
        <w:t>Сорлатып жанын қинады,</w:t>
        <w:br/>
        <w:t>Ноғайдан кеткен жесірдің</w:t>
        <w:br/>
        <w:t>Тауып бәрін алады.</w:t>
        <w:br/>
        <w:t>Бірнеше мың жан болып</w:t>
        <w:br/>
        <w:t>Еліне қарай барады.</w:t>
        <w:br/>
        <w:t>“Ұш айлықтай жолдарға</w:t>
        <w:br/>
        <w:t>Атаңа нәлет көпірді</w:t>
        <w:br/>
        <w:t>Сабап сонын барлығын</w:t>
        <w:br/>
        <w:t>Алдына қуып салады.</w:t>
        <w:br/>
        <w:t>Қарабұлақ, Ақшағыл,</w:t>
        <w:br/>
        <w:t>Соған таман келеді,</w:t>
        <w:br/>
        <w:t>Таудан төмен құлады,</w:t>
      </w:r>
    </w:p>
    <w:p>
      <w:r>
        <w:t>Аяғына тас кіріп,</w:t>
        <w:br/>
        <w:t>Талай қалмақ жылады.</w:t>
        <w:br/>
        <w:t>Онан соң жетті Үшханға,</w:t>
        <w:br/>
        <w:t>Қалмақтарды қысқанда,</w:t>
        <w:br/>
        <w:t>Бір күндері болғанда</w:t>
        <w:br/>
        <w:t>Еліне таман таянды,</w:t>
        <w:br/>
        <w:t>Өзінің келді еліне,</w:t>
        <w:br/>
        <w:t>Мекендеген жеріне.</w:t>
        <w:br/>
        <w:t>Сонан кейін ілгері озып, Сарыбайға келді.</w:t>
        <w:br/>
        <w:t>Отыр екен Сарыбай,</w:t>
        <w:br/>
        <w:t>Төбенің шығып бетіне,</w:t>
        <w:br/>
        <w:t>Қасына оның келген соң,</w:t>
        <w:br/>
        <w:t>Түсті аттан Ер Қосай.</w:t>
        <w:br/>
        <w:t>Сәлем берді оған бұл,</w:t>
        <w:br/>
        <w:t>Сонда тұрып Сарыбай,</w:t>
        <w:br/>
        <w:t>Қосайды қалды танымай.</w:t>
        <w:br/>
        <w:t>-- Қай баласың сен деді,</w:t>
        <w:br/>
        <w:t>Айтшы, балам, жөніңді,</w:t>
        <w:br/>
        <w:t>Танымадым мен деді.</w:t>
        <w:br/>
        <w:t>Сонда Қосай сөйледі:</w:t>
        <w:br/>
        <w:t>-- Жөнімді ата сұрасаң,</w:t>
        <w:br/>
        <w:t>Қосайдың елін шапқан жау,</w:t>
        <w:br/>
        <w:t>Артынан соның барғанбыз.</w:t>
        <w:br/>
        <w:t>Айырып жесір алғанбыз,</w:t>
        <w:br/>
        <w:t>Сол соғыстың ішінде</w:t>
        <w:br/>
        <w:t>346</w:t>
        <w:br/>
        <w:t>Ерде болса сол Қосай</w:t>
        <w:br/>
        <w:t>Қазасының жеткені.</w:t>
        <w:br/>
        <w:t>Ата-анасын көре алмай,</w:t>
        <w:br/>
        <w:t>Алам деп жүрген Қарабек</w:t>
        <w:br/>
        <w:t>Оны да кетті көре алмай,</w:t>
        <w:br/>
        <w:t>Арманда болды ер Қосай.</w:t>
        <w:br/>
        <w:t>Аты-жөнім сұрасаң,</w:t>
        <w:br/>
        <w:t>Сарыеке, біздің осылай.</w:t>
        <w:br/>
        <w:t>Сарыбай сонда жылады,</w:t>
        <w:br/>
        <w:t>Көзінің жасы төгіліп,</w:t>
        <w:br/>
        <w:t>Енді маған елердей</w:t>
        <w:br/>
        <w:t>Дүниеде жоқ күйеу деп,</w:t>
        <w:br/>
        <w:t>Қабырғасы сөгілді.</w:t>
        <w:br/>
        <w:t>Көзінің аққан жастары</w:t>
        <w:br/>
        <w:t>Тамшыдай жерге төгілді.</w:t>
        <w:br/>
        <w:t>Егер конса қалаға,</w:t>
        <w:br/>
        <w:t>Дүшпан осы болар ма?</w:t>
        <w:br/>
        <w:t>Осы түстен қорықтым,</w:t>
        <w:br/>
        <w:t>Көруге келдім өзіңді,</w:t>
        <w:br/>
        <w:t>Жорышы, осы түсімді,</w:t>
        <w:br/>
        <w:t>Көтергін, әке, басыңды,</w:t>
        <w:br/>
        <w:t>Отырдым, әке, қасыңда,</w:t>
        <w:br/>
        <w:t>Келген дұшпан бүл болып</w:t>
        <w:br/>
        <w:t>Ала ма, әке, қаланды?</w:t>
        <w:br/>
        <w:t>Жылатпасын балаңды.</w:t>
        <w:br/>
        <w:t>Жинашы, әке, еліңді,</w:t>
        <w:br/>
        <w:t>Бекіте берші беліңді,</w:t>
        <w:br/>
        <w:t>Тастамай, әке, жинашы,</w:t>
      </w:r>
    </w:p>
    <w:p>
      <w:r>
        <w:t>Қайратты туған еріңді.</w:t>
        <w:br/>
        <w:t>Жина қылыш, найзаны,</w:t>
        <w:br/>
        <w:t>Тастама жауға айланды,</w:t>
        <w:br/>
        <w:t>Жасашы айла сен деді,</w:t>
        <w:br/>
        <w:t>Болдым айтып мен деді.</w:t>
        <w:br/>
        <w:t>Сонда Қара сөйледі,</w:t>
        <w:br/>
        <w:t>Сөйлегенде бүй деді:</w:t>
        <w:br/>
        <w:t>Қарғыспенен атармын,</w:t>
        <w:br/>
        <w:t>Ұрттап қанын татармын.</w:t>
        <w:br/>
        <w:t>Егер келсе қалаға</w:t>
        <w:br/>
        <w:t>Олжаға атын алармын.</w:t>
        <w:br/>
        <w:t>Қанша қатты болса да</w:t>
        <w:br/>
        <w:t>Сүйегін отқа жағармын,</w:t>
        <w:br/>
        <w:t>Үйіліп жатқан сүйекке</w:t>
        <w:br/>
        <w:t>Оны да, балам, салармын.</w:t>
        <w:br/>
        <w:t>Сүйтіп құлқын табармын.</w:t>
        <w:br/>
        <w:t>Өлтіремін мен, деді,</w:t>
        <w:br/>
        <w:t>Қайғы етпе, қызым, сен, деді.</w:t>
        <w:br/>
        <w:t>Жиналып келсе көп әскер</w:t>
        <w:br/>
        <w:t>Болады маған жем, деді.</w:t>
        <w:br/>
        <w:t>Қарғасам өзі өледі,</w:t>
        <w:br/>
        <w:t>Елді оған жимаймын,</w:t>
        <w:br/>
        <w:t>Көз алдында өлімді</w:t>
        <w:br/>
        <w:t>Өзі жақын көреді.</w:t>
        <w:br/>
        <w:t>Жүре бер, балам, сен деді,</w:t>
        <w:br/>
        <w:t>Қорықпаймын мен, деді.</w:t>
        <w:br/>
        <w:t>Әскері көп болса да</w:t>
        <w:br/>
        <w:t>- Қайғы етпе, балам, сен деді, Болмайды маған тең деді.</w:t>
        <w:br/>
        <w:t>Теріс қарап жатырмын,</w:t>
        <w:br/>
        <w:t>Қызы тұрып кетті. Таң мезгілі болғанда қыз тағы әкесіне келеді, келе сөйлей</w:t>
        <w:br/>
        <w:t>береді:</w:t>
        <w:br/>
        <w:t>- Көтер басың, әке, сен деді, Әке, түр да, көр деді.</w:t>
        <w:br/>
        <w:t>Келдім, әке, мен деді, Сонда Қара сөйледі:</w:t>
        <w:br/>
        <w:t>Күн шығуға таянды, - Теріс қарап жатайын,</w:t>
        <w:br/>
        <w:t>Келуі жаудың аян-ды. Қарғыспенен атайын.</w:t>
        <w:br/>
        <w:t>Күн астына қарасам, Бұл кезде Кеңес батырың,</w:t>
        <w:br/>
        <w:t>Құйындай жалғыз шаң көрдім, Жетіп келді тебініп,</w:t>
        <w:br/>
        <w:t>Шаң астына қарасам,</w:t>
        <w:br/>
        <w:t>Қыбырлаған жан көрдім.</w:t>
        <w:br/>
        <w:t>Астында мінген қара ат бар,</w:t>
        <w:br/>
        <w:t>Белінде буған болат бар,</w:t>
        <w:br/>
        <w:t>Табандатып желеді,</w:t>
        <w:br/>
        <w:t>Төрт аяқтан шыққан шаң</w:t>
        <w:br/>
        <w:t>Төрт тарапқа кетеді.</w:t>
        <w:br/>
        <w:t>Желгеніне сол аттың,</w:t>
        <w:br/>
        <w:t>Жер солқылдап келеді.</w:t>
        <w:br/>
        <w:t>Жақындады қарасы,</w:t>
        <w:br/>
        <w:t>Секілді, дұшпан, шамасы.</w:t>
      </w:r>
    </w:p>
    <w:p>
      <w:r>
        <w:t>Көтер, әке, басыңды,</w:t>
        <w:br/>
        <w:t>Жылап тұрмын қасында,</w:t>
        <w:br/>
        <w:t>Көрсенші, міне, әкежан,</w:t>
        <w:br/>
        <w:t>Көзімнен аққан жасымды.</w:t>
        <w:br/>
        <w:t>Тұрсаңшы, әке, сен, деді,</w:t>
        <w:br/>
        <w:t>Келе жатқан дүшпан-ды,</w:t>
        <w:br/>
        <w:t>357</w:t>
        <w:br/>
        <w:t>Жалмауыздай емініп,</w:t>
        <w:br/>
        <w:t>Қарлығаш тұрды есікке</w:t>
        <w:br/>
        <w:t>Кіргізбен деп керіліп.</w:t>
        <w:br/>
        <w:t>Түсе қалып Ер Кеңес,</w:t>
        <w:br/>
        <w:t>Қорамсаны қолға алды,</w:t>
        <w:br/>
        <w:t>Атайын деп ондалды.</w:t>
        <w:br/>
        <w:t>Сонда Қарлығаш сөйледі:</w:t>
        <w:br/>
        <w:t>-- Асылың артық ер деді,</w:t>
        <w:br/>
        <w:t>Тілегім бар, сұлтаным,</w:t>
        <w:br/>
        <w:t>Тілегімді бер, деді.</w:t>
        <w:br/>
        <w:t>Көзімнің жасын көр, деді,</w:t>
        <w:br/>
        <w:t>Жалынса жақсы кешеді,</w:t>
        <w:br/>
        <w:t>Жаныса болат кеседі.</w:t>
        <w:br/>
        <w:t>Сонда Кеңес сөйледі.</w:t>
        <w:br/>
        <w:t>“Тарт қолынды, сен деді,</w:t>
        <w:br/>
        <w:t>Қырылып жатқан адамның</w:t>
        <w:br/>
        <w:t>Сүйегін байқап көр деді.</w:t>
        <w:br/>
        <w:t>Сарыбайға танытпай, Ер Қосай атына мініп алып, елін қондыруға кетті. Сонан</w:t>
        <w:br/>
        <w:t>соң сол жылауымен Сарыбай үйіне келді, келіп Сарыбай қызына сөйлей бастады:</w:t>
        <w:br/>
        <w:t>- Ортасында алты ұлдың,</w:t>
        <w:br/>
        <w:t>Қызым, жалғыз сен едің.</w:t>
        <w:br/>
        <w:t>Қосайдайын ерлерге</w:t>
        <w:br/>
        <w:t>Айттырған мен едім.</w:t>
        <w:br/>
        <w:t>Елін шапқан қалмақтың</w:t>
        <w:br/>
        <w:t>Артынан кеткен ер еді.</w:t>
        <w:br/>
        <w:t>Жаңа хабар мен алдым,</w:t>
        <w:br/>
        <w:t>Өліпті Қосай ер дейді,</w:t>
        <w:br/>
        <w:t>Не қылам енді мен дейді,</w:t>
        <w:br/>
        <w:t>Ақылын тапшы сен дейді.</w:t>
        <w:br/>
        <w:t>Сонда Қарабек сөйледі,</w:t>
        <w:br/>
        <w:t>Сөйлегенде бүй деді:</w:t>
        <w:br/>
        <w:t>-- Әй, атамыз, атамыз,</w:t>
        <w:br/>
        <w:t>Қайғырмашы сен дейді,</w:t>
        <w:br/>
        <w:t>Жаңағы кеткен кісіңіз</w:t>
        <w:br/>
        <w:t>Қосайдайын ер дейді,</w:t>
        <w:br/>
        <w:t>Білдірмей кетті атамыз,</w:t>
        <w:br/>
        <w:t>Ақыл қойып барлаңыз,</w:t>
        <w:br/>
        <w:t>Сол кеткен Қосай балаңыз.</w:t>
        <w:br/>
        <w:t>Сонан Қосайдың елі келіп бұрынғы орнына қонады. Елін қондырып болған</w:t>
        <w:br/>
        <w:t>соң, бұрынғы еліне жеткен соң, Қосай Қарабекке қалыңдық ойнауға күміс тұяқ</w:t>
        <w:br/>
        <w:t>Күреңшені ерлеп жүріп кетті.</w:t>
        <w:br/>
        <w:t>Тігулі тұрған отауға</w:t>
        <w:br/>
        <w:t>Қосай келіп кіреді.</w:t>
      </w:r>
    </w:p>
    <w:p>
      <w:r>
        <w:t>Түсті күйеу деген соң,</w:t>
        <w:br/>
        <w:t>Әрқайсысын дойырмен</w:t>
        <w:br/>
        <w:t>Қатындарды сабады.</w:t>
        <w:br/>
        <w:t>Қатын шығып жөнеді,</w:t>
        <w:br/>
        <w:t>Алып тамақ жеңгелер Енді күйеу құрсын деп,</w:t>
        <w:br/>
        <w:t>Күйеуіне барады, Отауда жалғыз тұрсын деп.</w:t>
        <w:br/>
        <w:t>Отырған кезде мазақтап Қарабектей сұлуға</w:t>
        <w:br/>
        <w:t>Жеңгелер жауап айтады. Қатындар сонда барады,</w:t>
        <w:br/>
        <w:t>Күйеу бала сіз дейді, Қарабекке сөйледі:</w:t>
        <w:br/>
        <w:t>Әкеліп қызды бермейміз, - Әй, еркежан, еркежан,</w:t>
        <w:br/>
        <w:t>Жалынбасаң біз дейді, Күйеу жаман ол деді,</w:t>
        <w:br/>
        <w:t>Сонда Қосай қарады, Егер барсаң сен оған,</w:t>
        <w:br/>
        <w:t>Керегеге барады, Таяқтан өлесің сен деді.</w:t>
        <w:br/>
        <w:t>Қамшыны қолға алады.</w:t>
        <w:br/>
        <w:t>Сонда тұрып Қарабек: “Соқты ма, жоқ сөкті ме”, - деді. Онда қатындар:</w:t>
        <w:br/>
        <w:t>“Сөккен жоқ, соқты”, - деді. “Сөкпесе болар, сөз сүйектен өтеді, таяқ еттен</w:t>
        <w:br/>
        <w:t>өтеді”, - деп Қарабек қатындарға солай жауап берді.</w:t>
        <w:br/>
        <w:t>Сонан кейін Қарабекті Қосайға берейін деп Сарыбай үлкен той жасады. Сол</w:t>
        <w:br/>
        <w:t>тойдан кейін Қарабек шатырынан шығып Қосайдың қасына келді.</w:t>
        <w:br/>
        <w:t>Қарабектей сұлуың</w:t>
        <w:br/>
        <w:t>Лағыл, маржан тағынды-ай,</w:t>
        <w:br/>
        <w:t>Ер Қосайдың көзіне</w:t>
        <w:br/>
        <w:t>Көрінеді сағымдай.</w:t>
        <w:br/>
        <w:t>Жүрісін оның байқасаң,</w:t>
        <w:br/>
        <w:t>Белгілі қарғын ағындай.</w:t>
        <w:br/>
        <w:t>Сарыбайдай байыңыз</w:t>
        <w:br/>
        <w:t>Көктен шатыр көш ертіп,</w:t>
        <w:br/>
        <w:t>Көк жорға атты нар жегіп,</w:t>
        <w:br/>
        <w:t>Салтанатпен жүрдірді.</w:t>
        <w:br/>
        <w:t>Сонда келіп ер Қосай</w:t>
        <w:br/>
        <w:t>Атқа мініп алады.</w:t>
        <w:br/>
        <w:t>Сүлу қыздың қасына</w:t>
        <w:br/>
        <w:t>Батыр Қосай барады,</w:t>
        <w:br/>
        <w:t>Қызға дарып қарады.</w:t>
        <w:br/>
        <w:t>Қарабектей сұлуың</w:t>
        <w:br/>
        <w:t>Қосайға да жарады.</w:t>
        <w:br/>
        <w:t>Үшеуі дүйсенбі күні жол шегіп шықты.</w:t>
        <w:br/>
        <w:t>Өтті шаттан аяндап,</w:t>
        <w:br/>
        <w:t>Отыра алмады баяулап,</w:t>
        <w:br/>
        <w:t>Екеуінің мінгені</w:t>
        <w:br/>
        <w:t>Белгілі қату көк еді,</w:t>
      </w:r>
    </w:p>
    <w:p>
      <w:r>
        <w:t>Жануардың шабысы</w:t>
        <w:br/>
        <w:t>Таусылмастай көп еді,</w:t>
        <w:br/>
        <w:t>Жонас мінген Ақтанау</w:t>
        <w:br/>
        <w:t>Ауыздықпен алысып,</w:t>
        <w:br/>
        <w:t>Аспанға қарғып келеді,</w:t>
        <w:br/>
        <w:t>Бөкең-бөкең желеді,</w:t>
        <w:br/>
        <w:t>Шаңқай түсте жөнеді,</w:t>
        <w:br/>
        <w:t>Ар жағында тар қолтық</w:t>
        <w:br/>
        <w:t>Одан өтіп келеді.</w:t>
        <w:br/>
        <w:t>Бірнеше күн болғанда,</w:t>
        <w:br/>
        <w:t>Күн намазшамға толғанда,</w:t>
        <w:br/>
        <w:t>Оның арты Құбатау,</w:t>
        <w:br/>
        <w:t>Соған барып енеді.</w:t>
        <w:br/>
        <w:t>Астындағы Ақтанау</w:t>
        <w:br/>
        <w:t>Қайраты оның таусылмай</w:t>
        <w:br/>
        <w:t>Әлі дөңгеленіп келеді.</w:t>
        <w:br/>
        <w:t>Арғы жағын сұрасаң</w:t>
        <w:br/>
        <w:t>Әмудария су еді,</w:t>
        <w:br/>
        <w:t>Жағасы қалың ну еді,</w:t>
        <w:br/>
        <w:t>Сол нуды келді жағалап.</w:t>
        <w:br/>
        <w:t>Қырық күндей жол жүрді,</w:t>
        <w:br/>
        <w:t>Азғана емес мол жүрді,</w:t>
        <w:br/>
        <w:t>Аты арып, тон тозып,</w:t>
        <w:br/>
        <w:t>Сонда жеткен секілді.</w:t>
        <w:br/>
        <w:t>Әзірет Әлі жатқан жерлерге,</w:t>
        <w:br/>
        <w:t>Мекендеген елдерге.</w:t>
        <w:br/>
        <w:t>Жақын қалды моласы,</w:t>
        <w:br/>
        <w:t>Моланың көрді қарасын</w:t>
        <w:br/>
        <w:t>Ақжонас та ер еді,</w:t>
        <w:br/>
        <w:t>Астындағы тұлпардан</w:t>
        <w:br/>
        <w:t>Түсе қалып ханыңыз</w:t>
        <w:br/>
        <w:t>Жолдасқа атты береді.</w:t>
        <w:br/>
        <w:t>Етігін салып иыққа</w:t>
        <w:br/>
        <w:t>Жаяулатып жөнеді.</w:t>
        <w:br/>
        <w:t>Желген атқа ол батыр</w:t>
        <w:br/>
        <w:t>Бір перзенттің зарпынан,</w:t>
        <w:br/>
        <w:t>Жүгірумен ереді.</w:t>
        <w:br/>
        <w:t>Моласының басына</w:t>
        <w:br/>
        <w:t>Келді батыр қасына,</w:t>
        <w:br/>
        <w:t>Табытын оның құшақтап,</w:t>
        <w:br/>
        <w:t>Хан да болса жылады</w:t>
        <w:br/>
        <w:t>Көзінен жасы бұршақтап.</w:t>
        <w:br/>
        <w:t>Ақжонас сонда сөйледі:</w:t>
        <w:br/>
        <w:t>Асыл туған, Арыстан,</w:t>
        <w:br/>
        <w:t>Бір перзентке зар болып,</w:t>
        <w:br/>
        <w:t>Басыңа келіп түнедім,</w:t>
        <w:br/>
        <w:t>Жатып перзент тіледім.</w:t>
        <w:br/>
        <w:t>Тілегімді бере көр,</w:t>
        <w:br/>
        <w:t>Көздің жасын көре көр.</w:t>
        <w:br/>
        <w:t>Тілекті егер бермесең,</w:t>
        <w:br/>
        <w:t>Жіберме мені, алып қал,</w:t>
        <w:br/>
        <w:t>Тар шүңқырға мені сал.</w:t>
        <w:br/>
        <w:t>Бір кезде Ақжонастың көзі ілініп кеткен екен. Арыстан келіп: “Ақжонас, енді</w:t>
        <w:br/>
        <w:t>тілегіңді бердім, аулыңа қайт, үлкен кеңеспен шығып едің, әйеліңнен ұл туар,</w:t>
        <w:br/>
        <w:t>атын Кеңес қой!” деп өзі ғайып болды. Ақжонас басын көтеріп алып, серіктеріне</w:t>
        <w:br/>
        <w:t>түрыңыз деді. Қырық қадам тштыққанша атқа мінбеді, қырық қадам жерге шыққан</w:t>
        <w:br/>
        <w:t>соң атқа мінеді.</w:t>
      </w:r>
    </w:p>
    <w:p>
      <w:r>
        <w:t>Шылбырдан үстап алады,</w:t>
        <w:br/>
        <w:t>Үзеңгіге аяқ салады,</w:t>
        <w:br/>
        <w:t>Үшеуі де сол жерден</w:t>
        <w:br/>
        <w:t>Атқа мініп қалады,</w:t>
        <w:br/>
        <w:t>Атқа мініп жол жүрді,</w:t>
        <w:br/>
        <w:t>Қисабы жоқ мол жүрді,</w:t>
        <w:br/>
        <w:t>Баяғы кеткен ізімен</w:t>
        <w:br/>
        <w:t>Отыз күнде барады.</w:t>
        <w:br/>
        <w:t>Ыр мезгілдер болғанда,</w:t>
        <w:br/>
        <w:t>Ауылдың көрді қарасын</w:t>
        <w:br/>
        <w:t>Көрініп қалды шамасы.</w:t>
        <w:br/>
        <w:t>Сонда Арубибі алдынан шығып Жонасқа келіп сөйлей бастады.</w:t>
        <w:br/>
        <w:t>Көзінің жасы төгіліп, Келді жылап еріне,</w:t>
        <w:br/>
        <w:t>Арубибі бәйбіше Жылай түрып жырлады:</w:t>
        <w:br/>
        <w:t>352</w:t>
        <w:br/>
        <w:t>Мүнан қалып оңар ма?</w:t>
        <w:br/>
        <w:t>Патша болған атаңыз</w:t>
        <w:br/>
        <w:t>Теректе түр байланып,</w:t>
        <w:br/>
        <w:t>Қалды сонда айналып,</w:t>
        <w:br/>
        <w:t>Жалғызым деп көре алмай,</w:t>
        <w:br/>
        <w:t>Пәнде болдым енді көр</w:t>
        <w:br/>
        <w:t>Мандайымда болар ма</w:t>
        <w:br/>
        <w:t>Арылмайтын мықты сор?”</w:t>
        <w:br/>
        <w:t>Сол сөзді айтқан соң Кеңес шешесінің алдына келіп сөйлей бастады:</w:t>
        <w:br/>
        <w:t>- Балаң мендей болар ма?</w:t>
        <w:br/>
        <w:t>Жоғары жүрген ақ сүңқар,</w:t>
        <w:br/>
        <w:t>Қолыңа келіп қонар ма?</w:t>
        <w:br/>
        <w:t>Ақ сүнқар қонса қолыңа,</w:t>
        <w:br/>
        <w:t>Баяғыдай боларсың</w:t>
        <w:br/>
        <w:t>Жақсылық келтір ойыңа,</w:t>
        <w:br/>
        <w:t>Біздей болса балаңыз,</w:t>
        <w:br/>
        <w:t>Қайғың болса, анажан,</w:t>
        <w:br/>
        <w:t>Тағы да айтып қараңыз.</w:t>
        <w:br/>
        <w:t>Сонда шешесі айтты:</w:t>
        <w:br/>
        <w:t>- Бағлан таздың қатыны</w:t>
        <w:br/>
        <w:t>Белгілі жаман залым-ай,</w:t>
        <w:br/>
        <w:t>Кесе берме алдымды,</w:t>
        <w:br/>
        <w:t>Тұрмын, бала, танымай.</w:t>
        <w:br/>
        <w:t>Сонда Кеңес сөйледі:</w:t>
        <w:br/>
        <w:t>- Мейірбанды анасы</w:t>
        <w:br/>
        <w:t>Танымай ма екен баласын,</w:t>
        <w:br/>
        <w:t>Мен салармын бұл күйге,</w:t>
        <w:br/>
        <w:t>Дұшпанның қатын, баласын,</w:t>
        <w:br/>
        <w:t>Көрермін сөйтіп шамасын,</w:t>
      </w:r>
    </w:p>
    <w:p>
      <w:r>
        <w:t>Менің анам сен, деді,</w:t>
        <w:br/>
        <w:t>Сенің балаң мен, деді,</w:t>
        <w:br/>
        <w:t>Көзіңді ашып, анажан,</w:t>
        <w:br/>
        <w:t>Шыныменен кер, деді.</w:t>
        <w:br/>
        <w:t>Мамамды менің емейін,</w:t>
        <w:br/>
        <w:t>Мамамды ана, бер деді.</w:t>
        <w:br/>
        <w:t>Сонда кемпір сәйледі,</w:t>
        <w:br/>
        <w:t>Сөйлегенде бүй деді:</w:t>
        <w:br/>
        <w:t>- Танымаймын өзіңді,</w:t>
        <w:br/>
        <w:t>Мегзетемін сөзіңді.</w:t>
        <w:br/>
        <w:t>Сонда Кеңес сөйледі:</w:t>
        <w:br/>
        <w:t>- Асыл туған анамыз,</w:t>
        <w:br/>
        <w:t>Жастықта емген мамамыз,</w:t>
        <w:br/>
        <w:t>Ақжонасың қай жақта,</w:t>
        <w:br/>
        <w:t>Шешеке, біздің бабамыз?</w:t>
        <w:br/>
        <w:t>Сонда кемпір қарады,</w:t>
        <w:br/>
        <w:t>Аттан түсіп Ер Кеңес,</w:t>
        <w:br/>
        <w:t>Кемпірге таман барады.</w:t>
        <w:br/>
        <w:t>Соңда кемпір сөйледі:</w:t>
        <w:br/>
        <w:t>- Жаулы жерде жарағым,</w:t>
        <w:br/>
        <w:t>Аман-есен келдің бе?</w:t>
        <w:br/>
        <w:t>361</w:t>
        <w:br/>
        <w:t>Перзентім менің, қарағым.</w:t>
        <w:br/>
        <w:t>Тастай беріп дорбасын,</w:t>
        <w:br/>
        <w:t>Жетіп келді қасына-ай,</w:t>
        <w:br/>
        <w:t>Құшақтады басын-ай,</w:t>
        <w:br/>
        <w:t>Лақтырып жіберді,</w:t>
        <w:br/>
        <w:t>Тезекті терген қабымен,</w:t>
        <w:br/>
        <w:t>Екеуі кетті шағымен.</w:t>
        <w:br/>
        <w:t>Кемпірдің барды қасына-ай,</w:t>
        <w:br/>
        <w:t>Көзінің төкті жасын-ай,</w:t>
        <w:br/>
        <w:t>Кемпір берді мамасын,</w:t>
        <w:br/>
        <w:t>Таныды сонда баласын...</w:t>
        <w:br/>
        <w:t>Кеңес батыр жөнеді</w:t>
        <w:br/>
        <w:t>Іздеп туған бабасын.</w:t>
        <w:br/>
        <w:t>Кеңестейін ер еді.</w:t>
        <w:br/>
        <w:t>Жүре бер деп анасын,</w:t>
        <w:br/>
        <w:t>Атасына жөнеді,</w:t>
        <w:br/>
        <w:t>Сонда Ер Кеңес келеді.</w:t>
        <w:br/>
        <w:t>Ақтанаудай атынан,</w:t>
        <w:br/>
        <w:t>Келетүсе қалады,</w:t>
        <w:br/>
        <w:t>Атасының Ер Кеңес</w:t>
        <w:br/>
        <w:t>Келіп қолын алады.</w:t>
        <w:br/>
        <w:t>Қолын алып жатқанда,</w:t>
        <w:br/>
        <w:t>Мың кісідей әскермен</w:t>
        <w:br/>
        <w:t>Бағлан таз келіп қалады.</w:t>
        <w:br/>
        <w:t>Босатуға шама жоқ,</w:t>
        <w:br/>
        <w:t>Жалғыз туған Ер Кеңес</w:t>
        <w:br/>
        <w:t>Айқай жауға салады,</w:t>
        <w:br/>
        <w:t>Қамап тұрған әскермен</w:t>
        <w:br/>
        <w:t>Соғысып батыр барады.</w:t>
        <w:br/>
        <w:t>Жартысы жаудың өлген соң,</w:t>
        <w:br/>
        <w:t>Қырылғанын көрген соң,</w:t>
        <w:br/>
        <w:t>Қалғаны жаудың қашады.</w:t>
      </w:r>
    </w:p>
    <w:p>
      <w:r>
        <w:t>Тұруына шама жоқ,</w:t>
        <w:br/>
        <w:t>Айқай салып Ер Кеңес</w:t>
        <w:br/>
        <w:t>Албастыдай басады,</w:t>
        <w:br/>
        <w:t>Тұра алмай қалмақ сасады.</w:t>
        <w:br/>
        <w:t>Бағлан таз шапты қасқарып,</w:t>
        <w:br/>
        <w:t>Қалатын ба еді Ер Кеңес,</w:t>
        <w:br/>
        <w:t>Жауға келді егескен,</w:t>
        <w:br/>
        <w:t>Екі батыр майданда</w:t>
        <w:br/>
        <w:t>Қайраттарын теңескен.</w:t>
        <w:br/>
        <w:t>Атаң сондай ер, деді.</w:t>
        <w:br/>
        <w:t>Жас басыңнан жабықпа,</w:t>
        <w:br/>
        <w:t>Ел билерсің сен, деді.</w:t>
        <w:br/>
        <w:t>Енді барма балаға,</w:t>
        <w:br/>
        <w:t>Қаңғырма қүр далаға.</w:t>
        <w:br/>
        <w:t>Асыл туған ер, деді,</w:t>
        <w:br/>
        <w:t>Атаңның бар да қасына,</w:t>
        <w:br/>
        <w:t>Жүре берші сен” деді.</w:t>
        <w:br/>
        <w:t>Кеңес еш нәрсе айтпады, тек былай деп ой ойлады.</w:t>
        <w:br/>
        <w:t>Үйде тұрып не етем деп,</w:t>
        <w:br/>
        <w:t>Енді ерлік етем деп,</w:t>
        <w:br/>
        <w:t>Кеңес бала ойлады:</w:t>
        <w:br/>
        <w:t>Ер белгісін етем деп,</w:t>
        <w:br/>
        <w:t>Басқа жаққа кетем деп.</w:t>
        <w:br/>
        <w:t>Шығып Кеңес қарады,</w:t>
        <w:br/>
        <w:t>Ақтанауға барады,</w:t>
        <w:br/>
        <w:t>Алтынды тұрман, ер-жүген</w:t>
        <w:br/>
        <w:t>Атқа-тегіс салады.</w:t>
        <w:br/>
        <w:t>Айыл-тұрман бек тартып,</w:t>
        <w:br/>
        <w:t>Құйысқанын қысқартып,</w:t>
        <w:br/>
        <w:t>Жақсылап бекітіп алады.</w:t>
        <w:br/>
        <w:t>Шығарып атты алған соң</w:t>
        <w:br/>
        <w:t>Үйге таман барады,</w:t>
        <w:br/>
        <w:t>Ақжонас киген ақ сауыт,</w:t>
        <w:br/>
        <w:t>Үстіне киіп алады.</w:t>
        <w:br/>
        <w:t>Басына киді дулыға,</w:t>
        <w:br/>
        <w:t>Үйде түрған сұр жебе,</w:t>
        <w:br/>
        <w:t>Оны қолға алады.</w:t>
        <w:br/>
        <w:t>Керегеде ақ берен,</w:t>
        <w:br/>
        <w:t>Мұны да белге салады.</w:t>
        <w:br/>
        <w:t>Жайыменен қозғалып,</w:t>
        <w:br/>
        <w:t>Ақтанауға барады,</w:t>
        <w:br/>
        <w:t>Бара мініп алады.</w:t>
        <w:br/>
        <w:t>Әкесі мен шешесі</w:t>
        <w:br/>
        <w:t>Жүдә білмей қалады.</w:t>
        <w:br/>
        <w:t>Үй сыртында ақ сүңгі,</w:t>
        <w:br/>
        <w:t>Қайта оған барады,</w:t>
        <w:br/>
        <w:t>Суырып қолға алады.</w:t>
        <w:br/>
        <w:t>Есікке жақын барады,</w:t>
        <w:br/>
        <w:t>Шешесі біліп қалады.</w:t>
      </w:r>
    </w:p>
    <w:p>
      <w:r>
        <w:t>Шыға келді шешесі,</w:t>
        <w:br/>
        <w:t>Ешкқайсынан кем емес,</w:t>
        <w:br/>
        <w:t>Ер Кеңестің мүшесі.</w:t>
        <w:br/>
        <w:t>Анасы кіріп сөйледі,</w:t>
        <w:br/>
        <w:t>Көзінің жасы төгіліп,</w:t>
        <w:br/>
        <w:t>Жылай келді егіліп:</w:t>
        <w:br/>
        <w:t>--.Сүңқарым енді қонар ма?</w:t>
        <w:br/>
        <w:t>Құба арлан жортар сонарға,</w:t>
        <w:br/>
        <w:t>Жалғызым, кетсең сен, деді,</w:t>
        <w:br/>
        <w:t>Кәріп болдым мен, деді,</w:t>
        <w:br/>
        <w:t>Артыңда қалды атаңыз,</w:t>
        <w:br/>
        <w:t>Жылап қалды анаңыз,</w:t>
        <w:br/>
        <w:t>Анаңызға қараңыз.</w:t>
        <w:br/>
        <w:t>Сәби туған баласын,</w:t>
        <w:br/>
        <w:t>Жас басыңнан жау іздеп,</w:t>
        <w:br/>
        <w:t>Жапанда жалғыз қаласың,</w:t>
        <w:br/>
        <w:t>Шырағым, қайда барасың?</w:t>
        <w:br/>
        <w:t>Жолдассыз туған дарасың,</w:t>
        <w:br/>
        <w:t>Адам тастап кете ме,</w:t>
        <w:br/>
        <w:t>Өзінің ата-анасын?</w:t>
        <w:br/>
        <w:t>Кімдер алып кетпейді</w:t>
        <w:br/>
        <w:t>Атаңның түрған қаласын?</w:t>
        <w:br/>
        <w:t>Жас сексенге толғасын</w:t>
        <w:br/>
        <w:t>Білемісің атаңның,</w:t>
        <w:br/>
        <w:t>Қандай қайрат, шамасын?</w:t>
        <w:br/>
        <w:t>Сексенге жетіп меңдеген,</w:t>
        <w:br/>
        <w:t>Тек жаны бар әкеңнің,</w:t>
        <w:br/>
        <w:t>Бү жалғанда өлмеген</w:t>
        <w:br/>
        <w:t>Жетпіске жасы келгенше,</w:t>
        <w:br/>
        <w:t>Бір перзентті көре алмай,</w:t>
        <w:br/>
        <w:t>Әкең еді шөлдеген.</w:t>
        <w:br/>
        <w:t>Енді мені өлді де,</w:t>
        <w:br/>
        <w:t>Арыстан болсын панаңыз,</w:t>
        <w:br/>
        <w:t>Не қылса да әкеңде</w:t>
        <w:br/>
        <w:t>Енді қылар шама жоқ!”</w:t>
        <w:br/>
        <w:t>Қала берді Ақжонас,</w:t>
        <w:br/>
        <w:t>Өзі тұрған қалада</w:t>
        <w:br/>
        <w:t>“Кош аман бол!” деді де.</w:t>
        <w:br/>
        <w:t>Зарығып көрген баласы,</w:t>
        <w:br/>
        <w:t>Ата менен анаңды</w:t>
        <w:br/>
        <w:t>Тастап қайда барасың?</w:t>
        <w:br/>
        <w:t>Алтыға жасың толғанда,</w:t>
        <w:br/>
        <w:t>Жауға барсаң болмай ма?</w:t>
        <w:br/>
        <w:t>Өзің жігіт болғанда,</w:t>
        <w:br/>
        <w:t>Алтыға келген жасында,</w:t>
        <w:br/>
        <w:t>Жолдасың жоқ қасында,</w:t>
        <w:br/>
        <w:t>Қандай жерге барасың,</w:t>
        <w:br/>
        <w:t>Қаңдай жауды аласың?</w:t>
        <w:br/>
        <w:t>Соңда Кеңес сөйледі,</w:t>
        <w:br/>
        <w:t>Сөйлегенде бүй деді:</w:t>
        <w:br/>
        <w:t>- Берсе тәңірі тілекті,</w:t>
        <w:br/>
        <w:t>Барарымды сұрасаң,</w:t>
        <w:br/>
        <w:t>Қалмақтың ханы Қара-ды,</w:t>
      </w:r>
    </w:p>
    <w:p>
      <w:r>
        <w:t>Ажалсыз жан қайда деп,</w:t>
        <w:br/>
        <w:t>Жаяу қашсам жүгіріп,</w:t>
        <w:br/>
        <w:t>Болмайды жанға пайда деп.</w:t>
        <w:br/>
        <w:t>Сол уақытта жау қарасы көрініп қалды. Сонда түрып қатыны жылай берді.</w:t>
        <w:br/>
        <w:t>Тұра берді Ақжонас:</w:t>
        <w:br/>
        <w:t>- Бізге өлім жетті деп,</w:t>
        <w:br/>
        <w:t>Мен өлсем егер бүл жерден,</w:t>
        <w:br/>
        <w:t>Сізге бейнет көп-ті деп.</w:t>
        <w:br/>
        <w:t>Сол замандар болғанда,</w:t>
        <w:br/>
        <w:t>Жау да жақын жетті кеп.</w:t>
        <w:br/>
        <w:t>Сонда Бағлан таз алдымен келді. Ақжонасқа:</w:t>
        <w:br/>
        <w:t>“Сен кім едің?” деп ақырды.</w:t>
        <w:br/>
        <w:t>- Менің атым Ақжонас,</w:t>
        <w:br/>
        <w:t>Қасымда түр алғаным.</w:t>
        <w:br/>
        <w:t>Ат-жарақтан айрылып,</w:t>
        <w:br/>
        <w:t>Осы күн күшті арманым.</w:t>
        <w:br/>
        <w:t>Жаяу түрмын мен, деді</w:t>
        <w:br/>
        <w:t>Тірі болса Ер Кеңес</w:t>
        <w:br/>
        <w:t>Төбеңді сенің ояды,</w:t>
        <w:br/>
        <w:t>Болдырады тойынды</w:t>
        <w:br/>
        <w:t>Қалмақ шіркін қамады,</w:t>
        <w:br/>
        <w:t>Қатынымен екеуін</w:t>
        <w:br/>
        <w:t>Қосақтап алып сабады.</w:t>
        <w:br/>
        <w:t>Қайыра қолын буады,</w:t>
        <w:br/>
        <w:t>Ақжонастай батырға</w:t>
        <w:br/>
        <w:t>Шынымен күн туады.</w:t>
        <w:br/>
        <w:t>Екі қолын байлады,</w:t>
        <w:br/>
        <w:t>Еліне қарап айдады</w:t>
        <w:br/>
        <w:t>Талқандады ордасын,</w:t>
        <w:br/>
        <w:t>ТЕ</w:t>
        <w:br/>
        <w:t>Жинап алды малдарын,</w:t>
        <w:br/>
        <w:t>Жинады сүйтіп жандарын</w:t>
        <w:br/>
        <w:t>Қалмақ кетті еліне,</w:t>
        <w:br/>
        <w:t>Өзінің айдап жеріне,</w:t>
        <w:br/>
        <w:t>Күні-түні жол жүрді,</w:t>
        <w:br/>
        <w:t>Елу күндік жер жүрді.</w:t>
        <w:br/>
        <w:t>Аяққа салды кісеңді,</w:t>
        <w:br/>
        <w:t>Мойнына салып күндіні",</w:t>
        <w:br/>
        <w:t>Томарға мықтап байлады.</w:t>
        <w:br/>
        <w:t>Ақжонастай батырдың</w:t>
        <w:br/>
        <w:t>Сүйтіп соры қайнады.</w:t>
        <w:br/>
        <w:t>Қатынын салды сиырға,</w:t>
        <w:br/>
        <w:t>Қатынымен екеуін,</w:t>
        <w:br/>
        <w:t>Қуды сүйтіп қиырға.</w:t>
        <w:br/>
        <w:t>Сиырды бақты далада,</w:t>
        <w:br/>
        <w:t>Ерте кетіп, кеш келді</w:t>
        <w:br/>
        <w:t>Өзі жүрген қалаға.</w:t>
        <w:br/>
        <w:t>Сонда Бағлан таз Ақжонастың жұртына келіп: “Мен жүртында жатайын, Кеңес</w:t>
        <w:br/>
        <w:t>келсе сояйын, қанын үрттап тояйын”, -- деп, жата береді.</w:t>
        <w:br/>
        <w:t>Ендігі хабарды Кеңестен алыңыз.</w:t>
        <w:br/>
        <w:t>Кеңес батыр келеді</w:t>
      </w:r>
    </w:p>
    <w:p>
      <w:r>
        <w:t>Ақтанаудай тұлпармен,</w:t>
        <w:br/>
        <w:t>Мінгестіріп сұлуды,</w:t>
        <w:br/>
        <w:t>Табандатып желеді.</w:t>
        <w:br/>
        <w:t>Жетіп келсе жұртына,</w:t>
        <w:br/>
        <w:t>Қалмақ шауып алыпты,</w:t>
        <w:br/>
        <w:t>Иесіз қалған елдерге</w:t>
        <w:br/>
        <w:t>Талапайды салыпты.</w:t>
        <w:br/>
        <w:t>Тас-тақыр болып жұрттары</w:t>
        <w:br/>
        <w:t>Ақжонастың қалыпты.</w:t>
        <w:br/>
        <w:t>Қарлығашты түсіріп,</w:t>
        <w:br/>
        <w:t>Сонда жұртын қарады,</w:t>
        <w:br/>
        <w:t>Ой-шүңқырды қоймады,</w:t>
        <w:br/>
        <w:t>Бәріне тегіс барады,</w:t>
        <w:br/>
        <w:t>Жер ошаққа барады,</w:t>
        <w:br/>
        <w:t>Ошақта жатқан киізді</w:t>
        <w:br/>
        <w:t>Көтеріп Кеңес алады.</w:t>
        <w:br/>
        <w:t>Астында жатыр таз бала</w:t>
        <w:br/>
        <w:t>Сол тоқымды жамылып,</w:t>
        <w:br/>
        <w:t>Жатқан екен бишара.</w:t>
        <w:br/>
        <w:t>Сонда Кеңес: “Бүл жердің елі қайда, білесің бе?”-- деді. Бала: “Еліңді Бағлан</w:t>
        <w:br/>
        <w:t>таз деген қалмақ шауып кетті”, -- деді.</w:t>
        <w:br/>
        <w:t>Әке менен шешенді</w:t>
        <w:br/>
        <w:t>Екі қолын байлады,</w:t>
        <w:br/>
        <w:t>% Күндіні -- бүгау (прсыма - қәндә).</w:t>
        <w:br/>
        <w:t>Кірерге көрін сайлады</w:t>
        <w:br/>
        <w:t>Қосақтады екеуін</w:t>
        <w:br/>
        <w:t>Сонда баланы көрсетпей түр екен.</w:t>
        <w:br/>
        <w:t>Рас па деп сөзіңіз,</w:t>
        <w:br/>
        <w:t>Әкелдің бе деді өзіңіз.</w:t>
        <w:br/>
        <w:t>Бауырда басулы жатқан баланы: “Мінеки деді балаңыз. Өз көзіңізбен қараңыз”,--</w:t>
        <w:br/>
        <w:t>-- Бермейсің неге, сен деді,</w:t>
        <w:br/>
        <w:t>Еремін бе мен деді,</w:t>
        <w:br/>
        <w:t>Сонда қатын сөйлейді:</w:t>
        <w:br/>
        <w:t>- Һермегенімен мен деді,</w:t>
        <w:br/>
        <w:t>Бекісін деп ойлаймын,</w:t>
        <w:br/>
        <w:t>Ханымыз, сенің буының.</w:t>
        <w:br/>
        <w:t>Бергеннен соң баланы</w:t>
        <w:br/>
        <w:t>Ақжонастай ханыңыз,</w:t>
        <w:br/>
        <w:t>Баланы алды құшақтап</w:t>
        <w:br/>
        <w:t>Омырауын ашады,</w:t>
        <w:br/>
        <w:t>Баурына басады,</w:t>
        <w:br/>
        <w:t>Ақжонастың еті тиді, етіне,</w:t>
        <w:br/>
        <w:t>Осының бала екені рас па деп,</w:t>
        <w:br/>
        <w:t>Бетін сонда ашады.</w:t>
        <w:br/>
        <w:t>Үйге алып келеді,</w:t>
        <w:br/>
        <w:t>Келген отыз кемпірге</w:t>
      </w:r>
    </w:p>
    <w:p>
      <w:r>
        <w:t>Ізі-жолың құтты деп,</w:t>
        <w:br/>
        <w:t>Бір жаулық, бір қойдан береді.</w:t>
        <w:br/>
        <w:t>“Жасың үзақ болсын” деп,</w:t>
        <w:br/>
        <w:t>Кемпірлер берді батасын.</w:t>
        <w:br/>
        <w:t>Той қылам деп Ақжонас</w:t>
        <w:br/>
        <w:t>Ноғайға салды хабарды,</w:t>
        <w:br/>
        <w:t>Ноғайды жинап алады,</w:t>
        <w:br/>
        <w:t>Атағын оның білдіріп,</w:t>
        <w:br/>
        <w:t>Ортаға оны саларға</w:t>
        <w:br/>
        <w:t>Кеңес жерге түскен соң,</w:t>
        <w:br/>
        <w:t>Билер, мырза, бегілері</w:t>
        <w:br/>
        <w:t>Бәрі тойға жиналды</w:t>
        <w:br/>
        <w:t>Артық туған ерлері.</w:t>
        <w:br/>
        <w:t>Үйіне келіп Кеңес аңасына сөйлейді:</w:t>
        <w:br/>
        <w:t>-- Айналайын, анамыз,</w:t>
        <w:br/>
        <w:t>Желді күні панамыз,</w:t>
        <w:br/>
        <w:t>Жоқ па еді іні, ағамыз,</w:t>
        <w:br/>
        <w:t>Атадан жалғыз болдық па?</w:t>
        <w:br/>
        <w:t>Есіркейтін пенде жоқ,</w:t>
        <w:br/>
        <w:t>Жаны ашитын ел де жоқ.</w:t>
        <w:br/>
        <w:t>Сонда кемпір сөйлейді,</w:t>
        <w:br/>
        <w:t>Сөйлегенде бүй дейді:</w:t>
        <w:br/>
        <w:t>- Айналайын, шырағым,</w:t>
        <w:br/>
        <w:t>Ұстаған қолға пырағым.</w:t>
        <w:br/>
        <w:t>354</w:t>
        <w:br/>
        <w:t>деді. Сонда хан баланы ұстайын деп жүріп еді, қатын баланы бермей кейін шегіңді.</w:t>
        <w:br/>
        <w:t>Үш күн ұдай той қылып,</w:t>
        <w:br/>
        <w:t>Тоғыз күн ұдай ойын қылып,</w:t>
        <w:br/>
        <w:t>Балуан тұрды күресіп,</w:t>
        <w:br/>
        <w:t>Ат шаптырып, той қылып,</w:t>
        <w:br/>
        <w:t>Алтын қабақ аттырды,</w:t>
        <w:br/>
        <w:t>Қызыққа сүйтіп баттырды.</w:t>
        <w:br/>
        <w:t>Бала төртке толады,</w:t>
        <w:br/>
        <w:t>Недәуір жігіт болады,</w:t>
        <w:br/>
        <w:t>Сақа топай қолға алып,</w:t>
        <w:br/>
        <w:t>Балаға таман барады.</w:t>
        <w:br/>
        <w:t>Қарағым жігіт болды деп,</w:t>
        <w:br/>
        <w:t>Анасы сырттан қарады.</w:t>
        <w:br/>
        <w:t>Баланың жасы бес толды,</w:t>
        <w:br/>
        <w:t>Шешесіне недәуір</w:t>
        <w:br/>
        <w:t>Бала жақсы ес болды.</w:t>
        <w:br/>
        <w:t>Алтыға жасы жетеді.</w:t>
        <w:br/>
        <w:t>Үйге келмей баламен</w:t>
        <w:br/>
        <w:t>Ойнаймын деп кетеді.</w:t>
        <w:br/>
        <w:t>Ойнады бала асықты,</w:t>
        <w:br/>
        <w:t>Асық ойнап машықты.</w:t>
        <w:br/>
        <w:t>Тартып алды балалар</w:t>
        <w:br/>
        <w:t>Сақа, топай, асықты.</w:t>
        <w:br/>
        <w:t>Бестен жасы өткен соң,</w:t>
      </w:r>
    </w:p>
    <w:p>
      <w:r>
        <w:t>Алтыға жасы жеткен соң,</w:t>
        <w:br/>
        <w:t>Артық туған ер Кеңес</w:t>
        <w:br/>
        <w:t>Баламен салды төбелес.</w:t>
        <w:br/>
        <w:t>Балалар біткен қамайды,</w:t>
        <w:br/>
        <w:t>“Атадан жалғыз қу бас” деп,</w:t>
        <w:br/>
        <w:t>Балалар оны сабайды.</w:t>
        <w:br/>
        <w:t>Атаң еді Ақжонас</w:t>
        <w:br/>
        <w:t>Ежелден о да жалғыз бас</w:t>
        <w:br/>
        <w:t>Аға мененіні жоқ,</w:t>
        <w:br/>
        <w:t>Ерліктен басқа міні жоқ,</w:t>
        <w:br/>
        <w:t>Айтушы еді билікті,</w:t>
        <w:br/>
        <w:t>Ақылы көп мол еді.</w:t>
        <w:br/>
        <w:t>Ақылмен жанды билеген,</w:t>
        <w:br/>
        <w:t>Ақылы асқан сол еді.</w:t>
        <w:br/>
        <w:t>Астана халықты меңгерді,</w:t>
        <w:br/>
        <w:t>Азын көпке теңгерді,</w:t>
        <w:br/>
        <w:t>-- Сау-саламат қайттың ба,</w:t>
        <w:br/>
        <w:t>Арызыңды сіз барып,</w:t>
        <w:br/>
        <w:t>Арысланға айттың ба?</w:t>
        <w:br/>
        <w:t>Алла тілек берді ме,</w:t>
        <w:br/>
        <w:t>Көзің жасын көрді ме?</w:t>
        <w:br/>
        <w:t>Сонда Ақжонас сөйледі:</w:t>
        <w:br/>
        <w:t>- Қабыл болып тілегім,</w:t>
        <w:br/>
        <w:t>Кірді жаңа реңім,</w:t>
        <w:br/>
        <w:t>Жарылып түр, алғаным,</w:t>
        <w:br/>
        <w:t>Бү дүниеде жүрегім.</w:t>
        <w:br/>
        <w:t>Берермін деді бір перзент,</w:t>
        <w:br/>
        <w:t>Кеңесіп көрген перзенттің</w:t>
        <w:br/>
        <w:t>Атын Кеңес қой деді.</w:t>
        <w:br/>
        <w:t>Осынан үйге барған соң</w:t>
        <w:br/>
        <w:t>Қыларсың жақсы той, -- деді.</w:t>
        <w:br/>
        <w:t>Жетпіс күнге толады,</w:t>
        <w:br/>
        <w:t>Қатын жерік болады,</w:t>
        <w:br/>
        <w:t>Қойдан қошқар сойдырды,</w:t>
        <w:br/>
        <w:t>Жерігі оған қанбады,</w:t>
        <w:br/>
        <w:t>Сиырдан бұқа сойдырды,</w:t>
        <w:br/>
        <w:t>Жерігі бұған қанбады,</w:t>
        <w:br/>
        <w:t>Жылқыдан сойды айғырды,</w:t>
        <w:br/>
        <w:t>Тағы жерігі қанбады.</w:t>
        <w:br/>
        <w:t>Түйеден бура сойдырды</w:t>
        <w:br/>
        <w:t>Жерігі оған қанбады.</w:t>
        <w:br/>
        <w:t>Сонда Аралхан қазыны шақыртып алады. Ақжонас айтты. “Мынау әйелдің</w:t>
        <w:br/>
        <w:t>жерігі қанбады, бұған не амал етемін”, -- деді. “Бүрынғы уақытта осындай жерігі</w:t>
        <w:br/>
        <w:t>қанбаған кісіге айдаһардың, не сарыүйектің" басын жесе қанатын еді”-- деді.</w:t>
        <w:br/>
        <w:t>Соңда хан бұйырды: “Қайдан да болса осыған жеті сарыүйек алып келіңдер”, -</w:t>
        <w:br/>
        <w:t>деді. Баяғыдан тілектес болып жүрген Сүлтанәлі батыр сол сарыүйекке кетті.</w:t>
        <w:br/>
        <w:t>Таудан барып батырың,</w:t>
        <w:br/>
        <w:t>Сарыүйекті жеті алады,</w:t>
        <w:br/>
        <w:t>Суырып тілін алған соң.</w:t>
        <w:br/>
        <w:t>Дорбаға оны салады.</w:t>
        <w:br/>
        <w:t>Үйге келген соң үйдегі жандарды шығарып жіберіп, сарыүйекті дорбадан алып,</w:t>
      </w:r>
    </w:p>
    <w:p>
      <w:r>
        <w:t>көптің алдына шашады.</w:t>
        <w:br/>
        <w:t>Маңайдағы қатындар</w:t>
        <w:br/>
        <w:t>Жыланды көріп қашады.</w:t>
        <w:br/>
        <w:t>Былайғы қатын қашса да</w:t>
        <w:br/>
        <w:t>Арубибі қашпады,</w:t>
        <w:br/>
        <w:t>Екі көзін қадалы,</w:t>
        <w:br/>
        <w:t>Жыланды алып келгені</w:t>
        <w:br/>
        <w:t>Ол аруға жарады.</w:t>
        <w:br/>
        <w:t>Арубибі арудың</w:t>
        <w:br/>
        <w:t>Жыланды берді асына-ай.</w:t>
        <w:br/>
        <w:t>Шикі тұрған жыланның</w:t>
        <w:br/>
        <w:t>Аузына салды басын-ай,</w:t>
        <w:br/>
        <w:t>Шайнамай түрып жұтады</w:t>
        <w:br/>
        <w:t>Жерігі сонда қанады,</w:t>
        <w:br/>
        <w:t>Жеті жыланның бар басын</w:t>
        <w:br/>
        <w:t>Шайнамай жұтып алады.</w:t>
        <w:br/>
        <w:t>Тоғыз ай, он күн толғанда,</w:t>
        <w:br/>
        <w:t>Таң атар шақ болғанда</w:t>
        <w:br/>
        <w:t>Арубибі толғатты,</w:t>
        <w:br/>
        <w:t>Адалбақан құрдырды,</w:t>
        <w:br/>
        <w:t>Ноғайлының кемпірін</w:t>
        <w:br/>
        <w:t>Қатарына жидырды.</w:t>
        <w:br/>
        <w:t>Отыз кемпір болады,</w:t>
        <w:br/>
        <w:t>Кемпірге үйі толады.</w:t>
        <w:br/>
        <w:t>Ақжонас үйге тұрмады, үйден ұзап та кетпеді. Есітер ме екем деп жүрді</w:t>
        <w:br/>
        <w:t>даусын шырылдаған баланың.</w:t>
        <w:br/>
        <w:t>Он күнге дейін Аралхан қазының қатыны сол Арубибінің қасында отырды.</w:t>
        <w:br/>
        <w:t>Бала шырылдап жерге түскенде Ақтанау тұлпардан Ақжонас та жерге құлап түсті.</w:t>
        <w:br/>
        <w:t>Ол басын көтергенде, баланы баурына басып, Ақжонастың қасына барып, Арубибі</w:t>
        <w:br/>
        <w:t>сүлу сөйледі:</w:t>
        <w:br/>
        <w:t>- Халық ұстаған ханымыз,</w:t>
        <w:br/>
        <w:t>Артық туған жанымыз,</w:t>
        <w:br/>
        <w:t>Ы Сарыүйек -- жыланның бір түрі.</w:t>
        <w:br/>
        <w:t>23--2161</w:t>
        <w:br/>
        <w:t>Көтер, сұлтан, басыңды,</w:t>
        <w:br/>
        <w:t>Перзентің келді қасыңа.</w:t>
        <w:br/>
        <w:t>Егер қолың тартпасаң, Жұмсап қалды болатты,</w:t>
        <w:br/>
        <w:t>Атамын сені мен деді. Қарадайын қалмаққа</w:t>
        <w:br/>
        <w:t>Сонда қолын қыз тартты, Атқан оғы өтпеді,</w:t>
        <w:br/>
        <w:t>Батыр тартты кол оқты, Етіне тіпті жетпеді.</w:t>
        <w:br/>
        <w:t>Ол оқ атқанда Қара тұрып: “Қарлығаш, мені маса ма, сона ма бірдеңе шақты,</w:t>
        <w:br/>
        <w:t>қақ”, - деді.</w:t>
        <w:br/>
        <w:t>Айтқан сөзін қара деп, Бөлініп басы қалады.</w:t>
        <w:br/>
        <w:t>Алмасты батыр алады, Ақтанауға мініп ап,</w:t>
        <w:br/>
        <w:t>Жүгіріп барып алмаспен, Қалаға ойран салады.</w:t>
      </w:r>
    </w:p>
    <w:p>
      <w:r>
        <w:t>Мойнына салады,</w:t>
        <w:br/>
        <w:t>Қалмақтың елі көніп қалды, Қарлығаштай аруды ат көтіне мінгестіріп өзі</w:t>
        <w:br/>
        <w:t>алды.</w:t>
        <w:br/>
        <w:t>Ендігі хабарды Ақжонастан алыңыз. Кеңес кетіп қалған соң қалмақтардан</w:t>
        <w:br/>
        <w:t>қорыққан ноғай қашып тарады. Жалғыз үй Ақжонас көше алмай жұртта қалып</w:t>
        <w:br/>
        <w:t>қояды. Бағлан таз деген бір қалмақ ежелден келе жатқан жау еді, Ақжонасты</w:t>
        <w:br/>
        <w:t>аңдып жүрген жан еді. Сонда Бағлан таз мың кісімен Ақжонасты шабуға аттанады.</w:t>
        <w:br/>
        <w:t>Күні-түні жол жүрді, Акжонастың елін алуға.</w:t>
        <w:br/>
        <w:t>Есепсіз тазың мол жүрді, Жақындап елге келген соң</w:t>
        <w:br/>
        <w:t>Ноғай тарап кеткен соң Бөлініп шығып кетеді,</w:t>
        <w:br/>
        <w:t>Ақжонастай еріңіз Он кісі қалмақ баласы</w:t>
        <w:br/>
        <w:t>Отырды өзі қалуға. Бағлан таздай залымның</w:t>
        <w:br/>
        <w:t>Жау да таяу келеді Айласын оның карашы.</w:t>
        <w:br/>
        <w:t>Сонда Бағлан таз жансыз есебінде сақал, шашына ақ кірген бір шалды жібереді:</w:t>
        <w:br/>
        <w:t>“Ақжонас үйінде бар ма екен, қалай екен, шамасын біліп кел”, -- деп. Шал</w:t>
        <w:br/>
        <w:t>Ақжонастың үйіне кіріп келеді, өзінің неге келген себебін білдірмей: “Қатыным</w:t>
        <w:br/>
        <w:t>өліп жетім бала-шағамен қалған едім”,-- деп мұңаяды.</w:t>
        <w:br/>
        <w:t>Сонда Ақжонас басын көтеріп, қатынына қарап: “Мынаған ас бер”,- деді.</w:t>
        <w:br/>
        <w:t>Нанды алып қалтасына салып, келген жүмысын әбден байқап біліп алып, шал</w:t>
        <w:br/>
        <w:t>кейін қайтты. Сонда шал Бағлан тазға келіп айтты: “Ақжонас қарусыз отыр, аты</w:t>
        <w:br/>
        <w:t>да жоқ, баласы да жоқ”, - деді.</w:t>
        <w:br/>
        <w:t>Шал шығып кеткен соң Ақжонастың әйелі тұрып: “Жаңағы кісі қалай кісі,</w:t>
        <w:br/>
        <w:t>бұл жерде ауыл жоқ еді”, -- деді, сонда Ақжонас: “Ой, қаңғырып жүрген шал-</w:t>
        <w:br/>
        <w:t>дағы, не бір қатыны өлген ноғай шығар”, -- деді де, отыра берді. Сонда әйелі</w:t>
        <w:br/>
        <w:t>үйден жүгіре шықты. Ақжонасты шақырды: “Анау шаң не зат?” -- деп бір сөз</w:t>
        <w:br/>
        <w:t>айтты:</w:t>
        <w:br/>
        <w:t>- Айналайын, алғаным, Сен шамаң келсе аса көр,</w:t>
        <w:br/>
        <w:t>Ұл мен елден айрылып. Осы шаңнан тез кетіп,</w:t>
        <w:br/>
        <w:t>Ен майданда калғанын, Елге қарай қаша көр.</w:t>
        <w:br/>
        <w:t>Қаруың жоқ, затың жоқ, Тындамас менің сөзімді,</w:t>
        <w:br/>
        <w:t>Астыңа мінер атын жок. Егер келсе жау болып,</w:t>
        <w:br/>
        <w:t>Осы келген жау болып, Өлтірер сенің өзіңді.</w:t>
        <w:br/>
        <w:t>Бізді шауып кетпесін, Сонда Ақжонас сөйлейді,</w:t>
        <w:br/>
        <w:t>Шошынып түр жүрегім, Сөйлегенде бүй дейді:</w:t>
        <w:br/>
        <w:t>Кетіп тұр-ау іреңім, -- Ажалға болмас еш айла,</w:t>
        <w:br/>
        <w:t>358</w:t>
        <w:br/>
        <w:t>Қайғы етпеңіз, анажан,</w:t>
        <w:br/>
        <w:t>Балаң соған барады.</w:t>
        <w:br/>
        <w:t>Құр кайғыдан пайда жоқ,</w:t>
        <w:br/>
        <w:t>Тілімді алсаң жылама,</w:t>
        <w:br/>
        <w:t>Астымдағы Ақтанау</w:t>
        <w:br/>
        <w:t>Ол шабыстан тана ма?</w:t>
        <w:br/>
        <w:t>Атқа мініп алған соң</w:t>
        <w:br/>
        <w:t>Бармай жауға, анажан,</w:t>
        <w:br/>
        <w:t>Балаң енді қала ма?”</w:t>
        <w:br/>
        <w:t>Сонда кемпір қарады:</w:t>
        <w:br/>
        <w:t>“Шырағым, емші мамаңыз,</w:t>
        <w:br/>
        <w:t>Сағынып көрген баламыз,</w:t>
      </w:r>
    </w:p>
    <w:p>
      <w:r>
        <w:t>Не шара бар Құдайға?!</w:t>
        <w:br/>
        <w:t>Жылауменен қаламыз”.</w:t>
        <w:br/>
        <w:t>Сонда Ақжонас үйден шыға келіп, баласына бір сөз сөйлелі:</w:t>
        <w:br/>
        <w:t>-- Айналайын, жан бадам,</w:t>
        <w:br/>
        <w:t>Ақжонас жаяу қалды деп,</w:t>
        <w:br/>
        <w:t>Қалмақтар қалар қуанып,</w:t>
        <w:br/>
        <w:t>Мен қалдым ғой қуарын.</w:t>
        <w:br/>
        <w:t>Қалмақ келер қалаға,</w:t>
        <w:br/>
        <w:t>Мен қалдым ғой пәлеге.</w:t>
        <w:br/>
        <w:t>Тілімді алсаң, перзентім,</w:t>
        <w:br/>
        <w:t>Кетпегейсің далаға.</w:t>
        <w:br/>
        <w:t>Мекендеп тұрсаң болмай ма,</w:t>
        <w:br/>
        <w:t>Осы тұрған қалаға?</w:t>
        <w:br/>
        <w:t>Енді, балам, мен өлдім,</w:t>
        <w:br/>
        <w:t>Астыма мінер атым жоқ,</w:t>
        <w:br/>
        <w:t>Қолыма алар қару жоқ,</w:t>
        <w:br/>
        <w:t>Мен өлгенге теңелдім.</w:t>
        <w:br/>
        <w:t>Арыстан болсын панаңыз,</w:t>
        <w:br/>
        <w:t>Не қылса да әкеңе</w:t>
        <w:br/>
        <w:t>Енді қылар шама жоқ!</w:t>
        <w:br/>
        <w:t>Қала берлі Ақжонас,</w:t>
        <w:br/>
        <w:t>Өзі тұрған қалада.</w:t>
        <w:br/>
        <w:t>“Қош, аман бол!” деді де,</w:t>
        <w:br/>
        <w:t>Кетті бала далаға.</w:t>
        <w:br/>
        <w:t>Ақтанаудай тұлпармен</w:t>
        <w:br/>
        <w:t>Кеңес бала келеді,</w:t>
        <w:br/>
        <w:t>Табандатып желеді,</w:t>
        <w:br/>
        <w:t>Сексен күндік жол еді,</w:t>
        <w:br/>
        <w:t>Он бес күндігі шөл еді,</w:t>
        <w:br/>
        <w:t>Сол сексен күндік жерлерге,</w:t>
        <w:br/>
        <w:t>Зыр желуімен отырып,</w:t>
        <w:br/>
        <w:t>Енді мені өлді де, Жетермін қырық күнде деп еді.</w:t>
        <w:br/>
        <w:t>Сонда қалмақтың қызы Қарлығаш жатып түс көреді, келіп әкесі Қараға сөйлей</w:t>
        <w:br/>
        <w:t>берді. Қара деген қалмақтың қарғысы қатты жан еді, қарғағаны өлмей қалмайтын</w:t>
        <w:br/>
        <w:t>елі. Егер әскермен шабуға қол келсе, теріс қарап жатып қарғаушы еді. Оның</w:t>
        <w:br/>
        <w:t>қарғысынан жан қалмаушы еді. Оның қарғысы атқан оқтан бетер еді. Қарғысынан</w:t>
        <w:br/>
        <w:t>қырылған кісінің сүйегі бір тау болып тұрушы еді. Сонда Қарлығаштың айтқан сөзі;</w:t>
        <w:br/>
        <w:t>- Әке, келдім мен дейді, Мен сізден туған балапан</w:t>
        <w:br/>
        <w:t>Жатырмысың, саламат? Көрейін жүзің мен деді!</w:t>
        <w:br/>
        <w:t>Басыңды көтер, әкежан,</w:t>
        <w:br/>
        <w:t>Қара қалмақ есін біліп, етегін жинағанша баласы әкесін, әкесі баласын көрмеген</w:t>
        <w:br/>
        <w:t>екен.</w:t>
        <w:br/>
        <w:t>- Перзентім, бері кел деді,</w:t>
        <w:br/>
        <w:t>Бұрын-соңды көрмедім,</w:t>
        <w:br/>
        <w:t>Көрейінші енді мен сені!</w:t>
        <w:br/>
        <w:t>Сонда Қарлығаш келіп әкесіне сөз сөйлей бастайды:</w:t>
        <w:br/>
        <w:t>- Асылы артық, данамыз, Сол қара құс конарда.</w:t>
        <w:br/>
        <w:t>Ақылы асқан бабамыз, Шулаған халқың оңар ма?</w:t>
        <w:br/>
        <w:t>Ата, көрдім түс, деді, Осы түсім жаман түс,</w:t>
        <w:br/>
        <w:t>Аспаннан қара қүс келді, Келетін жау болар ма?</w:t>
        <w:br/>
        <w:t>Қалаңа жақын қонарға. Келмей отыр реңім,</w:t>
      </w:r>
    </w:p>
    <w:p>
      <w:r>
        <w:t>Халқың болып шулады, Тітіреп отыр жүрегім,</w:t>
        <w:br/>
        <w:t>356</w:t>
        <w:br/>
        <w:t>Қарсы келіп қалысты,</w:t>
        <w:br/>
        <w:t>Белдерінде алмас бар,</w:t>
        <w:br/>
        <w:t>Жекпе-жекке шабысты.</w:t>
        <w:br/>
        <w:t>Өтпеген соң қылышы,</w:t>
        <w:br/>
        <w:t>Бола ма ердің түрысы?</w:t>
        <w:br/>
        <w:t>Жағаласын қалысты,</w:t>
        <w:br/>
        <w:t>Жағасынан алысты,</w:t>
        <w:br/>
        <w:t>Бір-екі күн жағалас</w:t>
        <w:br/>
        <w:t>Ат үстінен салысты.</w:t>
        <w:br/>
        <w:t>Одан шықпай сін нәрсе</w:t>
        <w:br/>
        <w:t>Аттан түсе қалысты,</w:t>
        <w:br/>
        <w:t>Екі күндей жағалас</w:t>
        <w:br/>
        <w:t>Жаяу жүріп салысты</w:t>
        <w:br/>
        <w:t>Сонда байлауда тұрып Ақжонас сөйледі:</w:t>
        <w:br/>
        <w:t>- Бері келші сен деді,</w:t>
        <w:br/>
        <w:t>Мынау менің етігім</w:t>
        <w:br/>
        <w:t>Қолыңменен ал, деді,</w:t>
        <w:br/>
        <w:t>Етікке қолың сал, деді,</w:t>
        <w:br/>
        <w:t>Ұлтанының астында</w:t>
        <w:br/>
        <w:t>Екі елі кездік бар еді,</w:t>
        <w:br/>
        <w:t>Шығарып соны ал деді.</w:t>
        <w:br/>
        <w:t>Кемпір қолды салады,</w:t>
        <w:br/>
        <w:t>Ақжонастың қолындағы бұғауды, аяғындағы кісенді қатын кесіп тастады.</w:t>
        <w:br/>
        <w:t>“Пышақпен қолындағы жөке арқанды да кес” - деді:</w:t>
        <w:br/>
        <w:t>Ақжонас та ер еді,</w:t>
        <w:br/>
        <w:t>Артындағы жөке арқан,</w:t>
        <w:br/>
        <w:t>Қолындағы кездігі</w:t>
        <w:br/>
        <w:t>Жалғыз тал қылдай көрмеді.</w:t>
        <w:br/>
        <w:t>Босанған соң қол-аяқ,</w:t>
        <w:br/>
        <w:t>Кездікті маған бер деді.</w:t>
        <w:br/>
        <w:t>Кездікті алып қолына</w:t>
        <w:br/>
        <w:t>Ақжонастың қатыны</w:t>
        <w:br/>
        <w:t>Тұра алмады кідіріп,</w:t>
        <w:br/>
        <w:t>Жонасқа сонда келеді</w:t>
        <w:br/>
        <w:t>Сиырды тастап жүгіріп,</w:t>
        <w:br/>
        <w:t>Келіп сөйлей береді:</w:t>
        <w:br/>
        <w:t>-- Айналайын, сұлтаным,</w:t>
        <w:br/>
        <w:t>Астыңда жоқ тұлпарын,</w:t>
        <w:br/>
        <w:t>Қолыңда жоқ беренің,</w:t>
        <w:br/>
        <w:t>Жәбір шеккен ер едің,</w:t>
        <w:br/>
        <w:t>Қарағымды көрдің бе,</w:t>
        <w:br/>
        <w:t>Көріп сәлем бердің бе?</w:t>
        <w:br/>
        <w:t>Көрдіңіз бе баланы?</w:t>
        <w:br/>
        <w:t>Жау қалмақ бізді қамады.</w:t>
        <w:br/>
        <w:t>Етікті тартып алады,</w:t>
        <w:br/>
        <w:t>Алып ішін қарады,</w:t>
      </w:r>
    </w:p>
    <w:p>
      <w:r>
        <w:t>Екі елі кездікті</w:t>
        <w:br/>
        <w:t>Қатын қолға алады.</w:t>
        <w:br/>
        <w:t>Кездікті мынау салады</w:t>
        <w:br/>
        <w:t>Аяқтағы темірге,</w:t>
        <w:br/>
        <w:t>Кісеңді кесіп алады.</w:t>
        <w:br/>
        <w:t>Оны да кесіп алады.</w:t>
        <w:br/>
        <w:t>Босанып тегіс алған соң</w:t>
        <w:br/>
        <w:t>Манағы бала қайда деп</w:t>
        <w:br/>
        <w:t>Ер Кеңеске жүгірді.</w:t>
        <w:br/>
        <w:t>Шыға келсе төбеге</w:t>
        <w:br/>
        <w:t>Жағаласты салулы.</w:t>
        <w:br/>
        <w:t>Жағаласып жатқанда</w:t>
        <w:br/>
        <w:t>Мойында түрған шынжырды Ақжонас келіп қалулы.</w:t>
        <w:br/>
        <w:t>Тазшаның сырты алтын, іші боқ-ты. Қару өтпейтін жері жоқ-ты, -- деп Ақжонас</w:t>
        <w:br/>
        <w:t>Тазшаны алмаспен жарып жібереді. Ақжонас төңірекке карады, Тазшаның мінген</w:t>
        <w:br/>
        <w:t>қос торы ат, барып мініп алады.</w:t>
        <w:br/>
        <w:t>Тазшадайын қалмақтың Басын кесіп сыйлады.</w:t>
        <w:br/>
        <w:t>Бар қаруын алады, Анасын ұрған қатынды</w:t>
        <w:br/>
        <w:t>Аллалап ұран шақырып, Жақсы қылып қинады.</w:t>
        <w:br/>
        <w:t>Қалмаққа ойын салады. Қайырып қолын артына</w:t>
        <w:br/>
        <w:t>Бір жағынан Ер Кеңес, Біразының байлады,</w:t>
        <w:br/>
        <w:t>Үш күнде қоймай қалмақты Баяғы кеткен жұртына</w:t>
        <w:br/>
        <w:t>Бір жерге қуып жинады. Қойдай сабап айдады.</w:t>
        <w:br/>
        <w:t>Ақжонасқа Ер Кеңес “Кегім қайтсын бұ деді.</w:t>
        <w:br/>
        <w:t>Жәбір бергіш қалмақтың Мен ілгері кетейін,</w:t>
        <w:br/>
        <w:t>362</w:t>
        <w:br/>
        <w:t>Қырық таңбалы Қырымда, он екі жарым Үрімде, он екі жарым хан өткен. Сол</w:t>
        <w:br/>
        <w:t>хандардың біреуі Ақжонас болған. Өзінің жасы жетпісте, әйелінің жасы елуде елі.</w:t>
        <w:br/>
        <w:t>Өзінің баласы жоқ еді, бірақ Ақжонас оны ойға алмаған. Бір күндері қатыны</w:t>
        <w:br/>
        <w:t>кеңес құрып былай деді:</w:t>
        <w:br/>
        <w:t>“Жас болса жетті, Алпыс деген алыс па,</w:t>
        <w:br/>
        <w:t>Үлкендік те мендетті, Ер әледі намысқа,</w:t>
        <w:br/>
        <w:t>Бір перзент бермей бүл күңде Құдайдан бала тілелік”.</w:t>
        <w:br/>
        <w:t>Құдайдың өзі шөлдетті.</w:t>
        <w:br/>
        <w:t>Сонда Ақжонасқа ой түсті, ой түсіп мұңайды. “Мен ертең қазы, ғұлама, билерімді</w:t>
        <w:br/>
        <w:t>жинайын, сосын мұның қалай екенін сұрайын”, -- деп ойлады, Ақжонас ертеңгісін</w:t>
        <w:br/>
        <w:t>әкімдерді шақыртып алып сұрады:</w:t>
        <w:br/>
        <w:t>- Қазы, мүфти, сіз деді, Елуде еді алғаным,</w:t>
        <w:br/>
        <w:t>Перзентсіз болдық біз деді, Бір перзенттің зарпынан</w:t>
        <w:br/>
        <w:t>Жас жетпіске толғаны, Күшті болды арманым.</w:t>
        <w:br/>
        <w:t>Үлкендіктің мысалы, Сонда қазы, мүфти қамалды,</w:t>
        <w:br/>
        <w:t>Жүз алпыс екі тамырдың Патшасы бұлай айтқан соң</w:t>
        <w:br/>
        <w:t>Бәрі бірдей солғаны. Таба алмады амалды.</w:t>
        <w:br/>
        <w:t>Аралхҡан дейтін бір зор қазы бар еді, сол қолындағы кітабын суырыл алып,</w:t>
        <w:br/>
        <w:t>Ақжонасқа былай деді:</w:t>
        <w:br/>
        <w:t>- Түйе тілесең, сұлтаным, Бас тілесең, сұлтаным,</w:t>
      </w:r>
    </w:p>
    <w:p>
      <w:r>
        <w:t>Ойсыл қара пірі бар. Шаһимардан оған бар,</w:t>
        <w:br/>
        <w:t>Одан барып тілеңіз, Алланың шері Арыстан,</w:t>
        <w:br/>
        <w:t>Қой тілесең Шопан бар, Арыстан деп ат қойған</w:t>
        <w:br/>
        <w:t>Мұнан барып тілеңіз, Соған барып түнеңіз,</w:t>
        <w:br/>
        <w:t>Басына барып түнеңіз. Содан перзент тілеңіз,</w:t>
        <w:br/>
        <w:t>Тілесең сиыр, сұлтаным, В Мырзалықты тілесең</w:t>
        <w:br/>
        <w:t>Зеңгі баба пірлер бар, Салуақас, оған бар,</w:t>
        <w:br/>
        <w:t>Соған барып тілеңіз, Оған барып түнеңіз,</w:t>
        <w:br/>
        <w:t>Басына барып түнеңіз. Одан мырзалық тілеңіз, -- деді.</w:t>
        <w:br/>
        <w:t>Ақжонас Аралхан қазының бүл сөзін мақүл көріп, қасына Аралханды және</w:t>
        <w:br/>
        <w:t>бірер жігітті алып, әулие-әнбиелерден перзент тілемек болып жүруге айналды.</w:t>
        <w:br/>
        <w:t>Сонда Ақжонастың әйелі Арубибі мен де жүрейін деп сөйледі.</w:t>
        <w:br/>
        <w:t>Сөйлегенде бүй деді: Осы жерде отырып,</w:t>
        <w:br/>
        <w:t>-- Айналайын, алғаным, Жақсы емес пе мүнан да</w:t>
        <w:br/>
        <w:t>Дүниенің білдім жалғанын, Бір аруды алғаның?</w:t>
        <w:br/>
        <w:t>Сен кеткен соң далаға Сонда Ақжонас сөйлейді:</w:t>
        <w:br/>
        <w:t>Мендей сорлы бейшара - Әуре болма, жарқыным,</w:t>
        <w:br/>
        <w:t>Іші жанып өртеніп, Сексен күнде келермін,</w:t>
        <w:br/>
        <w:t>Тұра ала ма қалаға?! Қайта айналып мен, деді,</w:t>
        <w:br/>
        <w:t>Шырын шекер бал татқан, Отыра бер ордаңда,</w:t>
        <w:br/>
        <w:t>Тар төсекте бір жатқан, Қайғы етпе сен! - деді.</w:t>
        <w:br/>
        <w:t>Егер кетсең далаға, Сол сөзді айтып Ақжонас</w:t>
        <w:br/>
        <w:t>Кім бас болар қалаға? Батыр туған еріңіз</w:t>
        <w:br/>
        <w:t>Айналайын, алғаным, Кетуге атты жөндеді.</w:t>
        <w:br/>
        <w:t>Дүниенің білдім жалғанын,</w:t>
        <w:br/>
        <w:t>351</w:t>
        <w:br/>
        <w:t>Елу күндік жерлерге</w:t>
        <w:br/>
        <w:t>Қамшымен сабап айдады.</w:t>
        <w:br/>
        <w:t>Асыл туған әкеңнің</w:t>
        <w:br/>
        <w:t>Аяғына салды кісенді,</w:t>
        <w:br/>
        <w:t>Мойнына салды шынжырды,</w:t>
        <w:br/>
        <w:t>Бір томарға байлаған,</w:t>
        <w:br/>
        <w:t>Бекітіп оны сайлаған,</w:t>
        <w:br/>
        <w:t>Бибі сынды анаңның</w:t>
        <w:br/>
        <w:t>Тезекпенен күні өтіп</w:t>
        <w:br/>
        <w:t>Сүйтіп соры қайнаған.</w:t>
        <w:br/>
        <w:t>Сиырды жүріп бақ деді,</w:t>
        <w:br/>
        <w:t>Жоғалғанын тап деді,</w:t>
        <w:br/>
        <w:t>Әйелінің алдында</w:t>
        <w:br/>
        <w:t>Еңбектеп отын жақ деді.</w:t>
      </w:r>
    </w:p>
    <w:p>
      <w:r>
        <w:t>Тілінді егер алмаса,</w:t>
        <w:br/>
        <w:t>Мандайын оның кес деді,</w:t>
        <w:br/>
        <w:t>Басынан қанын ағызып,</w:t>
        <w:br/>
        <w:t>Төбесін оның тес деді.</w:t>
        <w:br/>
        <w:t>Кеңес: “Елді қайдан табамын?” -- делі. Сонда таз: “Мінгестіріп жүрсең, мен</w:t>
        <w:br/>
        <w:t>тауып беремін, -- деді. Қарлығашты сол жерде қалдыра тұратын болды. Сонда</w:t>
        <w:br/>
        <w:t>Қарлығаш сөйледі:</w:t>
        <w:br/>
        <w:t>“Сіз кеткен соң келгенше,</w:t>
        <w:br/>
        <w:t>Кімдер бар да кімдер жоқ.</w:t>
        <w:br/>
        <w:t>Екінші сізді көргенше</w:t>
        <w:br/>
        <w:t>Тапсырдым аққа мен деді,</w:t>
        <w:br/>
        <w:t>Оң қолыңды бер, деді,</w:t>
        <w:br/>
        <w:t>Қолдасалық кел, деді,</w:t>
        <w:br/>
        <w:t>Кеңес қолын ұсынды,</w:t>
        <w:br/>
        <w:t>Ақтанаудай тұлпармен,</w:t>
        <w:br/>
        <w:t>Табандатып желеді,</w:t>
        <w:br/>
        <w:t>Неше күндей желумен</w:t>
        <w:br/>
        <w:t>Әлі жүріп келеді.</w:t>
        <w:br/>
        <w:t>Сонда Ақтанау тұлпар сөйлейді:</w:t>
        <w:br/>
        <w:t>- Асыл, Кеңес, ер деді,</w:t>
        <w:br/>
        <w:t>Тазшадайын жаманың</w:t>
        <w:br/>
        <w:t>Бөксемді алып барады</w:t>
        <w:br/>
        <w:t>Түсіріп таста сен деді.</w:t>
        <w:br/>
        <w:t>Түс деп еді тазшаға,</w:t>
        <w:br/>
        <w:t>Түспеймін аттан мен, деді,</w:t>
        <w:br/>
        <w:t>Сүйдегенге болмады,</w:t>
        <w:br/>
        <w:t>Екі аяғы атының</w:t>
        <w:br/>
        <w:t>Қарыс жерге енеді.</w:t>
        <w:br/>
        <w:t>Тағы да аттан түс деді,</w:t>
        <w:br/>
        <w:t>Түспеймін деп тазша тырысты,</w:t>
        <w:br/>
        <w:t>Түсесің деп Ер Кеңес</w:t>
        <w:br/>
        <w:t>Тазшаға қатты ұрысты,</w:t>
        <w:br/>
        <w:t>Жағасынан алады,</w:t>
        <w:br/>
        <w:t>Тазшаны жұлқып қалады,</w:t>
        <w:br/>
        <w:t>Түсіріп тастап тазшаны</w:t>
        <w:br/>
        <w:t>Кенес батыр жөнеді</w:t>
        <w:br/>
        <w:t>Астындағы Ақтанау</w:t>
        <w:br/>
        <w:t>Жаман тазша түскен соң</w:t>
        <w:br/>
        <w:t>Арандай аузын ашады,</w:t>
        <w:br/>
        <w:t>Аяғын топ-топ басады,</w:t>
        <w:br/>
        <w:t>Ер Кеңес пен тазшаның</w:t>
        <w:br/>
        <w:t>Арасын лезде-ақ ашады.</w:t>
        <w:br/>
        <w:t>Сонда артынан түсіп қалған тазша айқайлады: “Сен бара бер, мен де барамын”,-</w:t>
        <w:br/>
        <w:t>деді де, атының құйрығының қылын тұтатып еді, сонда Бағлан тазға қос торы ат</w:t>
        <w:br/>
        <w:t>келді, біреуін мініп, біреуін жетелеп алып, Кеңестің қасынан: “Бағлан тазың мен,</w:t>
        <w:br/>
        <w:t>дәмең болса кел”, -- деп өте шықты. Оған Кеңес қысылмады, табандатып желіп</w:t>
        <w:br/>
        <w:t>жүре берді. Ер Кеңес Бағлан таздың елінің сыртына келді. Қалмақтың елінің</w:t>
        <w:br/>
        <w:t>сыртына келгенде бір дорбасы мойнында, бір дорбасы қолында, сиырдың жүрген</w:t>
        <w:br/>
        <w:t>соңында анасын көрді. Анасы жылай жүріп жырлап жүр екен, сондағы айтқаны:</w:t>
        <w:br/>
        <w:t>- Сағындым жалғыз перзентім,</w:t>
        <w:br/>
        <w:t>Естілер ме екен дауысым,</w:t>
      </w:r>
    </w:p>
    <w:p>
      <w:r>
        <w:t>Жапанда жүріп зарлаған?</w:t>
        <w:br/>
        <w:t>Жалғызым менің, Ер Кеңес</w:t>
        <w:br/>
        <w:t>Дұшпанға кегім кетер деп,</w:t>
        <w:br/>
        <w:t>Алты жаста арланған.</w:t>
        <w:br/>
        <w:t>Қаумалаған көп қалмақ</w:t>
        <w:br/>
        <w:t>360</w:t>
        <w:br/>
        <w:t>Сиырға салып қорлады,</w:t>
        <w:br/>
        <w:t>Баяғы заман болар ма?</w:t>
        <w:br/>
        <w:t>Сиыр бағып жүргенде</w:t>
        <w:br/>
        <w:t>Біздей сорлы оңар ма?</w:t>
        <w:br/>
        <w:t>Ұшып кеткен ақ сұңқар,</w:t>
        <w:br/>
        <w:t>Шақырсам қолға қонар ма?</w:t>
        <w:br/>
        <w:t>Біз секілді бейшара</w:t>
        <w:br/>
        <w:t>2.</w:t>
        <w:br/>
        <w:t>Т 2 .</w:t>
        <w:br/>
        <w:t>.</w:t>
        <w:br/>
        <w:t>ə</w:t>
        <w:br/>
        <w:t>-- -</w:t>
        <w:br/>
        <w:t>- 2. 5</w:t>
        <w:br/>
        <w:t>-</w:t>
        <w:br/>
        <w:t>-</w:t>
        <w:br/>
        <w:t>1.</w:t>
        <w:br/>
        <w:t>2.</w:t>
        <w:br/>
        <w:t>. 1. - |</w:t>
        <w:br/>
        <w:t>-</w:t>
        <w:br/>
        <w:t>Дан</w:t>
        <w:br/>
        <w:t>-</w:t>
        <w:br/>
        <w:t>1.</w:t>
        <w:br/>
        <w:t>МАНАШЫҰЛЫ ТҰЯҚБАЙ</w:t>
        <w:br/>
        <w:t>ЖАҢБЫРШЫҰЛЫ ТЕЛАҒЫС</w:t>
      </w:r>
    </w:p>
    <w:p>
      <w:r>
        <w:t>Жесір-жебір шұбыртып,</w:t>
        <w:br/>
        <w:t>Қалмақтан соны көп алды,</w:t>
        <w:br/>
        <w:t>Шоұбыртып оны айдады,</w:t>
        <w:br/>
        <w:t>Солардың соры қайнады.</w:t>
        <w:br/>
        <w:t>Мейрамханның баласын</w:t>
        <w:br/>
        <w:t>Ағашқа таңып байлады,</w:t>
        <w:br/>
        <w:t>Өлімді оған сайлады.</w:t>
        <w:br/>
        <w:t>Тұяқбай келді еліне,</w:t>
        <w:br/>
        <w:t>Өзінің туған жеріне.</w:t>
        <w:br/>
        <w:t>Сонда шешесі сөйледі:</w:t>
        <w:br/>
        <w:t>-- Айналайын, қыраным,</w:t>
        <w:br/>
        <w:t>Аман-есен келдің бе?</w:t>
        <w:br/>
        <w:t>Қыраным деп сүйген, шырағым,</w:t>
        <w:br/>
        <w:t>Қалмаққа сен бардың ба,</w:t>
        <w:br/>
        <w:t>Кегінді одан алдың ба,</w:t>
        <w:br/>
        <w:t>Айдап жолға салдың ба?</w:t>
        <w:br/>
        <w:t>Бүздың ба оның қаласын,</w:t>
        <w:br/>
        <w:t>Көрдің бе оның шамасын?</w:t>
        <w:br/>
        <w:t>Жаңа кірді реңім,</w:t>
        <w:br/>
        <w:t>Жарылып тұр жүрегім,</w:t>
        <w:br/>
        <w:t>Толып Тұр менің бүл ордам.</w:t>
        <w:br/>
        <w:t>Сау-саламат келді ме</w:t>
        <w:br/>
        <w:t>Қасындағы ерлерің?</w:t>
        <w:br/>
        <w:t>Сенің күтіп жолыңды</w:t>
        <w:br/>
        <w:t>Арманым жоқ, өлмедім!</w:t>
        <w:br/>
        <w:t>Тұяқбай батыр өтіпті,</w:t>
        <w:br/>
        <w:t>Мұрадына жетіпті.</w:t>
        <w:br/>
        <w:t>Алып беріп ел кегін.</w:t>
        <w:br/>
        <w:t>Сол екеуін өлтірген</w:t>
        <w:br/>
        <w:t>Мейрамхан залым сенбісің?</w:t>
        <w:br/>
        <w:t>Сол залым хан сен болсаң,</w:t>
        <w:br/>
        <w:t>Оярға сенің көзіңді,</w:t>
        <w:br/>
        <w:t>Өлтіруге келдім өзінді,</w:t>
        <w:br/>
        <w:t>Тыңда менің сөзімді.</w:t>
        <w:br/>
        <w:t>Сонда Мейрамхан сөйлейді:</w:t>
        <w:br/>
        <w:t>- Ашағар сайдың бойында</w:t>
        <w:br/>
        <w:t>Ноғайдың елін үркітіп,</w:t>
        <w:br/>
        <w:t>Жақсыларын өлтіріп,</w:t>
        <w:br/>
        <w:t>Ноғайға салдым ойынды-ай,</w:t>
        <w:br/>
        <w:t>Қан қылғам шауып ойыңды-ай,</w:t>
        <w:br/>
        <w:t>Қылғанмын сүйтіп тойыңды-ай.</w:t>
        <w:br/>
        <w:t>Қолыңнан келсе кегіңді ал.</w:t>
        <w:br/>
        <w:t>Шаптырым сондай жеріңді ал.</w:t>
        <w:br/>
        <w:t>Қолыңнан олар келмесе</w:t>
        <w:br/>
        <w:t>Үре-үре өзің қал!</w:t>
      </w:r>
    </w:p>
    <w:p>
      <w:r>
        <w:t>Сол бір сөзді есітіп,</w:t>
        <w:br/>
        <w:t>Тұяқбайдай батырың</w:t>
        <w:br/>
        <w:t>Қылышты алды қолына,</w:t>
        <w:br/>
        <w:t>Жұлдызы туды оңына.</w:t>
        <w:br/>
        <w:t>Қылышын қолға алған соң,</w:t>
        <w:br/>
        <w:t>Алып сонда сермеді,</w:t>
        <w:br/>
        <w:t>Мейрамхан да: “Сен, - деді, -</w:t>
        <w:br/>
        <w:t>Соғысам десең кел!” - деді.</w:t>
        <w:br/>
        <w:t>Сол бір мезгіл болғанда</w:t>
        <w:br/>
        <w:t>Қарсы найза салысты,</w:t>
        <w:br/>
        <w:t>Қарт бурадай алысты,</w:t>
        <w:br/>
        <w:t>Ат үстінде екі күн</w:t>
        <w:br/>
        <w:t>Жағаласты салысты,</w:t>
        <w:br/>
        <w:t>Үстіндегі ерлердің</w:t>
        <w:br/>
        <w:t>Айбатына шыдамай</w:t>
        <w:br/>
        <w:t>Астындағы айуан да</w:t>
        <w:br/>
        <w:t>Шөге жата қалысты.</w:t>
        <w:br/>
        <w:t>Жіберем бе деп ойлайды</w:t>
        <w:br/>
        <w:t>Біріне-бірі намысты</w:t>
        <w:br/>
        <w:t>Сол мезгілі болғанда</w:t>
        <w:br/>
        <w:t>Шәөккен аттан түсіп ап</w:t>
        <w:br/>
        <w:t>Жаяу жүріп жағалас</w:t>
        <w:br/>
        <w:t>Ерлер тағы салысты.</w:t>
        <w:br/>
        <w:t>Күн төртеуге толғанда</w:t>
        <w:br/>
        <w:t>Мейрамхандай кәпірдің</w:t>
        <w:br/>
        <w:t>Буыны кетті әлсіреп,</w:t>
        <w:br/>
        <w:t>Тізесі оның бүгілді,</w:t>
        <w:br/>
        <w:t>Бүгілмес еді тізесі</w:t>
        <w:br/>
        <w:t>Әлсіреп өзі жүргенде</w:t>
        <w:br/>
        <w:t>Аяғы тасқа ілінді,</w:t>
        <w:br/>
        <w:t>Қайраты оның таусылып</w:t>
        <w:br/>
        <w:t>Құрыған сонда сілесі.</w:t>
        <w:br/>
        <w:t>Тұяқбайдай ол бала</w:t>
        <w:br/>
        <w:t>Қанша мықты болса да</w:t>
        <w:br/>
        <w:t>Астына бұрап бір салды,</w:t>
        <w:br/>
        <w:t>Қанжарын сонда қолға алды.</w:t>
        <w:br/>
        <w:t>Бүркіт алған қозыдай</w:t>
        <w:br/>
        <w:t>Тамаққа қанжар ол салды.</w:t>
        <w:br/>
        <w:t>Мейрамхандай кәпірдің</w:t>
        <w:br/>
        <w:t>Артындағы көп қолын</w:t>
        <w:br/>
        <w:t>Жапыра бәрін шабады.</w:t>
        <w:br/>
        <w:t>Тұяқбайдың қолынан</w:t>
        <w:br/>
        <w:t>Бүрын келіп қалады,</w:t>
        <w:br/>
        <w:t>Олар келіп қалғанша</w:t>
        <w:br/>
        <w:t>Әли менен Тұяқбай</w:t>
        <w:br/>
        <w:t>Атқа мініп алады.</w:t>
        <w:br/>
        <w:t>Мініп атқа алған соң,</w:t>
        <w:br/>
        <w:t>Әлденеше болмай-ақ</w:t>
        <w:br/>
        <w:t>Екі жақтан шабысқан,</w:t>
        <w:br/>
        <w:t>Бірнеше күн айқасқан.</w:t>
        <w:br/>
        <w:t>Тұяқбайдай жас берен</w:t>
        <w:br/>
        <w:t>Астында мінген көк түлпар</w:t>
      </w:r>
    </w:p>
    <w:p>
      <w:r>
        <w:t>Қолына алып семсерін,</w:t>
        <w:br/>
        <w:t>Оң келгенін оң шапты,</w:t>
        <w:br/>
        <w:t>Сол келгенін сол шапты,</w:t>
        <w:br/>
        <w:t>Атаңа нәлет дұшпанның</w:t>
        <w:br/>
        <w:t>Талайын сөйтіп сұлатты.</w:t>
        <w:br/>
        <w:t>Қайратты туған ерлердің</w:t>
        <w:br/>
        <w:t>Айбатына шыдамай</w:t>
        <w:br/>
        <w:t>Қырылды сегіз жүз қалмағы.</w:t>
        <w:br/>
        <w:t>Қашты көбі шыдамай,</w:t>
        <w:br/>
        <w:t>Отыз ердің ішінде</w:t>
        <w:br/>
        <w:t>Төртеуі өліп қалыпты.</w:t>
        <w:br/>
        <w:t>Басқалар келді қалаға</w:t>
        <w:br/>
        <w:t>Қаланың ішін шаң қылды,</w:t>
        <w:br/>
        <w:t>Қызыл жоса қан қылды,</w:t>
        <w:br/>
        <w:t>Қалаға ойын салады,</w:t>
        <w:br/>
        <w:t>Жатқан екен соғысып,</w:t>
        <w:br/>
        <w:t>Отыз кісі ноғайлар</w:t>
        <w:br/>
        <w:t>Кетпеген екен ыдырап,</w:t>
        <w:br/>
        <w:t>Жүрген екен отызы</w:t>
        <w:br/>
        <w:t>Біреуін бірі ол қорғап.</w:t>
        <w:br/>
        <w:t>іші қазандай қайнады,</w:t>
        <w:br/>
        <w:t>Талайының ол қолын</w:t>
        <w:br/>
        <w:t>Телағыс батыр байлады,</w:t>
        <w:br/>
        <w:t>Өлімге оны сайлады.</w:t>
        <w:br/>
        <w:t>Шаһарына қарай кәпірдің</w:t>
        <w:br/>
        <w:t>Қуып сабап айдады.</w:t>
        <w:br/>
        <w:t>Жеткенінше бәрін қырады,</w:t>
        <w:br/>
        <w:t>Еліне барып көпірдің</w:t>
        <w:br/>
        <w:t>Мұсылман дінге көн деді.</w:t>
        <w:br/>
        <w:t>Артық сондай діндерді</w:t>
        <w:br/>
        <w:t>Бар да соны көр деді,</w:t>
        <w:br/>
        <w:t>Қатын-бала, жандарын</w:t>
        <w:br/>
        <w:t>Мүсылман дінге көндірді,</w:t>
        <w:br/>
        <w:t>Шырағын жанған сөндірді,</w:t>
        <w:br/>
        <w:t>Айтқанын етеді,</w:t>
        <w:br/>
        <w:t>Кәпірдің алып қаласын,</w:t>
        <w:br/>
        <w:t>Көрді соның шамасын.</w:t>
        <w:br/>
        <w:t>Дүниесін бөліп алады,</w:t>
        <w:br/>
        <w:t>Мүсадан туған отыз ұл</w:t>
        <w:br/>
        <w:t>Дүниеге қолды салады.</w:t>
        <w:br/>
        <w:t>Бөліп бәрі алады,</w:t>
        <w:br/>
        <w:t>Телағыстай батырың</w:t>
        <w:br/>
        <w:t>Аты шығып қалады.</w:t>
        <w:br/>
        <w:t>Аман-есен отызы</w:t>
        <w:br/>
        <w:t>Еліне қайтып барады.</w:t>
        <w:br/>
        <w:t>Телағыстай батырың</w:t>
        <w:br/>
        <w:t>Отыз шапан, отыз ат</w:t>
        <w:br/>
        <w:t>Ағалыққа алады.</w:t>
        <w:br/>
        <w:t>Еліне аман ол барып,</w:t>
        <w:br/>
        <w:t>Ананың жүзін көреді,</w:t>
        <w:br/>
        <w:t>Атаға сәлем береді.</w:t>
        <w:br/>
        <w:t>Арада бірнеше жыл өтті, батыр Жаңбыршы өлерге жетті. Сонда Мамайды</w:t>
      </w:r>
    </w:p>
    <w:p>
      <w:r>
        <w:t>шақырып алды. Сонда Жаңбыршы Мамайға айтты:</w:t>
        <w:br/>
        <w:t>-- Ай, ер Мамай, ер Мамай, Қияметтік өкіл бала деп,</w:t>
        <w:br/>
        <w:t>Айтшы, білші, сен Мамай, Тарыққан жерде жебей көр,</w:t>
        <w:br/>
        <w:t>Егер өлсем мен деді, Қысылған оның жеріне</w:t>
        <w:br/>
        <w:t>Мынау жалғыз Телағыс, Қолтығынан сүйей көр.</w:t>
        <w:br/>
        <w:t>Мамайға тапсырып, сосын бір-екі күн тұрып қайтыс болды. Осыдан біраз</w:t>
        <w:br/>
        <w:t>уақыт өткеннен кейін Телағыс “Мамайдың қарындасын аламын” деп, бұл жүмысқа</w:t>
        <w:br/>
        <w:t>Мұсаның отыз баласы қарсы болып, “бергізбейміз” деп және Телағысты өлтірмек</w:t>
        <w:br/>
        <w:t>болады. Соны естіп Телағыстың Аққозы деген жылқышысы келіп сөз бастады:</w:t>
        <w:br/>
        <w:t>-- Ай, Телағыс, Телағыс,</w:t>
        <w:br/>
        <w:t>Мен бір жаман іс білдім.</w:t>
        <w:br/>
        <w:t>Мүсаның отыз баласы,</w:t>
        <w:br/>
        <w:t>Айласын оның қарашы,</w:t>
        <w:br/>
        <w:t>Сонда кеңес құрыпты,</w:t>
        <w:br/>
        <w:t>Мұсаның отыз баласын,</w:t>
        <w:br/>
        <w:t>Белгілі құдай үрыпты,</w:t>
        <w:br/>
        <w:t>Ең кенжесін сұрасаң,</w:t>
        <w:br/>
        <w:t>Қалу менен Сары еді,</w:t>
        <w:br/>
        <w:t>Қызғаншақ іші тар еді,</w:t>
        <w:br/>
        <w:t>Акбілектей бір сүлу</w:t>
        <w:br/>
        <w:t>Ортасында бар еді,</w:t>
        <w:br/>
        <w:t>Сонда олар құрыпты,</w:t>
        <w:br/>
        <w:t>Шақырып ертең аларға,</w:t>
        <w:br/>
        <w:t>Біреуі тартып ер күйін,</w:t>
        <w:br/>
        <w:t>Біреуі тартып би күйін,</w:t>
        <w:br/>
        <w:t>Біреуі өлең айтады,</w:t>
        <w:br/>
        <w:t>382</w:t>
        <w:br/>
        <w:t>Біреу жырды жырлайды,</w:t>
        <w:br/>
        <w:t>Сүйтіп кеңес құрыпты,</w:t>
        <w:br/>
        <w:t>Ортаға сені саларға,</w:t>
        <w:br/>
        <w:t>Есінді сенің аларға,</w:t>
        <w:br/>
        <w:t>Сүйтіп еліріп кеткенде,</w:t>
        <w:br/>
        <w:t>Қиыдық сізге саларға.</w:t>
        <w:br/>
        <w:t>Өлтіріп сені алған соң,</w:t>
        <w:br/>
        <w:t>Ен малды бөліп аларға,</w:t>
        <w:br/>
        <w:t>Қази менен Қарасай</w:t>
        <w:br/>
        <w:t>Орақтың батыр сұрасан,</w:t>
        <w:br/>
        <w:t>Екі сондай баласы-ай,</w:t>
        <w:br/>
        <w:t>Сондай кеңес құрыпты,</w:t>
        <w:br/>
        <w:t>Айттым саған мен деді,</w:t>
        <w:br/>
        <w:t>Есіңе ал сен деді,</w:t>
        <w:br/>
        <w:t>ҮЙ сыртынан ол келіп</w:t>
        <w:br/>
        <w:t>Телағысқа сөйледі.</w:t>
        <w:br/>
        <w:t>Сонда Телағыс күрсініп дем алды. Сонда қатыны домалап кетіпті. Таңертемен</w:t>
        <w:br/>
        <w:t>күренше атқа ер салып, атты ерттеп, қолына жылан бауыр қамшыны алып жол</w:t>
        <w:br/>
        <w:t>кетуге шықты. Сонда қатыны барып шылбырдан ұстап алды:</w:t>
        <w:br/>
        <w:t>-- Аптықпа, батыр, аптықпа,</w:t>
        <w:br/>
        <w:t>Аптықтың тимес пайдасы,</w:t>
        <w:br/>
        <w:t>Жасанысқан жау болса,</w:t>
        <w:br/>
        <w:t>Кетпеңіз оған жарақсыз.</w:t>
      </w:r>
    </w:p>
    <w:p>
      <w:r>
        <w:t>Осыдан барып сен әлсең,</w:t>
        <w:br/>
        <w:t>Мен қалармын қарақсыз.</w:t>
        <w:br/>
        <w:t>Сонда барып сен өлсен,</w:t>
        <w:br/>
        <w:t>Тігулі үйіңде кім қалар,</w:t>
        <w:br/>
        <w:t>Адыра қалып тұл болар,</w:t>
        <w:br/>
        <w:t>Басқа жерге бұрылма,</w:t>
        <w:br/>
        <w:t>Көкем менен Мамайдан</w:t>
        <w:br/>
        <w:t>Сосын хабар ал деді.</w:t>
        <w:br/>
        <w:t>Оның сөзін тыңдамай,</w:t>
        <w:br/>
        <w:t>Қамшыменен бір ұрып</w:t>
        <w:br/>
        <w:t>Өте берді Телағыс.</w:t>
        <w:br/>
        <w:t>Мамай сарала таңда шапанының бір жеңін киіп, бір жеңін кимей, аяғына</w:t>
        <w:br/>
        <w:t>кебісін жалаң аяқ киіп жүгіріп кетеді. Бір шаршы ақ шүберекті басына тартыпты.</w:t>
        <w:br/>
        <w:t>Соған Телағыс қарсы келмеді. Келіп Мамай сөйлей бастады:</w:t>
        <w:br/>
        <w:t>-- Ай, Телағыс, Телағыс,</w:t>
        <w:br/>
        <w:t>Өкіл бала сен едің,</w:t>
        <w:br/>
        <w:t>Орағымның барында</w:t>
        <w:br/>
        <w:t>Алушы еді тілімді.</w:t>
        <w:br/>
        <w:t>Қарасай, Қази жас бала</w:t>
        <w:br/>
        <w:t>Үндеме дейді сен қу бас,</w:t>
        <w:br/>
        <w:t>Баласыздық біліңді.</w:t>
        <w:br/>
        <w:t>Тілімді алсаң Телағыс,</w:t>
        <w:br/>
        <w:t>Боғданы талақ ет деді,</w:t>
        <w:br/>
        <w:t>Мұнан көшіп кет деді.</w:t>
        <w:br/>
        <w:t>Еділдің бойы ен қамыс,</w:t>
        <w:br/>
        <w:t>Боғданың бойы боз қамыс,</w:t>
        <w:br/>
        <w:t>Еңді барсаң Телағыс,</w:t>
        <w:br/>
        <w:t>Еділ бойын жайлаған,</w:t>
        <w:br/>
        <w:t>Қырымды ноғай жайлаған,</w:t>
        <w:br/>
        <w:t>Қырымды ноғай сол деді,</w:t>
        <w:br/>
        <w:t>Баршы соған сен деді.</w:t>
        <w:br/>
        <w:t>Ақбілектей аруды</w:t>
        <w:br/>
        <w:t>Алып жұбай ет деді.</w:t>
        <w:br/>
        <w:t>Ол Мұсаның отыз ұл</w:t>
        <w:br/>
        <w:t>Ер болса ол қайда-ды,</w:t>
        <w:br/>
        <w:t>Ағалыққа отыз ат, отыз шапан</w:t>
        <w:br/>
        <w:t>Сен алғанда қайда еді?</w:t>
        <w:br/>
        <w:t>Сонда Телағыс сөйлейді:</w:t>
        <w:br/>
        <w:t>-- Айналайын ағамыз,</w:t>
        <w:br/>
        <w:t>Дүниеге қолды салыңыз,</w:t>
        <w:br/>
        <w:t>Керегің болса дүниеден,</w:t>
        <w:br/>
        <w:t>Болғанша толы алыңыз,</w:t>
        <w:br/>
        <w:t>Елге біздің барыңыз,</w:t>
        <w:br/>
        <w:t>Сонда Мамай сөйлейді:</w:t>
        <w:br/>
        <w:t>-- Алмаймын сенен мал деді,</w:t>
        <w:br/>
        <w:t>Ағам деп мені сыйласаң,</w:t>
        <w:br/>
        <w:t>383</w:t>
        <w:br/>
        <w:t>Тілімді менің ал деді.</w:t>
        <w:br/>
        <w:t>Еділдегі ноғай Қырым-ды,</w:t>
        <w:br/>
        <w:t>Соған көшіп бар деді.</w:t>
        <w:br/>
        <w:t>Сонда түрып Телағыс,</w:t>
        <w:br/>
        <w:t>Отыз ұлға бармады,</w:t>
        <w:br/>
        <w:t>Келіп атты ерледі,</w:t>
      </w:r>
    </w:p>
    <w:p>
      <w:r>
        <w:t>Айыл-тұрман берік тартып.</w:t>
        <w:br/>
        <w:t>Қүйысқанын қысқартып,</w:t>
        <w:br/>
        <w:t>Енді атына мінеді.</w:t>
        <w:br/>
        <w:t>Атқа мінін алған соң,</w:t>
        <w:br/>
        <w:t>Қарауға шықты малдарын,</w:t>
        <w:br/>
        <w:t>Түр екен соны алуға,</w:t>
        <w:br/>
        <w:t>Боғданы талақ бүл етіп,</w:t>
        <w:br/>
        <w:t>Ағайыны Қырым-ды,</w:t>
        <w:br/>
        <w:t>Соған таман баруға</w:t>
        <w:br/>
        <w:t>Бес күнде мал жинады.</w:t>
        <w:br/>
        <w:t>Құйысқаны шартылдап,</w:t>
        <w:br/>
        <w:t>Атты күрең қинады.</w:t>
        <w:br/>
        <w:t>Малдың сондай көптігі,</w:t>
        <w:br/>
        <w:t>Сегіз күндей шұбыртып,</w:t>
        <w:br/>
        <w:t>Қара өткелден өткенде,</w:t>
        <w:br/>
        <w:t>Хан Мамай бар қасында</w:t>
        <w:br/>
        <w:t>Мұсаның отыз баласы</w:t>
        <w:br/>
        <w:t>Хантөрткілдің басында</w:t>
        <w:br/>
        <w:t>Шығып түрды, қарашы.</w:t>
        <w:br/>
        <w:t>Телағыстай батырың,</w:t>
        <w:br/>
        <w:t>Отыз ұлдан хабар алуға,</w:t>
        <w:br/>
        <w:t>Жаулығын оның білуге</w:t>
        <w:br/>
        <w:t>Аттың басын бұрады.</w:t>
        <w:br/>
        <w:t>Соған таман баруға</w:t>
        <w:br/>
        <w:t>Сонда әйелі сөйледі;</w:t>
        <w:br/>
        <w:t>-- Артық туған сұңқарым,</w:t>
        <w:br/>
        <w:t>Беске жасы толады,</w:t>
        <w:br/>
        <w:t>Шешесіне ес болып,</w:t>
        <w:br/>
        <w:t>Недәуір жігіт болады.</w:t>
        <w:br/>
        <w:t>Балалармен ойнайды,</w:t>
        <w:br/>
        <w:t>Ойнап жүріп ол бала</w:t>
        <w:br/>
        <w:t>Кеудеге ақыл ойлайды.</w:t>
        <w:br/>
        <w:t>Тұяқбай үйге келіп, апасына сөйлей бастайды:</w:t>
        <w:br/>
        <w:t>- Ақ сүтберген анамыз,</w:t>
        <w:br/>
        <w:t>Балалармен ойнауға,</w:t>
        <w:br/>
        <w:t>Біз де, шеше, барамыз,</w:t>
        <w:br/>
        <w:t>Екеуден жүрт жүреді,</w:t>
        <w:br/>
        <w:t>Екеуден жүрт жүргенде</w:t>
        <w:br/>
        <w:t>Біз де жалғыз барамыз,</w:t>
        <w:br/>
        <w:t>Іні мен жоқ ағамыз?</w:t>
        <w:br/>
        <w:t>Шеше, бізде жоқ па еді</w:t>
        <w:br/>
        <w:t>Әлдилеп сүйген бабамыз?</w:t>
        <w:br/>
        <w:t>Шешесі қатты мұңайды,</w:t>
        <w:br/>
        <w:t>Алғанынан айрылған,</w:t>
        <w:br/>
        <w:t>Есіне түсті бейшара,</w:t>
        <w:br/>
        <w:t>Төгіліп көзден жастары.</w:t>
        <w:br/>
        <w:t>Шешесі жылап тұрған соң</w:t>
        <w:br/>
        <w:t>Апасы сонда сөйледі:</w:t>
        <w:br/>
        <w:t>- Айналайын, сұңқарым,</w:t>
        <w:br/>
        <w:t>Атаң еді Манашы,</w:t>
      </w:r>
    </w:p>
    <w:p>
      <w:r>
        <w:t>Артынан сені көрген соң</w:t>
        <w:br/>
        <w:t>Асылдан қалған тұяқ,- деп,</w:t>
        <w:br/>
        <w:t>Тұяқбай атың қойдырған.</w:t>
        <w:br/>
        <w:t>Манашыдай мырзаның,</w:t>
        <w:br/>
        <w:t>Сен едің жалғыз баласы.</w:t>
        <w:br/>
        <w:t>Асыраған әлпештеп</w:t>
        <w:br/>
        <w:t>Күйкен еді анасы,</w:t>
        <w:br/>
        <w:t>Атаңа нәлет он бір би,</w:t>
        <w:br/>
        <w:t>Ертіп кетті қасына</w:t>
        <w:br/>
        <w:t>Ашағар сайдың түсіпті</w:t>
        <w:br/>
        <w:t>Ындыс келіп басына.</w:t>
        <w:br/>
        <w:t>Он бір бидің басы еді.</w:t>
        <w:br/>
        <w:t>Орманбетті шақыртып,</w:t>
        <w:br/>
        <w:t>Алды кәпір қасына.</w:t>
        <w:br/>
        <w:t>Қалмақ сонда сөйлеген,</w:t>
        <w:br/>
        <w:t>Біздің жолға көн деген,</w:t>
        <w:br/>
        <w:t>Біздің жолға көнбесең,</w:t>
        <w:br/>
        <w:t>Өлтіремін мен деген.</w:t>
        <w:br/>
        <w:t>Орманбеттей биіңіз:</w:t>
        <w:br/>
        <w:t>Елімде бар он бір би,</w:t>
        <w:br/>
        <w:t>Сол көн десе көнемін,</w:t>
        <w:br/>
        <w:t>Көнбе десе көнбеймін деп,</w:t>
        <w:br/>
        <w:t>Сөйтіп биің сөйлеген.</w:t>
        <w:br/>
        <w:t>Сонда сен көнбейсің деп Орманбетті өлтіріп, еліндегі он бір биін шақыртқан,</w:t>
        <w:br/>
        <w:t>он бір би не істерін білмей, біздің үйге келді.</w:t>
        <w:br/>
        <w:t>- Келгеннен соң он бір би,</w:t>
        <w:br/>
        <w:t>Көкемді менің азғырды,</w:t>
        <w:br/>
        <w:t>Баралық жауға біз деді,</w:t>
        <w:br/>
        <w:t>Біздерге басшы сен деді.</w:t>
        <w:br/>
        <w:t>Атаңа нәлет он бір би</w:t>
        <w:br/>
        <w:t>Көкеме сөйтіп сөйледі.</w:t>
        <w:br/>
        <w:t>Көкем атты ерледі</w:t>
        <w:br/>
        <w:t>Ерлеп жүріп терледі,</w:t>
        <w:br/>
        <w:t>Жалғызы кетер болған соң</w:t>
        <w:br/>
        <w:t>Шешем де сонда жүруге</w:t>
        <w:br/>
        <w:t>Баласына еруге</w:t>
        <w:br/>
        <w:t>Барайыншы мен деді.</w:t>
        <w:br/>
        <w:t>Манашыдай көкемді</w:t>
        <w:br/>
        <w:t>Залым туған он бір би</w:t>
        <w:br/>
        <w:t>Міндетке беріп сол жерде,</w:t>
        <w:br/>
        <w:t>Көкемді менің тастаған.</w:t>
        <w:br/>
        <w:t>Келіп қайта елдерге,</w:t>
        <w:br/>
        <w:t>Мекендеген жерлерге,</w:t>
        <w:br/>
        <w:t>Сонда елді көшірді.</w:t>
        <w:br/>
        <w:t>Шешем менен ағаның</w:t>
        <w:br/>
        <w:t>Атаңа нәлет он бір би,</w:t>
        <w:br/>
        <w:t>Сөйтіп үнін өшірді.</w:t>
        <w:br/>
        <w:t>Шешем еді ол Күйкен,</w:t>
        <w:br/>
        <w:t>Итке-құсқа жем болып,</w:t>
        <w:br/>
        <w:t>Далада қалды сүйегі,</w:t>
        <w:br/>
        <w:t>Әкең еді Манашы,</w:t>
        <w:br/>
        <w:t>Үш күні оның біткен соң</w:t>
        <w:br/>
        <w:t>Кескілеп ындыс өлтірген”.</w:t>
        <w:br/>
        <w:t>Осы сөзді есітіп,</w:t>
        <w:br/>
        <w:t>Сегіз жасар Тұяқбай</w:t>
        <w:br/>
        <w:t>Жүрегі сөйтіп күйеді.</w:t>
      </w:r>
    </w:p>
    <w:p>
      <w:r>
        <w:t>Тұяқбай үндемей тұрып кетеді, апасы мен шешесі үйқыға кеткен соң, шешесінің</w:t>
        <w:br/>
        <w:t>пышағын үрлап алады.</w:t>
        <w:br/>
        <w:t>370</w:t>
        <w:br/>
        <w:t>Жетпіске Жанбыршының жасы толды, 15 жаста Телағыс болды. Телағыс әкесіне:</w:t>
        <w:br/>
        <w:t>“Әке, жасым жетті, мен жауға аттансам”,-- деді. Сонда Жаңбыршы Телағысты</w:t>
        <w:br/>
        <w:t>шақырып алып, былай деді:</w:t>
        <w:br/>
        <w:t>-- Телағыс, балам сен деді,</w:t>
        <w:br/>
        <w:t>Сенің әкең мен деді,</w:t>
        <w:br/>
        <w:t>Өзіңнен өзге бала жоқ,</w:t>
        <w:br/>
        <w:t>Аға-іні және жоқ,</w:t>
        <w:br/>
        <w:t>Сен кетсең егер алысқа,</w:t>
        <w:br/>
        <w:t>Бұл дүниеге ие болып</w:t>
        <w:br/>
        <w:t>Тұратын бізде шама жоқ.</w:t>
        <w:br/>
        <w:t>70-ке жасым толған соң,</w:t>
        <w:br/>
        <w:t>Үлкендік жетіп болған соң,</w:t>
        <w:br/>
        <w:t>Тоқсан баулы ноғайлы</w:t>
        <w:br/>
        <w:t>Қыз тауып ала алмадың,</w:t>
        <w:br/>
        <w:t>Балам, өзің қолайлы.</w:t>
        <w:br/>
        <w:t>Кетемін дейсің сен, балам,</w:t>
        <w:br/>
        <w:t>Бегендейін қалмаққа,</w:t>
        <w:br/>
        <w:t>Қасында жоқ жолдасың.</w:t>
        <w:br/>
        <w:t>Сонда Телағыс сөйлейді:</w:t>
        <w:br/>
        <w:t>-- Ертемін, ата, мен деді,</w:t>
        <w:br/>
        <w:t>Мұсадан туған отыз үл,</w:t>
        <w:br/>
        <w:t>Орақ пенен Мамай жоқ,</w:t>
        <w:br/>
        <w:t>Қарасай, Қази жас бала,</w:t>
        <w:br/>
        <w:t>Жүруге онда шама жоқ,</w:t>
        <w:br/>
        <w:t>Бір бөлек әскер қол деді,</w:t>
        <w:br/>
        <w:t>Болмай ма жолдас сол деді.</w:t>
        <w:br/>
        <w:t>Сонда Жаңбыршы сөйлейді,</w:t>
        <w:br/>
        <w:t>Баласына бата береді:</w:t>
        <w:br/>
        <w:t>-- Алланың шері" аршылған</w:t>
        <w:br/>
        <w:t>Жәрдем бергей сіздерге,</w:t>
        <w:br/>
        <w:t>Жалғызым қайта бұл келіп</w:t>
        <w:br/>
        <w:t>Көрсеткей Алла біздерге.</w:t>
        <w:br/>
        <w:t>Берік еді қаласы</w:t>
        <w:br/>
        <w:t>Аз кісінің бұл келмей</w:t>
        <w:br/>
        <w:t>Сонда Телағыс тұрып сөйлейді:</w:t>
        <w:br/>
        <w:t>-- Айналайын анамыз,</w:t>
        <w:br/>
        <w:t>Желді күні панамыз,</w:t>
        <w:br/>
        <w:t>Көруге жердің шамасын,</w:t>
        <w:br/>
        <w:t>Барайын деп мен тұрмын</w:t>
        <w:br/>
        <w:t>Бегендей қалмақ қаласы.</w:t>
        <w:br/>
        <w:t>Мұңаймаңыз, анажан,</w:t>
        <w:br/>
        <w:t>Алыс жолға барғанда,</w:t>
        <w:br/>
        <w:t>Қайтара ма екен анасы,</w:t>
        <w:br/>
        <w:t>Өзінің жалғыз баласын?!</w:t>
        <w:br/>
        <w:t>Шегуге сапар мен түрмын</w:t>
        <w:br/>
        <w:t>Қалмақтың сондай елдерге,</w:t>
        <w:br/>
        <w:t>" Әзіретғалиға берілген есім.</w:t>
      </w:r>
    </w:p>
    <w:p>
      <w:r>
        <w:t>379</w:t>
        <w:br/>
        <w:t>Жүрмесін қалып шамасы.</w:t>
        <w:br/>
        <w:t>Қалмақтың салған оры бар,</w:t>
        <w:br/>
        <w:t>Болман деген ноғайға,</w:t>
        <w:br/>
        <w:t>Қашаннан оның ойы бар.</w:t>
        <w:br/>
        <w:t>Астында мінген Телкүрең,</w:t>
        <w:br/>
        <w:t>Шабыстан ол тана ма?!</w:t>
        <w:br/>
        <w:t>Аяғы төртеу жылқыдан</w:t>
        <w:br/>
        <w:t>Озбай күрең қала ма?!</w:t>
        <w:br/>
        <w:t>Телағыстай жас берен</w:t>
        <w:br/>
        <w:t>Жанбыршының ақ сауыт</w:t>
        <w:br/>
        <w:t>Үстіне киіп алады.</w:t>
        <w:br/>
        <w:t>Үйде тұрған сүр жебе,</w:t>
        <w:br/>
        <w:t>Қасына ердің іледі,</w:t>
        <w:br/>
        <w:t>Беліне буып көк балдақ,</w:t>
        <w:br/>
        <w:t>Беліне шала байлады,</w:t>
        <w:br/>
        <w:t>Көк сүңгіні қолға алып,</w:t>
        <w:br/>
        <w:t>Атқа батыр барады,</w:t>
        <w:br/>
        <w:t>Үзеңгіге аяқ салады.</w:t>
        <w:br/>
        <w:t>Атқа мінер болғанда,</w:t>
        <w:br/>
        <w:t>Алпыстағы анасы</w:t>
        <w:br/>
        <w:t>Ат қасына барады.</w:t>
        <w:br/>
        <w:t>Сонда кемпір сөйлейді,</w:t>
        <w:br/>
        <w:t>Сөйлегенде бүй дейді:</w:t>
        <w:br/>
        <w:t>-- Перзентім едің сен деді,</w:t>
        <w:br/>
        <w:t>Қасыңа келдім мен деді.</w:t>
        <w:br/>
        <w:t>Барасың қайда, перзентім,</w:t>
        <w:br/>
        <w:t>Жалғызым едің сен деді.</w:t>
        <w:br/>
        <w:t>Тастай ма екен туған баласын,</w:t>
        <w:br/>
        <w:t>Тастай ма екен анасын?</w:t>
        <w:br/>
        <w:t>ІЗдегенің мал болса,</w:t>
        <w:br/>
        <w:t>Төңірекке көзің сал.</w:t>
        <w:br/>
        <w:t>Қуайын деп ойлаймын</w:t>
        <w:br/>
        <w:t>Алыс сондай жерлерге.</w:t>
        <w:br/>
        <w:t>Мұсаның отыз баласы,</w:t>
        <w:br/>
        <w:t>Расын оның сұрасаң,</w:t>
        <w:br/>
        <w:t>Қалу менен Сары еді.</w:t>
        <w:br/>
        <w:t>Тобаяқ бар ішінде</w:t>
        <w:br/>
        <w:t>Жиналыпты Мұсаның</w:t>
        <w:br/>
        <w:t>Орақ пенен Мамайдан</w:t>
        <w:br/>
        <w:t>Қарасай мен Қазидан</w:t>
        <w:br/>
        <w:t>Басқасының бәрі еді.</w:t>
        <w:br/>
        <w:t>Сол сөзді айтып Телағыс,</w:t>
        <w:br/>
        <w:t>Еті қызып жануар,</w:t>
        <w:br/>
        <w:t>Аспанға қарғып ойнады,</w:t>
        <w:br/>
        <w:t>Үстіндегі Тұяқбай</w:t>
        <w:br/>
        <w:t>Сонда Әли тұрып сөз бастады:</w:t>
        <w:br/>
        <w:t>- Ноғайлының баласы,</w:t>
        <w:br/>
        <w:t>Аңғарыңыз сөзді деп,</w:t>
      </w:r>
    </w:p>
    <w:p>
      <w:r>
        <w:t>Айтып түр ғой өзі деп,</w:t>
        <w:br/>
        <w:t>Көзі құрдай қызарды,</w:t>
        <w:br/>
        <w:t>Қүм сағыздай сазарды.</w:t>
        <w:br/>
        <w:t>Тұяқбайдың бұл сөзі</w:t>
        <w:br/>
        <w:t>Болып шығар жөн деді.</w:t>
        <w:br/>
        <w:t>Ноғайлылар бұл қалай деп, Орманбет бидің баласынан кеңес сұрады</w:t>
        <w:br/>
        <w:t>Әли сонда сөйледі,</w:t>
        <w:br/>
        <w:t>Сөйлегенде бүй деді:</w:t>
        <w:br/>
        <w:t>-- Ай, жолдастар, жолдастар,</w:t>
        <w:br/>
        <w:t>Бір жылы туған мұндастар,</w:t>
        <w:br/>
        <w:t>Бір сапарды қолдастар.</w:t>
        <w:br/>
        <w:t>Біздің туған атамыз</w:t>
        <w:br/>
        <w:t>Істегені қателік,</w:t>
        <w:br/>
        <w:t>Бүл айтқаның сөз емес,</w:t>
        <w:br/>
        <w:t>Тұяқбайдай қайсар ер,</w:t>
        <w:br/>
        <w:t>Бізге болар ер емес!</w:t>
        <w:br/>
        <w:t>Сонда Әлиге: “Өзің бар, не болса да Тұяқбайға айтып көр”, -- деді. Әли келіп,</w:t>
        <w:br/>
        <w:t>Тұяқбайға сөйлей бастады:</w:t>
        <w:br/>
        <w:t>- Тұяқбай бала, ер деді,</w:t>
        <w:br/>
        <w:t>Сабыр етші сен деді.</w:t>
        <w:br/>
        <w:t>Мәжіліс құрып көруге</w:t>
        <w:br/>
        <w:t>Сөйлесуге келдім мен деді.</w:t>
        <w:br/>
        <w:t>Өліп кеткен он бір би,</w:t>
        <w:br/>
        <w:t>Оның болсын жазасы,</w:t>
        <w:br/>
        <w:t>Манашыны өлтірген</w:t>
        <w:br/>
        <w:t>Тартсын өзінің сазасын.</w:t>
        <w:br/>
        <w:t>Кел сіздің үйге кетелік,</w:t>
        <w:br/>
        <w:t>Аз ғана ноғай еліміз,</w:t>
        <w:br/>
        <w:t>Ұрыс ашып арада,</w:t>
        <w:br/>
        <w:t>Күр жау болып нетелік!</w:t>
        <w:br/>
        <w:t>Тұяқбай Орманбет бидің баласымен дос болады. Сонда бұлар барлығы</w:t>
        <w:br/>
        <w:t>Манашының аулына келіп түседі. Манашы аулы үлкен сый-құрмет көрсетеді.</w:t>
        <w:br/>
        <w:t>Тұяқбаймен дос болып, барлығы еліне қайтып кетеді. Тұяқбай жолдастарына</w:t>
        <w:br/>
        <w:t>бір айдан қалмай келіңдер деп тапсырады.</w:t>
        <w:br/>
        <w:t>Бір айға күні толғанда,</w:t>
        <w:br/>
        <w:t>Айтқан шағы болғанда,</w:t>
        <w:br/>
        <w:t>Отыз кісі бұл келді,</w:t>
        <w:br/>
        <w:t>Басшысын оның сұрасаң,</w:t>
        <w:br/>
        <w:t>Орманбеттің баласы</w:t>
        <w:br/>
        <w:t>Бастығы сол қарашы.</w:t>
        <w:br/>
        <w:t>Бір күн жатты бөгеліп,</w:t>
        <w:br/>
        <w:t>Кететін болды екінші күн</w:t>
        <w:br/>
        <w:t>Жауға сонда жөнеліп,</w:t>
        <w:br/>
        <w:t>Атқа мініп алғанда,</w:t>
        <w:br/>
        <w:t>Апасы келіп қасына</w:t>
        <w:br/>
        <w:t>Сонда бастап сөйледі,</w:t>
        <w:br/>
        <w:t>Сөйлегенде бүй деді:</w:t>
        <w:br/>
        <w:t>- Қуанып едім күлгенде,</w:t>
      </w:r>
    </w:p>
    <w:p>
      <w:r>
        <w:t>Жарылып еді жүрегім,</w:t>
        <w:br/>
        <w:t>Сен бір атқа мінгенде,</w:t>
        <w:br/>
        <w:t>Қатарға шығып жүргенде.</w:t>
        <w:br/>
        <w:t>Барасың қай бір елдерге,</w:t>
        <w:br/>
        <w:t>373</w:t>
        <w:br/>
        <w:t>Қандай-қандай жерлерге?</w:t>
        <w:br/>
        <w:t>Сен кеткен соң қалаға,</w:t>
        <w:br/>
        <w:t>Не күн туар, қарағым,</w:t>
        <w:br/>
        <w:t>Біздей ата-анаға?</w:t>
        <w:br/>
        <w:t>Кім ие боп тұрады,</w:t>
        <w:br/>
        <w:t>Қалған мынау қараға?</w:t>
        <w:br/>
        <w:t>Көз салмайды кімдер кеп</w:t>
        <w:br/>
        <w:t>Біздей жалқы-дараға?</w:t>
        <w:br/>
        <w:t>Анасы келді жүгіріп,</w:t>
        <w:br/>
        <w:t>Отыра алмады кідіріп,</w:t>
        <w:br/>
        <w:t>-- Асылы туған, қарағым,</w:t>
        <w:br/>
        <w:t>Егер кетсең далаға</w:t>
        <w:br/>
        <w:t>Кімді қойып кетейін,</w:t>
        <w:br/>
        <w:t>Мұндай иесіз қалған қараға?</w:t>
        <w:br/>
        <w:t>Кетемісің сен тастап,</w:t>
        <w:br/>
        <w:t>Анаң менен апаңды?</w:t>
        <w:br/>
        <w:t>Кетіп есім меңдеген.</w:t>
        <w:br/>
        <w:t>Дүниенің жүзінде</w:t>
        <w:br/>
        <w:t>Кейін шетте қалады.</w:t>
        <w:br/>
        <w:t>Ноғайға кіріп қона алмай,</w:t>
        <w:br/>
        <w:t>Бүрынғыдай бола алмай,</w:t>
        <w:br/>
        <w:t>Манашының қатыны</w:t>
        <w:br/>
        <w:t>Буаз еді сол күнде,</w:t>
        <w:br/>
        <w:t>Айы-күні толады.</w:t>
        <w:br/>
        <w:t>Адалбақан қүрдырды,</w:t>
        <w:br/>
        <w:t>Сол ноғайдың елінен,</w:t>
        <w:br/>
        <w:t>Бес-он кемпір жидырды.</w:t>
        <w:br/>
        <w:t>Толғатумен сол қатын,</w:t>
        <w:br/>
        <w:t>Үш күн ұдай ол тұрды,</w:t>
        <w:br/>
        <w:t>Сонан соң барып үл туды.</w:t>
        <w:br/>
        <w:t>Батырдан қалған түяқ деп.</w:t>
        <w:br/>
        <w:t>Тұяқбай атын қойдырды.</w:t>
        <w:br/>
        <w:t>Ендігі сөзді Манашының шешесі Күйкеннен есітіңіз. Үш күні біткен соң,</w:t>
        <w:br/>
        <w:t>Манашыға келген адам болмағансын ындыстар Манашыны өлтіреді. Сонда</w:t>
        <w:br/>
        <w:t>Манашының басында отырып, кемпір жылап сөз айтады:</w:t>
        <w:br/>
        <w:t>- Айналайын, жалғызым,</w:t>
        <w:br/>
        <w:t>Су түбіне шым батты.</w:t>
        <w:br/>
        <w:t>Көрсеткенің, құдай-ай,</w:t>
        <w:br/>
        <w:t>Осы ма еді жалғанда?</w:t>
        <w:br/>
        <w:t>Жалғызымнан айырылып</w:t>
        <w:br/>
        <w:t>Сыңды менің қанатым.</w:t>
        <w:br/>
        <w:t>Қос қанатым қайырылып</w:t>
        <w:br/>
        <w:t>Отырып менің қалғаным.</w:t>
        <w:br/>
        <w:t>Айналайын, құдай-ай,</w:t>
        <w:br/>
        <w:t>Жалғызымнан айырып,</w:t>
      </w:r>
    </w:p>
    <w:p>
      <w:r>
        <w:t>Басыма мүңды салғаның.</w:t>
        <w:br/>
        <w:t>Бүйтіп қорлық бергенше,</w:t>
        <w:br/>
        <w:t>Емес пе жақсы алғаның?!</w:t>
        <w:br/>
        <w:t>Кемпір мұңайып отырып, ен далаға қаңғырып кетті.</w:t>
        <w:br/>
        <w:t>Бір жерлерге келгенде,</w:t>
        <w:br/>
        <w:t>Аратөбе шың көрді,</w:t>
        <w:br/>
        <w:t>Сол шыңдарға шығады,</w:t>
        <w:br/>
        <w:t>Шың екенін көреді,</w:t>
        <w:br/>
        <w:t>Солай қарап жол жүрді.</w:t>
        <w:br/>
        <w:t>Сол жүргеннен қаңғырып,</w:t>
        <w:br/>
        <w:t>Аз ғана емес, мол жүрді.</w:t>
        <w:br/>
        <w:t>Бір жерлерге келіп отырып, сонда кемпір тағы да мұңайып сөйледі:</w:t>
        <w:br/>
        <w:t>-- Айналайын, жан Алла,</w:t>
        <w:br/>
        <w:t>Кереметің бар, Алла,</w:t>
        <w:br/>
        <w:t>Манашымдай жалғызым</w:t>
        <w:br/>
        <w:t>Келмеске енді ол кетті.</w:t>
        <w:br/>
        <w:t>Қараңғы көрге ол жетті.</w:t>
        <w:br/>
        <w:t>Бір бұтаның түбінде</w:t>
        <w:br/>
        <w:t>Мені құдай сөйлетті...</w:t>
        <w:br/>
        <w:t>Бір мезгілде күн батты,</w:t>
        <w:br/>
        <w:t>Ай қараңғы, күн бүлт,</w:t>
        <w:br/>
        <w:t>Кемпір тағы жүреді.</w:t>
        <w:br/>
        <w:t>Кемпіріңнің көзінен</w:t>
        <w:br/>
        <w:t>Қанды жасы бұлақ-ты,</w:t>
        <w:br/>
        <w:t>Жүрегі шыңның басы еді,</w:t>
        <w:br/>
        <w:t>Сөйтіп келе жатқанда,</w:t>
        <w:br/>
        <w:t>Ылдилау жерді бұл басты.</w:t>
        <w:br/>
        <w:t>Көзінің нүры тамғаны,</w:t>
        <w:br/>
        <w:t>Кәрілік жетіп қалғаны,</w:t>
        <w:br/>
        <w:t>Сонда кемпір ұшады,</w:t>
        <w:br/>
        <w:t>Сол үшумен ол барып</w:t>
        <w:br/>
        <w:t>Бір жартасты құшады.</w:t>
        <w:br/>
        <w:t>Сонда жаны кетеді,</w:t>
        <w:br/>
        <w:t>Баласының артынан</w:t>
        <w:br/>
        <w:t>Бұда көрге жетеді.</w:t>
        <w:br/>
        <w:t>Сол кемпірдің үшқан жері бүрын Аратәбе шың еді. Содан кейін Күйкен деп</w:t>
        <w:br/>
        <w:t>аталады.</w:t>
        <w:br/>
        <w:t>Он сан байтақ болсын жер,</w:t>
        <w:br/>
        <w:t>Орманбет бидің өлген жер,</w:t>
        <w:br/>
        <w:t>Күйкен сырты Манашы,</w:t>
        <w:br/>
        <w:t>Манашы соның баласы,</w:t>
        <w:br/>
        <w:t>Баласымен екеуі</w:t>
        <w:br/>
        <w:t>24--2161</w:t>
        <w:br/>
        <w:t>369</w:t>
        <w:br/>
        <w:t>Он бір бидей залымның</w:t>
        <w:br/>
        <w:t>Айласымен бұлардың,</w:t>
        <w:br/>
        <w:t>Қаза тапты қарашы.</w:t>
        <w:br/>
        <w:t>Енді сөзді Тұяқбайдан естіңіз:</w:t>
        <w:br/>
        <w:t>Түяқбайдай баланың</w:t>
      </w:r>
    </w:p>
    <w:p>
      <w:r>
        <w:t>Ант ұрып кеткір он бір би,</w:t>
        <w:br/>
        <w:t>Сүйегімді жасытып,</w:t>
        <w:br/>
        <w:t>Осы жолы меңдетті.</w:t>
        <w:br/>
        <w:t>Ақ сүтіңді кеш деді.</w:t>
        <w:br/>
        <w:t>Сол жауапты айтқанда</w:t>
        <w:br/>
        <w:t>Кемпір тұрып егілді,</w:t>
        <w:br/>
        <w:t>Көзінің жасы төгілді.</w:t>
        <w:br/>
        <w:t>Жалғызы өлімге кеткен соң,</w:t>
        <w:br/>
        <w:t>Көкірегін басып шер,</w:t>
        <w:br/>
        <w:t>Қабырғасы сөгілді.</w:t>
        <w:br/>
        <w:t>Сонда кемпір сөйлейді:</w:t>
        <w:br/>
        <w:t>-- Айналайын, жалғызым,</w:t>
        <w:br/>
        <w:t>Жапанда тұрған бәйтерек,</w:t>
        <w:br/>
        <w:t>Бір күні қурап солғаны.</w:t>
        <w:br/>
        <w:t>Жалғызым, сенің далада,</w:t>
        <w:br/>
        <w:t>Отың жанған күл болып,</w:t>
        <w:br/>
        <w:t>Атаңа нәлет, он бір би</w:t>
        <w:br/>
        <w:t>Ұшырды ма далаға.</w:t>
        <w:br/>
        <w:t>Мен айналып болайын</w:t>
        <w:br/>
        <w:t>Жалғызым, сенен садаға.</w:t>
        <w:br/>
        <w:t>Қолыңнан қазып көмбедің,</w:t>
        <w:br/>
        <w:t>Өлгенімді көрмедің.</w:t>
        <w:br/>
        <w:t>Сорлы болған мен бе едім?</w:t>
        <w:br/>
        <w:t>Аманатын Алланың,</w:t>
        <w:br/>
        <w:t>Көз алдыңда бермедім.</w:t>
        <w:br/>
        <w:t>Манашы мен анасы қалмақтың колында қала берді.</w:t>
        <w:br/>
        <w:t>Он бір би бұрын сол жерден өткенде түсетін еді, бұл жолы Манашының</w:t>
        <w:br/>
        <w:t>аулының түсынан түспей өтер болды. Сонда қыз жүгіріп барып қапталдай сөйлейді:</w:t>
        <w:br/>
        <w:t>- Қапталдап айқай салады,</w:t>
        <w:br/>
        <w:t>АЯ, он бір би, он бір би,</w:t>
        <w:br/>
        <w:t>Ағам менен шешемнен</w:t>
        <w:br/>
        <w:t>Хабар берші сен деді.</w:t>
        <w:br/>
        <w:t>Айтайыншы жеңгеме</w:t>
        <w:br/>
        <w:t>Хабар етіп мен деді.</w:t>
        <w:br/>
        <w:t>Он бір биге бүл қарап,</w:t>
        <w:br/>
        <w:t>Қызың сөйтіп сөйледі.</w:t>
        <w:br/>
        <w:t>Сонда он бір би қарамай “ағаң менен шешең келеді” деп, өтіп жүре береді,</w:t>
        <w:br/>
        <w:t>бала қайғырып үйіне келеді. Сонда бала жеңгесіне келіп сөйледі:</w:t>
        <w:br/>
        <w:t>-- Айналайын, жеңеше,</w:t>
        <w:br/>
        <w:t>Ол кісінің ішінде</w:t>
        <w:br/>
        <w:t>Аға менен шешем жоқ,</w:t>
        <w:br/>
        <w:t>Бұрын үйге келгенде</w:t>
        <w:br/>
        <w:t>Таласушы еді он бір би</w:t>
        <w:br/>
        <w:t>Мені алдыма алам деп,</w:t>
        <w:br/>
        <w:t>Он бір бидей залымның</w:t>
        <w:br/>
        <w:t>Болған ісі өзгеше,</w:t>
      </w:r>
    </w:p>
    <w:p>
      <w:r>
        <w:t>Тұр, киімді ки деді,</w:t>
        <w:br/>
        <w:t>Көкемнің мінген көк тұлпар</w:t>
        <w:br/>
        <w:t>Шығарып алып сарайдан</w:t>
        <w:br/>
        <w:t>Астыңа оны мін, деді.</w:t>
        <w:br/>
        <w:t>Көкем менен шешемді,</w:t>
        <w:br/>
        <w:t>Он бір би тастап кеткен-ді,</w:t>
        <w:br/>
        <w:t>Соны барып біл, деді.</w:t>
        <w:br/>
        <w:t>Ноғайлы шіркін сасқан-ды,</w:t>
        <w:br/>
        <w:t>Төбеге шықсаң көресің</w:t>
        <w:br/>
        <w:t>Босқан елдің қарасын.</w:t>
        <w:br/>
        <w:t>Манашыдан қалған көк тұлпарды ерттеп алып, Манашының бар қару-жарағын</w:t>
        <w:br/>
        <w:t>асынып, босқан ноғайдың артынан төбеге шығып қараса, ноғайдың барлығы</w:t>
        <w:br/>
        <w:t>жапырыла көшіп жатыр екен, әйел қайтерін білмей үйге келді. Сонда кішкене</w:t>
        <w:br/>
        <w:t>қыз сөз сөйледі: “Жеңеше, біз ноғаймен қатар көшпелік, ноғайдан қалып, артын</w:t>
        <w:br/>
        <w:t>ала көшелік, егер бірге көшсек ноғай бізге су бермес”, -- деді.</w:t>
        <w:br/>
        <w:t>Сол уақыт болғанда,</w:t>
        <w:br/>
        <w:t>Малды қуып жинады,</w:t>
        <w:br/>
        <w:t>Көш қарасын көреді,</w:t>
        <w:br/>
        <w:t>Көшке жүдә санаспай</w:t>
        <w:br/>
        <w:t>Көштің бөліп қарасын</w:t>
        <w:br/>
        <w:t>Бөліне көшіп келеді.</w:t>
        <w:br/>
        <w:t>Көшіп қашқан көп ноғай,</w:t>
        <w:br/>
        <w:t>Отыз күндей босады,</w:t>
        <w:br/>
        <w:t>Малды сөйтіп қинады,</w:t>
        <w:br/>
        <w:t>Сарыойық деген көлдерге,</w:t>
        <w:br/>
        <w:t>Сондай шүйгін жерлерге,</w:t>
        <w:br/>
        <w:t>Көшіп келіп көп ноғай,</w:t>
        <w:br/>
        <w:t>Сол жерлерге қонады.</w:t>
        <w:br/>
        <w:t>Манашының ауылы</w:t>
        <w:br/>
        <w:t>Жүрудің қамын ойлады.</w:t>
        <w:br/>
        <w:t>Жөнелер болды Телағыс,</w:t>
        <w:br/>
        <w:t>Мұсаның отыз баласы</w:t>
        <w:br/>
        <w:t>Бірікті бәрі, қарашы,</w:t>
        <w:br/>
        <w:t>Баратынын сүрасан,</w:t>
        <w:br/>
        <w:t>Беген қалмақтың елі еді,</w:t>
        <w:br/>
        <w:t>Алыстығын сүрасан,</w:t>
        <w:br/>
        <w:t>Екі айлық жер еді.</w:t>
        <w:br/>
        <w:t>Есепсіз жолда жүреді,</w:t>
        <w:br/>
        <w:t>Бірнеше өтті белестен,</w:t>
        <w:br/>
        <w:t>Бірнеше өтті таулардан,</w:t>
        <w:br/>
        <w:t>Бір күндері болғанда,</w:t>
        <w:br/>
        <w:t>Қаланың көрді қарасын,</w:t>
        <w:br/>
        <w:t>Келеді ноғай деген сон,</w:t>
        <w:br/>
        <w:t>Мың кісімен аттанып,</w:t>
        <w:br/>
        <w:t>Жатқан екен көп қалмақ,</w:t>
        <w:br/>
        <w:t>Бастығы оның Беген-ді,</w:t>
        <w:br/>
        <w:t>Қылдырған екен дегенді.</w:t>
        <w:br/>
        <w:t>Телағысқа келіп сонда сөйлей береді:</w:t>
        <w:br/>
        <w:t>-- Айтшы өзің кім едің,</w:t>
        <w:br/>
        <w:t>Танымаймын сіздерді?</w:t>
        <w:br/>
        <w:t>Менің атым сұрасаң,</w:t>
      </w:r>
    </w:p>
    <w:p>
      <w:r>
        <w:t>Бегендей батыр ер едім.</w:t>
        <w:br/>
        <w:t>Өз дегенім болмаса,</w:t>
        <w:br/>
        <w:t>Кісі дегенін қылмайтын,</w:t>
        <w:br/>
        <w:t>Артық туған шері едім.</w:t>
        <w:br/>
        <w:t>Ноғай деген елдерді</w:t>
        <w:br/>
        <w:t>Табанға салып жер едім.</w:t>
        <w:br/>
        <w:t>Жүз кісі бар қасында</w:t>
        <w:br/>
        <w:t>Алыстан дүшпан бұл келсе,</w:t>
        <w:br/>
        <w:t>Жүн қылып оны жер едім.</w:t>
        <w:br/>
        <w:t>Сонда Телағыс сөйлейді:</w:t>
        <w:br/>
        <w:t>-- Біздің текті сүрасан,</w:t>
        <w:br/>
        <w:t>Ноғай деген ел едік.</w:t>
        <w:br/>
        <w:t>Көрінген соң қарасы</w:t>
        <w:br/>
        <w:t>Беген бастап мың кісі,</w:t>
        <w:br/>
        <w:t>Өңкей шора бектері,</w:t>
        <w:br/>
        <w:t>Артық шықты ерлері,</w:t>
        <w:br/>
        <w:t>Бөлініп шығып жөнелді.</w:t>
        <w:br/>
        <w:t>Аз ғана өзі кісі еді,</w:t>
        <w:br/>
        <w:t>Өлтірелік біз деді.</w:t>
        <w:br/>
        <w:t>Баршасын оның қыралық.</w:t>
        <w:br/>
        <w:t>Аты менен тондарын</w:t>
        <w:br/>
        <w:t>Ортаға олжа қылалық,</w:t>
        <w:br/>
        <w:t>Жүріңіз енді сіз деді,</w:t>
        <w:br/>
        <w:t>Бөлініп алып мың кісі</w:t>
        <w:br/>
        <w:t>Шабуылды салады,</w:t>
        <w:br/>
        <w:t>Жазбаған тобын кісіге</w:t>
        <w:br/>
        <w:t>Беген бастап алдымен</w:t>
        <w:br/>
        <w:t>Шауып жетіп барады,</w:t>
        <w:br/>
        <w:t>Бегендей залым қалмағын.</w:t>
        <w:br/>
        <w:t>Сол ноғайдың елінен</w:t>
        <w:br/>
        <w:t>Бөлініп шыққан ер едік,</w:t>
        <w:br/>
        <w:t>Қалмақтың іздеп қаласын.</w:t>
        <w:br/>
        <w:t>Елін оның шабуға</w:t>
        <w:br/>
        <w:t>Шығып едік елдерден,</w:t>
        <w:br/>
        <w:t>Мекендеген жерлерден.</w:t>
        <w:br/>
        <w:t>Қасымдағы ерлерім,</w:t>
        <w:br/>
        <w:t>Артық туған бетлерім,</w:t>
        <w:br/>
        <w:t>Қош көрген соң олар да</w:t>
        <w:br/>
        <w:t>Оңай олжа табуға,</w:t>
        <w:br/>
        <w:t>Егер қалмақ болсаң жау,</w:t>
        <w:br/>
        <w:t>Олжа қылып аламыз,</w:t>
        <w:br/>
        <w:t>Талапайды саламыз,</w:t>
        <w:br/>
        <w:t>Ат-тонымыз жоғымыз,</w:t>
        <w:br/>
        <w:t>Ат-тонды боп қаламыз.</w:t>
        <w:br/>
        <w:t>Сонда Беген екі кісі еліне жібереді хабарға, елден әскер жинап аларға. Сонда</w:t>
        <w:br/>
        <w:t>-- Қалмақ деген елдерім,</w:t>
        <w:br/>
        <w:t>Артық туған ерлерім,</w:t>
        <w:br/>
        <w:t>Мынау тұрған аз кісі,</w:t>
        <w:br/>
        <w:t>Келген өзі ноғай ғой,</w:t>
        <w:br/>
        <w:t>Азкісі мынау ноғайды</w:t>
        <w:br/>
        <w:t>екі кісісі еліне барып екі мың кісі әскерді жинап алды. Жолға шықты. Бүлар әлі</w:t>
        <w:br/>
        <w:t>төбелеспей түр екен. Әскері келген соң Беген аз кісіге сөйлей бастайды:</w:t>
        <w:br/>
        <w:t>Шауып алу оңай ғой.</w:t>
        <w:br/>
        <w:t>Жапыралық біз деді,</w:t>
      </w:r>
    </w:p>
    <w:p>
      <w:r>
        <w:t>Қамады сонда ерлерді,</w:t>
        <w:br/>
        <w:t>Ортада ерлер қалған соң,</w:t>
        <w:br/>
        <w:t>Қысылып сонда терледі.</w:t>
        <w:br/>
        <w:t>Сонда Телағыс отыз кісі жолдастарына сөйлей бастады:</w:t>
        <w:br/>
        <w:t>-- Ай, жолдастар, жолдастар,</w:t>
        <w:br/>
        <w:t>Бір сапарда қолдастар,</w:t>
        <w:br/>
        <w:t>380</w:t>
        <w:br/>
        <w:t>Қалдық қамау жерлерде,</w:t>
        <w:br/>
        <w:t>Заманы қатар мүндастар,</w:t>
        <w:br/>
        <w:t>Етіне шекпен киеді,</w:t>
        <w:br/>
        <w:t>Жалаң аяқ, жалаң бас,</w:t>
        <w:br/>
        <w:t>Қолына алып пышағын, Елеусіз жүрген жас бала</w:t>
        <w:br/>
        <w:t>Сарыойықты жағалап, Үйіне қарай тартады.</w:t>
        <w:br/>
        <w:t>Он бір биді іздеуге Ауылдың келді адамы,</w:t>
        <w:br/>
        <w:t>Тұяқбай сонда жөнеді. Ол билерді көрмеге,</w:t>
        <w:br/>
        <w:t>Қыдырып жүрді шамалап, Қонағасын сыйлап бермеге.</w:t>
        <w:br/>
        <w:t>Ноғайларды аралап, Келген соң көрді қызықты,</w:t>
        <w:br/>
        <w:t>Бес күн жүрді жағалап, Бұл секілді бүзықты,</w:t>
        <w:br/>
        <w:t>Билерді көрді шамалап, Ағып жаткан қан көрді,</w:t>
        <w:br/>
        <w:t>Танып әбден алуға Қырылып жатқан жан көрді,</w:t>
        <w:br/>
        <w:t>Билерді жүрді сағалап. Үйі қаннан толады,</w:t>
        <w:br/>
        <w:t>Биші танып алады. Аса қызық болады.</w:t>
        <w:br/>
        <w:t>Бір мезгілдер болғанда, Мұны көзі көрген соң</w:t>
        <w:br/>
        <w:t>Бір ауылға қонаққа, Ауылдағы көп адам</w:t>
        <w:br/>
        <w:t>Он бір биің барады. Есі кетіп талады.</w:t>
        <w:br/>
        <w:t>Артынан жүрді Тұяқбай, Ауыл адамы тарады,</w:t>
        <w:br/>
        <w:t>Сол билерді аңдуға. Қырылып билер қалды деп,</w:t>
        <w:br/>
        <w:t>Түс мезгілі болғанда, Шабуылды әр жерге</w:t>
        <w:br/>
        <w:t>Ақсақалдар тарады. Адамдар сонда салады.</w:t>
        <w:br/>
        <w:t>Шетке тіккен отауда Билердің келді баласы,</w:t>
        <w:br/>
        <w:t>Он бір би жатып қалады.</w:t>
        <w:br/>
        <w:t>Өліп билер қалған сон,</w:t>
        <w:br/>
        <w:t>Билер ұйықтап қалғанда Жиналды халық, қарашы,</w:t>
        <w:br/>
        <w:t>Тұяқбай үйге барады. “Бұл іс қайдан болды?” деп</w:t>
        <w:br/>
        <w:t>Үйге келіп Тұяқбай Бірінен-бірі сұрады,</w:t>
        <w:br/>
        <w:t>Бидің бәрін жарады, Айласын оның таба алмай,</w:t>
        <w:br/>
        <w:t>Биді қырып салады. Қамалып ноғай тұрады.</w:t>
        <w:br/>
        <w:t>Бітіріп ісін Түяқбай</w:t>
        <w:br/>
        <w:t>Орманбеттің баласы Әли деген бар еді, сол “Он бір бидің тұсында ауылға</w:t>
        <w:br/>
        <w:t>келген адам бар ма, біреуің білмейсің бе?” -- деді. Біреу айтты: “Кім екенін</w:t>
        <w:br/>
        <w:t>білмедік, бір пақыр бала келіп отырды, -- дейді.-- Манашыдан бір бала туды деп</w:t>
        <w:br/>
        <w:t>еді, сол бала болмасын, соны ойлап қараңыз”, -- деді. Тағы да ауылдың бір әйелі</w:t>
      </w:r>
    </w:p>
    <w:p>
      <w:r>
        <w:t>тұрып: “Мен от жағып жүргенде жүгіріп бір бала кеткен еді”, - деді.</w:t>
        <w:br/>
        <w:t>Олар жаңағыдай болып жатканда Тұяқбай үйге барып пышақты тастай берді.</w:t>
        <w:br/>
        <w:t>Сонда Жұбай деген апасы сөйлей бастады:</w:t>
        <w:br/>
        <w:t>-- Айналайын, шешеке,</w:t>
        <w:br/>
        <w:t>Көтерші бермен басыңды.</w:t>
        <w:br/>
        <w:t>Тұяқбайдай жас бала,</w:t>
        <w:br/>
        <w:t>Алда жолын оңдағай,</w:t>
        <w:br/>
        <w:t>Болмағай енді масқара,</w:t>
        <w:br/>
        <w:t>Қару-жарақ сайлай көр;</w:t>
        <w:br/>
        <w:t>Сарайда түрған Көк тұлпар,</w:t>
        <w:br/>
        <w:t>Шығарып сыртқа байлай көр;</w:t>
        <w:br/>
        <w:t>Сұр жебе мен қылышты</w:t>
        <w:br/>
        <w:t>Сандықтан оны ала көр!</w:t>
        <w:br/>
        <w:t>Сонда алды қорамса,</w:t>
        <w:br/>
        <w:t>371</w:t>
        <w:br/>
        <w:t>Беренді белге байлады</w:t>
        <w:br/>
        <w:t>Тұяқбайдай жас бала.</w:t>
        <w:br/>
        <w:t>Ер қаруы -- бес қару,</w:t>
        <w:br/>
        <w:t>Оны да алды асынып,</w:t>
        <w:br/>
        <w:t>Ұрысуға жаулармен</w:t>
        <w:br/>
        <w:t>Тұрды сонда сайланып.</w:t>
        <w:br/>
        <w:t>Бара атты ерледі,</w:t>
        <w:br/>
        <w:t>Ерлеп жүріп терледі,</w:t>
        <w:br/>
        <w:t>Алтын тұрман, ер-жүтен</w:t>
        <w:br/>
        <w:t>Атқа тегіс салады.</w:t>
        <w:br/>
        <w:t>Атадан қалған ақ сауыт</w:t>
        <w:br/>
        <w:t>Ноғайлы елінде он бір би болады. Сол елге көп әскерімен ындыс -- қалмақ</w:t>
        <w:br/>
        <w:t>деген жау Ашағар сайының бойында келеді. Ноғайлының ақылшысы Орманбет</w:t>
        <w:br/>
        <w:t>биді шақыртып алады, сонда Орманбетке ындыстар былай дейді:</w:t>
        <w:br/>
        <w:t>-- Қолыма менің кір деді, Еліңді шауып аламын,</w:t>
        <w:br/>
        <w:t>Айтқанымды қыл деді. Ұшыратып бүлікке,</w:t>
        <w:br/>
        <w:t>Айтқанымды қылмасан, Талапайды саламын!</w:t>
        <w:br/>
        <w:t>Біздің жолмен жүрмесең,</w:t>
        <w:br/>
        <w:t>Сонда Орманбет: “Мен сенің айтқаныңа көнбеймін, елімде он бір биім бар,</w:t>
        <w:br/>
        <w:t>содан хабар аламын, солар көн десе көнемін, көнбе десе көнбеймін”,- деді.</w:t>
        <w:br/>
        <w:t>Қалмақтар сен көнбеймін деп айтасың деп, Орманбет биді өлтіреді. Қалған билерді</w:t>
        <w:br/>
        <w:t>шақыруға адам жібереді. Сонда билер жолға шығуға атқа мінеді. Жолда олар</w:t>
        <w:br/>
        <w:t>Манашы мырзаның үйіне түседі. Билер отырғаннан кейін сөз бастап Манашыға</w:t>
        <w:br/>
        <w:t>былай дейді:</w:t>
        <w:br/>
        <w:t>-- Мына жауға баралық, Ерлік айла біз істеп,</w:t>
        <w:br/>
        <w:t>Осындай қиын кездерде, Соған барып қаралық, - деді.</w:t>
        <w:br/>
        <w:t>Өшіруге жаудың оттарын</w:t>
        <w:br/>
        <w:t>Сонда Манашы жүруге айналады. Шешесі тұрып ой ойлады, бұлар бір пәлеге</w:t>
        <w:br/>
        <w:t>ұшыратар деп Манашының анасы ере жүрді.</w:t>
        <w:br/>
        <w:t>Баратынын сұрасаң, Жабағы судың қасы еді,</w:t>
        <w:br/>
        <w:t>Ашағар сайдың басы еді, Баратын жерің осы еді.</w:t>
        <w:br/>
        <w:t>Он бір би соған барып түсті. Сонда залым қамады, ойлап ақыл табады.</w:t>
      </w:r>
    </w:p>
    <w:p>
      <w:r>
        <w:t>Манашының қасындағы он бір биі шеткері шығып кеңес құрды. Сол кеңесте</w:t>
        <w:br/>
        <w:t>олар Манашыны міндетке беріп кетуге ұйғарды.</w:t>
        <w:br/>
        <w:t>“Міндетке бергенде үш күңде келеміз делік, үш күнде келмей көшіп кетелік”, -</w:t>
        <w:br/>
        <w:t>деді. Олар Манашыны ынңдысқа міндетке береді.</w:t>
        <w:br/>
        <w:t>Сонда Манашының басына қайғы түсіп айтқаны:</w:t>
        <w:br/>
        <w:t>-- Ата жауым, ындыстар, Атаңа нәлет, он бір би,</w:t>
        <w:br/>
        <w:t>Ұстама мені сен деді, Келмей енді қашады,</w:t>
        <w:br/>
        <w:t>Мынау түрған он бір би, Осы айтқаным шын деді.</w:t>
        <w:br/>
        <w:t>Келмейді саған бұл деді.</w:t>
        <w:br/>
        <w:t>Ындыс анауон бір би келемін деп сендіріп, қолынан адам берген соң, Манашыны</w:t>
        <w:br/>
        <w:t>алып қалатын болды.</w:t>
        <w:br/>
        <w:t>Сонда Манашы шешесіне сөйледі:</w:t>
        <w:br/>
        <w:t>-- Айналайын, анамыз, Үш жасар қалды қыз бала,</w:t>
        <w:br/>
        <w:t>Мен едім жалғыз балаңыз, Алған жарым бүл қалды,</w:t>
        <w:br/>
        <w:t>Жал-құйрықты кесіп ап, Енсесі биік ақ орда</w:t>
        <w:br/>
        <w:t>Құдай жалғыз қылған соң, Алыра болып түл қалды.</w:t>
        <w:br/>
        <w:t>Неге келсін шамаңыз?! Бастан бақыт құсы ұшып,</w:t>
        <w:br/>
        <w:t>Иесіз қалды-ау, шешеке, Ол күс қайта қонар ма?</w:t>
        <w:br/>
        <w:t>Жинаған дәулет-қарамыз. Қонғанменен, шешеке,</w:t>
        <w:br/>
        <w:t>Тым болмаса болмады-ау, Бұл жалғанда оңар ма?</w:t>
        <w:br/>
        <w:t>Иесі болып қалатын, Асыл туған, анажан,</w:t>
        <w:br/>
        <w:t>Бір сәби де балаңыз. Бұл дүниеден мен кеттім,</w:t>
        <w:br/>
        <w:t>367</w:t>
        <w:br/>
        <w:t>Өлмейміз деп ойламан,</w:t>
        <w:br/>
        <w:t>Кегіміз болып кетпесін,</w:t>
        <w:br/>
        <w:t>Іс болды-ау қиын ерлерге.</w:t>
        <w:br/>
        <w:t>Телағыстай жас батыр,</w:t>
        <w:br/>
        <w:t>Қалмакпенен қас батыр.</w:t>
        <w:br/>
        <w:t>Сонда тұрып ақырды</w:t>
        <w:br/>
        <w:t>Қасындағы ерлерге,</w:t>
        <w:br/>
        <w:t>Өлеміз деген ойменен</w:t>
        <w:br/>
        <w:t>Тұтасымен жапырды.</w:t>
        <w:br/>
        <w:t>Қалмақ, ноғай арасы,</w:t>
        <w:br/>
        <w:t>Қан төгіліс болып арада,</w:t>
        <w:br/>
        <w:t>Судай құйған сапырды.</w:t>
        <w:br/>
        <w:t>Телағыстай жас батыр</w:t>
        <w:br/>
        <w:t>Қылышын алып қолына</w:t>
        <w:br/>
        <w:t>Онды-солды сермеді,</w:t>
        <w:br/>
        <w:t>Қалмақ сонда көбейіп,</w:t>
        <w:br/>
        <w:t>Аттың талайы босады,</w:t>
        <w:br/>
        <w:t>Қырғын күшті болған соң,</w:t>
        <w:br/>
        <w:t>Ат тұяғы астында,</w:t>
        <w:br/>
        <w:t>Қаны ағып жосады.</w:t>
        <w:br/>
        <w:t>Қалмақтың басы төгілді</w:t>
        <w:br/>
        <w:t>Қара жерге домалап.</w:t>
        <w:br/>
        <w:t>Ерлер қайрат қылады,</w:t>
        <w:br/>
        <w:t>Үсті-үстіне сабалап.</w:t>
        <w:br/>
        <w:t>Қалмаққа мүшкіл туады,</w:t>
        <w:br/>
        <w:t>Шеткері қолдан ол шығып,</w:t>
        <w:br/>
        <w:t>Бегендей қалмақ қашады,</w:t>
      </w:r>
    </w:p>
    <w:p>
      <w:r>
        <w:t>Елдердің пысы басады,</w:t>
        <w:br/>
        <w:t>Артынан қуды Телағыс,</w:t>
        <w:br/>
        <w:t>Сол Телағыс батырдың</w:t>
        <w:br/>
        <w:t>Аруағы судай тасады.</w:t>
        <w:br/>
        <w:t>Қалмақ мінген қара-ды,</w:t>
        <w:br/>
        <w:t>Қараменен ол қашып,</w:t>
        <w:br/>
        <w:t>Ұрып сонда қара атты,</w:t>
        <w:br/>
        <w:t>Басы-көзге сабады.</w:t>
        <w:br/>
        <w:t>Астына мінген байқасаң,</w:t>
        <w:br/>
        <w:t>Телағыстың күреңі,</w:t>
        <w:br/>
        <w:t>Ешбір малдан кем емес,</w:t>
        <w:br/>
        <w:t>Сол күреңнің реңі.</w:t>
        <w:br/>
        <w:t>Арандай аузын ашады,</w:t>
        <w:br/>
        <w:t>Аяғын топтап басады,</w:t>
        <w:br/>
        <w:t>Мұрсат та қоймай қалмақтың</w:t>
        <w:br/>
        <w:t>Сонда алдын тосады,</w:t>
        <w:br/>
        <w:t>Алдын оның басқанда,</w:t>
        <w:br/>
        <w:t>Бегендей ол қалмағың</w:t>
        <w:br/>
        <w:t>Бұлтара келіп кашады.</w:t>
        <w:br/>
        <w:t>Не істерін білмей сол жерде,</w:t>
        <w:br/>
        <w:t>Бүтына тышып сасады.</w:t>
        <w:br/>
        <w:t>Телағыстай батырдың</w:t>
        <w:br/>
        <w:t>Аруағы басады,</w:t>
        <w:br/>
        <w:t>Ұстап сонда алады.</w:t>
        <w:br/>
        <w:t>Мұндай жазық далада</w:t>
        <w:br/>
        <w:t>Екі батыр алысты,</w:t>
        <w:br/>
        <w:t>Біріне-бірі қарасты,</w:t>
        <w:br/>
        <w:t>Қарсы түрып шабысты.</w:t>
        <w:br/>
        <w:t>Найзасынан шыдамай,</w:t>
        <w:br/>
        <w:t>Аттан түсіп екеуі</w:t>
        <w:br/>
        <w:t>Жағалас жаяу салысты.</w:t>
        <w:br/>
        <w:t>Қара қанға батысты,</w:t>
        <w:br/>
        <w:t>Сол уақыт болғанда,</w:t>
        <w:br/>
        <w:t>Күн екеуге толғанда,</w:t>
        <w:br/>
        <w:t>Ханды қара басады,</w:t>
        <w:br/>
        <w:t>Жығыларға таянды,</w:t>
        <w:br/>
        <w:t>Жығылып сонда ол қалды.</w:t>
        <w:br/>
        <w:t>Телағыстай еріңіз</w:t>
        <w:br/>
        <w:t>Суырып қанжар қолға алып.</w:t>
        <w:br/>
        <w:t>Астында жатып Бегенің</w:t>
        <w:br/>
        <w:t>Сонда сөйлей бастайды:</w:t>
        <w:br/>
        <w:t>-- АЙ, Телағыс, Телағыс,</w:t>
        <w:br/>
        <w:t>Ер екенсің сен деді,</w:t>
        <w:br/>
        <w:t>Қалмақтан айла асырған</w:t>
        <w:br/>
        <w:t>Ер едім сондай мен деді,</w:t>
        <w:br/>
        <w:t>Сондай болған ер деді.</w:t>
        <w:br/>
        <w:t>Қатын менен баласын</w:t>
        <w:br/>
        <w:t>Көрмей оны шөлдеді.</w:t>
        <w:br/>
        <w:t>Еңді менің өлгенім,</w:t>
        <w:br/>
        <w:t>Өлім болды-ау көргенім.</w:t>
        <w:br/>
        <w:t>Бақытымның бұл қайтып,</w:t>
        <w:br/>
        <w:t>Шырағым жанған сөнгені.</w:t>
        <w:br/>
        <w:t>Сол сөзді айтқан кездерде</w:t>
      </w:r>
    </w:p>
    <w:p>
      <w:r>
        <w:t>Қанжарын қолға берік үстап,</w:t>
        <w:br/>
        <w:t>Сонда оған салады,</w:t>
        <w:br/>
        <w:t>Өлтіріп тастап Бегенді,</w:t>
        <w:br/>
        <w:t>Телағыстай батырың</w:t>
        <w:br/>
        <w:t>Көпір залым қалмаққа</w:t>
        <w:br/>
        <w:t>Істеткен екен дегенді.</w:t>
        <w:br/>
        <w:t>Қайта атқа барады,</w:t>
        <w:br/>
        <w:t>Қара атты жетекке ап,</w:t>
        <w:br/>
        <w:t>Күреңге мініп алады,</w:t>
        <w:br/>
        <w:t>Шабуылды салады,</w:t>
        <w:br/>
        <w:t>Жауды қуған жеріне,</w:t>
        <w:br/>
        <w:t>Қайта батыр барады.</w:t>
        <w:br/>
        <w:t>Үстіне киіп алады. Көк ала шұбар ту байлап,</w:t>
        <w:br/>
        <w:t>Айыл-тұрман бек тартып, Жолдың шықты басына</w:t>
        <w:br/>
        <w:t>Құйысқанын қысқартып, Барды малдың қасына.</w:t>
        <w:br/>
        <w:t>Ендігі сөзді он бір бидің отыз баласынан естіңіз. Сол уақытта отыз бала -</w:t>
        <w:br/>
        <w:t>билер өлімін Түяқбайдай көріп: “Кел, Тұяқбайға баралық”, -- деп, ойлап кеңес</w:t>
        <w:br/>
        <w:t>құрып, бұлар да қаруын асынып Тұяқбайды іздеп жүрді. Сол отыздың басы</w:t>
        <w:br/>
        <w:t>Орманбет бидің баласы Әли болды. Сонда атқа мініп келіп, Түяқбай қайда деп</w:t>
        <w:br/>
        <w:t>ақыра басталы. Үйден апасы шыға келді. Соңда апасының берген жауабы:</w:t>
        <w:br/>
        <w:t>- Анау жатқан мал деді, Ер қаруы -- бес қару,</w:t>
        <w:br/>
        <w:t>Малдың қасы жал, деді. Асынып оны сайлаған,</w:t>
        <w:br/>
        <w:t>Жас басына бар деді, Дәмең болса бара бер,</w:t>
        <w:br/>
        <w:t>Үстінде түрған қарасаң Төбеде тұрған Түяқбай,</w:t>
        <w:br/>
        <w:t>Көк ала туды байлаған, Тұяқбайды бар да көр!</w:t>
        <w:br/>
        <w:t>Сонда:</w:t>
        <w:br/>
        <w:t>Отыз бірдей ақырып: Жасырамын ба мен? деді.</w:t>
        <w:br/>
        <w:t>-- Тұяқбай үйде қалмасын Анау тұрған Тұяқбай,</w:t>
        <w:br/>
        <w:t>Жасырып тұрма, сен деді. Өзіңмен қатар тең деді.</w:t>
        <w:br/>
        <w:t>Сонда қызың сөйледі, Ер болсан сен егерде</w:t>
        <w:br/>
        <w:t>Сөйлегенде бүй деді: Бара берші сен деді.</w:t>
        <w:br/>
        <w:t>-- Ақылсыз ноғай, сен деді,</w:t>
        <w:br/>
        <w:t>Олар жөнеліп баратқанда қыз өзінің жеңгесіне сөйлей бастады:</w:t>
        <w:br/>
        <w:t>- Айналайын, анамыз, Қүдай нашар қылған соң.</w:t>
        <w:br/>
        <w:t>Тұяқбайдай балаға Неге келер шамамыз?</w:t>
        <w:br/>
        <w:t>Осы қиын іс болса Аршалан жәрдем бергейсін,</w:t>
        <w:br/>
        <w:t>Тұтанбай отқа жанамыз. Көздің жасын көргейсің.</w:t>
        <w:br/>
        <w:t>Алла болғай панямыз.</w:t>
        <w:br/>
        <w:t>Ендігі сөзді ТұяқбайЙға кеткен отыздан есітіңіз.</w:t>
        <w:br/>
        <w:t>Шабуылды салады, Шапқан атты көрген соң,</w:t>
        <w:br/>
        <w:t>Шабуылды салумен Тұяқбай мінген Көк тұлпар,</w:t>
        <w:br/>
        <w:t>Тұяқбайға барады. Аспанға қарғып тұрмады.</w:t>
        <w:br/>
        <w:t>Жақындасып қалады,</w:t>
        <w:br/>
        <w:t>Сонда отыз кісі келіп: “Тұяқбай сен бе?” -- деді. Сонда Түяқбай сөйлей</w:t>
        <w:br/>
        <w:t>бастады:</w:t>
        <w:br/>
        <w:t>- Әкем еді Манашы, Иесіз қалған, қарасы,</w:t>
      </w:r>
    </w:p>
    <w:p>
      <w:r>
        <w:t>Ашағардың бойында Баласыз екен Манашы,</w:t>
        <w:br/>
        <w:t>Атаңа нәлет залым он бір би, Іште қалған сол күнде</w:t>
        <w:br/>
        <w:t>Міңдетке беріп кетіпті, Мен едім соның баласы.</w:t>
        <w:br/>
        <w:t>Қасында қалды анасы. Сол себепті он бір би,</w:t>
        <w:br/>
        <w:t>Ындыс деген дұшпанға Өлтірсем деп ойладым,</w:t>
        <w:br/>
        <w:t>Ұстап беріп кеткені, Әлтіріп кекті мен алдым, -</w:t>
        <w:br/>
        <w:t>Сөйтіп қорлық еткені. Деді-дағы Тұяқбай</w:t>
        <w:br/>
        <w:t>Ұстап беріп кеткен соң, Тұлпарға камшы салады.</w:t>
        <w:br/>
        <w:t>372</w:t>
        <w:br/>
        <w:t>Бір перзентім көрсем деп,</w:t>
        <w:br/>
        <w:t>Мен де байғүс сорлы едім,</w:t>
        <w:br/>
        <w:t>Бір көре алмай шөлдеген,</w:t>
        <w:br/>
        <w:t>Тоғыз ай, он күн көтеріп,</w:t>
        <w:br/>
        <w:t>Көрген балам сен деген,</w:t>
        <w:br/>
        <w:t>Тастап кетсең бұл жерге,</w:t>
        <w:br/>
        <w:t>Нем қалады өлмеген?!</w:t>
        <w:br/>
        <w:t>Тілімді алсаң, бармай қал.</w:t>
        <w:br/>
        <w:t>Алмасаң тілді нетейін,</w:t>
        <w:br/>
        <w:t>Жоқ жақында ағайын,</w:t>
        <w:br/>
        <w:t>Аллам жалғыз жаратты,</w:t>
        <w:br/>
        <w:t>Ағайынды қайдан табайын?</w:t>
        <w:br/>
        <w:t>Айрылсам сенен, жалғызым,</w:t>
        <w:br/>
        <w:t>Көрер көзім қүм болар,</w:t>
        <w:br/>
        <w:t>Сөнген соң отым күл болар</w:t>
        <w:br/>
        <w:t>Кетем десең кетесің,</w:t>
        <w:br/>
        <w:t>Қош аман бол, перзентім,</w:t>
        <w:br/>
        <w:t>Тапсырдым аққа мен деген.</w:t>
        <w:br/>
        <w:t>Сонда Тұяқбай сөйледі:</w:t>
        <w:br/>
        <w:t>Қайғы етпе, анамыз,</w:t>
        <w:br/>
        <w:t>Атам менен шешемнің,</w:t>
        <w:br/>
        <w:t>Кегін жаудан алуға,</w:t>
        <w:br/>
        <w:t>Ындысқа кетіп барамыз.</w:t>
        <w:br/>
        <w:t>ҚКияметтік достарым</w:t>
        <w:br/>
        <w:t>Қасымдағы жолдасым.</w:t>
        <w:br/>
        <w:t>Жолымызды бастайтын</w:t>
        <w:br/>
        <w:t>Орманбет бидің баласы!</w:t>
        <w:br/>
        <w:t>Сол сөзді айтып Тұяқбай,</w:t>
        <w:br/>
        <w:t>Жауға қосын салады,</w:t>
        <w:br/>
        <w:t>Отыз кісі жол жүріп,</w:t>
        <w:br/>
        <w:t>Жапанда кетін барады.</w:t>
        <w:br/>
        <w:t>Ол үш айлық жол еді,</w:t>
        <w:br/>
        <w:t>Алыстағы сол еді,</w:t>
        <w:br/>
        <w:t>Ақ берені жарқылдап,</w:t>
        <w:br/>
        <w:t>Ай жарымдық жол жүрді,</w:t>
        <w:br/>
        <w:t>Аз ғана емес мол жүрді.</w:t>
        <w:br/>
        <w:t>Ноғай келер деген соң,</w:t>
        <w:br/>
        <w:t>Ындыстың ханы Мейрамхан</w:t>
        <w:br/>
        <w:t>Елі-жұрты халқынан</w:t>
        <w:br/>
        <w:t>Аттанған екен мың кісі.</w:t>
      </w:r>
    </w:p>
    <w:p>
      <w:r>
        <w:t>Қарауылға шығыпты,</w:t>
        <w:br/>
        <w:t>Алдында қара көрген соң,</w:t>
        <w:br/>
        <w:t>Мын кісінің ішінен</w:t>
        <w:br/>
        <w:t>Жүз кісі шықты барарға.</w:t>
        <w:br/>
        <w:t>Содан хабар аларға,</w:t>
        <w:br/>
        <w:t>Бұлардан екеу шығады,</w:t>
        <w:br/>
        <w:t>Әли менен Тұяқбай,</w:t>
        <w:br/>
        <w:t>Сол уақыт болғанда,</w:t>
        <w:br/>
        <w:t>Екі қолын таянды,</w:t>
        <w:br/>
        <w:t>Қайсысының жеңері,</w:t>
        <w:br/>
        <w:t>Көкірегіне аян-ды.</w:t>
        <w:br/>
        <w:t>Жақындап жетіп келгенде</w:t>
        <w:br/>
        <w:t>Мейрамхан сөйлей бастады:</w:t>
        <w:br/>
        <w:t>- Танымай тұрмын мен деді,</w:t>
        <w:br/>
        <w:t>Қай халықсын, сен? деді,</w:t>
        <w:br/>
        <w:t>Асылыңды айтып ер болсаң,</w:t>
        <w:br/>
        <w:t>Осы жолы бер, деді.</w:t>
        <w:br/>
        <w:t>Мекен еткен қашаннан</w:t>
        <w:br/>
        <w:t>Мен ындыста хан деді.</w:t>
        <w:br/>
        <w:t>Іздегенім сұрасаң,</w:t>
        <w:br/>
        <w:t>Ноғай деген ел, деді.</w:t>
        <w:br/>
        <w:t>Көрейін деп келемін,</w:t>
        <w:br/>
        <w:t>Шоабайын деп келемін</w:t>
        <w:br/>
        <w:t>Мен ноғайдың баласын.</w:t>
        <w:br/>
        <w:t>Талқандап оның қаласын!</w:t>
        <w:br/>
        <w:t>Сонда Тұяқбай сөйлейді:</w:t>
        <w:br/>
        <w:t>“Іздегенім сұрасан,</w:t>
        <w:br/>
        <w:t>Бұл ындыстың қаласы,</w:t>
        <w:br/>
        <w:t>Мейрамхандай қалмақтың</w:t>
        <w:br/>
        <w:t>Алуға келдім қаласын,</w:t>
        <w:br/>
        <w:t>Шулатуға баласын,</w:t>
        <w:br/>
        <w:t>Тыңда, қалмак, кебімді,</w:t>
        <w:br/>
        <w:t>Жібермеуге іздедім</w:t>
        <w:br/>
        <w:t>Сенен кеткен кегімді.</w:t>
        <w:br/>
        <w:t>Қапияда шауыпсың</w:t>
        <w:br/>
        <w:t>Байтақ жатқан елімді.</w:t>
        <w:br/>
        <w:t>Орманбет биді өлтірген</w:t>
        <w:br/>
        <w:t>Ашағар сайдың басында,</w:t>
        <w:br/>
        <w:t>Манашы мырза қасында.</w:t>
        <w:br/>
        <w:t>Сол кегімді аларға,</w:t>
        <w:br/>
        <w:t>Басыңды жерге саларға</w:t>
        <w:br/>
        <w:t>Іздеп келдім мен сені,</w:t>
        <w:br/>
        <w:t>Өзіңді сенің өлтіріп,</w:t>
        <w:br/>
        <w:t>Желкеден басың аларға.</w:t>
        <w:br/>
        <w:t>Астында бар-ды тұлпарың,</w:t>
        <w:br/>
        <w:t>Жасанысқан жауыңа</w:t>
        <w:br/>
        <w:t>Барма жақын сен деді.</w:t>
        <w:br/>
        <w:t>Мамай көкем бар болса,</w:t>
        <w:br/>
        <w:t>Жақындап жетіп барғанда,</w:t>
        <w:br/>
        <w:t>Тура қарап түр деді.</w:t>
        <w:br/>
        <w:t>Егер ноғай жау болса, Мамай көкем басындағы бөркін алып, былғап теріс</w:t>
      </w:r>
    </w:p>
    <w:p>
      <w:r>
        <w:t>қарап түрар, онда барма, егер оны істемесе, жақын бара бер деді. Сонда Телағыс</w:t>
        <w:br/>
        <w:t>келіп жақындады, сонда Мамай бөркін сілкіп теріс киіп, теріс қарап тұрады.</w:t>
        <w:br/>
        <w:t>Сонда Телағыс батыр кейін барыт! сөйлей бастады:</w:t>
        <w:br/>
        <w:t>-- Боғданың бойы боз қамыс,</w:t>
        <w:br/>
        <w:t>Еділдің бойы ен қамыс,</w:t>
        <w:br/>
        <w:t>Еділде жатқан көп ноғай,</w:t>
        <w:br/>
        <w:t>Баршасы оның Қырым-ды,</w:t>
        <w:br/>
        <w:t>Алдырмаспын сырымды,</w:t>
        <w:br/>
        <w:t>Мен барғаннан барармын,</w:t>
        <w:br/>
        <w:t>Қырымға хабар салармын,</w:t>
        <w:br/>
        <w:t>Қырымдағы қырық батыр,</w:t>
        <w:br/>
        <w:t>Қырықты қасқа" алармын,</w:t>
        <w:br/>
        <w:t>Жолымды Алла оңдаса,</w:t>
        <w:br/>
        <w:t>Қайтып келіп еліне,</w:t>
        <w:br/>
        <w:t>Қайратынды көрермін.</w:t>
        <w:br/>
        <w:t>Сонан кейін көшіп барып қонады. Сол ноғайдың шетіне барған соң, танысқан</w:t>
        <w:br/>
        <w:t>соң, Асан қайғының үйіне барады. Сонда Асан қайғыға келген жай-жапсарын</w:t>
        <w:br/>
        <w:t>айта бастайды.</w:t>
        <w:br/>
        <w:t>-- Ай, ағамыз, ағамыз,</w:t>
        <w:br/>
        <w:t>Желді күні панамыз,</w:t>
        <w:br/>
        <w:t>Егер бізді соқса жел,</w:t>
        <w:br/>
        <w:t>Панаңызға барамыз.</w:t>
        <w:br/>
        <w:t>Дидарласып көрмедік,</w:t>
        <w:br/>
        <w:t>Қол алысалық кел деді.</w:t>
        <w:br/>
        <w:t>Ұстап тұрып қолдарын,</w:t>
        <w:br/>
        <w:t>Сонда Асан қайғы сөйледі:</w:t>
        <w:br/>
        <w:t>-- Ай, жас бала, жас бала,</w:t>
        <w:br/>
        <w:t>Танымай тұрмын мен деді,</w:t>
        <w:br/>
        <w:t>Қай баласың сен деді,</w:t>
        <w:br/>
        <w:t>Сонда Телағыс сөйледі:</w:t>
        <w:br/>
        <w:t>-- Жөнімді менің сұрасаң,</w:t>
        <w:br/>
        <w:t>Мен Қырымды ноғайлы</w:t>
        <w:br/>
        <w:t>Әкемнің аты Жаңбыршы,</w:t>
        <w:br/>
        <w:t>Өзімнің атым Телағыс,</w:t>
        <w:br/>
        <w:t>Мекендеп жатқан жеріміз</w:t>
        <w:br/>
        <w:t>Боғданың елі жағасы.</w:t>
        <w:br/>
        <w:t>Жаңбыршыдай батырдың</w:t>
        <w:br/>
        <w:t>Мен едім жалғыз баласы.</w:t>
        <w:br/>
        <w:t>Мұсадан туған отыз ұл</w:t>
        <w:br/>
        <w:t>Көзін маған салғаны,</w:t>
        <w:br/>
        <w:t>Басымды менің алуға</w:t>
        <w:br/>
        <w:t>Қиындық басқа салуға,</w:t>
        <w:br/>
        <w:t>Бөліп алып бар малды,</w:t>
        <w:br/>
        <w:t>Ақжелектей аруды</w:t>
        <w:br/>
        <w:t>Алады-ау деп ойлайды.</w:t>
        <w:br/>
        <w:t>Сылтау қылып сіздерге</w:t>
        <w:br/>
        <w:t>Сосын көшіп мен келдім,</w:t>
        <w:br/>
        <w:t>Боғданы талақ еткенім,</w:t>
        <w:br/>
        <w:t>Осы жерге жеткенім,</w:t>
        <w:br/>
        <w:t>Асан қайғы қартымыз,</w:t>
        <w:br/>
        <w:t>Қырымның қырық батырын</w:t>
        <w:br/>
        <w:t>Жинап маған бер деді,</w:t>
        <w:br/>
        <w:t>Егер жинап бермесең,</w:t>
        <w:br/>
        <w:t>Жалғыз да болса барамын,</w:t>
        <w:br/>
        <w:t>Сол ноғайға мен деді.</w:t>
        <w:br/>
        <w:t>Үш күн мұрсат алып, Қырымның қырық батырын жинап берді. Ішіне Сылыра</w:t>
        <w:br/>
        <w:t>қартты Асан қайғы қосып жіберді. “Осы барған қырық батырмен ол отызын</w:t>
      </w:r>
    </w:p>
    <w:p>
      <w:r>
        <w:t>соғыстырма, қырылыстырма” деді.</w:t>
        <w:br/>
        <w:t>Сол кісінің ішінде,</w:t>
        <w:br/>
        <w:t>Айсаның ұлы Ахмет,</w:t>
        <w:br/>
        <w:t>Асанның ұлы ер Абат</w:t>
        <w:br/>
        <w:t>Аламанның басы екен,</w:t>
        <w:br/>
        <w:t>Жүрген екен ішінде</w:t>
        <w:br/>
        <w:t>Тоғай батыр ол қабат.</w:t>
        <w:br/>
        <w:t>Сонда Телағыс: “Сендер артымнан келе беріңдер, мен өзім алдымен барайын”,--</w:t>
        <w:br/>
        <w:t>деді. Қара өткелдің арғы бетінде бір алам қара жамылғыш жамылып кетіп бара</w:t>
        <w:br/>
        <w:t>ж Қасқа - қасыма алармын деген мағынада.</w:t>
        <w:br/>
        <w:t>Қырымнан келген қырық батыр</w:t>
        <w:br/>
        <w:t>Бүл Абатқа ерген соң,</w:t>
        <w:br/>
        <w:t>Бірлікке тартпай оңбас деп,</w:t>
        <w:br/>
        <w:t>Енді бармай болмас деп,</w:t>
        <w:br/>
        <w:t>Көп әлеумет жиналды.</w:t>
        <w:br/>
        <w:t>Сонда бәрі жол тартты,</w:t>
        <w:br/>
        <w:t>Мамай бастап отызын,</w:t>
        <w:br/>
        <w:t>Алып келді ерлерге,</w:t>
        <w:br/>
        <w:t>Қырымның қырық батырын.</w:t>
        <w:br/>
        <w:t>Татуласып ерлердің</w:t>
        <w:br/>
        <w:t>Қолдасқан осы жер еді.</w:t>
        <w:br/>
        <w:t>Телағыстың жеріне</w:t>
        <w:br/>
        <w:t>Біраз шеру қол болып,</w:t>
        <w:br/>
        <w:t>Сонда ерлер жөнеді.</w:t>
        <w:br/>
        <w:t>Епіне оның барады,</w:t>
        <w:br/>
        <w:t>Барып тойын қылады.</w:t>
        <w:br/>
        <w:t>Қалыңмалға сұрасаң,</w:t>
        <w:br/>
        <w:t>Жүз елу қой береді,</w:t>
        <w:br/>
        <w:t>Елу жылқы қосады.</w:t>
        <w:br/>
        <w:t>Мамайдайын батырға</w:t>
        <w:br/>
        <w:t>Берендікпен белдіктел,</w:t>
        <w:br/>
        <w:t>Шұғаменен терліктеп,</w:t>
        <w:br/>
        <w:t>Ағалығы оның деп,</w:t>
        <w:br/>
        <w:t>Астына түлпар ат берді,</w:t>
        <w:br/>
        <w:t>Беліне қару зат берді.</w:t>
        <w:br/>
        <w:t>Қарасай, Қази ерлерге</w:t>
        <w:br/>
        <w:t>Басына киер дулыға,</w:t>
        <w:br/>
        <w:t>Үстіне киер шарайна,</w:t>
        <w:br/>
        <w:t>Қолына берді ақ сүңгі,</w:t>
        <w:br/>
        <w:t>Сүйтіп қайтты еліне,</w:t>
        <w:br/>
        <w:t>Арасын ашпай ерлердің,</w:t>
        <w:br/>
        <w:t>Батырлардың сұрасаң,</w:t>
        <w:br/>
        <w:t>Біріккен жері осы еді.</w:t>
      </w:r>
    </w:p>
    <w:p>
      <w:r>
        <w:t>АЛАУ БАТЫР</w:t>
        <w:br/>
        <w:t>Сол бес батыр қосылып</w:t>
        <w:br/>
        <w:t>Қалмақтың жойды қаласын.</w:t>
        <w:br/>
        <w:t>Шулатып қатын-баласын</w:t>
        <w:br/>
        <w:t>Көндірді елін дініне</w:t>
        <w:br/>
        <w:t>Қорыққаннан ол қалмақ</w:t>
        <w:br/>
        <w:t>Бірнеше мың мал мен бас</w:t>
        <w:br/>
        <w:t>Алдына түсіп жүгірді.</w:t>
        <w:br/>
        <w:t>Табандарын тас тіліп,</w:t>
        <w:br/>
        <w:t>Жолаң аяқ сыдырды.</w:t>
        <w:br/>
        <w:t>Арада неше күн жүріп,</w:t>
        <w:br/>
        <w:t>Ақ Еділдің бойына</w:t>
        <w:br/>
        <w:t>Сонда жеткен секілді.</w:t>
        <w:br/>
        <w:t>Елден кеткен бес батыр</w:t>
        <w:br/>
        <w:t>Ата-анамен қосылып,</w:t>
        <w:br/>
        <w:t>Отырыпты Еділде.</w:t>
        <w:br/>
        <w:t>Әуелі алған малдарын</w:t>
        <w:br/>
        <w:t>Ноғайлының аш-арығы,</w:t>
        <w:br/>
        <w:t>Жетім менен жесірге</w:t>
        <w:br/>
        <w:t>Сонда бөліп беріпті.</w:t>
        <w:br/>
        <w:t>Жарлысы байға теңеліп,</w:t>
        <w:br/>
        <w:t>Ақ Еділдің бойында</w:t>
        <w:br/>
        <w:t>Асан қайғы, Айсаның</w:t>
        <w:br/>
        <w:t>Елдері дәурен сүріпті.</w:t>
        <w:br/>
        <w:t>Ноғайда үлгі қашаннан,</w:t>
        <w:br/>
        <w:t>Малды сендер берініз,</w:t>
        <w:br/>
        <w:t>Ұрыспаңыз ерлерім,</w:t>
        <w:br/>
        <w:t>Сөзіме менің еріңіз.</w:t>
        <w:br/>
        <w:t>Сонда Сыпыра қарт Мамайға келді, Мамайға сәйлей бастады:</w:t>
        <w:br/>
        <w:t>-- Асыл туған ерлерім,</w:t>
        <w:br/>
        <w:t>Шынжыры мықты беглерім,</w:t>
        <w:br/>
        <w:t>Келдім сізге мен деді.</w:t>
        <w:br/>
        <w:t>Қатар еді Телағыс,</w:t>
        <w:br/>
        <w:t>Қарындасың Ақбілек</w:t>
        <w:br/>
        <w:t>Сол батырға бер деді.</w:t>
        <w:br/>
        <w:t>Қайсысынан батырдың</w:t>
        <w:br/>
        <w:t>Ол Телағыс кем еді?</w:t>
        <w:br/>
        <w:t>Ұрыспаңыз ерлерім,</w:t>
      </w:r>
    </w:p>
    <w:p>
      <w:r>
        <w:t>Ашуыңды басыңыз,</w:t>
        <w:br/>
        <w:t>Еліне барып батырдың</w:t>
        <w:br/>
        <w:t>Қалыңмал алып қайтыңыз.</w:t>
        <w:br/>
        <w:t>Қызалып, қыз беру,</w:t>
        <w:br/>
        <w:t>Қашаннан-ақ дәрбіміз”,</w:t>
        <w:br/>
        <w:t>Тілімді алсаң, балалар,</w:t>
        <w:br/>
        <w:t>Менімен еріп барыңыз.</w:t>
        <w:br/>
        <w:t>Асанның ұлы Абат сонда Сыпыраға сөйледі:</w:t>
        <w:br/>
        <w:t>-- Жасы үлкен қартымыз,</w:t>
        <w:br/>
        <w:t>Азды-көпті демеңіз,</w:t>
        <w:br/>
        <w:t>Сонда Қази сөйлей бастады:</w:t>
        <w:br/>
        <w:t>-- Бүрын туған данасың,</w:t>
        <w:br/>
        <w:t>Білесің халықтың шамасын,</w:t>
        <w:br/>
        <w:t>Ықтиярсыз тартып алар ма</w:t>
        <w:br/>
        <w:t>Мүсаханның баласын?</w:t>
        <w:br/>
        <w:t>Орақтан тудым мен деді,</w:t>
        <w:br/>
        <w:t>Тоқалдыққа қыз беріп,</w:t>
        <w:br/>
        <w:t>Емес пе қорлық көрмеген,</w:t>
        <w:br/>
        <w:t>Неміз қалсын, баба, өлмеген.</w:t>
        <w:br/>
        <w:t>Ойлашы, баба, сен деген.</w:t>
        <w:br/>
        <w:t>Сонда сөйлейді Сыпыра:</w:t>
        <w:br/>
        <w:t>-- Жақсы туған баламыз,</w:t>
        <w:br/>
        <w:t>Орақтан қалған тұяғым,</w:t>
        <w:br/>
        <w:t>Екеуің де асылсың,</w:t>
        <w:br/>
        <w:t>Асылы артық шырағым,</w:t>
        <w:br/>
        <w:t>Артық туған ер деді,</w:t>
        <w:br/>
        <w:t>Егер тілек сен берсең,</w:t>
        <w:br/>
        <w:t>Меніменен еріп жүр деді.</w:t>
        <w:br/>
        <w:t>Телағыстай батырдың</w:t>
        <w:br/>
        <w:t>Бар да өзің көр деді.</w:t>
        <w:br/>
        <w:t>Болалы құда кел деді,</w:t>
        <w:br/>
        <w:t>Сонда Қази сөйледі:</w:t>
        <w:br/>
        <w:t>-- Жасың үлкен бабасын,</w:t>
        <w:br/>
        <w:t>Жақсы менен жаманның</w:t>
        <w:br/>
        <w:t>Білесің өзің шамасын,</w:t>
        <w:br/>
        <w:t>Ақылың көп данасың.</w:t>
        <w:br/>
        <w:t>Тоқсан баулы ноғайда</w:t>
        <w:br/>
        <w:t>Ықтиярсыз қыз алған</w:t>
        <w:br/>
        <w:t>Бар ма еді ноғай баласы?</w:t>
        <w:br/>
        <w:t>Бүрын-сонды онда болмаса,</w:t>
        <w:br/>
        <w:t>ж Дәрбіміз -- әдет, салтымыз.</w:t>
        <w:br/>
        <w:t>386</w:t>
        <w:br/>
        <w:t>Алам десе сол малдың</w:t>
        <w:br/>
        <w:t>Жайын оған айтыңыз.</w:t>
        <w:br/>
        <w:t>Орынсыз сөзді айтқаның,</w:t>
        <w:br/>
        <w:t>Өзің байқа қара да.</w:t>
        <w:br/>
        <w:t>Сонда Сыпыра сөйледі:</w:t>
        <w:br/>
        <w:t>-- Орақ пенен Мамай бар,</w:t>
        <w:br/>
        <w:t>Жан білмейтін бірталай</w:t>
        <w:br/>
        <w:t>Толып жатқан ноғай бар.</w:t>
      </w:r>
    </w:p>
    <w:p>
      <w:r>
        <w:t>Ноғайлы деген ел деді,</w:t>
        <w:br/>
        <w:t>Толып жатқан тоғайды</w:t>
        <w:br/>
        <w:t>Аралаппын ба мен деді.</w:t>
        <w:br/>
        <w:t>Ақылы көп жас бала,</w:t>
        <w:br/>
        <w:t>Жасы үлкен аға бар,</w:t>
        <w:br/>
        <w:t>Ақылы көп дана бар,</w:t>
        <w:br/>
        <w:t>Сексенге келген Мамай бар,</w:t>
        <w:br/>
        <w:t>Ақылға қамал үғып ал,</w:t>
        <w:br/>
        <w:t>Сен оларға жеткенше,</w:t>
        <w:br/>
        <w:t>Қази бала талай бар.</w:t>
        <w:br/>
        <w:t>Бүл жиынның ішінде</w:t>
        <w:br/>
        <w:t>Смайыл, Тобаяқ,</w:t>
        <w:br/>
        <w:t>Қалу менен Сары бар,</w:t>
        <w:br/>
        <w:t>Мұсадан туған отыз үл,</w:t>
        <w:br/>
        <w:t>Орақтан басқаның бәрі бар.</w:t>
        <w:br/>
        <w:t>Тақылдама жас бала,</w:t>
        <w:br/>
        <w:t>Ағаларыңа ақыл сал,</w:t>
        <w:br/>
        <w:t>Соларға таман өзің бар.</w:t>
        <w:br/>
        <w:t>Сонда Мамай сөйлейді:</w:t>
        <w:br/>
        <w:t>-- Ноғай деген ел деді,</w:t>
        <w:br/>
        <w:t>Қыз алып, қыз беру</w:t>
        <w:br/>
        <w:t>Атаның жолы сол деді,</w:t>
        <w:br/>
        <w:t>Бұрыннан келген жол деді,</w:t>
        <w:br/>
        <w:t>ҰЛЫ АХМЕТ</w:t>
        <w:br/>
        <w:t>АЙСАНЫҢ</w:t>
        <w:br/>
        <w:t>Сонда ерлер жөнеді.</w:t>
        <w:br/>
        <w:t>Алау менен ер Абат,</w:t>
        <w:br/>
        <w:t>Және де асқан ер Тоған,</w:t>
        <w:br/>
        <w:t>Қарғабойлы, Қазтуған</w:t>
        <w:br/>
        <w:t>Қаһарланып олар ұмтылса,</w:t>
        <w:br/>
        <w:t>Қары аралас жаңбыр бораған.</w:t>
        <w:br/>
        <w:t>Сонан кейін ел көшіп Еділге барады. Еділге барып Асан қайғының қастарына</w:t>
        <w:br/>
        <w:t>қонады, сонда Асан қайғы: “Балалар қайда?” -- деп сұрайды. Сонда Айса ерлердің</w:t>
        <w:br/>
        <w:t>ерегісіп жауға кеткенін айтады.</w:t>
        <w:br/>
        <w:t>Еңдігі хабар ерлерден болады:</w:t>
        <w:br/>
        <w:t>Бірнеше айлар өткенде,</w:t>
        <w:br/>
        <w:t>Сонда жеткен секілді</w:t>
        <w:br/>
        <w:t>Ахметтің артынан</w:t>
        <w:br/>
        <w:t>Аттары болып қара тер,</w:t>
        <w:br/>
        <w:t>Қүйысқаны шартылдап,</w:t>
        <w:br/>
        <w:t>Ақ найзасы жарқылдап,</w:t>
        <w:br/>
        <w:t>Ауыздығымен қаршылдал.</w:t>
        <w:br/>
        <w:t>Соғыспаған Ахмет,</w:t>
        <w:br/>
        <w:t>Тұр екен әлі кідіріп.</w:t>
      </w:r>
    </w:p>
    <w:p>
      <w:r>
        <w:t>Қасына жетіп келеді,</w:t>
        <w:br/>
        <w:t>Абат мерген Ахметке</w:t>
        <w:br/>
        <w:t>Сонда сөйлей бастады:</w:t>
        <w:br/>
        <w:t>-- Ай, Ахмет, Ахмет,</w:t>
        <w:br/>
        <w:t>Аманбысың, саумысың?</w:t>
        <w:br/>
        <w:t>Сау-саламат бармысын?</w:t>
        <w:br/>
        <w:t>Ашуланып бір сөзге,</w:t>
        <w:br/>
        <w:t>Кеткен қызыл жармысың?</w:t>
        <w:br/>
        <w:t>Көңілі тар шермісің?</w:t>
        <w:br/>
        <w:t>Досқа досы сөз айтпай,</w:t>
        <w:br/>
        <w:t>Ойын-сауық бола ма?</w:t>
        <w:br/>
        <w:t>Ойын-сауық құртылып</w:t>
        <w:br/>
        <w:t>Отырғанмен оңа ма?</w:t>
        <w:br/>
        <w:t>Ашуланба, қаттанба,</w:t>
        <w:br/>
        <w:t>Буырқанба, бұрсанба,</w:t>
        <w:br/>
        <w:t>Мұздай темір құрсанба,</w:t>
        <w:br/>
        <w:t>Едлілге қарай көшті ел.</w:t>
        <w:br/>
        <w:t>Аман болсақ барармыз,</w:t>
        <w:br/>
        <w:t>Медет берсе бір Алла,</w:t>
        <w:br/>
        <w:t>Қалмақты шауып алармыз,</w:t>
        <w:br/>
        <w:t>Еліңе бүлік салармыз.</w:t>
        <w:br/>
        <w:t>Сол сөзді айтып болды да,</w:t>
        <w:br/>
        <w:t>Арыстандай бесеуі</w:t>
        <w:br/>
        <w:t>Қалмақтың елі қайда деп,</w:t>
        <w:br/>
        <w:t>Сонда жортып жөнелді.</w:t>
        <w:br/>
        <w:t>Жоғары ұстай найзасын,</w:t>
        <w:br/>
        <w:t>Найза ұшында туы бар.</w:t>
        <w:br/>
        <w:t>Өтті талай белдерден,</w:t>
        <w:br/>
        <w:t>Қарағайлы батпақ жерлерден,</w:t>
        <w:br/>
        <w:t>Айлынды шалқар көлдерден,</w:t>
        <w:br/>
        <w:t>394</w:t>
        <w:br/>
        <w:t>Көлгірсіген құба дөндерден,</w:t>
        <w:br/>
        <w:t>Биік өтті таулардан.</w:t>
        <w:br/>
        <w:t>Сар желумен келеді,</w:t>
        <w:br/>
        <w:t>Жақын биік таулардан.</w:t>
        <w:br/>
        <w:t>Ор қояндай орғытып,</w:t>
        <w:br/>
        <w:t>Одан да өтіп жөнеді.</w:t>
        <w:br/>
        <w:t>Қолдарында ақ найза</w:t>
        <w:br/>
        <w:t>Ен далада бес бөрі</w:t>
        <w:br/>
        <w:t>Бөкең-бөкең желеді,</w:t>
        <w:br/>
        <w:t>Әлі де жетпей келеді.</w:t>
        <w:br/>
        <w:t>Таудан асқан мезгілде,</w:t>
        <w:br/>
        <w:t>Алдарынан олардың</w:t>
        <w:br/>
        <w:t>Кемпір болып аяулы</w:t>
        <w:br/>
        <w:t>Ерлерге жақын келеді.</w:t>
        <w:br/>
        <w:t>Сонда ол кемпірге</w:t>
        <w:br/>
        <w:t>Абат тұрып сөйледі:</w:t>
        <w:br/>
        <w:t>-- Ай, шешеке, шешеке,</w:t>
        <w:br/>
        <w:t>Мұнша неге қаңғыдың,</w:t>
        <w:br/>
        <w:t>Бала-шағаң жоқ болып,</w:t>
        <w:br/>
        <w:t>Көңілің жыртық болды ма?</w:t>
      </w:r>
    </w:p>
    <w:p>
      <w:r>
        <w:t>Айналаңда ел бар ма,</w:t>
        <w:br/>
        <w:t>Мекендеген елді жер бар ма?</w:t>
        <w:br/>
        <w:t>Түзден арып келеміз,</w:t>
        <w:br/>
        <w:t>Ат суарар көл бар ма?</w:t>
        <w:br/>
        <w:t>Шынынды айтшы, шешеке,</w:t>
        <w:br/>
        <w:t>Деп бір Абат сүрады.</w:t>
        <w:br/>
        <w:t>Сонда кемпір сөйледі,</w:t>
        <w:br/>
        <w:t>Сөйлегенде бүй деді:</w:t>
        <w:br/>
        <w:t>-- Мен өзім бір арықпын,</w:t>
        <w:br/>
        <w:t>Қаңғырып жүрген қаріппін.</w:t>
        <w:br/>
        <w:t>Мен жазғанда балам жоқ,</w:t>
        <w:br/>
        <w:t>Алған жарым және жоқ.</w:t>
        <w:br/>
        <w:t>Жер мәнісін білмеймін,</w:t>
        <w:br/>
        <w:t>Ел мәнісін білмеймін,</w:t>
        <w:br/>
        <w:t>Менен нәрсе сұрама.</w:t>
        <w:br/>
        <w:t>Жүргенде шығып даладан,</w:t>
        <w:br/>
        <w:t>Қаңғырып кетіп қалыппын.</w:t>
        <w:br/>
        <w:t>Қай жақтан жүрген асыл баласың?</w:t>
        <w:br/>
        <w:t>Ақылыңа қарасам,</w:t>
        <w:br/>
        <w:t>Патшадай толғаған</w:t>
        <w:br/>
        <w:t>жатыр екен, сонда Телағыс “түр” деп акырды. айнала түра қалды. Сонда Акбілек</w:t>
        <w:br/>
        <w:t>сөйледі;</w:t>
        <w:br/>
        <w:t>-- Артық туған ханымыз, Бір қасық қанын бер деді.</w:t>
        <w:br/>
        <w:t>Асыл туған жанымыз, Артыңа өзім мінейін,</w:t>
        <w:br/>
        <w:t>Бір тілегім тілеймін, Күңің болып жүрейін,- деді.</w:t>
        <w:br/>
        <w:t>Қарасай мен Қазидың</w:t>
        <w:br/>
        <w:t>Күннің алды батқанда, кісінің алды жатқанда, Ақбілек сүлу қара жамылып</w:t>
        <w:br/>
        <w:t>Қараөткелдің аузында жүр екен. Сонда жаңағы сөзді Ақбілек Телағысқа айтады.</w:t>
        <w:br/>
        <w:t>Сонан соң “енді кегім қайтты” деп, Телағыс қырық батырға келіп, еліне қайтады.</w:t>
        <w:br/>
        <w:t>Сонда Мұсаның отыз баласы, Қарасай, Қази, Мамай барлығы жүре бастады.</w:t>
        <w:br/>
        <w:t>Сонда Қазидайын батырың Жалаң найза қолына ап,</w:t>
        <w:br/>
        <w:t>Ашуланып тұлданды. Алдыменен жөнеді.</w:t>
        <w:br/>
        <w:t>Беренге батыр сыймады,</w:t>
        <w:br/>
        <w:t>Сонда қырық батыр жауды көрген соң ұрысуға түра қалды, жирен қасқа</w:t>
        <w:br/>
        <w:t>түлпар мен жасы жеткен Сыпыра: “Мен барайын” деп, Мұсаның отыз баласына</w:t>
        <w:br/>
        <w:t>қарай жүрді. Сонда Мамайдың алдына келіп тұрып сөйлей бастады:</w:t>
        <w:br/>
        <w:t>-- Асылы туған хан Мамай, Қарғабойлы, Қазтуған,</w:t>
        <w:br/>
        <w:t>Ноғайлының ханы едің, Жеті атадан ерлігі</w:t>
        <w:br/>
        <w:t>Ақылың кемел жан едің, Алау батыр және бар.</w:t>
        <w:br/>
        <w:t>Қарасай мен Ер Қази, Шынтасұлы Төрехан,</w:t>
        <w:br/>
        <w:t>Орақтан қалған бала едің. Ақжонасұлы ер Кеңес,</w:t>
        <w:br/>
        <w:t>Мен талайды көрген бабаңмын, Бір-бірінен кем емес,</w:t>
        <w:br/>
        <w:t>Айтарға келдім сөзімді, Үйінде келмей қалулы,</w:t>
        <w:br/>
        <w:t>Анау тұрған қырық батыр, Нәріктің үлы Шора бар</w:t>
        <w:br/>
        <w:t>Ол қырымның баласы, Меніменен ере бар,</w:t>
        <w:br/>
        <w:t>Әрқайсысын сүрасаң, Өз көзіңмен көре бар,</w:t>
        <w:br/>
        <w:t>Мың кісілік қарашы! Маңдайының арасы</w:t>
        <w:br/>
        <w:t>Бұл кісінің ішінде Екі қарыс сере бар.</w:t>
      </w:r>
    </w:p>
    <w:p>
      <w:r>
        <w:t>Асанның ұлы Абат бар, Ту сыртынан қарасаң,</w:t>
        <w:br/>
        <w:t>Маңдайы жаудан қайтпаған, Мекіре балық сазандай.</w:t>
        <w:br/>
        <w:t>Асыл батыр Тоған бар, Қарсы алдынан қарасаң,</w:t>
        <w:br/>
        <w:t>Көкшенің үлы Қосай бар, Басы бақыр қазандай.</w:t>
        <w:br/>
        <w:t>Және ерді айтайын,</w:t>
        <w:br/>
        <w:t>Қайтадан қырық батырға келеді, келіп Сыпыра тағы сөйлей бастады:</w:t>
        <w:br/>
        <w:t>-- Асанның ұлы ер Абат, Өздегені болмаса,</w:t>
        <w:br/>
        <w:t>Қасындағы ер Тоған, Кісі дегенін қылмайтын</w:t>
        <w:br/>
        <w:t>Тұрыңыз ерлер сен қабат. Шынжырлы артық ер екен.</w:t>
        <w:br/>
        <w:t>Көріп келдім мен деді</w:t>
        <w:br/>
        <w:t>ш ; Жалаң аяк, жалаң бас</w:t>
        <w:br/>
        <w:t>Қарасай, Қази ер деді,</w:t>
        <w:br/>
        <w:t>Ақ найзасы қолында,</w:t>
        <w:br/>
        <w:t>Қази ердің қарасаң, 1 2</w:t>
        <w:br/>
        <w:t>Бұзылып түр реңі, Жайдақ аттың үстінде</w:t>
        <w:br/>
        <w:t>Қайтар емес жүрегі, Қази артық ер екен,</w:t>
        <w:br/>
        <w:t>Қайнарлы қара бұлттай Қорқар емес өлімнен,</w:t>
        <w:br/>
        <w:t>Қайтпас қайсар неме екен, Қалың беріп қыз алған,</w:t>
        <w:br/>
        <w:t>25--2161 385</w:t>
        <w:br/>
        <w:t>Тоқсанға жасым мен жеттім,</w:t>
        <w:br/>
        <w:t>Хабарларға шарам жоқ.</w:t>
        <w:br/>
        <w:t>Аяйын ба қалмақтың</w:t>
        <w:br/>
        <w:t>Айтайын бәрін мен деді,</w:t>
        <w:br/>
        <w:t>Сабыр қыл, бала, сен деді.</w:t>
        <w:br/>
        <w:t>Есен, Сүйін қалмақта</w:t>
        <w:br/>
        <w:t>Қалап қойған кесек бар.</w:t>
        <w:br/>
        <w:t>Ол сыртында қорған жоқ,</w:t>
        <w:br/>
        <w:t>Жинаған қала ел деді,</w:t>
        <w:br/>
        <w:t>Сенімен емес тең деді,</w:t>
        <w:br/>
        <w:t>Қалмақ ноғаймен емес ел деді.</w:t>
        <w:br/>
        <w:t>Қапы қалып, жас бала,</w:t>
        <w:br/>
        <w:t>Орылма көктей сен деді.</w:t>
        <w:br/>
        <w:t>Ол қисапсыз жатқан ел деді,</w:t>
        <w:br/>
        <w:t>Мұнда жоқ әскер қол деді,</w:t>
        <w:br/>
        <w:t>Биһүдә” жатқан ел деді.</w:t>
        <w:br/>
        <w:t>Мынау жақсы, жаман айтты деп</w:t>
        <w:br/>
        <w:t>Оны тәуір көріп сыйлама,</w:t>
        <w:br/>
        <w:t>Қара бауыр қалмағын.</w:t>
        <w:br/>
        <w:t>Сыйлайын десең, тістелер</w:t>
        <w:br/>
        <w:t>Сонда сенің бармағын.</w:t>
        <w:br/>
        <w:t>Далаға шауып атыңды</w:t>
        <w:br/>
        <w:t>Жөнсіз жерге қинама,</w:t>
        <w:br/>
        <w:t>Тапсырдым аққа мен деді,</w:t>
        <w:br/>
        <w:t>Жүре бер, балам, сен Деді.</w:t>
        <w:br/>
        <w:t>Алау дейін жас бала</w:t>
        <w:br/>
        <w:t>Кідіріп сонда тұрады.</w:t>
      </w:r>
    </w:p>
    <w:p>
      <w:r>
        <w:t>Атының басын бұрады.</w:t>
        <w:br/>
        <w:t>Қайта айналып жол келіп,</w:t>
        <w:br/>
        <w:t>Не керегің бар, пақыр, деп</w:t>
        <w:br/>
        <w:t>Шалдан келіп сұрады.</w:t>
        <w:br/>
        <w:t>Сонда шалың жылайды,</w:t>
        <w:br/>
        <w:t>Жылап сонда жырлайды:</w:t>
        <w:br/>
        <w:t>-- Асыл туған қарағым,</w:t>
        <w:br/>
        <w:t>Ашылмайды-ау аяғым,</w:t>
        <w:br/>
        <w:t>Қысқарып менің адымым,</w:t>
        <w:br/>
        <w:t>Жүруге жоқ дәрменім.</w:t>
        <w:br/>
        <w:t>Жайылған қойға ере алмай,</w:t>
        <w:br/>
        <w:t>Қой артында қалғаным.</w:t>
        <w:br/>
        <w:t>Астымда мінер ат болса,</w:t>
        <w:br/>
        <w:t>Бармас па елім қалаға,</w:t>
        <w:br/>
        <w:t>Жүрмес пе едім далаға.</w:t>
        <w:br/>
        <w:t>Жүре бер балам сен деді,</w:t>
        <w:br/>
        <w:t>Баратын жердің арасы</w:t>
        <w:br/>
        <w:t>Осы жерден тап бір күндік жер деді.</w:t>
        <w:br/>
        <w:t>Есен, Сүйін ханымыз</w:t>
        <w:br/>
        <w:t>Тұрған жері сол еді,</w:t>
        <w:br/>
        <w:t>% Биһүдә -- бейқам.</w:t>
        <w:br/>
        <w:t>403</w:t>
        <w:br/>
        <w:t>Қорғаны жоқ бос дала</w:t>
        <w:br/>
        <w:t>Шеткерілеу тұрғанда</w:t>
        <w:br/>
        <w:t>Сырты қылаң ақ қала.</w:t>
        <w:br/>
        <w:t>Үстіне барып сен қалсаң,</w:t>
        <w:br/>
        <w:t>Хан да болса таң қалар.</w:t>
        <w:br/>
        <w:t>Айтып болдым мен деді,</w:t>
        <w:br/>
        <w:t>Көп кешікпе сен деді.</w:t>
        <w:br/>
        <w:t>Сонда Алау батыр сөйледі:</w:t>
        <w:br/>
        <w:t>-- Анаутүрған көлденең</w:t>
        <w:br/>
        <w:t>Биік құмның басында</w:t>
        <w:br/>
        <w:t>Үш күнге дейін түр деді.</w:t>
        <w:br/>
        <w:t>Алау батыр жөнелді,</w:t>
        <w:br/>
        <w:t>Тебініп атқа желеді.</w:t>
        <w:br/>
        <w:t>ЫЗзғытып Есен, Сүйін хандардың</w:t>
        <w:br/>
        <w:t>Ордасына келеді.</w:t>
        <w:br/>
        <w:t>Қаланың көрді қарасын.</w:t>
        <w:br/>
        <w:t>Мың кісіге бас болып</w:t>
        <w:br/>
        <w:t>Есен дейін ханыңыз</w:t>
        <w:br/>
        <w:t>Қызылбасқа кетіпті.</w:t>
        <w:br/>
        <w:t>Алау мініп сұр атқа,</w:t>
        <w:br/>
        <w:t>Жеткізгей деп Алла мұратқа,</w:t>
        <w:br/>
        <w:t>Ор қояндай ұйытқып,</w:t>
        <w:br/>
        <w:t>Ақ бөкендей жортады.</w:t>
        <w:br/>
        <w:t>Алдынан шығып он кісі</w:t>
        <w:br/>
        <w:t>Алауға қарсы келеді,</w:t>
        <w:br/>
        <w:t>Мінген аты қара еді,</w:t>
        <w:br/>
        <w:t>Қару-жарақ түп-түгел</w:t>
        <w:br/>
        <w:t>Онында да бар еді.</w:t>
        <w:br/>
        <w:t>Алауды қамап қалады</w:t>
        <w:br/>
        <w:t>Бір-бір байтақ, ел деді,</w:t>
        <w:br/>
        <w:t>Қамап тұрған он кісі</w:t>
      </w:r>
    </w:p>
    <w:p>
      <w:r>
        <w:t>“Кімсің?” деп сонда сұрады,</w:t>
        <w:br/>
        <w:t>Ұрыспай батыр тұрады,</w:t>
        <w:br/>
        <w:t>Сонда қалмақ сөйледі:</w:t>
        <w:br/>
        <w:t>-- Уағаштың елі дария</w:t>
        <w:br/>
        <w:t>Мекен қылған жер еді,</w:t>
        <w:br/>
        <w:t>Қалмақ деген байтақ ел еді.</w:t>
        <w:br/>
        <w:t>Есен, Сүйін ханымыз</w:t>
        <w:br/>
        <w:t>Ешкіммен жоқ-ты бәсіміз.</w:t>
        <w:br/>
        <w:t>Мың кісі әскер бұл кетті</w:t>
        <w:br/>
        <w:t>Қызылбастың еліне.</w:t>
        <w:br/>
        <w:t>Тағы да әскер қол алып,</w:t>
        <w:br/>
        <w:t>Ноғайлының еліне</w:t>
        <w:br/>
        <w:t>Жүреміз деген ойымыз бар,</w:t>
        <w:br/>
        <w:t>Ұшқиянның байтақ жеріне.</w:t>
        <w:br/>
        <w:t>Жарқыным өзің баласың,</w:t>
        <w:br/>
        <w:t>Жолдасың жоқ дарасың,</w:t>
        <w:br/>
        <w:t>Атқа мініп алғасын,</w:t>
        <w:br/>
        <w:t>Іркілсін бе батырың</w:t>
        <w:br/>
        <w:t>Қорамса жоқ белінде,</w:t>
        <w:br/>
        <w:t>Ақ сүңгі жоқ қолында,</w:t>
        <w:br/>
        <w:t>Алты құлаш алмасты</w:t>
        <w:br/>
        <w:t>Беліне тартып буады.</w:t>
        <w:br/>
        <w:t>Алмасты бекітіп алады,</w:t>
        <w:br/>
        <w:t>Сонан басқа қару жоқ</w:t>
        <w:br/>
        <w:t>Батыр да кетіп барады.</w:t>
        <w:br/>
        <w:t>Жауды көзім көрер деп,</w:t>
        <w:br/>
        <w:t>Қолына алған қаруды</w:t>
        <w:br/>
        <w:t>Жаудың өзі-ақ берер деп,</w:t>
        <w:br/>
        <w:t>Сауыты жоқ шарайна,</w:t>
        <w:br/>
        <w:t>Басында бар да қалқаны,</w:t>
        <w:br/>
        <w:t>Дулыға жоқ басында,</w:t>
        <w:br/>
        <w:t>Жолдасы жоқ қасында</w:t>
        <w:br/>
        <w:t>Күні-түні жол жүрді.</w:t>
        <w:br/>
        <w:t>Шаттың бойы жағалап,</w:t>
        <w:br/>
        <w:t>Шаршамай батыр сол жүрді.</w:t>
        <w:br/>
        <w:t>Төрткілдің келін ол шықты</w:t>
        <w:br/>
        <w:t>Алау батыр басына.</w:t>
        <w:br/>
        <w:t>Көрінер деп барғасын</w:t>
        <w:br/>
        <w:t>Білуге жердің шамасын,</w:t>
        <w:br/>
        <w:t>Көрінетін қара жоқ.</w:t>
        <w:br/>
        <w:t>Хабарлар жан және жоқ,</w:t>
        <w:br/>
        <w:t>Алда жатқан қүм болды,</w:t>
        <w:br/>
        <w:t>Түстік жағы шаң болды.</w:t>
        <w:br/>
        <w:t>Құмнан арман бұл өтсе,</w:t>
        <w:br/>
        <w:t>Шалқыған айдын көл болды.</w:t>
        <w:br/>
        <w:t>Көлден әрі өткесін,</w:t>
        <w:br/>
        <w:t>Ағып жатқан қара су болды.</w:t>
        <w:br/>
        <w:t>Ол қара суды байқаса,</w:t>
        <w:br/>
        <w:t>Әмудария деген бұл болды.</w:t>
        <w:br/>
        <w:t>Дарияны кетті жағалап,</w:t>
        <w:br/>
        <w:t>Алла болды паналап,</w:t>
        <w:br/>
        <w:t>Қисапсез көп бұл жүрді.</w:t>
        <w:br/>
        <w:t>Алау артық ер еді,</w:t>
        <w:br/>
        <w:t>Нуағашты аралап,</w:t>
      </w:r>
    </w:p>
    <w:p>
      <w:r>
        <w:t>Солай қарап ер кетті,</w:t>
        <w:br/>
        <w:t>Арасында жиырма, отыз күн өтті.</w:t>
        <w:br/>
        <w:t>Күні бір жүзге толады,</w:t>
        <w:br/>
        <w:t>Сонда үш ай он күн болады.</w:t>
        <w:br/>
        <w:t>Сонда көрді бір елдің</w:t>
        <w:br/>
        <w:t>Жайылып жатқан қарасын.</w:t>
        <w:br/>
        <w:t>Кім екенін білмеді,</w:t>
        <w:br/>
        <w:t>Мал шетіне жақындап</w:t>
        <w:br/>
        <w:t>Келді батыр, япыр-ай.</w:t>
        <w:br/>
        <w:t>Айтқан сөзге түсінбеді,</w:t>
        <w:br/>
        <w:t>Малшылары былдырлаған кәпір-ай.</w:t>
        <w:br/>
        <w:t>Сөйтіп көрді қалмақтың</w:t>
        <w:br/>
        <w:t>Мал бағып жүрген баласын.</w:t>
        <w:br/>
        <w:t>Жайылып жатқан қойы көп,</w:t>
        <w:br/>
        <w:t>Сиыр мен бар-ды түйесі.</w:t>
        <w:br/>
        <w:t>Жылқысы жоқ ел екен,</w:t>
        <w:br/>
        <w:t>Дәулетінің ең азы</w:t>
        <w:br/>
        <w:t>Жылқы әбден кем екен.</w:t>
        <w:br/>
        <w:t>Сонда бір шал жүр екен,</w:t>
        <w:br/>
        <w:t>Мал баққанның ішінде</w:t>
        <w:br/>
        <w:t>Талайды көрген шал екен,</w:t>
        <w:br/>
        <w:t>Көпті көрген жан екен.</w:t>
        <w:br/>
        <w:t>Жетіп келіп қасына</w:t>
        <w:br/>
        <w:t>Кімсің деп Алау сұрады.</w:t>
        <w:br/>
        <w:t>Сонда шалың сөйледі:</w:t>
        <w:br/>
        <w:t>-- Біз бір байтақ ел деді.</w:t>
        <w:br/>
        <w:t>Қалмақ деген біз емес,</w:t>
        <w:br/>
        <w:t>Жақсылап көрші сен деді.</w:t>
        <w:br/>
        <w:t>Есен, Сүйін ханымыз,</w:t>
        <w:br/>
        <w:t>Сондай мықты жанымыз.</w:t>
        <w:br/>
        <w:t>Жас күнімде көп қаңғып</w:t>
        <w:br/>
        <w:t>Қаріп болдым мен деді.</w:t>
        <w:br/>
        <w:t>Көздің нұры танулы,</w:t>
        <w:br/>
        <w:t>Қарлық та жетіп қалулы,</w:t>
        <w:br/>
        <w:t>Көзім жетіп танысам,</w:t>
        <w:br/>
        <w:t>Ноғай ма деп тұрмын мен сізді.</w:t>
        <w:br/>
        <w:t>Сонда Алау сөйледі:</w:t>
        <w:br/>
        <w:t>-- Мекенімді сұрасаң,</w:t>
        <w:br/>
        <w:t>Ашыбас -- Шаттың бойы еді.</w:t>
        <w:br/>
        <w:t>Өз елімді сұрасаң,</w:t>
        <w:br/>
        <w:t>Ноғайлы деген ел деді.</w:t>
        <w:br/>
        <w:t>Іздегенім сүрасан,</w:t>
        <w:br/>
        <w:t>Есен, Сүйін қалмақтың</w:t>
        <w:br/>
        <w:t>Мекен еткен жері еді.</w:t>
        <w:br/>
        <w:t>Уағаш деген дарияда</w:t>
        <w:br/>
        <w:t>Сол қалмақтар бар еді.</w:t>
        <w:br/>
        <w:t>Енді маған айтыңыз</w:t>
        <w:br/>
        <w:t>Бұл не деген жер еді?</w:t>
        <w:br/>
        <w:t>Сонда қартың сөйледі:</w:t>
      </w:r>
    </w:p>
    <w:p>
      <w:r>
        <w:t>-- Ай, жас бала, жас бала,</w:t>
        <w:br/>
        <w:t>Жылқыдан міндің сүр деді.</w:t>
        <w:br/>
        <w:t>Енді айтайын қалмақтың</w:t>
        <w:br/>
        <w:t>Асылын саған мен деді.</w:t>
        <w:br/>
        <w:t>Қатыным мен балам жоқ,</w:t>
        <w:br/>
        <w:t>Аға менен іні жоқ,</w:t>
        <w:br/>
        <w:t>Ешбір дәулет қарам жоқ,</w:t>
        <w:br/>
        <w:t>-- Айналайын, жан балам,</w:t>
        <w:br/>
        <w:t>Қарадан туған хан балам,</w:t>
        <w:br/>
        <w:t>Алла жолың оңдасын,</w:t>
        <w:br/>
        <w:t>Ол дұшпанға бар, балам.</w:t>
        <w:br/>
        <w:t>Және де сөз айтайын,</w:t>
        <w:br/>
        <w:t>Сөзіме құлақ сал, балам.</w:t>
        <w:br/>
        <w:t>Сом темірге балға бер,</w:t>
        <w:br/>
        <w:t>Сомсынған ерге тәңірім бар,</w:t>
        <w:br/>
        <w:t>Мұңайып сөз айтпашы,</w:t>
        <w:br/>
        <w:t>Сол сөзді айтып болған соң, Ахмет жалғыз өзі елінен шығып жөнеп кетті.</w:t>
        <w:br/>
        <w:t>Ақ найзасы қолында,</w:t>
        <w:br/>
        <w:t>Жұлдызы туыл оңына,</w:t>
        <w:br/>
        <w:t>Астындағы құлаша</w:t>
        <w:br/>
        <w:t>Арандай аузын ашады,</w:t>
        <w:br/>
        <w:t>Аяғын топ-топ басады.</w:t>
        <w:br/>
        <w:t>Ойға келсе арғиды,</w:t>
        <w:br/>
        <w:t>Қырға келсе қарамай,</w:t>
        <w:br/>
        <w:t>Ор қояндай сырғиды.</w:t>
        <w:br/>
        <w:t>Жерді басып тұрмайды,</w:t>
        <w:br/>
        <w:t>Құлаша аттан тер шықты,</w:t>
        <w:br/>
        <w:t>Тарқатар мұңды қүдай бар.</w:t>
        <w:br/>
        <w:t>Жалғызым, бата берейін,</w:t>
        <w:br/>
        <w:t>Жайшы қолың сен деді.</w:t>
        <w:br/>
        <w:t>Әуелі Алла, екінші</w:t>
        <w:br/>
        <w:t>Әулие шайқы қолдасын.</w:t>
        <w:br/>
        <w:t>Қысылған қиын тар жолда,</w:t>
        <w:br/>
        <w:t>Қолтығынан демесін,</w:t>
        <w:br/>
        <w:t>Қасыңда жүріп жебесін.</w:t>
        <w:br/>
        <w:t>Табаны қызған ол тұлпар</w:t>
        <w:br/>
        <w:t>Одан сайын күшейді.</w:t>
        <w:br/>
        <w:t>Қолы сусып батырдың</w:t>
        <w:br/>
        <w:t>Жалғыз бару ол жауға</w:t>
        <w:br/>
        <w:t>Оған да қиын іс енді.</w:t>
        <w:br/>
        <w:t>Қолындағы ақ найза,</w:t>
        <w:br/>
        <w:t>Жарқылдайды жебесі,</w:t>
        <w:br/>
        <w:t>Садақтың бауы сыртылдап,</w:t>
        <w:br/>
        <w:t>Сарт-сарт етіп соғады</w:t>
        <w:br/>
        <w:t>Жанындағы ақ берен.</w:t>
        <w:br/>
        <w:t>Ендігі сөзді елдегі қалған батырлардан естіңіз.</w:t>
        <w:br/>
        <w:t>Түре келді батырлар</w:t>
        <w:br/>
        <w:t>Шошынғандай боп денесі.</w:t>
        <w:br/>
        <w:t>Тұрса және Ахмет жоқ,</w:t>
        <w:br/>
        <w:t>Белдеудегі ойнаған</w:t>
      </w:r>
    </w:p>
    <w:p>
      <w:r>
        <w:t>Ахмет мінер ат та жоқ,</w:t>
        <w:br/>
        <w:t>Қару-жарақ зат та жоқ.</w:t>
        <w:br/>
        <w:t>Ерлер сонда кеңесті,</w:t>
        <w:br/>
        <w:t>Кеңескенде не десті:</w:t>
        <w:br/>
        <w:t>-- Ай, Ер Абат, Ер Абат,</w:t>
        <w:br/>
        <w:t>Ерлік айтып сөз сөйледің.</w:t>
        <w:br/>
        <w:t>Ахмет пен Алауды</w:t>
        <w:br/>
        <w:t>Біздерден де кем дедің.</w:t>
        <w:br/>
        <w:t>Алау қалып, Ахмет</w:t>
        <w:br/>
        <w:t>Кетлі қалмақ еліне,</w:t>
        <w:br/>
        <w:t>Айсаға келіп ер Алау</w:t>
        <w:br/>
        <w:t>Сонда тұрып сөйледі:</w:t>
        <w:br/>
        <w:t>-- Ахмет кеткен көрінеді,</w:t>
        <w:br/>
        <w:t>Біз де артынан кетелік,</w:t>
        <w:br/>
        <w:t>Барып қайрат етелік.</w:t>
        <w:br/>
        <w:t>Көшірін елді Еділге,</w:t>
        <w:br/>
        <w:t>393</w:t>
        <w:br/>
        <w:t>Қалмақтың мекен жеріне,</w:t>
        <w:br/>
        <w:t>Қайтеміз енді біз десті.</w:t>
        <w:br/>
        <w:t>Сонда Абат Алауға</w:t>
        <w:br/>
        <w:t>Келіп бір сөз сөйледі:</w:t>
        <w:br/>
        <w:t>-- Ай, Ер Алау, Ер Алау,</w:t>
        <w:br/>
        <w:t>Түсіп бізге бір талау,</w:t>
        <w:br/>
        <w:t>Айсаның ұлы Ахмет</w:t>
        <w:br/>
        <w:t>Кеткенге үсайды қалмаққа.</w:t>
        <w:br/>
        <w:t>Ашуланып, арланып,</w:t>
        <w:br/>
        <w:t>Қалмақтан кекті алмаққа.</w:t>
        <w:br/>
        <w:t>Кешегі бір айтқан сөз үшін,</w:t>
        <w:br/>
        <w:t>Ашуланған, арланған</w:t>
        <w:br/>
        <w:t>Ерлікті соған қолданған,--</w:t>
        <w:br/>
        <w:t>деп ерлер Алауға айтты. Сонан кейін Алау оларға: “Біз де соның артынан қуып</w:t>
        <w:br/>
        <w:t>барайық. Айсаекемді бас қылып елді Еділге көшірелік те кетелік”, -- деді.</w:t>
        <w:br/>
        <w:t>Ағайынның қасында</w:t>
        <w:br/>
        <w:t>Отыралық Еділде.</w:t>
        <w:br/>
        <w:t>Сол сөзді айтып болған соң,</w:t>
        <w:br/>
        <w:t>Ерлер қару асынып,</w:t>
        <w:br/>
        <w:t>Аттарына мініп ап,</w:t>
        <w:br/>
        <w:t>Артынан қуып жалғыздың</w:t>
        <w:br/>
        <w:t>Ақ семсері жарқылдап,</w:t>
        <w:br/>
        <w:t>Қалмақ түрған қалаға</w:t>
        <w:br/>
        <w:t>Соңда жақын барады.</w:t>
        <w:br/>
        <w:t>Қалмақтың тиді шетінен,</w:t>
        <w:br/>
        <w:t>Албырттанып қызарған,</w:t>
        <w:br/>
        <w:t>Қайратын оның көреді.</w:t>
        <w:br/>
        <w:t>Ахметтің бетінен</w:t>
        <w:br/>
        <w:t>Қалмақ сонда қашады,</w:t>
        <w:br/>
        <w:t>Қатты жаман сасады.</w:t>
      </w:r>
    </w:p>
    <w:p>
      <w:r>
        <w:t>Ханына жылап көп қалмақ</w:t>
        <w:br/>
        <w:t>Сонда жетіп барады.</w:t>
        <w:br/>
        <w:t>Жетіп барып шулады,</w:t>
        <w:br/>
        <w:t>Кейбіреуі шулап тұрғанда,</w:t>
        <w:br/>
        <w:t>Біреуі ханға сөйледі:</w:t>
        <w:br/>
        <w:t>-- Ай, ханымыз, ханымыз,</w:t>
        <w:br/>
        <w:t>Кеудедегі жанымыз.</w:t>
        <w:br/>
        <w:t>Ол қаланың шетінен</w:t>
        <w:br/>
        <w:t>Тиді келіп бір жаһи,</w:t>
        <w:br/>
        <w:t>Келбетіне қарасаң,</w:t>
        <w:br/>
        <w:t>Қызарады, бөртеді.</w:t>
        <w:br/>
        <w:t>Қатын мен бала шулатып,</w:t>
        <w:br/>
        <w:t>Қаланың шетін өртеді.</w:t>
        <w:br/>
        <w:t>Ар жағынан қарасаң,</w:t>
        <w:br/>
        <w:t>Және шықты төртеуі.</w:t>
        <w:br/>
        <w:t>Аюдайын ақырып</w:t>
        <w:br/>
        <w:t>Біздерге айқай салады.</w:t>
        <w:br/>
        <w:t>Бірдеңені шақырып</w:t>
        <w:br/>
        <w:t>Олар да келіп тиген,</w:t>
        <w:br/>
        <w:t>Болды бесеу барлығы,</w:t>
        <w:br/>
        <w:t>Қалаңа ойын салулы,</w:t>
        <w:br/>
        <w:t>Қатын-бала, сл шулап,</w:t>
        <w:br/>
        <w:t>Шыға алмай о да қалулы,</w:t>
        <w:br/>
        <w:t>Ескерттім мен саған,</w:t>
        <w:br/>
        <w:t>Ендігісін өзің біл,</w:t>
        <w:br/>
        <w:t>Әйтеуір, бір бесеу келулі,</w:t>
        <w:br/>
        <w:t>Келгеннен соң ол бесеу,</w:t>
        <w:br/>
        <w:t>Қалың дуыл көбейді.</w:t>
        <w:br/>
        <w:t>Өлтіреді бас салып,</w:t>
        <w:br/>
        <w:t>Қырылды халық демейді.</w:t>
        <w:br/>
        <w:t>Сонда тұрып ханыңыз,</w:t>
        <w:br/>
        <w:t>Халқына сөз сөйледі,</w:t>
        <w:br/>
        <w:t>Сөйлегенде бүй деді:</w:t>
        <w:br/>
        <w:t>-- Ұлы, кіші, жамағат,</w:t>
        <w:br/>
        <w:t>Қорықпандар азамат,</w:t>
        <w:br/>
        <w:t>Өзім оған барайын,</w:t>
        <w:br/>
        <w:t>Кім де болса ол итті,</w:t>
        <w:br/>
        <w:t>Айдап жолға салайын.</w:t>
        <w:br/>
        <w:t>Өлген-жіткен кектерін</w:t>
        <w:br/>
        <w:t>Өзім барып алайын.</w:t>
        <w:br/>
        <w:t>Қолға найза алайын,</w:t>
        <w:br/>
        <w:t>Сол кәуірге барайын.</w:t>
        <w:br/>
        <w:t>Қызығын оның көріңдер</w:t>
        <w:br/>
        <w:t>Итке етін салайын.</w:t>
        <w:br/>
        <w:t>Сонда тағы да тұрып: “Менің қасыма екі жүз кісі еріңдер” -- деді. Бір адамды</w:t>
        <w:br/>
        <w:t>өзінің күйеуіне жіберді, “сен барып хабар бер” деді. Сонан соң өзі ерлердің түрған</w:t>
        <w:br/>
        <w:t>жеріне қарай келеді.</w:t>
        <w:br/>
        <w:t>Ак найзасы жарқыллап,</w:t>
        <w:br/>
        <w:t>Қалмақ мінген кер еді.</w:t>
        <w:br/>
        <w:t>Ол қалмақтың артына</w:t>
      </w:r>
    </w:p>
    <w:p>
      <w:r>
        <w:t>Екі жүз кісі ереді.</w:t>
        <w:br/>
        <w:t>Ойнай басып кер атпен,</w:t>
        <w:br/>
        <w:t>Ақ семсері жарқылдап,</w:t>
        <w:br/>
        <w:t>Ерлерге жетіп келеді.</w:t>
        <w:br/>
        <w:t>Қарсы келіп ерлер қалады,</w:t>
        <w:br/>
        <w:t>“Жекпе-жек” деп сол қалмақ</w:t>
        <w:br/>
        <w:t>Ерлерге айқай салады.</w:t>
        <w:br/>
        <w:t>Айқай сонда шыққан соң,</w:t>
        <w:br/>
        <w:t>Ахмет сонда жөнелді,</w:t>
        <w:br/>
        <w:t>Екпіндеп шауып келеді,</w:t>
        <w:br/>
        <w:t>Қарсы келіп тұрады,</w:t>
        <w:br/>
        <w:t>Аты-жөнін сүрайды.</w:t>
        <w:br/>
        <w:t>Сонда қалмақ сөйледі,</w:t>
        <w:br/>
        <w:t>3%</w:t>
        <w:br/>
        <w:t>Сөйлегенде бүй деді:</w:t>
        <w:br/>
        <w:t>-- Қайдан келген жан едің?</w:t>
        <w:br/>
        <w:t>Сөзіме қүлақ сал деді.</w:t>
        <w:br/>
        <w:t>Мен қалмақтың елімін,</w:t>
        <w:br/>
        <w:t>Ішіндегі ханы, ерімін,</w:t>
        <w:br/>
        <w:t>Сүрасаң атым Қайыспас,</w:t>
        <w:br/>
        <w:t>Алам жейтін бөрімін.</w:t>
        <w:br/>
        <w:t>Қаңғыртып келіп сен өзің,</w:t>
        <w:br/>
        <w:t>Шығасың қайдан төріме.</w:t>
        <w:br/>
        <w:t>Есігімде болады</w:t>
        <w:br/>
        <w:t>Басқа жанның ері де.</w:t>
        <w:br/>
        <w:t>Өзің қайбір халықсын?</w:t>
        <w:br/>
        <w:t>Аты-жөнің айтшы сен,</w:t>
        <w:br/>
        <w:t>Өлместен бұрын сен деді.</w:t>
        <w:br/>
        <w:t>Соңда Ахмет сөйледі</w:t>
        <w:br/>
        <w:t>Сөйлегенде бүй деді:</w:t>
        <w:br/>
        <w:t>Жасың үлкен данасың,</w:t>
        <w:br/>
        <w:t>Біздер берлік билікті,</w:t>
        <w:br/>
        <w:t>Екі жанның байқасан,</w:t>
        <w:br/>
        <w:t>Өзің шешші арасын.</w:t>
        <w:br/>
        <w:t>Сыпыра сонда сөйледі:</w:t>
        <w:br/>
        <w:t>-- Берсең билік біздерге,</w:t>
        <w:br/>
        <w:t>Барайын мен ерлерге,</w:t>
        <w:br/>
        <w:t>Ерлердің тұрған жерлерге.</w:t>
        <w:br/>
        <w:t>Сыпыра қырық батырға келіп сөз сөйлей бастады:</w:t>
        <w:br/>
        <w:t>-- Абат, бері кел деді,</w:t>
        <w:br/>
        <w:t>Тоған да батыр ер деді.</w:t>
        <w:br/>
        <w:t>Қарғабойлы, Қазтуған</w:t>
        <w:br/>
        <w:t>Сендер де бері кел деді.</w:t>
        <w:br/>
        <w:t>Жаңбыршыұлы Телағыс,</w:t>
        <w:br/>
        <w:t>Ерлерімнің басы едің,</w:t>
        <w:br/>
        <w:t>Өшіккен жауға қас едің,</w:t>
        <w:br/>
        <w:t>Сен де бері кел деген.</w:t>
        <w:br/>
        <w:t>Шақырып алып ерлерді,</w:t>
        <w:br/>
        <w:t>Ортада тұрып Сыпыра,</w:t>
        <w:br/>
        <w:t>Сонда тұрып сөйледі:</w:t>
      </w:r>
    </w:p>
    <w:p>
      <w:r>
        <w:t>-- Асылы туған ерлерім,</w:t>
        <w:br/>
        <w:t>Артық туған беглерім,</w:t>
        <w:br/>
        <w:t>Өшіккен жауды қорлаған,</w:t>
        <w:br/>
        <w:t>Аруақ қонып торлаған,</w:t>
        <w:br/>
        <w:t>Табыныңмен ерлерім,</w:t>
        <w:br/>
        <w:t>Байқап келіп отырсам,</w:t>
        <w:br/>
        <w:t>Әрқайсыңыз батырсыз,</w:t>
        <w:br/>
        <w:t>Мың кісіге болмаған.</w:t>
        <w:br/>
        <w:t>Шерқұртының елінде</w:t>
        <w:br/>
        <w:t>Мамай деген хан еді,</w:t>
        <w:br/>
        <w:t>Ақылға кәмел дана еді.</w:t>
        <w:br/>
        <w:t>Ортасында байқасам,</w:t>
        <w:br/>
        <w:t>Қарасай, Қази бар еді,</w:t>
        <w:br/>
        <w:t>Смайыл мен Тобаяқ,</w:t>
        <w:br/>
        <w:t>Қалу менен Сары еді.</w:t>
        <w:br/>
        <w:t>Мамайдайын ханыңыз,</w:t>
        <w:br/>
        <w:t>Билікті маған ол берді,</w:t>
        <w:br/>
        <w:t>Татуластыр ноғайды,</w:t>
        <w:br/>
        <w:t>Арасында бол деді.</w:t>
        <w:br/>
        <w:t>Соған келдім, ерлерім,</w:t>
        <w:br/>
        <w:t>Неғыл дейсің сен деді.</w:t>
        <w:br/>
        <w:t>Ірмеліп ноғай тұрғанда,</w:t>
        <w:br/>
        <w:t>Қазтуған батыр сөйлейді:</w:t>
        <w:br/>
        <w:t>-- Ноғайлының ерлері,</w:t>
        <w:br/>
        <w:t>Жақындап келің сен деді.</w:t>
        <w:br/>
        <w:t>Жасы үлкен қартыңа</w:t>
        <w:br/>
        <w:t>Билікті бәрің бер деді,</w:t>
        <w:br/>
        <w:t>Айтқанына көн деді.</w:t>
        <w:br/>
        <w:t>Телағыс сонда сөйледі;</w:t>
        <w:br/>
        <w:t>-- Бұл кісінің ішінде</w:t>
        <w:br/>
        <w:t>Асанның ұлы ер Абат,</w:t>
        <w:br/>
        <w:t>Біріңе-бірің қат-қабат</w:t>
        <w:br/>
        <w:t>Көп ноғайдың баласы,</w:t>
        <w:br/>
        <w:t>Жасы үлкен данасы,</w:t>
        <w:br/>
        <w:t>Жел жағында панасы,</w:t>
        <w:br/>
        <w:t>Жиналып келген жамағат,</w:t>
        <w:br/>
        <w:t>Ендігісін өзің біл.</w:t>
        <w:br/>
        <w:t>Сыпыраға Абат еріп, Мамайдың тобына келіп сөйлейді:</w:t>
        <w:br/>
        <w:t>Сонда Абат сөйледі,</w:t>
        <w:br/>
        <w:t>Сөйлегенде не деді:</w:t>
        <w:br/>
        <w:t>-- Көп ноғайдың елі еді,</w:t>
        <w:br/>
        <w:t>Шерқұртты мен қырымды,</w:t>
        <w:br/>
        <w:t>Бір қыз үшін тартысып,</w:t>
        <w:br/>
        <w:t>Көрсетпе бүйтіп түріңді.</w:t>
        <w:br/>
        <w:t>Асан атам үйде еді,</w:t>
        <w:br/>
        <w:t>Елің қандай күйде еді,</w:t>
        <w:br/>
        <w:t>Сыпыраны бас қып жіберіп,</w:t>
        <w:br/>
        <w:t>Біздерге атам бүй деді:</w:t>
        <w:br/>
        <w:t>-- Көп ноғайдың баласы,</w:t>
        <w:br/>
        <w:t>Тату болып айырылма,</w:t>
        <w:br/>
        <w:t>Араға дұспан түсіріп,</w:t>
        <w:br/>
        <w:t>Бірлігіңді ұшырып.</w:t>
        <w:br/>
        <w:t>Бір қыз үшін жауласып,</w:t>
        <w:br/>
        <w:t>387</w:t>
      </w:r>
    </w:p>
    <w:p>
      <w:r>
        <w:t>Елдігіңнен айырылма,</w:t>
        <w:br/>
        <w:t>Мамайға сәлем айтарсың,</w:t>
        <w:br/>
        <w:t>Реңін елдің кетірмей,</w:t>
        <w:br/>
        <w:t>Мамай мұны байқасын.</w:t>
        <w:br/>
        <w:t>Деген қарттың сөзі еді,</w:t>
        <w:br/>
        <w:t>Осылай деген сөзі еді.</w:t>
        <w:br/>
        <w:t>Жиылып түгел бас қосып,</w:t>
        <w:br/>
        <w:t>Телағыстың аулына</w:t>
        <w:br/>
        <w:t>Жүрейік енді тез деді.</w:t>
        <w:br/>
        <w:t>Мынау сөзге қиналды</w:t>
        <w:br/>
        <w:t>Бұл айтқанға иланды.</w:t>
        <w:br/>
        <w:t>Сонда Мамай сөз бастап,</w:t>
        <w:br/>
        <w:t>Ноғайлының қорғаны</w:t>
        <w:br/>
        <w:t>Асан ата деген соң,</w:t>
        <w:br/>
        <w:t>Ер Абат бастап келген сон,</w:t>
        <w:br/>
        <w:t>Айсаның інісінің баласы -- Алау. Сол Есен, Сүйін деген қалмаққа аттанады.</w:t>
        <w:br/>
        <w:t>Олар Уағаш, Даяс қасында отырған ел екен. Сонда Айсаның Алауға айтқаны:</w:t>
        <w:br/>
        <w:t>-- Жетіде қалдың әкеңнен,</w:t>
        <w:br/>
        <w:t>Ересек болып сен жеттің.</w:t>
        <w:br/>
        <w:t>Асыраған ағаңнан</w:t>
        <w:br/>
        <w:t>Енді кетіп барасың.</w:t>
        <w:br/>
        <w:t>Біздей туған ағаңнан</w:t>
        <w:br/>
        <w:t>Ерлігіңді бұрын етпедің,</w:t>
        <w:br/>
        <w:t>Ағаңмен бірге кетпедің,</w:t>
        <w:br/>
        <w:t>Шығарам деп атағың</w:t>
        <w:br/>
        <w:t>Қалдың бөлек сен деді.</w:t>
        <w:br/>
        <w:t>Ахметің де жоқ еді</w:t>
        <w:br/>
        <w:t>Қатардан, сірә, кемдігі.</w:t>
        <w:br/>
        <w:t>Бірге жүрсең ағаңмен,</w:t>
        <w:br/>
        <w:t>Көрер едің жақсы мен жаманды.</w:t>
        <w:br/>
        <w:t>Кетемін деп ойладың</w:t>
        <w:br/>
        <w:t>Бір үлкен жауға жалғыз бас,</w:t>
        <w:br/>
        <w:t>Жалғыз кетсең дарасың,</w:t>
        <w:br/>
        <w:t>Атқа бір мінсең келмейсің.</w:t>
        <w:br/>
        <w:t>Қалмақ деген жаман ел,</w:t>
        <w:br/>
        <w:t>Дұшпанның білмек керек шамасын.</w:t>
        <w:br/>
        <w:t>Мінген атың сүр еді,</w:t>
        <w:br/>
        <w:t>Неше жылдай байлауда</w:t>
        <w:br/>
        <w:t>Бағында шарбақ түр еді.</w:t>
        <w:br/>
        <w:t>Сауытсыз кидің шарайна,</w:t>
        <w:br/>
        <w:t>Жебені қолға алмадың.</w:t>
        <w:br/>
        <w:t>Будың алмас беліңнен,</w:t>
        <w:br/>
        <w:t>Жалғыз кеттің еліңнен.</w:t>
        <w:br/>
        <w:t>Найза менен жебең жоқ,</w:t>
        <w:br/>
        <w:t>Өзің де жас баласың.</w:t>
        <w:br/>
        <w:t>Он жасыңа келгенде,</w:t>
        <w:br/>
        <w:t>Жалғыз қайда барасың?</w:t>
        <w:br/>
        <w:t>Тірі келсе Ахмет,</w:t>
        <w:br/>
        <w:t>Қатарына ер деді.</w:t>
      </w:r>
    </w:p>
    <w:p>
      <w:r>
        <w:t>Дұшпанға еткен айласын</w:t>
        <w:br/>
        <w:t>Ахметжанның көр деді.</w:t>
        <w:br/>
        <w:t>Тілімді алсаң сен деді,</w:t>
        <w:br/>
        <w:t>Айтып болдым мен деді.</w:t>
        <w:br/>
        <w:t>Барамын деген бұл жауың</w:t>
        <w:br/>
        <w:t>Жүде бір мықты ел деді.</w:t>
        <w:br/>
        <w:t>Бұрын ноғай көп барып,</w:t>
        <w:br/>
        <w:t>Ала алмай жүрген елі еді,</w:t>
        <w:br/>
        <w:t>Бекіп қалған жер еді,</w:t>
        <w:br/>
        <w:t>Тілімді алсаң Алаужан,</w:t>
        <w:br/>
        <w:t>Қызылбасқа бар сен деді.</w:t>
        <w:br/>
        <w:t>Қызыблас емес қалмақтай,</w:t>
        <w:br/>
        <w:t>Босаңырақ ел деді,</w:t>
        <w:br/>
        <w:t>26-2161</w:t>
        <w:br/>
        <w:t>401</w:t>
        <w:br/>
        <w:t>Және жақын жер деді.</w:t>
        <w:br/>
        <w:t>Қызылбасқа сен барсаң,</w:t>
        <w:br/>
        <w:t>Екі айда балам жетесің.</w:t>
        <w:br/>
        <w:t>Есен, Сүйін қалмаққа</w:t>
        <w:br/>
        <w:t>Төрт айда талып жетесің.</w:t>
        <w:br/>
        <w:t>Есен, Сүйін қалмақты</w:t>
        <w:br/>
        <w:t>Іздейтін болсаң сен балам,</w:t>
        <w:br/>
        <w:t>Шаттың бойын жағалаған</w:t>
        <w:br/>
        <w:t>Темір деген бір жер бар,</w:t>
        <w:br/>
        <w:t>Ол Шаттың жатқан бойында</w:t>
        <w:br/>
        <w:t>Жемнің түстік бетінде.</w:t>
        <w:br/>
        <w:t>Ол бір биік төрткілде.</w:t>
        <w:br/>
        <w:t>Төрткілден өтсең құм болар,</w:t>
        <w:br/>
        <w:t>Құмның арғы жағасы</w:t>
        <w:br/>
        <w:t>Асу дария бұл болар,</w:t>
        <w:br/>
        <w:t>Ол ағып жатқан Сыр болар.</w:t>
        <w:br/>
        <w:t>Арғы жағын араласаң</w:t>
        <w:br/>
        <w:t>Ұзыннан жатқан ну болар,</w:t>
        <w:br/>
        <w:t>Елсіз жері бу болар.</w:t>
        <w:br/>
        <w:t>Жаздың күні көлеңке,</w:t>
        <w:br/>
        <w:t>Қысты күні ық болар,</w:t>
        <w:br/>
        <w:t>Байтақ жатқан жер деді.</w:t>
        <w:br/>
        <w:t>Қүр көргендей жалпаңдап</w:t>
        <w:br/>
        <w:t>Шаба берме сен деді.</w:t>
        <w:br/>
        <w:t>Ерлік деген бір болар,</w:t>
        <w:br/>
        <w:t>Айла деген оң болар,</w:t>
        <w:br/>
        <w:t>Айласыз ер сор болар.</w:t>
        <w:br/>
        <w:t>Сонда Алау сөйледі:</w:t>
        <w:br/>
        <w:t>-- Ақылы қамал дана едің,</w:t>
        <w:br/>
        <w:t>Халық билеген хан едің,</w:t>
        <w:br/>
        <w:t>Талайды көрген жан едің,</w:t>
        <w:br/>
        <w:t>Он жасымда ат мініп,</w:t>
        <w:br/>
        <w:t>Жетейін деп әр жолға</w:t>
        <w:br/>
        <w:t>Сапар шығып түзелдім,</w:t>
        <w:br/>
        <w:t>Барайын деп тар жолға.</w:t>
        <w:br/>
        <w:t>Жері қиғаш қүм дедің,</w:t>
        <w:br/>
        <w:t>Жүде алыс бұл дедің.</w:t>
        <w:br/>
        <w:t>Барайын деп кезендім</w:t>
        <w:br/>
        <w:t>Есен, Сүйін қалмақтың</w:t>
        <w:br/>
        <w:t>Мекен қылған жеріне.</w:t>
        <w:br/>
        <w:t>Мен тәуекел етермін,</w:t>
      </w:r>
    </w:p>
    <w:p>
      <w:r>
        <w:t>Атқа мінсем кетермін.</w:t>
        <w:br/>
        <w:t>Тапсырып аққа қалысты.</w:t>
        <w:br/>
        <w:t>Мінгесін атқа кезеніп</w:t>
        <w:br/>
        <w:t>Енді бармай не етемін?!</w:t>
        <w:br/>
        <w:t>Ақылды туған данасың.</w:t>
        <w:br/>
        <w:t>Шешеке деп сөз сөйлеп,</w:t>
        <w:br/>
        <w:t>Көңілдің кірін аласың,</w:t>
        <w:br/>
        <w:t>Сөзіме құлақ саласың.</w:t>
        <w:br/>
        <w:t>Тұқымынды сұрайын,</w:t>
        <w:br/>
        <w:t>Қай халықтан боласың?</w:t>
        <w:br/>
        <w:t>Жүрген жолың сұрайын,</w:t>
        <w:br/>
        <w:t>Өзің қайда барасың?</w:t>
        <w:br/>
        <w:t>Айбатыңа қарасам,</w:t>
        <w:br/>
        <w:t>Жолбарыстай қалыпты,</w:t>
        <w:br/>
        <w:t>Қатқан қабақ кірпікті,</w:t>
        <w:br/>
        <w:t>Түн ұйқысын көріпті.</w:t>
        <w:br/>
        <w:t>Қатты жолға жүрдің бе?</w:t>
        <w:br/>
        <w:t>Сонда Алау сөйледі:</w:t>
        <w:br/>
        <w:t>-- Әй, шешеке, шешеке,</w:t>
        <w:br/>
        <w:t>Тұқымымыз ноғайлы.</w:t>
        <w:br/>
        <w:t>Қалмақтан кекті алуға,</w:t>
        <w:br/>
        <w:t>Сол қалмаққа баруға,</w:t>
        <w:br/>
        <w:t>Еліне ойын салуға,</w:t>
        <w:br/>
        <w:t>Олжалап елін алуға.</w:t>
        <w:br/>
        <w:t>Ұлын отын етуге,</w:t>
        <w:br/>
        <w:t>Қызын қатын етуге,</w:t>
        <w:br/>
        <w:t>Біз барамыз, шешеке.</w:t>
        <w:br/>
        <w:t>Сонда Ахмет сөйледі:</w:t>
        <w:br/>
        <w:t>Өзінің кеткен жөніне.</w:t>
        <w:br/>
        <w:t>Бір төбеден оя асып,</w:t>
        <w:br/>
        <w:t>Көрінбеді ерлердің</w:t>
        <w:br/>
        <w:t>Байқап тұрса көзіне.</w:t>
        <w:br/>
        <w:t>Сонда Ахмет сөйледі:</w:t>
        <w:br/>
        <w:t>-- Ай, ерлерсің, ерлерсің,</w:t>
        <w:br/>
        <w:t>Жаңағы түрған кемпірдің</w:t>
        <w:br/>
        <w:t>Байқап сырын көрдің бе?</w:t>
        <w:br/>
        <w:t>Сол бір жансыз болған-ды.</w:t>
        <w:br/>
        <w:t>Батыр аңқау, ер көдек,</w:t>
        <w:br/>
        <w:t>Дүние болмас дәңгелек.</w:t>
        <w:br/>
        <w:t>Алдағанға нандық қой,</w:t>
        <w:br/>
        <w:t>Өлтірмей соны қалдық қой.</w:t>
        <w:br/>
        <w:t>Сырымызуды біздің алған-ды,</w:t>
        <w:br/>
        <w:t>Өлтірелік біз деді.</w:t>
        <w:br/>
        <w:t>Жарап жүрген аттарды</w:t>
        <w:br/>
        <w:t>Қамшыменен бір салып,</w:t>
        <w:br/>
        <w:t>Артынан қуып жөнеді.</w:t>
        <w:br/>
        <w:t>Ахметтің мінген құлаша,</w:t>
        <w:br/>
        <w:t>Барлығының алдына</w:t>
        <w:br/>
        <w:t>Үдеп шығып кетеді.</w:t>
        <w:br/>
        <w:t>Артында оның келеді</w:t>
        <w:br/>
        <w:t>Алаудайын еріңіз,</w:t>
        <w:br/>
        <w:t>Ақтанау мінген атымен.</w:t>
      </w:r>
    </w:p>
    <w:p>
      <w:r>
        <w:t>Онан соң шығып келеді</w:t>
        <w:br/>
        <w:t>Шапқан қатты ер Абат.</w:t>
        <w:br/>
        <w:t>Артынан оның келеді</w:t>
        <w:br/>
        <w:t>Қарғабойлы, Қазтуған,</w:t>
        <w:br/>
        <w:t>Батыр туған ер Тоған.</w:t>
        <w:br/>
        <w:t>Үшеуі қалған артында</w:t>
        <w:br/>
        <w:t>Келеді сонда қат-қабат.</w:t>
        <w:br/>
        <w:t>Сонда кемпір көрінді,</w:t>
        <w:br/>
        <w:t>Артына сонда қарады,</w:t>
        <w:br/>
        <w:t>Астындағы құламен</w:t>
        <w:br/>
        <w:t>Кемпірге жақын барады.</w:t>
        <w:br/>
        <w:t>Кемпір де мұны көреді,</w:t>
        <w:br/>
        <w:t>Екі аяққа жалынып,</w:t>
        <w:br/>
        <w:t>Кемпір сорлы жүгірді,</w:t>
        <w:br/>
        <w:t>Жаман қатты сыдырды.</w:t>
        <w:br/>
        <w:t>Ахмет мінген Құлаша</w:t>
        <w:br/>
        <w:t>Жете алмай оған желеді.</w:t>
        <w:br/>
        <w:t>Қалаға да жақын келеді.</w:t>
        <w:br/>
        <w:t>Ахметтей еріңіз</w:t>
        <w:br/>
        <w:t>Құүлаға қамшы басады.</w:t>
        <w:br/>
        <w:t>Бабасына және сиынып</w:t>
        <w:br/>
        <w:t>Мыстан жансыз қасына</w:t>
        <w:br/>
        <w:t>Сонда бір жетіп барады.</w:t>
        <w:br/>
        <w:t>Ақ найзасы қолында,</w:t>
        <w:br/>
        <w:t>Сонда түйіп өтеді.</w:t>
        <w:br/>
        <w:t>Желкеден найза кіреді</w:t>
        <w:br/>
        <w:t>Мысықтай боп мырысып,</w:t>
        <w:br/>
        <w:t>Сонда кемпір қарады,</w:t>
        <w:br/>
        <w:t>Қарады да құлады.</w:t>
        <w:br/>
        <w:t>Артында оның Ер Алау</w:t>
        <w:br/>
        <w:t>Асанның ұлы Ер Абат,</w:t>
        <w:br/>
        <w:t>Қарғабойлы, Қазтуған,</w:t>
        <w:br/>
        <w:t>Батыр туған Ер Тоған</w:t>
        <w:br/>
        <w:t>Ерлігіне Ахметтің</w:t>
        <w:br/>
        <w:t>Сүйініп олар келеді.</w:t>
        <w:br/>
        <w:t>Кемпір әлі өлмеген,</w:t>
        <w:br/>
        <w:t>Қаны ытқып аузынан,</w:t>
        <w:br/>
        <w:t>Отыр жылап бақырып.</w:t>
        <w:br/>
        <w:t>Батыр туған Ер Тоған</w:t>
        <w:br/>
        <w:t>Найзамен тағы түйеді,</w:t>
        <w:br/>
        <w:t>Кемпірдің бітті сүрегі.</w:t>
        <w:br/>
        <w:t>Кеудеден жаны кеткен соң,</w:t>
        <w:br/>
        <w:t>Қара жер болды тіреуі.</w:t>
        <w:br/>
        <w:t>Ахмет кетіп барады,</w:t>
        <w:br/>
        <w:t>Атқа қамшы салады,</w:t>
        <w:br/>
        <w:t>Суырып қамшы алады.</w:t>
        <w:br/>
        <w:t>Сендерді көзім көрген соң, Қары аралас жаңбырдай,</w:t>
        <w:br/>
        <w:t>Қуанып жүрек қоштадым. Аруағы ердің бораған.</w:t>
        <w:br/>
        <w:t>Қасымда бар сүрасаң, Асан атам жіберді</w:t>
        <w:br/>
        <w:t>Айбаты асқан ер Тоған, Қайтсын деп кейін Еділге.</w:t>
        <w:br/>
        <w:t>Асқан ерің бұдан болмаған. Біраз ноғай болалық,</w:t>
        <w:br/>
        <w:t>Ертіп және келгенім Жиналып қап отырсақ,</w:t>
        <w:br/>
        <w:t>Қарғабойлы Қазтуған, Болмай ма деді Еділде.</w:t>
        <w:br/>
        <w:t>Сонан соң ерлер жиналып отырып, сол сөзді мақұлдады. Сонан соң ерлер</w:t>
        <w:br/>
        <w:t>отырып қымыз ішіп, мас бола бастады. Сөйтіп отырып Абат қызып сөз сөйлеп,</w:t>
        <w:br/>
        <w:t>ерлік салыстырды.</w:t>
      </w:r>
    </w:p>
    <w:p>
      <w:r>
        <w:t>-- Атамның атын сұрасаң, Жауатын бұлттай сыздаған.</w:t>
        <w:br/>
        <w:t>Ноғайдан аскан ақылды Ерлігі де Тоғанның</w:t>
        <w:br/>
        <w:t>Асан қайғы дер еді. Жауды көрсе қоздаған.</w:t>
        <w:br/>
        <w:t>Баласының атын сұрасаң, Бұрынғы бізден уақытта</w:t>
        <w:br/>
        <w:t>Асып туған Ер Абат, Жасы толмай өтіпті</w:t>
        <w:br/>
        <w:t>Қасымда бар Ер Тоған, Нәріктің ұлы Ер Шора.</w:t>
        <w:br/>
        <w:t>Ахмет пен Ер Алау, Маңдайының арасы</w:t>
        <w:br/>
        <w:t>Бұлар да кем бе екен, Екі қарыс сері екен.</w:t>
        <w:br/>
        <w:t>Абат пенен Тоғаннан? Басы бақыр қазандай,</w:t>
        <w:br/>
        <w:t>Тоғаннан соң сұрасаң, Ту сыртынан қарасаң,</w:t>
        <w:br/>
        <w:t>Қарғабойлы Қазтуған Жайын менен сазандай.</w:t>
        <w:br/>
        <w:t>Ахмет пен Ер Алау, Артып туған ноғайдан</w:t>
        <w:br/>
        <w:t>Бұлардан да кем бе екен?! Өзтұсында ер екен.</w:t>
        <w:br/>
        <w:t>Қазтуғанның аруағы Абат пенен Ер Тоған</w:t>
        <w:br/>
        <w:t>Жауды көрсе түйіліп, Бұлардан аз-ақ кем екен, --</w:t>
        <w:br/>
        <w:t>деп отырып, жатып қалады. Ахмет бүл сөзге өзінен-әзі арланып, жауға кетуге</w:t>
        <w:br/>
        <w:t>маңдай түзейді.</w:t>
        <w:br/>
        <w:t>Ерлер ұйықтап жатқанда, Асанның ұлы ер Абат,</w:t>
        <w:br/>
        <w:t>Атын сонда ерледі, Солардан мен кем бе едім?!</w:t>
        <w:br/>
        <w:t>Батыр Алау кернеді, Кемітіп сөз айтқаны</w:t>
        <w:br/>
        <w:t>Бадана көзді бөрік сауыт Мылтықпенен атқаны.</w:t>
        <w:br/>
        <w:t>Баса үстіне киеді. Жүрегіме найзадай</w:t>
        <w:br/>
        <w:t>Басына киіп дулыға, Әр сөзінің батқаны.</w:t>
        <w:br/>
        <w:t>Және де киіп шарайна, Самсаған сары қалмаққа,</w:t>
        <w:br/>
        <w:t>Атына мініп алады. Ата, мен де барайын,</w:t>
        <w:br/>
        <w:t>Үйде жатқан ерлердің Барып кегім алайын.</w:t>
        <w:br/>
        <w:t>Біреуі де көрмеді. Көше берің сендер де,</w:t>
        <w:br/>
        <w:t>Айса сонда біледі, Аман барып, сау қайтсам,</w:t>
        <w:br/>
        <w:t>Баласына келеді. Еділге өзім барармын.</w:t>
        <w:br/>
        <w:t>Сонда Ахмет сөйлейді, Жақсысына ой салып,</w:t>
        <w:br/>
        <w:t>Сөйлегенде бүй дейді: Жаманына той салып,</w:t>
        <w:br/>
        <w:t>-- Айналайын, атамыз, Ақыл айтып қарармын.</w:t>
        <w:br/>
        <w:t>Сенен тудым мен деді. Халқымды өзім үстауға</w:t>
        <w:br/>
        <w:t>Тірі болсам жарармын,-</w:t>
        <w:br/>
        <w:t>дегенде, атасы сөйлей бастады:</w:t>
        <w:br/>
        <w:t>392</w:t>
        <w:br/>
        <w:t>-- АЙ, ит қалмақ, ит қалмақ,</w:t>
        <w:br/>
        <w:t>Болмассың маған ағайын,</w:t>
        <w:br/>
        <w:t>Алысқан соң өлерің</w:t>
        <w:br/>
        <w:t>Болады сенің тағайын.</w:t>
        <w:br/>
        <w:t>Батыр туған ер болсаң,</w:t>
        <w:br/>
        <w:t>Жекпе-жекке кел деді,</w:t>
        <w:br/>
        <w:t>Қайратымды көр деді.</w:t>
        <w:br/>
        <w:t>Бабаң келген қасыңа,</w:t>
        <w:br/>
        <w:t>Оны анықтап біл деді.</w:t>
        <w:br/>
        <w:t>Ауыр мықты қолынды</w:t>
        <w:br/>
        <w:t>Арыстандай ақырған</w:t>
        <w:br/>
        <w:t>Қасымдағы ерлерім</w:t>
        <w:br/>
        <w:t>Қылады оны үн деді.</w:t>
        <w:br/>
        <w:t>Көткеншектеп екеуі</w:t>
        <w:br/>
        <w:t>Қарсы қарап шабысты.</w:t>
        <w:br/>
        <w:t>Ақ найзасы айқасып,</w:t>
        <w:br/>
        <w:t>Аюдайын ақырып,</w:t>
        <w:br/>
        <w:t>Жолбарыстай алысты.</w:t>
        <w:br/>
        <w:t>Қалмақтың жүр ерлері</w:t>
        <w:br/>
        <w:t>Өздерініпе олар да</w:t>
        <w:br/>
        <w:t>Бабасына сиынып,</w:t>
      </w:r>
    </w:p>
    <w:p>
      <w:r>
        <w:t>Сол уақыт болғанда</w:t>
        <w:br/>
        <w:t>Ұшы болат найзасын</w:t>
        <w:br/>
        <w:t>Екпінмен Ахмет түйреді.</w:t>
        <w:br/>
        <w:t>Ажал оқтың тұсы деп,</w:t>
        <w:br/>
        <w:t>Өлерің сенің осы деп,</w:t>
        <w:br/>
        <w:t>Сонда найза енеді.</w:t>
        <w:br/>
        <w:t>Екпінімен түйген соң,</w:t>
        <w:br/>
        <w:t>Қайыспастай хандарың</w:t>
        <w:br/>
        <w:t>Ат сауырына жөнеді.</w:t>
        <w:br/>
        <w:t>Қолынан түсіп найзасы</w:t>
        <w:br/>
        <w:t>Жерге құлап өледі.</w:t>
        <w:br/>
        <w:t>Қашты қалмақ сол кезде,</w:t>
        <w:br/>
        <w:t>Асығып тұрған ерлерің</w:t>
        <w:br/>
        <w:t>Қалмаққа сонда тиеді.</w:t>
        <w:br/>
        <w:t>Талайы аттан құлады,</w:t>
        <w:br/>
        <w:t>Жаны шығып сұлады.</w:t>
        <w:br/>
        <w:t>Талайы аттың босады,</w:t>
        <w:br/>
        <w:t>Сол мезгіл болғанда,</w:t>
        <w:br/>
        <w:t>Бес жүз кісі ертіп</w:t>
        <w:br/>
        <w:t>Серке батыр бас болып,</w:t>
        <w:br/>
        <w:t>Ноғайменен қас болып</w:t>
        <w:br/>
        <w:t>Елінің келді шетіне.</w:t>
        <w:br/>
        <w:t>397</w:t>
        <w:br/>
        <w:t>Бес жүз ері қасында,</w:t>
        <w:br/>
        <w:t>Кідірсін қалмақ несіне?</w:t>
        <w:br/>
        <w:t>Жолбарыстай бес батыр</w:t>
        <w:br/>
        <w:t>Бұларды сонда көреді.</w:t>
        <w:br/>
        <w:t>Бес жағынан бесеуі</w:t>
        <w:br/>
        <w:t>Оларға сонда тиеді.</w:t>
        <w:br/>
        <w:t>Араласып жүргенде</w:t>
        <w:br/>
        <w:t>Қазтуғандай ерлерге</w:t>
        <w:br/>
        <w:t>Серке батыр болды кез.</w:t>
        <w:br/>
        <w:t>Қазтуған сонда қарады,</w:t>
        <w:br/>
        <w:t>Найзасын қолға алады,</w:t>
        <w:br/>
        <w:t>Ата жауым сен едің,</w:t>
        <w:br/>
        <w:t>Келсең жеке кел деді.</w:t>
        <w:br/>
        <w:t>Қазтуған батыр сол кезде</w:t>
        <w:br/>
        <w:t>Найзасымен Серкені</w:t>
        <w:br/>
        <w:t>Сонда түрып түйреді.</w:t>
        <w:br/>
        <w:t>Серке де аттан құлалы,</w:t>
        <w:br/>
        <w:t>Ұззынынан түсіп сұлады.</w:t>
        <w:br/>
        <w:t>Ол Серкені көргенде,</w:t>
        <w:br/>
        <w:t>Қалмақ талай жылады.</w:t>
        <w:br/>
        <w:t>Серкенің мінген қарасы</w:t>
        <w:br/>
        <w:t>Қалмақтарды қақ жарып</w:t>
        <w:br/>
        <w:t>Сонда өтіп кетеді.</w:t>
        <w:br/>
        <w:t>Үстіндегі иесі өлген соң,</w:t>
        <w:br/>
        <w:t>Кетпей ол ат нетеді?!</w:t>
        <w:br/>
        <w:t>Айқай салып батырлар</w:t>
        <w:br/>
        <w:t>Сонда жауға тиеді,</w:t>
        <w:br/>
        <w:t>Найзаменен түйеді.</w:t>
        <w:br/>
        <w:t>Бес ерлердің ішінде</w:t>
        <w:br/>
        <w:t>Алау менен ер Абат,</w:t>
        <w:br/>
        <w:t>Айсаның үлы Ахмет</w:t>
        <w:br/>
        <w:t>Жау ішінде жайнайды.</w:t>
        <w:br/>
        <w:t>Қарсы келген қалмақты</w:t>
        <w:br/>
        <w:t>Найзамен жайлайды.</w:t>
        <w:br/>
        <w:t>Ерлігіне қарасаң,</w:t>
        <w:br/>
        <w:t>Қайыспай шабар аюдай.</w:t>
        <w:br/>
        <w:t>Қайратына қарасаң,</w:t>
      </w:r>
    </w:p>
    <w:p>
      <w:r>
        <w:t>Жолбарыс тен піліңдей,</w:t>
        <w:br/>
        <w:t>Ерліктері білінді.</w:t>
        <w:br/>
        <w:t>Онан соң ерлік істеген</w:t>
        <w:br/>
        <w:t>Артып туған ер Тоған</w:t>
        <w:br/>
        <w:t>Қалмақтың алған аюын</w:t>
        <w:br/>
        <w:t>Қарғабойлы, Қазтуған</w:t>
        <w:br/>
        <w:t>Сор маңдай қайда барасың?</w:t>
        <w:br/>
        <w:t>Сонда Алау сөйледі:</w:t>
        <w:br/>
        <w:t>-- Атаңа нәлет сұм қалмақ,</w:t>
        <w:br/>
        <w:t>Сен қалмақ деген ел ме едің,</w:t>
        <w:br/>
        <w:t>Мен ноғай деген ел едім,</w:t>
        <w:br/>
        <w:t>Ноғайдан шыққан ер едім.</w:t>
        <w:br/>
        <w:t>Ындыс пенен қалмақты</w:t>
        <w:br/>
        <w:t>Көрсем алам деп едім.</w:t>
        <w:br/>
        <w:t>Шулатуға қатын-баласын,</w:t>
        <w:br/>
        <w:t>Көрейін деп шамасын,</w:t>
        <w:br/>
        <w:t>Әскерің қайда ел деді,</w:t>
        <w:br/>
        <w:t>Ер болсаң енді кел деді.</w:t>
        <w:br/>
        <w:t>Сонда тұрып Ер Алау</w:t>
        <w:br/>
        <w:t>Жанға қолды салады.</w:t>
        <w:br/>
        <w:t>Балдағы алтын беренді</w:t>
        <w:br/>
        <w:t>Суырып қолға алады.</w:t>
        <w:br/>
        <w:t>Тұс-тұсынан қалмақтар</w:t>
        <w:br/>
        <w:t>Қылыштарын сыбады.</w:t>
        <w:br/>
        <w:t>Ол өтсін бе қалқаннан</w:t>
        <w:br/>
        <w:t>Алау да қарап тұрмады.</w:t>
        <w:br/>
        <w:t>Қылышын сонда сермеді,</w:t>
        <w:br/>
        <w:t>Тарылтты жаудың тынысын.</w:t>
        <w:br/>
        <w:t>Он кісі тұрған қалмақтың</w:t>
        <w:br/>
        <w:t>Тоғызы қалды жығылып,</w:t>
        <w:br/>
        <w:t>Тізесі жаман бүгіліп.</w:t>
        <w:br/>
        <w:t>Тұра алмады далада,</w:t>
        <w:br/>
        <w:t>Бәрі қашты қалаға.</w:t>
        <w:br/>
        <w:t>Алау сонда қуады,</w:t>
        <w:br/>
        <w:t>Қалмақ қалды бәлеге.</w:t>
        <w:br/>
        <w:t>Келді қуып батыр-ай,</w:t>
        <w:br/>
        <w:t>Айқай дүбір шыққасын,</w:t>
        <w:br/>
        <w:t>Үйден шықты хандары,</w:t>
        <w:br/>
        <w:t>Жылап қашты балалары,</w:t>
        <w:br/>
        <w:t>Атын мініп ханыңыз,</w:t>
        <w:br/>
        <w:t>Сауыт саба кие алмай,</w:t>
        <w:br/>
        <w:t>Әскер қолын жия алмай,</w:t>
        <w:br/>
        <w:t>Енді қалай етем деп,</w:t>
        <w:br/>
        <w:t>Жалпылдап қайда кетем деп,</w:t>
        <w:br/>
        <w:t>Шығып алып хан шапты,</w:t>
        <w:br/>
        <w:t>Ақылды сонда бүл тапты.</w:t>
        <w:br/>
        <w:t>Алауға қарсы хан келді</w:t>
        <w:br/>
        <w:t>Келе сонда сөйледі:</w:t>
        <w:br/>
        <w:t>-- Жылқыдан міндің сұр деді,</w:t>
        <w:br/>
        <w:t>Бала, сабыр ете тұр,</w:t>
        <w:br/>
        <w:t>Білмеймісің шаманды,</w:t>
      </w:r>
    </w:p>
    <w:p>
      <w:r>
        <w:t>Танырсың енді бабаңды.</w:t>
        <w:br/>
        <w:t>Азғана сабыр етіңіз,</w:t>
        <w:br/>
        <w:t>Керек болса жаныңыз,</w:t>
        <w:br/>
        <w:t>Кетер енді сыныңыз,</w:t>
        <w:br/>
        <w:t>Қалады жерде басыңыз,</w:t>
        <w:br/>
        <w:t>Қысқарады жасыңыз.</w:t>
        <w:br/>
        <w:t>Басынды алмай қоймайды,</w:t>
        <w:br/>
        <w:t>Жарағым қанға тоймайды.</w:t>
        <w:br/>
        <w:t>Шыдамады батыр да,</w:t>
        <w:br/>
        <w:t>Бұл да сөйлей бастады:</w:t>
        <w:br/>
        <w:t>-- Білемін, қалмақ, өзіңді,</w:t>
        <w:br/>
        <w:t>Тыңда менің сөзімді.</w:t>
        <w:br/>
        <w:t>Жіберген он кісің іздесең,</w:t>
        <w:br/>
        <w:t>Әрқайсы әр жерде,</w:t>
        <w:br/>
        <w:t>Әлімтігін қараңыз.</w:t>
        <w:br/>
        <w:t>Жалғыз келдің жалпылдап,</w:t>
        <w:br/>
        <w:t>Екі аяғың салпылдап.</w:t>
        <w:br/>
        <w:t>Атка жайдақ мінгенің,</w:t>
        <w:br/>
        <w:t>Енді біл, сорлы, өлгенің.</w:t>
        <w:br/>
        <w:t>Алау дейін ер еді,</w:t>
        <w:br/>
        <w:t>Іркілмейтін ол еді,</w:t>
        <w:br/>
        <w:t>Алмасты қолға алады,</w:t>
        <w:br/>
        <w:t>Сүйінге сонда салады.</w:t>
        <w:br/>
        <w:t>Басы үзіліп түседі,</w:t>
        <w:br/>
        <w:t>Домалап жерде қалады.</w:t>
        <w:br/>
        <w:t>Қалмаққа салды ойынды,</w:t>
        <w:br/>
        <w:t>Ете берді тойыңды.</w:t>
        <w:br/>
        <w:t>Жері жазық ен дала,</w:t>
        <w:br/>
        <w:t>Қашқандарды қоймады,</w:t>
        <w:br/>
        <w:t>Өлтіріп жерге салады.</w:t>
        <w:br/>
        <w:t>Қызылбасқа кеткен мың кісі,</w:t>
        <w:br/>
        <w:t>Ол да хабарланып қалады.</w:t>
        <w:br/>
        <w:t>Сол хабарды тапқасын,</w:t>
        <w:br/>
        <w:t>Жесір алып қайтқасын,</w:t>
        <w:br/>
        <w:t>Көңілі өскен бұл қалмақ</w:t>
        <w:br/>
        <w:t>Бес жүз кісі әскермен</w:t>
        <w:br/>
        <w:t>Еліне қарай шабады.</w:t>
        <w:br/>
        <w:t>Қатын-бала бұл шошып,</w:t>
        <w:br/>
        <w:t>Ноғай ит келіп қалар деп,</w:t>
        <w:br/>
        <w:t>Елге әлек салар деп,</w:t>
        <w:br/>
        <w:t>Бара берің сіз деді,</w:t>
        <w:br/>
        <w:t>Кейін барамыз біз деді.</w:t>
        <w:br/>
        <w:t>Елді жинап алады,</w:t>
        <w:br/>
        <w:t>Есен шабуылды салады.</w:t>
        <w:br/>
        <w:t>Бес жүз кісі әскермен</w:t>
        <w:br/>
        <w:t>Қалың шаңды көргесін,</w:t>
        <w:br/>
        <w:t>Алдынан шығып ер Алау</w:t>
        <w:br/>
        <w:t>Соған қарсы барады.</w:t>
        <w:br/>
        <w:t>Сонда Есен сөйлейді:</w:t>
        <w:br/>
        <w:t>Айсаның жасы қырық жасқа келеді. Сонда баласы Ахмет те он бес жасқа</w:t>
        <w:br/>
        <w:t>келеді. Бір күні ақсақалдар жиналып отырып айтады, солардың біреуі кәрі батыр</w:t>
        <w:br/>
        <w:t>Алау болды, кеңесінде Айсаны бас қылып, өздері асы ноғайдан бөлінелік, басқа</w:t>
        <w:br/>
        <w:t>бір жерге қоныс тауып алып, көшелік деді. Айналасы алты айшылық Еділдің бір</w:t>
      </w:r>
    </w:p>
    <w:p>
      <w:r>
        <w:t>шетіне барып қонып отыра береді. Сонда Асан қайғы қарттың да бар кезі еді.</w:t>
        <w:br/>
        <w:t>Асан қайғы сонда баласын шақырып: “Кешегі ноғайдың артынан бар, қалай, жері</w:t>
        <w:br/>
        <w:t>жақсы ма екен?” -- дейді.</w:t>
        <w:br/>
        <w:t>-- Ай, Абатжан, Абатжан, Қонған жерін көр деді.</w:t>
        <w:br/>
        <w:t>Қасыңа өзің ертші Айсадайын басшыға</w:t>
        <w:br/>
        <w:t>Жол білер ағаң Ер Тоған, Жолығып жауап бер деді.</w:t>
        <w:br/>
        <w:t>Қарғабойлы, Қазтуған, Абат пенен Ер Тоған,</w:t>
        <w:br/>
        <w:t>Соларды қасыңа ал дағы, Қарғабойлы, Қазтуған,</w:t>
        <w:br/>
        <w:t>Кешегі көшкен ноғайдың Салған жолы сүрлеудей,</w:t>
        <w:br/>
        <w:t>Артынан куып бар деді, Ерлерсің ғой жолың азбаған.</w:t>
        <w:br/>
        <w:t>Сонан соң төрт батыр киініп, ат ерттеп жүруге айналды, төртеуміз де азбаған</w:t>
        <w:br/>
        <w:t>ерміз, жау көрінсе соғысармыз деп жүрді.</w:t>
        <w:br/>
        <w:t>Астарында ерлердің Келеді өтіп көлдерден,</w:t>
        <w:br/>
        <w:t>Жан азбаған тұлпар бар. Және де өтіп барады</w:t>
        <w:br/>
        <w:t>Қолында бар ақ найзасы, Қалың тоғай жерлерден.</w:t>
        <w:br/>
        <w:t>Басына киіп дулыға. Күні онға толғанда,</w:t>
        <w:br/>
        <w:t>Жайлаған шықты елдерден, Жатар шағы болғанда,</w:t>
        <w:br/>
        <w:t>Және де өтіп барады Сонда жеткен секілді</w:t>
        <w:br/>
        <w:t>Жазық ойпат жерлерден. Айса тұрған елдерге.</w:t>
        <w:br/>
        <w:t>Ол Еділді жағалап,</w:t>
        <w:br/>
        <w:t>Ауылдың артына келсе бір бала өтіп барады екен, сол балаға Абаттың айтқаны:</w:t>
        <w:br/>
        <w:t>“Әй, бала, бері келші, бері келші, Қасында үш те бірдей батыры бар,</w:t>
        <w:br/>
        <w:t>Айсадайын басшыңа хабар берші. Баласы ол Асанның Абат деші”.</w:t>
        <w:br/>
        <w:t>Сонда бала Айсаға келіп айтады: “Кешегі біз көшіп кеткен Еділден Асанұлы</w:t>
        <w:br/>
        <w:t>Абат келіп түр”, -- деді. Сонда Айса шығып барады. Сонда Абат сөйледі;</w:t>
        <w:br/>
        <w:t>-- Ассалаумағалейкүм, Айса-еке, Ие болмаса олар да</w:t>
        <w:br/>
        <w:t>Мен келдім сахаралы Еділден, Кетіп жауға қалды ма?</w:t>
        <w:br/>
        <w:t>Содан қуып келгенім, Қасымдағы ерлерім</w:t>
        <w:br/>
        <w:t>Сізге сәлем бергенім. Арыстандай Ер Тоған,</w:t>
        <w:br/>
        <w:t>Асан атам жұмсады Жән ертіп алғаным,</w:t>
        <w:br/>
        <w:t>Кешегі кеткен Айсаның Салған жолы азбаған</w:t>
        <w:br/>
        <w:t>Артынан соның бар деді, Қарғабойлы, Қазтуған,</w:t>
        <w:br/>
        <w:t>Амандығын біл деді, Дәулетіне қарасан,</w:t>
        <w:br/>
        <w:t>Сонсоң қуып келгенім. Жүре-жүре сазданған.</w:t>
        <w:br/>
        <w:t>Елі, жүрты аман ба, Ерлігі мен байлығы</w:t>
        <w:br/>
        <w:t>Ахмет пен ер Алау? Маңыраған қойдай қоздаған.</w:t>
        <w:br/>
        <w:t>Сонсоң Абатты қасындағы ерлерімен алып барып түсіреді. Сонсоң Алау мен</w:t>
        <w:br/>
        <w:t>Ахмет келеді. Келгеннен соң сонда оларға қарап амандасып тұрып, Абат айтқаны:</w:t>
        <w:br/>
        <w:t>-- Аманбысың, құрбы достарым, Кекшіл арлан тәрізді</w:t>
        <w:br/>
        <w:t>Соңыңыздан біз келдік. Алау менен Ахмет,</w:t>
        <w:br/>
        <w:t>391</w:t>
        <w:br/>
        <w:t>Қайратың жауға жетті ме?</w:t>
        <w:br/>
        <w:t>Есен, Сүйін хандардың</w:t>
        <w:br/>
        <w:t>Алдың ба шауып қаласын?</w:t>
        <w:br/>
        <w:t>Сонда Алау сөйледі:</w:t>
        <w:br/>
        <w:t>-- Ақылы жетік данамыз,</w:t>
        <w:br/>
        <w:t>Қайраты асқан бабамыз,</w:t>
      </w:r>
    </w:p>
    <w:p>
      <w:r>
        <w:t>Сау-саламат келеміз</w:t>
        <w:br/>
        <w:t>Жеті ай болды кеткелі,</w:t>
        <w:br/>
        <w:t>Осы елден шыққалы.</w:t>
        <w:br/>
        <w:t>Есен, Сүйін хандарды,</w:t>
        <w:br/>
        <w:t>Өлтірдім сондай жандарды.</w:t>
        <w:br/>
        <w:t>Он екі күн ұрысып,</w:t>
        <w:br/>
        <w:t>Босаттым тұрған қаласын,</w:t>
        <w:br/>
        <w:t>Сөйтіп көрдім қалмақ шамасын,</w:t>
        <w:br/>
        <w:t>Айдап келдім қарасын,</w:t>
        <w:br/>
        <w:t>Айса барды қарарға,</w:t>
        <w:br/>
        <w:t>Ноғайлының аш-арық</w:t>
        <w:br/>
        <w:t>Ол да келді шетінен,</w:t>
        <w:br/>
        <w:t>Олжа сұрап аларға,</w:t>
        <w:br/>
        <w:t>Сауға сұрап барарға,</w:t>
        <w:br/>
        <w:t>Айсадайын бабамыз</w:t>
        <w:br/>
        <w:t>Қызықты сөйтіп көреді.</w:t>
        <w:br/>
        <w:t>Сауға сұрап келгенге</w:t>
        <w:br/>
        <w:t>Аямай бөліп береді.</w:t>
        <w:br/>
        <w:t>Алау артық туған ер,</w:t>
        <w:br/>
        <w:t>Қалмақпенен соғысып,</w:t>
        <w:br/>
        <w:t>Мекенін тартып алған жер.</w:t>
        <w:br/>
        <w:t>Ер Алаудың бұл түрі</w:t>
        <w:br/>
        <w:t>Қырымның қырық батырындай бар еді.</w:t>
        <w:br/>
        <w:t>Айсадан туған Ахмет</w:t>
        <w:br/>
        <w:t>Сонымен бірге жүр еді.</w:t>
        <w:br/>
        <w:t>ӘМЕТ БАТЫР</w:t>
        <w:br/>
        <w:t>Өтпеді де, жетпеді. Сонда қалмақ жапырды.</w:t>
        <w:br/>
        <w:t>Үшінші атып қалады, Семсерін батыр қолға үстап</w:t>
        <w:br/>
        <w:t>Тоғыз қабат сауыттың Қырамын деп ақырды.</w:t>
        <w:br/>
        <w:t>Алтауын оқ жарады. Қылышын жауға сермеді,</w:t>
        <w:br/>
        <w:t>Жаңылтпа жазды тобаны, Батырды ашу кернеді.</w:t>
        <w:br/>
        <w:t>Кезек келді батырға Батырдың үстін қан жапты,</w:t>
        <w:br/>
        <w:t>Садақты қолға алады, Арыстандай ақырып</w:t>
        <w:br/>
        <w:t>Сауыт бұзар оқ салды. Сонда да кезек бермеді,</w:t>
        <w:br/>
        <w:t>Қалмақ ердің қасы деп, Қайраты тасып өрледі.</w:t>
        <w:br/>
        <w:t>Қақ өлер жерің осы деп, Қаптаған қалың қалмақты</w:t>
        <w:br/>
        <w:t>Толықсып тұрған қалмақты Бұта құрлы көрмеді.</w:t>
        <w:br/>
        <w:t>Толғап тартып қалыпты, Он екі күн соғысты,</w:t>
      </w:r>
    </w:p>
    <w:p>
      <w:r>
        <w:t>Қалмаққа оғы барыпты. Мындай келген қалмақтан</w:t>
        <w:br/>
        <w:t>Өтпесе де қалмаққа Тек жүз кісі қана көрінеді</w:t>
        <w:br/>
        <w:t>Қабатын алты жарыпты. Мұны көріп алған соң,</w:t>
        <w:br/>
        <w:t>Алып оқты тағы атты, Аруағы асады.</w:t>
        <w:br/>
        <w:t>Ит қалмақты жайратты. Қалғандары қалмақтың</w:t>
        <w:br/>
        <w:t>Жығылып ері қалған соң, Еліне қарай қашады.</w:t>
        <w:br/>
        <w:t>Қалмақтар қашып келіп қалаға тығылады. Қалаға тығылған соң батыр: “Менің</w:t>
        <w:br/>
        <w:t>дініме көнесің, көнбесең бәрінді де қырамын”,- деді. Сонда қалмақтар көнеді.</w:t>
        <w:br/>
        <w:t>“Ал менің ағам, шешем, қарындасым қайда, соны тауып бер, және басқа елім</w:t>
        <w:br/>
        <w:t>қайда, соны тауып бер”,- дейді. Қалмақтар бәрін бір зынданға салған екен,</w:t>
        <w:br/>
        <w:t>тауып береді. Қалмақты бүл жерден кетіріп мұсылман дінге көндіріп алып, мал,</w:t>
        <w:br/>
        <w:t>дүние-мүлкімен қайтадан өзінің отырған жеріне шұбыртып алып кетеді.</w:t>
        <w:br/>
        <w:t>ы</w:t>
        <w:br/>
        <w:t>Т</w:t>
        <w:br/>
        <w:t>ШЫНТАСҰЛЫ ТӨРЕХАН</w:t>
        <w:br/>
        <w:t>Әмет батыр ағасы Алаудың орнын қуып батыр болады. Қарақобданың Елекке</w:t>
        <w:br/>
        <w:t>құйған жерінде ағалы-інілі оншақты үй болып қоныстанып отырады. Мүнымен</w:t>
        <w:br/>
        <w:t>бірге басқа да қараноғайдың да елі отырады.</w:t>
        <w:br/>
        <w:t>Бір күні Әметке ой түседі. Ерлік атақ шығарғысы келеді. Бір күні ағасына</w:t>
        <w:br/>
        <w:t>келіп: “О, аға, өзің болсаң қартайдың, мен де жетісіп қалдым ғой, қонысымыз тар</w:t>
        <w:br/>
        <w:t>ғой, қоныс кеңітпесек болмас. Басыма ерік берсең, қару-жарақ берсең, мен кетер</w:t>
        <w:br/>
        <w:t>едім”,-- депті. Алау: “Ә, менің қарағым жігіт болған екен. Ағаның орнын ұстайды</w:t>
        <w:br/>
        <w:t>екен”,-- деп қуанып, өзінің сарайда бағылып тұратын Ақтанау түлпарын, өзінің</w:t>
        <w:br/>
        <w:t>қаруларын береді. Осыны қолына беріп тұрып Алау ағасы: “Ә, Әметжан, қай</w:t>
        <w:br/>
        <w:t>жаққа барасың, жөніңді айтып кет, хабарсыз кетсең іздерміз, Қараноғайдың батыры</w:t>
        <w:br/>
        <w:t>көп қой”,- дейді. Сонда Әмет батыр сөйлей бастады:</w:t>
        <w:br/>
        <w:t>-- Барысымды сұрасаң,</w:t>
        <w:br/>
        <w:t>Маңғырдың қырын жайлаған</w:t>
        <w:br/>
        <w:t>Көп қалмақтың елі еді.</w:t>
        <w:br/>
        <w:t>Етегінде аққан су</w:t>
        <w:br/>
        <w:t>Малға жайлы дер еді.</w:t>
        <w:br/>
        <w:t>Ойладым соған барарға,</w:t>
        <w:br/>
        <w:t>Сондағы қалың қалмақтың</w:t>
        <w:br/>
        <w:t>Қонысын тартып аларға,</w:t>
        <w:br/>
        <w:t>Қалмаққа ойын саларға.</w:t>
        <w:br/>
        <w:t>Ноғайлар маған айтады,</w:t>
        <w:br/>
        <w:t>Тумай кеткір сен дейді,</w:t>
        <w:br/>
        <w:t>Ағандай болып тумадың,</w:t>
        <w:br/>
        <w:t>Ағаңның жолын қумадың.</w:t>
        <w:br/>
        <w:t>Осы сөзді есітіп</w:t>
        <w:br/>
        <w:t>Отырғаным жарар ма?!</w:t>
        <w:br/>
        <w:t>Барар жолы бір айлық,</w:t>
      </w:r>
    </w:p>
    <w:p>
      <w:r>
        <w:t>Келер жолы бір айлық.</w:t>
        <w:br/>
        <w:t>Аман болып, сау тұрсам,</w:t>
        <w:br/>
        <w:t>Екі айда келемін.</w:t>
        <w:br/>
        <w:t>Тап қылғанын Алланың</w:t>
        <w:br/>
        <w:t>Сол арада көремін.</w:t>
        <w:br/>
        <w:t>Кетейін деп жатқанын шешесі біліп қалып сөйлей бастады:</w:t>
        <w:br/>
        <w:t>-- Перзентім, кетпе далаға,</w:t>
        <w:br/>
        <w:t>Қартайған анаң сорлыны.</w:t>
        <w:br/>
        <w:t>Кеткенің тастап бола ма?!</w:t>
        <w:br/>
        <w:t>Ағаң да қалды қартайып,</w:t>
        <w:br/>
        <w:t>Бағып жүрген қалмақ ел</w:t>
        <w:br/>
        <w:t>Кетсе шауып жарай ма?!</w:t>
        <w:br/>
        <w:t>Қолымда кенже баламсың,</w:t>
        <w:br/>
        <w:t>Қартайған мынау ағаңның</w:t>
        <w:br/>
        <w:t>Бұрынғыдай әл кетті,</w:t>
        <w:br/>
        <w:t>Соғысты жалғыз саларға.</w:t>
        <w:br/>
        <w:t>Тілімді алсаң, бармашы,</w:t>
        <w:br/>
        <w:t>Боғданың бойы боз қамыс,</w:t>
        <w:br/>
        <w:t>деп еді. Батыр: “Ағам үлықсат етті, сен қанша айтсаң да сапарымнан қалмаймын”,--</w:t>
        <w:br/>
        <w:t>Електің бойы ен қамыс,</w:t>
        <w:br/>
        <w:t>Осыдан артық қоныстың</w:t>
        <w:br/>
        <w:t>Керегі бізге болар ма?!</w:t>
        <w:br/>
        <w:t>Анаңның тілін аласың,</w:t>
        <w:br/>
        <w:t>Осыдан алмай кетсең сен,</w:t>
        <w:br/>
        <w:t>Көңіліме қаласың.</w:t>
        <w:br/>
        <w:t>Аязды күні айналдым,</w:t>
        <w:br/>
        <w:t>Бұлтты күні толғандым,</w:t>
        <w:br/>
        <w:t>Бесіктен шешіп қолға алдым.</w:t>
        <w:br/>
        <w:t>Сүйтіп баққан ананды</w:t>
        <w:br/>
        <w:t>Қайда жүріп бағарсың?-</w:t>
        <w:br/>
        <w:t>дейді, Сонда шешесі баласының кетерін білген соң, қол жайып бата береді:</w:t>
        <w:br/>
        <w:t>-- Жолыңды Алла ондасын,</w:t>
        <w:br/>
        <w:t>Қызыр Ілияс жар болып,</w:t>
        <w:br/>
        <w:t>Қыдыр ата қолдасын!</w:t>
        <w:br/>
        <w:t>Қолтығыңнан көтеріп</w:t>
        <w:br/>
        <w:t>Қолыңнан үстап демесін!</w:t>
        <w:br/>
        <w:t>Көп тілегі көл деген,</w:t>
        <w:br/>
        <w:t>Аман-есен келерсің.</w:t>
        <w:br/>
        <w:t>Бір Алланың салғанын</w:t>
        <w:br/>
        <w:t>Неде болса көрерсің.</w:t>
        <w:br/>
        <w:t>От басы мен ер басы</w:t>
        <w:br/>
        <w:t>Көрмесі болмас дүниеде</w:t>
        <w:br/>
        <w:t>Неде болса көнерсің,-</w:t>
        <w:br/>
        <w:t>деп анасы қала берді. Әмет батыр жалғыз өзі кете берді.</w:t>
        <w:br/>
        <w:t>-- Ай, Жаңбыршы, Жаңбыршы, Әбжыландай қалмақтың</w:t>
        <w:br/>
        <w:t>Құдайымнан көрермін, Қалың елін көріпті.</w:t>
        <w:br/>
        <w:t>Жетсе ажал өлермін. Айыл-түрман бекітіп,</w:t>
        <w:br/>
        <w:t>Егер ажал жетпесе, Баданасын баса киеді.</w:t>
      </w:r>
    </w:p>
    <w:p>
      <w:r>
        <w:t>Қалмақ елін талқандап, Көк найзасын өңгеріп</w:t>
        <w:br/>
        <w:t>Айналып қайта келермін. Көкірегі желденіп</w:t>
        <w:br/>
        <w:t>Көп ішінде сыйынды Мындаған әскер қалмақты,</w:t>
        <w:br/>
        <w:t>Жас та болсам берермін. Бір өзіне теңгеріп,</w:t>
        <w:br/>
        <w:t>Әулиелер қолдаса, Қайта атына мініпті.</w:t>
        <w:br/>
        <w:t>Ұстап қолдан демесе, Қарауылшы түр екен,</w:t>
        <w:br/>
        <w:t>Ақтанаудай тұлпармен Әметтейін батырдың</w:t>
        <w:br/>
        <w:t>Дұспанға қарай желермін. Келгенін енді біліпті,</w:t>
        <w:br/>
        <w:t>Осыны бала айтты да, Қрауыл хабар беріпті.</w:t>
        <w:br/>
        <w:t>Мандайын жауға қаратты. Осы хабар алған соң,</w:t>
        <w:br/>
        <w:t>Алпыс күндік жер екен, Мыңнан аса қалмақтар</w:t>
        <w:br/>
        <w:t>Екі күнде келіпті. Соғысуға жүріпті.</w:t>
        <w:br/>
        <w:t>Қалың қалмақтардың ішінен біреуі шығып жүре қоя беріпті, бұған қарсы</w:t>
        <w:br/>
        <w:t>Әмет батыр да жүреді. Келе тұра қалып қалмақ сөйлей бастайды.</w:t>
        <w:br/>
        <w:t>Келе қалмақ сөйледі, -- Балам, балам, дей берме,</w:t>
        <w:br/>
        <w:t>Сөйлегенде бүй деді: Сенің балаң мен емес,</w:t>
        <w:br/>
        <w:t>-- Жанжал ғана | болмасын, Менің әкем сен емес,</w:t>
        <w:br/>
        <w:t>Жарқыным, қайда барасың? Дегенің балам жөн емес.</w:t>
        <w:br/>
        <w:t>Мыңдап жатқан ауыр қол Көптігінді көріп мен,</w:t>
        <w:br/>
        <w:t>Ноғайдан келдің бір өзін, Қылмаса Аллам келемеші,</w:t>
        <w:br/>
        <w:t>Қалай шауып аласың? Ат-тонымды беріп қашқандай</w:t>
        <w:br/>
        <w:t>Ат, қарауынды бер дағы, Қойшы ноғай мен емес,</w:t>
        <w:br/>
        <w:t>Біздің дінге көн дағы, Әулиелер қолдаса,</w:t>
        <w:br/>
        <w:t>Босқа өліп қаласың. Сапарымды оңдаса,</w:t>
        <w:br/>
        <w:t>Шапқанмын сенін елінді, Шы Басыңды, қалмақ, шабармын.</w:t>
        <w:br/>
        <w:t>Талқан қылдым мекен жерінді. Артыңа ерген қалмаққа</w:t>
        <w:br/>
        <w:t>Ұстап қолға алғанмын Оған да ойын салармын,</w:t>
        <w:br/>
        <w:t>Алау батыр еріңді, Жалғызбын деп тұра алман.</w:t>
        <w:br/>
        <w:t>Тар зынданға салғанмын. Тәуекел етіп барармын,</w:t>
        <w:br/>
        <w:t>Қайтаруға келдің бе Тәуекел десе қайғы жоқ,</w:t>
        <w:br/>
        <w:t>Қалмақтағы кегіндіі | Көп ұзатпай алармын.</w:t>
        <w:br/>
        <w:t>Ерегессен, қалмақ ерлері Сонда қалмақ сөйледі,</w:t>
        <w:br/>
        <w:t>Жояды сенің көзіңді, Сөйлегенде бүй деді:</w:t>
        <w:br/>
        <w:t>Көрсетеді көрімді. | -- Мына түрған ағаңа</w:t>
        <w:br/>
        <w:t>Тарқатар сүйтіп ноғайым Кезегімді бересің.</w:t>
        <w:br/>
        <w:t>Көкіректегі шеріңді. Жасым үлкен болса да,</w:t>
        <w:br/>
        <w:t>Сонда Әмет сөйледі, Қайратымды көресің,</w:t>
        <w:br/>
        <w:t>Сөйлегенде бүй деді:</w:t>
        <w:br/>
        <w:t>“Ал қалмақ, ағасың ғой, ала бер кезегімді”,- деді.</w:t>
        <w:br/>
        <w:t>Сонда қалмақ оңдалды Әметке оғы барады.</w:t>
        <w:br/>
        <w:t>Қорамсаққа қол салды. Оғы бірақ өтпеді,</w:t>
        <w:br/>
        <w:t>Атып қалмақ калады, Екінші атып қалады,</w:t>
        <w:br/>
        <w:t>412</w:t>
        <w:br/>
        <w:t>Ақ танаудай тұлпардың</w:t>
        <w:br/>
        <w:t>Қалмаққа басын қаратты,</w:t>
        <w:br/>
        <w:t>Қамшымен бұтын таратты,</w:t>
        <w:br/>
        <w:t>Бауырынан жаратты.</w:t>
        <w:br/>
        <w:t>Дөңгеленіп желеді,</w:t>
        <w:br/>
        <w:t>Арандай аузын ашады,</w:t>
        <w:br/>
        <w:t>Аяғын топтап басады.</w:t>
      </w:r>
    </w:p>
    <w:p>
      <w:r>
        <w:t>Еті қызып тұлпардың</w:t>
        <w:br/>
        <w:t>Әдегенше болмай-ақ,</w:t>
        <w:br/>
        <w:t>Біраз жерге асады.</w:t>
        <w:br/>
        <w:t>Тұлпарға батыр мінген соң,</w:t>
        <w:br/>
        <w:t>Бұрынғы ердің бойынан</w:t>
        <w:br/>
        <w:t>Кез жарымдай асады,</w:t>
        <w:br/>
        <w:t>Аруағы ердің тасады.</w:t>
        <w:br/>
        <w:t>Он екі күн дегенде</w:t>
        <w:br/>
        <w:t>Қырдың шықты басына</w:t>
        <w:br/>
        <w:t>Жайылып жатқан мал көрді,</w:t>
        <w:br/>
        <w:t>Қалың жатқан ел көрді.</w:t>
        <w:br/>
        <w:t>Екі-үш мыңдай ел ғой деп</w:t>
        <w:br/>
        <w:t>Алыстан тұрып шем берді.</w:t>
        <w:br/>
        <w:t>Айыл-тұрман бекітті,</w:t>
        <w:br/>
        <w:t>Құйысқанын қысқартып,</w:t>
        <w:br/>
        <w:t>Сол қалмаққа шабуға</w:t>
        <w:br/>
        <w:t>Енді батыр жөнелді.</w:t>
        <w:br/>
        <w:t>Көк сүңгісін өңгерді,</w:t>
        <w:br/>
        <w:t>Азын көпке теңгерді,</w:t>
        <w:br/>
        <w:t>Көп те болса шабуға</w:t>
        <w:br/>
        <w:t>Көкірегі ойлап жен көрді.</w:t>
        <w:br/>
        <w:t>Бұл елдің адамы жоқ екен. Қатын, бала, жесірді қашырып, орнын босатып,</w:t>
        <w:br/>
        <w:t>сол орнына өзінің елін әкелейін деп батыр Кейін қайтты. Бұл елдің бас көтерері</w:t>
        <w:br/>
        <w:t>ындысқа аттанып кеткен екен. Еліне келсе, орнында елі жоқ. Батыр елін іздеп</w:t>
        <w:br/>
        <w:t>сөйлей бастайды:</w:t>
        <w:br/>
        <w:t>-- Елім кетіп жүрт қалған,</w:t>
        <w:br/>
        <w:t>Айналайын құдай-ай,</w:t>
        <w:br/>
        <w:t>Елді шауып кім алған,</w:t>
        <w:br/>
        <w:t>Елге бүлік кім салған?</w:t>
        <w:br/>
        <w:t>Қартайған кетті анамыз,</w:t>
        <w:br/>
        <w:t>Іні мен кетті аға да.</w:t>
        <w:br/>
        <w:t>Жолын білмей қалдым-ау</w:t>
        <w:br/>
        <w:t>Артынан іздеп барарға.</w:t>
        <w:br/>
        <w:t>Ойланамын, қараймын</w:t>
        <w:br/>
        <w:t>Ақыл ойлап табарға.</w:t>
        <w:br/>
        <w:t>Жау болған біз дұшпанның</w:t>
        <w:br/>
        <w:t>Еліне ойран саларға, -</w:t>
        <w:br/>
        <w:t>деп батыр найзасына сүйеніп қамығып түр еді. Бір ошақтың астынан бір бала</w:t>
        <w:br/>
        <w:t>шықты. Үлкені қалуға айла таба алмай, жер ошаққа сол баланы көміп кеткен</w:t>
        <w:br/>
        <w:t>екен. Бала түре келеді. Сонда Әмет батыр балаға сөйлей бастады:</w:t>
        <w:br/>
        <w:t>-- Ел қайда, бала, ел қайда,</w:t>
        <w:br/>
        <w:t>Өскен туып жер қайда?</w:t>
        <w:br/>
        <w:t>Ата мен қайда анамыз,</w:t>
        <w:br/>
        <w:t>Іні мен қайда ағамыз?</w:t>
        <w:br/>
        <w:t>Неғылып жатқан баласын,</w:t>
        <w:br/>
        <w:t>Келбетіңе қарасам,</w:t>
        <w:br/>
        <w:t>Бозарасың ғой соласың,</w:t>
        <w:br/>
        <w:t>Өзің жалғыз баласың.</w:t>
        <w:br/>
        <w:t>Мидай жазық далада</w:t>
        <w:br/>
        <w:t>Жалғыз қалай қаласын.</w:t>
      </w:r>
    </w:p>
    <w:p>
      <w:r>
        <w:t>Қалмақ елді шапты ма,</w:t>
        <w:br/>
        <w:t>Содан елім қашты ма?</w:t>
        <w:br/>
        <w:t>Қонысын тастап асты ма?</w:t>
        <w:br/>
        <w:t>Айтшы, кәне, сен бала,</w:t>
        <w:br/>
        <w:t>Қапияда дұшпан басты ма?</w:t>
        <w:br/>
        <w:t>Сонда бала жылады,</w:t>
        <w:br/>
        <w:t>Көзінің жасын бұлады.</w:t>
        <w:br/>
        <w:t>410</w:t>
        <w:br/>
        <w:t>Жылап тұрып сөйледі,</w:t>
        <w:br/>
        <w:t>Сөйлегенде бүй деді:</w:t>
        <w:br/>
        <w:t>-- Әмет батыр ағамыз,</w:t>
        <w:br/>
        <w:t>Желді күні панамыз.</w:t>
        <w:br/>
        <w:t>Сен кеткен соң артыннан</w:t>
        <w:br/>
        <w:t>Қалмақ шапты еліңді.</w:t>
        <w:br/>
        <w:t>Мал менен кеттідүние,</w:t>
        <w:br/>
        <w:t>Ана мен кетті ағаңыз,</w:t>
        <w:br/>
        <w:t>Сындырды дұшпан беліңді.</w:t>
        <w:br/>
        <w:t>Алау батыр ағамыз,</w:t>
        <w:br/>
        <w:t>Қапияда ғой жатқанда,</w:t>
        <w:br/>
        <w:t>Оны үстап қолға алды.</w:t>
        <w:br/>
        <w:t>Аяғы менен қолына</w:t>
        <w:br/>
        <w:t>Салды қос-қос кісенді.</w:t>
        <w:br/>
        <w:t>Жалғыз қалған ағаңа</w:t>
        <w:br/>
        <w:t>Қиын, болды, ағаеке,</w:t>
        <w:br/>
        <w:t>Байқасаңыз қиын іс енді.</w:t>
        <w:br/>
        <w:t>Сәлем айтты байқасам,</w:t>
        <w:br/>
        <w:t>Ақ сүт берген анаңыз,</w:t>
        <w:br/>
        <w:t>Сәлем айтты ағамыз,</w:t>
        <w:br/>
        <w:t>Өзіңіз ойлап қараңыз.</w:t>
        <w:br/>
        <w:t>Бар болса өзің білерсің</w:t>
        <w:br/>
        <w:t>Көкіректе ақыл-санаңыз.</w:t>
        <w:br/>
        <w:t>Ол сәлемі мынау еді,</w:t>
        <w:br/>
        <w:t>Қобдаға таман барсын деді,</w:t>
        <w:br/>
        <w:t>Орақ, Мамайға батыр барайын деп ойлады. “Орақ, Мамайдың елін таба</w:t>
        <w:br/>
        <w:t>алмаспын”,-- деді батыр. “Табамын”,- деді. Қобданың жоғарғы жағында отырады</w:t>
        <w:br/>
        <w:t>дегенді есітіп едім, осы судың жоғарғы жағынан табылар. Өрлеп жүре бер”,-</w:t>
        <w:br/>
        <w:t>деді. Баланың айтуымен үш түн, үш күнде Жаңбыршыұлы Телағыстың аулына</w:t>
        <w:br/>
        <w:t>келді. Үйден Жаңбыршы шыға келіп. “Ә, балам, қайдан жүрген баласың? Қай</w:t>
        <w:br/>
        <w:t>ноғайсын, кімнің баласысың, қайдан келесің, қайда барасын?”-- деп сүрады. Сонда</w:t>
        <w:br/>
        <w:t>Әмет батыр сөйлей бастады:</w:t>
        <w:br/>
        <w:t>-- Мекенімді сұрасаң,</w:t>
        <w:br/>
        <w:t>Қобданың төмен сағасы.</w:t>
        <w:br/>
        <w:t>Барысымды сұрасаң,</w:t>
        <w:br/>
        <w:t>Қобданың жоғарғы жағасы.</w:t>
        <w:br/>
        <w:t>Іздегенім сұрасаң,</w:t>
        <w:br/>
        <w:t>Орақ, Мамай, Телағыс</w:t>
        <w:br/>
        <w:t>Басындағы ноғайлы баласы.</w:t>
        <w:br/>
        <w:t>Менің тегім сұрасаң,</w:t>
        <w:br/>
        <w:t>Мен ноғайдың елімін.</w:t>
        <w:br/>
        <w:t>Ер Алаудың інісі</w:t>
        <w:br/>
        <w:t>Атымды Әмет дер екен,</w:t>
        <w:br/>
        <w:t>Біз де ноғай баласы,</w:t>
      </w:r>
    </w:p>
    <w:p>
      <w:r>
        <w:t>Іздеп келдім әдейі</w:t>
        <w:br/>
        <w:t>Солардан көмек болар деп,</w:t>
        <w:br/>
        <w:t>Көкіректің болмас деп аласы.</w:t>
        <w:br/>
        <w:t>Келген менің себебім,</w:t>
        <w:br/>
        <w:t>Өзім жауға кеткенде,</w:t>
        <w:br/>
        <w:t>Елімді қалмақ шауыпты.</w:t>
        <w:br/>
        <w:t>Ұйықтап жатқан Алауды</w:t>
        <w:br/>
        <w:t>Ұстап қалмақ алыпты,</w:t>
        <w:br/>
        <w:t>Келсін неге шамасы,</w:t>
        <w:br/>
        <w:t>Аяққа кісен салыпты,</w:t>
        <w:br/>
        <w:t>Шауып елді бүлліріп,</w:t>
        <w:br/>
        <w:t>Олжа оңай тауыпты.</w:t>
        <w:br/>
        <w:t>Келсем жүртқа елім жоқ,</w:t>
        <w:br/>
        <w:t>Мына тұрған бір бала</w:t>
        <w:br/>
        <w:t>деп ер Әмет сөзін тоқтатып еді. “Қаңғырып шетке шығып жүрген ноғайға әскер</w:t>
        <w:br/>
        <w:t>бере алмаймын, жөніңнен қалма, кете бер”,- депті. Батыр ашуланып, қайырылып</w:t>
        <w:br/>
        <w:t>тұра қалып сөйлей бастады:</w:t>
        <w:br/>
        <w:t>ан</w:t>
        <w:br/>
        <w:t>Орақ пенен Мамайдың</w:t>
        <w:br/>
        <w:t>Қасынан әскер алсын деді.</w:t>
        <w:br/>
        <w:t>Келсін деді сосын дұспанға,</w:t>
        <w:br/>
        <w:t>Онан басқа келмесін,</w:t>
        <w:br/>
        <w:t>Келіп босқа өлмесін.</w:t>
        <w:br/>
        <w:t>Қаптап жатқан қалың жау</w:t>
        <w:br/>
        <w:t>Ойыншық деді көрмесін.</w:t>
        <w:br/>
        <w:t>Жер ошақтың астында</w:t>
        <w:br/>
        <w:t>Жасырынып қалыпты.</w:t>
        <w:br/>
        <w:t>Хабарды маған беруге</w:t>
        <w:br/>
        <w:t>Жатып мені бағыпты.</w:t>
        <w:br/>
        <w:t>Ағамыз еді ер Алау,</w:t>
        <w:br/>
        <w:t>Сәлем бізге айтыпты.</w:t>
        <w:br/>
        <w:t>Жауға депті жалғыз келмесін,</w:t>
        <w:br/>
        <w:t>Қаңғып депті өлмесін.</w:t>
        <w:br/>
        <w:t>Қобданың жоғарғы жағасы</w:t>
        <w:br/>
        <w:t>Бар депті ноғай баласы,</w:t>
        <w:br/>
        <w:t>Әскер сонан ал депті.</w:t>
        <w:br/>
        <w:t>Сосын келіп дүшпанға</w:t>
        <w:br/>
        <w:t>Ойын, соғыс сал депті.</w:t>
        <w:br/>
        <w:t>Соның айтқан жолымен</w:t>
        <w:br/>
        <w:t>Елден шығып келемін.</w:t>
        <w:br/>
        <w:t>Берсеңдер әскер аламын,</w:t>
        <w:br/>
        <w:t>Қалмаққа таман барамын,</w:t>
        <w:br/>
        <w:t>Ойын соғыс саламын.</w:t>
        <w:br/>
        <w:t>Бермесең де кетермін,</w:t>
        <w:br/>
        <w:t>Жесір беріп тұра алман,</w:t>
        <w:br/>
        <w:t>Жалғыз да болсам жетермін.</w:t>
        <w:br/>
        <w:t>Бермеген әскер ноғайға</w:t>
        <w:br/>
        <w:t>Айла нешік етермін.</w:t>
        <w:br/>
        <w:t>Жалғызбын деп түра алман,</w:t>
        <w:br/>
        <w:t>Сыйынармын Құүдайға,-</w:t>
        <w:br/>
        <w:t>Кім ие болар қалаға? Алпысқа келген шал еді.</w:t>
      </w:r>
    </w:p>
    <w:p>
      <w:r>
        <w:t>Алсаң, балам, тілімді, Есіз қалаң қалмай ма?</w:t>
        <w:br/>
        <w:t>Ағаң мен жоқ ініңіз, Атаң Шынтасхандарға</w:t>
        <w:br/>
        <w:t>Жалғыздығың білінді. Дүшпаны көзін салмай ма,</w:t>
        <w:br/>
        <w:t>Атаң Шынтасхан еді, Қорлыққа басы қалмай ма?</w:t>
        <w:br/>
        <w:t>Сол жауапты естіп үйден қарындасы Ханбибі жүгіріп шығып, ағасының</w:t>
        <w:br/>
        <w:t>жауға кеткелі тұрғанын көреді. Ие бола алмас қалаға,</w:t>
        <w:br/>
        <w:t>Қызы сонда сейлейді, Басы қалар бәлеге.</w:t>
        <w:br/>
        <w:t>Сөйлегенде бүй деді: Айналайын, ағаеке,</w:t>
        <w:br/>
        <w:t>-- Айналайын, жан-аға, Көзіңмен мені көрсеңші.</w:t>
        <w:br/>
        <w:t>Болсын жаным садаға. Мынау түрған атаңа</w:t>
        <w:br/>
        <w:t>Алтын басым қор болар, Жолығып жауап берсеңші.</w:t>
        <w:br/>
        <w:t>Сіз кетсеңіз далаға. Төрехан сонда сөйледі:</w:t>
        <w:br/>
        <w:t>Атаң түрған алтын тақ, -- Ата менен анамыз,</w:t>
        <w:br/>
        <w:t>Есіз қалып тұл болар. Жалғыз туған баламыз.</w:t>
        <w:br/>
        <w:t>Орнында оның тұратын Кодарқұлдай қалмақтың</w:t>
        <w:br/>
        <w:t>Сұрасаң сізден кім болар? Еліне кетіп барамыз.</w:t>
        <w:br/>
        <w:t>Сіз кеткен соң далаға, Алла оңғарса жолымды,</w:t>
        <w:br/>
        <w:t>Жасы жеткен қарт әкең Сол бір жауды аламыз.</w:t>
        <w:br/>
        <w:t>Төрехан батыр жүрудің камын ойлайды. Шынтасхан сонда сөйлейді.</w:t>
        <w:br/>
        <w:t>- Қолыңды жай сен деді, Ақтабандай түлпарға</w:t>
        <w:br/>
        <w:t>Беремін бата мен деді. Тек екі айлық жер еді.</w:t>
        <w:br/>
        <w:t>Жолынды құдай оңдасын, Ақтабан атпен желеді,</w:t>
        <w:br/>
        <w:t>Қыдырата жар болып, Алты жасар күнінде</w:t>
        <w:br/>
        <w:t>Қыдыр менен Ілияс Батыр туған Төрехан</w:t>
        <w:br/>
        <w:t>Болсын сенің жолдасың. Іркілмей-ақ жөнеді.</w:t>
        <w:br/>
        <w:t>Тапсырдым хаққа мен деді, Мекенді деген ел еді,</w:t>
        <w:br/>
        <w:t>Жылап көрген жалғызым, Он сегіз күн болғанда,</w:t>
        <w:br/>
        <w:t>Саламат бол сен деді. Жетітере еліне</w:t>
        <w:br/>
        <w:t>Қодарқұлдай қалмағың Іркілмей батыр келеді.</w:t>
        <w:br/>
        <w:t>Жетітөре ел еді,</w:t>
        <w:br/>
        <w:t>Қодарқұл бұл жердің ханы еді, өзі бір мықты жан еді. Еті-рек-күргендегі</w:t>
        <w:br/>
        <w:t>қызылбасқа аттанып кетіпті.</w:t>
        <w:br/>
        <w:t>Есіз жатқан бүл елге Жетітөре қызын алып,</w:t>
        <w:br/>
        <w:t>Тәрехан ойын салады, Қодарқұл қалмақ келсін деп,</w:t>
        <w:br/>
        <w:t>Жеті күндей талқандап, Сол жерде жатып қалады.</w:t>
        <w:br/>
        <w:t>Елін шауып алады.</w:t>
        <w:br/>
        <w:t>Өзі сол жерде бір ай жатты. Қодарқұл кідіріп келмеді. Қызылбастан жесір</w:t>
        <w:br/>
        <w:t>алып Қодарқұл қалмақ келе жатқанда, алдымен қалмақтан хабар келеді: “Еліңді</w:t>
        <w:br/>
        <w:t>ноғай шапты”, - деді. Сонда Қодарқұл оза салды. Сол жерде екеуі кездесіп,</w:t>
        <w:br/>
        <w:t>сонда Қоларқүлдың сөйлегені:</w:t>
        <w:br/>
        <w:t>Санда Қодарқұл сөйледі, -- Менің атым Қодарқұл,</w:t>
        <w:br/>
        <w:t>Сөйлегенде бүй дейді: Мен қалмақтың ерімін.</w:t>
        <w:br/>
        <w:t>418</w:t>
        <w:br/>
        <w:t>-- Ноғай деген сен бе едің,</w:t>
        <w:br/>
        <w:t>Сүйіндей басыңды алармын,</w:t>
        <w:br/>
        <w:t>Кесіп жерге салармын.</w:t>
      </w:r>
    </w:p>
    <w:p>
      <w:r>
        <w:t>Бір мың кісі қолым бар</w:t>
        <w:br/>
        <w:t>Сен секілді ноғайды</w:t>
        <w:br/>
        <w:t>Алатұғын ойым бар,</w:t>
        <w:br/>
        <w:t>Саған етер тойым бар.</w:t>
        <w:br/>
        <w:t>Сүйіндей басыңды алмасам,</w:t>
        <w:br/>
        <w:t>Кесіп жерге салмасам,</w:t>
        <w:br/>
        <w:t>Бірге туып не етейін,</w:t>
        <w:br/>
        <w:t>Ер белгісін етейін.</w:t>
        <w:br/>
        <w:t>Қызылбастың қолдарын,</w:t>
        <w:br/>
        <w:t>Талкандап неше ерлерін,</w:t>
        <w:br/>
        <w:t>Сындырып неше белдерін,</w:t>
        <w:br/>
        <w:t>Енді іздеп баруға</w:t>
        <w:br/>
        <w:t>Келе жатыр едім ноғайды</w:t>
        <w:br/>
        <w:t>Мекен еткен жеріне.</w:t>
        <w:br/>
        <w:t>Ер болсаң артық тұр деді.</w:t>
        <w:br/>
        <w:t>Атыңның басын бүр деді,</w:t>
        <w:br/>
        <w:t>Жалтақтама сен деді,</w:t>
        <w:br/>
        <w:t>Басыңды алам мен деді.</w:t>
        <w:br/>
        <w:t>Осылай деп Есенің</w:t>
        <w:br/>
        <w:t>Алау ерге сөйледі.</w:t>
        <w:br/>
        <w:t>Сонда Алау сөйледі,</w:t>
        <w:br/>
        <w:t>Сөйлегенде не деді:</w:t>
        <w:br/>
        <w:t>-- Қолыңнан келсе аяма,</w:t>
        <w:br/>
        <w:t>Шамаң келсе сен деді.</w:t>
        <w:br/>
        <w:t>Менің атым ер Алау,</w:t>
        <w:br/>
        <w:t>Салармын саған мен талау.</w:t>
        <w:br/>
        <w:t>Бес жүз кісі өскермен</w:t>
        <w:br/>
        <w:t>Сонда Есен жапырды.</w:t>
        <w:br/>
        <w:t>Қаптаңыз деп шақырды.</w:t>
        <w:br/>
        <w:t>Сонда екеуі ұрысты,</w:t>
        <w:br/>
        <w:t>Ұрысып қатты соғысты.</w:t>
        <w:br/>
        <w:t>Батырың сонда ақырды,</w:t>
        <w:br/>
        <w:t>Алла деп ұран шақырды.</w:t>
        <w:br/>
        <w:t>Соғыспай қалай қалам деп,</w:t>
        <w:br/>
        <w:t>Тәуекел етіп іс қылып,</w:t>
        <w:br/>
        <w:t>Қалмаққа салды ойынды,</w:t>
        <w:br/>
        <w:t>Көрсетті сонда тойыңды.</w:t>
        <w:br/>
        <w:t>Қызыл қанға толады,</w:t>
        <w:br/>
        <w:t>Қалмақтың талай қойыны.</w:t>
        <w:br/>
        <w:t>Ішінде мықты жан қалды.</w:t>
        <w:br/>
        <w:t>Менің кегім кетер деп,</w:t>
        <w:br/>
        <w:t>Есен дейін хан қалды.</w:t>
        <w:br/>
        <w:t>Қарсы шауып хандары,</w:t>
        <w:br/>
        <w:t>Қарсыласып бүл қалды.</w:t>
        <w:br/>
        <w:t>403</w:t>
        <w:br/>
        <w:t>Екі бірдей жандары,</w:t>
        <w:br/>
        <w:t>Есен дейін ханыңыз</w:t>
        <w:br/>
        <w:t>Ол да алмасты сермеді.</w:t>
        <w:br/>
        <w:t>Батыр да қарап тұрмады,</w:t>
        <w:br/>
        <w:t>Жағаласын қалады,</w:t>
        <w:br/>
        <w:t>Басында бар-ды дулыға,</w:t>
        <w:br/>
        <w:t>Онан алмас өтпеді,</w:t>
      </w:r>
    </w:p>
    <w:p>
      <w:r>
        <w:t>Етіне ешбір жетпеді.</w:t>
        <w:br/>
        <w:t>Суырды алмас белінен,</w:t>
        <w:br/>
        <w:t>Дулығаны қайырып,</w:t>
        <w:br/>
        <w:t>Маңдайын сонда ашады.</w:t>
        <w:br/>
        <w:t>Астындағы сұр атқа</w:t>
        <w:br/>
        <w:t>Алау да қамшы басады.</w:t>
        <w:br/>
        <w:t>Өтпегесін қылышы,</w:t>
        <w:br/>
        <w:t>Жан тәтті екен сорлының</w:t>
        <w:br/>
        <w:t>Қалмақ та түра қашады.</w:t>
        <w:br/>
        <w:t>Артынан батыр қуады,</w:t>
        <w:br/>
        <w:t>Қүтылсын ба қашқанмен,</w:t>
        <w:br/>
        <w:t>Артынан жетіп алады.</w:t>
        <w:br/>
        <w:t>Айнала түрып алысты,</w:t>
        <w:br/>
        <w:t>Екеуі қатты соғысты.</w:t>
        <w:br/>
        <w:t>Аясын ба батырың,</w:t>
        <w:br/>
        <w:t>Басын жұлып алады.</w:t>
        <w:br/>
        <w:t>Басын жұлып алғасын,</w:t>
        <w:br/>
        <w:t>Есен хан өліп қалады.</w:t>
        <w:br/>
        <w:t>Айдады жесір шұбыртып,</w:t>
        <w:br/>
        <w:t>Тұрғызбады кіліртіп.</w:t>
        <w:br/>
        <w:t>Күндіз-түні демеді,</w:t>
        <w:br/>
        <w:t>Шұүбыртып айдап келеді.</w:t>
        <w:br/>
        <w:t>Тұрғызсын ба далаға,</w:t>
        <w:br/>
        <w:t>Неше күндей жол жүріп,</w:t>
        <w:br/>
        <w:t>Еліне жақын қалғанда,</w:t>
        <w:br/>
        <w:t>Жесірді кейін қалдырып,</w:t>
        <w:br/>
        <w:t>Алдынан озып келеді.</w:t>
        <w:br/>
        <w:t>Айсадайын атаға</w:t>
        <w:br/>
        <w:t>Барып сәлем етерге.</w:t>
        <w:br/>
        <w:t>Балаң келді дегесін,</w:t>
        <w:br/>
        <w:t>Алдынан шықты ат мініп.</w:t>
        <w:br/>
        <w:t>Ат үстінде қолдасып</w:t>
        <w:br/>
        <w:t>Сәлем берді баласы,</w:t>
        <w:br/>
        <w:t>Сөйледі сонда бабасы:</w:t>
        <w:br/>
        <w:t>-- Сау-саламат келдің бе,</w:t>
        <w:br/>
        <w:t>Берді ме қуат бір Алла?</w:t>
        <w:br/>
        <w:t>Алау деген баламыз,</w:t>
        <w:br/>
        <w:t>Әлі елге келген жоқ</w:t>
        <w:br/>
        <w:t>Ахмет дейін ағаңыз.</w:t>
        <w:br/>
        <w:t>Барған ісің бітті ме,</w:t>
        <w:br/>
        <w:t>Сонда қыз:</w:t>
        <w:br/>
        <w:t>-- Қалай шығарайын мен, - деді.</w:t>
        <w:br/>
        <w:t>- Арқанды сал сен, - деді.</w:t>
        <w:br/>
        <w:t>Арқанды салып қалады,</w:t>
        <w:br/>
        <w:t>Қодарқүлдай қалмақты</w:t>
        <w:br/>
        <w:t>Қауғадай тартып алады.</w:t>
        <w:br/>
        <w:t>- Мен жүре алмаймын, буыным бітіп калыпты, - деді.</w:t>
        <w:br/>
        <w:t>Сонда қыз арқалап,</w:t>
        <w:br/>
        <w:t>Көтере алмай қайқалап,</w:t>
        <w:br/>
        <w:t>Жорға жүріс жоқты деп,</w:t>
        <w:br/>
        <w:t>Аяң жүріс көпті деп,</w:t>
        <w:br/>
        <w:t>Осы жүрісім епті деп,</w:t>
      </w:r>
    </w:p>
    <w:p>
      <w:r>
        <w:t>Қызарады, бөртеді,</w:t>
        <w:br/>
        <w:t>Аяндайды, жортады.</w:t>
        <w:br/>
        <w:t>Алып келіп үйіне,</w:t>
        <w:br/>
        <w:t>Кең сандыққа салады,</w:t>
        <w:br/>
        <w:t>Қодарқұл жатып қалады.</w:t>
        <w:br/>
        <w:t>Төрехан сыртқа кеткенде,</w:t>
        <w:br/>
        <w:t>Ойнап қызық салады.</w:t>
        <w:br/>
        <w:t>Төрехан үйге келген соң,</w:t>
        <w:br/>
        <w:t>Оның бірін білдірмей,</w:t>
        <w:br/>
        <w:t>Отырып қызың қалады.</w:t>
        <w:br/>
        <w:t>Тәрехан үйге келгенде,</w:t>
        <w:br/>
        <w:t>Сандықты мықтап жабады,</w:t>
        <w:br/>
        <w:t>Қодарқұлды бағады.</w:t>
        <w:br/>
        <w:t>Дым көрмеген кісідей</w:t>
        <w:br/>
        <w:t>Қарындасы сөйтіп жағады.</w:t>
        <w:br/>
        <w:t>Қарындасы мен Қодарқұл</w:t>
        <w:br/>
        <w:t>Бір күні кеңес құрады.</w:t>
        <w:br/>
        <w:t>Төреханды қалай өлед деп,</w:t>
        <w:br/>
        <w:t>Бір-бірінен сұрады.</w:t>
        <w:br/>
        <w:t>Қодар айтты: “Елік суы деген су бар, ол судың басында Қазанбас қара дәу бар,</w:t>
        <w:br/>
        <w:t>барса, ол Төреханды өлтіреді, - дейді. - Төрехан үйге келгенде, сен ойдан қырға</w:t>
        <w:br/>
        <w:t>домала”.</w:t>
        <w:br/>
        <w:t>Іші-бауырым жанды де,</w:t>
        <w:br/>
        <w:t>Мені құдай алды де.</w:t>
        <w:br/>
        <w:t>Торсықты алып іліп қой,</w:t>
        <w:br/>
        <w:t>Осы айтқанды біліп қой.</w:t>
        <w:br/>
        <w:t>Қарасын оның көргенде,</w:t>
        <w:br/>
        <w:t>Ойдан қырға домалап.</w:t>
        <w:br/>
        <w:t>Келе жатқанда Төрехан</w:t>
        <w:br/>
        <w:t>Қызың онда қарады,</w:t>
        <w:br/>
        <w:t>Өртеніп іші барады.</w:t>
        <w:br/>
        <w:t>Төрехан жетіп келеді,</w:t>
        <w:br/>
        <w:t>-- Айналайын, жан аға,</w:t>
        <w:br/>
        <w:t>Өлдім енді мен дейді.</w:t>
        <w:br/>
        <w:t>Елік суын мен ішсем,</w:t>
        <w:br/>
        <w:t>Қанар едім шөлімнен,</w:t>
        <w:br/>
        <w:t>Құтылар едім өлімнен.</w:t>
        <w:br/>
        <w:t>Сонда Төрехан</w:t>
        <w:br/>
        <w:t>Шыдамады бауырға,</w:t>
        <w:br/>
        <w:t>Кететін болды көуірге.</w:t>
        <w:br/>
        <w:t>Тастан салған табан жол,</w:t>
        <w:br/>
        <w:t>Тәңірі оңдаса аман жол,</w:t>
        <w:br/>
        <w:t>Ондамаса, жаман жол.</w:t>
        <w:br/>
        <w:t>Сол жолмен кетіп бара жатқанда Шыман ханның қызы Шыңбике сұлу бар</w:t>
        <w:br/>
        <w:t>еді. Төрехан атқа мініп шыққаннан сол қыз жансыз салдырып қойып еді. Сол</w:t>
        <w:br/>
        <w:t>Төреханның не істегенін, қарындасының не істегенін сол Шыңбике білуші еді.</w:t>
        <w:br/>
        <w:t>Шыңбике сүлу сол Төреханның жолына, таспен салған табан жолға алты қатар</w:t>
        <w:br/>
        <w:t>үйді тіктіріп, сол алты қанат ақ үйлің есігінен құдық қаздырып қойдырды және</w:t>
        <w:br/>
        <w:t>үстіне мата төседі. Мақпалмен бетін жауып қойды. Төрехан келіп тұсынан:</w:t>
        <w:br/>
        <w:t>- Кім бар? -- деп мұнда шақырды.</w:t>
        <w:br/>
        <w:t>-- Шықпаймын үйден мен деді,</w:t>
        <w:br/>
        <w:t>Мазамды алма сен деді.</w:t>
        <w:br/>
        <w:t>Сонда Төрехан:</w:t>
      </w:r>
    </w:p>
    <w:p>
      <w:r>
        <w:t>-- Келтірмейтін мені деп,</w:t>
        <w:br/>
        <w:t>Өлтірейін сені деп,</w:t>
        <w:br/>
        <w:t>Суырып алыл қылышын,</w:t>
        <w:br/>
        <w:t>Шығарды қатты дыбысын.</w:t>
        <w:br/>
        <w:t>Үйге кіріп келеді,</w:t>
        <w:br/>
        <w:t>Есікті сонда ашады,</w:t>
        <w:br/>
        <w:t>Табалдырықтан бұлай сап,</w:t>
        <w:br/>
        <w:t>Аяғын сонда басады.</w:t>
        <w:br/>
        <w:t>Басып қалды мақпалды,</w:t>
        <w:br/>
        <w:t>Ішіне түсіп кетеді.</w:t>
        <w:br/>
        <w:t>Сонда Шынңбике сүлу келеді,</w:t>
        <w:br/>
        <w:t>Отыра қалып құдыққа</w:t>
        <w:br/>
        <w:t>Келе сөйлей береді:</w:t>
        <w:br/>
        <w:t>-- Асыл туған сұңқарым,</w:t>
        <w:br/>
        <w:t>- Неқылып жатқан баласың? Жатып сонда сөйлейді,</w:t>
        <w:br/>
        <w:t>Қуағашқа байлаулы, Сөйлегенде бүй дейді:</w:t>
        <w:br/>
        <w:t>Бекітіп жақсы сайлаулы. Төрехан танымады бабасын,</w:t>
        <w:br/>
        <w:t>Жапанда жатқан жас бала, Шынтасхан танып түр туған баласын.</w:t>
        <w:br/>
        <w:t>Жаудан көріп қорлықты, - Жасың Үлкен жан баба.</w:t>
        <w:br/>
        <w:t>Болыпсың шын масқара. Босатсаңшы менің қолымды.</w:t>
        <w:br/>
        <w:t>Бала, сенің не еткенің, Дүниеде бейбақ мен болдым</w:t>
        <w:br/>
        <w:t>Балалықты еткенің? Ондамаған Құдай жолымды.</w:t>
        <w:br/>
        <w:t>Сонда Төрехан мұңайды,</w:t>
        <w:br/>
        <w:t>Сонда Шынтасхан түйеден түсе қалып, баланың қолын босата бастады. Босатып</w:t>
        <w:br/>
        <w:t>болған соң баланы бал, миуамен тамақтандырды, сол жерде бір күн жатты, аяғынан</w:t>
        <w:br/>
        <w:t>тұра бастады.</w:t>
        <w:br/>
        <w:t>Айнала тұра қалады, Теректі иығына салып алады,</w:t>
        <w:br/>
        <w:t>Терекке қолды салады, Еліне Қодарқүлдың қайта барады.</w:t>
        <w:br/>
        <w:t>Теректі түбімен суырып алады.</w:t>
        <w:br/>
        <w:t>Қодарқүл Төреханның қарындасын алмай, отын-суға салған екен, өзі Жетттөренің</w:t>
        <w:br/>
        <w:t>қызын алған екен. Сөйтіп, соры қайнап, көзі жайнап қалған екен. Қоларқүлдың</w:t>
        <w:br/>
        <w:t>үйіне келіп: “Шық бері!” - деп ақырды.</w:t>
        <w:br/>
        <w:t>Үйден шыға келгенде, Сорлы ағанды сатып алған бай, - деді.</w:t>
        <w:br/>
        <w:t>Қодарқұлдың басына Қодарқұлды өлтіріп,</w:t>
        <w:br/>
        <w:t>Терекпенен салады, Ақтабан атқа мінеді,</w:t>
        <w:br/>
        <w:t>Қүл жығылып қалады, Қару-жарақ іледі,</w:t>
        <w:br/>
        <w:t>Үстіне мініп алады. Қалмақтың бірін тастамай,</w:t>
        <w:br/>
        <w:t>Қарындасын шақырды, Үш күндерде жинады,</w:t>
        <w:br/>
        <w:t>- Етегіңді жайыңыз, Шауып атты қинады.</w:t>
      </w:r>
    </w:p>
    <w:p>
      <w:r>
        <w:t>Мінеки бауыздалады</w:t>
        <w:br/>
        <w:t>“Үш қонып шыққаннан кейін Шынтасхан Төреханға былай деп жауап айтты:</w:t>
        <w:br/>
        <w:t>- Біз Шынтас деген бабаңыз, Оңғарды Құдай жолыңды,</w:t>
        <w:br/>
        <w:t>Сен едің біздің баламыз. Берегірек кел деді.</w:t>
        <w:br/>
        <w:t>Бозтеректе жатқанда Атаңның жүзін көр деді,</w:t>
        <w:br/>
        <w:t>Келіп тұрдым қасыңа. Ақ жүзіңнен сүйейін,</w:t>
        <w:br/>
        <w:t>Шештім сенің қолыңды, Сағынын келдім мен деді.</w:t>
        <w:br/>
        <w:t>Төрехан әкесі екенін сонда біліп, әкесіне сөйлей бастайды:</w:t>
        <w:br/>
        <w:t>-- Айналайын, жан баба, Біз де елге барамыз.</w:t>
        <w:br/>
        <w:t>Саламат күйлі бармысың? Анаға сәлем береміз,</w:t>
        <w:br/>
        <w:t>Аман ба үйде анамыз? Ананың жүзін көреміз.</w:t>
        <w:br/>
        <w:t>Алла оңғарса сапарды,</w:t>
        <w:br/>
        <w:t>Сонда қалмаққа хабар салды. Жинап парымен бес жорға алды, күймелі арба</w:t>
        <w:br/>
        <w:t>алды, үстіне шатыр құрды, Шынтасқа алтыннан тон кидірді. Отыратын жеріне</w:t>
        <w:br/>
        <w:t>мақпал төсеп, бір арбаға Шынтас мінді, екі кісіге қызметін істетті.</w:t>
        <w:br/>
        <w:t>423</w:t>
        <w:br/>
        <w:t>Сыді ноғай өлгенің,</w:t>
        <w:br/>
        <w:t>Өлім болды көргенің.</w:t>
        <w:br/>
        <w:t>Қаза айдаған сор маңдай,</w:t>
        <w:br/>
        <w:t>Қалай мұнда келгенің?</w:t>
        <w:br/>
        <w:t>Сонда Төрехан сөйлейді:</w:t>
        <w:br/>
        <w:t>- Мен ноғайдың елі едім,</w:t>
        <w:br/>
        <w:t>Ноғайдан шыққан ер едім,</w:t>
        <w:br/>
        <w:t>Шынтасханның баласы</w:t>
        <w:br/>
        <w:t>Төрехан батыр мен едім.</w:t>
        <w:br/>
        <w:t>Алдым жеңіп қалаңды,</w:t>
        <w:br/>
        <w:t>Көрейін дедім шаманды,</w:t>
        <w:br/>
        <w:t>Танытайын дедім бабаңды.</w:t>
        <w:br/>
        <w:t>Сол бір сөзді айтқан соң, ерлер біріне-бірі шамданып екеуі жекпе-жек соғысады.</w:t>
        <w:br/>
        <w:t>Қалмақ, ноғай алысты,</w:t>
        <w:br/>
        <w:t>Жағаласып қалысты.</w:t>
        <w:br/>
        <w:t>Бес күн салды жағалас,</w:t>
        <w:br/>
        <w:t>Екеуі де артық ер екен,</w:t>
        <w:br/>
        <w:t>Қайраты болды шамалас.</w:t>
        <w:br/>
        <w:t>Күн бесінге толғанда,</w:t>
        <w:br/>
        <w:t>Сондай заман болғанда,</w:t>
        <w:br/>
        <w:t>Қодарқұлдай қалмақты</w:t>
        <w:br/>
        <w:t>Көтеріп алып Төрехан,</w:t>
        <w:br/>
        <w:t>Түбі терең, суы жоқ</w:t>
        <w:br/>
        <w:t>Бір құдыққа салады.</w:t>
        <w:br/>
        <w:t>Жағаласқан жерлері</w:t>
        <w:br/>
        <w:t>Ала құйын шаң болды,</w:t>
        <w:br/>
        <w:t>Көрмегенге таң болды.</w:t>
        <w:br/>
        <w:t>Сонда Төрехан тағы да қалмақ болар деп, бары келер деп, қасына ит ертіп аң</w:t>
        <w:br/>
        <w:t>аулап, сонда жата береді.</w:t>
        <w:br/>
        <w:t>Ендігі сөзді Тәреханның қарындасы Ханбибіден естіңіз. Сонда Ханбибі әкесі</w:t>
      </w:r>
    </w:p>
    <w:p>
      <w:r>
        <w:t>Шынтасқа келіп айтады: “Әке, менің жалғыз ағам Төрехан келмеді, кешікті.</w:t>
        <w:br/>
        <w:t>Маған бір желмая бер, - деді. - Сол жалғыз ағамды іздейін, құр ҡу басым үйде</w:t>
        <w:br/>
        <w:t>отырып не етем?”. Сонда Шынтасхан қуанады: “Бүл қарағым қатарға енген екен,</w:t>
        <w:br/>
        <w:t>ағасын іздеймін дегені қандай жақсы!”</w:t>
        <w:br/>
        <w:t>Желмаяны алдырады да, азық-түлік тамақ берді. Қызды жөнелтіп жіберді.</w:t>
        <w:br/>
        <w:t>Қыз бірнеше күндер жүріп, қалмақтың елінің шетіне жетті. Келсе қырылып</w:t>
        <w:br/>
        <w:t>жатқан адамды көреді. “Алда, жалғызынан жабысқыр-ай, жан қоймаған екен”, -</w:t>
        <w:br/>
        <w:t>деп Ханбибі ағасын қарғай берді және Қодаркүл, Төреханның, жағаласқан жеріне</w:t>
        <w:br/>
        <w:t>келеді, бұл не қылған шаң деп. Маядан түсіп қарап және сол жерде қазандай қара</w:t>
        <w:br/>
        <w:t>тас көреді. Тасты аударып, астында бір құдық кереді. Құдыққа еңкейіп түрып:</w:t>
        <w:br/>
        <w:t>“Бұл құдықта кім бар?” - деп сұрады. Сонда Қодарқүл қызға сөйлей бастайды:</w:t>
        <w:br/>
        <w:t>- Болайын шешең мен деді,</w:t>
        <w:br/>
        <w:t>Шығара көрші сен деді.</w:t>
        <w:br/>
        <w:t>“Мен шешесіз қалайын”, - деп Қодарқұлды кесекпен ұрады.</w:t>
        <w:br/>
        <w:t>- Болайын әкең мен деді,</w:t>
        <w:br/>
        <w:t>Шығара көрші сен деді.</w:t>
        <w:br/>
        <w:t>Құдықта жатып Қодарқұл</w:t>
        <w:br/>
        <w:t>Қақсап сөйтіп сөйледі.</w:t>
        <w:br/>
        <w:t>- Мен әкесіз қалайын, - деп тағы да ұрды кесекпен.</w:t>
        <w:br/>
        <w:t>- Болайын ағаң мен деді,</w:t>
        <w:br/>
        <w:t>Шығара көрші сен деді.</w:t>
        <w:br/>
        <w:t>Осылай деп Қодарқұл</w:t>
        <w:br/>
        <w:t>Тағы да айтып сөйледі.</w:t>
        <w:br/>
        <w:t>- Мен ағасыз қалайын, - деп тағы үрады.</w:t>
        <w:br/>
        <w:t>- Болайын інің мен деді,</w:t>
        <w:br/>
        <w:t>Шығара көрші сен деді.</w:t>
        <w:br/>
        <w:t>Құдықта жатып Қодарқұл</w:t>
        <w:br/>
        <w:t>Қоймай қақсап сөйледі.</w:t>
        <w:br/>
        <w:t>- Мен інісіз қалайын, - деп тағы да ұрады.</w:t>
        <w:br/>
        <w:t>- Болайын байың мен деді,</w:t>
        <w:br/>
        <w:t>Шығара көр сен деді.</w:t>
        <w:br/>
        <w:t>“Сен ағаңнан сүра, “аға, сенің үзбейтін затың бар ма?” -- деп. Төрехан келгенсон</w:t>
        <w:br/>
        <w:t>қыз отырып: “Аға, саған өтетін қару бар ма, темір де болса үзесің. Үзбейтін затың</w:t>
        <w:br/>
        <w:t>бар ма?” - деп сұрады. Сонда Төрехан:</w:t>
        <w:br/>
        <w:t>“Алам болсын, жан-жануар болсын өз түгін үзе алмайды деген, айларымды үзе</w:t>
        <w:br/>
        <w:t>алмаспын”, - деді. Сонда қыз: “Оны немен кеседі?” - деді. “Оны табанымда</w:t>
        <w:br/>
        <w:t>алтын кездігім бар, сол кеседі, -- деді.</w:t>
        <w:br/>
        <w:t>Төрехан жатып ұйықтағанда, айдарын кесіп алып, кескен соң жіп қылып есіп</w:t>
        <w:br/>
        <w:t>алады.</w:t>
        <w:br/>
        <w:t>Қол-аяғын байлаған,</w:t>
      </w:r>
    </w:p>
    <w:p>
      <w:r>
        <w:t>Қозғалмастай сайлаған,</w:t>
        <w:br/>
        <w:t>Қарындасы Ханбибі</w:t>
        <w:br/>
        <w:t>Ағасын сөйтіп жайлаған.</w:t>
        <w:br/>
        <w:t>Қасындағы терекке</w:t>
        <w:br/>
        <w:t>Төреханды байлаған.</w:t>
        <w:br/>
        <w:t>Байлап оны болған соқ:</w:t>
        <w:br/>
        <w:t>- Аға, енді тұр, деді.</w:t>
        <w:br/>
        <w:t>Тұрса қолы байлаулы,</w:t>
        <w:br/>
        <w:t>Кең сандықты ашады,</w:t>
        <w:br/>
        <w:t>Қодарқұлға түр деді.</w:t>
        <w:br/>
        <w:t>- Мынау залым ноғайды</w:t>
        <w:br/>
        <w:t>Байладым, мұны үр деді.</w:t>
        <w:br/>
        <w:t>Түрегеліп Қодарқұл</w:t>
        <w:br/>
        <w:t>Қылышын сонда сермеген,</w:t>
        <w:br/>
        <w:t>Салды және найзасын,</w:t>
        <w:br/>
        <w:t>Біреуінің де тимеді</w:t>
        <w:br/>
        <w:t>Өлтіруге пайдасы.</w:t>
        <w:br/>
        <w:t>Сол уақыт болғанда,</w:t>
        <w:br/>
        <w:t>Тепкіледі Қодарқүл</w:t>
        <w:br/>
        <w:t>Төреханның басына.</w:t>
        <w:br/>
        <w:t>Төреханды теуіп жатқанда,</w:t>
        <w:br/>
        <w:t>Барып тұрды қарындас</w:t>
        <w:br/>
        <w:t>Төреханның қасына.</w:t>
        <w:br/>
        <w:t>Төрехан сондай мұңайды,</w:t>
        <w:br/>
        <w:t>Өксіп-өксіп жылайды,</w:t>
        <w:br/>
        <w:t>Жылап жатып жырлайды:</w:t>
        <w:br/>
        <w:t>- Айналайын егізім,</w:t>
        <w:br/>
        <w:t>Алтын еді лебізің.</w:t>
        <w:br/>
        <w:t>Ноғай деген ауылым,</w:t>
        <w:br/>
        <w:t>Аралап өзім көрейін.</w:t>
        <w:br/>
        <w:t>Өзіңнен қатар бір жанға</w:t>
        <w:br/>
        <w:t>Қарағым, сені берейін.</w:t>
        <w:br/>
        <w:t>Босатсаңшы қолымды,</w:t>
        <w:br/>
        <w:t>Туғандығың қай жерле?</w:t>
        <w:br/>
        <w:t>Мынау құлға тептіріп,</w:t>
        <w:br/>
        <w:t>Қайнаттың ғой сорымды.</w:t>
        <w:br/>
        <w:t>Ата мен кайда анамыз?</w:t>
        <w:br/>
        <w:t>Біз солардың баламыз.</w:t>
        <w:br/>
        <w:t>Ата тілін алмадым,</w:t>
        <w:br/>
        <w:t>Ана тілін алмадым,</w:t>
        <w:br/>
        <w:t>Ақырында қор болып,</w:t>
        <w:br/>
        <w:t>Бір ағаштың түбінде</w:t>
        <w:br/>
        <w:t>Саулы інгендей зарладым.</w:t>
        <w:br/>
        <w:t>Сонда қызың сөйлейді:</w:t>
        <w:br/>
        <w:t>-- Мұнан жақсы өлгенің,</w:t>
        <w:br/>
        <w:t>Өлім болсын көргенің.</w:t>
        <w:br/>
        <w:t>Байлансын сенің тіліңіз,</w:t>
        <w:br/>
        <w:t>Өшсін сенің үніңіз.</w:t>
        <w:br/>
        <w:t>Естімеймін сөзіңді</w:t>
        <w:br/>
        <w:t>Алсын Құдай өзіңді.</w:t>
        <w:br/>
        <w:t>Қодарқұлдай бекзада</w:t>
        <w:br/>
        <w:t>Ойсын сенің көзінді.</w:t>
        <w:br/>
        <w:t>Сол уақыт болғанда</w:t>
        <w:br/>
        <w:t>Ауылы көшіп кетеді.</w:t>
        <w:br/>
        <w:t>Төрехандай ерлерді</w:t>
        <w:br/>
        <w:t>Ағашқа байлап оны да,</w:t>
        <w:br/>
        <w:t>Тойын соның етеді.</w:t>
        <w:br/>
        <w:t>Теректе жатып Төрехан</w:t>
        <w:br/>
        <w:t>Соның айтқан сөзі екен:</w:t>
        <w:br/>
        <w:t>-- Бір ағаштың түбінде</w:t>
        <w:br/>
        <w:t>Байланып енді қалғаным,</w:t>
        <w:br/>
        <w:t>Ата-ананы көре алмай,</w:t>
      </w:r>
    </w:p>
    <w:p>
      <w:r>
        <w:t>Болды күшті арманым.</w:t>
        <w:br/>
        <w:t>Бұл ағаштың түбінде</w:t>
        <w:br/>
        <w:t>Тұруға жоқ-ты дәрменім.</w:t>
        <w:br/>
        <w:t>Оңғарылып жел шығып,</w:t>
        <w:br/>
        <w:t>Естілер ме екен дауысым,</w:t>
        <w:br/>
        <w:t>Ақ сүт берген анаға.</w:t>
        <w:br/>
        <w:t>Өсірген жастан атаға.</w:t>
        <w:br/>
        <w:t>Көруге бізге күн қайда</w:t>
        <w:br/>
        <w:t>Мекен салған қаланы?!</w:t>
        <w:br/>
        <w:t>Ойлай ма екен ата-анам</w:t>
        <w:br/>
        <w:t>Біздей жалғыз баланы?!</w:t>
        <w:br/>
        <w:t>Сол күні түнде Шынтасхан түс көреді, түсінде жаман іс көреді. Ертең таң ата</w:t>
        <w:br/>
        <w:t>желмаяны алдырып Төреханды іздеді. Бірнеше күн жүріп, терекке байланып жаткан</w:t>
        <w:br/>
        <w:t>Төреханның үстіне келеді. Сонда Шынтастың айтқаны:</w:t>
        <w:br/>
        <w:t>422</w:t>
        <w:br/>
        <w:t>Шаршамас мінген түлпарың. Бармағын, батыр, сен деді.</w:t>
        <w:br/>
        <w:t>Алдың алыс жер деді, Осы айтқанның бөрі рас,</w:t>
        <w:br/>
        <w:t>Барма соған, ер, деді. Аштырып кең сандықты</w:t>
        <w:br/>
        <w:t>Тілімді алсаң бармағын, Кодарқүлды көр деді.</w:t>
        <w:br/>
        <w:t>Қарындасың кәуірді Сонда Төрехан тұрып сөйледі:</w:t>
        <w:br/>
        <w:t>Сіздей болған ерлерден -- Қарындасым бауырды,</w:t>
        <w:br/>
        <w:t>Қодарқұлды көрді тәуірді. Жақын қылып алмайды</w:t>
        <w:br/>
        <w:t>Қодарқұлды алулы, Менен артық кәуірді.</w:t>
        <w:br/>
        <w:t>Кең сандыққа салулы, Қодарқұлды алған жоқ,</w:t>
        <w:br/>
        <w:t>Жақсы қылып бағулы, Оның түскен шыңырауға</w:t>
        <w:br/>
        <w:t>Не құлқын іздеп табулы. Қарындасым барған жоқ.</w:t>
        <w:br/>
        <w:t>Ол залым болды қалаға, Қалайда болса кетемін,</w:t>
        <w:br/>
        <w:t>Бармасын деді ата менен анаға. Қазанбас дәуді өлтіріп,</w:t>
        <w:br/>
        <w:t>Сіздей асыл жандарды Епіксуға жетемін.</w:t>
        <w:br/>
        <w:t>Қодардан қылды садаға,</w:t>
        <w:br/>
        <w:t>Үш күн жатты Шыңбикенің касында. Төртінші күні бір құлды Төреханға</w:t>
        <w:br/>
        <w:t>қарақұс қылып дуалап берді. Осы құсты дуалап берген соң Шыңбике айтты:</w:t>
        <w:br/>
        <w:t>“Осы барғаннан барып ақтабан тұлпарды бір күн жарымдық жерге тастап,</w:t>
        <w:br/>
        <w:t>мына құсқа мініп бар да, суды ал да қаш. Ол жұма күні түске шейін ұйықтайды.</w:t>
        <w:br/>
        <w:t>Сол судың сылдырынан оянып куар, куса жетпей қоймас. Қол окпен оң қанатын</w:t>
        <w:br/>
        <w:t>атып сыңдырсаң қалады. Егер сындыра алмасан, сенің өлгенің”.</w:t>
        <w:br/>
        <w:t>Қыздың айтқанындай күнжарымдық жерге барып атын тастап, қара құсты</w:t>
        <w:br/>
        <w:t>мініп келеді. Келсе, айтқанындай үйқыға кіріскен екен. Торсықты батырып ала</w:t>
        <w:br/>
        <w:t>қашты. Судың сылдырынан дәу оянып түрегелді.</w:t>
        <w:br/>
        <w:t>Тұра дәуің қуады, Төрехан батыр етеді.</w:t>
        <w:br/>
        <w:t>Кумай қалай тұрады?! Артынан қуып келгенде</w:t>
        <w:br/>
        <w:t>Күн бесінге толғанда. Батыр туған Төрехан</w:t>
        <w:br/>
        <w:t>Біраз заман болғанда, Дәлдеп дәуді атады.</w:t>
        <w:br/>
        <w:t>Артынан қуып жетеді. Оң қанаты сынған соң,</w:t>
        <w:br/>
        <w:t>Артынан куып жеткен соң, Сұлап дәуің жатады.</w:t>
        <w:br/>
        <w:t>Ататұғын талабын</w:t>
        <w:br/>
        <w:t>Шынңбикенің үйінде Төрехан тағы үш күн жатып, сол мезгілде Төрехан</w:t>
        <w:br/>
        <w:t>қарындасын ойлап елге баруға талаптанады. Бірнеше күн жүріп еліне келеді.</w:t>
        <w:br/>
        <w:t>Елге жақын келген соң, Сонда демін алады.</w:t>
        <w:br/>
        <w:t>Көрінген соң қарасы, Аң қағуға Төрехан</w:t>
      </w:r>
    </w:p>
    <w:p>
      <w:r>
        <w:t>Ойбай салып жылайды Енді шықты далаға.</w:t>
        <w:br/>
        <w:t>Қарындасын, қарашы. Қарғылы тазы ерітіп,</w:t>
        <w:br/>
        <w:t>Түсе кқалып Төрехан Ақсұңқарын қондырып.</w:t>
        <w:br/>
        <w:t>Суды алып береді, Ақ найзаны қолына ап,</w:t>
        <w:br/>
        <w:t>Су екенін көреді, Қарап жүрді қыдырып.</w:t>
        <w:br/>
        <w:t>Ішіп алып Ханбибі</w:t>
        <w:br/>
        <w:t>Қодарқұл мен Ханбибі тағы кекесті. Біріне-бірі ақыл берді, сонда Қодарқұл</w:t>
        <w:br/>
        <w:t>айтты қызға:</w:t>
        <w:br/>
        <w:t>421</w:t>
        <w:br/>
        <w:t>Төрехан алты жасында асық ойнап жүреді, балалардың асығын ұтып алады.</w:t>
        <w:br/>
        <w:t>Төреханның қолындағы асығын балалар тартып алады. Төреханға ешкім болыспаған</w:t>
        <w:br/>
        <w:t>соң, жылап үйіне келеді. Шешесіне келіп жылады.</w:t>
        <w:br/>
        <w:t>“Шырағым, неге жылайсың?” -- деді шешесі. Сонда Төрехан сөйледі:</w:t>
        <w:br/>
        <w:t>- Айналайын, шешеке, Атаң артық ер еді,</w:t>
        <w:br/>
        <w:t>Балалар ойды көзімді, Ерегіссе ел алған,</w:t>
        <w:br/>
        <w:t>Сабады-ау менің өзімді. Дүшпанын басып кек алған.</w:t>
        <w:br/>
        <w:t>Бізде жақын жоқ білем, Атаң таққа мінген соң,</w:t>
        <w:br/>
        <w:t>Мені сабап жатқанда, Ноғаймен халқың демалған.</w:t>
        <w:br/>
        <w:t>Болыспады бір кісі, Аға да жоқ, іні жоқ,</w:t>
        <w:br/>
        <w:t>Сүйегім сүйтіп езілді. Ерліктен басқа міні жок,</w:t>
        <w:br/>
        <w:t>Аламын деп басымды, Астана жүртты меңгерген,</w:t>
        <w:br/>
        <w:t>Жұүламын деп шашымды. Азын көпке теңгерген,</w:t>
        <w:br/>
        <w:t>Ағайын, туған жоқ па еді, Артық туған хан еді,</w:t>
        <w:br/>
        <w:t>Болыспады бір бала. Асылы артық жан еді.</w:t>
        <w:br/>
        <w:t>Айналайын, шешеке, Сонан туған, қарағым,</w:t>
        <w:br/>
        <w:t>Бұл сөзіме сен қара. Төрежан, жалғыз бала едің,</w:t>
        <w:br/>
        <w:t>Сонда кемпір жылайды, Атадан тақ жан едің.</w:t>
        <w:br/>
        <w:t>Көзінің жасын бұлайды. Қарағым, барма балаға,</w:t>
        <w:br/>
        <w:t>Жалғызы жылап жатқан соң, Өзің баршы қалаға.</w:t>
        <w:br/>
        <w:t>Анасы қалай шыдайды?! Сен түскен соң бұл жерге,</w:t>
        <w:br/>
        <w:t>- Айналайын, қарағым, Жүруші едім қуанып.</w:t>
        <w:br/>
        <w:t>Атаң Шынтасхан еді, Терегім өссе дүниеде,</w:t>
        <w:br/>
        <w:t>Білігін жұрттан асырған. Саясы пана болар деп,</w:t>
        <w:br/>
        <w:t>Туған артық жан еді, Жасы онға келген сон,</w:t>
        <w:br/>
        <w:t>Атадан жалғыз сол еді, Қатарға балам толар деп.</w:t>
        <w:br/>
        <w:t>Сол айтқаным жол еді.</w:t>
        <w:br/>
        <w:t>Сол кезде Шынтасханның актабан қара аты бар еді. Сол қара атқа Төрехан</w:t>
        <w:br/>
        <w:t>батыр қарады.</w:t>
        <w:br/>
        <w:t>Ақтабан атқа барады, Шешесі мен әкесі</w:t>
        <w:br/>
        <w:t>Барады да сол бала Байқап оны көрмеді.</w:t>
        <w:br/>
        <w:t>Атқа ерді салады. Ерлеп атты болған соң,</w:t>
        <w:br/>
        <w:t>Ақтабанды ерледі, Жүгіріп үйге келеді.</w:t>
        <w:br/>
        <w:t>Ерлеп жүріп терледі. Басына киіп дулыға,</w:t>
        <w:br/>
        <w:t>Ерлегенін баланың Үстіне киді шарайна.</w:t>
        <w:br/>
        <w:t>Әкесі мен шешесі оны көрмеді. Және балдағы күміс ақберенді бала байлап,</w:t>
        <w:br/>
        <w:t>үйден найзаны алып шықты.</w:t>
      </w:r>
    </w:p>
    <w:p>
      <w:r>
        <w:t>Ақтабан атқа мінеді, Барасың қайда сен деген.</w:t>
        <w:br/>
        <w:t>Атқа мініп алғанын Сен кеткен соң далаға,</w:t>
        <w:br/>
        <w:t>Шешесі сонда біледі. Нем қалады өлмеген?!</w:t>
        <w:br/>
        <w:t>Келе кемпір сөйледі, Балам болсаң, кәріп кет,</w:t>
        <w:br/>
        <w:t>Сөйлегенде бүй деді. Қолыңнан қазып көміп кет.</w:t>
        <w:br/>
        <w:t>Көзінің жасы төгіліп, Кетпеші сен далаға,</w:t>
        <w:br/>
        <w:t>Жылай берді егіліп: Егер кетсең далаға,</w:t>
        <w:br/>
        <w:t>-- Айналайын, жалғызым, Әкең болса қарт болды,</w:t>
        <w:br/>
        <w:t>27--2161 417</w:t>
        <w:br/>
        <w:t>Сонда қарындасы қалмақтардың артында жаяу жүріп келеді. Үш күндік жерге</w:t>
        <w:br/>
        <w:t>келгенде, Төрехан ілгері озып кетеді. Ордасының сыртына келіп дауыстап</w:t>
        <w:br/>
        <w:t>шақырады. Сонда шешесі шығып: “Адам жоқ”, - дейді.</w:t>
        <w:br/>
        <w:t>Торехан сөйлейді: Сағынған мүнда ай келдік бе,</w:t>
        <w:br/>
        <w:t>- Төрехан келді балаңыз, Төрехан сынды шырағым?</w:t>
        <w:br/>
        <w:t>Үйде бар ма анамыз? Бауырыма басайын,</w:t>
        <w:br/>
        <w:t>Сол жауапты айтқанда, Жабыққан көңіл басылсын.</w:t>
        <w:br/>
        <w:t>Жүгіре шыға келді анасы. Келдің бе, қарғам, бабаңды,</w:t>
        <w:br/>
        <w:t>Аттан түсе қалады Көрдің бе іздеп, қарағым?</w:t>
        <w:br/>
        <w:t>Төрехандай баласы. Ақ сүт берген ананды,</w:t>
        <w:br/>
        <w:t>Анасы соңда сөйлейді: Мекендеген көрдің бе</w:t>
        <w:br/>
        <w:t>-- Айналайын, қарағым, Өзің туған қаланды?</w:t>
        <w:br/>
        <w:t>Жаулы жерде жарағым, Разымын бергенге,</w:t>
        <w:br/>
        <w:t>Сағынып көрген беренім, Дидарыңды көргенге,</w:t>
        <w:br/>
        <w:t>Сағынған күні керегім, Қабыл болып тілегім.</w:t>
        <w:br/>
        <w:t>Шыман ханның қызы Шыңбике Төреханның тойына келіп қалды. Тоқсан</w:t>
        <w:br/>
        <w:t>баулы ноғайға хабар салды, баршасын ноғайлының жиып алды. Тоғыз күн той,</w:t>
        <w:br/>
        <w:t>он екі күн ойын болды. Былайғы жүрт тарап кеткенде, қарындасы тұрып қалды.</w:t>
        <w:br/>
        <w:t>Қарындасына айтты: “Саған не керек, қырық қысырақ, аламысың, қырық қыңырақ</w:t>
        <w:br/>
        <w:t>аламысың?” - деді. Сонда: “Қыңырақ құрысын, қысырақ аламын”, - деді.</w:t>
        <w:br/>
        <w:t>Құлдарға қырық қысырақ алдырды, қырық қысырақтың құйрығына байлады.</w:t>
        <w:br/>
        <w:t>Қырық қысырақ қырық бөліп алып кетті.</w:t>
        <w:br/>
        <w:t>Сонан бай болып барша мұратына жетті.</w:t>
        <w:br/>
        <w:t>СҰЛТАНКЕРІМ</w:t>
        <w:br/>
        <w:t>ЖАҢБЫРШЫ</w:t>
        <w:br/>
        <w:t>28--2161</w:t>
        <w:br/>
        <w:t>ҚАРТ ҚОЖАҚ</w:t>
      </w:r>
    </w:p>
    <w:p>
      <w:r>
        <w:t>ту</w:t>
        <w:br/>
        <w:t>Хх 2</w:t>
        <w:br/>
        <w:t>та- Ж</w:t>
        <w:br/>
        <w:t>са 2) к</w:t>
        <w:br/>
        <w:t>- - Й</w:t>
        <w:br/>
        <w:t>Тт Ж</w:t>
        <w:br/>
        <w:t>Е 5 т. -/”</w:t>
        <w:br/>
        <w:t>а 22 2</w:t>
        <w:br/>
        <w:t>; Шие</w:t>
        <w:br/>
        <w:t>-. зе : 5</w:t>
        <w:br/>
        <w:t>( ;</w:t>
        <w:br/>
        <w:t>5 ІН с;</w:t>
        <w:br/>
        <w:t>Ж</w:t>
        <w:br/>
        <w:t>ТА) ( ?</w:t>
        <w:br/>
        <w:t>4</w:t>
        <w:br/>
        <w:t>: Р 2222</w:t>
        <w:br/>
        <w:t>к 2</w:t>
        <w:br/>
        <w:t>5 ”</w:t>
        <w:br/>
        <w:t>| зы 22 &gt;</w:t>
        <w:br/>
        <w:t>(2222</w:t>
        <w:br/>
        <w:t>МАНАШЫ</w:t>
        <w:br/>
        <w:t>ШЫНТАС</w:t>
        <w:br/>
        <w:t>Сззінді)</w:t>
        <w:br/>
        <w:t>Шынтас барлық ноғайларды жинады. Калмаққа аттанайын деп кеңес құрды.</w:t>
        <w:br/>
        <w:t>Шынтас сонда сөйледі: “Темір деген жерге аттанамыз”.</w:t>
      </w:r>
    </w:p>
    <w:p>
      <w:r>
        <w:t>Жұяз кісі, бастығы - Шынтас. Қалмақтың Беріксүлтан деген ханы еді. Неше</w:t>
        <w:br/>
        <w:t>жерде ұрысып, жеңісе алмай жүр еді. Алыс емес арасы, тек екі айлық жер еді.</w:t>
        <w:br/>
        <w:t>Қалмақ елу кісімен жіберіп еді. Шынтас елінен адам ұстап алып келің деп еді.</w:t>
        <w:br/>
        <w:t>Міне, енді екі қол қарсы келеді. Шат бойында адам келеді калмактан бұларға</w:t>
        <w:br/>
        <w:t>қарсы. Төре қалмақтың басы еді. Сол келеді. Төре келіп сөйлейді:</w:t>
        <w:br/>
        <w:t>-Сен, қай халықтың түрісің, Ұрысам десең кел деді.</w:t>
        <w:br/>
        <w:t>Қай базардың пұлысың, Қорықпасаң сен деді,</w:t>
        <w:br/>
        <w:t>Кімсің атың айт деді. Мықты болсаң кел деді.</w:t>
        <w:br/>
        <w:t>Бұйырды сіздің елге біздің ханым, Сонда қалмақ шабысты</w:t>
        <w:br/>
        <w:t>Іздедім ер Шынтастың елін деді. Қарсыласып қарасаң,</w:t>
        <w:br/>
        <w:t>Айтшы маған жөніңді, Шынтас ермен алысты.</w:t>
        <w:br/>
        <w:t>Түсіндірші кебінді. Үш дүркін қалмақ оқ атты,</w:t>
        <w:br/>
        <w:t>Сонда Шынтас сөйлейді: Үш оқты бірден босатты.</w:t>
        <w:br/>
        <w:t>- Іздегенім сұрасаң, Киімінен өтсе де,</w:t>
        <w:br/>
        <w:t>-Темір деген жер еді, Етіне оның жетпеді.</w:t>
        <w:br/>
        <w:t>Қалмақ деген ел еді. Шынтас та кезек алады,</w:t>
        <w:br/>
        <w:t>Мен ноғайлы деген ел едім, Қорамсаққа қол салды,</w:t>
        <w:br/>
        <w:t>Шынтас деген ер едім. Толайынан оқ алды,</w:t>
        <w:br/>
        <w:t>Сонда қалмақ сөйлейді: Атайын деп оқталды.</w:t>
        <w:br/>
        <w:t>- Барасың қайда сен деді, Атқан оғы өтеді,</w:t>
        <w:br/>
        <w:t>Іздеген жауың мен деді. Ар жағында бір тауға</w:t>
        <w:br/>
        <w:t>Шынтас: Егіленбей оғы жетеді.</w:t>
        <w:br/>
        <w:t>- Іздегенім, қалмақ, сен деді,</w:t>
        <w:br/>
        <w:t>439</w:t>
        <w:br/>
        <w:t>(Үзінді)</w:t>
        <w:br/>
        <w:t>Он сан ноғай болған жер,</w:t>
        <w:br/>
        <w:t>Орманбет бидің өлген жер,</w:t>
        <w:br/>
        <w:t>Күйкен сырты Манашы.</w:t>
        <w:br/>
        <w:t>Он бір би қалмаққа (Манашыны) және оның шешесін алып барады. Қалмақ:</w:t>
        <w:br/>
        <w:t>“Манашыны сатып алың” дейді.</w:t>
        <w:br/>
        <w:t>Он бір би үш күннен қалдырмай ақшасын тауып алып келеміз деп Манашыны</w:t>
        <w:br/>
        <w:t>тастап кетеді.</w:t>
        <w:br/>
        <w:t>Манашының үш жасар қызы бар еді, қапталынан жүгірді. Әкесін сұрайын деп</w:t>
        <w:br/>
        <w:t>еді, билер қарамай кетеді. Сонда Ақмоншақ сөйледі:</w:t>
        <w:br/>
        <w:t>- Әй, он бір би, он бір би, Қарамайсың біздерге,</w:t>
        <w:br/>
        <w:t>Көкем қайда Манашы, Жүгіріп едім сіздерге.</w:t>
        <w:br/>
        <w:t>Қасындағы қайда апасы?</w:t>
        <w:br/>
        <w:t>- “Құрғыр әкең келеді”, - деп өтіп жүре береді.</w:t>
        <w:br/>
        <w:t>Бала үйіне келіп шешесіне айтады:</w:t>
        <w:br/>
        <w:t>-- Әкем менің өлген-ді, Ноғайлы босып көшер деп,</w:t>
        <w:br/>
        <w:t>Өлгенін шешем көрген-ді, Ноғайлы салды-ау көзінді,</w:t>
        <w:br/>
        <w:t>Сосын келмей қалған-ды. Төбеге шықшы өзің де.</w:t>
        <w:br/>
        <w:t>Қараса ноғайлы босып көшіп жатқан екен, - дейді.</w:t>
        <w:br/>
        <w:t>Бұдабір күннен соң көшеді. Мінейін десе бермеді.</w:t>
        <w:br/>
        <w:t>Үш күнге толған соң, Өлерін нағыз білген соң,</w:t>
        <w:br/>
        <w:t>Келетін уақыт болған соң, Қылырайын мен деді.</w:t>
      </w:r>
    </w:p>
    <w:p>
      <w:r>
        <w:t>Қалмақтар қарап түрады, Ақсүр атқа мінген соң,</w:t>
        <w:br/>
        <w:t>Ақшанды бер деп сұрады, Атқа қамшы басады,</w:t>
        <w:br/>
        <w:t>Келмейді ноғай саған деп, Сол уақыт болғанда</w:t>
        <w:br/>
        <w:t>Берді қорлық маған деп. Алмасты суырып алады,</w:t>
        <w:br/>
        <w:t>Манашы артық ер еді, Қиғаштап соғыс салады.</w:t>
        <w:br/>
        <w:t>Орманбеттің ақсұр ат</w:t>
        <w:br/>
        <w:t>Манашы жалғыз өзі үш күн соғыс салады. Үш күнге толғанда, кешке таман</w:t>
        <w:br/>
        <w:t>болғанда, күннің көзі батарда қалмақтар сасады және қашады.</w:t>
        <w:br/>
        <w:t>Қалмақтар қашты жағалап, Манашының соғысын,</w:t>
        <w:br/>
        <w:t>Сай-саланы паналап. Қалмақты қашырған жері осы екен.</w:t>
        <w:br/>
        <w:t>Манашы талайын өлтірді.</w:t>
        <w:br/>
        <w:t>431</w:t>
        <w:br/>
        <w:t>Бір өзі атқа мінді кетейін деп,</w:t>
        <w:br/>
        <w:t>Қалмаққа жалғыз өзі жетейін деп.</w:t>
        <w:br/>
        <w:t>Аттанды жалғыз өзі болып дара,</w:t>
        <w:br/>
        <w:t>Болар деп бір өзіме Алла пана.</w:t>
        <w:br/>
        <w:t>Қарадөң деген жер еді,</w:t>
        <w:br/>
        <w:t>Сондағы қалмақтың осы жері еді.</w:t>
        <w:br/>
        <w:t>Ен қалмаққа аттанды,</w:t>
        <w:br/>
        <w:t>Арасы он күндік жол еді.</w:t>
        <w:br/>
        <w:t>Отыз бес күн болғанда,</w:t>
        <w:br/>
        <w:t>Көрді сонда қарасын,</w:t>
        <w:br/>
        <w:t>Дөңге шығып алған соң,</w:t>
        <w:br/>
        <w:t>Қалмақтың көрді қарасын.</w:t>
        <w:br/>
        <w:t>Он кісі қалмақ жүр екен,</w:t>
        <w:br/>
        <w:t>Қарауыл шығып далаға</w:t>
        <w:br/>
        <w:t>Келтірмен деп жан қалаға.</w:t>
        <w:br/>
        <w:t>Қалмақтың ханы Мүрат та,</w:t>
        <w:br/>
        <w:t>Шығады екен көруге</w:t>
        <w:br/>
        <w:t>Қаншама рет қыратқа.</w:t>
        <w:br/>
        <w:t>Он кісі қарсы келді батырға,</w:t>
        <w:br/>
        <w:t>Он кісінің ішінде бар еді,</w:t>
        <w:br/>
        <w:t>Мұраттың жалғыз баласы.</w:t>
        <w:br/>
        <w:t>Ерғали сонда сөйледі:</w:t>
        <w:br/>
        <w:t>-- Жолдасың жоқ, дарасың,</w:t>
        <w:br/>
        <w:t>Уылжыған жап-жас қана баласың.</w:t>
        <w:br/>
        <w:t>Қалақ қылыш асынып,</w:t>
        <w:br/>
        <w:t>Жарқыным, қайда барасың?</w:t>
        <w:br/>
        <w:t>Аты-жөніңді сен айтшы,</w:t>
        <w:br/>
        <w:t>Қайдан шықтың сен деді.</w:t>
        <w:br/>
        <w:t>Еңді Сұлтан сөйлелі:</w:t>
        <w:br/>
        <w:t>- Менің немді сұрайсың?</w:t>
        <w:br/>
        <w:t>Мекенімді сұрасаң,</w:t>
        <w:br/>
        <w:t>Қызғышты деген жер деді.</w:t>
        <w:br/>
        <w:t>Руымды сүрасаң,</w:t>
      </w:r>
    </w:p>
    <w:p>
      <w:r>
        <w:t>Ноғай деген ел деді.</w:t>
        <w:br/>
        <w:t>Іздегенім сұрасаң,</w:t>
        <w:br/>
        <w:t>Қалмақ деген ел деді.</w:t>
        <w:br/>
        <w:t>Мекенін оның сүрасан,</w:t>
        <w:br/>
        <w:t>Қарадөң деген жер деді.</w:t>
        <w:br/>
        <w:t>Сонда Ерғали сөйледі:</w:t>
        <w:br/>
        <w:t>-- Атам сұлтан хан еді,</w:t>
        <w:br/>
        <w:t>Туған артық жан еді.</w:t>
        <w:br/>
        <w:t>Арғы атамды өлтірген</w:t>
        <w:br/>
        <w:t>Ноғайлы деген ел еді.</w:t>
        <w:br/>
        <w:t>Атам менің айтушы</w:t>
        <w:br/>
        <w:t>Кетті кегім деп еді.</w:t>
        <w:br/>
        <w:t>Сол үшін сені өлтірсем,</w:t>
        <w:br/>
        <w:t>(Үзінді)</w:t>
        <w:br/>
        <w:t>Арманым жоқ деп еді.</w:t>
        <w:br/>
        <w:t>Соңда екеуі ат үстінен</w:t>
        <w:br/>
        <w:t>Жағаласты салысты.</w:t>
        <w:br/>
        <w:t>Алысып бір қалысты.</w:t>
        <w:br/>
        <w:t>Екі күндей жағалас,</w:t>
        <w:br/>
        <w:t>Ат үстінде соғысты.</w:t>
        <w:br/>
        <w:t>Түсіріп аттан қалмақты,</w:t>
        <w:br/>
        <w:t>Сонда ноғай алады.</w:t>
        <w:br/>
        <w:t>Түсіріп аттан алған соң,</w:t>
        <w:br/>
        <w:t>Ор қояндай өкіртіп,</w:t>
        <w:br/>
        <w:t>Ол қалмақты шалады.</w:t>
        <w:br/>
        <w:t>Оны өлтіріп шалған соң,</w:t>
        <w:br/>
        <w:t>Артындағыларына</w:t>
        <w:br/>
        <w:t>Жапырып айғай салады,</w:t>
        <w:br/>
        <w:t>Келе соғыс салады.</w:t>
        <w:br/>
        <w:t>Қалмақтың өлді тоғызы,</w:t>
        <w:br/>
        <w:t>Біреуін кейін қайтарды,</w:t>
        <w:br/>
        <w:t>Еліңе таман жет деді.</w:t>
        <w:br/>
        <w:t>Ол еліне келеді,</w:t>
        <w:br/>
        <w:t>Ханына келіп сөйлейді:</w:t>
        <w:br/>
        <w:t>- Ноғайдың көрдік баласын,</w:t>
        <w:br/>
        <w:t>Көрдік оның шамасын.</w:t>
        <w:br/>
        <w:t>Ноғайлы деген зор екен,</w:t>
        <w:br/>
        <w:t>Мықты халық сол екен.</w:t>
        <w:br/>
        <w:t>Тоғызымызды өлтіріп,</w:t>
        <w:br/>
        <w:t>Жалғыз мені өлтірмей,</w:t>
        <w:br/>
        <w:t>Еліңе хабар бер деді.</w:t>
        <w:br/>
        <w:t>Әскер жиып қамдалды,</w:t>
        <w:br/>
        <w:t>Аттануға қозғалды.</w:t>
        <w:br/>
        <w:t>Балаң өлді деген соң,</w:t>
        <w:br/>
        <w:t>Ханың сонда долданды.</w:t>
        <w:br/>
        <w:t>Еліне хабар ол салды,</w:t>
        <w:br/>
        <w:t>Екі сағат бойында</w:t>
        <w:br/>
        <w:t>Екі жүз кісі қамдалды.</w:t>
        <w:br/>
        <w:t>Қалмақтың көрді қарасын,</w:t>
        <w:br/>
        <w:t>Көп екен көрді шамасын.</w:t>
        <w:br/>
        <w:t>Сонда ноғай торықпай,</w:t>
        <w:br/>
        <w:t>Көп те болса барады</w:t>
        <w:br/>
        <w:t>Жалғыз өзі қорықпай.</w:t>
      </w:r>
    </w:p>
    <w:p>
      <w:r>
        <w:t>Көптігіне сенеді,</w:t>
        <w:br/>
        <w:t>Қоршап қалмақ келеді.</w:t>
        <w:br/>
        <w:t>Үстіне киген белдемше,</w:t>
        <w:br/>
        <w:t>Ак сүңгіні қолға алып,</w:t>
        <w:br/>
        <w:t>Қозғалды батыр долданып.</w:t>
        <w:br/>
        <w:t>Неше күндей соғысты,</w:t>
        <w:br/>
        <w:t>Қалмақтың алды қаласын,</w:t>
        <w:br/>
        <w:t>Қалмақтың көріп шамасын.</w:t>
        <w:br/>
        <w:t>427</w:t>
        <w:br/>
        <w:t>(Үзінді)</w:t>
        <w:br/>
        <w:t>Ноғайды Қарт Қожақ жинады.</w:t>
        <w:br/>
        <w:t>Аттанды бес жүз кісі ноғай халқы,</w:t>
        <w:br/>
        <w:t>Қарт Қожақ басы еді ноғай қарты.</w:t>
        <w:br/>
        <w:t>Аққұмның еді жағасы,</w:t>
        <w:br/>
        <w:t>Құба таудың сағасы,</w:t>
        <w:br/>
        <w:t>Тұңғиық терең суы бар,</w:t>
        <w:br/>
        <w:t>Жағалай жатқан нуы бар</w:t>
        <w:br/>
        <w:t>Қалмақ деген ел еді,</w:t>
        <w:br/>
        <w:t>Меңді сұлтан хан еді.</w:t>
        <w:br/>
        <w:t>Алармын соны деп еді,</w:t>
        <w:br/>
        <w:t>Арасы айлық жол жүріп,</w:t>
        <w:br/>
        <w:t>Екі әскер қарсы келеді.</w:t>
        <w:br/>
        <w:t>Қарт Қожақ шықты ноғайдан</w:t>
        <w:br/>
        <w:t>Алайын деп хабарға,</w:t>
        <w:br/>
        <w:t>Қалмаққа таман барарға.</w:t>
        <w:br/>
        <w:t>Сонда Меңді сұлтан сөйледі:</w:t>
        <w:br/>
        <w:t>- Мен қалмақтың елідеді,</w:t>
        <w:br/>
        <w:t>Арғы атам ер дейді.</w:t>
        <w:br/>
        <w:t>Менің атам Меңсұлтан,</w:t>
        <w:br/>
        <w:t>Сенен емес кем деді.</w:t>
        <w:br/>
        <w:t>Қарт Қожақ сонда сөйледі:</w:t>
        <w:br/>
        <w:t>- Ноғай деген ел деді,</w:t>
        <w:br/>
        <w:t>Бөлініп шыққан ер деді.</w:t>
        <w:br/>
        <w:t>Іздегенім сұрасаң,</w:t>
        <w:br/>
        <w:t>Қалмақ деген ел деді.</w:t>
        <w:br/>
        <w:t>Тең бе едің, қалмақ, сен деді,</w:t>
        <w:br/>
        <w:t>443</w:t>
        <w:br/>
        <w:t>Бердім кезек мен деді,</w:t>
        <w:br/>
        <w:t>Ата бер, қалмақ сен деді.</w:t>
        <w:br/>
        <w:t>Карт Қожақ соңда қарады,</w:t>
        <w:br/>
        <w:t>Қалмаққа карсы тұрады.</w:t>
      </w:r>
    </w:p>
    <w:p>
      <w:r>
        <w:t>Бір атқанда көк азбан</w:t>
        <w:br/>
        <w:t>Шәге жата қалады,</w:t>
        <w:br/>
        <w:t>Қарғып атып кетеді.</w:t>
        <w:br/>
        <w:t>Үшінші рет атқанда,</w:t>
        <w:br/>
        <w:t>Бұлтарып атың кетеді.</w:t>
        <w:br/>
        <w:t>Қарт Қожақ кезек алады,</w:t>
        <w:br/>
        <w:t>Толайына қол салып,</w:t>
        <w:br/>
        <w:t>Еселсіз қолды мол салды,</w:t>
        <w:br/>
        <w:t>Атайын деп оқталды.</w:t>
        <w:br/>
        <w:t>- Ой, калмағым, қалмағым,</w:t>
        <w:br/>
        <w:t>Тістелмесін бармағың.</w:t>
        <w:br/>
        <w:t>Меніменен ойнама,</w:t>
        <w:br/>
        <w:t>Өлмеймін деп ойлама.</w:t>
        <w:br/>
        <w:t>Жеті атамнан кегім бар</w:t>
        <w:br/>
        <w:t>Егескен жауды алуға,</w:t>
        <w:br/>
        <w:t>Айдап жолға салуға.</w:t>
        <w:br/>
        <w:t>Қалмақ мінген қатқан кер</w:t>
        <w:br/>
        <w:t>Ода туған артық дер,</w:t>
        <w:br/>
        <w:t>Жағадан кеп алады.</w:t>
        <w:br/>
        <w:t>Екі бірдей арыстан</w:t>
        <w:br/>
        <w:t>Жағаласты салады.</w:t>
        <w:br/>
        <w:t>2.</w:t>
        <w:br/>
        <w:t>-</w:t>
        <w:br/>
        <w:t>-</w:t>
        <w:br/>
        <w:t>-</w:t>
        <w:br/>
        <w:t>.</w:t>
        <w:br/>
        <w:t>СҮзінді)</w:t>
        <w:br/>
        <w:t>Құба таудың басында қалмаққа аттанады. Қостөре екі жүз кісі ертіп, тауда</w:t>
        <w:br/>
        <w:t>қарауыл қарап жүреді. Жаңбыршы батыр келер деп күтіп жүреді. Қостөре мен</w:t>
        <w:br/>
        <w:t>Жаңбыршы кездеседі.</w:t>
        <w:br/>
        <w:t>Қостөре қалмақ сөйледі: Жолдассыз туған дарамын,</w:t>
        <w:br/>
        <w:t>- Өзің қайда барасын? Қаланды шауып аламын,</w:t>
        <w:br/>
        <w:t>Мен қалмақтың ерлері, Құмарың болса кел деді.</w:t>
        <w:br/>
        <w:t>Екі жүз кісі қолым бар. Ұрысуға Жаңбыршы</w:t>
        <w:br/>
        <w:t>Жапанда жалғыз бір өзің, Қалмаққа атты жөндеді,</w:t>
        <w:br/>
        <w:t>Айтшы маған жөніңді, Берегірек кел деді.</w:t>
        <w:br/>
        <w:t>Не қылайын деген ойың бар?</w:t>
        <w:br/>
        <w:t>Қостөре қалмақ сол кезде</w:t>
        <w:br/>
        <w:t>Білдірші маған жөнінді? Маған кезек бер деді.</w:t>
        <w:br/>
        <w:t>Жаңбыршы сонда сөйледі Сол уақыт болғанда,</w:t>
        <w:br/>
        <w:t>Сөйлегенде бүй деді: Жаңбыршы сөйледі,</w:t>
        <w:br/>
        <w:t>- Мекенімді сұрасаң, Сөйлегенде бұй деді:</w:t>
        <w:br/>
        <w:t>Өзен судың бойында. - Бірің қалмай бәрің кел,</w:t>
        <w:br/>
        <w:t>Төбесі шоқты қалмақты Кезектесіп тұрмалық,</w:t>
        <w:br/>
        <w:t>Алуға бар ойымда. Бір соғысты салалық.</w:t>
        <w:br/>
        <w:t>Қостөре қалмақ сен бе едің? Қостөре қалмақ жапырды,</w:t>
        <w:br/>
        <w:t>Іздеген жоғым сен едің. Екі жүзі мол еді,</w:t>
      </w:r>
    </w:p>
    <w:p>
      <w:r>
        <w:t>Мен ноғайлы деген Қостөремен алысты.</w:t>
        <w:br/>
        <w:t>Елдің ері едім. Сол соғыстан мол соғыс,</w:t>
        <w:br/>
        <w:t>Құба таудан ел көрсем, Жеті күн соғыс салады,</w:t>
        <w:br/>
        <w:t>Шабармын елді деп едім, Елге хабар барады.</w:t>
        <w:br/>
        <w:t>Өзімнің атым Жаңбыршы, Елге хабар барған соң,</w:t>
        <w:br/>
        <w:t>Егер қалмақ кездессе, Қалмақтар енді қамады.</w:t>
        <w:br/>
        <w:t>Жекеге жалғыз барармын, Жаңбыршы батыр қалмақтың</w:t>
        <w:br/>
        <w:t>Жапанда жалғыз дарамын.</w:t>
        <w:br/>
        <w:t>Мен азбын деп тұра алман,</w:t>
        <w:br/>
        <w:t>Үстінен өтті самалдай.</w:t>
        <w:br/>
        <w:t>Жеті күндей соғысып,</w:t>
        <w:br/>
        <w:t>Қалаңа ойын салармын. Қалмақтың алды қаласын.</w:t>
        <w:br/>
        <w:t>Қостөредей бастының Қостөредей қалмақты</w:t>
        <w:br/>
        <w:t>Басын кесіп алармын, Алдына салып айдады,</w:t>
        <w:br/>
        <w:t>Тобына бүлік салармын, Қайыра қолын байлады.</w:t>
        <w:br/>
        <w:t>Жаңбыршы батыр шығып, ең әуелі жау алған жері осы екен.</w:t>
        <w:br/>
        <w:t>435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е</w:t>
        <w:br/>
        <w:t>-</w:t>
        <w:br/>
        <w:t>-</w:t>
        <w:br/>
        <w:t>-</w:t>
        <w:br/>
        <w:t>-</w:t>
        <w:br/>
        <w:t>-</w:t>
        <w:br/>
        <w:t>0.</w:t>
        <w:br/>
        <w:t>-</w:t>
      </w:r>
    </w:p>
    <w:p>
      <w:r>
        <w:t>2</w:t>
        <w:br/>
        <w:t>-</w:t>
        <w:br/>
        <w:t>-</w:t>
        <w:br/>
        <w:t>-</w:t>
        <w:br/>
        <w:t>-</w:t>
        <w:br/>
        <w:t>-</w:t>
        <w:br/>
        <w:t>-</w:t>
        <w:br/>
        <w:t>5.</w:t>
        <w:br/>
        <w:t>2.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1.</w:t>
        <w:br/>
        <w:t>-</w:t>
        <w:br/>
        <w:t>-</w:t>
        <w:br/>
        <w:t>1</w:t>
        <w:br/>
        <w:t>г.</w:t>
        <w:br/>
        <w:t>-.</w:t>
        <w:br/>
        <w:t>-</w:t>
        <w:br/>
        <w:t>-</w:t>
        <w:br/>
        <w:t>-</w:t>
        <w:br/>
        <w:t>-</w:t>
        <w:br/>
        <w:t>-</w:t>
        <w:br/>
        <w:t>.</w:t>
        <w:br/>
        <w:t>-</w:t>
      </w:r>
    </w:p>
    <w:p>
      <w:r>
        <w:t>-</w:t>
        <w:br/>
        <w:t>-</w:t>
        <w:br/>
        <w:t>-</w:t>
        <w:br/>
        <w:t>-</w:t>
        <w:br/>
        <w:t>В.</w:t>
        <w:br/>
        <w:t>гі</w:t>
        <w:br/>
        <w:t>-</w:t>
        <w:br/>
        <w:t>.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1.</w:t>
        <w:br/>
        <w:t>-</w:t>
        <w:br/>
        <w:t>--</w:t>
        <w:br/>
        <w:t>1</w:t>
        <w:br/>
        <w:t>-</w:t>
        <w:br/>
        <w:t>-</w:t>
        <w:br/>
        <w:t>-</w:t>
        <w:br/>
        <w:t>2.</w:t>
      </w:r>
    </w:p>
    <w:p>
      <w:r>
        <w:t>.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..</w:t>
        <w:br/>
        <w:t>“</w:t>
        <w:br/>
        <w:t>ҚҰЛЫНШАҚ</w:t>
        <w:br/>
        <w:t>дейін жырланатындығына қарап қырық жырдың нақтылы көлемінің қанша</w:t>
        <w:br/>
        <w:t>екендігін шамамен мөлшерлеуге болады. Аталған мұра көлемі жағынан Шығыстың</w:t>
        <w:br/>
        <w:t>ұлы туындысы “Мың бір түннің” өзін кейінге қалдырады.</w:t>
        <w:br/>
        <w:t>Бұл жырлардың мазмүны, сюжеті мен композициясы ерекше назар аударуға</w:t>
        <w:br/>
        <w:t>лайық. Шет жерлік басқыншылардан туған халқын қорғаған батырлар ерлігі әр</w:t>
        <w:br/>
        <w:t>жырда да жырланады. Батыр мұнда халқының қорғаны, жат жүрт езгісінен азат</w:t>
        <w:br/>
        <w:t>етуші қаһарман ретінде көрсетіледі. Ержүректілік, әділдік, ақылдылық, туған</w:t>
        <w:br/>
        <w:t>халқына деген махаббат секілді қасиеттер оларға тән болып келеді.</w:t>
        <w:br/>
        <w:t>Бұл жырлардағы жоғары лиризм айрықша назар аударады: Хангелдин,</w:t>
        <w:br/>
        <w:t>Жақыпбаев және басқа да Мұрын жыраудың кейбір шығармаларын өз құла-</w:t>
        <w:br/>
        <w:t>ғымен тыңдаған жолдастардың айтуынша, мәселен, Қарасай-Қази туралы жырды</w:t>
        <w:br/>
        <w:t>еетігендерден көзіне жас алмаған адам болмаған.</w:t>
        <w:br/>
        <w:t>Жырда мына батырлар негізгі қаһармандар ретінде көрінеді:</w:t>
        <w:br/>
        <w:t>І. 1. Ала тайлы Аңшыбай батыр.</w:t>
        <w:br/>
        <w:t>2. Оның ұлы Баба түкті Шашты Әзиз бен Ер Көкше және Ер Қосай.</w:t>
        <w:br/>
        <w:t>3. Парпария батыр.</w:t>
      </w:r>
    </w:p>
    <w:p>
      <w:r>
        <w:t>4. Оның ұлы Құттықия батыр.</w:t>
        <w:br/>
        <w:t>П. 5. Оның ұлы Едіге батыр.</w:t>
        <w:br/>
        <w:t>6. Оның ұлы Нұрадын батыр.</w:t>
        <w:br/>
        <w:t>7. Оның ұлы Мұса батыр.</w:t>
        <w:br/>
        <w:t>8. Оның ұлы Мамай батыр.</w:t>
        <w:br/>
        <w:t>9. Оның ұлы Орақ батыр.</w:t>
        <w:br/>
        <w:t>10. Орақ батырдың ұлы Қарасай.</w:t>
        <w:br/>
        <w:t>11. Оның ұлы Қази батыр.</w:t>
        <w:br/>
        <w:t>12. Оның ұлы Қарадөң батыр.</w:t>
        <w:br/>
        <w:t>13. Оның ұлы Жүбаныш батыр.</w:t>
        <w:br/>
        <w:t>14. Оның ұлы Сүйініш батыр.</w:t>
        <w:br/>
        <w:t>15. Оның ұлы Ер Тегіс батыр.</w:t>
        <w:br/>
        <w:t>Ш.16. Оның ұлы Ер Көгіс батыр.</w:t>
        <w:br/>
        <w:t>17. Оның ұлы Тама батыр.</w:t>
        <w:br/>
        <w:t>18. Оның ұлы Тана батыр.</w:t>
        <w:br/>
        <w:t>19. Оның ұлы Нәрік батыр.</w:t>
        <w:br/>
        <w:t>20. Оның ұлы Шора батыр.</w:t>
        <w:br/>
        <w:t>21. Ақжонас батыр.</w:t>
        <w:br/>
        <w:t>ГУ.22. Оның ұлы Кеңес батыр.</w:t>
        <w:br/>
        <w:t>23. Оның ұлы Жанбай батыр.</w:t>
        <w:br/>
        <w:t>24, Жаңбыршы батыр.</w:t>
        <w:br/>
        <w:t>У. 25. Оның ұлы Телағыс батыр.</w:t>
        <w:br/>
        <w:t>У1.26, Шынтас батыр.</w:t>
        <w:br/>
        <w:t>27. Оның ұлы Төрехан батыр.</w:t>
        <w:br/>
        <w:t>28. Қарғабойлы батыр.</w:t>
        <w:br/>
        <w:t>29. Қазтуған батыр.</w:t>
        <w:br/>
        <w:t>30. Оның ұлы Манаш батыр.</w:t>
        <w:br/>
        <w:t>31. Оның ұлы Тұяқбай батыр.</w:t>
        <w:br/>
        <w:t>32. Айса батыр.</w:t>
        <w:br/>
        <w:t>33. Оның ұлы Ахмет батыр.</w:t>
        <w:br/>
        <w:t>34. Алау батыр.</w:t>
        <w:br/>
        <w:t>35. Тоған батыр.</w:t>
        <w:br/>
        <w:t>36. Темір хан батыр.</w:t>
        <w:br/>
        <w:t>37. Әділ батыр.</w:t>
        <w:br/>
        <w:t>451</w:t>
      </w:r>
    </w:p>
    <w:p>
      <w:r>
        <w:t>Ноғайлыдан бөлініп,</w:t>
        <w:br/>
        <w:t>Жалғыз өзі аттанып жүр еді,</w:t>
        <w:br/>
        <w:t>Астына мінтен кері еді.</w:t>
        <w:br/>
        <w:t>Артықтуған ноғайдан</w:t>
        <w:br/>
        <w:t>Ода бөлек ер еді.</w:t>
        <w:br/>
        <w:t>(Үзінді)</w:t>
        <w:br/>
        <w:t>Бір жыл анық жүрген соң,</w:t>
        <w:br/>
        <w:t>Дәукескен елін көреді.</w:t>
        <w:br/>
        <w:t>Барды жетіп калаға,</w:t>
        <w:br/>
        <w:t>Биік таудан өте алмай,</w:t>
        <w:br/>
        <w:t>Тағы бір жыл жатып қалады.</w:t>
        <w:br/>
        <w:t>Дәукескеннің ханы баска бір жаққа кетіп қалады. Оның елі Құлыншақты</w:t>
        <w:br/>
        <w:t>білмейді. Құлыншақ көріп жүреді. Құлыншақ жол күзетшіні өлтіріп, өзі қалмақпен</w:t>
        <w:br/>
        <w:t>соғысуға күтіп жатады. Бір күні әскер келеді. Қызылбас елін шауып алып келе</w:t>
        <w:br/>
        <w:t>жатыр екен. Еліне хабар жібереді. Барса, елі жоқ.</w:t>
        <w:br/>
        <w:t>Көрді сонда ханыңыз</w:t>
        <w:br/>
        <w:t>Әдіра қалған қаласын.</w:t>
        <w:br/>
        <w:t>Көрмеді-ау сонда ханыңыз</w:t>
        <w:br/>
        <w:t>Бір тәуір тышқақ лақ пен</w:t>
        <w:br/>
        <w:t>Көрмеді қатын, баласын.</w:t>
        <w:br/>
        <w:t>Қайтадан салды хабарға,</w:t>
        <w:br/>
        <w:t>Әскерлерге барды да,</w:t>
        <w:br/>
        <w:t>Барып сөйлей береді:</w:t>
        <w:br/>
        <w:t>- Келдік қайта хабарға</w:t>
        <w:br/>
        <w:t>Кім алғанын білмедік,</w:t>
        <w:br/>
        <w:t>Артынан іздеп барарға.</w:t>
        <w:br/>
        <w:t>Хан ақылдан сасады,</w:t>
        <w:br/>
        <w:t>Ханның сұсы қашады.</w:t>
        <w:br/>
        <w:t>Енді қалай етем деп,</w:t>
        <w:br/>
        <w:t>Етімді - менің жұртымды</w:t>
        <w:br/>
        <w:t>Қайдан іздеп кетем деп.</w:t>
        <w:br/>
        <w:t>Сонда ақсақал құрады,</w:t>
        <w:br/>
        <w:t>447</w:t>
        <w:br/>
        <w:t>Кетті деп қайда сұрады.</w:t>
        <w:br/>
        <w:t>Деседі ізін қарайық,</w:t>
        <w:br/>
        <w:t>Асты кебір жер еді.</w:t>
        <w:br/>
        <w:t>Тудырған ізін қалмақтың</w:t>
        <w:br/>
        <w:t>Сонда патша көреді,</w:t>
        <w:br/>
        <w:t>Ізіне түсіп жөнеді.</w:t>
        <w:br/>
        <w:t>Құлыншақтай батырың</w:t>
        <w:br/>
        <w:t>Таудың астынан шыға келеді.</w:t>
        <w:br/>
        <w:t>Астына мінген кер еді,</w:t>
        <w:br/>
        <w:t>Келе сөйлей береді.</w:t>
        <w:br/>
        <w:t>Қорықпайтын ер еді,</w:t>
        <w:br/>
        <w:t>Қамшы басып керіне</w:t>
        <w:br/>
        <w:t>Топка келіп кіреді.</w:t>
        <w:br/>
        <w:t>Сонда соғыс салады,</w:t>
        <w:br/>
        <w:t>“Үш айдай соғысып,</w:t>
        <w:br/>
        <w:t>Калмақкты да жеңген соң,</w:t>
        <w:br/>
        <w:t>Қызылбасқа жөнеді.</w:t>
      </w:r>
    </w:p>
    <w:p>
      <w:r>
        <w:t>Айырдан туған жампоз бар,</w:t>
        <w:br/>
        <w:t>Нарға жүгін салғысыз.</w:t>
        <w:br/>
        <w:t>Аруанадан туған мая бар,</w:t>
        <w:br/>
        <w:t>Асылын айуан десе нанғысыз.</w:t>
        <w:br/>
        <w:t>Жаманнан туған жаксы бар,</w:t>
        <w:br/>
        <w:t>Атасын айтса нанғысыз.</w:t>
        <w:br/>
        <w:t>Жақсыдан туған жаман бар,</w:t>
        <w:br/>
        <w:t>Күндердің күні болғанда,</w:t>
        <w:br/>
        <w:t>Жарамды бір теріге алғысыз, -</w:t>
        <w:br/>
        <w:t>деп орнынан тұрып шығып кетіпті, -- дегенде, жырау “сабаз-ай” деп таңдайын</w:t>
        <w:br/>
        <w:t>қағып-қағып қойды. Жырау Қажекеңе қарай жақындай түсіп: “Тағы-тағы бір</w:t>
        <w:br/>
        <w:t>үзінді айтып берші, шырақ, өзіңнің де, даусыңның да пісіп, жетіліп тұрған</w:t>
        <w:br/>
        <w:t>шағың екен”, - деп жадырал кетті. Қажекең:</w:t>
        <w:br/>
        <w:t>-- Махамбеттің тапқырлығына, батылдығына, ақындығына қызыққан Жәңгір</w:t>
        <w:br/>
        <w:t>хан қалайда өз жанына тартуға әрекет жасайды. Мұны байқап қалған зерделі,</w:t>
        <w:br/>
        <w:t>кекті ақын орайы келгенде Жәңгір ханға тік қарап:</w:t>
        <w:br/>
        <w:t>Хан емессін, қасқырсың,</w:t>
        <w:br/>
        <w:t>Қас албасты басқырсың.</w:t>
        <w:br/>
        <w:t>Достарың келіп табалап,</w:t>
        <w:br/>
        <w:t>Дұшпаның сені басқа ұрсын.</w:t>
        <w:br/>
        <w:t>Хан емессің лаңсың,</w:t>
        <w:br/>
        <w:t>Қара шұбар жылансың.</w:t>
        <w:br/>
        <w:t>Хан емессің аянсынң,</w:t>
        <w:br/>
        <w:t>Айыр құйрық шаянсың, -</w:t>
        <w:br/>
        <w:t>деп ордадан шығып кетіпті, - деп Қажекең төгіп-төгіп жібергенде, жырау</w:t>
        <w:br/>
        <w:t>қанатын қаққан бүркіттей сілкініп қалғандай болды.</w:t>
        <w:br/>
        <w:t>Бұдан кейін жырау біздің жұмысымызға бәлендей шешіліп жадырай қоймады.</w:t>
        <w:br/>
        <w:t>Жырауды сөйлетем деп Бозекең біраз айналдырып еді, оған жырау көне қоймады.</w:t>
        <w:br/>
        <w:t>“Бүгін басым ауырып, еңсем түсіп отыр. Қайта мына азаматтың жүйелі сөздері</w:t>
        <w:br/>
        <w:t>жүйкемді бекіткендей болды. Былай да сөзге шешен кісі емеспін. Жасымнан</w:t>
        <w:br/>
        <w:t>жолдас болған жырды да үзбей, күн-түн демей қырық жасыма дейін ғана айттым.</w:t>
        <w:br/>
        <w:t>Қырықтан асқан соң қайғы-қасіретті көп көрдім. Соған байланысты жеті</w:t>
        <w:br/>
        <w:t>атамның кәсібі болған ұсталық пен зергерлік өнеріне көштім. Ал шынымды</w:t>
        <w:br/>
        <w:t>айтсам, мен тек жаттанды жырлардың аузын буған қапшығы сияқтымын. Сол</w:t>
        <w:br/>
        <w:t>жиған-тергендерімді шашып-төгіп алмай сақтасам болды деп жүрген жанмын</w:t>
        <w:br/>
        <w:t>ғой, балалар”, - дегеннен аспады.</w:t>
        <w:br/>
        <w:t>Жарқын жүзді, өткір тілді Кажекең мен Есім екі жағына отырып алып:</w:t>
        <w:br/>
        <w:t>“Қадірлі қартымыз, үнемі кездесе бермейміз ғой, көпті көрген, көп жақсыларға</w:t>
        <w:br/>
        <w:t>жолдас болған, көп елді аралаған адамсыз. Көп халықты аузыңа қаратқан</w:t>
        <w:br/>
        <w:t>жыршысыз. Бізге тек өзініздің өміріңізден әңгіме айтып берсеңіз болғаны. Өзіңіз</w:t>
        <w:br/>
        <w:t>пір тұтқан ұстаздарыңыз туралы, аралаған елдеріңіз бен жүрген жерлеріңіз туралы</w:t>
      </w:r>
    </w:p>
    <w:p>
      <w:r>
        <w:t>айтсаңыз тіпті жақсы. Бізге айтқандарыңыздың бәрі де хатка түседі, Ол сөздеріңіз</w:t>
        <w:br/>
        <w:t>тарих бетінде сақталады”, - деді.</w:t>
        <w:br/>
        <w:t>Жырау сәл ойланыңқыряп алды да, тақиясын маңдайына қарай еңкейте</w:t>
        <w:br/>
        <w:t>киіп, сөйлеп кетті:</w:t>
        <w:br/>
        <w:t>- Мен он алты жасыма дейін әкемнің көрігін басып, шаруасын қарадым.</w:t>
        <w:br/>
        <w:t>Менің Төлеген деген жалғыз ағам болды. Оя да ұсталық-зергерлікті кәсіп етті.</w:t>
        <w:br/>
        <w:t>456</w:t>
        <w:br/>
        <w:t>М.ХАКІМЖАНОВА</w:t>
        <w:br/>
        <w:t>МҰРЫН ЖЫРАУ ТУРАЛЫ ЕСІМДЕ ҚАЛҒАНДАРДАН ҚОСЫМША</w:t>
        <w:br/>
        <w:t>Сеңгірбекұлы Мұрын (шын аты Тілеген) жыраудың дабысын бұдан 47 жыл</w:t>
        <w:br/>
        <w:t>бұрын естіген едім. Ол былай болды:</w:t>
        <w:br/>
        <w:t>1939 жылдың жазында Қазақстан жазушыларының П сьезі болды. Сһезге</w:t>
        <w:br/>
        <w:t>Москва делегаттарын басқарып Леонид Соболев жолдас келді. Сьездің қаулысы</w:t>
        <w:br/>
        <w:t>бойынша одақтың құрамында мынадай тоғыз бөлім құрылды:</w:t>
        <w:br/>
        <w:t>1) поэзия бөлімі; 2) проза бөлімі; 3) драма бөлімі; 4) аударма бөлімі; 5) жас</w:t>
        <w:br/>
        <w:t>ақындар бөлімі; 6) орыс әдебиеті; 7) балалар әдебиеті; 8) ұйғыр әдебиеті;</w:t>
        <w:br/>
        <w:t>9) Соболевтың ұсынысы бойынша Жамбыл бөлімі жаңадан құрылды. Бұл</w:t>
        <w:br/>
        <w:t>бөлімнің бастығы етіп Иса Байзақов ағайды сайлады да, мені соған көмекші</w:t>
        <w:br/>
        <w:t>етіп бекітті. Бұл бөлім кейін келе халық ақындары бөлімі болып аталып кетті.</w:t>
        <w:br/>
        <w:t>Сьезге әр елдің атақты халық ақындары арнайы түрде шақырылған. Солардың</w:t>
        <w:br/>
        <w:t>бірі - Гурьевтен Сәттіғұл Жанғабылов деген қарт ақын келген. Мен сол келген</w:t>
        <w:br/>
        <w:t>ақындардан еліндегі ақын-жыраулардың аты-жөндерін сұрастырып, тізімге ала</w:t>
        <w:br/>
        <w:t>бастадым. Себебі, Жамбыл бөлімінің атақ-даңқына лайық толықтыру керек.</w:t>
        <w:br/>
        <w:t>Бір кезде Сәттіғұл ақсақал келіп Орал, Гурьев маңындағы ақын-жырауларды,</w:t>
        <w:br/>
        <w:t>күйшілерді, әншілерді атап, тізімге жаздыра бастады. Бір кезде ол кісі</w:t>
        <w:br/>
        <w:t>шошынғандай:</w:t>
        <w:br/>
        <w:t>- Ойбай, ең мықтысын, ең жүйрігін ұмытып барады екенмін-ау. “Қырымның</w:t>
        <w:br/>
        <w:t>қырық батырын” қырық күн талмай жырлайтын атақты Сеңгірбекұлы Мұрынды</w:t>
        <w:br/>
        <w:t>жазшы, шырағым. Ол кісі қазірде сексенге келіп қалды. Бірақ шымыр. Ақыл-</w:t>
        <w:br/>
        <w:t>есі дұрыс. Сымбатты, бойы әлі де тіп-тік, иілген жоқ. Мен осы жасымда хат</w:t>
        <w:br/>
        <w:t>танымайтын қарадан шыққан ондай зерделі, алғыр, ұғымтал жүйрікті көрген</w:t>
        <w:br/>
        <w:t>де емен, естіген де емен. Біз ақын болсақ, ескіше оқып хат таныдық. Жаза</w:t>
        <w:br/>
        <w:t>білдік. Кітап оқыдық. Ал Мұрын болса, елуден астам батырлар жырын аузымен</w:t>
        <w:br/>
        <w:t>теріп, өміріне өзек еткен дарқан жан. Ерінбей-жалықпай сайраған бұлбұл десем</w:t>
        <w:br/>
        <w:t>де болады, дүлдүл десем де болады. Мұрын жырау келіпті дегенді естісе, ат</w:t>
        <w:br/>
        <w:t>жетер жердегі елдің жыр құмарлары айлап жатып жыр тыңдағанын көзіммен</w:t>
        <w:br/>
        <w:t>көрдім. Оның жыр айтқандағы үнін, екпінін, тебіренісін басқа жыршылардан</w:t>
        <w:br/>
        <w:t>естіп көргенім жоқ, Мұрынның бір ғажабы -- тыңдаушыны біржола сиқырлап</w:t>
        <w:br/>
        <w:t>тастағандай өзіне табындырып, ынтықтырып отыратын қасиеті күшті. Оның</w:t>
        <w:br/>
        <w:t>жырларын тыңдағанда, көктемнің самалына кеудеңді ашып отырғандай</w:t>
        <w:br/>
        <w:t>рахаттанасың, сүйсінесің дегені күні бүгінге дейін есімде ұмытылмай қалды.</w:t>
        <w:br/>
        <w:t>Міне, Мұрын жыраудың даңқын 1939 жылы осылай естіп, көрсек-ау деп</w:t>
        <w:br/>
        <w:t>армандағанбыз. ;</w:t>
        <w:br/>
        <w:t>Сьезден кейін атақты халық ақындарына арнайы түрде хат жазып, еңбектерін,</w:t>
        <w:br/>
        <w:t>өмірбаяндарын, тұрақты адрестерін сұрадық, Аздан кейін ақындардан келген</w:t>
        <w:br/>
        <w:t>хаттар, материалдар бұршақтай жауды. Оларды тізімге алып, бас-басына папка</w:t>
        <w:br/>
        <w:t>ашып, тәртіпке келтірдік. Бірак Мұрын жыраудан хабар-ошар болмады. Отан</w:t>
        <w:br/>
        <w:t>соғысына дейін ақындардың ұзын-саны екі жүзден асып кетті. Ақылдаса келіп</w:t>
        <w:br/>
        <w:t>Сәттіғұл ақынға қайта хат жаздық. Мұрын жыраудың өлі-тірісін біліп, тауып</w:t>
        <w:br/>
        <w:t>беруге көмектесуін өтініп сұрадық, Ол хатқа Иса мен Есмағамбет Ысмайыловтар</w:t>
        <w:br/>
        <w:t>қол қойды. Ұзақ уақыттан кейін 1940 жылы жауап алдық,</w:t>
      </w:r>
    </w:p>
    <w:p>
      <w:r>
        <w:t>453</w:t>
        <w:br/>
        <w:t>38. Сұлтанкерім батыр.</w:t>
        <w:br/>
        <w:t>39. Оның ұлы Шырман батыр.</w:t>
        <w:br/>
        <w:t>40. Қобыланды батыр.</w:t>
        <w:br/>
        <w:t>Бұл тізімнен біздің байқайтынымыз, бұған дейін бізге белгілі қазақ батырлары</w:t>
        <w:br/>
        <w:t>жайлы жырлар осынау 40 батыр туралы шұрайлы топтаманың жеке бір үзінділері</w:t>
        <w:br/>
        <w:t>секілді әсер қалдырады.</w:t>
        <w:br/>
        <w:t>Мұндай құндылығы ерекше мұрадан көз жазып қалу тіптен де кешірімсіз</w:t>
        <w:br/>
        <w:t>жай екендігі белгілі. Сондықтан жасы жеткен жырау әзірше тірі тұрған кезінде</w:t>
        <w:br/>
        <w:t>мүмкіндігінше тездете отырып бұл жырларды толық көлемде жазып алып, қазақ</w:t>
        <w:br/>
        <w:t>халқының, сондай-ақ Совет Одағын мекендеген өзге халықтардың мәдени</w:t>
        <w:br/>
        <w:t>игілігіне айналдыру қажет.</w:t>
        <w:br/>
        <w:t>Мұрын жырау жырларын әдеттегі әдіспен жазып алуға мүмкін еместігіне</w:t>
        <w:br/>
        <w:t>Хангелдин жолдастың сапары көз жеткізіп отыр. Өйткені, ол бұлақша құйылып</w:t>
        <w:br/>
        <w:t>тұрған жырларының бірде-бірін домбырасыз айта алмайтын кісі.</w:t>
        <w:br/>
        <w:t>Мұрын жырау жырларын тек стенограммамен ғана толықтай хатқа түсіріп</w:t>
        <w:br/>
        <w:t>алуға болады, ал Шевченко қаласында ондай жағдайға мүмкіндік жоқ.</w:t>
        <w:br/>
        <w:t>Жыраудың жасының әбден ұлғайғандығын, жырларының айрықша қүұн-</w:t>
        <w:br/>
        <w:t>дылығын ескере отырып бұл шаруаны жедел түрде жүзеге асыру қажет. Мұрын</w:t>
        <w:br/>
        <w:t>жыраудың (жолбасшысымен) Алматыға келуіне, жырларды жазып алу шараларын</w:t>
        <w:br/>
        <w:t>ұйымдастыруға деген қаржы 8-10 мың сом мөлшерінде белгіленіп отыр (жазып</w:t>
        <w:br/>
        <w:t>алу жұмысына кем дегенде 10 ай кетеді).</w:t>
        <w:br/>
        <w:t>Сондықтан айрықша құнды да, сирек кездесетін қазына -- өзінің бағалылығы</w:t>
        <w:br/>
        <w:t>жағынан қырғыздың “Манасынан” да асып түсер дүниежүзілік маңызы бар халық</w:t>
        <w:br/>
        <w:t>эпосынан мәңгілікке айырылып қалу қаупі төніп тұрғанда тіптен қазіргідей соғыс</w:t>
        <w:br/>
        <w:t>кезінің өзінде де бұл шаруаны жүзеге асыру қажет және ол мұны ақтайды ден есептейміз.</w:t>
        <w:br/>
        <w:t>Сондықтан біз Сізден:</w:t>
        <w:br/>
        <w:t>1. СССР Ғылым академиясының Қазақ филиалының Мұрын жырауды</w:t>
        <w:br/>
        <w:t>Алматыға жедел шақыру жөніндегі пікірін қолдай отырып, Қазақ ССР Халық</w:t>
        <w:br/>
        <w:t>комиссарлары советінің атынан Маңқыстау аудандық советінің председателінің</w:t>
        <w:br/>
        <w:t>атына Мұрын жырауды сенімді кісімен қосын (күйеу баласымен) Алматыға</w:t>
        <w:br/>
        <w:t>кідіртпей жеткізу жөнінде телеграмма бердіруді өтінеміз.</w:t>
        <w:br/>
        <w:t>2. “Қырымның қырық батыры” туралы жыр атанатын уникальды қазақ</w:t>
        <w:br/>
        <w:t>эпосын жаздыртуды ұйымдастыру үшін Қазақ ССР Финанс комиссариатына</w:t>
        <w:br/>
        <w:t>СССР Ғылым академиясының Қазақ филиалының есебіне 1942 жылға он мың</w:t>
        <w:br/>
        <w:t>сом қосымша қаржы бөлдіртуіңізді сұраймыз.</w:t>
        <w:br/>
        <w:t>СССР Ғылым академиясының Қазақ филиалының</w:t>
        <w:br/>
        <w:t>Президиумы председателінің орынбасары ҚИ. Сәтбаев</w:t>
        <w:br/>
        <w:t>СССР Ғылым академиясының Қазақ филиалының</w:t>
        <w:br/>
        <w:t>Тіл, әдебиет және тарих институтының директоры Н.Т. Сауранбаев</w:t>
        <w:br/>
        <w:t>Қ.И.Сәтбаев пен Ғылым академиясының Қазақ филиалының Тіл, әдебиет және</w:t>
        <w:br/>
        <w:t>тарих институтының директоры Н.Т. Сауранбаевтың Қазақ ССР Халық комиссарлары</w:t>
        <w:br/>
        <w:t>советінің председателі Н.Д. Ондасынов жолдастың атына Мұрын жырау Сеңгірбаев</w:t>
        <w:br/>
        <w:t>жырларын стенографияға түсіріп алу қажеттігін баяндайтын мөлімдеме хаты.</w:t>
        <w:br/>
        <w:t>Хатты әзірлеген Қ. Сыдиықов.</w:t>
        <w:br/>
        <w:t>1986 жыл. Алматы қаласы</w:t>
      </w:r>
    </w:p>
    <w:p>
      <w:r>
        <w:t>452</w:t>
        <w:br/>
        <w:t>Кашаған ақын әрі келбетті, әрі сұсты кісі болатын. Ол кісіден мына жырларды</w:t>
        <w:br/>
        <w:t>жаттадым: “Қыдырбайұлы Қобыланды батыр”, “Шынтасұлы Төрехан батыр”,</w:t>
        <w:br/>
        <w:t>“Әмет батыр”, “Алау батыр”, “Көкше батыр”, оның баласы “Қосай батыр”,</w:t>
        <w:br/>
        <w:t>“Асанқайғы аңызы”, оның баласы “Абат батыр”, Асан қайғының інісі “Тоған</w:t>
        <w:br/>
        <w:t>батыр”, “Манашы батыр”, оның баласы “Тұяқбай батыр”, “Айсаүлы Ахмет</w:t>
        <w:br/>
        <w:t>батыр”, “Қарғабойлы, Қазтуған жыры”, түрікменнің атақты жыры “Көрұғлы</w:t>
        <w:br/>
        <w:t>батыр”. Осы он төрт батырдың жырларын жаттап үйрену, ұстазымның ойынан</w:t>
        <w:br/>
        <w:t>шығу маған да оңай болған жоқ. Қашаған ақын да Нұрым ақын сияқты жаттаған</w:t>
        <w:br/>
        <w:t>жырларды бірнеше күн домбырамен қайталап айтқызып, әрбір жырдың айту</w:t>
        <w:br/>
        <w:t>сарынын, сөздің тыңдаушыға анық жетуін қадағалап отырар еді. Әсіресе</w:t>
        <w:br/>
        <w:t>“Көрұғлы” жырының мақамын өзі бірге айтып, жан-жүйенді тебірендіріп</w:t>
        <w:br/>
        <w:t>жіберетін-ді. Ол кісінің үні әрі сазды, әрі сүлу болатын. “Домбыраның үнін өз</w:t>
        <w:br/>
        <w:t>даусыңмен жетектеп отырсаң, сонда ғана тындаушың сүйсініп, құмартып, ұйып</w:t>
        <w:br/>
        <w:t>тыңдайды” деп үйрететін де. Сол дарын иесі дариядай ақтарылған ұстаздарым</w:t>
        <w:br/>
        <w:t>маған жыр байлығын ерінбей-жалықпай кеудеме құйып беріп кетті.</w:t>
        <w:br/>
        <w:t>Мұрат ақыннан мынадай батырлардың жырларын үйрендім: “Карадең</w:t>
        <w:br/>
        <w:t>батыр”, оның ұрпақтары: “Жұбаныш батыр”, “Сүйініш батыр”, “Төгіс батыр”,</w:t>
        <w:br/>
        <w:t>“Тама батыр”, “Тана батыр”, “Нәрік батыр”, “Шора батыр”, “Құлыншнақ ба-</w:t>
        <w:br/>
        <w:t>тыр”, “Ақжонас батыр”, “Кеңес батыр”, “Жаңбыршы батыр”, оның баласы</w:t>
        <w:br/>
        <w:t>“Телағыс батыр”, “Оғыз батыр” жырларын үйреніп жаттадым. Осы он төрт</w:t>
        <w:br/>
        <w:t>батырлың жырын құмарлана, ат бергендей қуана, ынтыға үйрендім.</w:t>
        <w:br/>
        <w:t>Маған жыр үйреткенде Мұрат ақын екі түрлі әдіс қолданды. Бірінші әдісі; Ол</w:t>
        <w:br/>
        <w:t>кісі етікші болатын, ұсақ-түйек жұмыстарын маған істетеді де, өзі тігін тігіп</w:t>
        <w:br/>
        <w:t>отырып, айтылатын жырдың шығу тарихын маған түсіндіріп айтып береді. Содан</w:t>
        <w:br/>
        <w:t>кейін: “Ал, бала, енді дайындал, жыр толғауына ілесіп отыруға әзір бол”, - деп</w:t>
        <w:br/>
        <w:t>ескертеді.</w:t>
        <w:br/>
        <w:t>Бір кезде әдемі, жұмсақ коңыр дауыспен сайрай жөнелер еді. Мен ақынның</w:t>
        <w:br/>
        <w:t>ырғағына ілесіп, іштей косылып отырамын. Бұл әдісті көбіне қысты күні қолданар</w:t>
        <w:br/>
        <w:t>еді. Ал жазды күні шөп шабу, егін ору, жылқы бағу сияқты жұмыстарды жақсы</w:t>
        <w:br/>
        <w:t>көретін. Ондайда мені қасынан қалдырмайтын. Кең сахараға шыққан соң, ақын</w:t>
        <w:br/>
        <w:t>ерекше көңілденіп, масайрап кетер еді. Даусы да шабытты, тартымды болып</w:t>
        <w:br/>
        <w:t>шығатын.</w:t>
        <w:br/>
        <w:t>- Бүгін мынадай жырды бастаймыз, - деп тағы да айтылмаш жырдың тарихын</w:t>
        <w:br/>
        <w:t>қысқаша айтып береді де, жыр тиегін ағытып, аңырата жөнеледі. “Үніңді шығарып,</w:t>
        <w:br/>
        <w:t>маған қосылып отыр!” -- деп ескертіп алатын. Мен де ақын сынынан өту үшін</w:t>
        <w:br/>
        <w:t>барымды салып бағамын. Бір кереметі, жыр айтқанда әр сөзін сабырлы, салмақты,</w:t>
        <w:br/>
        <w:t>терең ойлы “тындасаң да - тыңда, тындамасаң да - тыңда” дегендей шегелеп,</w:t>
        <w:br/>
        <w:t>шегендеп айтар еді. Менің бір байқағаным, қыстай үйде отырып үйренген</w:t>
        <w:br/>
        <w:t>жырларымнан гері сахарада жүріп үйренген жырларды тез айтып, жатғығып кеттім.</w:t>
        <w:br/>
        <w:t>Мұрат ақын алдына жан салмаған орақшы болатын. Белорақпен шөп шап-</w:t>
        <w:br/>
        <w:t>қанда, соңына ергендер ала өкпе болып қабынып, алқынып, терлері шұбырып</w:t>
        <w:br/>
        <w:t>көздеріне құйылатын да, көш жерде қалып қоятын. Ал ақын орақтың шөпті</w:t>
        <w:br/>
        <w:t>қырыққан сырылына қосылып отырып, жыр шумақтарын шұбыртып айтып</w:t>
        <w:br/>
        <w:t>барады. Бір ғажабы, оның шапқан шөбі жырдың жолындай дестеленіп, жігін</w:t>
        <w:br/>
        <w:t>жазбай, шашылмай, төгілмей тақталанып түсер еді. Анда-санда орақты ауық-</w:t>
        <w:br/>
        <w:t>ауық жанып алып, айран ішіп сусындап алғаннан кейін жейдесін шешіп басына</w:t>
        <w:br/>
        <w:t>орайтын да, қайта сілтей жәнелер еді.</w:t>
        <w:br/>
        <w:t>458</w:t>
      </w:r>
    </w:p>
    <w:p>
      <w:r>
        <w:t>МӘЛІМДЕМЕ ХАТ</w:t>
        <w:br/>
        <w:t>1942 жылдың 12 январы</w:t>
        <w:br/>
        <w:t>1939 жылғы диалектологиялық экспедицияның есебі бойынша СССР Ғылым</w:t>
        <w:br/>
        <w:t>академиясының Қазақ филиалына “Қырымның қырық батырын” айтатын көне-</w:t>
        <w:br/>
        <w:t>көз жыраудың есімі мағлұм болған еді. Бірақ осы уақытқа дейін белгісіз</w:t>
        <w:br/>
        <w:t>себептермен филиал тарапынан бұл жырларды жазып алу мақсатында ешқандай</w:t>
        <w:br/>
        <w:t>шара колданылған емес.</w:t>
        <w:br/>
        <w:t>1941 жылдың ноябрінің басында Қазақстан Коммунистік партиясы Орталық</w:t>
        <w:br/>
        <w:t>комитетінің секретары Бузурбаев жолдастың мақұлдауымен СССР Ғылым</w:t>
        <w:br/>
        <w:t>академиясының Қазақ филиалы Қазақстанды зерттейтін қоғаммен бірлесе</w:t>
        <w:br/>
        <w:t>отырып қазақ әдебиетінің тәжірибелі жинаушысы А. Хавгелдин жолдасты</w:t>
        <w:br/>
        <w:t>Маңғышлаққа жіберген болатын. Ондағы мақсат -- аталған фактінің</w:t>
        <w:br/>
        <w:t>ақиқаттығына көз жеткізіп, мүмкін болған жағдайда жергілікті жердің өзінде-</w:t>
        <w:br/>
        <w:t>ақ сол жырларды толықтай жазып алу шараларын ұйымдастыру еді.</w:t>
        <w:br/>
        <w:t>Хангелдин жолдас Шевченко қаласында бір жарым ай болып, Алматыға</w:t>
        <w:br/>
        <w:t>оралғанда аталған жырау жайлы және оның жырлары хақында барынша толық</w:t>
        <w:br/>
        <w:t>мағлұматтар алып қайтты.</w:t>
        <w:br/>
        <w:t>1. Жырау Мұрын Сөңгірбаев қазір 81 жаста. Ол адай руынан шыққан. Бүл</w:t>
        <w:br/>
        <w:t>күндерде ол Шевченко қаласының Киров көшесіндегі Ме 76 үйдегі күйеу</w:t>
        <w:br/>
        <w:t>баласының қолында тұрады. Ара-тұра зергерлікпен айналысады.</w:t>
        <w:br/>
        <w:t>2. Өзінің және онымен замандас қариялардың сөзіне карағанда, Мұрын</w:t>
        <w:br/>
        <w:t>Сеңгірбаев “Қырымның қырық батыры” туралы жырды жырлауды 18 жасында</w:t>
        <w:br/>
        <w:t>меңгерген. Майталман жыршы.</w:t>
        <w:br/>
        <w:t>Ұзақ жылдар бойы ол осы жырды айта жүріп бұрынғы Бұхара, Хиуа</w:t>
        <w:br/>
        <w:t>әмірлерінің қол астындағы Амудария мен Сырдарияның аралығын қоныс еткен</w:t>
        <w:br/>
        <w:t>елдерді, Каспий мен Қара теңіздің оңтүстік жағалауын мекендеген халықтарды</w:t>
        <w:br/>
        <w:t>аралап шығады. Өзін осы елдердің арасына кеңінен танымал еткен ол есейе</w:t>
        <w:br/>
        <w:t>келе, қазірге дейін жүрт ілтипатпен атайтын Мүрын жырау деген құрметті атаққа</w:t>
        <w:br/>
        <w:t>ие болады. Әйтсе де қартая келе Мұрын жырау біртіндеп бұрынғы даңқынан</w:t>
        <w:br/>
        <w:t>айырыла бастайды, ал қазіргі соңғы буын өкілдерінің арасында тіптен белгісіз.</w:t>
        <w:br/>
        <w:t>“Қырымның қырық батыры” жайлы жырдың дүниеге келуі турасында Мұрын</w:t>
        <w:br/>
        <w:t>жырау қария мынандай жайды мәлімдейді: бұл жырлардың бірінші шығарушысы --</w:t>
        <w:br/>
        <w:t>осыдан шамамен 500 жылдай бұрын өмір сүрген, қазақ халқының тарихында</w:t>
        <w:br/>
        <w:t>аты аңызға айналған Сыпыра жырау. Сыпыра жырау өзінің бұл туындысын</w:t>
        <w:br/>
        <w:t>жаңа ұрпақ өкілі Әбіл жырауға аманат еткен. Әбіл жырау болса, өзінен кейінгі</w:t>
        <w:br/>
        <w:t>Нұрым жырауға, ал ол - төртінші буынның өкілі Мұрын жырауға аманат етіп</w:t>
        <w:br/>
        <w:t>қалдырған. Мұрын жырау қазір 81 жаста. Одан аталған жырларды үйреніп қалған</w:t>
        <w:br/>
        <w:t>бесінші буыннан әзірге ешкім де жоқ.</w:t>
        <w:br/>
        <w:t>Көзімен көргендердің (Хангелдин, Жақыпбаев жолдастардың) айтуынша,</w:t>
        <w:br/>
        <w:t>“Қырымның қырық батыры” туралы жыр ерекше құнды, көлемді мәдени мұра.</w:t>
        <w:br/>
        <w:t>Бұл тұрғыда мына жайлар осыған дәлел бола алады:</w:t>
        <w:br/>
        <w:t>“Қырымның қырық батыры” туралы жыр қырық тараудан тұрады, оның</w:t>
        <w:br/>
        <w:t>әрқайсысы жеке-жеке батырларға арналған. Сонымен бірге көбіне бір батыр</w:t>
        <w:br/>
        <w:t>екінші батырдың ұрпағы болып жырланады. Сондықтан да қырық батыр жайлы</w:t>
        <w:br/>
        <w:t>жырлардың жиынтығы -- тегі мен композициялық құрылымы жағынан өзара</w:t>
        <w:br/>
        <w:t>тығыз байланысты. “Қырымның қырық батыры” туралы жыр деп аталатын</w:t>
        <w:br/>
        <w:t>жырлар жиынтығы өзінің құрылысы жағынан қырғыздың белгілі “Манасын”</w:t>
        <w:br/>
        <w:t>еске түсіретін, бірақ көлемі бойынша одан екі есе үлкен, қалыпқа түскен түтас</w:t>
        <w:br/>
        <w:t>бір мәдени дүние. Әр батыр туралы жырдың әрқайсысының 7 күннен 10 күнге</w:t>
        <w:br/>
        <w:t>450</w:t>
      </w:r>
    </w:p>
    <w:p>
      <w:r>
        <w:t>Жыраудың күгіміне байланысты қажеттің бәрін айтып Жазушылар одағы</w:t>
        <w:br/>
        <w:t>мен Тіл, әдебиет институты атынан зор өтінішпен Совминнің бастығы</w:t>
        <w:br/>
        <w:t>Оңдасынов Нұртасқа хат жазып, көмек сұрады. Ол хатка жазушылар бастығы</w:t>
        <w:br/>
        <w:t>Ә.Тәжібаев пен Тіл, әдебиет және тарих институты директоры Н. Сауранбаев</w:t>
        <w:br/>
        <w:t>кол қойған болатын.</w:t>
        <w:br/>
        <w:t>Мың болғыр Оңдасынов сұрағанның барін де қабылдап, совет үйінен жырауға</w:t>
        <w:br/>
        <w:t>Деп екі бөлме босаттырды. Азық-түліктің бәрін Совминнің базасынан алатын</w:t>
        <w:br/>
        <w:t>етіп бастығы Бабкинге ерекше тапсырма берді. Сұрағанның бәрін босатқан</w:t>
        <w:br/>
        <w:t>соң арқамыз кеңіп, тыныстап қалдық.</w:t>
        <w:br/>
        <w:t>Кезі келгенде айта кетейін: Н. Оңдасынов жолдастың қазақ әдебиетіне ерекше</w:t>
        <w:br/>
        <w:t>жаны ашитын азамат еді. Мұрын жырауға көрсеткен құрметті Нүрпейіс</w:t>
        <w:br/>
        <w:t>Байғанинге, Омар Шипинге, Шашубай Қошқарбаевқа, Нұрлыбек Баймұратовқа,</w:t>
        <w:br/>
        <w:t>Нартай Бекежановқа, Кенен Әзірбаевқа да көрсетті. Соның арқасында Нүрпейіс</w:t>
        <w:br/>
        <w:t>ақын тарихи тақырыпқа “Нарқыз”, “Ақкенже”, “Қобыланды” жырларын берсе,</w:t>
        <w:br/>
        <w:t>Ұлы Отан соғысы туралы “Жиырма бес” деген поэмасын алғаш рет мен жаз-</w:t>
        <w:br/>
        <w:t>ған едім. Омар Шипин (Аманкелді батырдың сарбазы) “Аманкелді” батыр</w:t>
        <w:br/>
        <w:t>поэмасын осында жазды. Нұрлыбек Баймұратов ақын Азамат соғысы туралы</w:t>
        <w:br/>
        <w:t>“Қанды жорық” поэмасын осында жазды, төрт ай дегенде аяқтаған болатын.</w:t>
        <w:br/>
        <w:t>Кенен Әзірбаевтың Азамат соғысы туралы “Әли батыр”, “Қырғызбай батыр”</w:t>
        <w:br/>
        <w:t>деп аталатын екі поэмасын мен жаздым. Нартай Бекежанов ақын өз еңбектерін</w:t>
        <w:br/>
        <w:t>араб әрпімен жазып әкеп тапсыратын. Міне, жоғарыдағы аты аталған ақын-</w:t>
        <w:br/>
        <w:t>дарға “Қазақ мәдениеті мен әдебиетіне еңбек сіңірген қайраткер” деген атақты</w:t>
        <w:br/>
        <w:t>осылай алып берген болатынбыз. Міне, жақсы жанашыр басшы Оңдасыновтың</w:t>
        <w:br/>
        <w:t>қайырымдылығының арқасында әдебиетіміздің алтын қорына осындай тарихи</w:t>
        <w:br/>
        <w:t>еңбектердің қосылғанының айғағы болдым.</w:t>
        <w:br/>
        <w:t>Ұзамай Мұрын жырау да келіп қалды. Құрметтеп қарсы алдық. Қапсағай</w:t>
        <w:br/>
        <w:t>келген ашаң жүзді, қарасұр кісі болатын. Сақал-шашы бурыл тартқан. Мен</w:t>
        <w:br/>
        <w:t>көргенде 82 жаста болатын. Көп шешіліп сөйлемейтін сабыр иесі адам еді.</w:t>
        <w:br/>
        <w:t>Жырауды анда-санда Есмағамбет машина тауып әкеліп, қаланы аралатып,</w:t>
        <w:br/>
        <w:t>көрнекті жерлерін көрсетіп, бойын сергітіп, көңілін көтеретін. Шақырған үйлерге</w:t>
        <w:br/>
        <w:t>қонаққа ертіп апарып жүрді. Оншақты күн өткенде, жырауға бөлінген адамдарды</w:t>
        <w:br/>
        <w:t>Есекең бастап жыраудың жатқан жеріне келдік. Әлі есімде, Қажым Жұмалиев</w:t>
        <w:br/>
        <w:t>те бізбен бірге барды. Сәлемдескеннен кейін Есекең алдымен Қажымды жырауға</w:t>
        <w:br/>
        <w:t>таныстыра келіп:</w:t>
        <w:br/>
        <w:t>- Бұл жігіт біздің мықты ақынымыз, білгір ғалымымыз. Өзіңіздің жерле-</w:t>
        <w:br/>
        <w:t>сіңіз, атақты Исатай, Махамбеттердің зерттеушісі. Сонымен қатар Махамбет-</w:t>
        <w:br/>
        <w:t>тің барлық өлең-жырларын түгелдей жатқа біледі. Абай атындағы мүғалімдер</w:t>
        <w:br/>
        <w:t>даярлайтын институттың аға оқытушысы, - деді. ) й</w:t>
        <w:br/>
        <w:t>Жырау кәдімгідей жадырап, Кажекеңнен аты-жөнін, елдің, жердің жағдайын,</w:t>
        <w:br/>
        <w:t>азаматтар туралы сұрастыра бастады. Исатай мен Махамбет туралы өз білгендерін</w:t>
        <w:br/>
        <w:t>де айтып ортаға салды. “Шіркін, Махамбеттің сөздері ақ алмастың жүзіндей,</w:t>
        <w:br/>
        <w:t>ақ найзаның ұшындай сілтегенге дәл тиеді ғой”, - деп жырау сүйсіне</w:t>
        <w:br/>
        <w:t>мадақтар еді.</w:t>
        <w:br/>
        <w:t>Қажекең:</w:t>
        <w:br/>
        <w:t>-- Махамбет нағыз кедей табының ақыны дей келіп, Жәңгір ханның</w:t>
        <w:br/>
        <w:t>ордасында отырған билер мен бектер: “Ел басқаратын білікті адамдар ақсүйектер</w:t>
        <w:br/>
        <w:t>тұқымынан, текті тұқымнан шығады” дегенде Махамбет жұлып алғандай:</w:t>
        <w:br/>
        <w:t>455</w:t>
        <w:br/>
        <w:t>Мұрын жырау тірі. Осы жылдың басында жыраудың жасы сексенге толған</w:t>
        <w:br/>
        <w:t>екен. Соған байланысты қырғыз, қарақалпақ, түрікмен, тәжік, Бұхара, Хиуа,</w:t>
      </w:r>
    </w:p>
    <w:p>
      <w:r>
        <w:t>Майрамәлі, Астрахан жағындағы ілік-жұрағаттары мен достары қонаққа алып</w:t>
        <w:br/>
        <w:t>кеткен екен. Содан әлі оралмапты депті. Ол екі арада 1941 жылы Отан соғысы</w:t>
        <w:br/>
        <w:t>бұрқ сте түсті де, “балапан басына, тұрымтай тұсына кетті”. Бәрі де жайына</w:t>
        <w:br/>
        <w:t>қалды.</w:t>
        <w:br/>
        <w:t>1942 жылы соғыстың түтеп тұрған кезі. “Бәрі де майдан үшін, бәрі де жеңіс</w:t>
        <w:br/>
        <w:t>үшін!” деген қасиетті ұран Отанымызды он екі қабат орап алды. Иса ағай</w:t>
        <w:br/>
        <w:t>бастықтықты маған тастап, майдангерлерге көмек жинау үшін өз алдына топ</w:t>
        <w:br/>
        <w:t>жинап, ел аралап кете барды. Иса ағай сияқты атақты палуан Қажымұқан</w:t>
        <w:br/>
        <w:t>Мұңайтпасов та бір топ өнер адамдарын бастап ол да аттанды.</w:t>
        <w:br/>
        <w:t>Мұрын жырауды талмай іздеген, ұмытпай-жалықпай сұрастырған, талай</w:t>
        <w:br/>
        <w:t>адамдарға өтініш хаттар жазған, оған екеуміздің қолымызды қойдырып жіберетін</w:t>
        <w:br/>
        <w:t>де Есмағамбет болатын. Ол Жазушылар одағы мен академияның Тіл, әдебиет</w:t>
        <w:br/>
        <w:t>және тарих институты атынан Маңғыстау ауданы басшыларына хат жазып,</w:t>
        <w:br/>
        <w:t>Мұрын жырауды тауып, тезірек Алматыға жеткізіп берулерін өтінген еді. Ұзамай</w:t>
        <w:br/>
        <w:t>хабар келді.</w:t>
        <w:br/>
        <w:t>“Қасына кісі ертіп, жақында поезбен жібереміз” дешті. Есімнің (Есмағамбеттің)</w:t>
        <w:br/>
        <w:t>қуанышында шек жоқ. “Қырымның қырық батырын” жыраудың өз аузынан</w:t>
        <w:br/>
        <w:t>жазып алу қандай тамаша, қандай байлық, қандай бақыт!” - деп өз-өзінен мәз</w:t>
        <w:br/>
        <w:t>болатын. “Жазып алу үшін тек жақсы ақындар керек. Ақындарымыздың</w:t>
        <w:br/>
        <w:t>көпшілігі майданда жүр. Олардың келуін күтетін уақыт жоқ, жырау сексеннен</w:t>
        <w:br/>
        <w:t>асып кетті. Өстіп жүріп дариядай шалқыған байлықтан құр қалып қоймасақ</w:t>
        <w:br/>
        <w:t>жарар еді” деп уайымдайтын. Есекең кейде: “Апатай, енді бар салмақты өзің</w:t>
        <w:br/>
        <w:t>көтеретін боласың”, - деп ақырын жымиып, маған ойлана қарап қоятын.</w:t>
        <w:br/>
        <w:t>Мұрын жыраудың келетініне көзіміз жеткен соң Жазушылар одағында шағын</w:t>
        <w:br/>
        <w:t>жиын болды. Онда Есмағамбет қысқаша хабарлама жасады. Жыраудың келуіне</w:t>
        <w:br/>
        <w:t>дайындықтың өте қажет екенін айта келіп, мынадай ұсыныстарды атап көрсетті:</w:t>
        <w:br/>
        <w:t>Біріншіден, жыраудың түсетін үйі керек.</w:t>
        <w:br/>
        <w:t>Екіншіден, азык-түлік мәселесі қиын уақыт, оны қайдан алу керек? Өзі</w:t>
        <w:br/>
        <w:t>жүдеп-жадап келе жатқан қартты жақсылап тамақтандырып, мәпелеп күтіп</w:t>
        <w:br/>
        <w:t>бақпасақ, одан түк те ала алмаймыз.</w:t>
        <w:br/>
        <w:t>Үүшіншіден, мезгілінде тамақтандырып, кір қоңын жуып тұратын қазақ</w:t>
        <w:br/>
        <w:t>әйелінен күтуші керек.</w:t>
        <w:br/>
        <w:t>Төртіншіден, жыраудың өзіне де, қасындағы жолдасына да, күтуші әйелге</w:t>
        <w:br/>
        <w:t>де айлық төлейтін қаржыны Совминнен сұрау керек.</w:t>
        <w:br/>
        <w:t>Бесіншіден, жырауды үкімет емханасына тіркету керек. Жасы жетіп отырған</w:t>
        <w:br/>
        <w:t>қарт ауырып-сырқап қалса кім бағады, кім күтеді?</w:t>
        <w:br/>
        <w:t>Ендігі бір сүбелі мәселе жыраудың жырларын жазып алатын ақындар туралы.</w:t>
        <w:br/>
        <w:t>Халық ақындар бөлімінде -- жалғыз Мәриям. Жалғыз адам 50-60 мың жол</w:t>
        <w:br/>
        <w:t>жырды қарттың аузынан колмен жазып алу мүмкін емес. Сондықтан Сапарғали</w:t>
        <w:br/>
        <w:t>Бегалин мен Жақан Сыздықовтарды шақырып едім. Екеуі де ат-тондарын ала</w:t>
        <w:br/>
        <w:t>қашты. Ал жыраудың өмірбаянын толық етіп жазып алуды Бозтай Жақыпбаев</w:t>
        <w:br/>
        <w:t>ақсақалға тапсырамыз. Қосымша етіп Мариям Исаеваны бекітеміз. Ол мүмкін</w:t>
        <w:br/>
        <w:t>болса, стенграммамен жазып көрер. Жазылып алынған дүниелерді машинкаға</w:t>
        <w:br/>
        <w:t>басып отырар. Жазып алатындарды басқарып, бақылап отыру үшін Есмағамбетті</w:t>
        <w:br/>
        <w:t>бекітті.</w:t>
        <w:br/>
        <w:t>454</w:t>
        <w:br/>
        <w:t>менің ұста дүкенім түр. Бәрі де сол қалпында жабулы. Жолдарың түсіп бара</w:t>
        <w:br/>
        <w:t>қалсандар, “шалдың үйі, дүкені” деп естеріңе аларсыңдар. Қазіргі тұрағым Форт-</w:t>
        <w:br/>
        <w:t>Шевченко қаласынан 15-20 километрдей жерде. “Асан” деген балық алатын</w:t>
      </w:r>
    </w:p>
    <w:p>
      <w:r>
        <w:t>станда күйеу балам қызмет істейді. Мен солармен біргемін.</w:t>
        <w:br/>
        <w:t>Ол күні жақсы әңгімелесіп, көңілді тарадық. Келесі күні сағат он бір кезінде</w:t>
        <w:br/>
        <w:t>Есекең (Есмағамбет) екеуміз келдік. Жырау домбырасын тартып отырды Да,</w:t>
        <w:br/>
        <w:t>аздан кейін әуенін қосып байқап еді, бірақ айтқан жырында серпін де жоқ, от</w:t>
        <w:br/>
        <w:t>та жок, екпін де жоқ, өлеусіреген бірдеңе болып шықты.</w:t>
        <w:br/>
        <w:t>- Бір жеріңіз ауырып отыр ма, бүгін көңіліңіздің хошы жоқ қой, ата, - деп</w:t>
        <w:br/>
        <w:t>Есекең суыртпақтап сыр тартты.</w:t>
        <w:br/>
        <w:t>- Я, шырағым. Кеше бар бүкпемді ашып айтам деп, шеменімді қозғап</w:t>
        <w:br/>
        <w:t>алыппын. Әрі шаршап қалған көрінемін. Оған сендер кінәлі емессіңдер, бала-</w:t>
        <w:br/>
        <w:t>дар. Біз әбден жұқарған кісіміз ғой. Кейде ойлағанды да, толғанғанды да көтере</w:t>
        <w:br/>
        <w:t>алмай қаламыз, - деп домбырасын диванға сүйей салды.</w:t>
        <w:br/>
        <w:t>Осылай үш күн келдік. Мардымды ештеңе ала алмадық, Төртінші күні Есекең</w:t>
        <w:br/>
        <w:t>жырауды өз үйіне қонаққа алып кетті. Ендігі сөзді Есекеңнің өзіне берейік:</w:t>
        <w:br/>
        <w:t>-- 1942 жылы Алматы қаласында Мұрын жыраудың “Қырық батыр” жырын</w:t>
        <w:br/>
        <w:t>жазуға кірістік. Мұрын жырды үнемі айтпайды. Таңертең күндіз жырды баяу,</w:t>
        <w:br/>
        <w:t>солғын айтады. Және көлемді, уақиғалы дастандардың көп жерін қалдырып,</w:t>
        <w:br/>
        <w:t>келтесінен қайырып кетеді. Ал кешке қарай мәжіліс құрып, бірнеше адам бас</w:t>
        <w:br/>
        <w:t>қосып, ықыласпен тыңдап, арасында мақұлдап, көтермелеп отырғанда Мұрын</w:t>
        <w:br/>
        <w:t>таңертеңгі солғын, қысқартып айтқан жырын әрі толық, әрі тамаша, күшті</w:t>
        <w:br/>
        <w:t>шабытпен шешіліп, көсіліп, шебер, шешен жырлап кетеді. Көңілді жағдайда</w:t>
        <w:br/>
        <w:t>бірнеше адам бас қосып қызыға тындай, көтермелеп отырмаса, кешкі мезгілде</w:t>
        <w:br/>
        <w:t>де ақын жыры ойдағыдай шықпайды. Ондайда ақын басым ауырып отыр немесе</w:t>
        <w:br/>
        <w:t>есіме түспей отыр, бүгін айта алмаймын дейді. Ал күндіз айта алмауының мәнісін</w:t>
        <w:br/>
        <w:t>сұрасақ берген жауабы -- бұрын батырлар жырын үнемі кешке, түнде мәжілістерде</w:t>
        <w:br/>
        <w:t>көп айтып машықтанып едім дейді. Олай болуы да табиғи заңды да. Күндіз жүрт</w:t>
        <w:br/>
        <w:t>жұмыста, қызметте болады да, ақынның жырын тындауға бастары құралмайды.</w:t>
        <w:br/>
        <w:t>Сондықтан жыр ылғи кешке айтылады. Жыршы жастайынан соған машықтанған.</w:t>
        <w:br/>
        <w:t>Жырау домбыраны көбірек тартатын. Оның домбырасы қазіргі домбырадай</w:t>
        <w:br/>
        <w:t>емес, шағын, жатаған болатын. Көбіне домбырада бұрынғы жорық жырларының</w:t>
        <w:br/>
        <w:t>сарынын беретін күйлерді тартады. Кейде көзін тас жұмып алып, өзі соған еріп</w:t>
        <w:br/>
        <w:t>үзік-үзік жырды төгіп-төгіп жіберетін еді.</w:t>
        <w:br/>
        <w:t>Жыраудың мінезі қызық болатын. Күндіз не төсекке, не диванға отырмай-</w:t>
        <w:br/>
        <w:t>тын. Сондықтан жерге төсеген түкті кілемнің үстіне қалың матрац салып,</w:t>
        <w:br/>
        <w:t>шынтағына қос жастық қоятынбыз. Есім: “Жерде беліңіз ауырады ғой, бір мезгіл</w:t>
        <w:br/>
        <w:t>диванға отырыңыз”, - десе, “Қойшы, шырағым, біз күн сайын жерге жақындап</w:t>
        <w:br/>
        <w:t>бара жатқан адамбыз ғой. Анауыңа отырсам, жайдақ атқа мінгендей мазам</w:t>
        <w:br/>
        <w:t>кетеді”, -- дейтін.</w:t>
        <w:br/>
        <w:t>Жырауға шайын қаймақтан беретін, тамағын мезгілінде ішкізіп, мезгілінде</w:t>
        <w:br/>
        <w:t>демалғызатын, кір-қоңын жуып, үйін жинап, жеті сайын төсегін ауыстырып</w:t>
        <w:br/>
        <w:t>отыратын күтуші қазақ әйелі сол қонақ үйдің асханасында істейтін еді. Атын</w:t>
        <w:br/>
        <w:t>ұмытып қалыппын. Есім танитын. Өте бір әдепті, биязы адам болатын. Жы-</w:t>
        <w:br/>
        <w:t>рауды өз әкесіндей күтті. Жырау да риза болып, батасын беріп отыратын.</w:t>
        <w:br/>
        <w:t>Қарт жырау тынығып, бойын жинап, еңсесін көтеріп көңілденді. Өзіне</w:t>
        <w:br/>
        <w:t>бекітілген дәрігерлер күнара келіп бақылап тұратын.</w:t>
        <w:br/>
        <w:t>460</w:t>
        <w:br/>
        <w:t>Он алтыға жасым жеткенде, мені үйлендірді. Сол кезде әкем аурушаң болатын.</w:t>
        <w:br/>
        <w:t>Ол кісі көбіне ат тағалайтын, айбалта, қылыш, қанжар, кездік, жеке ауыз мылтық,</w:t>
        <w:br/>
        <w:t>орақ, балта, пышақ, қасқыр шоқпар сияқтыларды соғатын. Сабын өрнектеп,</w:t>
        <w:br/>
        <w:t>бірнеше тілді бәкі соғып, достарына сыйға тартар еді.</w:t>
      </w:r>
    </w:p>
    <w:p>
      <w:r>
        <w:t>Зергерлікті сақина-жүзік, білезіктер, сырғалар, үкі аяқ-тамыршылар, неше</w:t>
        <w:br/>
        <w:t>түрлі ілгектер-алқынбаулар, алқалар, ноқталы қозалар, нокталы ақықтар,</w:t>
        <w:br/>
        <w:t>күмістен күйған түймелер соғатын. Қыз ұзататын байлар, келін түсіретін адамдар</w:t>
        <w:br/>
        <w:t>неше түрлі тапсырыстар беріп әкемнің есебінде кезекте тұратын. Өстіп еңбегі</w:t>
        <w:br/>
        <w:t>мен өнерін қызықтап жүрген әкем менің он жеті жасымда дүние салды. Әкемнің</w:t>
        <w:br/>
        <w:t>орнын Төлеген басты. Төлеген намысқор, табан ақылына мықты адам еді.</w:t>
        <w:br/>
        <w:t>Әкемнің ұста дүкенін де, жалпы шаруамызды Да меңгеріп, аздырмады. Әкеммен</w:t>
        <w:br/>
        <w:t>араласкан дос-жарандардан қол үзбеді.</w:t>
        <w:br/>
        <w:t>Мен тиіп-қашып жүріп ұсталық-зергерліктің бар құпиясын үйреніп алдым.</w:t>
        <w:br/>
        <w:t>Жас кезім ғой, көрікті басып, қызыл шоқты жайнатып қойып өлең айтып, ән</w:t>
        <w:br/>
        <w:t>шырқайтын көрінем. Оны өзім байқамайтын болсам керек. Өткен де, кеткен</w:t>
        <w:br/>
        <w:t>де ұста дүкеніне соқпай кетпейтін. Сөйтіп жүріп әнші-жыршы бала атанып</w:t>
        <w:br/>
        <w:t>кеттім. Ат жетер жерде тойлы думан болса, маңайдағы елдер әдейі кісі жіберіп</w:t>
        <w:br/>
        <w:t>шақыратын болды. Еш жерде оқымаймын, хат танымаймын. Біреуден жақсы</w:t>
        <w:br/>
        <w:t>әңгіме, жақсы жыр, жақсы ән, жақсы күй естісем, соны жеріне жете үйренбей</w:t>
        <w:br/>
        <w:t>қоймайтын едім. Ондай өнерді үйрену үшін талай күн, талай түнді үй көрмей</w:t>
        <w:br/>
        <w:t>өткізем. Менің бұл жүрісіме жас жұбайым Дәметкен де, ағам Төкең де наразы.</w:t>
        <w:br/>
        <w:t>Кейде ағам:</w:t>
        <w:br/>
        <w:t>- ӘЙ, бала! Сен бұл жүрісті қашан қоясың? Жеңгең мен Дәметкенге көрік</w:t>
        <w:br/>
        <w:t>бастырып қойып, өзің сұқсырдай сұңқылдап, ел кезіп жүре бересің бе? Ертең</w:t>
        <w:br/>
        <w:t>қартайғанда жыр да тозар, дауыс та кетер, сонда бала-шағанды немен асыраймын</w:t>
        <w:br/>
        <w:t>Деп ойлайсың. Еріккен жұрттың “Ой, пәлі!” дегеніне желігіп, әуейленіп кеттің</w:t>
        <w:br/>
        <w:t>деп ұрысты. Содан кейін бір-екі айдай үйде болып едім, жер-көкке сияр</w:t>
        <w:br/>
        <w:t>емеспін. Сөйтіп жүргенде ауылға Мәулемберді Үдербай баласы деген жырау</w:t>
        <w:br/>
        <w:t>келіп, сонымен танысып алдым. Ол кісі үлкен жыршы адам еді. Соған еріп</w:t>
        <w:br/>
        <w:t>кете бардым. Оның қасында бір жыл жүріп әр түрлі жырлар, термелер,</w:t>
        <w:br/>
        <w:t>айтыс өдендерді үйрендім. Менің орындау шеберлігіме бірінші баға берген</w:t>
        <w:br/>
        <w:t>сол кісі еді.</w:t>
        <w:br/>
        <w:t>Он сегіз жасымнан бастап біржола өлең-жыр айтуға кірістім. Менің әсіресе</w:t>
        <w:br/>
        <w:t>көп еріп, жыр үйренген ұстаздарым Адай, Беріштен шыққан атақты жүйріктер</w:t>
        <w:br/>
        <w:t>Нұрым, Қашаған, Мұрат деген ақын-жыраулар. Жиырма жасымда Нұрым</w:t>
        <w:br/>
        <w:t>ақынның қасында жарты жыл жүріп жыр жаттадым. Ол кісіден үйренген</w:t>
        <w:br/>
        <w:t>жырларым: “Ала тайлы Аңшыбай батыр”, оның ұрпақтары: “Баба түкті Шашты</w:t>
        <w:br/>
        <w:t>Әзиз”, оның баласы “Парпария батыр”, “Құттықия батыр”, “Едіге батыр”,</w:t>
        <w:br/>
        <w:t>«Нұрадын батыр”, “Мұсахан батыр”, “Орақ, Мамай батыр”, “Қарасай, Қази</w:t>
        <w:br/>
        <w:t>батыр”. Осы аталған тоғыз батырдың жырын күн-түн демей жарты жылдың Ішінде</w:t>
        <w:br/>
        <w:t>жаттап та, айтып та үлгірдім. Әрбір жырды жаттағаннан кейін Нұрым ақын</w:t>
        <w:br/>
        <w:t>менің үнімді, жыр айтудағы екпінімді, сөз мәнерін, қалай орындауымды</w:t>
        <w:br/>
        <w:t>кәдімгі оқытушылар сияқты тексеріп, жақсы жағыма қуанып, жетпей жатқан</w:t>
        <w:br/>
        <w:t>жағыма көмектесер еді. Өз сынынан өткізіп алғаннан кейін топ-жиынға</w:t>
        <w:br/>
        <w:t>апарып салар седі. р Е</w:t>
        <w:br/>
        <w:t>Қашаған ақынның қасында бес жыл бойы еріп жүрдім. Анда-санда үйге</w:t>
        <w:br/>
        <w:t>келіп, көмектескен болам да, жөнімді Дәметкенге айтып түсіндіріп, қайта кетем.</w:t>
        <w:br/>
        <w:t>457</w:t>
        <w:br/>
        <w:t>Демек мен Мұрат ақыннан тек қана жыр үйреніп қойғаным жоқ, сонымен</w:t>
        <w:br/>
        <w:t>қатар еңбеккерлікті де үйрендім. Камқорым болған ақынға еріп жүріп шөп те</w:t>
        <w:br/>
        <w:t>шаптым, егін де ордым, бау да байладым, жылқы да бақтым. Менің жоғарыда</w:t>
        <w:br/>
        <w:t>аттары аталған ұстаздарым тіл алғыштығыма, зеректігіме, алғырлығыма, ұғым-</w:t>
        <w:br/>
        <w:t>талдығыма қайран қалар еді. Қандай үзақ жырларды үш кайтара тыңдағаннан</w:t>
        <w:br/>
        <w:t>кейін, өздеріне домбыраға қосыла түгелдей айтып беретін едім. Күндіз қолым</w:t>
        <w:br/>
        <w:t>еңбекпен жарысса, көкірегім күндіз-түні жыр ағынымен жарысар еді. Соған</w:t>
        <w:br/>
        <w:t>ұстаздарым қуанып: “Сенің иең бар жыршысың деп бағалар еді. Жаттап үйренген</w:t>
        <w:br/>
        <w:t>жырларымды ай бойы айтқызып, тыңдап, сарапқа салар еді. Нұрым, Қашаған,</w:t>
        <w:br/>
        <w:t>Мұрат ақындардан үйренген отыз алты жырдың отыз алты мақамы бар. Әрбір</w:t>
        <w:br/>
        <w:t>жырды өзіне лайық әр түрлі сарынмен айтсаң, тыңдаушылар жалықпай,</w:t>
      </w:r>
    </w:p>
    <w:p>
      <w:r>
        <w:t>құмарлана тыңдайды деп үйрететін де солар болатын.</w:t>
        <w:br/>
        <w:t>Я, сөзімнің басында жасымнан ел кезіп жүріп жолдас болған жыршылық</w:t>
        <w:br/>
        <w:t>өнерді қырық жасымнан бастап сиреттім де, ата-бабама қонған ұсталық-зер-</w:t>
        <w:br/>
        <w:t>герлікке көштім дедім. Енді соның себебін жүйелеп түсіндіріп кетейін.</w:t>
        <w:br/>
        <w:t>Менің алғашқы қосағым Дәметкенмен 32 жыл отастым. Одан үш үл бала,</w:t>
        <w:br/>
        <w:t>үш қыз бала сүйдім. Өзім көпшілікті аузыма қаратқан жыршы болдым. Дәмет-</w:t>
        <w:br/>
        <w:t>кен жанымды ұға білген жақсы жар болды. Ауыл-аймақ, ағайын-туғандардың</w:t>
        <w:br/>
        <w:t>бабын таба білді, өзін сыйлата да білді. Сыртқа шықсам, ел құрметіне бөлендім.</w:t>
        <w:br/>
        <w:t>Үйіме келсем, бала-шағамның қызығына бөлендім. Өріктей ұлдарым, алмадай</w:t>
        <w:br/>
        <w:t>қыздарым мойнымнан құшақтап, кеудемде секіріп думандатып жатар еді. Айлап-</w:t>
        <w:br/>
        <w:t>жылдап ел аралап кетіп жүрген күндерім болды. Орта Азияда мен бармаған</w:t>
        <w:br/>
        <w:t>жер кемде-кем-ақ болар. Сөйтіп шалқып жүрген шағымда үлкен екі ұлыма</w:t>
        <w:br/>
        <w:t>шешек шығып, екеуі бір жұртта, бір күнде қаза болды. Арасына жыл салмай</w:t>
        <w:br/>
        <w:t>қалған жалғыз ұлым мен екі қызым да дүниеден өтіп кетті. Өзегім өртеніп,</w:t>
        <w:br/>
        <w:t>қабырғам каусап, канатым сынып қалды. Сол балалардың күйігіне шыдамай,</w:t>
        <w:br/>
        <w:t>менің қырық сегіз жасымда Дәметкен де дүниеден өтіп кетті. Ақар-шақар сегіз</w:t>
        <w:br/>
        <w:t>жаннан Тұрлан деген қызым мен екеуміз қалдық. Көптің азаюы да оңай екен,</w:t>
        <w:br/>
        <w:t>шырақтарым... Қазірде сол Тұрланым 53 жаста. Мына қасыма еріп жүрген бала</w:t>
        <w:br/>
        <w:t>содан туған жиенім. Өз атыма жаздырып алғам. Аты Дәуітбай.</w:t>
        <w:br/>
        <w:t>Анталаған ажалдан, камалаған қайғыдан қажып қалған шағымда жақын-</w:t>
        <w:br/>
        <w:t>жарандарым, достарым қамқорлыққа алып, ақыл айтып мені екінші рет үйлен-</w:t>
        <w:br/>
        <w:t>дірді. Ол жолдасымның аты Жанша еді. Бағыма қарай ақкөңіл, ақжарқын,</w:t>
        <w:br/>
        <w:t>берекелі кісі болып кездесті. Қызыма да, өзіме де жаман болмады, адал болды.</w:t>
        <w:br/>
        <w:t>Ағайын-туғандарыма, көрші-көлемге жұғымды да тіл тапқыш болды. Одан пер-</w:t>
        <w:br/>
        <w:t>зент көрмедім. Қайғының қара бұлты сейіле бастағандай болған кезде жалғыз</w:t>
        <w:br/>
        <w:t>ағам Төлеген 60 жасында дүниеден өтті. Тұрланым өз алдына тұрмыс құрды.</w:t>
        <w:br/>
        <w:t>Немере көрдік. Жанша екеуміз бөбекті қызықтап ата-әженің міндетін атқар-</w:t>
        <w:br/>
        <w:t>дық. Менің жасым 80-ге толғанда, 1940 жылы кадірлес серігім болған Жанша</w:t>
        <w:br/>
        <w:t>аз күн ауырып дүние салды. Қартайып келген шағымда Жаншаның қайғысы</w:t>
        <w:br/>
        <w:t>біржола мені шөктіріп кетті. Менің 80 жасқа толуымды сырттай күтіп жүрген</w:t>
        <w:br/>
        <w:t>ілік-жұрағаттарым мен достарым алып кетіп, жыл бойы тойлады, көңілімді</w:t>
        <w:br/>
        <w:t>көтерді. Ел құрметіне бөленіп, еңсемді көтеріп, көптеген сый-сияпатпен бала-</w:t>
        <w:br/>
        <w:t>ларыма келіп қосылған бетімде мына сұрапыл соғыс басталмасын ба?!</w:t>
        <w:br/>
        <w:t>Ұсталық кәсіпті 82 жасыма дейін жасадым. Қазірде көз жанарым нашарлап</w:t>
        <w:br/>
        <w:t>барады. Соған байланысты ұсталық кәсіпті біржола доғардым. Форт-Шевченко</w:t>
        <w:br/>
        <w:t>қаласы, Киров атындағы көшедегі 2 76-ші менің қорам, менің үйім. Сол қорада</w:t>
        <w:br/>
        <w:t>459</w:t>
        <w:br/>
        <w:t>Төрехан, Қарғабойлы, Қазтуған батыр. Мұның баласы -- Тулақбай, Айса батыр,</w:t>
        <w:br/>
        <w:t>Ахмет, Алау, Тоған, Темірхан, Әділ, Сұлтанкерім, Шиман батырлар. Жырдың</w:t>
        <w:br/>
        <w:t>соңы Қобыландымен бітеді.</w:t>
        <w:br/>
        <w:t>“Қырық батыр” туралы жыр түгел жазылса, көлемі жағынан дүниеде ең</w:t>
        <w:br/>
        <w:t>бірінші ірі нұсқа болмақшы. Қырғыз халқының “Манасынан”, қалмақ халқының</w:t>
        <w:br/>
        <w:t>“Жәңгірінен” әлденеше рет үлкен, әлденеше рет көлемді болмақ,</w:t>
        <w:br/>
        <w:t>Жақында Алматының Жамбыл атындағы филармониясында Мұрын жырау</w:t>
        <w:br/>
        <w:t>Орақ, Мамай туралы жырдың үзіндісін айтып шықты. Тыңдаушылардың тілегі</w:t>
        <w:br/>
        <w:t>бойынша “Қобыланды” жырының үзіндісін айтты.</w:t>
        <w:br/>
        <w:t>Тыңдауға Қазақстан К(б)П Орталық комитетінің секретары Әбдіхалықов,</w:t>
        <w:br/>
        <w:t>Совнарком председателінің орынбасары Тәжібаев жолдастар, СССР Ғылым</w:t>
        <w:br/>
        <w:t>академиясының қазақ филиалының председателі, Сталиндік сыйлықтың</w:t>
        <w:br/>
        <w:t>лауреаты Қаныш Сәтбаев бастаған ғылыми қызметкерлер және Әуезов, Сәбит</w:t>
        <w:br/>
        <w:t>Мұханов, Әбділдә Тәжібаев, Асқар Тоқмағанбетов, тағы басқа жазушылар</w:t>
        <w:br/>
        <w:t>қатысты.</w:t>
      </w:r>
    </w:p>
    <w:p>
      <w:r>
        <w:t>Тыңдаушыларға жыр өте ұнады. Барлығы да жырдың мазмұны жағынан да,</w:t>
        <w:br/>
        <w:t>құрылысы, көркемдік жағынан да бағалы нүсқа екендігін айтысты.</w:t>
        <w:br/>
        <w:t>Ендігі міндет - мұндай халық өнерінің қазынасын қалай да жазып алып,</w:t>
        <w:br/>
        <w:t>халқымыздың рухани азығы ету, оның үстіне қазақ халқының тарихын,</w:t>
        <w:br/>
        <w:t>әдебиетін, тілінің тарихын зерттеу үшін бұл қазынаны толық пайдалану.</w:t>
        <w:br/>
        <w:t>“Социалистік Қазақстан” ғазеті, 1942 жыл, 19 июль</w:t>
        <w:br/>
        <w:t>30-2161</w:t>
        <w:br/>
        <w:t>Обряловые плачи (“жоктау”) занимают важное место среди бытовых песен</w:t>
        <w:br/>
        <w:t>старого Казахстана. Согласно народному обычаю, казахские женшины</w:t>
        <w:br/>
        <w:t>оплакивали покойника, своего мужа, отца, брата или сына, в течение целого</w:t>
        <w:br/>
        <w:t>года после его смерти, три раза в день - на восходе солнца, в полдень и на</w:t>
        <w:br/>
        <w:t>закате. В таких плачах восхваляют покойника, поминают его деяния и заслуги,</w:t>
        <w:br/>
        <w:t>жалуются на горе, постигшее его близких (296, ч. ПІ, 19-29; 297, 46-51; 29,</w:t>
        <w:br/>
        <w:t>8 10-11, 220-221). Некоторые плачи, связанные с именами знаменитых людей</w:t>
        <w:br/>
        <w:t>прошлого, продолжали жить в народной памяти много лет после их смерти и</w:t>
        <w:br/>
        <w:t>могли исполняться ақынами уже вне обряда, как воспоминаниве о</w:t>
        <w:br/>
        <w:t>прославленном герое. К таким героическим плачам относятся, например,</w:t>
        <w:br/>
        <w:t>“Плач по Кенесары и Наурузбаю певца Насынбая, бежавшего из киргизского</w:t>
        <w:br/>
        <w:t>плена” (1847) или сложенный в недавнее время “Плач жены Амангельды”</w:t>
        <w:br/>
        <w:t>(1919), связанные и тот и другой с историческими именами знаменитых</w:t>
        <w:br/>
        <w:t>народных вождей (272, 226-228, 343-350). В числе других обрядово-бытовых</w:t>
        <w:br/>
        <w:t>песен героические плачи нередко встречаются и в народном эпосе казахов и</w:t>
        <w:br/>
        <w:t>киргизов, например в киргизской эпопее - плач по Манасу его жены Каныкей</w:t>
        <w:br/>
        <w:t>или плач самого Манаса по Алмамбету, в казахской былине “Ер-Саин” -</w:t>
        <w:br/>
        <w:t>плач Аю-бикеш и мн. др. Можно думать, что плач о Мамаев, приписываемый</w:t>
        <w:br/>
        <w:t>Кара-улек, также сложился на основе эпического сказания.</w:t>
        <w:br/>
        <w:t>В своем плаче Кара-улек обрашается к оставшемуся в живых Ораку, брату</w:t>
        <w:br/>
        <w:t>и боегвому товаришу Мамая, напоминая ему о боғвых подвигах усопшего - о</w:t>
        <w:br/>
        <w:t>его победах над калмыцкими ханами и батырами, Караманом, Коты-ханом,</w:t>
        <w:br/>
        <w:t>Аюке. Ей 90 лет, но она пережила своего любимого сына. Она вспоминает,</w:t>
        <w:br/>
        <w:t>как, будучи беременной, она питалась львиным мясом, отсюда - львиная сила</w:t>
        <w:br/>
        <w:t>и мужество Мамая. Она говорит о его чудесной неуязвимости для вражеских</w:t>
        <w:br/>
        <w:t>пуль. Сорок сыновей оставил Мамай, но внуки не могут заменить ей своего</w:t>
        <w:br/>
        <w:t>отца.</w:t>
        <w:br/>
        <w:t>Облачался в броню Мамай,</w:t>
        <w:br/>
        <w:t>Тордых подвигов жаждал Мамай,</w:t>
        <w:br/>
        <w:t>Уливался кровью Мамай,</w:t>
        <w:br/>
        <w:t>Тосковал по крови Мамай,</w:t>
        <w:br/>
        <w:t>Калмыков воевал Мамай,</w:t>
        <w:br/>
        <w:t>Меч булатный точил Мамай,</w:t>
        <w:br/>
        <w:t>ЙИноходцев холия Мамай,</w:t>
        <w:br/>
        <w:t>Все четыре вида скота</w:t>
        <w:br/>
        <w:t>Над Чаганом держал Мамай,</w:t>
        <w:br/>
        <w:t>ШНыль столбом вздымая, кобыл</w:t>
        <w:br/>
        <w:t>Косяками доил Мамай.</w:t>
        <w:br/>
        <w:t>Был друзьями ты окружен</w:t>
        <w:br/>
        <w:t>И тоғаришами, Мамай,</w:t>
        <w:br/>
        <w:t>Ив несчастный, злосчастный день</w:t>
      </w:r>
    </w:p>
    <w:p>
      <w:r>
        <w:t>Я лишилась тебя, Мамай!</w:t>
        <w:br/>
        <w:t>Таким образом, в лирическом отражении материнской жалобы народная</w:t>
        <w:br/>
        <w:t>песня воссоздает героический образ богатыря, о котором рассказывает</w:t>
        <w:br/>
        <w:t>эпическое предание.</w:t>
        <w:br/>
        <w:t>5</w:t>
        <w:br/>
        <w:t>Сказания о сыновьях Орака, Карасае и Казы, непосредственно примыкают</w:t>
        <w:br/>
        <w:t>к предыдушим и начинаются обычно, как уже было сказано, с рассказа о6</w:t>
        <w:br/>
        <w:t>убийстве Орака. Карасай и Казы, оставшись сиротами, живуг в бедности и</w:t>
        <w:br/>
        <w:t>476</w:t>
        <w:br/>
        <w:t>Мұрын жыраудан менің жазып алғандарым 33 батырдың жыры, есімде</w:t>
        <w:br/>
        <w:t>қалғандары. Қайсыбірін ұмытып қалыппын. Арада 44 жыл өткенде, көрген-</w:t>
        <w:br/>
        <w:t>білгеннің бәрін еске түсіріп айтып беру мүмкін емес екен.</w:t>
        <w:br/>
        <w:t>Мұрын жырауға, оның телегей-теңіз еңбектеріне қайта оралуымның себебін</w:t>
        <w:br/>
        <w:t>түсіндіре кеткім келді.</w:t>
        <w:br/>
        <w:t>Өздеріңізге белгілі, 1942 жылы Отан соғысының от шашып, оқ жаудырып</w:t>
        <w:br/>
        <w:t>тұрған қаһарлы күндері ұмытылмаған болар. Өмір мен өлім бетпе-бет соққыла-</w:t>
        <w:br/>
        <w:t>сып жатқан кез болатын. Қара жамылып, қапияда келіп бас салған қарақшы</w:t>
        <w:br/>
        <w:t>жаудың қанды қадамы шегінбей тұрған кездің өзінде еліміздің беріктігі, хал-</w:t>
        <w:br/>
        <w:t>қымыздың бірлігі, Лениннің әділ саясаты, компартияның темірдей тегеурінді</w:t>
        <w:br/>
        <w:t>басшылығы арқасында “Біздің ісіміз әділ, біз жеңеміз!” деген қасиетті ұраны</w:t>
        <w:br/>
        <w:t>совет адамдарының еңсесін төмен түсірмеді. Соның арқасында өндірісіміз де,</w:t>
        <w:br/>
        <w:t>өніміміз де, жауынгерлерге деген жанашырлық көмегіміз де, мәдени-тарихи</w:t>
        <w:br/>
        <w:t>жұмыстарымыз да қатар жарыса жүріп жатты. Сол шындықтың бір көрінісі --</w:t>
        <w:br/>
        <w:t>82 жастағы Мұрын жыраудан “Қырымның қырық батыры” жырын 1942 жылы</w:t>
        <w:br/>
        <w:t>осы Алматы қаласында жазып алған едік,</w:t>
        <w:br/>
        <w:t>Тіршілігінде сыйласқан ініміз, білімдар азаматымыз, қазақ совет әдебие-</w:t>
        <w:br/>
        <w:t>тінің жанашыры Есмағамбет Ысмайыловты жыраудың тұсында жете танығандай</w:t>
        <w:br/>
        <w:t>болдым. Оның болашақ үміті зор, көрегендігі күшті жан еді. Бұл жөнінде</w:t>
        <w:br/>
        <w:t>мынадай бір мысал келтіре кетейін.</w:t>
        <w:br/>
        <w:t>Жыраудан жыр жазып алу қарсаңында қағаздарымызды жиыстырып,</w:t>
        <w:br/>
        <w:t>қарындаштарымызды ұштап, әзірлік жұмысына кірісе бастағанымда Есім қасыма</w:t>
        <w:br/>
        <w:t>келіп:</w:t>
        <w:br/>
        <w:t>-- Апай, сіз бұл жұмысқа кіріспес бұрын күнделік дәптер даярлап алыңыз.</w:t>
        <w:br/>
        <w:t>Орыс халқында осындай жыршылардан, ертегішілерден ауыз әдебиетін жазып</w:t>
        <w:br/>
        <w:t>алғандар күнделікті катар жазып отырған. Сол күнделіктердің арқасында талай</w:t>
        <w:br/>
        <w:t>тамаша классиктердің, ертегішілердің мінез-құлқы, семьяға деген махаббат-</w:t>
        <w:br/>
        <w:t>тарын, адамгершілік қасиеттерін, дүниеге деген көзқарастарын, достықтың,</w:t>
        <w:br/>
        <w:t>бейбітшіліктің болашаққа деген даңғыл жолын тілейтіндерін ұрпаққа жеткізген</w:t>
        <w:br/>
        <w:t>сол күнделіктердің авторлары.</w:t>
        <w:br/>
        <w:t>Біздің елімізде тек қана батырлар жырын жаттап, бар өмірін, бар талантын</w:t>
        <w:br/>
        <w:t>соған арнаған жыршы - жалғыз Мұрын жырау. Ол тек, біреу ғана. Сондықтан</w:t>
        <w:br/>
        <w:t>бұл шалдың орны ерекше. Қазақ совет әдебиетінің алтын қорына 50-60 мың</w:t>
        <w:br/>
        <w:t>жол батырлар жырын аузымен теріп, жүрегінде сақтай әкеп қосып отырған</w:t>
        <w:br/>
        <w:t>қарттың мінезі сан-салалы болуы мүмкін. Соларды қағазға түсіріп алсаңыз</w:t>
        <w:br/>
        <w:t>пайдасын көрмесеңіз, зиянын көрмейсіз. Осы жағын орындау тек сіздің</w:t>
        <w:br/>
        <w:t>қолыңыздан келетініне кәміл сенемін. Та</w:t>
        <w:br/>
        <w:t>Дүние бір қалыпта тұрмайды. Бұдан жарты ғасыр өткенде біздің осы еңбегіміз</w:t>
        <w:br/>
        <w:t>халқымыздың қуана тыңдайтын, құмарлана зерттейтін тарихи мұрасына, алтын</w:t>
        <w:br/>
        <w:t>қазынасына айналатынына дау жоқ”, - деген еді. )</w:t>
      </w:r>
    </w:p>
    <w:p>
      <w:r>
        <w:t>Есімнің айтуы бойынша, жыраудан жыр жазғанымда, күнделікті де косалқы</w:t>
        <w:br/>
        <w:t>ала отырдым, Қарт жыраудың отырыс-тұрысын, сыпайы, әдепті мінезін, әкелік</w:t>
        <w:br/>
        <w:t>қасиетін, ойланып сөйлейтін сабырлы қозғалысын, тазалығын, домбыра</w:t>
        <w:br/>
        <w:t>тартысын, жыр айтқандағы сергектігін де қалдырмай қамтып жазып отырдым.</w:t>
        <w:br/>
        <w:t>463</w:t>
        <w:br/>
        <w:t>В.М. ЖИРМУНСКИЙ</w:t>
        <w:br/>
        <w:t>НОГАЙСКИЕ БОГАТЫРИ В КАЗАХСКОМ ЭПОСЕ</w:t>
        <w:br/>
        <w:t>1</w:t>
        <w:br/>
        <w:t>Казахские эпические сказания о ногайских богатырях образуют</w:t>
        <w:br/>
        <w:t>генсалогический цикл, герои которого, как в народном предании, так и в</w:t>
        <w:br/>
        <w:t>истории, являются членами одной семьи. Родоначальник этой семьи - Идиге,</w:t>
        <w:br/>
        <w:t>исторический Бдигей, золотоордынский временшик, имя которого хорошо</w:t>
        <w:br/>
        <w:t>известно из русской истории. Эпос об Идиге рассказывает о феодальных распрях</w:t>
        <w:br/>
        <w:t>в Золотой Орде, о возвышении Идиге, его борьбе с ханом Тохтамышем при</w:t>
        <w:br/>
        <w:t>участии Тимура, гибели Тохтамыша, столкновении Идиге с сыном Нуреддином</w:t>
        <w:br/>
        <w:t>и гибели обоих при переходе власти к сыновьям Тохтамыша (Джелаледдину</w:t>
        <w:br/>
        <w:t>или Кадырберди). Сказание об Идиге широко распространено у всех</w:t>
        <w:br/>
        <w:t>тюркоязычных народов, входивших когда-то в состав империи Чингизидов, -у</w:t>
        <w:br/>
        <w:t>казахов, каракалпаков, узбеков, ногайнев, у казанских, крымских и сибирских</w:t>
        <w:br/>
        <w:t>татар. Со сказаниями о ногайских боғатырях оно сиязано только генгалогически.</w:t>
        <w:br/>
        <w:t>Герои поэм ногайского цикла, “ногайские богатыри”, - потомки Идиге: его</w:t>
        <w:br/>
        <w:t>сын -- Нуреддин; сын Нуреддина (по историческим данным, его внук) - Муса-</w:t>
        <w:br/>
        <w:t>хан; сыновья Муса-хана - Орак, Мамай и Исмаил; сыновья Орака - Карасай и</w:t>
        <w:br/>
        <w:t>Казы; батыр Жамбырши (по историческим данным, брат Мусы, ногайский мирза</w:t>
        <w:br/>
        <w:t>Ямгурчи) и его сын Тел-Агыс.</w:t>
        <w:br/>
        <w:t>Пиклизация казахско-ногайского зпоса очень свабодная: поэмы “Нуреддин”,</w:t>
        <w:br/>
        <w:t>“Муса-хан”, “Орак и Мамай”, “Карасай и Қазы”, “Тел-Агыс” имеют каждая</w:t>
        <w:br/>
        <w:t>свой самостоятельный сюжет, расходятся в целом ряде фактических деталей и</w:t>
        <w:br/>
        <w:t>связаны только обіцими рамками генеалогии героев. Однако в недавнее время</w:t>
        <w:br/>
        <w:t>они были записаны в более тесном обьединении и последовательности как</w:t>
        <w:br/>
        <w:t>часть огромного генеалогического свода, носяцего зағлавие “Сорок ногайских</w:t>
        <w:br/>
        <w:t>(или ҡрымских) богатырей”, который представляет попытку, по-видимому,</w:t>
        <w:br/>
        <w:t>позднейшей систематизации и циклизации сюжетов казахского эпоса по</w:t>
        <w:br/>
        <w:t>принципу родства межлу знаменитыми богатырями.</w:t>
        <w:br/>
        <w:t>Сушествование такого свода было обнаружено впервые в 1942 г. казахскими</w:t>
        <w:br/>
        <w:t>фольклористами, отыскавшими в Западном Казахстане, в районе Мангьшлака,</w:t>
        <w:br/>
        <w:t>старого сказителя Мурун-жырау Сенгирбаева, единственного до настояшего</w:t>
        <w:br/>
        <w:t>времени известного нам исполнителя зтого эпического цикла.</w:t>
        <w:br/>
        <w:t>Биография Мурун-жырау записана лишь в обших чертах с его слов. Он</w:t>
        <w:br/>
        <w:t>родился около 1860 г., происходил из бедной семьи, отец его был по профессии</w:t>
        <w:br/>
        <w:t>кузнец. Детство свов Мурун провел среди казахов Младшей орды, рода адай,</w:t>
        <w:br/>
        <w:t>подрода жар. Песням о сорока богатырях он научился в восемнадцатилетнем</w:t>
        <w:br/>
        <w:t>возрасте у известного акына Нурума, которого он сопровождал в его</w:t>
        <w:br/>
        <w:t>странствованиях. Другим его учителем был Мурат-акын из рода бериш. Позже</w:t>
        <w:br/>
        <w:t>он странствовал вместе с Катаган-акыном и как профессиональный сказитель</w:t>
        <w:br/>
        <w:t>обьездил всю Среднюю Азию. С сорокалетнего возраста он перестал быть</w:t>
        <w:br/>
        <w:t>профессиональным ахыном, прекратил свои разьезды и стал заниматься, как и</w:t>
        <w:br/>
        <w:t>его отец, кузнезным ремеслом. За последние два десятилетия он редко</w:t>
        <w:br/>
        <w:t>возврашался к своему старому репертуару, и тексты его, записанные в Алма-</w:t>
        <w:br/>
        <w:t>Ате в 1942-1943 тг., когда сказителю было уже 82 года, носят явные следы</w:t>
        <w:br/>
        <w:t>466</w:t>
      </w:r>
    </w:p>
    <w:p>
      <w:r>
        <w:t>Жыраудан менің жазып алғандарым: “Ала тайлы Аншыбай батыр”, оның</w:t>
        <w:br/>
        <w:t>ұрпақтары: “Баба түкті Шашты Әзиз”, оның баласы “Парпария батыр”</w:t>
        <w:br/>
        <w:t>“Құттықия батыр”, “Нұрадын батыр”, “Мұсахан батыр”, “Орақ-Мамай батыр”,</w:t>
        <w:br/>
        <w:t>“Қарасай-Қази батыр”. Осы аталған тоғыз батырдың бәрі бір желіге жататын,</w:t>
        <w:br/>
        <w:t>бір-біріне байланысты жүйелі жырлар. Мұрын жырау осы аталған жырларды</w:t>
        <w:br/>
        <w:t>Нұрым жыраудан үйрендім дейтін.</w:t>
        <w:br/>
        <w:t>Атақты Қашаған ақыннан 14 батырдың жырын үйренген екен. Солардан</w:t>
        <w:br/>
        <w:t>менің жазып алғандарым: “Көкше батыр”, оның баласы “Қосай батыр”,</w:t>
        <w:br/>
        <w:t>“ТШынтасұлы Төрехан батыр”, “Асанқайғының аңызы”, оңың баласы “Абат</w:t>
        <w:br/>
        <w:t>батыр”, Асанқайғының інісі “Тоған батыр”, “Манашы батыр”, оның баласы</w:t>
        <w:br/>
        <w:t>“Тұяқбай батыр”, “Қарғабойлы, Қазтуған” жыры, “Айсаұлы Ахмет батыр”.</w:t>
        <w:br/>
        <w:t>Кейбірі есімде қалмапты.</w:t>
        <w:br/>
        <w:t>Мұрат ақыннан 14 батырдың жырын үйренген екен. Мен бұл жырлардың</w:t>
        <w:br/>
        <w:t>бәрін түгел жаздым. Бұл да Аңшыбай батырдың ұрпақтары сияқты бір тұқым-</w:t>
        <w:br/>
        <w:t>нан тараған желілі батырлар.</w:t>
        <w:br/>
        <w:t>Әрбір жырды жазып болғаннан кейін Есекеңнің қатысуымен жыраудың өзіне</w:t>
        <w:br/>
        <w:t>қисса оқығандай үндетіп оқып беретін едім. Кейбір төгілмелі жерінде жыраудың</w:t>
        <w:br/>
        <w:t>өзі сүйсініп, тебіреніп, теңселіп отырып, косылып жырлай кететін. Жыраудың</w:t>
        <w:br/>
        <w:t>сол жақ қолының ортаншы саусағында таза күмістен құйып соққан жүзігі</w:t>
        <w:br/>
        <w:t>болатын. Сол жүзіктің төрт бұрышты бетінде “Мұрын жырау” деген арабша</w:t>
        <w:br/>
        <w:t>жазуы бар. Әр батырдың жырын жазып болғаннан кейін өзі оқытып, тыңдап</w:t>
        <w:br/>
        <w:t>болған соң, жүзікті қолынан суырып алып жырдың соңғы бетіне басуды</w:t>
        <w:br/>
        <w:t>сұрайтын. “Бүл менің әрі кол қойғаным, әрі мөрім” дейтін. Есекең күліп: “Сіздің</w:t>
        <w:br/>
        <w:t>жырларыңызды мөрсіз де жоғалтпаймыз, оны әуре етпеңіз, оған ренжімеңіз,</w:t>
        <w:br/>
        <w:t>онсыз да жұмысымыз жетерлік”, - деп бастырмады. Енді ойлаймын, жыраудың</w:t>
        <w:br/>
        <w:t>сол өтінішін орындай салсақ та болғандай екен. Бір күні Есім: “Сіздің</w:t>
        <w:br/>
        <w:t>ұстаздарыңыз Нұрым жырау, Қашаған жырау, Мұрат жыраулар осындай ағыл-</w:t>
        <w:br/>
        <w:t>тегіл көп жырлардың түпнұсқасын кімнен алғандарын айтпады ма? Бұл тарихқа</w:t>
        <w:br/>
        <w:t>өте керек. Ойланып көріңізші”, - деп сұрады.</w:t>
        <w:br/>
        <w:t>Жырау бет-аузын бір сипап: “Мен тереңге бара алмаймын, шырағым. Қашаған</w:t>
        <w:br/>
        <w:t>жырау: “Мен бұл жырларды Нұрым жыраудан аядым” дейтін. Ал Нұрым жырау</w:t>
        <w:br/>
        <w:t>“бүл жырларды Абыл жыраудан алдым” дейді екен. Абыл жырау: “Бұл жырларды</w:t>
        <w:br/>
        <w:t>Сыпыра жыраудан алдым”, - дейді екен дегенде, Есекең біраз ойланып отырып,</w:t>
        <w:br/>
        <w:t>басын шайқап: “Бұл дұрыс емес. Сыпыра жыраудың өмір сүрген кезін жобалап</w:t>
        <w:br/>
        <w:t>айтқанда, ХІУ ғасырда болған адам” деп жүрміз ғой. Сондықтан екі ара тым</w:t>
        <w:br/>
        <w:t>қашық жатыр. “Бұл жырлардың түп-тамыры Сыпыра жыраудан тараған” деуі</w:t>
        <w:br/>
        <w:t>мүмкін”, - дейтін Есекен.</w:t>
        <w:br/>
        <w:t>Мұрын жыраудан мен жазып алған “Ер Қосай батыр”, “Ақжонасұлы Ер</w:t>
        <w:br/>
        <w:t>Кеңес батыр”, “Манашыұлы Тұяқбай батыр” жырлары 1961 жылы басылып</w:t>
        <w:br/>
        <w:t>шыққан батырлар жырының П томында жарық көрді. Көлемі 3995 жол. 1964</w:t>
        <w:br/>
        <w:t>жылы басылып шыққан “Батырлар жырының” ІІ томында “Қарадөң батыр”,</w:t>
        <w:br/>
        <w:t>оның ұрпақтары: “Жұбаныш батыр”, “Сүйініш батыр”, “Ер Бегіс батыр”, “Тегіс</w:t>
        <w:br/>
        <w:t>батыр”, “Тама батыр” деп аталатын алты батырдың желілі жырлары жарық</w:t>
        <w:br/>
        <w:t>көрді. Бұл жырлардың көлемі 4487 жол, 1977 жылы басылып шыққан “Ақсауыт”</w:t>
        <w:br/>
        <w:t>атты батырлық дастандар томында “Ер Қосай”, “Қарадөң батыр”, оның</w:t>
        <w:br/>
        <w:t>ұрпақтары “Ақжонасұлы Ер Кеңес”, “Манашыұлы Тұяқбай”, “Шынтасұлы</w:t>
        <w:br/>
        <w:t>Төрехан” жырлары жарық көрді. Олар - 8320 жол.</w:t>
        <w:br/>
        <w:t>462</w:t>
        <w:br/>
        <w:t>эпического предания следует в фольклорном отражении за действительными</w:t>
        <w:br/>
        <w:t>событиями историй.</w:t>
      </w:r>
    </w:p>
    <w:p>
      <w:r>
        <w:t>Эпос о Нуреддине по своему сюжету не связан со сказанием об Идиге и, как</w:t>
        <w:br/>
        <w:t>мы увидим дальше, вряд ли имеет глубокие исторические корни. Нуреддин</w:t>
        <w:br/>
        <w:t>выступает эдесь как богатырь “ногайлинцев” (ногайцен), зашишаюший свой</w:t>
        <w:br/>
        <w:t>народ от нападений иноплеменных врагов (калмыхов, кызылбашей и др.).</w:t>
        <w:br/>
        <w:t>Сушествуют две запись сказаний о Нуреддине: старая - проф. Васильева (от</w:t>
        <w:br/>
        <w:t>неизвестного сказителя) и новая - от акына Мурун-жырау. Содержание их</w:t>
        <w:br/>
        <w:t>совершенно различное.</w:t>
        <w:br/>
        <w:t>“Нурадин-батыр” в записи Васильева представляет генеалогический свод в</w:t>
        <w:br/>
        <w:t>миниатюре (около 2000 стихов), рассказываюший о войнах с калмыками сперва</w:t>
        <w:br/>
        <w:t>самого Нурадина, потом его сына хана Мусы и Алшагыра, наконец, сыновей</w:t>
        <w:br/>
        <w:t>Мусы - хана Мамаяи его брата Орака. В части поэмы, посвяшенной Нуреддину,</w:t>
        <w:br/>
        <w:t>калмыцкий хан Тайып шлет посла к ногайскому хану Шуману, угрожая войной</w:t>
        <w:br/>
        <w:t>и требуя себе в жены ханскую дочь. Ногайский хан призывает на помошь</w:t>
        <w:br/>
        <w:t>четырнадцатилетнего Нурадин-батыра, который побеждает Тайыпа в</w:t>
        <w:br/>
        <w:t>единоборстве, наносит поражение халмыкам и с торжеством возврашается на</w:t>
        <w:br/>
        <w:t>родину.</w:t>
        <w:br/>
        <w:t>В варианте Мурун-жырау молодой Нуреддин просит отца своего отпустить</w:t>
        <w:br/>
        <w:t>его в поход против калмыков и народа “ындыс” (индусы?). Во главе последних</w:t>
        <w:br/>
        <w:t>стоит хан Таркас, которого Нуреддин, после долгой борьбы, побеждает в</w:t>
        <w:br/>
        <w:t>поединке, призвав на помошь духов своих предков (“арвах”). После этого</w:t>
        <w:br/>
        <w:t>Нуредцин уничтожает вражесков войско, оставшихся в живых обрашает в</w:t>
        <w:br/>
        <w:t>мусульманство и с торжеством возврашается на родину, где отец и мать, с</w:t>
        <w:br/>
        <w:t>беспокойством ожидавшие его возврашения из дальнего похода, устраивают в</w:t>
        <w:br/>
        <w:t>честь победителя торжественный пир.</w:t>
        <w:br/>
        <w:t>Вторично Нуреддин решает совершить нападение на “кызылбасов”</w:t>
        <w:br/>
        <w:t>(кызылбашей). Узнав, что враги приблизились к ногайским кочевьям, он</w:t>
        <w:br/>
        <w:t>предлагает напасть на них и отогнать их за горы Каратау. Но ногайцы</w:t>
        <w:br/>
        <w:t>отказываются сопровождать богатырЯя: земля их привольна, пастбиш у них</w:t>
        <w:br/>
        <w:t>вдоволь, враги их не тревожат, зачем им самим нападать на врага? Нуреддин</w:t>
        <w:br/>
        <w:t>один готовитея к походу. Он кормит коня своего не травой, а только молоком,</w:t>
        <w:br/>
        <w:t>медом с сахаром и сладкими зернами, оберетая его бархатной попоной от ветра</w:t>
        <w:br/>
        <w:t>и пыли. Получив благословение матери, он выступает в богатырскую поездку,</w:t>
        <w:br/>
        <w:t>беседуя в пути со своим конем как единственным верным спутником и босвым</w:t>
        <w:br/>
        <w:t>товаришем. Предводителем кызылбасов является хан Шабаз, главный батыр</w:t>
        <w:br/>
        <w:t>его носит имя Ер-Сары. Происходит ряд поединков и боев с врагами, в конце</w:t>
        <w:br/>
        <w:t>концов побежденный Шабаз-хан вместе с остатками войска спасается бегством</w:t>
        <w:br/>
        <w:t>в свой город и прячется от победителя в камышах (как Тохтамыш в сказании об</w:t>
        <w:br/>
        <w:t>Идиге). Предупрежденный об этом Нуреддин поджигает камыши. Шабаз</w:t>
        <w:br/>
        <w:t>вынужден оставить свое убежише, он изьявляет покорность и принимает вместе</w:t>
        <w:br/>
        <w:t>со своими подданными мусульманство. В честь победителя устраивается</w:t>
        <w:br/>
        <w:t>торжественный пир.</w:t>
        <w:br/>
        <w:t>Исторический фон поэм о Нуреддине имеет совершенно анахронистический</w:t>
        <w:br/>
        <w:t>характер, хотя он чрезвычайно типичен для казахского эпоса. Исторический</w:t>
        <w:br/>
        <w:t>Нуреддин, живший в первой половине ХУ в., не мог воевать ни с ҡызылбашами,</w:t>
        <w:br/>
        <w:t>ни с калмыками. Калмыки, как уже было сказано, появляютея в Средней Азии</w:t>
        <w:br/>
        <w:t>468</w:t>
        <w:br/>
        <w:t>Бұл жерде еске алып айта кететін мынадай бір жағдай бар: Ол жылдары</w:t>
        <w:br/>
        <w:t>халқымыздың аяулы перзентінің бірі Ілияс Омаров сауда министрі болатын.</w:t>
        <w:br/>
        <w:t>Соғысқа байланысты киім-кешекті кез келген жерден ала алмайтынбыз. Базарда</w:t>
        <w:br/>
        <w:t>әрі удай қымбат, әрі қалағаның таптырмайтын. Сондықтан Есмағамбет екеуміз</w:t>
        <w:br/>
        <w:t>ақылдасып, Ілиясқа барып жырауға, оның баласына керек киімдерді қазына</w:t>
        <w:br/>
        <w:t>бағасымен алу жағына көмек сұрадық, Асыл азамат бір сөзге келмей-ақ, телефон</w:t>
        <w:br/>
        <w:t>соғып Әубәкірова деген қазақ әйелі, орынбасарын шақырып алып: “Мына</w:t>
        <w:br/>
        <w:t>кісілердің сұрағандарын түгелдей баздан өзіңіз бірге барып алып беріңіз. Ал</w:t>
      </w:r>
    </w:p>
    <w:p>
      <w:r>
        <w:t>бұл кісілер жыраудың өзіне керек киімнің, баласына керек киімнің, үйіндегілері</w:t>
        <w:br/>
        <w:t>не оңып отыр дейсің, оларға да керектерін тізімдеп алғаннан кейін өзіңізбен</w:t>
        <w:br/>
        <w:t>хабарласады. Содан соң бір-екі сағат уақытыңызды бөліп, өздерін машинамен</w:t>
        <w:br/>
        <w:t>алып барып көмектесіңіз”, -- деп тапсырды. Біз алғысымызды айтып,</w:t>
        <w:br/>
        <w:t>қуанышпен оралдық. Жолай келе жатқанда Есекең: “Байқайсың ба, апа, осы</w:t>
        <w:br/>
        <w:t>шал әрі қасиетті, әрі бақытты. Бұл кісі туралы кімге барсақ, та бетіміз қайтын</w:t>
        <w:br/>
        <w:t>көрген жоқ”, - деген еді.</w:t>
        <w:br/>
        <w:t>Келесі күні жырауға келіп бар мұқтаж-керектерін сұрап, тізімге жаза бастадық,</w:t>
        <w:br/>
        <w:t>Ақылдаса келіп, Жазушылар одағы мен институттың директорына комиссия</w:t>
        <w:br/>
        <w:t>атынан хат жаздық. Жыраудың жалпы жағдайын жасырмай айттық. Ә. Тәжібаев</w:t>
        <w:br/>
        <w:t>пен Н. Сауранбаевтың қол қойған қағазы арқылы литфонды 2500 сом босатты.</w:t>
        <w:br/>
        <w:t>Академияның филиалы 2500 сом босатты. Сонымен жыраудың қалтасына түспей,</w:t>
        <w:br/>
        <w:t>ұзататын қыздай жасадық. Екі жәшік шай-қантты Әубәкірова өз атынан жырауға</w:t>
        <w:br/>
        <w:t>сыйға тартты. Сол алғандардың ішінде 50 метр жұмсақ ақ зонт бар. Мен</w:t>
        <w:br/>
        <w:t>байқамай: “Есім, бұл өте көп емес пе?” - дедім. Сонда Есекең: “Ой, Мәке-ай,</w:t>
        <w:br/>
        <w:t>бұл шал қанша жүреді дейсің... Осы 50 метр ақ мата кебініне де, жыртысына да</w:t>
        <w:br/>
        <w:t>жетеді”, - дегені бүгінге дейін есімнен кетпейді. Жыраудан жазып алып жатқан</w:t>
        <w:br/>
        <w:t>жырлардың тарихи маңызы бар, қүнды, көлемді, бұрынғы халқымыз білетін</w:t>
        <w:br/>
        <w:t>батырлар жырларында кездеспейтін мол дүниелер екенін Есекең әдебиеттің</w:t>
        <w:br/>
        <w:t>атақты ақсақалдарына ауызша баяндап, жеткізіп жүрді. Соның арқасында Мұхтар</w:t>
        <w:br/>
        <w:t>Әуезов, Сәбит Мұқанов, Әлкей Марғұлан, Ғабит Мүсірепов, Ғабиден Мұстафин,</w:t>
        <w:br/>
        <w:t>Ахмет Жұбанов, Қажым Жұмалиев, Нығмет Сауранбаев, Әбділда Тәжібаев тағы</w:t>
        <w:br/>
        <w:t>басқалар жырауға келіп, сәлем беріп жүздесіп жүрді. Кейін бәрі де үйлеріне</w:t>
        <w:br/>
        <w:t>қонаққа шақырып, сый-құрмет көрсетті. Ондайда Есекең өзі басқарып, ертіп</w:t>
        <w:br/>
        <w:t>баратын. Әсіресе, Ақаң мен Қажым екеуі жыраудың домбырамен жыр айтып</w:t>
        <w:br/>
        <w:t>отырған даусын жазып алу үшін көп машақаттанды, бірақ ретін келтіре алмады,</w:t>
        <w:br/>
        <w:t>соған өздері қынжылатын, өкінетін еді.</w:t>
        <w:br/>
        <w:t>Мұрын жыраудан менің жазып алғандарымның кейін жолдарын есептеп</w:t>
        <w:br/>
        <w:t>шығарып, Есекең: “40000 жолдан астамын жазыпсын, апатай. Табандылығың</w:t>
        <w:br/>
        <w:t>да, тапқырлығын да жетіп жатыр. Ақын жүрегінмен, адал жаныңмен, көз</w:t>
        <w:br/>
        <w:t>майыңды сарқа сіңірген еңбегіңізді әдебиетші қауым атынан бағалай отырып</w:t>
        <w:br/>
        <w:t>алғыс айтуға рұқсат етіңіз”, - деп қолымды алған еді. “Осы шалдың батасы</w:t>
        <w:br/>
        <w:t>бізді бос қалдырмас”, - дейтін.</w:t>
        <w:br/>
        <w:t>Бір ескерте кететін жағдай: жыраудан жазып алған жырларды Бозскең сол</w:t>
        <w:br/>
        <w:t>жерде жинап алатын да, қайтып қарап шығуға бермейтін. Ол кезде ақ қағаз өте</w:t>
        <w:br/>
        <w:t>мұқтаж болатын. Кейде Есім, типография жағында қызмет істейтін Абдуллин</w:t>
        <w:br/>
        <w:t>(атын білмеймін) деген азамат болды, содан кесінді ақ кдғаз әкеп беретін.</w:t>
        <w:br/>
        <w:t>Демек, жыраудың жырларын талай-талай қиынды қағаздарға жазғанымыз</w:t>
        <w:br/>
        <w:t>академияның колжазба қорындағы қолжазбалардан көруге болады.</w:t>
        <w:br/>
        <w:t>461</w:t>
        <w:br/>
        <w:t>Н. САУРАНБАЕВ</w:t>
        <w:br/>
        <w:t>ХАЛЫҚ ӨНЕРІНІҢ ҚАЗЫНАСЫ - МҰРЫН ЖЫРАУ</w:t>
        <w:br/>
        <w:t>Қазақтың Ғылымдар академиясының Тіл, әдебиет және тарих институтының</w:t>
        <w:br/>
        <w:t>шақыруы бойынша осы жыл июльдің 11-і күні Алматыға атақты Мұрын жырау</w:t>
        <w:br/>
        <w:t>келді.</w:t>
        <w:br/>
        <w:t>Мұрын жырау биыл 81-де. Туып-өскен жері - қазіргі Гурьев облысының</w:t>
        <w:br/>
        <w:t>Маңғыстау ауданы.</w:t>
        <w:br/>
        <w:t>Мұрын “Қырық батырдың” ерлігі туралы жыр біледі. Әрбір батыр туралы</w:t>
        <w:br/>
        <w:t>жыр үш күннен бес күнге дейін айтылады. “Қырық батыр” туралы жырды</w:t>
        <w:br/>
        <w:t>толық айтып шығу үшін алты жарым ай уақыт керек.</w:t>
        <w:br/>
        <w:t>“Қырық батыр” туралы жыр жаңа емес. Мұрын жыраудың айтуынша, ХУ</w:t>
      </w:r>
    </w:p>
    <w:p>
      <w:r>
        <w:t>ғасырда, яғни осыдан 500 жыл бұрын шығарылған. Бұл жырдың ең бірінші</w:t>
        <w:br/>
        <w:t>айтушысы Сыпыра жырау болған. Сыпыра жырау ел аралап, қырық батырдың</w:t>
        <w:br/>
        <w:t>ерлігін елге өнеге қылып жырлап өткен. Сыпыра жырау қартайғаннан кейін</w:t>
        <w:br/>
        <w:t>өзінің өнерін сол замандағы талантты жас азаматы Нүрымға үйретеді. Нұрым</w:t>
        <w:br/>
        <w:t>бірнеше жылдар Сыпыра жыраудың қасында жүріп, қырық батыр туралы жырды</w:t>
        <w:br/>
        <w:t>толық үйренеді де кейін Сыпыра жырау сияқты “Нұрым жырау” атанып, елге</w:t>
        <w:br/>
        <w:t>жайылады.</w:t>
        <w:br/>
        <w:t>Нұрым қартая бастағанда Әбіл жырауды үйретеді.</w:t>
        <w:br/>
        <w:t>Әбіл жыраудан Қашаған (1924 жылы Адай елінде өлген) жырау үйренеді.</w:t>
        <w:br/>
        <w:t>Мұрын Қашағанға 18 жасынан серік болып, қырық батыр туралы жырды</w:t>
        <w:br/>
        <w:t>толық үйренген. Мұрын өткен ХІХ ғасырдың 80-ші жылдарынан бастап атағы</w:t>
        <w:br/>
        <w:t>елге жайылған. Мүрын жырау өзінің алдыңғы ұстаздарынша қырық батыр туралы</w:t>
        <w:br/>
        <w:t>жырды ел аралап жүріп, айлап қонып, жатып айтады екен.</w:t>
        <w:br/>
        <w:t>Қашаған жырау осы жырды толық қағазға түсіремін деп жүргенде көзінен</w:t>
        <w:br/>
        <w:t>айырылғанына өкініп, былай дейді: “Әттең, арманым көп! Көзімнен айырылып,</w:t>
        <w:br/>
        <w:t>қырық батыр туралы жырды қағазға түсіре алмай кеттім”.</w:t>
        <w:br/>
        <w:t>Сөйтіп, Мұрын жырау қазақтың халык өнерпаздарының қадірлі мектебінен</w:t>
        <w:br/>
        <w:t>шыққан халықтың қабілетті жырауы.</w:t>
        <w:br/>
        <w:t>Ал қырық батыр туралы жырдың мазмүны ХУ-ХУІ ғасырларда Алтын орда</w:t>
        <w:br/>
        <w:t>іри бастаған кездегі, басқыншыларға қарсы күресін, елді, жерді басқыншылардан</w:t>
        <w:br/>
        <w:t>босату жолында ел ішінен шыққан, елдің қамқоршысы патриот батырлардың</w:t>
        <w:br/>
        <w:t>ерлігін, күшін көрсетеді. Ол заманда батырларды елді, жерді жаудан қорғайтын,</w:t>
        <w:br/>
        <w:t>халықты бақытты тұрмысқа жеткізетін адамдар деп білген. Сондықтан батыр -</w:t>
        <w:br/>
        <w:t>ол заманның жырында тек қара күштің қазынасы ғана болып айтылмайды,</w:t>
        <w:br/>
        <w:t>халықшыл, көпшіл, данышпан, ақылды, саналы кейіп болып айтылады.</w:t>
        <w:br/>
        <w:t>Жырдың негізгі мазмұны қазіргі қазақ жерінде болған ұлы тарихи оқиғалардан</w:t>
        <w:br/>
        <w:t>құралады. Қырық батыр туралы жырда батырлығы жырланатын мынандай</w:t>
        <w:br/>
        <w:t>батырлар: Алтайлы Алтыбай батыр. Мұның балалары - Баба түкті Шашты Әзіз,</w:t>
        <w:br/>
        <w:t>Ер Қосай, Парпария батырлар. Парпария батырлардың баласы - Құттықия</w:t>
        <w:br/>
        <w:t>батыр. Мұның баласы -- Едіге батыр. Едігенің баласы, немересі, шөбересі -</w:t>
        <w:br/>
        <w:t>Нұраддин, Мұса, Мамай, Орақ батырлар. Орақ батырлардың ұрпақтары -</w:t>
        <w:br/>
        <w:t>Қарасай, Қазы, Қарадөң, Жұбаныш, Сүйініш, Бегыс, Көгіс, Тама, Тана, Нәрік,</w:t>
        <w:br/>
        <w:t>Шора және Ақжонас батырлар. Ақжонастың ұрпақтары -- Кеңес, Жаңабай,</w:t>
        <w:br/>
        <w:t>Жаңбыршы батыр. Мұның балалары, немере, шөберелері - Телағыс, Шынтас,</w:t>
        <w:br/>
        <w:t>464</w:t>
        <w:br/>
        <w:t>Сушествует другая версия убийства Орака, обычно она открывает собой</w:t>
        <w:br/>
        <w:t>историю его сыновей Карасая и Казы. Чтобы погубить Орака, Исмаил велит</w:t>
        <w:br/>
        <w:t>привязать поперек входа в его юрту острую саблю и ночью издали подымает</w:t>
        <w:br/>
        <w:t>крик, что пришли враги и угнали табун. Орак бросается к выхолу и обрезает себе</w:t>
        <w:br/>
        <w:t>обе ноги. От этих ран он умирает.</w:t>
        <w:br/>
        <w:t>В варианте Муруна-жырау (“Карасай и Казы”) говорится, что Орак неуязвим:</w:t>
        <w:br/>
        <w:t>ни пуля, ни Меч его не берут. Через старшую жену Мамая, который обладает тем</w:t>
        <w:br/>
        <w:t>же свойством, Исмаил узнает, что убить Орака можно только его собственным</w:t>
        <w:br/>
        <w:t>мечом. Этот меч Исмаил и прикрепляет поперек двери юрты.</w:t>
        <w:br/>
        <w:t>Бероятно, подобная же условная уязвимость героя подразумевается и вариантом</w:t>
        <w:br/>
        <w:t>Нуртугана, поскольку здесь Исмаил учит Калу просить у Орака его чудесный</w:t>
        <w:br/>
        <w:t>отцовский меч, который и становится орудием его смерти.</w:t>
        <w:br/>
        <w:t>В варианте Жумагазина участницей убийства Орака вместе с Исмаилом</w:t>
        <w:br/>
        <w:t>становится жена Мамая Ак-бикеш, дочь хана кызылбашей. Мотив этот</w:t>
      </w:r>
    </w:p>
    <w:p>
      <w:r>
        <w:t>наличествует ив рассказе Муруна-жырау, где старшая из двух жен Мамая помогает</w:t>
        <w:br/>
        <w:t>Исмаилу выведать тайну Орака. Причиной ненависти этих женшин к Ораку</w:t>
        <w:br/>
        <w:t>является, как можно предположить по ходу рассказа, его женитьба на дочери</w:t>
        <w:br/>
        <w:t>бедного старика (“кара шал”), одноглазой, однорукой, одноногой и паршивой,</w:t>
        <w:br/>
        <w:t>но имени Акшалак. Орак знает, что эта сказочная невеста родит ему боғатырей.</w:t>
        <w:br/>
        <w:t>Полтверждением является вешций сон, который видит жена Мамая, что две змеи</w:t>
        <w:br/>
        <w:t>обвили стан Орака. Они рассказывают об этом Исмаилу, который решает вместе</w:t>
        <w:br/>
        <w:t>с ними уничтожить брата. Богатырские дети Орака -- это Карасай и Казы.</w:t>
        <w:br/>
        <w:t>Проф. Х. Жумалиев сообіцает казахское народнове предание, в котором</w:t>
        <w:br/>
        <w:t>будушая судьба детей Мусы облечена в форму вешего предзнаменования (420,</w:t>
        <w:br/>
        <w:t>112). Однажды, войдя в юрту, где спали его дети, Муса-хан увидел, что Мамай</w:t>
        <w:br/>
        <w:t>лежал с распростертыми руками, Орак как бы натягивал лук, а Исмаил сжимал</w:t>
        <w:br/>
        <w:t>в своих кулаках решетку юрты (кереге). Муса прелсказал тогда, что Мамай</w:t>
        <w:br/>
        <w:t>будет ханом, Орак - батыром, а Исмаил совершит неслыханные злодеяния. В</w:t>
        <w:br/>
        <w:t>предчувствий грозяшей беды отец замахнулся на спяшего Исмаила мечом, но</w:t>
        <w:br/>
        <w:t>мать удержала его за руку, меч скользнул по ноге мальчика, и Исмаил на всю</w:t>
        <w:br/>
        <w:t>жизнь остался хромым. Его прозвали Тобаяк (хромоногий) -- прозвише, обычно</w:t>
        <w:br/>
        <w:t>сопровождаюшее имя этого героя.</w:t>
        <w:br/>
        <w:t>Другое постоянное прозвише Исмаила (как в казахских, так и в ногайских</w:t>
        <w:br/>
        <w:t>версиях эпоса) - Алшы Смаил, Алчысмаил, может быть в значений “счастливый,</w:t>
        <w:br/>
        <w:t>удачливый”: от слова алшы - “вогнутая (т. е. счастливая) сторона игральской</w:t>
        <w:br/>
        <w:t>бабки” (альчика) (298, т. І, 429).</w:t>
        <w:br/>
        <w:t>“Орак и Мамай” Муруна-жырау представляет самостоятельный эпизод</w:t>
        <w:br/>
        <w:t>слагаюшейся эпической бисаграфии ногайских героев, который, подобно</w:t>
        <w:br/>
        <w:t>болышинству рассказов о героическом детстве будушцих боғатырей, носит явные</w:t>
        <w:br/>
        <w:t>следы более позднего происхождения, хотя и содержит, как мы увидим,</w:t>
        <w:br/>
        <w:t>отдельные весьма древние элементы.</w:t>
        <w:br/>
        <w:t>Калмыцкий хан Козан, собравшись в поход на ногайценв, встречает недалеко от аула</w:t>
        <w:br/>
        <w:t>двух мальчиков, играюших в альчики. Это Мамай и Орак, сыновья Муса-хана. Козан</w:t>
        <w:br/>
        <w:t>уводит их в плен и бросает в зиндан (подземную темницу). В том же зиндане томится</w:t>
        <w:br/>
        <w:t>Боз-оглан, хивинский хан, случайно также попавший в руки калмыков. Дочһ калмыцкого</w:t>
        <w:br/>
        <w:t>хана, красавица Карахан-сулу, приходит вместе со сваими девушками поглядеть на</w:t>
        <w:br/>
        <w:t>пленников. Она велит принести им свет, одежду и пицу и влюбляется в Мамая. В</w:t>
        <w:br/>
        <w:t>474</w:t>
        <w:br/>
        <w:t>в ХУ в. и уже тогда вступают в соприкосновение с казахами, но наиболее</w:t>
        <w:br/>
        <w:t>ожесточенный характер калмыцкие войны приняли в ХУП В.; только тогда</w:t>
        <w:br/>
        <w:t>калмыки непосредственно столкнулись с ногайцами и, прорвавшись на Волгу,</w:t>
        <w:br/>
        <w:t>вытеснили их из яицких и нижне-волжских степей. Кызылбаши, т.е. персы-</w:t>
        <w:br/>
        <w:t>шииты, носившие чалмы с двенадцатью красными полосками и потому</w:t>
        <w:br/>
        <w:t>прозванные “красноголовыми” (276, 68), совершали завоевательные походы в</w:t>
        <w:br/>
        <w:t>Среднюю Азию в ХУІ-ХУП вв. при шахе Исмаиле І Сефенви и его преемниках.</w:t>
        <w:br/>
        <w:t>Но в позднейших эпических сказаниях среднеазиатских народов, начиная с</w:t>
        <w:br/>
        <w:t>ХУІ в., калмыки и кызылбаши, подобно татарам в русском эпосе, становятся</w:t>
        <w:br/>
        <w:t>типическими врагами этих народов. Популярному по своему историческому</w:t>
        <w:br/>
        <w:t>имени герою эпическая традиция более позднего времени приписывает</w:t>
        <w:br/>
        <w:t>шаблонные богатырские подвиги в боях против этих врагов.</w:t>
        <w:br/>
        <w:t>3</w:t>
        <w:br/>
        <w:t>Сказания о Муса-хане, сыне Нуреддина, также известны в двух записях -</w:t>
        <w:br/>
        <w:t>современной от Муруна-жырау и старой проф. Васильева от сказителя Калижана</w:t>
        <w:br/>
        <w:t>Утешева, Кобдинского р-на Актюбинской обл. (1905 г.).</w:t>
        <w:br/>
        <w:t>Вариант Муруна-жырау имеет более шаблонный характер и содержит мало</w:t>
        <w:br/>
        <w:t>традиционных элементов, рассказывая исключительно о войнах Муса-хана</w:t>
      </w:r>
    </w:p>
    <w:p>
      <w:r>
        <w:t>против калмыков.</w:t>
        <w:br/>
        <w:t>Муса-хан кочует на Эдиле (Волге) и на Жаике (Яике). Постоянной (очевидно,</w:t>
        <w:br/>
        <w:t>зимней) резиденцией его является Турткуль. В возрасте пятнадцати лет он садится</w:t>
        <w:br/>
        <w:t>на тулпара (богатырского коня) и отправляется ва главе сорока джигитов в</w:t>
        <w:br/>
        <w:t>свою первую богатырскую поездку в страну калмыков против Косым-хана, сына</w:t>
        <w:br/>
        <w:t>Козан-батыра. Он побеждает этого батыра в поединке, отрубает ему голову и</w:t>
        <w:br/>
        <w:t>уничтожает его войска. Вторично он выступает во главе отряда в 1000 человек</w:t>
        <w:br/>
        <w:t>против калмыка Оспана, брата Косыма, город которого находится на расстоянии</w:t>
        <w:br/>
        <w:t>двух месяцев пути от страны ногайцев. В трехдневной битве он побеждает</w:t>
        <w:br/>
        <w:t>вражеское войско. Народ Оспана просит пошады и принимает мусульманство.</w:t>
        <w:br/>
        <w:t>Третий поход Муса-хан совершает во главе 500 человек, за три месяца пути,</w:t>
        <w:br/>
        <w:t>против калмыка Аланазирхана. После нового трехдневного боя калмыки разбиты</w:t>
        <w:br/>
        <w:t>иобрашены в бегетво, Муса-хан отрубает голову калмыцкому хану, остазшихся</w:t>
        <w:br/>
        <w:t>в живых он обрашает в мусульманство. После этой победы он возврашается в</w:t>
        <w:br/>
        <w:t>свою страну.</w:t>
        <w:br/>
        <w:t>Муса воевал, заканчивает сказитель, пока ему не исполнилось шестьдесят Лет.</w:t>
        <w:br/>
        <w:t>Вариант, записанный Васильевым, имеет совершенно другой сюжет, гораздо</w:t>
        <w:br/>
        <w:t>интересней по содержанию, богат реальными бытовыми подробностями и</w:t>
        <w:br/>
        <w:t>вхлючает, по-видимому, ряд традидионных элементов, основанных на</w:t>
        <w:br/>
        <w:t>историческом предания.</w:t>
        <w:br/>
        <w:t>Действие поэмы происходит в годы старости героя. Муса-хану восемьдесят</w:t>
        <w:br/>
        <w:t>лет. У него тридцать сыновей, Из них двог, Мамай и Орак, от старшей жены</w:t>
        <w:br/>
        <w:t>Кара-улек, женшины мудрой и благоразумной, доброй советницы своего мужа.</w:t>
        <w:br/>
        <w:t>Мамай был ханом, а Орак - батыром. Муса-хан кочевал по берегам Идиля</w:t>
        <w:br/>
        <w:t>(Волги), у него было много скота и обширные владения, войско его насчитывало</w:t>
        <w:br/>
        <w:t>40 000 человек, и никто не решался с ним воевать.</w:t>
        <w:br/>
        <w:t>Другой частью ногайцев управлял Казтуган, по роду туркмен, умный хан и</w:t>
        <w:br/>
        <w:t>храбрый батыр, который также кочевал на Идиле, в местности, называемой Ак-</w:t>
        <w:br/>
        <w:t>469</w:t>
        <w:br/>
        <w:t>ослабления памяти и пониженного уровня профессионального мастерства.</w:t>
        <w:br/>
        <w:t>Мурун-жырау был и остался неграмотным. Любопытно отметить, что традицию</w:t>
        <w:br/>
        <w:t>исполняемых им богатырских сказаний он возводил, в соответствии с преданием</w:t>
        <w:br/>
        <w:t>его учителей, к Сапра-жырау, легендарному певцу и вошему прорицателю</w:t>
        <w:br/>
        <w:t>Тохтамыша и его предков, золотоордынских ханов, иэвестному из сказания об</w:t>
        <w:br/>
        <w:t>Идиге.</w:t>
        <w:br/>
        <w:t>Цикл песен о сорока боғатырях в исполнении Мурун-жырау обьединяет</w:t>
        <w:br/>
        <w:t>следуюшие имена и группы сюжетов.</w:t>
        <w:br/>
        <w:t>1. 1) Ала Тайлы Акшибай-батыр; 2) его сын Парпария; 3) его сын Кутты</w:t>
        <w:br/>
        <w:t>Ҡыя; 4) его сын Идиге; 5) его сын Нуреддин; 6) его сын Муса-хан; 7-8) его</w:t>
        <w:br/>
        <w:t>сыновья Орак и Мамай; 9-10) сыновья Орака Карасай и Казы (всего около</w:t>
        <w:br/>
        <w:t>7500 стихов).</w:t>
        <w:br/>
        <w:t>П. 11) Ер-Кекше; 12) его сын Ер-Косай.</w:t>
        <w:br/>
        <w:t>ПІ. 13) Карадон-батыр; 14) его сын Жубаныш; 15) его сын Суйниш; 16) его</w:t>
        <w:br/>
        <w:t>сын Ер-Бегус; 17) его сын Ер-Когис (Когус и Тогус); 18) его сын Тама-батыр;</w:t>
        <w:br/>
        <w:t>19) его сын Тана-батыр.</w:t>
        <w:br/>
        <w:t>ГУ. 20) Нарык-хан; 21) его сын Шора-батыр.</w:t>
        <w:br/>
        <w:t>У. 22) Ак Жонас-батыр; 23) его сын Кенес; 24) его сын Жанбай-бий.</w:t>
      </w:r>
    </w:p>
    <w:p>
      <w:r>
        <w:t>УІ. 25) Жанбырши-батыр; 26) его сын Тел-Ағыс-батыр.</w:t>
        <w:br/>
        <w:t>ҮП.27) Шынбас-батыр; 28) его сын Тырахан-батыр; 29) Карга-бойлы,</w:t>
        <w:br/>
        <w:t>Казтыган-батыр.</w:t>
        <w:br/>
        <w:t>ҮІП.30) Манашы-батыр; 31) его сын Туякбай-батыр.</w:t>
        <w:br/>
        <w:t>ІХ. 32) Айса-батыр; 33) его сын Ахмет-батыр.</w:t>
        <w:br/>
        <w:t>Х. 34) Ер-Алау; 35) Тоган-батыр; 36) Темир-хан-батыр; 37) Адил-батыр;</w:t>
        <w:br/>
        <w:t>38) Султан Карим; 39) его сын Шымон-батыр; 40) Кобланды-батыр.</w:t>
        <w:br/>
        <w:t>Из этого обшего числа от Муруна записано 27 сюжетов, в обшей сумме</w:t>
        <w:br/>
        <w:t>около 25 000 стихов. Остальные зарегистрированы только по названию. К пиклу</w:t>
        <w:br/>
        <w:t>сказаний о ногайских богатырях непосредственно относятся группы Іи УІ. Из</w:t>
        <w:br/>
        <w:t>них Івсвоих начальных генеалогических звеньях (1-4) представляет рассказ об</w:t>
        <w:br/>
        <w:t>Идиге и его легендарных прелках, тогда как последуюшие звенья (5-10)</w:t>
        <w:br/>
        <w:t>обьединяют ногайских богатырей - потомков Идиге.</w:t>
        <w:br/>
        <w:t>Другие записи сделаны в разное время и от разных сказителей. Как и песни</w:t>
        <w:br/>
        <w:t>Мурун-жырау, они в огромном большинстве до сих пор не изданы и хранятся в</w:t>
        <w:br/>
        <w:t>рукописях в фольклорном архиве Казахской академии наук в Алма-Ате. Почти</w:t>
        <w:br/>
        <w:t>все варианты сказаний ногайского цикла записаны в Западном Казахстане, на</w:t>
        <w:br/>
        <w:t>территория Младшей орды. Характерно, что В.В.Радлов и Г.Н.Потанин,</w:t>
        <w:br/>
        <w:t>записывавшие памятники фольклора в северных областях Казахстана, нс</w:t>
        <w:br/>
        <w:t>столкнулись с этими сюжетами, а Радлов на основании собранного им материала</w:t>
        <w:br/>
        <w:t>высказывал даже предположение, будто у казахов нет богатырского эпоса (290,</w:t>
        <w:br/>
        <w:t>ч. У, предисл., МУ).</w:t>
        <w:br/>
        <w:t>2</w:t>
        <w:br/>
        <w:t>Сын Идиге Нурелдин-батыр, как уже было сказано, известен из эпоса об</w:t>
        <w:br/>
        <w:t>Идиге своим участием в его борьбе против Тохтамыша и ссорой с отцом из-за</w:t>
        <w:br/>
        <w:t>дочерей этого хана, ставших добычей победителей. Сказание об Идиге повествует</w:t>
        <w:br/>
        <w:t>и о гибели Нуреддина и его отца от руки одного из сыновей Тохтамыша</w:t>
        <w:br/>
        <w:t>(Джелаледдина или Кадырберди), который мстит за смерть отца. Здесь сюжет</w:t>
        <w:br/>
        <w:t>467</w:t>
        <w:br/>
        <w:t>калмыков, желая задержать врагов до прихода ногайцев. Вскоре к ісму</w:t>
        <w:br/>
        <w:t>присоединились подошедшие Мамай и Орак, калмыки были разбиты, Шынтемир</w:t>
        <w:br/>
        <w:t>взят вплен и казнен, его елинственная дочь Кюлгэйбат (Кюльгышбат) захвачена</w:t>
        <w:br/>
        <w:t>победителями. Красавица-царевна была уже просватана за сына Са-Темир-хана</w:t>
        <w:br/>
        <w:t>Кабека, который с сорокатысячным войском выступил против ногайцев, но</w:t>
        <w:br/>
        <w:t>также был побежден. Ханская дочь стала женой Мамая.</w:t>
        <w:br/>
        <w:t>Вернувшись домой после победы, Жангбыршы заболел. Воэле него не было</w:t>
        <w:br/>
        <w:t>никого, кроме его сына Тел-Агыса, которого на случай смерти он хотел поручить</w:t>
        <w:br/>
        <w:t>Муса-хану, не зная, однако, как известить его о своей смертельной болезни. Но</w:t>
        <w:br/>
        <w:t>предупрежденная вешим сном, Кара-улек сама посылает мужа к ложу</w:t>
        <w:br/>
        <w:t>умираюшего батыра, который и успевает передать свою последнюю просьбу.</w:t>
        <w:br/>
        <w:t>Муса-хан хоронит Жангбыршы и иросит Тел-Агыса на память об умершем</w:t>
        <w:br/>
        <w:t>подарить ему отцовского коня. Тел-Агыс не хочет расстаться с тулпаром, но</w:t>
        <w:br/>
        <w:t>Муса уговаривает его. Он зовет Тел-Агыса к себе, но молодой богатырь</w:t>
        <w:br/>
        <w:t>отказывается покинуть местность, тде жил его отец, и остается там.</w:t>
        <w:br/>
        <w:t>В дальнейшем Тел-Агыс выступаст в эпических сказаниях о сыновьях Муса-</w:t>
        <w:br/>
        <w:t>хана, Ораке и Мамге, и как герой самостоятельной эпической песни, в которой</w:t>
        <w:br/>
        <w:t>он сталкивается также и с внуками Мусы, Карасаем и Казы, сыновьями Орака.</w:t>
        <w:br/>
        <w:t>4</w:t>
      </w:r>
    </w:p>
    <w:p>
      <w:r>
        <w:t>Центральное место в ногайском цикле занимают эпические сказания о</w:t>
        <w:br/>
        <w:t>сыновьях Муса-хана, Ораке, Мамае и Исмаиле, и о кровавых семейных распрях</w:t>
        <w:br/>
        <w:t>в Ногайской орде после смерти Мусы.</w:t>
        <w:br/>
        <w:t>В фольклорном архиве Казахской академии наук под обшим заголовком</w:t>
        <w:br/>
        <w:t>“Орак и Мамай” обһединено восемь фольклорных записей довольно различнаго</w:t>
        <w:br/>
        <w:t>содержания, к которым следует присоединить народную книгу, изданную под</w:t>
        <w:br/>
        <w:t>тем же заглавием в Казани в 1908 г. (“Орак мен Мамайдынг хикаясы” -</w:t>
        <w:br/>
        <w:t>“Повесть об Ораке и Мамае”).</w:t>
        <w:br/>
        <w:t>Из этих текстов только болыпшой вариант сказителя Нуртугана дает полную</w:t>
        <w:br/>
        <w:t>историю семейной распри; вариант Жумагазина содержит другую версию</w:t>
        <w:br/>
        <w:t>убийства Орака. В ряде других текстов, в том числе и в Печатном, рассказ об</w:t>
        <w:br/>
        <w:t>убийстве Орака является только предысторией повествования о его сыновьях</w:t>
        <w:br/>
        <w:t>Карасае и Казы, которое составляет главное содержание этих произведений.</w:t>
        <w:br/>
        <w:t>Было бы правильнее рассматривать их как варианты самостоятельной группы</w:t>
        <w:br/>
        <w:t>эпических песен, посвятценных этим героям (“Карасай и Казы”). К этой же</w:t>
        <w:br/>
        <w:t>группе примыкгет “Орак и Мамай” одного из крупнейших современных акынов</w:t>
        <w:br/>
        <w:t>Нурпейса Байтанина, напечатанный в собрании его стихов (Алма-Ата, 1945).</w:t>
        <w:br/>
        <w:t>“Орак и Мамай” Муруна-жырау и анонимная запись “Орак и Тагай-батыр”</w:t>
        <w:br/>
        <w:t>содержат отдельные эпизоды из детства и юности Орака. Наконец, один из</w:t>
        <w:br/>
        <w:t>текстов представляет эпический плач Кара-улек, матери героев, о своем сыне</w:t>
        <w:br/>
        <w:t>Мамге.</w:t>
        <w:br/>
        <w:t>Начболее полное изложение исторического сказания о семейных распрях</w:t>
        <w:br/>
        <w:t>сыновей Мусы дает обширная эпическая поэма “Орак и Мамай”, записанная</w:t>
        <w:br/>
        <w:t>со слов известного акына недавнего времени Нуртугана, прозванного Казан-</w:t>
        <w:br/>
        <w:t>Кап, из местности Миржас, Аральского р-на Кзыл-Ордынской обл. (Западный</w:t>
        <w:br/>
        <w:t>Казахстан). Акын Нуртуган умер в 1928 г., и рукопись, насчитываюшая около</w:t>
        <w:br/>
        <w:t>10 000 стихов, осталась незаконченной.</w:t>
        <w:br/>
        <w:t>471</w:t>
        <w:br/>
        <w:t>Тугай и КЕк-Тугай. Муса-хан решил, что берега Волги и ногайлинцы должны</w:t>
        <w:br/>
        <w:t>быть целиком под его властью, и задумал захватить владения Казтугана, чтобы</w:t>
        <w:br/>
        <w:t>передать их своему сыну Мамаю.</w:t>
        <w:br/>
        <w:t>С этой целью, пренебрегая советами мудрой Кара-улек, он выступил В поход.</w:t>
        <w:br/>
        <w:t>Казтуган выехал навстречу Мусе и стал увешевать его, говоря, что не для чего</w:t>
        <w:br/>
        <w:t>ему воевать с ним, Казтуганом, которого он все равно не осилит; было бы</w:t>
        <w:br/>
        <w:t>лучше, если бы он пошел войной на калмыцкого хана Шынтемира, который</w:t>
        <w:br/>
        <w:t>некогда победил отца его, Нуреддина, и отнял у него кочевья в низовьях Волги,</w:t>
        <w:br/>
        <w:t>в местности Боксакты.</w:t>
        <w:br/>
        <w:t>Убежденный этими словами, Муса-хан повернул обратно и решил отправиться</w:t>
        <w:br/>
        <w:t>в поход тіротив калмыков, как ему советовала и верная жена его Кара-улек. Но</w:t>
        <w:br/>
        <w:t>прежде он решил переселить часть ногайского народа, недовольную своими</w:t>
        <w:br/>
        <w:t>кочевьями, в местность Нарын (Нарынские пески по берегу Каспийского моря,</w:t>
        <w:br/>
        <w:t>между Волтой и Яиком). Муса-хан помог переселявшимся ногайцам, дал лошадей</w:t>
        <w:br/>
        <w:t>безлошадным семьям, но там скоро начался голод, скот пострадал от “жута”</w:t>
        <w:br/>
        <w:t>(гололедица или болыпой снегопад, вызываюшие падеж скота, лишенного</w:t>
        <w:br/>
        <w:t>возможности Доставать траву из-под снегового покрова); люди стали роптать,</w:t>
        <w:br/>
        <w:t>считая, что Муса стар и не заботится о народе.</w:t>
        <w:br/>
        <w:t>Тем временем Муса-хан отправился в богатырскую поездку против</w:t>
        <w:br/>
        <w:t>Шынтемира, оставив Мамаю войско и власть над народом в свое отсутствие.</w:t>
        <w:br/>
        <w:t>Через семь дней он доехал До местности Боксакты, увидел землю, когда-та</w:t>
        <w:br/>
        <w:t>приналлежавшую его отцу и теперь запустевшую), и горько заплакал. Шынтемир</w:t>
        <w:br/>
        <w:t>с войском вьпел навстречу врагу, не решаясь, однако, вступить с ним в бой.</w:t>
        <w:br/>
        <w:t>Но коғда Муса-хан совершал намаз, калмыки напали на него, набросили на</w:t>
        <w:br/>
        <w:t>него пепь и связанного оставили умирать среди камышей.</w:t>
      </w:r>
    </w:p>
    <w:p>
      <w:r>
        <w:t>В то время в местности Боксак проживал батыр Жангбыршы, по</w:t>
        <w:br/>
        <w:t>происхождению туркмен, со своим сыном Тел-Атысом. Он был человек</w:t>
        <w:br/>
        <w:t>неспокойный, служил в разное время семи ханам, в том числе и Мусе, нонис</w:t>
        <w:br/>
        <w:t>одним не ужился и поселился со своим сыном в местности Боз-камыс. Когда</w:t>
        <w:br/>
        <w:t>связанный Муса-хан стал причитать, оплакивая свою судьбу, его голос услышал</w:t>
        <w:br/>
        <w:t>тулпар Жангбыршы и забеспокоился у своей кононязи. Богатырь сел на коня и</w:t>
        <w:br/>
        <w:t>поехал на голос. Увидев Мусу, он решил спасти его, надеясь на его прошение.</w:t>
        <w:br/>
        <w:t>Стоявшее поблизости калмыцкое войско пыталось вмешаться, но Жангбыршы</w:t>
        <w:br/>
        <w:t>разогнал калмыков и освободил Мусу. После этого они заключили дружеский</w:t>
        <w:br/>
        <w:t>союз, и Муса-хан подарил Жангбыршы местность Боксак.</w:t>
        <w:br/>
        <w:t>Вместе они поехали в дом Жангбыршы. Богатырь жил в бедности, у него не</w:t>
        <w:br/>
        <w:t>было даже барана, чтобы угостить друга, и он решил заколоть для него своего</w:t>
        <w:br/>
        <w:t>единственного коня. Но сын его Тел-Агыс упросил отца отпустить его на охоту</w:t>
        <w:br/>
        <w:t>и после долгих поисков вернулся с добычей для гостя.</w:t>
        <w:br/>
        <w:t>Между тем жена Муса-хана Кара-улек увидела эловеший сон. Поняв, что</w:t>
        <w:br/>
        <w:t>муж ее в опасности, она послала ему на выручку Мамая с войском. Мамай</w:t>
        <w:br/>
        <w:t>встретил уже возврашаюшегося отца, который упрекнул его за промедление.</w:t>
        <w:br/>
        <w:t>По просьбе сына Муса благословил его идти на калмыков, чтобы отомстить</w:t>
        <w:br/>
        <w:t>врагу, и велел по пуги захватить с собой Жангбыршы. Однако этот богатырь</w:t>
        <w:br/>
        <w:t>успел уже сам выступить в поход. В то же время Шынтемир, узнав об</w:t>
        <w:br/>
        <w:t>освобождении Мусы и ожидая нападения ногайцев, пошел на них с</w:t>
        <w:br/>
        <w:t>сорокатысячным войском. Жангбыршы один начал бой с этими полчишами</w:t>
        <w:br/>
        <w:t>470</w:t>
        <w:br/>
        <w:t>Муса-хан вел свой род от Идиге. У Нуреддина, сына Идиге, был сын Шарабас, у</w:t>
        <w:br/>
        <w:t>которого было два сына, Аббас и Габбас. Сыном Аббаса был Муса-хан, сыном</w:t>
        <w:br/>
        <w:t>Габбаса - батыр Жангбыршы.</w:t>
        <w:br/>
        <w:t>У Мусы было двенадцать сыновей. От старшей жены - Орак, Мамай, Алшағыр и</w:t>
        <w:br/>
        <w:t>Сыйдак, от младшей - Смаил (Исмаил), Шамай, Каратал, Каплан, Саймагамбет,</w:t>
        <w:br/>
        <w:t>Аймагамбет, Конаҡ. Кроме того, у него был усыновленный им “раб” (“кара кул”) по</w:t>
        <w:br/>
        <w:t>имени Матрешка (очевидно, сын от иноплеменной рабыни, вероятно русской Пполонянки).</w:t>
        <w:br/>
        <w:t>У Жангбыршы было два сына: Тел-Агыс и Кюнеке. Первый был батыром, а второй</w:t>
        <w:br/>
        <w:t>палваном (силач, искусный в борьбе). Тел-Ағыса Муса-хан усыновил еше мальчиком,</w:t>
        <w:br/>
        <w:t>видя в нем признаки будушего богатыря, и воспитал его вместе со своими сыновьями.</w:t>
        <w:br/>
        <w:t>Перед смертью Муса созвал своих сыновей и наказал им жить дружно: тогда никто</w:t>
        <w:br/>
        <w:t>из врагов их не осилит. Он подарил им на прошание свое оружие, всего пять предметов,</w:t>
        <w:br/>
        <w:t>стем чтобы этим почетным даром наградить тех из них, что придут первыми в состязании</w:t>
        <w:br/>
        <w:t>в беге. Первым пришел старший Орак, вторым -- Мамай, последним - хромой Исманл.</w:t>
        <w:br/>
        <w:t>Муса велел повторить состязание, снова с тем же результатом. Исмаил обиделся на отца</w:t>
        <w:br/>
        <w:t>и стал обвинять его в том, что он всегда дурно относился к детям своей младшей жены.</w:t>
        <w:br/>
        <w:t>Мұса упрекнул его в зависти, но в утешение обешал ему после смерти своего коня.</w:t>
        <w:br/>
        <w:t>Исмаил обрадовался этому дару, в котором он увидел знак того, что отец оставит ему и</w:t>
        <w:br/>
        <w:t>ханский престол. Во время погребальной тризны он хотел поймать отцовского коня, но</w:t>
        <w:br/>
        <w:t>тот не дался ему и ускакал прочь. Преследуя коня, Исмаил забежал далеко. Внезапно</w:t>
        <w:br/>
        <w:t>земля раскололась, и конь провалился в образовавшуюся яму, а Исмаил бросился за</w:t>
        <w:br/>
        <w:t>ним. Народ, собравшийся на пир, так и не дождался его возвратцения.</w:t>
        <w:br/>
        <w:t>В его отсутствие ногайцы выбрали ханом Мамая, а батыром - полководцем стал</w:t>
        <w:br/>
        <w:t>Орак. Вместе с братьями жили и сыновья Жангбыршы. Все они жили в мире и дружбе.</w:t>
        <w:br/>
        <w:t>Через семь лет Исмаил вышел из-под земли, с длинными волосами и когтями, похожий</w:t>
        <w:br/>
        <w:t>на дьявола, “научившись искусству пери” (“пері оқуын оқып”), т. е. колдовству. Его</w:t>
        <w:br/>
        <w:t>заметили пастухи и, привели к братьям; эдесь ему придали человеческий вид и устроили</w:t>
        <w:br/>
        <w:t>пир в честь его возврацения. После этого Исмаил в течение семи месяцев посетил все</w:t>
      </w:r>
    </w:p>
    <w:p>
      <w:r>
        <w:t>роды ногайцев и вернулся с мыслью сделаться ханом. Он всегда жил один и часто</w:t>
        <w:br/>
        <w:t>повторял про себя: “Я нашел, я нашел!" - подразумевая под этим коварный способ</w:t>
        <w:br/>
        <w:t>захватить власть. С этой целью он решил поссорить своих старших родичей и натравить</w:t>
        <w:br/>
        <w:t>их друг на друга.</w:t>
        <w:br/>
        <w:t>Сперва он стал нашептывать своим братьям Ораку и Мамаю, что их троюродные</w:t>
        <w:br/>
        <w:t>братья Кюнеке и Тел-Агыс элоумышляют против них. Орак поверил Исмаилу, Мамай</w:t>
        <w:br/>
        <w:t>не поверил. Исмаил уговорил Орака убить родичей, Мамай отказалея участвовать В</w:t>
        <w:br/>
        <w:t>зтом деле, но дал на то свое молчаливов согласие. Исмаил сперва поссорил Кюнеке с</w:t>
        <w:br/>
        <w:t>Тел-Агысом, так что Кюнеке вынужден был отьехать от брата. После этого Орак пригласил</w:t>
        <w:br/>
        <w:t>к себе Тел-Агыса: решили напоить его и пьяного убить во время пира. Жена Тел-Агыса,</w:t>
        <w:br/>
        <w:t>узнав о коварном замысле, посылает к Кюнеке гонца, умоляя его вернуться и помочь</w:t>
        <w:br/>
        <w:t>брату. Кюнеке приехал во время пира, когда убийцы уже готовы были напасть на</w:t>
        <w:br/>
        <w:t>безоружного, и только Мамай еше удерживал их. Кюнеке хитростью выпросил у них</w:t>
        <w:br/>
        <w:t>право расправиться с обидевшим его братом, увел пьяного Тел-Агыса с пиршества, а</w:t>
        <w:br/>
        <w:t>когда он пришел в сознание, братья вместе отправились в улус Кюнеке. Зная, что они</w:t>
        <w:br/>
        <w:t>захотят теперь отомстить Ораку и Мамаю, Исмаил с коварным намерением посылает за</w:t>
        <w:br/>
        <w:t>ними младшего брата Алшагира, которого сыновья Жангбыршы убивают. Ногайский</w:t>
        <w:br/>
        <w:t>мурза Мусаке, друг Тел-Агыса, отдает ему своего тулпара Телжалмаган кюренг, которого</w:t>
        <w:br/>
        <w:t>он раныше пожалел для Орака. Братья приезжают к племени қондыкер, где Тел-Агыс</w:t>
        <w:br/>
        <w:t>становится ханом. Из десяти ногайских племен семь УХОДЯТ С Тел-Агысом и только три</w:t>
        <w:br/>
        <w:t>остаются у Мамая и Орака.</w:t>
        <w:br/>
        <w:t>Однажды Орак отправился на охоту в местность Кус-мурун. Чтобы выгнать зверей</w:t>
        <w:br/>
        <w:t>үз леса, он закричал богатырским ҡриком. Орак был таким богатырем, что от крика ега</w:t>
        <w:br/>
        <w:t>летом падал дождь, а зимой снег. На этот раз от крика Орака снег падал семь дней и</w:t>
        <w:br/>
        <w:t>472</w:t>
        <w:br/>
        <w:t>покрыл глубоким слоем все зимние пастбиша. Начался жут - падеж скота и болыпшой</w:t>
        <w:br/>
        <w:t>голод. Почти все ногайцы, под предводительством Матрешки, откочевали в Каракумы.</w:t>
        <w:br/>
        <w:t>Только Мамай и Орак со своими семьями остались на прежних пастбиццах. Они очень</w:t>
        <w:br/>
        <w:t>бедствовали и кормились охотой. Матрешка послал к ним гонда и, смеясь над их нишетой</w:t>
        <w:br/>
        <w:t>и упрямством, звал их присоединиться к его орде. Разгневанный Орак собрался было</w:t>
        <w:br/>
        <w:t>идти походом на Матрешку, но Мамай отсоветовал ему. Убить брата, сказал он, то же</w:t>
        <w:br/>
        <w:t>самое, что отрубить себе руку. Лучше пойти на город Азяу (Азов) воевать с калмыками.</w:t>
        <w:br/>
        <w:t>Орак согласился с ним и отправился один в богатырскую поездку.</w:t>
        <w:br/>
        <w:t>Через пятнадцать дней он доехал до Азова, которым тогда владел калмыцкий богатырь</w:t>
        <w:br/>
        <w:t>Казан-бас. От богатырского крика Орака поднялся такой буран, что ничего не было</w:t>
        <w:br/>
        <w:t>видно под ногами. В поединке Орак одолел Казан-баса и вернулся домой с победой.</w:t>
        <w:br/>
        <w:t>После этого Матрешка и ушедшие с ним ногайцы раскаялись, что бросили Орака и</w:t>
        <w:br/>
        <w:t>Мамая, и вернулись на Волгу, на старые пастбиша, подчинившись старшим братьям.</w:t>
        <w:br/>
        <w:t>Другой поход был предпринят против калмыцкоғо хана Аюке. Поход этот также</w:t>
        <w:br/>
        <w:t>закончился победой, но при этом был убит третий брат Орака и Мамая -- Сыйдак (2).</w:t>
        <w:br/>
        <w:t>Затем братья напали на Омск, где жил бай Толагай из рода тама, у которого был</w:t>
        <w:br/>
        <w:t>замечательный беркут Тарлан-кус. Победив и этих врагов, они взяли с них богатую дань</w:t>
        <w:br/>
        <w:t>и получили в дари эту охотничью птипу. Отсюда они снова вернулись на старые кочевья</w:t>
        <w:br/>
        <w:t>межлу Волгой и Яиком.</w:t>
        <w:br/>
        <w:t>Затем Исмаил уговорил Орака и Мамая отправиться в гости в Крым, где жила старшая</w:t>
        <w:br/>
        <w:t>дочь Мусы, выданная замуж за хана Карамана. У нее было двое сыновей, племянников</w:t>
        <w:br/>
        <w:t>Мамая и Орака, которых звали Бек-Султан (или Султан-палван) и Батыр-хан. Крымцы</w:t>
        <w:br/>
        <w:t>приняли гостей радушно, но Исмаил стал подговаривать своих старших братьев убить</w:t>
        <w:br/>
        <w:t>племянников во время охоты. Мамай сперва долго не соглашался, но потом и на этот</w:t>
        <w:br/>
        <w:t>раз уступил.</w:t>
        <w:br/>
        <w:t>Мать царевичей относилась к своим братьям недоверчиво. По ее совету Бек-Султан</w:t>
        <w:br/>
        <w:t>перед вмездом на охоту потребовал, чтобы дяди дали ему клятву не Причинять эла ни</w:t>
        <w:br/>
        <w:t>ему, ни его брату. Исмаил научил Мамая хитрости: спрятав в халате шило (“биз”), он</w:t>
      </w:r>
    </w:p>
    <w:p>
      <w:r>
        <w:t>должен был произнести двусмысленные слова: “Бизге нан!” - “Верь нам!” (иначе -</w:t>
        <w:br/>
        <w:t>“Верь шилу”). При произнесении этой ложной клятвы шило сломалось и поранило</w:t>
        <w:br/>
        <w:t>Мамая. На охоте племянники были убиты Ораком. Но Мамай с этого дня заболел и</w:t>
        <w:br/>
        <w:t>умер через несколько дней, заразившись от сломанного шила.</w:t>
        <w:br/>
        <w:t>Ханом после смерти Мамая стал Орак. Исмаил решил покончить и с Ораком. У</w:t>
        <w:br/>
        <w:t>Орака был боғатырский меч, наследие отна его Мусы: вынутый из ножен, он убивал</w:t>
        <w:br/>
        <w:t>врага в любую сторону, куда ни замахнешься. У Орака было два племянника, дети</w:t>
        <w:br/>
        <w:t>Алшагыра, по имени Калу и Сары (Калау и Сарау), первый - подросток, второй - еше</w:t>
        <w:br/>
        <w:t>ребенок. Исмаил стал наговаривать Калу, что дядя дурно обрашается с ним, - жалеет</w:t>
        <w:br/>
        <w:t>для него коня и не дает калыма, чтобы купить ему ненесту. Калу спросил об этом Орака,</w:t>
        <w:br/>
        <w:t>который отвечал ему: “Все кони - твои, бери любого, а женю я тебя, когда тебе</w:t>
        <w:br/>
        <w:t>исполнится 25 лет”. Исмаил убедил Калу, что это - обидный ответ, и посоветовал</w:t>
        <w:br/>
        <w:t>юноше ва время охоты попросить у ДЯДИ его меч, а затем убить его. Калу следует совету</w:t>
        <w:br/>
        <w:t>Исмаила и возврашается с охоты с головой убитого Орака. Исмаил вырывает меч из его</w:t>
        <w:br/>
        <w:t>рук, убивает его брата Сары (как бы в отместку за кровь своеғо брата) и в лицемерном</w:t>
        <w:br/>
        <w:t>негодовании обьявляет всем, что Калу убил Орака. Калу преследуют, но он спасаетея</w:t>
        <w:br/>
        <w:t>бегством.</w:t>
        <w:br/>
        <w:t>Теперь Исмаил остается единственным из мужских потомков Мусы, и ето избирают</w:t>
        <w:br/>
        <w:t>ханом. Жена Орака догадывается, кто виновник гибели ес мужа, но молчит из страха</w:t>
        <w:br/>
        <w:t>перед Исмаилом и в ту же ночь бежит к своему отцу вместе с малолетними сыновьями</w:t>
        <w:br/>
        <w:t>Орака, Карасаем и Казы, чтобы спасти их от руки убийцы.</w:t>
        <w:br/>
        <w:t>Наступают тяжелые дни правления Исмаила, когда все в стране ногайцев стало плохо.</w:t>
        <w:br/>
        <w:t>Рассказ обрывается на незаконченном эпизоде, как Исмаил задумал отнять у мурзы</w:t>
        <w:br/>
        <w:t>Жирек Сакал Каракуля понравившегося ему богатырского коня.</w:t>
        <w:br/>
        <w:t>423</w:t>
        <w:br/>
        <w:t>воспитываются своей старой бабушкой, мудрой Кара-улек, вдовой Муса-хана.</w:t>
        <w:br/>
        <w:t>Они - богатырские дети и первый свой боевой выезд совершают в младенческом</w:t>
        <w:br/>
        <w:t>возрасте.</w:t>
        <w:br/>
        <w:t>К именам Карасая и Казы прикреплены два разных сюжета. Перзый</w:t>
        <w:br/>
        <w:t>представлен печатной “Повестью об Ораке и Мамае” и двумя ранее нами</w:t>
        <w:br/>
        <w:t>выделенными записями, также озаглавленными “Орак и Мамай”. Согласно</w:t>
        <w:br/>
        <w:t>этой нерсии, старик Мамай пережинвает брата своего Орака, попадает в плен к</w:t>
        <w:br/>
        <w:t>калмыцкому хану Темиру, освобождают его из плена Карасай и Казы, причем</w:t>
        <w:br/>
        <w:t>главным героем является здесь Карасай, который женитея на ханской дочери.</w:t>
        <w:br/>
        <w:t>Во второй группе текстов, обьединенных под заголовком “Карасай и Казы”,</w:t>
        <w:br/>
        <w:t>рассказывается о походе молодых тероев против того же калмыка Темир-хана</w:t>
        <w:br/>
        <w:t>и об осваобождении ими попавшего в плен Адил-хана, сына ногайского хана</w:t>
        <w:br/>
        <w:t>Шынтемира. Здесь главным героем является Казы.</w:t>
        <w:br/>
        <w:t>Оба рассказа находятся в известном противоречии друг с другом, поскольку</w:t>
        <w:br/>
        <w:t>в обоих говорится о первой богатырской поездке юных тероев.</w:t>
        <w:br/>
        <w:t>Народная книга “Повесть об Ораке и Мамаев” представляет популярное прозаическое</w:t>
        <w:br/>
        <w:t>переложение одного из устных вариантов народного эпоса. Как уже было сказано,</w:t>
        <w:br/>
        <w:t>повесть начинается с убийства Орака по наушению Исмаила. Ханом остается Мамай,</w:t>
        <w:br/>
        <w:t>который к этому времени достиг возраста 84 лет (в других вариантах -- 90 лет). Дети</w:t>
        <w:br/>
        <w:t>Орака находятея на попечении старой бабушки Кара-улек: Карасаю всего пять лет,</w:t>
        <w:br/>
        <w:t>Казы - шесть лет (в других вариантах мальчикам двенадцать и денять лет или восемь</w:t>
        <w:br/>
        <w:t>и семь лет).</w:t>
        <w:br/>
        <w:t>Ұзнав о смерти Орака, калмыцкий хан Темир-хан, с которым Орак не раз успешно</w:t>
        <w:br/>
        <w:t>воевал, посылает к Мамаю своего посла Ханбике с требованием покорности и дани.</w:t>
        <w:br/>
        <w:t>Мамай созывает ногайшев на совет, но те отказывают ему в помоши и решают откочевать,</w:t>
        <w:br/>
        <w:t>не надеясь на силы своего старого хана и двух малых детей.</w:t>
      </w:r>
    </w:p>
    <w:p>
      <w:r>
        <w:t>Не дождавшись ответа, Темир-хан высылает против Мамая своих 40 богатырей во</w:t>
        <w:br/>
        <w:t>тлаве с Ханбике. Мамай один выезжает навстречу врагам, уничтожает весь отряд, 2</w:t>
        <w:br/>
        <w:t>Ханбике с отрезанным носом и ушами отправляет обратно к Темир-хану.</w:t>
        <w:br/>
        <w:t>Разгневанный калмыпкий хан собирает семнадцатитысячное войска и выступает</w:t>
        <w:br/>
        <w:t>против Мамая. Мамай ожидает врагов у горы Кичаштау, но засыпает богатырским сном.</w:t>
        <w:br/>
        <w:t>Калмыки похишают у спяшего его коня и меч, однако связать его самого им не удается.</w:t>
        <w:br/>
        <w:t>Проснувшийся Мамай, схватив лук и стрелы, отбивается от вражеского войска в течение</w:t>
        <w:br/>
        <w:t>шести недель. От стрел его погибают две тысячи калмыков. Когда все стрелы вышли, он</w:t>
        <w:br/>
        <w:t>продолжает отбиваться, сбрасыная на противников огромные камни с вершины горы.</w:t>
        <w:br/>
        <w:t>Еше неделю бьетея Мамай, покуда силы не покидают его. Калмыки берут его в плен, но</w:t>
        <w:br/>
        <w:t>убить его им не удается, так как он неуязвим - ни меч ни стрелы его не берут. Связанного</w:t>
        <w:br/>
        <w:t>Пленника опускают в глубокий колодезь, забрасывая его отверстие камнями.</w:t>
        <w:br/>
        <w:t>В ночь, когда Мамай был взят в плен, жена его Кара-шаш видит зловеший сон.</w:t>
        <w:br/>
        <w:t>Старая Кара-улек, поняв, чта сын ее попал в беду, решает отправить на выручку ему</w:t>
        <w:br/>
        <w:t>мальчика Карасая. У Карасая нет ни коня, ни оружия, но Кара-улек достает ему и тон</w:t>
        <w:br/>
        <w:t>другое, и он вмезжает на врага. Одолев в единабарстве Ханбике, который становится</w:t>
        <w:br/>
        <w:t>мусульманином, молодой богатырь узнает от него, где спрятан Мамай, и освобождает</w:t>
        <w:br/>
        <w:t>пленного. В решительном бою с Темир-ханом Карасай одерживает победу; в единоборстве</w:t>
        <w:br/>
        <w:t>с ним ему, как Ораку, помогает арвах (дух предков), хоторого он призынвает на помошць.</w:t>
        <w:br/>
        <w:t>После гибели Темир-хана калмыцков войско прекрацает сопротивление. Ханская дочь,</w:t>
        <w:br/>
        <w:t>красавица Айжан, с почестями встречает победителя. На помошь ей спешит ее жених,</w:t>
        <w:br/>
        <w:t>калмык Жюке, с отрядом в две с половиной тысячи людей, но Карасай побеждает</w:t>
        <w:br/>
        <w:t>соперника в единоборстве и УВОЗИТ с собою красавицу калмычку.</w:t>
        <w:br/>
        <w:t>477</w:t>
        <w:br/>
        <w:t>темницу прилетает ласточка, вьет себе гнездо и выводит птенцов. Глядя на нее, Орак</w:t>
        <w:br/>
        <w:t>плачет, вспоминает родину, Мамай утешавт его.</w:t>
        <w:br/>
        <w:t>Однажды мимо зиндана проходил вельможа Козан-хана, прорицатель Калпе. Услыхав</w:t>
        <w:br/>
        <w:t>пение Мамая, он похвалил его голос своему хану. Калмыцкий хан тотчас приказал</w:t>
        <w:br/>
        <w:t>привести пленника и устроить состязание между ним и придворным певцом Бирин-</w:t>
        <w:br/>
        <w:t>шайром. Если пленник победит ханского левца, он получит свободу, если победит пенец,</w:t>
        <w:br/>
        <w:t>пленник будет казнен. Мамай согласилея петь, но только при условии, что вместе с ним</w:t>
        <w:br/>
        <w:t>получат свободу и его товариши. Бирин-шаир в своей песне стал восхвалять хана и</w:t>
        <w:br/>
        <w:t>поносить пленников, Мамай превозносил свой роди победы ногайцев над калмыками.</w:t>
        <w:br/>
        <w:t>Хан вынужден был признать победителем Мамая и даровал пленникам свободу. Уходя,</w:t>
        <w:br/>
        <w:t>Орак пригрозил хану, что он скоро вернется с нагайнами и крымцами, на его богатырский</w:t>
        <w:br/>
        <w:t>клич соберутся люди из Мисра (Египта) и Шама (Сирии), они победят калмыков, заставят</w:t>
        <w:br/>
        <w:t>их плакать горькими слезами, а красавицу - дочь хана он отдаст своему брату Мамаю.</w:t>
        <w:br/>
        <w:t>Возврацаясь на родину, пленники в пути встречают сорок ногайских богатырей,</w:t>
        <w:br/>
        <w:t>высланных Муса-ханом на выручку его детей. Мамай советует вернуться И идти на</w:t>
        <w:br/>
        <w:t>калмыков с большим войском, но Орак настаивает на том, чтобы выступить немедленно</w:t>
        <w:br/>
        <w:t>против врага и отомстить ему. Мальчикам дают оружие. Происходит ожесточенная битва</w:t>
        <w:br/>
        <w:t>под стенами города, которая продолжается 18 дней. Орак совершает чудеса храбрости,</w:t>
        <w:br/>
        <w:t>вступает в единоборство с Козан-ханом и отрубает ему голову. После победы ногайцы</w:t>
        <w:br/>
        <w:t>возврашаются домой с многочисленными пленными. Орак с гордостью восклицает: “Не</w:t>
        <w:br/>
        <w:t>было в моем роде никого, кто бы в восьмилетнем возрасте совершил такие подвиги!”.</w:t>
        <w:br/>
        <w:t>За этим следует поход Орака против калмыка Оғуз-хана (Өгіз-кан), живушего в горах</w:t>
        <w:br/>
        <w:t>Огуз-тау. Огуз-хан собирает войско в 70 000 человек, Орак выезжает против него с 35</w:t>
        <w:br/>
        <w:t>батырами. Орак вступает в единоборство с Огуз-ханом, который считается сильнейшим</w:t>
        <w:br/>
        <w:t>из калмыков, но не может его победить. Он отвергает помошь подоспевшего Мамая ц</w:t>
        <w:br/>
        <w:t>призывает своих предков, покровителя рода Идиге святого Баба-Тукласа. С востока в</w:t>
        <w:br/>
        <w:t>облаке пыли появляется аждахар (дракон), который обвинает его тело; это - арвах (лух-</w:t>
        <w:br/>
        <w:t>покровитель) богатыря. Огуз-хан от страха теряет сознание, Орак отрубает ему голову.</w:t>
        <w:br/>
        <w:t>Из калмынких полчиш 30 000 было уничтожено ногайскими богатырями, остальные</w:t>
        <w:br/>
        <w:t>бежали за гору Оғуз-тау. Народ радостно приветствовал возврашение победитедей.</w:t>
      </w:r>
    </w:p>
    <w:p>
      <w:r>
        <w:t>В другой поэме, “Орак и Тагай-батыр”, молодой Орак вместе с богатырем</w:t>
        <w:br/>
        <w:t>Тагаем отправляется войной против калмыцкого хана Кебикти. Тағай и Кебикти</w:t>
        <w:br/>
        <w:t>известны из казахского эпического сказания “Кобланды-батыр”: первый -</w:t>
        <w:br/>
        <w:t>племянник Кобланды, кыпчакский богатырь, второй - один из врагов того же</w:t>
        <w:br/>
        <w:t>героя. Орак попадает в плен к калмыкам, Тагай убивает КЕбикти, но сам на</w:t>
        <w:br/>
        <w:t>обратном пути умирает от тяжелых ран. Он оплакивает свою судьбу, вспоминает</w:t>
        <w:br/>
        <w:t>родину и пленного Орака, которого ему не удалось освободить, И велит своим</w:t>
        <w:br/>
        <w:t>боевым товаришам оставить его тело в степи, покуда Орак, возврашаясь на</w:t>
        <w:br/>
        <w:t>родину из плена, сам не похоронит его.</w:t>
        <w:br/>
        <w:t>Еше один эпизод эпической биографии Орака содержит вторая часть</w:t>
        <w:br/>
        <w:t>записанной Васильевым поэмы “Нурадин-батыр”. Рассказ о войне Мамая и</w:t>
        <w:br/>
        <w:t>Орака с калмыками представляет повторение истории Нурадина. Калмыцкий</w:t>
        <w:br/>
        <w:t>хан, угрожая войной, требует от Мамая руки его дочери. Мамай посылает против</w:t>
        <w:br/>
        <w:t>ҡалмыков отряд ногайцев во главе с Ораком. Калмыки терпят поражение. Орак</w:t>
        <w:br/>
        <w:t>женится на дочери калмыцкого хаиа, красавице Тюйме. В отличие от других</w:t>
        <w:br/>
        <w:t>версий Карасай и Казы являются эдесь детьми Орака от калмыцкой царевны.</w:t>
        <w:br/>
        <w:t>К эпосу об Ораке и Мамае примыкает по теме “Плач по Мамаю его матери</w:t>
        <w:br/>
        <w:t>Кара-улек”, записанный в исполнении Нурпеиса Байганина (напечатан в сборнике</w:t>
        <w:br/>
        <w:t>стихотворений Нурпеиса, Алма-Ата, 1945; русский перевод см. 272, 68-73).</w:t>
        <w:br/>
        <w:t>475</w:t>
        <w:br/>
        <w:t>Сопоставление этих вариантов особенно наглялно свидетельствует об обшей</w:t>
        <w:br/>
        <w:t>тенденции развития эпоса, преврашаюцей Исмаила в главного зачиншика всех</w:t>
        <w:br/>
        <w:t>междоусобных распрей ногайцев.</w:t>
        <w:br/>
        <w:t>Исторические основы сказаний о ногайских богатырях очевидны: имена</w:t>
        <w:br/>
        <w:t>главных действуюших лиц, как и многие события их жизни, засвидетельствованы</w:t>
        <w:br/>
        <w:t>историей. Но исторические воспоминания народа сохранились в отражении</w:t>
        <w:br/>
        <w:t>фольклора, творчески преображенные народным сознанием. Поэтому</w:t>
        <w:br/>
        <w:t>необходимо пристальнов изучение всех документальных свидетельств истории</w:t>
        <w:br/>
        <w:t>ногайцев, чтобы отделить историческое от фольклорного и тем самым</w:t>
        <w:br/>
        <w:t>восстановить процесс формирования эпического сказания как поэтической</w:t>
        <w:br/>
        <w:t>героизации исторического прошлого.</w:t>
        <w:br/>
        <w:t>Взято из книги В.М.Жирмунского</w:t>
        <w:br/>
        <w:t>“Тюркский героический эпос”</w:t>
        <w:br/>
        <w:t>(М., 1974, стр. 393-410).</w:t>
        <w:br/>
        <w:t>31--2161</w:t>
        <w:br/>
        <w:t>образом, основная часть эпоса об Идиге оказываетоя историческим преданием,</w:t>
        <w:br/>
        <w:t>преображенным фольклорно-поэтической фантазией (спасение от алыпа -</w:t>
        <w:br/>
        <w:t>великана - Кабантина дочери Сатемира, для чего Идиге преврашается в желтого</w:t>
        <w:br/>
        <w:t>пса; черная старуха с вороньими ногами, оберегаюшая Тохтамыша;</w:t>
        <w:br/>
        <w:t>сверхьестественная сила и мудрость Идиге, с помошью которых он избегает</w:t>
        <w:br/>
        <w:t>смерти, и т. д.). Чисто сказочной является вступительная часть о рождений и</w:t>
        <w:br/>
        <w:t>детстве Идиге: он потомок мусульманского святого Баба-Тукласа и лебединой</w:t>
        <w:br/>
        <w:t>девы (популярный сказочный сюжет о чудесной жене и ее потере из-за</w:t>
        <w:br/>
        <w:t>нарушения табу), детство провел в бедности, пастушонком, проявляя при этом</w:t>
        <w:br/>
        <w:t>мудрость в разрешении споров (ср. суды царя Соломона, Викрамы и т. п.).</w:t>
        <w:br/>
        <w:t>В поэме “Орак и Мамай” повествуется о раздорах среди потомков Идиге,</w:t>
        <w:br/>
        <w:t>потрясших Ногайскую орду в ХУІ в. Сын Муса-хана Исмаил (исторический</w:t>
        <w:br/>
        <w:t>союзник Ивана Грозного) убивает своего брата Орака. По русским летописным</w:t>
      </w:r>
    </w:p>
    <w:p>
      <w:r>
        <w:t>данным Исмаил убил брата Юсуфа из-за различия внешнеполитической</w:t>
        <w:br/>
        <w:t>ориентации. Орак же (исторический племянник Исмаила) был убит еше раныше</w:t>
        <w:br/>
        <w:t>при обстоятельствах, оставшихся неизвестными.</w:t>
        <w:br/>
        <w:t>Взято из книги “История всемирной</w:t>
        <w:br/>
        <w:t>литературы” (т. 3. М., “Наука”, 1985, стр. 586-587).</w:t>
        <w:br/>
        <w:t>Түрікпендер кеткен соң оғыз деген термин көп заманға дейін Қазақстан</w:t>
        <w:br/>
        <w:t>жеріндегі пешенек, қыпшақ, қарақалпақ елдері жағында қалды. Алтын орданың</w:t>
        <w:br/>
        <w:t>да іргелі жұрты осылар. Бұл кезде оғыз атын көбіне өзбектер малданған. Өзбек</w:t>
        <w:br/>
        <w:t>деген сөздің түбірі “Оғузбек”. Өзбектер кейін Алтын орда хандарына эскер басы</w:t>
        <w:br/>
        <w:t>болған. Оларда “Боз ұғлан” (Оғыз ұғлан) жыры бар. Бұл бізге де ортақ жыр.</w:t>
        <w:br/>
        <w:t>Боз ұғлан Мұрын жырының да бір қаһарманы. Үш жүз дейтін ұғым бір есептен</w:t>
        <w:br/>
        <w:t>ертедегі үш оғуз (уыз) елінің атынан қалса да ғажап емес. Бұл жалаң</w:t>
        <w:br/>
        <w:t>географиялық-этнографиялық тарихи бір кезеңдегі үғым ноғайлылардың ескі</w:t>
        <w:br/>
        <w:t>Оғыз-Қыпшақ елдерімен байланысты Бабай Түкті культінен басқа Қозан, Оғуз</w:t>
        <w:br/>
        <w:t>хан, Қара хан сияқты терминдерінен де көрінеді. Қараман түрікпендердің бегі</w:t>
        <w:br/>
        <w:t>болған Мұрын Телағысты “Төлекус” дейді. Бұл Х ғасырдағы оғуздардың тотемі</w:t>
        <w:br/>
        <w:t>еді. Мұрынның Оғуз хан, Өгіз тау дейтіндері кейінгі кездегі өзбектерге</w:t>
        <w:br/>
        <w:t>қолданылған сияқты.</w:t>
        <w:br/>
        <w:t>Ноғайлы елінің діні шаманизм бола түрса да, Мұрын ноғайлы батырларын</w:t>
        <w:br/>
        <w:t>үнемі мұсылман дінін үңдеуші ретінде көрсеткісі келеді. Бұл - қоспа. Әйтпесе</w:t>
        <w:br/>
        <w:t>қазақ өзі дінді Иран арқылы қабылдай отырып, сол Иран, Шаш (Саман), хорезм,</w:t>
        <w:br/>
        <w:t>Оғуз (өзбек), Ақсақ Темірдің өзін де дінге мойындатып отырса, онысы артық.</w:t>
        <w:br/>
        <w:t>Мүрын жырларының арқауына көріне үйлеспейді.</w:t>
        <w:br/>
        <w:t>Бұл айтылғандар Мұрын жырының тарихи уақиғаларынан туатын кейбір</w:t>
        <w:br/>
        <w:t>жорамалдар. Тегін жорамал емес. Мұрын жырларында Х-ХІ, ХУ-ХУІ, ХУП-</w:t>
        <w:br/>
        <w:t>ХУІП ғасырлардың таңбасы бар. Сюжетінің ескілігі, адам, жер аттарының</w:t>
        <w:br/>
        <w:t>шыншылдығы, дін, миф сарындарының аздығы жағынан Мұрын жырлары</w:t>
        <w:br/>
        <w:t>ерекше көзге түседі. Бірақ сюжеттік арқауы бай, қызық болса да, уақиғасы</w:t>
        <w:br/>
        <w:t>селдіреп ықшамдалған. Жырдың тілі жаман емес. Тек 1942 жылғы жазылуында</w:t>
        <w:br/>
        <w:t>хатшылар жырауға еріп отыра алмағандықтан, оны түгел хатқа түсіре алмады.</w:t>
        <w:br/>
        <w:t>Мүрын жырларын шын мәнінде ұқыптап жазып алу алдағы міндеттердің бірі.</w:t>
        <w:br/>
        <w:t>Қазіргі айтарымыз - Гурьев, Орал, Ақтөбе облысының қазақтары осы</w:t>
        <w:br/>
        <w:t>жырлардың басқа нұсқаларын білетін адамдарды анықтап, жазып алып, Ғылым</w:t>
        <w:br/>
        <w:t>академиясына жіберіп тұрса дейміз.</w:t>
        <w:br/>
        <w:t>“Социалистік құрылыс” газеті, 1948 жыл, 15 шонь</w:t>
        <w:br/>
        <w:t>Ә. ҚОҢЫРАТБАЕВ</w:t>
        <w:br/>
        <w:t>МҰРЫН АҚЫН ЖЫРЛАҒАН</w:t>
        <w:br/>
        <w:t>“ҚЫРЫМНЫҢ ҚЫРЫҚ БАТЫРЫ”</w:t>
        <w:br/>
        <w:t>Қазақ ССР Еылым академиясының 1948 жылдың жазында Жайық, Жем,</w:t>
        <w:br/>
        <w:t>Сағыз, Ойыл бойына шығарып отырған әдебиет экспедициясының жұмысына</w:t>
        <w:br/>
        <w:t>байланысты Гурьев, Батыс Қазақстан және Ақтөбе облысының жұртшылығын</w:t>
        <w:br/>
        <w:t>Мұрын Сеңгірбаев аузынан 1942 жылы ғана жазылып алынған “Қырымның</w:t>
        <w:br/>
        <w:t>қырық батыры” жайындағы батырлық жырларының мазмүн, мәнімен таныстыра</w:t>
        <w:br/>
        <w:t>кету зиян емес. Кіші жүз елін бұл жырдың мазмұнымен таныстырудың қажет</w:t>
        <w:br/>
        <w:t>болатын себебі, “Қырымның қырық батырын” осы заманға дейін жоймай сақтап</w:t>
        <w:br/>
        <w:t>келген де сол ел. Мұны жырлаған Мұрын Сеңгірбаев Маңғыстаудағы адайдың</w:t>
        <w:br/>
        <w:t>ақыны. Оның ұстаздары адайлық Нұрым, Абыл, Қашаған сияқты эпос</w:t>
        <w:br/>
        <w:t>жыршылары, Кіші жүз қазақтарының көрнекті ақындары Марабай, Мүрат,</w:t>
        <w:br/>
        <w:t>Ығылман сияқтылар. Кіші жүз казақтары арасында эпостық жырлардың мол</w:t>
      </w:r>
    </w:p>
    <w:p>
      <w:r>
        <w:t>жасалып, мол сақталғанын еске алсақ, Мұрын жырларының тарихтық және</w:t>
        <w:br/>
        <w:t>көркемдік мәні аса күшті.</w:t>
        <w:br/>
        <w:t>Мұрын адайдың Нұрым, Абыл сияқты ақындарының соңына еріп, 40 жыл</w:t>
        <w:br/>
        <w:t>жыр айтқан адам. Соңғы 20 жыл ішінде ол кәсібін тастап, темір ұстасы болып</w:t>
        <w:br/>
        <w:t>күнелткен. Мұрын 1860 жылы туған қарт жырау. Сөйтсе де бір өзі ноғайлы</w:t>
        <w:br/>
        <w:t>дәуірінен келе жатқан қазақтың батырлық сюжеттерінің бәрін бір өзі қиялында</w:t>
        <w:br/>
        <w:t>сақтап келген алып жырау. Мұрын жырларының өзі 26 түрлі дастан. Жалпы</w:t>
        <w:br/>
        <w:t>көлемі 30 мың жолға жетеді. Осының ішінде 17 түрлі дастан қазақтың эпос</w:t>
        <w:br/>
        <w:t>әдебиеті қатарына тыңнан кіріп отырған байлық. Мұны атап айтпай болмайды.</w:t>
        <w:br/>
        <w:t>Бұл реттен Мұрын жыраудың қызметі осы күнгі қырғыздың 300 мың жолдық</w:t>
        <w:br/>
        <w:t>“Манас” сияқты эпопеясын сақтап келген Саяқбай Қаралаев тұлғасымен тең</w:t>
        <w:br/>
        <w:t>түседі.</w:t>
        <w:br/>
        <w:t>Мұрын жыраудың жай айтушылардан, жыраулардан айрықша бір өзгешелігі --</w:t>
        <w:br/>
        <w:t>ол қазақтың батырлық жырларын бөлшек-бөлшек сюжет етіп ұсақтамай,</w:t>
        <w:br/>
        <w:t>қазақтың барлық эпостық сюжетін жинап, эпопея түріне тоқып жырлайды.</w:t>
        <w:br/>
        <w:t>Бұл реттен ол тек эпос ақыны ғана емес, эпопея ақыны. Мұрын қазақ халқының</w:t>
        <w:br/>
        <w:t>ноғайлы заманынан бері айтылып келе жатқан сюжеттерін түгел білумен бірге,</w:t>
        <w:br/>
        <w:t>соны недәуір толықтырып отыр. Оның жырлары ішінде “Алпамыс”, “Қамбар”,</w:t>
        <w:br/>
        <w:t>“Қозы Көрпеш”, “Қыз Жібек” дастандарынан басқа сюжеттерінің бәрі де бар.</w:t>
        <w:br/>
        <w:t>“Қозы Көрпеш” жырын айтпағанмен “Шынтас хан” сюжетінде Мұрын Қодар</w:t>
        <w:br/>
        <w:t>құлдың образын келтіреді. Алпамысты “Манаш” деп жырлайтын сияқты. Мүрын</w:t>
        <w:br/>
        <w:t>әрбір батырдың арғы тегінен бастап, бергі ұрпағына дейін жеткізе, тұқым қуалап</w:t>
        <w:br/>
        <w:t>айтады. Сюжеттері бірнеше ұяға бөлінеді: 1) Аңшыбай батыр ұрпағы. Бұдан</w:t>
        <w:br/>
        <w:t>Бабай түкті Шашты Әзіз, Барпария, Құттықия, Нұрадін, Мұсахан, Орақ,</w:t>
        <w:br/>
        <w:t>Қарасай, Қази бұтағы тарайды. Біздің бұрынғы эпостық жырларымызда барлық</w:t>
        <w:br/>
        <w:t>батырлардың атасын Едіге деп шатастырушы еді. Мұрын сюжеттері бүл</w:t>
        <w:br/>
        <w:t>көзқарасты өзгертеді.</w:t>
        <w:br/>
        <w:t>2) Жетім бала Қарадөң батыр ұрпағы. Бұл үя біздің бұрынғы батырлық</w:t>
        <w:br/>
        <w:t>сюжеттерімізде тіпті жойылып бара жатқан жырлар сияқты. Қарадөңнен</w:t>
        <w:br/>
        <w:t>Жұбаныш батыр, Сүйініш, Ер Бегіс, Көгіс, Төгіс, Тама, Тана, Нәрік, Шора</w:t>
        <w:br/>
        <w:t>тарайды. Осының қабатында бұлардың мирасқоры ретінде Құлыншақ батырдың</w:t>
        <w:br/>
        <w:t>485</w:t>
        <w:br/>
        <w:t>балаға ұласқан ерлік, батырлық шежіресі сөз болады. Көлемі 1400 жол</w:t>
        <w:br/>
        <w:t>шамасындағы “Аңшыбай батыр” жырынан әңгіме басталып, оның үрім-</w:t>
        <w:br/>
        <w:t>бұтақтары деп есептелетін қаһармандар жайы баяндалады.</w:t>
        <w:br/>
        <w:t>Көне ертегі, эпосқа тән белгілер “Аңшыбай батырдан” молынан табылады.</w:t>
        <w:br/>
        <w:t>Жыршы Аңшыбайдын ата-тегін таратып айтып жатпай, оның үш жасында</w:t>
        <w:br/>
        <w:t>шешесі, төрт жасында әкесі өліп, жетім қалғанын бір-ақ хабарлайды. Бұл реттен</w:t>
        <w:br/>
        <w:t>алғанда Аңшыбай мифологиядағы алғаш жаралған “ілкі адамдарды” немесе саха</w:t>
        <w:br/>
        <w:t>(якут) аңызындағы соқа басы жүрген Ер Соғотоқты еске салады. Жыр қаһарманы</w:t>
        <w:br/>
        <w:t>“жыңғылдан жақ, шиден оқ жасап” алып, шіл, үйрек атып күн көреді. Аңшылық</w:t>
        <w:br/>
        <w:t>адамзаттың өте ерте дәуірінде басталған кәсібі екені мәлім. Ендеше Аңшыбайдың</w:t>
        <w:br/>
        <w:t>аты да, кәсібі де сол баяғы бұлдыр көне дәуірлерді аңғартып тұрғаны анық.</w:t>
        <w:br/>
        <w:t>Аңшыбайдың жасы онға толады. Бір күні көлге келіп қонған аққуды атпақ</w:t>
        <w:br/>
        <w:t>болғанда аққуға “тіл бітіп” сөйлейді. Аңшыбайдың мән-жайын біліп алады.</w:t>
        <w:br/>
        <w:t>Сол кезде аққу ұшып кетіп, көлге екінші бір аққу келіп қонады да, қанатын</w:t>
        <w:br/>
        <w:t>сілкіп қызға айналады. Бірінші аққу мүсылман патшасының, екінші аққу кәпір</w:t>
        <w:br/>
        <w:t>патшасының қызы екен, екеуі де Аңшыбайға тигісі келеді, бірақ кедей жігіт</w:t>
        <w:br/>
        <w:t>үйленуге жағдайы жоқ екенін айтып, “аққу” қыздардан кеңшілік сұрайды...</w:t>
        <w:br/>
        <w:t>Ақырында екі аққу бір төбенің үстіне тастаған түйіншек алтынды тауып алып,</w:t>
        <w:br/>
        <w:t>Аңшыбай базардан екі ақ үйдің жабдығын алдырады, жиырма қатынға ақысын</w:t>
        <w:br/>
        <w:t>беріп жалдап, әлгі үйлерді тіктіреді. Екі үйге екі аққу-қызды кіргізіп, елден</w:t>
        <w:br/>
        <w:t>асқан байбатша болын шыға келеді... Бұл арада жырдың ертегілік сыпаты</w:t>
        <w:br/>
        <w:t>мейлінше айқын танылады. Қаһарманды қас пен көздің арасында мұратына</w:t>
        <w:br/>
        <w:t>жеткізетін ертегілік қиял анық көрініп тұр. Жырдың көнелік қабатын аңғаратын</w:t>
      </w:r>
    </w:p>
    <w:p>
      <w:r>
        <w:t>нышанның бірі - аққу пішініне түсіп жүрген қыздар. Мұның өзі адамдардың</w:t>
        <w:br/>
        <w:t>магиялық күшке сенетін, сиқыр қуатына иланатын байырғы кезендегі наным-</w:t>
        <w:br/>
        <w:t>сенімінен де хабар береді. Бір қазақ емес, түркі-монғол ертегі, эпосында үлкен</w:t>
        <w:br/>
        <w:t>қасиетті, киелі саналатын аққудың мына жырда келтірілуі жыр қаһарманының</w:t>
        <w:br/>
        <w:t>айрықшалық, тектілік туысын көрсету мақсатын да көздейтіні белгілі. Сонымен</w:t>
        <w:br/>
        <w:t>қатар мұнда төтемдік ұғымдар да көрініс берген. Дүниедегі жан-жануалардың</w:t>
        <w:br/>
        <w:t>бәрінің иесі бар деп түсінетін заманда ғана қаһарман басына ғайыптан жақсылық</w:t>
        <w:br/>
        <w:t>пайда бола кететіні бұрыннан қанықты нәрсе. Жыршы, айтушы Аңшыбайды</w:t>
        <w:br/>
        <w:t>әуел бастан осындай ғажайып тағдырлы жан етіп сипаттауды көздеген...</w:t>
        <w:br/>
        <w:t>Аңшыбайдың мұндай кенет тағдыры күллі ноғайлы елін таңырқатыпты. Ел</w:t>
        <w:br/>
        <w:t>ішіндегі жауыз күштер - Аңшыбайдың бақыты мен байлығын күндеп, оны</w:t>
        <w:br/>
        <w:t>әлтірмекке ниеттенеді. Бұл жағдайды әлгі екі “аққудың” бірі -- мұсылман перінің</w:t>
        <w:br/>
        <w:t>қызы сезіп қойып, арам ойлыларды қорқыта сәйлеп, райынан қайтарады. Енді</w:t>
        <w:br/>
        <w:t>Аңшыбай ноғайлардың жауда кеткен кетін әперуге бекінеді, ол халыққа: “көк</w:t>
        <w:br/>
        <w:t>сауытты киіңдер, ат құйрығын түйіңдер” деп жар салады, өзі кеп жылқының</w:t>
        <w:br/>
        <w:t>ішінен қара атты тандап мінеді... Бірақ аттанар сәт келгенде ноғайлылар айнып,</w:t>
        <w:br/>
        <w:t>жорыққа шықпай қалады да, Аңшыбай дұшпанға жалғыз кетеді.</w:t>
        <w:br/>
        <w:t>Осы тұстан бастап ертегі қаһармандық эпосқа тән сыпатқа ауысады, батырдың</w:t>
        <w:br/>
        <w:t>орасан ерлігін мадақ етеді. Бір жырдың ішінде неше түрлі дәуірдің нанымына</w:t>
        <w:br/>
        <w:t>сәйкес оқиғалар аралас орын тепкен. Басы ғажайып мифтік құбылыстардан</w:t>
        <w:br/>
        <w:t>басталған жырдың бірте-бірте құлашы жазылып, ел үшін күреске аттанатын</w:t>
        <w:br/>
        <w:t>сарынға көшеді. Ендігі жерде Аңшыбай ноғайлы елінің мүддесін қорғайтын</w:t>
        <w:br/>
        <w:t>қажымас ер бейнесінде көрінеді. Ол далада кездескен жау Орақшының “кімсің”</w:t>
        <w:br/>
        <w:t>деген сұрағына өктем жауап береді (“қайратымды сүрасан, қара дауыл сел деді,</w:t>
        <w:br/>
        <w:t>491</w:t>
        <w:br/>
        <w:t>Воэзвратившись на ролину, Карасай собирает свой рассеявшийся по степям</w:t>
        <w:br/>
        <w:t>“десятиплеменный ногайский народ” (“он-сан ногай”) и празднует победу над врагами.</w:t>
        <w:br/>
        <w:t>Устные варианты этого сказания, записанные в Западном Казахстане, не</w:t>
        <w:br/>
        <w:t>представляют сушественных сюжетных различий. В варианте сказителя</w:t>
        <w:br/>
        <w:t>Байтабыноава (Актюбинская обл.) за рассказом о пленении Мамая калмыками</w:t>
        <w:br/>
        <w:t>и освобождении его Карасаем следует вторая часть, в которой главным</w:t>
        <w:br/>
        <w:t>действуютцим лицом является Исмаил. Своими коварными советами Мамаю</w:t>
        <w:br/>
        <w:t>Исмаил старается вызвать новое столкновение между ногайцами и калмыками.</w:t>
        <w:br/>
        <w:t>По наушению Исмаила Мамай наносит посланнику калмыков предательский</w:t>
        <w:br/>
        <w:t>удар ножом когда они обнимаются в знак примирения, после чего снова</w:t>
        <w:br/>
        <w:t>разгораетея война. После смерти Мамая ханом становится Шынтемир.</w:t>
        <w:br/>
        <w:t>Обиженный Исмаил откочевывает к калмыкам и этим подает повод к</w:t>
        <w:br/>
        <w:t>столкновению с калмыцким ханом Айкаска, который не пускает ногайцев на</w:t>
        <w:br/>
        <w:t>свои земли. С помошью Карасая Исмаил побежлает калмыков, после чего он</w:t>
        <w:br/>
        <w:t>возвратцается на прежние кочевья.</w:t>
        <w:br/>
        <w:t>Поэма “Карасай и Казы” также начинается с рассказа об убийстве Орака.</w:t>
        <w:br/>
        <w:t>В варианте Муруна-жырау ловодом для этого убийства, как уже было сказано, является</w:t>
        <w:br/>
        <w:t>женитьба богатыря на сказочной невесте Ақшалак, которая должна родить ему богатырей.</w:t>
        <w:br/>
        <w:t>После гибели Орака их дети живут в бедности на попечении старой бабушки Кара-улек.</w:t>
        <w:br/>
        <w:t>Карасаю - восемь лет, Казы - семь, их младшей сестре Кыйбат -- шесть лет.</w:t>
        <w:br/>
        <w:t>В то время халмыпкий хан, который был другом Орака, навешает его семью и застает</w:t>
        <w:br/>
        <w:t>мальчиков за игрой в альчики. Карасай кажется ему пахожим на отца и таким же сильным,</w:t>
        <w:br/>
        <w:t>он устраивает пир и подносит ему мясо на “дарственном блюде” Орака. Но Карасай</w:t>
        <w:br/>
        <w:t>торопится в бой против калмыков. Жалуясь на свою бедность и сиротство, он просит</w:t>
        <w:br/>
        <w:t>совета у бабушки, где взять коня и оружие. Кара-улек советует внуку поймать отповского</w:t>
        <w:br/>
        <w:t>коня Кабан-кулак-ат, но конь после смерти хозяина постарел и отошал и отказывается</w:t>
        <w:br/>
        <w:t>служить. Тогда Кара-улек посылает его к старому богатырю Ер-Кекше, у которого есть</w:t>
      </w:r>
    </w:p>
    <w:p>
      <w:r>
        <w:t>полходяший для него конь Тарлан-ат, но за коня он должен отдать богатырю свою</w:t>
        <w:br/>
        <w:t>сестру. Кыйбат слелует за братом и горько упрекает его, что, пользуясь ее сиротством,</w:t>
        <w:br/>
        <w:t>он продал ег за коня. “Лучше убейте меня, - говорит она ему, - чем отдавать замуж за</w:t>
        <w:br/>
        <w:t>90-летнего старика!”. Тронутый ее жалобами Карасай слезает с коня и, сняв сапоги,</w:t>
        <w:br/>
        <w:t>продолжает свой путь пешком. Узнав 06 этом, Қазы догоняет сестру и брата и упрекает</w:t>
        <w:br/>
        <w:t>Кыйбат за ее несговорчивость. Қыйбат, чгобы помочь братьям, готова уже согласиться,</w:t>
        <w:br/>
        <w:t>но старый Кекше отлает своего коня Карасаю без платы. “Я ровесник и друг твоего</w:t>
        <w:br/>
        <w:t>отпа, -- говорит он девушке, -- буль ты моей дочерью”.</w:t>
        <w:br/>
        <w:t>Карасай нагоняет Эдиль-хана, который с сорока ногайскими богатырями уже выступил</w:t>
        <w:br/>
        <w:t>в поход. Происходит битва с калмыками. Эдиль-хан попадает втілен, Карасаю не удается</w:t>
        <w:br/>
        <w:t>освободить его, пленника бросают в зиндан. Отсюда Эдиль-хан посылает письмо на</w:t>
        <w:br/>
        <w:t>родину своей четырнадпатилетней сестре Канзия, привязав его к крылу ласточки: он</w:t>
        <w:br/>
        <w:t>просит сестру разыскать Казы, который один может освободить его из плена.</w:t>
        <w:br/>
        <w:t>Канзия приходит в юрту Мусы. Смеясь, ей указывают элесь на босоногого, полуголого</w:t>
        <w:br/>
        <w:t>мальчиха, играюшего в альчики. Казы жалуется ей на спою бедностіь: у него нет ни</w:t>
        <w:br/>
        <w:t>своего дома, ни постели, он холит раздетый, без шапки. Канзия өдезгет и обувает мальчика</w:t>
        <w:br/>
        <w:t>и приводит ему коня своего брата. В таком виле Казы оказался самым статным на вид</w:t>
        <w:br/>
        <w:t>из ногайских богатырей.</w:t>
        <w:br/>
        <w:t>Богатырский тұлпар Элиль-хана Кюренг-ат моғ с разбега перепрытнуть через восемь</w:t>
        <w:br/>
        <w:t>юрт. Перескочив через сваю юрту, Казы выезжает в поход и по дороге нагоняет своего</w:t>
        <w:br/>
        <w:t>брата Карасая и 40 ногайских богатирсей, которые встречают смехом появление мальчика.</w:t>
        <w:br/>
        <w:t>478</w:t>
        <w:br/>
        <w:t>Парпария он алты жасқа келгенде үйленеді. Күндердің күнінде бүл елге</w:t>
        <w:br/>
        <w:t>қалмақ шапқалы жатыр деген хабар келеді. Баба түкті Шашты әзиз баласына:</w:t>
        <w:br/>
        <w:t>“Аңшыбай атаңа бар, батасын ал” деп жібереді. Аңшыбай Парпарияға жақсы</w:t>
        <w:br/>
        <w:t>тілек айтады (“тұлпар болсын мінгенің, сұңқар болсын ілгенің, сүлу болсын</w:t>
        <w:br/>
        <w:t>сүйгенің, асыл болсын кигенің, жауынды жекіп, ел алсаң, қатын-балаға тимегін”).</w:t>
        <w:br/>
        <w:t>Парпария Шамахан қалмақ еліне аттанады. Астындағы атының екпіні де тау</w:t>
        <w:br/>
        <w:t>жыққандай сұрапыл делінеді (“дариядай тасады, кемер-кемер таулардан,</w:t>
        <w:br/>
        <w:t>бөгелместен асады, таутеке мен бұғылар, кездесе қалса жолында, кетерін қайда</w:t>
        <w:br/>
        <w:t>біле алман, жануарлар сасады”). Жауға беттеп келе жатып Парпария</w:t>
        <w:br/>
        <w:t>тұтқындалған бейбіт елді, соның ішінде өзінің әйелін кездестіреді, жауға деген</w:t>
        <w:br/>
        <w:t>кегі қайнайды. Парпария мен Шамаханның диалог сөздерінен бітіспес</w:t>
        <w:br/>
        <w:t>дұшпандық себебі мәлім болады. Ісі әділ Парпария соғыс салып Шамаханды</w:t>
        <w:br/>
        <w:t>өлтіреді, оның артынан төніп келген Шаштөбені де мүрдем кетіреді, қалмақ</w:t>
        <w:br/>
        <w:t>әскерін тоз-тоз етеді. Бірақ ноғай батыры бейбіт халыққа тимейді. Бұл арадан</w:t>
        <w:br/>
        <w:t>эпостың биік демократиялық сарыны айқын сезіледі. “Қатын менен баланы,</w:t>
        <w:br/>
        <w:t>қорламады қорқытып, жазықсыз жанға санады” дейді жыршы. Парпария жауға</w:t>
        <w:br/>
        <w:t>пенде болған елді азат етеді, өз әйеліне қосылып мұратына жетеді.</w:t>
        <w:br/>
        <w:t>“Құттықия”, “Аңшыбай және оның ұрпақтары” цикліне қосылатын жырдың</w:t>
        <w:br/>
        <w:t>бірі - “Құттықия”. Бұл жырдың нұсқасы толық сақталмаған, жазып алынғаны</w:t>
        <w:br/>
        <w:t>үзіндісі ғана. Сондықтан да жыр текстіне қарап, қаһарманның кімнен тарап,</w:t>
        <w:br/>
        <w:t>кімге қарсы, не үшін күресіп жүргенін анықтау оңай емес. Жыр басында Сыпыра,</w:t>
        <w:br/>
        <w:t>Парпария аттары кездеседі. Құттықияның үш айлық жердегі қалмаққа, Ақтажыға</w:t>
        <w:br/>
        <w:t>аттанбақ екені мәлім болады. Ақтажы “Шора батыр” жырында ұшырайтын,</w:t>
        <w:br/>
        <w:t>зорлықшы би болатын. Жыршының айтуында адамдар, жерлер, ерлер аты мидай</w:t>
        <w:br/>
        <w:t>араласып кеткен. Ауызша тараған, көп жері ұмтылған жырда бұлай болмауы</w:t>
        <w:br/>
        <w:t>мүмкін де емес секілді. Анығы -- Құттықияның алыстары жауға бет түзеп бара</w:t>
        <w:br/>
        <w:t>жатқандығы, еретін жан табылмай, жалғыз кететіндігі. “Қалмақ Ақтажыны шап”</w:t>
        <w:br/>
        <w:t>дейтін Сыпыра мен Парпария болады. Тартыстың анық себептері көмескіленіп,</w:t>
        <w:br/>
        <w:t>сүлбесі ғана қалған. Мұнда да өзге жырларда кездесетін жауға жалғыз шабу,</w:t>
        <w:br/>
        <w:t>дұшпан батырымен алысу, жауды өлтіру, тозған елге есе әперу секілді ситуациялар</w:t>
        <w:br/>
        <w:t>қайталанады...</w:t>
        <w:br/>
        <w:t>“Нұрадын”. Құттықиядан Едіге, Едігеден Нұрадын тарайды делінеді. Нұрадын</w:t>
      </w:r>
    </w:p>
    <w:p>
      <w:r>
        <w:t>да ерте есейіп, батырлық жолын қуады. Ол елінің ескі кегін еске алып, қалмақ</w:t>
        <w:br/>
        <w:t>пен ындыс жауды тапсам деп ниеттенеді. Әкесі Едіге ындыстың жері әрі алыс,</w:t>
        <w:br/>
        <w:t>әрі күшті жау екенін айтып, баласын бетінен қайтармақ болғанмен, Нұрадын</w:t>
        <w:br/>
        <w:t>бұған көнетін сыңай танытпайды. Ақырында Едіге рұқсат береді, “Телшүбар</w:t>
        <w:br/>
        <w:t>атты мін”, дейді. Нұрадынның анасы да, алыс жорыққа жүргелі тұрған</w:t>
        <w:br/>
        <w:t>баласының халін көріп, қауып ойлайды. Жауға “үш айлық жерді мекендеп тұрған</w:t>
        <w:br/>
        <w:t>ындыс елі еді, есепсіз көп ел еді” деген ғана мінездеме бар. Нұрадын “ноғай</w:t>
        <w:br/>
        <w:t>келіп қалар ма екен” деп жол торып жүрген шолғыншы жаудың елуін ә дегенше</w:t>
        <w:br/>
        <w:t>еңсеріп тастайды. Бұдан кейін жаудың саны екі мың болады. Қалмақ батыры</w:t>
        <w:br/>
        <w:t>Тарқаспен жекпе-жекте басым түседі. Батырлардың өзара диалогына көп орын</w:t>
        <w:br/>
        <w:t>берілген. Нұрадын екі мың жауды да қойдай қуады, ындыс қалмақты</w:t>
        <w:br/>
        <w:t>бағындырып, оларды “мүсылман” етеді. Бұл арада жыр кестесіне діни</w:t>
        <w:br/>
        <w:t>идеологияның әсері тигені анық сезіледі.</w:t>
        <w:br/>
        <w:t>Еліне қайтып оралған соң, Нұрадын таққа отырады. Бұл кезде Едігенің қайда</w:t>
        <w:br/>
        <w:t>екені елеусіз қалдырылады. Нұрадынның ендігі жауласатыны қызылбас болады.</w:t>
        <w:br/>
        <w:t>493</w:t>
        <w:br/>
        <w:t>Неподалеку от города хана Кондыкера Казы наезжает на черный камень, который</w:t>
        <w:br/>
        <w:t>дежал на вершине горы, прикрывая вход в пешеру. Под этим камнем он находит письмо</w:t>
        <w:br/>
        <w:t>Орака, отцовский “завет” (“осият”). Семь раз, писал Орак, он пытался завоевать страну</w:t>
        <w:br/>
        <w:t>Кондыкера, но каждый раз терпел, неудачу: проникнуть во вражеский город можно</w:t>
        <w:br/>
        <w:t>только через подземный ход из этой пешеры.</w:t>
        <w:br/>
        <w:t>Казы и ногайские богатыри находят этот ход и таким образом попадают в город.</w:t>
        <w:br/>
        <w:t>Происходит битва, калмыки разбиты. Одна женіцина - мусульманка - указывает Казы</w:t>
        <w:br/>
        <w:t>зиндан, в котором заключен Эдиль-хан, скованный девятью цепями. Пытаясь разорвать</w:t>
        <w:br/>
        <w:t>свои цепи, он поранил себе руки. Казы бросает в зиндан аркан длиною в 40 охватов и</w:t>
        <w:br/>
        <w:t>вытягивает на нем Эдиль-хана; смеясь, он разрывает руками его цепи. Победители все</w:t>
        <w:br/>
        <w:t>вместе возврашаются домой. Мать и сестра выходят навстречу Эдиль-хану, каждая</w:t>
        <w:br/>
        <w:t>торопясь приветствовать его первой. Раньше приходит мать, се старческая грудь при</w:t>
        <w:br/>
        <w:t>виде сына наполняется молоком, и она протягивает ее вернувшемуся из плена. Семь</w:t>
        <w:br/>
        <w:t>дней прадолжается победный пир.</w:t>
        <w:br/>
        <w:t>Спустя некоторое время ногайцам снова угрожает нашествие калмыцкого хана,</w:t>
        <w:br/>
        <w:t>непобедимого Батыр-калмыка. У Карасая и Казы только один конь - Тарлан-ат,</w:t>
        <w:br/>
        <w:t>полученный от богатыря Кекше. Между ними происходит спор, кому ехать в поход.</w:t>
        <w:br/>
        <w:t>Они обрашаютея за советам к Кара-улек, которая посылает Казы как младшего; в случас</w:t>
        <w:br/>
        <w:t>неудачи за ним может отправиться старший. Происходит бой, в котором Казы наносит</w:t>
        <w:br/>
        <w:t>поражение калмыкам. Узнав, что Казы - младший брат, испуганный Батыр-хан посылает</w:t>
        <w:br/>
        <w:t>дары старшему брату и решает принять мусульманство. С радостной вестью Казы</w:t>
        <w:br/>
        <w:t>возврацается к своим, которые приветствуют его как победителя.</w:t>
        <w:br/>
        <w:t>Из старых записей “Карасая и Казы” самостоятельный интерес представляют</w:t>
        <w:br/>
        <w:t>варианты Айсы Байтабынова (Кобдинский р-н Актюбинской обл.) и Мурат-</w:t>
        <w:br/>
        <w:t>ақына Мункиева, одного из виднейших акынов второй половины ХІК в. (ох.</w:t>
        <w:br/>
        <w:t>1843-1906 гг.), предполагаемого учителя Муруна-жырау (напечатан в Ташкенте</w:t>
        <w:br/>
        <w:t>в 1924 г.).</w:t>
        <w:br/>
        <w:t>В обоих названных вариантах юным богатырям противопоставляется их дядя</w:t>
        <w:br/>
        <w:t>Исмаил. У Байтабынова он отговаривает народ от выступления против калмыков:</w:t>
        <w:br/>
        <w:t>по его совету ногайцы откочевывают, предоставляя Карасаю и Казы одним</w:t>
        <w:br/>
        <w:t>идти на калмыков. У Мурат-акына Исмаил во главе отряда ногайских богатырей</w:t>
        <w:br/>
        <w:t>выступает против калмыцкого хана, но обрашается в бегство при виде вражеских</w:t>
        <w:br/>
        <w:t>полчиіц, и только Карасай, Казы и явиншийся им на помошь богатырь Ер-</w:t>
        <w:br/>
        <w:t>Таргын решаются напасть на врагов и обрашают их в бегство.</w:t>
        <w:br/>
        <w:t>В варианте Байтабынова Эдиль-хан - сын и наследник хана Шынтемира,</w:t>
        <w:br/>
        <w:t>который правит ногайцами после смерти Мамая. Рождение будушего богатыря</w:t>
        <w:br/>
        <w:t>предсказано чудесным предзнаменованием: жена Шынтемира Актолкын во</w:t>
      </w:r>
    </w:p>
    <w:p>
      <w:r>
        <w:t>время беременности испытывает ненреодолимое желание вкусить сердца</w:t>
        <w:br/>
        <w:t>семиглавого дракона. Приняв эту пишу, она производит на свет близнецов -</w:t>
        <w:br/>
        <w:t>богатырских детей Эдиля и его сестру Галию. После освобождения Эдиль-хана</w:t>
        <w:br/>
        <w:t>из плена с помошью Казы Карасай возврашается с доброй вестью к матери</w:t>
        <w:br/>
        <w:t>молодого хана и в награду (“суюнчи”) получает в жены красавицу Галию.</w:t>
        <w:br/>
        <w:t>6</w:t>
        <w:br/>
        <w:t>К ногайскому циклу принадлежит также эпическая поэма “Тел-Агыс”. Герой,</w:t>
        <w:br/>
        <w:t>сын Жангбыршы, богвого соратника или родича Мұса-хана, известен из сказания</w:t>
        <w:br/>
        <w:t>об этом последнем, из болышого варианта “Орака и Мамая”, где он выступает</w:t>
        <w:br/>
        <w:t>479</w:t>
        <w:br/>
        <w:t>богатыре Камбаре, доставляюшем своей охотой пишу многочисленным родичам</w:t>
        <w:br/>
        <w:t>и потому вынужденном отвергнуть любовь красавицы Назым. Только после</w:t>
        <w:br/>
        <w:t>победы над калмыцким ханом Карамашем, творившим насилие над</w:t>
        <w:br/>
        <w:t>ногайлинцами и добивавшимся Назым, Камбар согдиняется с воэлюбленной.</w:t>
        <w:br/>
        <w:t>О юном богатыре Шура-батыре (рожденном по молитве бездетного таминца,</w:t>
        <w:br/>
        <w:t>вынужденного покинуть Казан, где его срамили за бездетность и пытались отнять</w:t>
        <w:br/>
        <w:t>коня) рассказывается, как он успешно воевал на стороне ногайлинцев против</w:t>
        <w:br/>
        <w:t>айракдинцев, а затем и против калмыцкого хана и, как, наконец, с триумфом</w:t>
        <w:br/>
        <w:t>вернулея в г. Казан. Возможно, что Шура имеет исторический прототип в лице</w:t>
        <w:br/>
        <w:t>упомянутого еше Н.М. Карамзиным некоего Шора из Крыма, который был</w:t>
        <w:br/>
        <w:t>убит в Казанском ханстве в 1546 г., а его братья были убиты в 1552 г. при ВэятИИ</w:t>
        <w:br/>
        <w:t>Казани Иваном Грозным. Академик А.С. Орлов сближает со сказаниями о Шоре</w:t>
        <w:br/>
        <w:t>и повесть о Чюре Нарыковиче в “Казанском летописце” ХУІ в.</w:t>
        <w:br/>
        <w:t>Наряду с поэмами о ногайских богатырях, историческая основа которых</w:t>
        <w:br/>
        <w:t>гипотетична, имеется цикл сказаний и поэм (в частности, казахский эпический</w:t>
        <w:br/>
        <w:t>свод “Сорок богатырей”), историческая основа которых, подмеченная еше</w:t>
        <w:br/>
        <w:t>Чоканом Валихановым (ХІХ в.) и подробно изученная В.М. Жирмунским,</w:t>
        <w:br/>
        <w:t>несомненна. Этот цикл посвяцен ордынскому мурзе Идиге (Едигею русских</w:t>
        <w:br/>
        <w:t>детописей) и его ближайшим потомкам - князьям Ногайской орды ХУ - ХУІ вв.</w:t>
        <w:br/>
        <w:t>(Нурадин, Муса-хан, Орак и Мамай, Исмаил, Жангбурши, т.е. Ямгурчи, Агис и</w:t>
        <w:br/>
        <w:t>др.) Известная из русских летописей внешнеполитическая деятельность Идиге,</w:t>
        <w:br/>
        <w:t>в том числе война с Витовтом в 1399 г. и поход на Москву (1408-1409), в эпосе</w:t>
        <w:br/>
        <w:t>не получила никакого отражения.</w:t>
        <w:br/>
        <w:t>Историческое зерно сказаний об Идиге &gt; его распри с золотоордынским</w:t>
        <w:br/>
        <w:t>ханом Тохтамышем. После ссоры Тохтамыша с могучим среднеазиатским</w:t>
        <w:br/>
        <w:t>властителем Тимуром и изгнания Тохтамыша (1395 г.) Идиге был фактическим</w:t>
        <w:br/>
        <w:t>правителем Золотой Орды долгое время, вплоть до того как сыновья Тохтамыша</w:t>
        <w:br/>
        <w:t>вынудили его бежать в 1412 г. в свой Ногайский улус, где он через восемь лет</w:t>
        <w:br/>
        <w:t>был убит во время сражения с одним Из них.</w:t>
        <w:br/>
        <w:t>Борьба Идиге и Тохтамыша трактуется в духе фольклорного мотива о</w:t>
        <w:br/>
        <w:t>несправедливом преследовании злым царем верного и благородного вассала</w:t>
        <w:br/>
        <w:t>(ср. отношения Сида с Альфонсом УІ в испанском эпосе и т. п.).</w:t>
        <w:br/>
        <w:t>В казахской версии Тохтамыш стал преследовать Идиге после того, как жена</w:t>
        <w:br/>
        <w:t>предсказала ему, что предназначение Идиге выше его собственного, что Идиге</w:t>
        <w:br/>
        <w:t>разделит и взбунтует народ. Тохтамыш безуспешно пытается отравить героя,</w:t>
        <w:br/>
        <w:t>подсылает богатырей отрубить ему голову, но мудрая предусмотрительность</w:t>
        <w:br/>
        <w:t>Идиге и внушаемый им страх разрушают все козни.</w:t>
        <w:br/>
        <w:t>Разумеется, вразрез с историей сам Идиге спасает дочь Сатемира (Тимура!),</w:t>
        <w:br/>
        <w:t>женитея на ней и она-то и становится матерью Нурадина. Когда Идиге с сыном</w:t>
        <w:br/>
        <w:t>возврацаются в страну ноғайцев, то Тохтамыш уступает власть и в элегической</w:t>
        <w:br/>
        <w:t>песне прошается со своим народом, его дочери достаются Идиге и Нурадину,</w:t>
        <w:br/>
        <w:t>причем Идиге хочет взять себе обеих пленниц. Пребывание одной из дочерей</w:t>
      </w:r>
    </w:p>
    <w:p>
      <w:r>
        <w:t>Тохтамыша в гареме Идиге подтверждается историческими данными, но ссора</w:t>
        <w:br/>
        <w:t>Идиге с сыном летописными источниками мотивируется иначе. Нурадин затем</w:t>
        <w:br/>
        <w:t>убивает Тохтамыша (подлинные обстоятельства смерти Тохтамыша неясны).</w:t>
        <w:br/>
        <w:t>Кадырберди хан мстит за отца Тохтамыша (в действительности им был убит</w:t>
        <w:br/>
        <w:t>Тохтамыш). Он так унижает Идиге и Нурадина, что те умирают от горя. Таким</w:t>
        <w:br/>
        <w:t>483</w:t>
        <w:br/>
        <w:t>тұқымымды сұрасаң, тоқсан баулы ноғайдан, қырық таңбалы Қырымнан</w:t>
        <w:br/>
        <w:t>шалқытып жатқан жер деді”). Аңшыбайдың сауытынан жаудың оғы өтпейді,</w:t>
        <w:br/>
        <w:t>ол жекпе-жекте Орақшыны өлтіреді (“Орақшыдай қалмақты төңкеріп тастап</w:t>
        <w:br/>
        <w:t>кетеді, қалмақтан өткен көк болат, бір төбеге жетеді, төбені жарып кетеді”).</w:t>
        <w:br/>
        <w:t>Оның астындағы аты да өзіне сай. Қараттың шабысы былай суреттелген:</w:t>
        <w:br/>
        <w:t>Тасыған судай ағады,</w:t>
        <w:br/>
        <w:t>Тұяғы шақпақ шағады.</w:t>
        <w:br/>
        <w:t>Ойға келсе ырғиды,</w:t>
        <w:br/>
        <w:t>Қырға келсе қарғиды.</w:t>
        <w:br/>
        <w:t>Жер тозаңын суырған...</w:t>
        <w:br/>
        <w:t>Дұшпанға “Менің атым Аңшыбай, жауларды өтем жаншып-ай” деп қайтпас</w:t>
        <w:br/>
        <w:t>айбатпен шабатын батыр жазықсыздарға зәбір көрсетпейді. Оның он алты күн</w:t>
        <w:br/>
        <w:t>соғысып, қалмақ жауға ойран салуы да ел мүддесі үшін болып көрінеді... Ел іші</w:t>
        <w:br/>
        <w:t>жаңа саябыр бола берген кезде тағы да бір жаудың - ындыстың үрейлі хабары</w:t>
        <w:br/>
        <w:t>жетеді: (“Ақбарат деген ындыстың, жаусыраған ханы бар, ноғайлыны шабам</w:t>
        <w:br/>
        <w:t>Деп, жиналып жатқан жайы бар”). Қазақ жырларында негізгі этикалық жаулар</w:t>
        <w:br/>
        <w:t>қалмақтар мен қызылбастар болатын, кейде дұшпан күштер ретінде шүршіттер</w:t>
        <w:br/>
        <w:t>аталатын еді. Мұрын жырау жырларында осындай эпикалық жаудың тағы бірі</w:t>
        <w:br/>
        <w:t>ұшырайды. Ол жау ындыс аталады. Әзірге түбірі айқындала қоймаған бұл жаудың</w:t>
        <w:br/>
        <w:t>да жыр кестесіне кездейсоқ кірмегені анық. Тарихтың алмағайып кезендерінде</w:t>
        <w:br/>
        <w:t>ізі қалмаған оқиға халық санасында да сақталуы мүмкін емес. Қалай болған</w:t>
        <w:br/>
        <w:t>күнде де бұдан алыс ғасырлар тасасында қалған істер мең оқиғалардың</w:t>
        <w:br/>
        <w:t>жаңғырығын сезгендей боламыз. Кейде фольклор ресми тарихтарда қалмаған</w:t>
        <w:br/>
        <w:t>деректерден де өзіндік хабар бере алады дейтін А.М. Горький тұжырымының</w:t>
        <w:br/>
        <w:t>растығы осы тұста да көрінгендей...</w:t>
        <w:br/>
        <w:t>Он мың әскері бар делінетін ындысқа ноғайлыдан ешкім беттей алмайды.</w:t>
        <w:br/>
        <w:t>Намысқа тырысқан Аңшыбай қалың жауға жалғыз аттанады. Аңшыбайдың Қараты</w:t>
        <w:br/>
        <w:t>үш айлық жерге тоғыз күнде жетеді. Ындыстың ханы Ақоралдың атқан оғы</w:t>
        <w:br/>
        <w:t>Аңшыбайға әтпейді, ноғайлы батыры жауға қырғын салады. Аңшыбай ындыстың</w:t>
        <w:br/>
        <w:t>қолбасшысы Қарабалтаны да женеді, бұдан кейін сайысқа шыққан Аюбай да</w:t>
        <w:br/>
        <w:t>төтеп бере алмай, “достасайық” деп тілек айтады. Сонымен жыр аяғы Аңшыбайдың</w:t>
        <w:br/>
        <w:t>жауды мұқатып, ноғайлы елін мұратқа, бейбітшілікке жеткізуімен бітеді. Аса</w:t>
        <w:br/>
        <w:t>маңызды нәрсе -- Аңшыбайдың тек алып қайрат иесі ғана емес, қиянатқа</w:t>
        <w:br/>
        <w:t>бармайтын, әділ де болып көрінуінде. Жырдан халықтың ел намысын жыртарлық</w:t>
        <w:br/>
        <w:t>ерлер туса екең, жұртына тыныштық әперіп, еркіндікке, байлыққа жеткізсе екен</w:t>
        <w:br/>
        <w:t>деген мәңгілік аңсары көрініс тапқанын көреміз. Жалпы алғанда “Аңшыбай батыр”</w:t>
        <w:br/>
        <w:t>классикалық қаһармандық эпостың моделімен жасалған, негізгі идеясы ел</w:t>
        <w:br/>
        <w:t>бүтіндігі мен бейбітшілігін сақтау болып табылатын халықтық тұрғыдағы жыр.</w:t>
        <w:br/>
        <w:t>“Парпария”, Жыр тізбегінің көрсетуінше, Аңшыбайдың баласы Баба түкті</w:t>
        <w:br/>
        <w:t>Шашзты әзиз, одан туған Парпария болады. Ал Парпарияның әкесі Бабай түкті</w:t>
        <w:br/>
        <w:t>Шашты әзиз әулие делінеді. Біздің енді сөз ететініміз - “Парпария” жыры. Бұл</w:t>
        <w:br/>
        <w:t>арада Парпария деген сөздің этимологиялық түбір мағнасын қарастырып</w:t>
        <w:br/>
        <w:t>жатпаймыз. Ол өз алдына жеке мәселе. Академик В.М. Жирмунский бүл атаудың</w:t>
        <w:br/>
        <w:t>мағнасын ертеде Тұран жерінде өмір кешкен Парпария бірлестігіне байланыстыра</w:t>
        <w:br/>
        <w:t>қарағаны да белгілі. Бірақ, біздің ойымызша, сөз үқсастығынан тарихи шындық</w:t>
      </w:r>
    </w:p>
    <w:p>
      <w:r>
        <w:t>іздеу әрдайым табысқа жеткізе бермейді. Біз тақырыбымызға сәйкес жырдың</w:t>
        <w:br/>
        <w:t>эпикалық табиғатын ғана қарастырамыз.</w:t>
        <w:br/>
        <w:t>492</w:t>
        <w:br/>
        <w:t>Р. БЕРДІБАЙ</w:t>
        <w:br/>
        <w:t>“ҚЫРЫМНЫҢ ҚЫРЫҚ БАТЫРЫ"</w:t>
        <w:br/>
        <w:t>Атақты жырау Мұрын Сеңгірбекұлынан жазып алынған батырлық жыр тізбегі</w:t>
        <w:br/>
        <w:t>“Қырымның қырық батыры” деп аталады. Ал жыршының айтуынан 1942 жылы</w:t>
        <w:br/>
        <w:t>хатқа түсірілген шығарманың жалпы саны отыз алты. Бүл эпикалық тізбек</w:t>
        <w:br/>
        <w:t>тақырып жағынан да, циклдену шарты жағынан да, суреттелген оқиғалар мен</w:t>
        <w:br/>
        <w:t>қаһармандар құрамы жағынан да өте қызғылықты. Бұрынғы-соңғы қазақ</w:t>
        <w:br/>
        <w:t>жыршыларының ешқайсысынан дәл осындай мол көлемді мұра жазылып</w:t>
        <w:br/>
        <w:t>алынған емес. Ал осы циклдің “Қырымның қырық, батыры” аталуы жырдың</w:t>
        <w:br/>
        <w:t>жалпы санының өлшеуіші бола алмаса керек. Солтүстік Кавказдағы ноғайлар</w:t>
        <w:br/>
        <w:t>даосы тектес жырларын “Ноғайдың қырық батыры” деп атайды. Бірақ ноғайлар</w:t>
        <w:br/>
        <w:t>арасында сақталған жырлар саны да, көлемі де қазақтардыкіне қарағанда тым</w:t>
        <w:br/>
        <w:t>аз. Бұл реттен алып қарағанда да “қырық” деген санның эпикалық сан, мол,</w:t>
        <w:br/>
        <w:t>көп деген үғымды білдіретінін аңғаруға болады. Біз бұл пікірді жыр санын қалайда</w:t>
        <w:br/>
        <w:t>қырыққа жеткізуді талап етуге болмайтынын түсіндіру үшін айтып отырмыз.</w:t>
        <w:br/>
        <w:t>Әрине - қазақ пен ноғайлының ортақ тағдырын сөз ететін шығарма саны</w:t>
        <w:br/>
        <w:t>қырықтан артып түсуі де, кем соғуы да мүмкін. Мәселенің мәні аңыздар санында</w:t>
        <w:br/>
        <w:t>емес, нақтылы шығармалардың идеялық мазмұнында, көркемдік қасиетінде.</w:t>
        <w:br/>
        <w:t>“Қырымның қырық батыры” желісі “Аңшыбай батырдың ұрпақтары”,</w:t>
        <w:br/>
        <w:t>“Қарадөң батырдың ұрпақтары” деген екі топтан және тұтастыққа ие болмаған</w:t>
        <w:br/>
        <w:t>жеке жырлардан тұрады. Соңғы топқа “Ер Қосай”, “Манашыұлы Тұяқбай”,</w:t>
        <w:br/>
        <w:t>“Телағыс”, “Айсаның ұлы Ахмет”, “Қарға бойлы Қазтуған”, “Асанқайғы”,</w:t>
        <w:br/>
        <w:t>“Абат”, “Тоған”, “Алау”, “Әмет”, Төрехан”, “Ақжонасұлы ер Кеңес”,</w:t>
        <w:br/>
        <w:t>“Қыдырбайүлы Қобланды” жырлары жатады. Біз жыршыдан жазып алынған</w:t>
        <w:br/>
        <w:t>жүйені келтіріп отырмыз.</w:t>
        <w:br/>
        <w:t>Мұрын жыраудың тағлым алған ұстаздары мен замандас әріптестері аз</w:t>
        <w:br/>
        <w:t>болмаған. Мәселен ол әйгілі Нұрым жыраудан “Ала тайлы Аңшыбай батырды”</w:t>
        <w:br/>
        <w:t>және оның ұрпақтары: “Баба түкті Шашты әзиз”, “Парпария батыр”, “Құттықия</w:t>
        <w:br/>
        <w:t>батыр”, “Едіге батыр”, Нұрадин батыр”, “Мұсахан батыр”, “Орақ-Мамай батыр”,</w:t>
        <w:br/>
        <w:t>“Қарасай-Қази” жырларын үйреніпті. Мұрат ақыннан, Қашаған жыраудан</w:t>
        <w:br/>
        <w:t>үйренгендері өз алдына бір төбе. Зерттеушілердің көрсетуінше Мұрын ел аралап,</w:t>
        <w:br/>
        <w:t>жыр айтып жүрген кезінде Үдербай баласы Мәулімберді жыршымен, қарақалпақ</w:t>
        <w:br/>
        <w:t>Қарыз жыршымен таныс-біліс болады. Қарасай, Бегім, Қалым секілді өнер</w:t>
        <w:br/>
        <w:t>иелерімен танысады, түрлі той-жиындар кезінде Ақтан, Жаскілең, Бітеген сынды</w:t>
        <w:br/>
        <w:t>дарындылармен сұхбаттас болады. Мұрын әсіресе Нұрым, Қашағандарды ерекше</w:t>
        <w:br/>
        <w:t>қүрмет тұтқан. Мұрат ақынды өзі іздеп барып жолыққан. Сеңгірбекүлы Мұрынға</w:t>
        <w:br/>
        <w:t>әсер, ықпал жасағандар легінде Сүгір, Қубала, Жұмарбай ақындар, атақты жырау</w:t>
        <w:br/>
        <w:t>Марабай, Көшелек есімдері аталады. Осы санап өтілгендерден-ақ Мұрынның</w:t>
        <w:br/>
        <w:t>жыршылық, ақындық дәстүрінен үлгі алып қана қоймай, көршілес отырған</w:t>
        <w:br/>
        <w:t>қарақалпақ, түрікмен, өзбек жүртының бақшы, шайырларының да өнерімен</w:t>
        <w:br/>
        <w:t>танысқан; Хиуа, Бұхар, Хожелі, Қоңырат, Байрамалы, Теджен, Нөкіс, Үргеніш</w:t>
        <w:br/>
        <w:t>жерлерін көрген. Ол өзінің жыршылық репертуарын үдайы толықтырып,</w:t>
        <w:br/>
        <w:t>байытып, жыр желілерін жетілдіріп отырған. Бір атап өтерлік нәрсе сол -</w:t>
        <w:br/>
        <w:t>Мұрынның тағлым алған үстаздары да, өзі де күллі қазақ, ноғайлыға ортақ</w:t>
        <w:br/>
        <w:t>жырлардың түпкі шығарушысы Сыпыра жырау деп түсінген. Олар қазақ арасында</w:t>
        <w:br/>
        <w:t>489</w:t>
        <w:br/>
        <w:t>күй атасы - Қорқыт деген ұғымның қалыптасқаны секілді барлық эпостық</w:t>
        <w:br/>
        <w:t>жырдың түп төркінін Сыпыраға теліген. Мұның шындыққа қаншалықты</w:t>
      </w:r>
    </w:p>
    <w:p>
      <w:r>
        <w:t>жанасымды екенін тексеру - өз алдына бөлек тақырып.</w:t>
        <w:br/>
        <w:t>Мұрыннан жазыл алынған шоғыр жыр осы кезге дейін жан-жақты тексерілген</w:t>
        <w:br/>
        <w:t>жоқ. Жырау репертуарының басым көпшілігі ұзақ жылдар бойында архив мүлкі</w:t>
        <w:br/>
        <w:t>болып жатты. Олардың жалпы сыпаттамасы кейбір фольклоршылардың</w:t>
        <w:br/>
        <w:t>(С.Садырбаев, О.Нүрмағамбетова, Қ.Сыдиықов, 7.6.) зерттеулері мен</w:t>
        <w:br/>
        <w:t>мақалаларында берілгенмен, мазмұндық желісі таратылып айтыла қойған жоқ.</w:t>
        <w:br/>
        <w:t>Академик В.М. Жирмунский өзінің “Тюркский героический эпос” (1974) деген</w:t>
        <w:br/>
        <w:t>монографиясында Мұрын айтқан жырлардың генезисіне, эволюциясына қатысты</w:t>
        <w:br/>
        <w:t>қызғылықты талдаулар бергені мәлім. Халық ақыны М. Хакімжанованың</w:t>
        <w:br/>
        <w:t>“Мұрын жыраудың мүрасы” (“Жұлдыз”, 2% 7, 1987) деген мақаласында</w:t>
        <w:br/>
        <w:t>жыраудың өз аузынан жазып алынған бағалы мағлұматтар бар.</w:t>
        <w:br/>
        <w:t>Жыршының жадында сақтаған сөз қазынасын ерінбей-жалықпай жазып алған,</w:t>
        <w:br/>
        <w:t>сүйтіп мол рухани байлықты жұртшылық игілігіне айналдырған М. Хакімжанова</w:t>
        <w:br/>
        <w:t>еңбегін тарихи еңбек деп есептеуге лайық.</w:t>
        <w:br/>
        <w:t>Бүл аталған және басқа еңбектердің маңыздылығын есепке алғанның өзінде</w:t>
        <w:br/>
        <w:t>де “Қырымның қырық батыры” жөнінде жаңа зерттеулер керектігін</w:t>
        <w:br/>
        <w:t>мойындаймыз. Мұндай ұлан-ғайыр қазынаның маңызын ашып талдау үшін бір</w:t>
        <w:br/>
        <w:t>емес, көптеген еңбектер жазылуға тиіс. “Қырымның қырық батыры” туралы</w:t>
        <w:br/>
        <w:t>қалам қозғағандардың қай-қайсысы болсада алдына осы мәселені ақыр-тақыр</w:t>
        <w:br/>
        <w:t>тауысын айтамын деп міндет қоя алмайды. Өйткені бүл жырлардың көлемі ғана</w:t>
        <w:br/>
        <w:t>емес, қамтыған оқиғалары да өте салдарлы. Эпостың генезисі, жыршылар және</w:t>
        <w:br/>
        <w:t>олардың мектебі, циклді дамытудағы ақын, жыршылар қызметі, тарихи</w:t>
        <w:br/>
        <w:t>шындықтың осы жырларда сәулелену дәрежесі, көрші халықтардың эпикалық</w:t>
        <w:br/>
        <w:t>дәстүрінің тәсілі, жырлардың стадиялылығы, жанрлық ерекшелігі, дәстүрлілік</w:t>
        <w:br/>
        <w:t>пен формулалықтың орны, циклдену жолдары секілді сан тарау проблеманы</w:t>
        <w:br/>
        <w:t>қатар қамту қандай зерттеушіге де оңай түспейді. Сондықтан әрбір зерттеу мен</w:t>
        <w:br/>
        <w:t>мақаланың өз алдына қойған нақтылы нысанасы болмақ.</w:t>
        <w:br/>
        <w:t>“Қырымның қырық батыры” туралы азды-көпті пікір айтуға батылдық етіп</w:t>
        <w:br/>
        <w:t>отырған біздің де қамтымақ өлшеулі шеңберіміз бар. Жырлар желісінің оқиғалық</w:t>
        <w:br/>
        <w:t>даму эволюциясын мазмұндай отырып, солардың жанрлық сыпатын, тарихи</w:t>
        <w:br/>
        <w:t>шындықты елестету өзгешелігін сөз ету қажет деп санаймыз. Сонымен қатар</w:t>
        <w:br/>
        <w:t>ара-тұра эпостың түрлі вариант-нұсқаларын салыстыра отырудың да қажеттігін</w:t>
        <w:br/>
        <w:t>сеземіз. Мәселен, Мұрын жырлаған “Қобыланды” мен Қазақстанның көптеген</w:t>
        <w:br/>
        <w:t>басқа ақын, жырлары айтқан нұсқалардың ұқсастығымен қатар айырмашылығын</w:t>
        <w:br/>
        <w:t>да көрсету қажеттігі туады. “Қарасай-Қази” секілді тағы да бірталай жырдың</w:t>
        <w:br/>
        <w:t>кең тараған варианттарын елеусіз қалдыруға болмас еді. Сондай-ақ жырлардың</w:t>
        <w:br/>
        <w:t>полистадиялылық сипатын да атап көрсетіп отыру шарт деп санаймыз. Сөз</w:t>
        <w:br/>
        <w:t>болып отырған эпосқа қатысты негізгі проблемалардың құрамын белгілеуді,</w:t>
        <w:br/>
        <w:t>кейбір жағдайда тиісті тұжырым қорытындылар жасауды маңызды уәзипа көреміз.</w:t>
        <w:br/>
        <w:t>Қайсы бір жағдайда мәселені күн тәртібіне қоюдың өзі кажетті қадам болып</w:t>
        <w:br/>
        <w:t>көрінеді. Осы және басқа тақырыптарды қозғаудың түпкі мақсаты “Қырымның</w:t>
        <w:br/>
        <w:t>қырық батырының” қазақтың эпикалық дәстүріндегі орнын белгілеу - кейбір</w:t>
        <w:br/>
        <w:t>ортақ заңдылықтарды анықтауға септеспек...</w:t>
        <w:br/>
        <w:t>“Аңшыбай батыр”, “Қырымның қырық батыры” тізбегіне кіретін жырлардың</w:t>
        <w:br/>
        <w:t>бір тобы “Аңшыбай батыр және оның ұрпақтары” деп аталады. Мұнда атадан</w:t>
        <w:br/>
        <w:t>490</w:t>
        <w:br/>
        <w:t>М. МЕЛЕТИНСКИЙ</w:t>
        <w:br/>
        <w:t>КИПЧАКСКИЙ ЭПОС О НОГАЙСКИХ БОГАТЫРЯХ</w:t>
        <w:br/>
        <w:t>Ногайцы в фольклоре многих тюркских народов кипчакского происхождения</w:t>
        <w:br/>
        <w:t>предстают қак, своего рода, эпическое племя, наподобие нартов у осетин и</w:t>
        <w:br/>
        <w:t>абхазо-адыгских народов. При этом исторические воспоминания о Ногайской</w:t>
        <w:br/>
        <w:t>орде оттесняются более поздними политическими отношениями эпохи</w:t>
        <w:br/>
        <w:t>калмыцких войн и даже борьбы против кызылбашей, т.е. персов (имеются в</w:t>
      </w:r>
    </w:p>
    <w:p>
      <w:r>
        <w:t>виду, в частности, захватнические походы Надир-шаха ХУПІ в.).</w:t>
        <w:br/>
        <w:t>Ряд относительно неболыших казахских и отчасти каракалпакских поэм в</w:t>
        <w:br/>
        <w:t>самой обішцей форме воспроизводят эту многослойную историческую</w:t>
        <w:br/>
        <w:t>“обстановку”, а их основные мотивы, не говоря о стилистической структуре, в</w:t>
        <w:br/>
        <w:t>сушности традиционны и весьма архайичны: рождение богатыря у бездетных</w:t>
        <w:br/>
        <w:t>стариков по молитве святому, перипетии героического сватовства, выбор и</w:t>
        <w:br/>
        <w:t>вырашивание коня, который затем оказывается главным помошником богатыря,</w:t>
        <w:br/>
        <w:t>совершение первого подвига в детском возрасте и т.п. Но по сравнению с</w:t>
        <w:br/>
        <w:t>архаической эпикой алтае-саянских народностей здесь представлены более</w:t>
        <w:br/>
        <w:t>сложные и напряженные человеческие отношения героя с женой или влюбленной</w:t>
        <w:br/>
        <w:t>в него калмыцкой царевной, с побратимами и союзниками, иногда</w:t>
        <w:br/>
        <w:t>проявляюшими зависть и тайное недоброжелательство. Герой и его конь</w:t>
        <w:br/>
        <w:t>наделены необычайной силой, но не меньшее значение имеет великодушие с</w:t>
        <w:br/>
        <w:t>друзьями и врагами, верность роду-племени и богатырской чести, что иногда</w:t>
        <w:br/>
        <w:t>сопряжено со страданиями, требует исключительной выдержки.</w:t>
        <w:br/>
        <w:t>Популярна у казахов и каракалпаков поэма о ногайском батыре Из рода</w:t>
        <w:br/>
        <w:t>ҡаракыпчаков - Кобланды (Коблане), женатом на мудрой Кортке,</w:t>
        <w:br/>
        <w:t>выпестовавшей для мужа сказочно-могучего коня Бурыла. В казахской поэме</w:t>
        <w:br/>
        <w:t>Кобланды собственноручно побеждает калмыпкого хана Казана и захватывает</w:t>
        <w:br/>
        <w:t>его город и население, но сам (в состоянии сна и опьянения) попадает в пленк</w:t>
        <w:br/>
        <w:t>Кобикты-хану, откуда затем освобождается благодаря помоши влюбившейся в</w:t>
        <w:br/>
        <w:t>него дочери Кобикты -- царевны Карлыги. Затем Кобланды, пользуясь советами</w:t>
        <w:br/>
        <w:t>Кортки, побеждает хана Алчагира, захватившего за это время его семью и народ.</w:t>
        <w:br/>
        <w:t>Борьба с иноплеменниками осложияется коварством недостойного богатыря,</w:t>
        <w:br/>
        <w:t>завистливого Карамана, втягиваюшего Кобланды в опасный поход и</w:t>
        <w:br/>
        <w:t>пытаюшегося одновременно погубить его, отнять Қарлыгу и т.д. С поэмой о</w:t>
        <w:br/>
        <w:t>Кобландыу казахов связана поэма о ребенке-богатыре Ер-Саине, его совместном</w:t>
        <w:br/>
        <w:t>походе с Кобланды, о смерти и воскрешении. В каракалпакской версии</w:t>
        <w:br/>
        <w:t>отсутствует Казан-хан, а Кобикты имеет черты чудовиша-дива; Караман там</w:t>
        <w:br/>
        <w:t>брат Кортки и верный друг Кобланды, а роль тайного врага и гонителя передана</w:t>
        <w:br/>
        <w:t>Акша-хану, которого Кобланды в финале поэмы убивает в единоборстве.</w:t>
        <w:br/>
        <w:t>В казахской былине об Ер-Таргыне выведен ногайлинский богатырь,</w:t>
        <w:br/>
        <w:t>побеждаюший в поединке калмыцкого хана Дамбаула и единолично, так же как</w:t>
        <w:br/>
        <w:t>Кобланды, истребляюший его семитысячнов войско. Ноглавный интерес поэмы</w:t>
        <w:br/>
        <w:t>не в этом воинском подвиге, а в таких эпизодах, имеюших героико-</w:t>
        <w:br/>
        <w:t>романтическую окраску, как женитьба Таргына на Ак-Жунюо, дочери Акша-</w:t>
        <w:br/>
        <w:t>хана (старый богатырь Карт-Кожа уступает ему девушку, хотя победил его в</w:t>
        <w:br/>
        <w:t>поединке). Героико-романические, сказочные элементы есть и в поэме о бедном</w:t>
        <w:br/>
        <w:t>482</w:t>
        <w:br/>
        <w:t>аты айтылады. Бұл ұядағы сюжеттердің ішінен бізге мәлім тек Шора жайындағы</w:t>
        <w:br/>
        <w:t>әңгімелер болатын. Оның да мазмұнында көптеген қоспалар болатын. Мұрын</w:t>
        <w:br/>
        <w:t>Қарадөннің ұрпақтары жайындағы жырларды толық айтып беріп, қазақ халқына</w:t>
        <w:br/>
        <w:t>зор қызмет істеді.</w:t>
        <w:br/>
        <w:t>З)Қарға бойлы Қазтуған жайындағы жыр. Мұрының қонысы - Сам (Адай</w:t>
        <w:br/>
        <w:t>жері). Бұрынғы жырларда Қазтуғанның аты жәй әңгімелерде алшақ айтылатын.</w:t>
        <w:br/>
        <w:t>4) Асанқайғы жайындағы эпостық жыр. Бұдан Тоған батыр мен Абат би</w:t>
        <w:br/>
        <w:t>тарайды. Қонысы - Жем өзені.</w:t>
        <w:br/>
        <w:t>5) Жаңбыршы батыр ұрпағы. Бүдан Телағыс тарайды. Жаңбыршы ноғайлы</w:t>
        <w:br/>
        <w:t>деліңсе де, Мүрын жырында ол бөлек топқа енген. Бүл жыр ноғайлының өз</w:t>
        <w:br/>
        <w:t>ішіндегі алауыздық, жаугершілік оқиғаларына байланысты айтылатын сияқты.</w:t>
        <w:br/>
        <w:t>6) Бөлек шумақта тұрған жырдың бірі -- “Көкше батыр” әңгімесі. Мұрын</w:t>
        <w:br/>
        <w:t>жырау мұны ноғайлы батырларының қатарына қосады да, қалмақтың Ежен</w:t>
      </w:r>
    </w:p>
    <w:p>
      <w:r>
        <w:t>ханымен соғыстырады. Ол Моғолстан жерінде болған.</w:t>
        <w:br/>
        <w:t>7) Шынтас хан ұрпағы. Бүл сюжеттен Төре хан, Қарабек сияқты жырлар</w:t>
        <w:br/>
        <w:t>туған.</w:t>
        <w:br/>
        <w:t>8) Ақжонас батыр. Бұдан Кеңес (Кенегес - Қарақалпақ) батыр тарайды.</w:t>
        <w:br/>
        <w:t>Кеңес батыр Арыстан бапқа түнеп, Қарахандармен соғысады.</w:t>
        <w:br/>
        <w:t>9) Манаш батыр. Мұның баласы Тұяқбай Әлидің елімен жауласып, кейін</w:t>
        <w:br/>
        <w:t>татуласады. Мұрынның Әли деп отырғаны 1034 жылға дейін Жаңакентке хан</w:t>
        <w:br/>
        <w:t>болған Оғуз мемлекетінің соңғы әкімдерінің бірі. Мұны қазақ айтушылары көбіне</w:t>
        <w:br/>
        <w:t>Әли би деп келеді.</w:t>
        <w:br/>
        <w:t>10) Қыдырбай ұрпағы. Бұдан Қобыланды батыр тарайды.</w:t>
        <w:br/>
        <w:t>Аңшыбай батыр мен Қарадөң батырдың ұрпақтарынан басқасы жеке рулардың</w:t>
        <w:br/>
        <w:t>батыры сияқты. Бірақ, Мұрын өзінің батырларын жеке руға бөлмей, жалпы</w:t>
        <w:br/>
        <w:t>ноғайлы елінің батырлары деп жырлайды. Бұлай дегенмен Мұрын жырларының</w:t>
        <w:br/>
        <w:t>арқауы, сюжеті түгелдей ноғайлы заманының өз шеңберіне симайды. Оның</w:t>
        <w:br/>
        <w:t>сюжеттерінің ішінде Х-ХІ ғасырлардан бергі көп заманның тарихи</w:t>
        <w:br/>
        <w:t>уақиғаларының жиынтығы суреттелетін сияқты. Атап айтқанда, оның</w:t>
        <w:br/>
        <w:t>сюжеттерінде қазақтың ел болып құралу дәуірімен байланысты төрт түрлі</w:t>
        <w:br/>
        <w:t>кезеңнің уақиғалары, таңбасы бар. Олар Х-ХІ ғасырлардағы Сыр бойына Оғыз-</w:t>
        <w:br/>
        <w:t>Қыпшақ варварлық мемлекетінің бұзылып ыдырауы, ХУ-ХУІ ғасырлардағы</w:t>
        <w:br/>
        <w:t>ноғайлы ұлысының бүлінуі, ХУП-ХУІП ғасырдағы Жонғар хандарымен болған</w:t>
        <w:br/>
        <w:t>соғыстар, ХІХ ғасырдың басындағы уақиғалар. Ноғайлы ұлысынын бүлінуі қазақ</w:t>
        <w:br/>
        <w:t>халқы мен өзбектердің өз алдыңа бөлініп, ел болуына әкеліп соқты. Оған дейін</w:t>
        <w:br/>
        <w:t>бұрынғы Оғыз одағына енген тайпалар ноғайлы жұртымыз деп жүруші еді.</w:t>
        <w:br/>
        <w:t>Академик Орлов өзінің 1945 жылғы қазақ эпосы жайында жазған кітабында</w:t>
        <w:br/>
        <w:t>қазақтың батырлық жырларын ноғайлы заманында туған жырлар дейді. Бұл</w:t>
        <w:br/>
        <w:t>пікір қазақ әдебиетшілеріне де ортақ. Бірақ бұл кезде қазақтың эпостық</w:t>
        <w:br/>
        <w:t>жырларының сюжеттік арқауы мен оның жырлану дәуірін шатастыру бар. Мұрын</w:t>
        <w:br/>
        <w:t>жырларының сюжеттерін түгелдей ноғайлы дәуірінікі деу қиын. Бұл пікірді</w:t>
        <w:br/>
        <w:t>жақтаушылардың көп жерде негізі болса да, олар кейде қазақты түгелдей</w:t>
        <w:br/>
        <w:t>ноғайлыдан тудырып, қазақтың батырлық жырларын Алтын орда хандарының</w:t>
        <w:br/>
        <w:t>тарихына айналдырады. Сөйтеді де қазақтың батырлар жырын ноғайлы хандары</w:t>
        <w:br/>
        <w:t>мен орыс кінязьдері арасындағы талас-тартыстардың жемісі деп біледі. Бұған</w:t>
        <w:br/>
        <w:t>“Қазан жорығы” дейтін жалған сарын негіз болатын көрінеді. Біздің</w:t>
        <w:br/>
        <w:t>байқауымызша, Мұрын жырларының уақиғасы көбіне ноғайлы ұлысының өз</w:t>
        <w:br/>
        <w:t>486</w:t>
        <w:br/>
        <w:t>ішінде жаугершілік, бүліншілік уақиғаларын басым жырлайды. Бұған Мүса</w:t>
        <w:br/>
        <w:t>мен Жаңбыршы, Қобланды мен Алшағыр, Мұса мен Қошымбек арасындағы</w:t>
        <w:br/>
        <w:t>алауыздықтар дәлел. Ақын Мұсаның қонысын Сары қамыс (Арал), Төрткөл,</w:t>
        <w:br/>
        <w:t>Қаратау ортасы деп мегзейді. Тек бұларды Мұрын бірде оғуз, бірде қалмақ деп</w:t>
        <w:br/>
        <w:t>көрсетеді.</w:t>
        <w:br/>
        <w:t>Мұрын жырларының сюжетінен ұғынатын тағы бір тарихи шындық - онда</w:t>
        <w:br/>
        <w:t>Еділдегі Иван Грозный жаулап алатын Қазанның аты жоқ. Оның орнына Мұрын</w:t>
        <w:br/>
        <w:t>ноғайлы елінің жауларын көбіне Оғыз хан, Қозан (ғузан) хан деп жырлайды.</w:t>
        <w:br/>
        <w:t>Жазаласа Сүйініш батыр жауласатын Ертіс ханы Қошым мен Түрікпен хандарын</w:t>
        <w:br/>
        <w:t>да Мұрын Қозан хан деп көрсетеді. Осыған байланысты Мұрынның кейбір</w:t>
        <w:br/>
        <w:t>сюжеттерінің ноғайлы дәуірінен бұрын, Х-ХІ ғасырдағы Оғыз-Қыпшақ ұлысы</w:t>
        <w:br/>
        <w:t>дәуірінен бері айтылып, соның бірнеше өзгеріске түскендігін түсіну қиын емес.</w:t>
        <w:br/>
        <w:t>Бұған Х ғасырда өмір сүрді деп шамаланатын Аңшыбай, Бабай Түкті Шашты</w:t>
        <w:br/>
        <w:t>Әзіз жайындағы әңгімелер айғақ. Түрікпендер ислам дінін қабылдап, Қорасанға</w:t>
        <w:br/>
        <w:t>кеткен соң, бұрынғы Оғыз ұлысына бағынған Қазакстан жеріндегі рулар шаман</w:t>
        <w:br/>
        <w:t>жүйесіндегі аталар аруағының бейнесі Бабай Түкті Шашты Әзізге сиынып, өзінше</w:t>
        <w:br/>
        <w:t>культ жасайды. Бұл Мұрын жырларында жиі ұшырайды. Аңшыбай ұясы мен</w:t>
      </w:r>
    </w:p>
    <w:p>
      <w:r>
        <w:t>Қарадөң батырдың жырларында ноғайлы батырларының соғысатыны көбіне қалмақ,</w:t>
        <w:br/>
        <w:t>Хорезм, Қарахан, Оғыз, Тәжік хандары. Мәселен, Жұбаныш батыр Қылыш ханмен,</w:t>
        <w:br/>
        <w:t>оның немересі Сүйініш Тәжік ханмен (Саманилер) соғысса, Көгіс-Төгіс, Манаш,</w:t>
        <w:br/>
        <w:t>Андыз (түрікпен), Шаш (Ташкент) хаңдарымен жауласады. Шаштөбе ханды Мұрын</w:t>
        <w:br/>
        <w:t>Андыз (ындыс) ханның ағасы еді дейді. Осындағы Андыз түрікпендердің байандыр</w:t>
        <w:br/>
        <w:t>деген руын мегзеуге тиіс. Ол түрікпеннің Салор, Қазан батыры шыққан руы.</w:t>
        <w:br/>
        <w:t>Андыздар қышшнақтармен көп жауласқан. Мұрын жырау соларды Қозан қалмақ,</w:t>
        <w:br/>
        <w:t>Ындыз қалмақ, Қараман қалмақ, Әли қалмақ деп көрсетсе, Хиуа мен Шаббаз</w:t>
        <w:br/>
        <w:t>хандарын қызылбас дейді. Ол атақты Ақсақ Темірдің өзін де қалмақ дейді. Бірақ</w:t>
        <w:br/>
        <w:t>тарихтық арқауы айқын. Бұл жырлар Оғыз ұлысының ыдырауынан бергі жердегі</w:t>
        <w:br/>
        <w:t>уақиғаларды жаппай шолып отыр.</w:t>
        <w:br/>
        <w:t>Осы күнгі әдебиетшілеріміз қазіргі Кіші жүз, үш Алшын елдерін бұрынғы</w:t>
        <w:br/>
        <w:t>ноғайлы ұлысының іргелі жұртының бірі деп білсе де, Оғыз деген сөздің өзбек,</w:t>
        <w:br/>
        <w:t>қазаққа байланысы жоқ деп біледі. Тарихшылар Оғыз деген үғымды тектүрікпендер</w:t>
        <w:br/>
        <w:t>атына қолданады. Бұл - сыңаржақтық. Шынында Х ғасырда Жетісудан басқа</w:t>
        <w:br/>
        <w:t>Қазақстан жеріндегі рулардың племендік одақтарының атын Оғыз-қыпшақ ұлысы</w:t>
        <w:br/>
        <w:t>деп атаған. Оның іштіне түрікпен, пешенек, қыпшақ (қимақ) рулар енген. Басты</w:t>
        <w:br/>
        <w:t>орын түрікпендердің баят, баяндыр (Сыр) сиқты руларының қолында болған. Осы</w:t>
        <w:br/>
        <w:t>варварлық мемлекет ХІ ғасырдың 30-жылдарында өзінің қайшылықтары негізінде</w:t>
        <w:br/>
        <w:t>ыдырайды. 957 жылы оғыздардың бір бөлегі Жент қаласында ислам дінін қабылдап,</w:t>
        <w:br/>
        <w:t>түрікпен атанады. Екінші қанаты пешенектер Дунайға шейін барып, Кеген сияқты</w:t>
        <w:br/>
        <w:t>батырлары христиан дінін қабылдайды. Сыр бойын Ертістен келген Қай, Қимақ-</w:t>
        <w:br/>
        <w:t>Қыпшақ рулары басады. Бұл кезең Оғыз ұлысының ішінде жаулықтың әбден</w:t>
        <w:br/>
        <w:t>арандаған шағы болады. 1043 жылы түрікпендер Жаңакенттегі Шамақа хан жеңілген</w:t>
        <w:br/>
        <w:t>соң, Қорасанға ауады. Бұл соғыста пешенектер қыпшақ жағында болған. Тарихшы</w:t>
        <w:br/>
        <w:t>Толстов осы екі ру арасындағы жаугершіліктің жиынтығы “Кітаби Корқыттағы”</w:t>
        <w:br/>
        <w:t>атақты “Салор-Қазан” жырында суреттелген деп дұрыс айтады. Әбілғазы да, Жаңа</w:t>
        <w:br/>
        <w:t>кенттегі Әли, Шамалик (1034) кезінде оғыздар өзара “қанды, өшті болды”, үй</w:t>
        <w:br/>
        <w:t>басына Қарахан орнады, ел бүлінді, деп жазады. Сыр бойында түрікпендерге қараған</w:t>
        <w:br/>
        <w:t>тайпадан тек қарақалпақтар ғана қалған.</w:t>
        <w:br/>
        <w:t>487</w:t>
        <w:br/>
        <w:t>как участник семейной распри, возбужденной Исмаилом, а также из некоторых</w:t>
        <w:br/>
        <w:t>вариантов сказания о Карасае и Казы, где он обычно называется в числе сорока</w:t>
        <w:br/>
        <w:t>ногайских богатырей. Поэма о Тел-Агысе имеет самостоятельный сюжет: она</w:t>
        <w:br/>
        <w:t>рассказывгет о любви героя к сестре или дочери Мамая и о семейной распре с</w:t>
        <w:br/>
        <w:t>сыновьями Мусы, вызванной уводом девушки без согласия ее братьев.</w:t>
        <w:br/>
        <w:t>Поэма записана в двух вариантах - Муруна-жырау и Айсы Байтабынова.</w:t>
        <w:br/>
        <w:t>Вариант Муруна-жырау начинается с рассказа о первом подвиге юного Тел-Агыса.</w:t>
        <w:br/>
        <w:t>Его отцу Жангбыршы было уже 70 лет, а Тел-Агысу - только 17, когда он решил</w:t>
        <w:br/>
        <w:t>отправиться в поход против калмыңкого хана Бегена. Испросив благословение отца и</w:t>
        <w:br/>
        <w:t>матери, которые сперва не соглашаютея отпустить единственного сына, молодой богатырь</w:t>
        <w:br/>
        <w:t>в отцовском вооружении и на отцовском тулпаре зыезжает в путь в сопровождении 30</w:t>
        <w:br/>
        <w:t>сыновей Мусы, в числе которых и Исмаил. Тоабаяк-хан Беген выезжает навстречу</w:t>
        <w:br/>
        <w:t>ногайцам. Тел-Агыс, победив его в богатырском поединке, отрубает ему толову.</w:t>
        <w:br/>
        <w:t>Побежденные калмыки принимают в мусульманство. Овладев вражеским городом, герои</w:t>
        <w:br/>
        <w:t>возврашаются домой.</w:t>
        <w:br/>
        <w:t>Вскоре после этого Жангбыршы умирает, поручая сына своего Мамаю. Тел-Агыс</w:t>
        <w:br/>
        <w:t>хочет жениться на сестре Мамая Ак-Билек-Сулу, но сыновья Мусы, кроме Мамая, не</w:t>
        <w:br/>
        <w:t>согласны, между ними возникает вражда, они решают убить Тел-Агыса. Особенно</w:t>
        <w:br/>
        <w:t>настроены против него Калу и Сары (в других версиях - убийцы Орака). Братья решают</w:t>
        <w:br/>
        <w:t>уетроить пир, позвать на него красавицу Ак-Билек-Сулу и ее возлюбленного и убить</w:t>
        <w:br/>
        <w:t>его. Тел-Ағыс узнает об их намерении от табуншика Ак-Козы. Он садится на своего</w:t>
        <w:br/>
        <w:t>тулпара и решает скрыться. Старшая жена Тел-Агыса советует ему не уезжать, не</w:t>
        <w:br/>
        <w:t>посоветовавшись со своим приемным отцом Мамаем, но Тел-Агыс настаивает на своем.</w:t>
        <w:br/>
        <w:t>Узнав об этом, Мамай бежит за ним, наскоро одевшись. “Ты - названый сын мой, -</w:t>
      </w:r>
    </w:p>
    <w:p>
      <w:r>
        <w:t>говорит он, -- ты всегда слушался меня, пока жив был Орак. Если ты считаешь меня</w:t>
        <w:br/>
        <w:t>отцом, оставь местность Богдо, перекочуй на Волгу, к крымским ногайцам, а Ак-Билек-</w:t>
        <w:br/>
        <w:t>Сулу возьми себе в жены!”.</w:t>
        <w:br/>
        <w:t>Тел-Агыс послушался Мамая, перекочевал к крымским ногайцам и обратился за</w:t>
        <w:br/>
        <w:t>помошью к Асан-Кайге, прося зашитить его от сыновей Мусы. Асан-Кайга (известный</w:t>
        <w:br/>
        <w:t>вдругих казахских преданиях как народный мудрен) выступает здесь как глава крымских</w:t>
        <w:br/>
        <w:t>ногайцев. Он собирает на зашиту своего гостя 40 крымских богатырей, среди которых</w:t>
        <w:br/>
        <w:t>находится Сапра-жырау (веший певец и прорицатель хана Тохтамыша, согласно эпосу</w:t>
        <w:br/>
        <w:t>“Идиге”). Последнему Асан-Кайга поручает покончить дело миром. Крымскис богатыри</w:t>
        <w:br/>
        <w:t>выезжают навстречу сыновьям Мусы. Ак-Билек-Сулу, сопровождая мужа, упрашивает</w:t>
        <w:br/>
        <w:t>его лошадить жизнь по крайней мере Карасая и Казы - за это она согласна стать</w:t>
        <w:br/>
        <w:t>навсегда его рабыней. При встрече с ногайцами Сапра в песне перечисляет своих</w:t>
        <w:br/>
        <w:t>спутников, их боевые заслуги, хвалит также сыновей Мусы и предлагает покончить</w:t>
        <w:br/>
        <w:t>дело миром. Мамай соглашается выдать сестру за Тел-Агыса, но горячий Казы заявляет,</w:t>
        <w:br/>
        <w:t>что не слыхано было, чтобы девушку из рода Мұусы кто-нибудь брал второй женой или</w:t>
        <w:br/>
        <w:t>увозил из отповского дома без калыма. Сапра останавливает его: “Тебе ли первому</w:t>
        <w:br/>
        <w:t>говорить, когда молчат Тобаяк и другие сыновья Мусы?”. Он восхваляет богатырство</w:t>
        <w:br/>
        <w:t>Тел-Агыса, и Мамай соглашается с ним. Обе стороны решают помириться и заключить</w:t>
        <w:br/>
        <w:t>дружеский союз. Все едут в аул Тел-Агыса. Устраивается свадебный пир. С этого времени</w:t>
        <w:br/>
        <w:t>ногайды, обьединившись, жили в мирс и согласии.</w:t>
        <w:br/>
        <w:t>В варианте Байтабынова главным врагом Тел-Агыса и зачиншиком ссоры между</w:t>
        <w:br/>
        <w:t>ним и сыновьями Мусы является Исмаил. Он возражает против решения Мамая отдать</w:t>
        <w:br/>
        <w:t>свою дочь Кыйбат Тел-Агысу без уплаты калыма. Ему удается поссорить Тел-Агыса</w:t>
        <w:br/>
        <w:t>сперва с его братом Кюнеке, потом с Карасаем и Казы. По его наушению крымцы</w:t>
        <w:br/>
        <w:t>нападают на аул Тел-Агыса и угоняют его скот. В роли посредника и здесь выступает</w:t>
        <w:br/>
        <w:t>мудрый Сапра-жырау, которому удается помирить семью Жангбыршы с семьей Муса-</w:t>
        <w:br/>
        <w:t>хана и выдать Кыйбат за Тел-Агыса.</w:t>
        <w:br/>
        <w:t>480</w:t>
        <w:br/>
        <w:t>Қызылбастың жері, мекені ындысқа қарағанда анығырақ. Бірақ соғысқа аттану</w:t>
        <w:br/>
        <w:t>себебі көмескі. “Ежелгі жау” дейтін атағы ғана жыр мен жыршыға жеткілікті,</w:t>
        <w:br/>
        <w:t>оларға қарсы қандай аттанысты да, эпос заңдылығы ақтай береді. Бүл тек қазақ</w:t>
        <w:br/>
        <w:t>эпосына ғана емес, жалпы қаһармандық жыр атаулының көбіне тән қасиет...</w:t>
        <w:br/>
        <w:t>Нұрадынның шаппақ жауы Ерсарының елі, ханы Шаппасхан екен. Сөз жоқ,</w:t>
        <w:br/>
        <w:t>бұл айтылып отырған ел мен адам аты түркменді меңзейді. Түркменде Ерсары</w:t>
        <w:br/>
        <w:t>деген белгілі, күшті ру бар екені, көрші отырған ол елмен қазақ арасында атыс-</w:t>
        <w:br/>
        <w:t>шабыс болып тұруы табиғи. Осындай аракідік түскен нақтылы фактыларға қарап,</w:t>
        <w:br/>
        <w:t>әрине, мұны түркмен мен қазақ арасындағы соғыстың жаңғырығы дей алмаймыз.</w:t>
        <w:br/>
        <w:t>Жырды айтушы қызылбас жаудың жөні осы деп өзі білетін Ерсарыны атай</w:t>
        <w:br/>
        <w:t>салуы да әбден ықтимал. Бірақ мәселенің мәні мұнда да емес. Нұрадын</w:t>
        <w:br/>
        <w:t>қызылбасты жеңіп, елін мұсылманға айналдырды делінеді. Ал тарихи шындыққа</w:t>
        <w:br/>
        <w:t>келгенде қызылбас деп аталған елдің өзі де бұрыннан мұсылман екені белгілі.</w:t>
        <w:br/>
        <w:t>Бұл арада қарсы келген жаудың бәрі діні бөлек, “кәпірге” айналатын эпикалық</w:t>
        <w:br/>
        <w:t>заңдылықты ескермеуге болмайды. Айтушыға, жыршыға керегі ноғайлы елінің</w:t>
        <w:br/>
        <w:t>мүлдесін қорғайтын, қорықпайтын, қажымайтын ерлерді мадақ ету, қиял аралас</w:t>
        <w:br/>
        <w:t>болса да, солардың сом бейнесін жасау... Мұнымен қатар жырда мұсылманның</w:t>
        <w:br/>
        <w:t>суннит, шиит секталарының арасындағы көп соғыстардың жалпы сарыны да</w:t>
        <w:br/>
        <w:t>сезілмей қалмайды. Жырда ел қорғау идеясымен қатар жауласқан елді</w:t>
        <w:br/>
        <w:t>“мұсылмандыққа өткізу” мақсатының да қатар айтылуы мұсылман секталарының</w:t>
        <w:br/>
        <w:t>өз билігін жүргізу үшін күрестерінің елесі болып табылады. Қызылбастардың</w:t>
        <w:br/>
        <w:t>ханы Шаббазға “мұсылман діні көп жақсы, оған қатты көнеміз” деген сөздерді</w:t>
        <w:br/>
        <w:t>айтқызу да бұл пікірімізді дәлелдей түседі. Жалпы алғанда “Нүрадында”</w:t>
        <w:br/>
        <w:t>қаһармандық эпостың белгілері басым, оқиғалық өрісі, тілдік, бейнелік өрнегі</w:t>
        <w:br/>
        <w:t>өзге батырлық жырларымен ұқсастық танытатын жыр деп қарауға болады. Мұнда</w:t>
        <w:br/>
        <w:t>да формулалықтың рөлі аса мол.</w:t>
        <w:br/>
        <w:t>“Мұса”, Нұрадынның баласы - Мұса он бес жасында атқа мінеді, таққа</w:t>
        <w:br/>
        <w:t>отырады, хан болады. Ол 40 мың әскермен Қозан ханның қаласын шаппақ.</w:t>
      </w:r>
    </w:p>
    <w:p>
      <w:r>
        <w:t>Козанның Қосым деген баласы шаһар салған екен, сол шаһарды Мұса иемденбек,</w:t>
        <w:br/>
        <w:t>олжа қылмақ. Бұл қауыпты сезіп, қалмақтар 500 әскер барлаушы шығарады.</w:t>
        <w:br/>
        <w:t>Мұсаның жіберген жансызы Қосымның шаһарына жасырын барып, шолып</w:t>
        <w:br/>
        <w:t>қайтады, қаланың бекінісі мықты, қаруы сай екенін айта келеді. Ноғайлар мен</w:t>
        <w:br/>
        <w:t>Қосым қолы бір-біріне бетпе-бет келеді. Батырлардың диалогынан бұл елдердің</w:t>
        <w:br/>
        <w:t>арасындағы ескі кектің ұшқыны сезіледі. Қосым Мұсаға “ноғайлының, елінде,</w:t>
        <w:br/>
        <w:t>ежелден жатқан кегім бар, айтайын деген кебім бар” деп өктейді. Үш күнге</w:t>
        <w:br/>
        <w:t>созылған соғыста ноғайлар жағы жеңеді. Сөз болып отырған жырда жау еліне</w:t>
        <w:br/>
        <w:t>деген қаталдық кешірімді нәрсе секілденіп көрсетіледі (“шулатып ала жөнелді,</w:t>
        <w:br/>
        <w:t>қатыны менен баласын&lt;...).</w:t>
        <w:br/>
        <w:t>Бұдан кейін қалмақтар қаланың бекінісін нығайтады (“он екі қатар ор қазған,</w:t>
        <w:br/>
        <w:t>он екі қатар орына, он екі бірдей тор салған, он екі қатар жебесі, кіл болаттан</w:t>
        <w:br/>
        <w:t>қағылған”). Жау батырының сөзі де нағыз ашынды кекшілдікті көрсетеді</w:t>
        <w:br/>
        <w:t>(“бұзамын деп ойладым, ноғайдың қаласын, жесірлікке айдармын, қатын менен</w:t>
        <w:br/>
        <w:t>баласын”...). Бүл соғыстан кейін ноғайлар үш ай, тоқсан күндік жолы бар тағы</w:t>
        <w:br/>
        <w:t>бір жауға тиісіп, Балқан суының бойында оларды да қақырата жеңген болады.</w:t>
        <w:br/>
        <w:t>Жалғыз дәлелі - ежелгі жауды жеңу. Кейде мүндай аттаныстардың себебі</w:t>
        <w:br/>
        <w:t>ашылмағандықтан, соғыс құмарлық, ел талап дәніккендік секілді де әсер етуі</w:t>
        <w:br/>
        <w:t>мүмкін. Бірақ кең мағынасында алғанда мұндай әрекеттер жеке адамдардың,</w:t>
        <w:br/>
        <w:t>494</w:t>
        <w:br/>
        <w:t>Он жасында әкең ел алған,</w:t>
        <w:br/>
        <w:t>Ындыс пенен қалмақтан</w:t>
        <w:br/>
        <w:t>Жалғыз барып кек алған...</w:t>
        <w:br/>
        <w:t>Ноғайлының ендігі халін де Нұр нақты сипаттайды.</w:t>
        <w:br/>
        <w:t>Ноғайлы деген ел еді,</w:t>
        <w:br/>
        <w:t>Ішінде оның ханы жоқ,</w:t>
        <w:br/>
        <w:t>Артық, туған ері жоқ,</w:t>
        <w:br/>
        <w:t>Шаруа баққан ел еді...</w:t>
        <w:br/>
        <w:t>Жырдағы қызықты бейненің бірі - Нұр. Ол ақылгөй шежіре бейнесінде</w:t>
        <w:br/>
        <w:t>ертедегіні еске түсіріп отырады, халықтын болашағын болжайды. Сүйініш</w:t>
        <w:br/>
        <w:t>“жасым онға жаңа жетті” дегенде Нұр шал:</w:t>
        <w:br/>
        <w:t>Бұрынғы өткен заманда,</w:t>
        <w:br/>
        <w:t>Ілгері қатар теңімнен</w:t>
        <w:br/>
        <w:t>Ноғайлының елінен</w:t>
        <w:br/>
        <w:t>Ақжонасұлы ер Кеңес,</w:t>
        <w:br/>
        <w:t>Жасы алтыға келгенде</w:t>
        <w:br/>
        <w:t>Қара деген қалмақтың</w:t>
        <w:br/>
        <w:t>Жеңіп алған даласын</w:t>
        <w:br/>
        <w:t>Мұны балам, біл, деді...</w:t>
        <w:br/>
        <w:t>Анасының “жасың он беске келгенше жауға шаппа” деген тілегіне Сүйініш</w:t>
        <w:br/>
        <w:t>Нұрдан естіген әңгімесін дәлел етіп қарсы қояды.</w:t>
        <w:br/>
        <w:t>Неше түрлі ерлерде</w:t>
        <w:br/>
        <w:t>Жеті менен сегізде,</w:t>
        <w:br/>
        <w:t>Қызылбас пен қалмақтан,</w:t>
        <w:br/>
        <w:t>Ындыс деген елдерден</w:t>
        <w:br/>
        <w:t>Жауын жеңіп, кек алған.</w:t>
        <w:br/>
        <w:t>Мендей ноғайлы жоқ па екен?..</w:t>
        <w:br/>
        <w:t>Сүйінішпен бірге жүруге ешкім ермей, ол жалғыз кетеді (“ноғайлының бірі</w:t>
        <w:br/>
        <w:t>жүрмеді, ақылсыз туған сорлы деп, бір адам оған ермеді”). Бірақ жалғыз да</w:t>
        <w:br/>
        <w:t>болса Сүйініш көпке татиды, қалмақтың Сұлтан ханы бастаған қолын жеңеді.</w:t>
        <w:br/>
        <w:t>Еліне аброймен оралған Сүйініш Бибі сұлуды алады, ұлды болады. Дегенмен</w:t>
        <w:br/>
        <w:t>тыныштық ұзаққа созылмайды, жау дүбірі естіліп қалады (“бір күні хабар алады,</w:t>
        <w:br/>
        <w:t>аттанып қалмақ келед деп”). Бұл сапарда Сүйінішке Нұрлыхан ереді, ол да ат</w:t>
      </w:r>
    </w:p>
    <w:p>
      <w:r>
        <w:t>таңдап мінеді. Бір атап өтерлігі -- Нұрлыхан кедей көпшіліктің өкілі ретінде</w:t>
        <w:br/>
        <w:t>көрінеді (“ат-жарағым кем деді, жарлылау едім мен деді”). Осындай жекелеген</w:t>
        <w:br/>
        <w:t>жолдардан ноғайлы намысын жыртатын бұқарадан шыққан жандар екені</w:t>
        <w:br/>
        <w:t>айқындалады.</w:t>
        <w:br/>
        <w:t>“Ауыспалы” формулалық жолдар, тіркестер, бейнелер, композициялық</w:t>
        <w:br/>
        <w:t>қайталама тәсілдер жырда молынан ұшырайды. Бүлар әсіресе ат шабыс,</w:t>
        <w:br/>
        <w:t>батырлардың диалогы, соғыс мезеттері кезінде көбірек кездеседі (“ұрысып еді</w:t>
        <w:br/>
        <w:t>сәскеде, күннің көзі батқанша, ұрыса берді қарамай, ағарып таң атқанша”).</w:t>
        <w:br/>
        <w:t>“Ер Бегіс”. Сүйініштің жүрт болып атын қойысқан жалғыз ұлы Бегіс</w:t>
        <w:br/>
        <w:t>жиырмаға келгенде бір ақсақал “ата-бабасы шынжыры үзілмей келе жатқан ер</w:t>
        <w:br/>
        <w:t>еді, мұнда ол жоқ, осының шынжыры үзіліп кетеді-ау” деп наразылық сөз</w:t>
        <w:br/>
        <w:t>айтыпты. Мұны естіген Бегіс әкесінен калмаққа аттануға рұқсат сұрайды, ата-</w:t>
        <w:br/>
        <w:t>бабаларының ерлік дәстүрін еске салады. Бегіс жолға қамданып жатқанда қалмақ.</w:t>
        <w:br/>
        <w:t>келіп қалады. Сүйініш пен Бегіс қаракөкті ерттеп, атқа қонып, көп ерлік</w:t>
        <w:br/>
        <w:t>499</w:t>
        <w:br/>
        <w:t>бар”, дейді. Жырдың дәл осыдан кейінгі тұсы жазылып алынбаған, соған</w:t>
        <w:br/>
        <w:t>қарамастан, оқиға желісі тым үзіліп қалмайды. Шындығында қабан құлақ қара</w:t>
        <w:br/>
        <w:t>ат Көкше шалдыкі болады, ол Қарасайға “қарындасың Қибатты маған берсең</w:t>
        <w:br/>
        <w:t>ғана Қаратты беремін” деп шарт қойыпты. Қарасай ол шартқа көніпті. Қибаттың</w:t>
        <w:br/>
        <w:t>сұлулығы шебер бейнеленген (“бұлдыраған сағымдай аққан бір судай сылдырап,</w:t>
        <w:br/>
        <w:t>жібектей бойы үлбіреп, қоңыраудай даусы сыңғырлап, нәзік белі бүгіліп”),</w:t>
        <w:br/>
        <w:t>Қибат өзін бір жүйрікке айырбастағанын біліп, Қарасай анасына өкпелейді,</w:t>
        <w:br/>
        <w:t>мұны естіген Қарасай қара атты тастап, жаяу жүре береді. Қибат ағасының</w:t>
        <w:br/>
        <w:t>сағын сындырғысы келмей, “мен сендерден садаға” деп кешірім сұрайды. Бұл</w:t>
        <w:br/>
        <w:t>жағдайды көрген Көкше де Қибатты алмақ райынан қайтып, оған “өкіл ата”</w:t>
        <w:br/>
        <w:t>болады.</w:t>
        <w:br/>
        <w:t>Қалмақтармен соғыста Әділхан қолға түсіп қалады. Оны құтқарса, тек</w:t>
        <w:br/>
        <w:t>Қарасай мен Қази құтқарады деп Әділханның қарындасы Ханзия бұларды іздеп</w:t>
        <w:br/>
        <w:t>табады. Ақырында Қарасайлар түтқындағы Әділханды босатады, өздері жоқта</w:t>
        <w:br/>
        <w:t>елін шапқан тағы бір жауды жеңеді. Жырдың толық жазылмай қалған жерлері</w:t>
        <w:br/>
        <w:t>сезіледі-ақ, ол тұстарды қарасөзбен дәнекерлеп жіберуге болады...</w:t>
        <w:br/>
        <w:t>“Аңшыбай батыр және оның ұрпақтары” деген желілі, шежірелік,</w:t>
        <w:br/>
        <w:t>генеологиялық, циклдің ұзын-ырғасын шола, мазмұндай келгенде бірнеше</w:t>
        <w:br/>
        <w:t>мәселеге көңіл аударуымыз қажет. Ең алдымен, бүл циклдегі жырдың бәрінің</w:t>
        <w:br/>
        <w:t>де өзінің жанрлық ерекшелігі жағынан қаһармандық эпос жүйесіне жататынын</w:t>
        <w:br/>
        <w:t>көреміз. Қаһармандардың ғажайып туысы, жедел ержетуі, жүйрік ат таңдап</w:t>
        <w:br/>
        <w:t>мінуі, елінің жауда кеткен кегін қуып, алыс, қауыпты соғыстар салуы, бір өздері</w:t>
        <w:br/>
        <w:t>қалың дұшпанға тайсалмай қарсы шабуы, ақырында жауларын жеңіп, елін,</w:t>
        <w:br/>
        <w:t>халқын бейбіт өмірге жеткізуі, езілген жұртының еңсесін көтеруі - бәрі де</w:t>
        <w:br/>
        <w:t>батырлар жырының мінездемелері ғой.</w:t>
        <w:br/>
        <w:t>Сонымен бірге аталған жырларда, белгілі дәрежеде, тарихи оқиғалар мен</w:t>
        <w:br/>
        <w:t>істердің көмескі жаңғырығы да аңғарылғандай болады. Мұндағы Едіге, Нұралым,</w:t>
        <w:br/>
        <w:t>Мұса, Орақ-Мамай, Қарасай-Қазилар тарихта анық жасаған, ноғай ордасының</w:t>
        <w:br/>
        <w:t>білікті, белгілі адамдары. Ноғай ордасы кезінде бұлардың түрлі саяси оқиғаларға</w:t>
        <w:br/>
        <w:t>қатысқаны, ұлыстың тағдырын қолында ұстап тұрғаны да рас. Бірақ бұл тарихи</w:t>
        <w:br/>
        <w:t>қайраткерлердің аттары ұқсас болғанымен, жырдағы оқиғалар олардың бірде-</w:t>
        <w:br/>
        <w:t>бір ісінің нақтылы көшірмесі емес, мұның бәрі кейіннен айтушы ақын, жыршы</w:t>
        <w:br/>
        <w:t>қиялында қорытылған, батырлық жыр қалыбына түсірілген көркемдік</w:t>
        <w:br/>
        <w:t>жинақтаулар. Тек “Едіге батыр”, “Орақ-Мамай” жырларында ғана тарихи</w:t>
        <w:br/>
        <w:t>істердің кейбір мезеттері там-тұмдап елес береді.</w:t>
        <w:br/>
        <w:t>Сөз болып отырған жырлар бір заманның емес, әр дәуірдің наным-сенімін,</w:t>
        <w:br/>
        <w:t>дүниетанымын, арман, мұратын бойына сіңірген көпқабатты, полистадиялы</w:t>
        <w:br/>
        <w:t>туындылар екеніне де мысал көп. Осы белгісінің өзі-ақ бұл жырларды тарихи</w:t>
      </w:r>
    </w:p>
    <w:p>
      <w:r>
        <w:t>оқиғалардың жалаң көшірмесі дегізбейді.</w:t>
        <w:br/>
        <w:t>Ақырында ілгеріде аталып өткен жырлардың құрылысында формулалықтың</w:t>
        <w:br/>
        <w:t>қызметі орасан үлкен екенін кереміз. Мұнда түтас-тұтас суреттер қайталанып,</w:t>
        <w:br/>
        <w:t>шығарма құрылысын “бекітіп” отырады. Олардың бірыңғай моделі жырда</w:t>
        <w:br/>
        <w:t>бастан-аяқ сезіледі.</w:t>
        <w:br/>
        <w:t>Қарадең батырдың ұрпақтары</w:t>
        <w:br/>
        <w:t>Мұрын жыраудан жазып алынған жыр кестесінің бір тобы “Қарадөң батырдың</w:t>
        <w:br/>
        <w:t>ұрпақтары” деген атпен мәлім. Осы циклдегі бірнеше шығарма алғаш рет 1964</w:t>
        <w:br/>
        <w:t>жылы “Батырлар жинағы” томында жарияланды. Олар: “Карадең”, “Жұбаныш”,</w:t>
        <w:br/>
        <w:t>496</w:t>
        <w:br/>
        <w:t>“Сүйініш”, “Ер Бегіс”, “Тегіс, Көгіс”, “Тама”, Бұлардың табиғи жалғасы болып</w:t>
        <w:br/>
        <w:t>есептелетін “Нәрік” пен “Шора” қолжазбалар архивында сақталып келді</w:t>
        <w:br/>
        <w:t>(“Қырымның қырық батыры” толық түрінде “Қазақтың халық әдебиеті” деген</w:t>
        <w:br/>
        <w:t>басылымның У, УІ тойларында жарық көрді - Ред.). Біз енді осы жырлардың</w:t>
        <w:br/>
        <w:t>окиғалық өріліміне, жанрлық ерекшелігіне, көркемдік кестесіне тоқталамыз.</w:t>
        <w:br/>
        <w:t>“Карадөң”. Бір жаста әкеден, екі жасында шешеден жетім қалған Қарадөң</w:t>
        <w:br/>
        <w:t>ноғайлының көп балаларынан таяқ жеп, жабығып жүріп, “басында сәлдесі,</w:t>
        <w:br/>
        <w:t>үстінде мәллесі, қолында асасы бар” бірі кісінің кеңесімен тоғыз үйдің ішіндегі</w:t>
        <w:br/>
        <w:t>үлкен үйге барады. Үй иесі “тоқсан баулы ноғайлының” ханы екен. Ол</w:t>
        <w:br/>
        <w:t>Қарадәңге қамқорлық көрсетеді, бала он бес жасқа келгенде оған тәжі мен</w:t>
        <w:br/>
        <w:t>тағын бермекке ниеттенеді. Мұны естіген бала “қаңғырып жүрген жетімге таққа</w:t>
        <w:br/>
        <w:t>міну қиын-ды” деп жауап береді. Хан тілегін қайталап айтып, өзім жәрдемдесем</w:t>
        <w:br/>
        <w:t>деген соң ғана Қарадәң ризалық білдіреді. Жырда Қарадөңнің қайдан шыққаны,</w:t>
        <w:br/>
        <w:t>тегі, туысы жөнінде мағлұмат жоқ. Жыршыға ондай деректер керек те болмаған.</w:t>
        <w:br/>
        <w:t>Әйтеуір Қарадөңнің ноғайлы жұртынан болғанының өзі оған деген сенімді</w:t>
        <w:br/>
        <w:t>арттырады. Көп ұзамай Қарадөң жалғыз аттанып, қалмақтың Қараменді деген</w:t>
        <w:br/>
        <w:t>ханын жеңеді. Бұл ерлікке риза болған ноғайлы ханы “Қарадең тірі бар болса,</w:t>
        <w:br/>
        <w:t>жыламас ноғайлы баласы” деп көңілі жайлана түседі. Осы кезде кейбіреулер</w:t>
        <w:br/>
        <w:t>“хандықты жетім бала алып кететін болды, жол сенікі еді” деп, ханның баласы</w:t>
        <w:br/>
        <w:t>Бердіханды азғырады. Бердіханның шағымына әкесі дәлел айтып (“Жас он</w:t>
        <w:br/>
        <w:t>беске келгенше, қатарымда жүрмедің”), өзінің оған көңілі толмайтынын</w:t>
        <w:br/>
        <w:t>білдіреді, Қарадеңді қалаған себебін жасырмайды.</w:t>
        <w:br/>
        <w:t>Карадөңді қарасам,</w:t>
        <w:br/>
        <w:t>Хас патшадай қамданған,</w:t>
        <w:br/>
        <w:t>Лашын құстай қомданған,</w:t>
        <w:br/>
        <w:t>Дұшпанды көрсе сайланған,</w:t>
        <w:br/>
        <w:t>Қару-жарақ байланған,</w:t>
        <w:br/>
        <w:t>Қиын-қыстау кездерде</w:t>
        <w:br/>
        <w:t>Ноғайлы елін бағады,</w:t>
        <w:br/>
        <w:t>Халыққа солай жағады,</w:t>
        <w:br/>
        <w:t>Керегін елдің табады.</w:t>
        <w:br/>
        <w:t>Ерегіскен дұшпанды</w:t>
        <w:br/>
        <w:t>Айдан жолға салады.</w:t>
        <w:br/>
        <w:t>Өзімнің балам болсаң да,</w:t>
        <w:br/>
        <w:t>Қоймаймын сені хандыққа...</w:t>
        <w:br/>
        <w:t>Бүл арада дала өмірінің, көшпенді тіршіліктің ерекшелігінен туатын бір өзгеше</w:t>
        <w:br/>
        <w:t>салт көрініс береді. Қолында тұрақты әскері, қылмыстыларды салып қоятын</w:t>
        <w:br/>
        <w:t>зындан, түрмесі жоқ дала билеушісі өзіне лайықты мұрагер қалдыруды аса</w:t>
        <w:br/>
        <w:t>Маңызды іс санаған. Жақсы әкенің жиған-тергенін жаман бала жоқ қылып</w:t>
        <w:br/>
        <w:t>жіберуі, мүра боп қалған биліктен айрылып қалуы оңай еді. Сондықтан ру-</w:t>
        <w:br/>
        <w:t>руға бөлінген көшпелі елдің үкімдары қартайғанда тағы мен тәжін әйтеуір балама</w:t>
      </w:r>
    </w:p>
    <w:p>
      <w:r>
        <w:t>қалдырайын деп тырыспаған, елдің ішіндегі ең ержүрек, парасатты ағайынның</w:t>
        <w:br/>
        <w:t>біріне қиюды орынды көрген, жасық туған баласынан жарамды жамағайынды</w:t>
        <w:br/>
        <w:t>артық бағалаған. Бұлай сту өмірдің қатал заңдылығы болатын. Міне, біз мысалға</w:t>
        <w:br/>
        <w:t>келтіріп отырған үзінді мысалда дала өмірінің осындай бір өзгеше</w:t>
        <w:br/>
        <w:t>“демократиясы” аңғарылып түр...</w:t>
        <w:br/>
        <w:t>92-261 497</w:t>
        <w:br/>
        <w:t>көрмейсің” дейді. Айтқанындай бір кезде Қүлыншақтың қасына бір айдаһар</w:t>
        <w:br/>
        <w:t>келіп, жұтуға оқталады. Сонда Құлыншақ беліндегі алмасты суырып алып,</w:t>
        <w:br/>
        <w:t>жыланды шабайын дегенде айдаһар жоқ болып кетеді. Құлыншақ енді айналып</w:t>
        <w:br/>
        <w:t>артына қараса, жер ойылып, Шораны жер жұтып кетіпті. Сүйтсе әлгі ысқырып</w:t>
        <w:br/>
        <w:t>келген жылан Шораның аруағы екен...</w:t>
        <w:br/>
        <w:t>Кей тұсында батырлық эпос белгілері көрінетін жырдың ақырында қиял-</w:t>
        <w:br/>
        <w:t>ғажайыптық сыпатқа көшкенін көреміз... Құлыншақ бұл күтпеген қайғылы</w:t>
        <w:br/>
        <w:t>халді елге келіп хабарлағанда Ханжан мұны естіп, Шораның барлық қару-</w:t>
        <w:br/>
        <w:t>жарағын отқа салады. Жыршы Шораны өз әруағы болмаса ешкім өлтіре алмайды</w:t>
        <w:br/>
        <w:t>дегенді аңғартқысы келуі де мүмкін. Шора өлгенде жоқтау айтылмайды, ата-</w:t>
        <w:br/>
        <w:t>ана қайғымен ертенбейді. Ертектегілей қаһарманды лезде жоқ етіп, жыр</w:t>
        <w:br/>
        <w:t>аяқталады. Шораның қару-жарағын өртеу оның артыңда ұрпағы, ізбасары</w:t>
        <w:br/>
        <w:t>жоқтықты меңгегейді ме, қалай болғанда да Мұрын жырау версиясының өзге</w:t>
        <w:br/>
        <w:t>нұсқалардан көп айырмашылығы бар. Ауыз әдебиетін тексерудің өзіндік</w:t>
        <w:br/>
        <w:t>шарттары мен тәсілдеріне сүйене отырып, “Шораның” жанрлық табиғатының</w:t>
        <w:br/>
        <w:t>“құрама” екенін анықтау қиын емес. Шораның иесі айдаһар деп түсіну де өте</w:t>
        <w:br/>
        <w:t>көне тотемистік ұғымдардың салдары. Батырдың шабысатын елдерінің бірде</w:t>
        <w:br/>
        <w:t>қалмақ, бірде ноғай, әйтеуір жалпы кәпір бола беретін себебі де жырдың негізіне</w:t>
        <w:br/>
        <w:t>алынған оқиғаның түп төркіні мүлде ұмытылып, ертегілік, эпикалық молсль</w:t>
        <w:br/>
        <w:t>қалыбына түскендік белгісі. Сондықтан да бүл ертегі-жырдан дәл тарихи</w:t>
        <w:br/>
        <w:t>оқиғалардың тізбегін іздеу фольклорлық, жанр табиғатымен мүлде</w:t>
        <w:br/>
        <w:t>есептеспегендік болар еді. Ауыз әдебиеті шығармалары өмір шындығын</w:t>
        <w:br/>
        <w:t>танытудың өзгеше бір құралы болса, сол ерекшелікті түрлі қырларынан тексеріп</w:t>
        <w:br/>
        <w:t>қарау міндетіміз. “Шора” жырында архаикалық белгілер, көне дәуір</w:t>
        <w:br/>
        <w:t>дүниетанымы айрықша мол көрініс береді. Өмір шындығы халық санасында</w:t>
        <w:br/>
        <w:t>қайшылықты сәулеленіп түсетінін мойындамасақ, “Шора” жыры да бұл</w:t>
        <w:br/>
        <w:t>заңдылықтан тыс тұра алмайды. Шораның мекен еткен жерлері бірде Үшқиян</w:t>
        <w:br/>
        <w:t>делінсе, бірде Қазан шаһары болады. Нәрік той жасағанда бәйгеге адам тіккені</w:t>
        <w:br/>
        <w:t>деайтылады. Бұл асқынған үстем тап иелерінің астам қылықтарын еске түсіреді.</w:t>
        <w:br/>
        <w:t>Осы айтылғанның бәрі жыр атаулыны, соның ішінде “Шораны да”, басқаны да</w:t>
        <w:br/>
        <w:t>тек сөз өнері ретінде ғана емес, халыктың бір кездердегі дүние танымы, болып</w:t>
        <w:br/>
        <w:t>өткен істерге берген бағасы ретінде қарау қажет екенін ұқтырса керек.</w:t>
        <w:br/>
        <w:t>“Энос - ел қазынасы” кітабынан</w:t>
        <w:br/>
        <w:t>(Алматы, 1995, 84-105-66.) алынды</w:t>
        <w:br/>
        <w:t>емес, тұтас ноғайлы елінің қамы үшін жасалған болып табылады. Мүндай</w:t>
        <w:br/>
        <w:t>жорықтардан Мұса жасы алпысқа келгенде ғана тежеліп, ендігі билікті</w:t>
        <w:br/>
        <w:t>балаларына берді делінеді.</w:t>
        <w:br/>
        <w:t>Бүл арада атап өтерлік бір мәселе бар. Кейде эпос өзінің даму жолында тиісті</w:t>
        <w:br/>
        <w:t>сүргілерден, халықтың бағалауынан толық өтіп болмай, әуел бастары кейбір</w:t>
        <w:br/>
        <w:t>сарындар төңірегінен ұзай алмайтыны болады. Мүндай жырлар өзінің шығу</w:t>
        <w:br/>
        <w:t>мерзімі жағынан неғұрлым кейінірек туған жырлар десе болады. “Мұса” жыры</w:t>
        <w:br/>
        <w:t>туралы да осыны айту керек. Бұлардың варианты аз болатыны да эпикалық,</w:t>
        <w:br/>
        <w:t>ортаның талғамына онша кең түспеуіне байланысты. Жырдың</w:t>
        <w:br/>
        <w:t>варианттылығының мол болуы оның даңқтылығының да, көтерілген мәселелердің</w:t>
        <w:br/>
        <w:t>халық көңілінен терең орын алғандығының да күрделі белгісі. “Мұса” секілді</w:t>
        <w:br/>
        <w:t>жырлар бір кезде тарихи аңыздардың ізімен туып, кейіннен көп өзгеріске түспей,</w:t>
      </w:r>
    </w:p>
    <w:p>
      <w:r>
        <w:t>дамымай, көркемдігі ұшталмай, алғашқы деңгейінде сақталған жырлар тобына</w:t>
        <w:br/>
        <w:t>қосылады. Жырдың бізге жеткен нұсқасы оның ұмыт болуға бет алған әлсіз</w:t>
        <w:br/>
        <w:t>нұсқасы деп қарауға да болады.</w:t>
        <w:br/>
        <w:t>“Орақ-Мамай”, Орақ пен Мамай - Мұсаның бәйбішесінен туған ұлдары.</w:t>
        <w:br/>
        <w:t>“Аңшыбай тұқымынан адам ұстап әкеліңдер” деп қалмақ ханы Қоқанның</w:t>
        <w:br/>
        <w:t>жұмсаған үш жүз әскері ұйықтап жатқан жерлерінен Орақ пен Мамайды қолға</w:t>
        <w:br/>
        <w:t>түсіреді. Қалмақтардың “кімсіндер” деген сұрағына Мамай өр жауап береді,</w:t>
        <w:br/>
        <w:t>Аңшыбайдан бастап құт қонған ата-тегін айтып шығады. Баба түкті Шашты</w:t>
        <w:br/>
        <w:t>әзизді де, Парпария сүлтан мен Құттықияны да, Нұрадынды да (“халық билеген</w:t>
        <w:br/>
        <w:t>Мұрадым, Мұрадым таққа мінген соң, ноғайлының берген мұрадын”), әкесі</w:t>
        <w:br/>
        <w:t>Мұсаны да дәріптейді, бірге туған бауыры Орақты “қасымдағы Орағым, өзімнің</w:t>
        <w:br/>
        <w:t>егіз қарағым” деп таныстырады... Жау Орақ пен Мамайды зынданға салдырады..</w:t>
        <w:br/>
        <w:t>Бұлардың хабарын естіп Қожанның қызы Қарахан іздеп келеді, жас батырларға</w:t>
        <w:br/>
        <w:t>киім, тамақ бергіздіреді. Қалмақ ханы Мамайларды мұқатпак болып, оны Берен</w:t>
        <w:br/>
        <w:t>шайырмен айтыстырады. Мамай мұнда да өктем сөйлейді (“он екі қатар қазған</w:t>
        <w:br/>
        <w:t>ор, ат қарғытсам өтермін, он екі қатар жебені, атсам талқан етермін”...). Елде</w:t>
        <w:br/>
        <w:t>қалған Мұса “Орақ пен Мамайды іздеп табыңдар” деп 40 батырға тапсырады,</w:t>
        <w:br/>
        <w:t>жаудан құтылған жас ерлер олармен далада кездеседі. Іздеп шыққандар ішінде</w:t>
        <w:br/>
        <w:t>Жаңбыршы ұлы Телағыс та болады. Барлығы қосылып қалмақты шабады, Қожан</w:t>
        <w:br/>
        <w:t>ханды өлтіреді. Сол кезде Орақ сегіз-ақ жаста делінеді. Ақырында жауын жеңіп,</w:t>
        <w:br/>
        <w:t>ноғайлылар еліне қайтады. Жырдың қаһармандық сипаты анық және ноғайлылар</w:t>
        <w:br/>
        <w:t>ісі әділ екені көрсетілген. Мұнда эпикалық әсірелеу нышаны мол.</w:t>
        <w:br/>
        <w:t>“Қарасай-Қази”. Бұл циклдегі жырлардың неғұрлым тұтас, көркем</w:t>
        <w:br/>
        <w:t>шыққандарының бірі - “Қарасай-Қази”. Қарасай да, Қази да Орақтың “бір</w:t>
        <w:br/>
        <w:t>көзі, бір қолы, бір аяғы жоқ” әйелінен туады, Мамайдың әйелі Қарахан сұлу</w:t>
        <w:br/>
        <w:t>қалмақ ханы Қожанның қызы екен. Бәйбішесі Ақтерме Ораққа қастық ойлап,</w:t>
        <w:br/>
        <w:t>бір күні Орақтың есігінің алдына алмас қойдырып, “жау келді” деп біреулерге</w:t>
        <w:br/>
        <w:t>айқайлаттырады. Осыған сеніп қалған Орақ үйінен жүгіріп шыққанда алмасқа</w:t>
        <w:br/>
        <w:t>түсіп өледі. Ағайынды Қарасай мен Қази, қыз Қибат жетім қалады. Осы кезде</w:t>
        <w:br/>
        <w:t>Әділхан деген ноғай ханы жауға аттанбақ болып, жол-жөнекей Мұсаханның</w:t>
        <w:br/>
        <w:t>үйіне соғады, ойнап жүрген екі баланы көреді. Орақтың сыбаға табағы болады</w:t>
        <w:br/>
        <w:t>екен, сол табақты Әділхан Қарасайға ұсынғанда балаңың тамағынан ет өтпейді.</w:t>
        <w:br/>
        <w:t>Бала жылап, үйіне қайтады. Мұның мәнісін шешесі сұрап біліп, баланың жүйрік</w:t>
        <w:br/>
        <w:t>аты жоқтыққа намыстанғанын түсінеді. Қараүлек (Қарасай, Қазидың анасы)</w:t>
        <w:br/>
        <w:t>баласына жылқыдан “қабан құлақ қара атты үстап мін, сексендегі шал Көкшеге</w:t>
        <w:br/>
        <w:t>495</w:t>
        <w:br/>
        <w:t>əм</w:t>
        <w:br/>
        <w:t>“Төрехан Шынтемірұлы”, “Ақжонасұлы ер Кеңес”, “Манашыұлы Тұяқбай”,</w:t>
        <w:br/>
        <w:t>“Қыдырбайүғлы Қобланды”, “Айсаның ұлы Ахмет”, “Алау батыр”.</w:t>
        <w:br/>
        <w:t>Бұл жырлардың біразының қысқаша мазмүнын шолып өтейік.</w:t>
        <w:br/>
        <w:t>“Шынтемірулы Төрехан” (Ғылыми кітапхана фондысы. 8 81 (д), 100-119-66.),</w:t>
        <w:br/>
        <w:t>Мұрын Сеңгірбаевтан 1942 жылы жазылып алынған. Жырау мұны “Қырық</w:t>
        <w:br/>
        <w:t>батыр жырының” тобына жатқызады. Жырдың көлемі - 575 жол.</w:t>
        <w:br/>
        <w:t>Қысқаша мазмұны: Кішкене Төрехан асық ойнап жүргенде, балалар оның</w:t>
        <w:br/>
        <w:t>асығын тартып алып және өзін сабап жібереді. Сонда Төрехан шешесіне келіп,</w:t>
        <w:br/>
        <w:t>біздің жақынымыз жоқ па еді? - деп сұрайды. Шешесі: “жоқ” дейді. Төрехан</w:t>
        <w:br/>
        <w:t>Ақтабан атты ерттеп мініп, қару-жарағын асынып, шешесінің жауға барма деп</w:t>
        <w:br/>
        <w:t>жалынған тілегін қабылдамай, Қодархан деген қалмақтың ханымен соғысуға</w:t>
        <w:br/>
        <w:t>аттанады. Қодархан қызылбас елін шауып алуға кеткен екен. Төрехан</w:t>
        <w:br/>
        <w:t>Кодарханның келуін күтеді. Бір күні Төрехан қызылбаспен соғысып қайтқан</w:t>
        <w:br/>
        <w:t>Қодарханмен кездеседі. Төрехан онымен бес күн соғысып, ақыры Қодарханды</w:t>
        <w:br/>
        <w:t>құдыққа салып қойып, тағы да біреу іздеп келер, - деп сол жерде жата береді.</w:t>
      </w:r>
    </w:p>
    <w:p>
      <w:r>
        <w:t>Төрехан көп кешігіп келмеген соң қарындасы Ханбибі әке-шешесінен ұлықсат</w:t>
        <w:br/>
        <w:t>алып, оны іздеуге жолға шығады. Жолда келе жатып өліп жатқан көп</w:t>
        <w:br/>
        <w:t>қалмақтарды көреді, өліктерді аралап жүріп бір қара тасты аударып қараса,</w:t>
        <w:br/>
        <w:t>құдықта Қодархан жатыр екен. Қодархан: “мені құдықтан шығар, әке орнына</w:t>
        <w:br/>
        <w:t>әке, шеше орнына шеше, аға орнына аға, іні орнына інің болайын” десе, қыз</w:t>
        <w:br/>
        <w:t>оған тас лақтырып, құдықтан шығармайды, ал “сүйген жарың болайын” дегенде</w:t>
        <w:br/>
        <w:t>Қодарханды құдықтан шығарып, босатып алады. Арқалап шатырына әкеліп,</w:t>
        <w:br/>
        <w:t>кеу сандыққа салып, оны асырайды. Төрехан жоқта онымен ойнап, күледі.</w:t>
        <w:br/>
        <w:t>Бір күні Ханбибі: ішім ауырды, дәулердің қонысы Електің суынан су әкеліп</w:t>
        <w:br/>
        <w:t>бер, - деп Төреханды аса қиын сапарға жұмсайды.</w:t>
        <w:br/>
        <w:t>Сол елдегі Шыман ханның Шымбике атты қызы Төреханға ертеден “арзу”</w:t>
        <w:br/>
        <w:t>(ғашық) екен. Ханбибінің Төреханды өлімге жұмсағанын сезіп, оның жолына</w:t>
        <w:br/>
        <w:t>тастап “табан жол” жасатып, оған мақта төсеп, мақпал жауып кояды. Жолын</w:t>
        <w:br/>
        <w:t>тосып отырған Шымбике сұлу Төреханға қарындасының істеп отырған айласын</w:t>
        <w:br/>
        <w:t>айтады. Бірақ Төрехан оған сенбейді. Шымбике Төреханға дәуді қалай алудың</w:t>
        <w:br/>
        <w:t>жолын үйретіп, қолына бір құс береді. Төрехан суды алып, дәу ұйқтап жатқанда</w:t>
        <w:br/>
        <w:t>құсқа мініп қашады. Електен алған суын қарындасына әкеліп береді. Ханбибі</w:t>
        <w:br/>
        <w:t>ағасының бұндай қиын сапардан аман-сау қайтқанына таңғалады.</w:t>
        <w:br/>
        <w:t>Бір күні ағасынан сенің қолың нені үзе алмас еді? - деп сұрайды. Ағасы: өз</w:t>
        <w:br/>
        <w:t>айдарымды үзе алмаспын, - деп жауап береді. Төрехан ұйықтап жатқанда Ханбибі</w:t>
        <w:br/>
        <w:t>оның айдарын кесіп алып, арқан етіп есіп, Төреханды терекке таңып тастап, өзі</w:t>
        <w:br/>
        <w:t>сүйгенімен қашып кетеді. Қодархан Төреханды өлтірейін деп оқ атса, оған оқ</w:t>
        <w:br/>
        <w:t>өтпейді.</w:t>
        <w:br/>
        <w:t>Елде қалған әкесі Шынтемір хан түс көріп баласын іздеп шығады. Теректе</w:t>
        <w:br/>
        <w:t>байлаулы тұрған баласын көріп, оған балмиуа беріп емдейді. Емделіп әлденгеннен</w:t>
        <w:br/>
        <w:t>кейін Төрехан Қодарханның еліне келіп, оны бауыздап өлтіреді. Қодархан еліне</w:t>
        <w:br/>
        <w:t>барғаннан кейін Ханбибіні күң етіп қойған екен. Төрехан қарындасын босатып</w:t>
        <w:br/>
        <w:t>алып, әкесі Шынтемір ханды мақпал төсеген арбаға отырғызып, алтыннан тон</w:t>
        <w:br/>
        <w:t>кигізіп еліне алып қайтады. Ел-жұртымен, шешесімен қосылып той жасайды.</w:t>
        <w:br/>
        <w:t>Тайға Шынбике сұлу да келеді. Ханбибіні қырық қысыраққа байлап өлтіреді.</w:t>
        <w:br/>
        <w:t>“Шынтемірұлы Төрехан” жырында ертегілік сюжеттер көп ұшырап отырады</w:t>
        <w:br/>
        <w:t>(дәу, алып құс, мақпал төселген жол, оқ өтпейтін батырдың қасиеті, т.б.). Бүл</w:t>
        <w:br/>
        <w:t>505</w:t>
        <w:br/>
        <w:t>Карадөң қалмақтың тағы бір ханы Қаразмды жеңіп, оның қызы Сұлқашима</w:t>
        <w:br/>
        <w:t>сұлуға үйленеді. Жаудан түскен олжаны халыққа бөліп береді. Сонымен</w:t>
        <w:br/>
        <w:t>“Қарадөңнің” бас идеясы ноғайлы елінің тәуелсіздігі мен бүтіндігі үшін күрес.</w:t>
        <w:br/>
        <w:t>Бүл ноғайлы ордасы дәуірінің аса үлкен мұқтажын мөлдіретіп баян ететін</w:t>
        <w:br/>
        <w:t>шындық. Елдің мүлдесі жанқияр табанды ерлерді керек еткен, бұрынғы</w:t>
        <w:br/>
        <w:t>билеушілердің халықты бірлестіруге қабілеті жетпеген мезет өте айқын елестейді.</w:t>
        <w:br/>
        <w:t>Карадоң сынды батырдың жауға жеке шабуы да хандық ішіндегі ыдыраңқылық,</w:t>
        <w:br/>
        <w:t>әлсіздіктен хабар бере алады. Жалпы ноғайлы ұлысының ыдырауына, күйреуіне</w:t>
        <w:br/>
        <w:t>қалмақтар шабуылының зор зардабы болғаны тарихтан белгілі ғой. “Қарадөң”</w:t>
        <w:br/>
        <w:t>осы ақиқатты эпос заңдылығына орай куәлендіреді. Ноғайлының жауын</w:t>
        <w:br/>
        <w:t>мұқатқан, ел басқаратын жалғыз жетім Қарадөң болуы көңіл аударарлық. “Қой</w:t>
        <w:br/>
        <w:t>асығы Демеңіз, қолайы келсе сақа ғой, жасы кіші демеңіз, ақылы асса аға ғой”</w:t>
        <w:br/>
        <w:t>деген халық даналығы эпостан да осылайша шешімін тапқан. “Қарадөң” өзінің</w:t>
        <w:br/>
        <w:t>таза қаһармандық жырға тән көркем бітімімен де, халықтық бағдарының</w:t>
        <w:br/>
        <w:t>айқындығымен де оқушыны отаншылдыққа, әділдікке, адамшылыққа</w:t>
        <w:br/>
        <w:t>тәрбиелейтін жырлардың бірі.</w:t>
        <w:br/>
        <w:t>“Жұбаныш”, Қарадәңнің қартайған шағында көрген ұлы Жұбаныш та батыр</w:t>
        <w:br/>
        <w:t>болып, ежелгі жау ындыстың ханы Қылышты шабады, жауын жайпап, еліне</w:t>
        <w:br/>
        <w:t>аброймен қайтады. Бұл эпизод та эпикалық дәстүрге сәйкес жүйелі баяндалған</w:t>
        <w:br/>
        <w:t>(жас батырдың ат таңдап мінуі, жауға қарсы баруға әкеден рұқсат сұрауы, елмен</w:t>
      </w:r>
    </w:p>
    <w:p>
      <w:r>
        <w:t>қоштасуы, жау батырымен диалогы, соғыс суреттері, жеңіс салтанаты, т.б.).</w:t>
        <w:br/>
        <w:t>Жұбаныштың қорғайтын елі Еділ судың бойындағы ноғайлы делінеді. Енді бірде</w:t>
        <w:br/>
        <w:t>ноғайлы жүрты Үшкиянның бойында екені хабарланады. Ноғайлы елінің</w:t>
        <w:br/>
        <w:t>ыдырап, әбден берекесі кеткен тұсының елесі айқын-ақ. Бұл жауға аттанар</w:t>
        <w:br/>
        <w:t>кезде Жұбанышқа ешкімнің ермей қалуынан да байқалады. Жүбаныш ындыс</w:t>
        <w:br/>
        <w:t>жауға аттанарда Қарадөң оған “сақ жүр” деп кеңес береді, бірақ жолынан</w:t>
        <w:br/>
        <w:t>қақпайды. Қарадөң елдің бет-бетімен жүргенін: “жалғыз жүрген ерлер көп,</w:t>
        <w:br/>
        <w:t>ноғайлының ішінде, ол ерлерде айла көп” деп мінездейді. Жүбаныш әрекетінің</w:t>
        <w:br/>
        <w:t>бір ерекшелігі оның жау елінің жай-жапсарын жансыз болып жүріп біліп</w:t>
        <w:br/>
        <w:t>алатындығы.</w:t>
        <w:br/>
        <w:t>Жырда соғыс тіленуші жалғыз ноғайлы болып көрінбейді, өз тарапынан ындыс</w:t>
        <w:br/>
        <w:t>қалмақтар да тыньін жатпай, ел тыныштығын бүза береді. Мүның бәрі жырда</w:t>
        <w:br/>
        <w:t>нағыз эпикалық кезең суреттелгенін көрсетеді. Ыңдыстың мекен жері Қаратау</w:t>
        <w:br/>
        <w:t>делінеді (“көлденең жатқан Қаратау, аттанған шығар ындыс жау”...). Жырдағы</w:t>
        <w:br/>
        <w:t>ноғайлылар жеңісі эникалық әсірелеу екені анық. Эпос елдің өткендегі ерлік</w:t>
        <w:br/>
        <w:t>рухын қайта тірілтуді көздейді. Жыр болғанды емес, болуға тиістіні сөйлейді дейтін</w:t>
        <w:br/>
        <w:t>қағида осы тұстан да байқалады. “Карадоң” секілді “Жүбаныштың да” тілі көркем.</w:t>
        <w:br/>
        <w:t>Мәселен, Жұбаныш мінген аттың шабысы: “жазылып белі бүгілді, жер бауыры</w:t>
        <w:br/>
        <w:t>сөгілді, омыраудан тер төгілді, шортандай белі бүгілді” деп суреттелген.</w:t>
        <w:br/>
        <w:t>“Сүйініш”. Бүл да ыдыраған, қайта оңалмастай ойсыраған ноғайлы елінің</w:t>
        <w:br/>
        <w:t>арманды жыры, “аққу әні”. Орны толмас өкініш сарыны жырдың өн бойынан</w:t>
        <w:br/>
        <w:t>сезіледі. Ноғайлының елін қорғайтын ер қалмағаны соншалық -- Жұбаныштың</w:t>
        <w:br/>
        <w:t>он жасар ұлы Сүйініш асық ойынын тастап, сұрапыл соғысқа баруға мәжбүр</w:t>
        <w:br/>
        <w:t>болады. Жас баланың ересен ерлігін көрсету эпостың әсірелеуге негізделген</w:t>
        <w:br/>
        <w:t>табиғатына сыйымды. Ноғайлының Нұр деген шалы мен Сүйініштің диалогынан</w:t>
        <w:br/>
        <w:t>талай сыр аңғарылады. Шал ноғайлы батырларының өткендегі ерліктерін айтып,</w:t>
        <w:br/>
        <w:t>баланы қайрайды.</w:t>
        <w:br/>
        <w:t>498</w:t>
        <w:br/>
        <w:t>М. ҒҰМАРОВА</w:t>
        <w:br/>
        <w:t>“ҚЫРЫҚ БАТЫР” ЖЫРЫ</w:t>
        <w:br/>
        <w:t>“Қырық батыр” жыры -- атақты жырау Мұрын Сеңгірбаевтан жазылып</w:t>
        <w:br/>
        <w:t>алынған. Бұл жырларға тоқталмас бұрын жыршының өмірбаяны туралы біраз</w:t>
        <w:br/>
        <w:t>мәлімет берелік.</w:t>
        <w:br/>
        <w:t>Мұрын жырау 1860 жылы 15 январьда казіргі Гурьев облысы, Маңғыстау</w:t>
        <w:br/>
        <w:t>ауданында туып-өскен, руы Адай, әкесі Сеңгірбай зергер-үста болған. Мұрын</w:t>
        <w:br/>
        <w:t>жырау он сегіз жасынан бастап Гурьев облысында ХІХ ғасырда өмір сүрген</w:t>
        <w:br/>
        <w:t>Нұрым, Қашаған, Абыл сияқты ақындармен бірге жүріп, олардан “Қырымның</w:t>
        <w:br/>
        <w:t>қырық батыры” деп аталатын жырларды үйренген. Мұрын жырау Бұхар, Хиуа,</w:t>
        <w:br/>
        <w:t>Бәйрәмәлі, Тәжікстан, Астрахан жерлерін көп аралаған, үйренген жырларын</w:t>
        <w:br/>
        <w:t>сол өзі аралаған жерлерде домбырамен айтатын болған.</w:t>
        <w:br/>
        <w:t>Мұрын “Көрүғылы Сұлтан” жырын да айтады екен. Бұл жырды Тәжікстан,</w:t>
        <w:br/>
        <w:t>Бәйрәмәліні аралаған кезде үйренген болу керек. Сонымен қатар Нұрым</w:t>
        <w:br/>
        <w:t>Жаршағұлов, Ақтан Кергев, Қашаған Нұржүманов ақындардың өлеңдерін де</w:t>
        <w:br/>
        <w:t>жаттап айтып жүрген.</w:t>
        <w:br/>
        <w:t>Мүрын жырау қырық жастан кейін ел аралап жыр айтуды әуес етпейді. Әке</w:t>
        <w:br/>
        <w:t>жолымен зергерлік жұмысына ден қойып, соңғы кезге дейін соны кәсіп етеді.</w:t>
        <w:br/>
        <w:t>1939 жылы Гурьев облысына барған экспедиция Мұрын жыраудың көп жыр</w:t>
        <w:br/>
        <w:t>білетіндігін анықтайды. 1942 жылы Отан соғысының қиыншылық жағдайына</w:t>
        <w:br/>
        <w:t>қарамастан, астананың ғылым орындары Мұрын жырауды Алматыға шақыртып,</w:t>
        <w:br/>
        <w:t>бірқатар жырларын өзіне жырлатып, қағазға түсіріп алды. Мүрын 1954 жылы</w:t>
        <w:br/>
        <w:t>қайтыс болды.</w:t>
      </w:r>
    </w:p>
    <w:p>
      <w:r>
        <w:t>Мұрынның жырлары “Қырымның қырық батыры” деп тек сыртқы сөз</w:t>
        <w:br/>
        <w:t>ұйқасына қарай атала салған сияқты. Өйткені жырлардың ішінде Қырымның</w:t>
        <w:br/>
        <w:t>жері, оның хандығы туралы ешбір сөз айтылмайды. Ол жырлардың ішінде</w:t>
        <w:br/>
        <w:t>халыққа ертеден белгілі “Қарақыпшақ Қобланды”, Уақ руынан шыққан “Қосай”</w:t>
        <w:br/>
        <w:t>және “Төрехан” жырлары да бар. Жазылып алынған жыр саны да қырық емес,</w:t>
        <w:br/>
        <w:t>жиырма сегіз. Онда да бірінің бірі жалғасы болып келетін біртүтас жырдың</w:t>
        <w:br/>
        <w:t>жеке қаһармандарының атына байланысты ғана бөлінген. Мысалы, “Қарадөң</w:t>
        <w:br/>
        <w:t>батырдың ұрпақтары” деген жырдың циклінде аталы-балалы жеті батырдың</w:t>
        <w:br/>
        <w:t>ерлігі туралы айтылады. Мұның әрқайсысы жеке батыр туралы жыр болып</w:t>
        <w:br/>
        <w:t>есептеліп жүр.</w:t>
        <w:br/>
        <w:t>1942 жылы Алматыға келгенде Мұрынның білетін жырларын ақын Мариям</w:t>
        <w:br/>
        <w:t>Хакімжанова, Мариям Исаева (стенографистка), Бозтай Жақыпбаев, т.б. жазып</w:t>
        <w:br/>
        <w:t>алды, ал 1941 жылы Қазақстан зерттеу қоғамынан А. Хангелдиев, 1948 жылы</w:t>
        <w:br/>
        <w:t>экспедицияға барған Абай атындағы пединституттың аспиранты (кәзіргі доценті)</w:t>
        <w:br/>
        <w:t>И. Ұйықбаев жолдастар Мұрынның біраз жырларын жазып алып, кітапхана</w:t>
        <w:br/>
        <w:t>фондысына тапсырды. Жырау өзі айтатын батырлар жырын негізінен үш топқа</w:t>
        <w:br/>
        <w:t>бөледі. Бірінші, “Аңшыбай батырдың ұрпақтары”. Бұған жататындар:</w:t>
        <w:br/>
        <w:t>“Аңшыбай”, “Парпария”, “Едіге батыр”, “Нұрадын”, “Мұсахан”, “Орақ,</w:t>
        <w:br/>
        <w:t>Мамай”, “Қарасай, Қази”. Екінші, “Қарадөң батыр ұрпақтары”, бұған</w:t>
        <w:br/>
        <w:t>жататындар: Қарадөң, Жүбаныш, Сүйініш, Ер Бегіс, Көгіс, Тегіс, Тама батырлар</w:t>
        <w:br/>
        <w:t>турасындағы жырлар. Үшінші топты жеке батырлардың ерлігі жөнінде деп</w:t>
        <w:br/>
        <w:t>атайды. Оған жататындар: “Асанқайғы, Абат, Тоғай”, “Телағыс”, “Қосай”,</w:t>
        <w:br/>
        <w:t>504</w:t>
        <w:br/>
        <w:t>жырлардың негізгі мазмұнынан “ата кегі” бар қалмақтарға қарсы күреспен</w:t>
        <w:br/>
        <w:t>қатар, туысқан адамдардың өзара күресі де көрінеді. “Төрехан” жырының</w:t>
        <w:br/>
        <w:t>Н. Байғанин, Б.Сариманов варианттарынан ханның әйелдерінен туған балаларының</w:t>
        <w:br/>
        <w:t>арасындағы бақталастық, драмалық шиленіскен тартыстар байқалады. Сол</w:t>
        <w:br/>
        <w:t>сияқты “Қарабек” жыры мен М.Сеңгірбаевтың “Төрехан Шынтемірұлы”</w:t>
        <w:br/>
        <w:t>жырынан да бір анадан туған балалардың арасындағы бақкүндестік күрестері</w:t>
        <w:br/>
        <w:t>суреттеледі.</w:t>
        <w:br/>
        <w:t>Сеңгірбаев жырлаған “Шынтемірұлы Төрехан” “Қарабек” жырына біраз</w:t>
        <w:br/>
        <w:t>ұқсайды, бірақ ол “Қарабектің” варианты емес, өз алдына дербес шығарма.</w:t>
        <w:br/>
        <w:t>Және бұл жырдың аты болмаса “Төреханның” басқа вариантына да үқсамайды.</w:t>
        <w:br/>
        <w:t>Мүрын Сеңгірбаев жырлаған “Қарадәң батыр ұрпақтарына” қосылатын</w:t>
        <w:br/>
        <w:t>жырлардың қысқаша мазмұнына тоқталайық:</w:t>
        <w:br/>
        <w:t>а) “Қарадөң” (У% 26 (л), 1-35-6б.), көлемі - 1000 жол. Жырдың қысқаша</w:t>
        <w:br/>
        <w:t>сюжеті: Бір жасында әкеден, екі жасында анадан жетім қалған Қаралөң қарны</w:t>
        <w:br/>
        <w:t>аш, өзі жалаңаш далада жылап отырса, аса таяғы бар бір шал алысырақ жерде</w:t>
        <w:br/>
        <w:t>көрініп тұрған тоғыз үйді көрсетіп, соның дәл ортасындағы ақ үйге бар, сол үй</w:t>
        <w:br/>
        <w:t>сені асырайды, - дейді. Барса, ол ханның үйі екен, олар баланы қарсы алып,</w:t>
        <w:br/>
        <w:t>оны жақсы күтіп, тәрбиелеп өсіреді.</w:t>
        <w:br/>
        <w:t>Бала он бес жасқа толғанда хан оны билер кеңесіне апарып, алтын тәжі мен</w:t>
        <w:br/>
        <w:t>тағын береді, халық Қарадөнді хан көтереді.</w:t>
        <w:br/>
        <w:t>Қарадөң батыр бес қаруын асынып, ежелгі жауы қалмақтың Қараменде деген</w:t>
        <w:br/>
        <w:t>елін алмақ болып аттанады (осы жерде Қарадөңнің өз әкесі де әрі батыр, әрі</w:t>
        <w:br/>
        <w:t>хан болғаны айтылады). Қырық биімен аң аулап жүрген Қараменде мен Қарадең</w:t>
        <w:br/>
        <w:t>кездесіп, жекпе-жектесіп соғысады. Қарадөң Қараменденің басын кесіп алып,</w:t>
        <w:br/>
        <w:t>қырық биін өлтіріп, қаласын жаулап еліне келеді. Әкесінің айтуымен әкелген</w:t>
        <w:br/>
        <w:t>олжасын “ноғайлының аш-арығына” бөліп береді. Қарадөң бірнеше жыл хан</w:t>
        <w:br/>
        <w:t>болып түрады.</w:t>
        <w:br/>
        <w:t>Бір күндері бұрынғы ханның туған баласы -- Бердіхан кейбір билердің: “Таққа</w:t>
      </w:r>
    </w:p>
    <w:p>
      <w:r>
        <w:t>отыру сенің жолың, Қарадөңге берме” деп азғырғанына еріп, әкесіне келеді де:</w:t>
        <w:br/>
        <w:t>“Тақ маған лайық еді, оны неге бермедің?”, - деп сұрайды. Әкесі Бердіхан мен</w:t>
        <w:br/>
        <w:t>Қарадәнді халық алдына алып келіп: “Тоқсан баулы ноғайдың аш-арығын</w:t>
        <w:br/>
        <w:t>бағатын” және “жауын шабатын” Қарадәң, ал өз балам - Бердіхан билесе, елді</w:t>
        <w:br/>
        <w:t>жаудан қорғаушы болмайды да “халқым күйзеледі”, - дейді. Сондықтан халық</w:t>
        <w:br/>
        <w:t>Қарадөнді қостап, ол хан болып қалады.</w:t>
        <w:br/>
        <w:t>Екінші ретте Харазым деген қалмақ ханының еліне аттанып, оның 800-дей</w:t>
        <w:br/>
        <w:t>әскерімен соғысып жеңеді, Гүлжамила деген қызын алып, көп олжамен еліне</w:t>
        <w:br/>
        <w:t>келеді. Әкелген мал-мүлкін елінің жетім-жесіріне бөліп береді, - деп жыр</w:t>
        <w:br/>
        <w:t>аяқталады.</w:t>
        <w:br/>
        <w:t>б) “Жұбаныш” (79 26 (д), 36-78-66.), көлемі - 1290 жол.</w:t>
        <w:br/>
        <w:t>Қарадөң батыр әбден қартайып барып бір балалы болады. Қартайғанымда</w:t>
        <w:br/>
        <w:t>өзіме сүйеу, жұбаныш болар, - деп баланың атын Жұбаныш қояды.</w:t>
        <w:br/>
        <w:t>Бала он екі жасқа келгенде Бөтентау леген жерді мекендейтін ындыс пен</w:t>
        <w:br/>
        <w:t>қалмақ елін шауып алуға аттанбақ болады. Елінен жалғыз шығып Бөтентауға</w:t>
        <w:br/>
        <w:t>жетеді. Ел шетінде қой бағып жүрген қойшы шалға кездесіп, келген елінің хал-</w:t>
        <w:br/>
        <w:t>жәйін сұрайды. Шал: бұл елдің ханы - Қылышхан ноғайлының елін шабуға</w:t>
        <w:br/>
        <w:t>аттанып кетті. Тынышсыз ханы кетпесін халқы жайбарақат дем алып жатыр, ”“</w:t>
        <w:br/>
        <w:t>дейді.</w:t>
        <w:br/>
        <w:t>506</w:t>
        <w:br/>
        <w:t>көмермін” деп жауап айтады. Нәрік Мендінің сөзіне тойып, әке-шешесімен</w:t>
        <w:br/>
        <w:t>бірге еліне көшіріп әкеледі. Мендінің қарт әкесіне жас қыз әпергізеді. 40 би</w:t>
        <w:br/>
        <w:t>Нәрікке қастық ойлап, оны қалмақ шаһарына жіберіп, көзін жоймақ болады.</w:t>
        <w:br/>
        <w:t>Нәрік қара тұлпарын ерттеп, далаға шыққан кезде артынан Менді де шығып,</w:t>
        <w:br/>
        <w:t>еріне: “кетсең қайтып оралмайсың, мұндағы жауларың мені көздеп жүр” дейді.</w:t>
        <w:br/>
        <w:t>Нәрік жолға жүрмейді, “бәле сенен” деп Әлібидің басын алдырады. Телшора</w:t>
        <w:br/>
        <w:t>құлға бұйрық етіп, сегіз қанат үйді қара нарға арттырады, бес қатынды қалдырып,</w:t>
        <w:br/>
        <w:t>Мендіні ғана алып кетеді. Нәрік кетіп бара жатып, бұрыннан өші, жеті рет</w:t>
        <w:br/>
        <w:t>соғысып ала алмаған қалмақ Өгізхан елінің тұсына тап болады. Меңдінің ақылын</w:t>
        <w:br/>
        <w:t>алып, Нәрік өзінің кім екенін жасырып, ноғайдан қашып келеміз деп, біраз күн</w:t>
        <w:br/>
        <w:t>аялдауға бір тоғайды сұрайды. Өгізханның малшылары келіп, қаусаған шал мен</w:t>
        <w:br/>
        <w:t>теңдесі жоқ сұлуды көреді, осы хабарды хандарына айтып барады. Ханның ойы</w:t>
        <w:br/>
        <w:t>бұзылып, Мендіні иемдену үшін Нәрікке әскер береді, тоғыз айлық жердегі</w:t>
        <w:br/>
        <w:t>жауына жұмсайды.</w:t>
        <w:br/>
        <w:t>Нәрік аттанып кетісімен Өгізхан Меңдіге көңіл білдіреді. Бірақ, Меңді</w:t>
        <w:br/>
        <w:t>Өгізханға Нәріктің батыр ата-бабалары туралы әңгіме айтып, уақытты ұзартады,</w:t>
        <w:br/>
        <w:t>ханға пейіл бермейді. Меңдінің ақылдылығы мен тапқырлығы аңыздағы</w:t>
        <w:br/>
        <w:t>Жиренше шешеннің әйелі Қарашашты еске салады. Сапарға шыққан Нәрік</w:t>
        <w:br/>
        <w:t>орта жолдан оралып, үйіне қайтып келеді, азғырушы Өгізханды өлтіреді. Енді</w:t>
        <w:br/>
        <w:t>бұл арада тұруға болмайтынын біліп, Мендіні, Телшора қүлын ертіп кетеді.</w:t>
        <w:br/>
        <w:t>Жолда Менді толғатып, ұл табады, атын Шора қояды. Шораның туысын аңыз</w:t>
        <w:br/>
        <w:t>ерекшелеп айтады. Меңді беті-қолын жуайын десе, су табылмапты, сонда Шора</w:t>
        <w:br/>
        <w:t>жер тебініп жылағанда екі өкшесі тиген жерден екі бұлақ ағыпты дейді. Осыдан</w:t>
        <w:br/>
        <w:t>кейін бұрынғы Шөлтау деген жер Өгізбүлақ атанған екен дейді жыр аңызы.</w:t>
        <w:br/>
        <w:t>Менді толғатқан кезде Нәрік далаға кетіп қалады. Бұл өте көне ұғым, ресім</w:t>
        <w:br/>
        <w:t>белгісі,</w:t>
        <w:br/>
        <w:t>Шора жедел есейеді, Құлыншақ батырдың астындағы атын сауғаға сұрайды,</w:t>
        <w:br/>
        <w:t>бірақ Құлыншақ жас балаға Кертұлпардан туған торқұлынды сыйлайды. Бұл</w:t>
        <w:br/>
        <w:t>арада да ежелгі қаһармандық эпостың бір шарты -- болашақ батырдың мінетін</w:t>
        <w:br/>
        <w:t>ат таңдау мәресімі сөз болғанын көреміз. Осы кезде Қазанды кәпір алды деген</w:t>
        <w:br/>
        <w:t>хабар келеді. Телшора Шораны: “Қазанды кәпір алғаны, айдап жолға салғаны,</w:t>
        <w:br/>
        <w:t>атаға тартып кәнеки, Шора құрғыр туғаның біз секілді құлдардың, қасына келіп</w:t>
        <w:br/>
        <w:t>тұрғаның” деп қайрайды. Сонымен Шора Қазанға жөнеледі.</w:t>
      </w:r>
    </w:p>
    <w:p>
      <w:r>
        <w:t>Бір кезде зерттеушілер “Қазанды кәпір алды, сол үшін Шоря кектеніп</w:t>
        <w:br/>
        <w:t>аттанды” деген сөздерден ерекше секем алғаны белгілі. Шындығына келгенде</w:t>
        <w:br/>
        <w:t>мүндай шошынудың тегі жөні жоқ еді. Біріншіден, Шора батырдың ноғайлар</w:t>
        <w:br/>
        <w:t>мүддесін ойлап Қазанға аттануын ауыр күнәға балау ғылыми қорытынды емес.</w:t>
        <w:br/>
        <w:t>Ертедегі тарихта кім мен кім соғыспап еді, тіпті Шора патша әскеріне қарсы</w:t>
        <w:br/>
        <w:t>шыққанның өзінде осыдан жүздеген жылдар бұрын өмір кешкен қаһарманды</w:t>
        <w:br/>
        <w:t>қалай айыптауға болады? Екіншіден, “кәпір” деген сөздің жалпы дүшпан</w:t>
        <w:br/>
        <w:t>атаулыға қолданылатын атау екенін ескермеуге болмайды. Ертедегі діни</w:t>
        <w:br/>
        <w:t>қиссаларда мұсылманның екі сектасындағылар - сунниттер мен шииттер өзара</w:t>
        <w:br/>
        <w:t>соғысқанда бірін бірі кәпір деп айтпаған. Қазақ эпосында қалмақты да, шүршіт-</w:t>
        <w:br/>
        <w:t>тіде, қызылбасты да кәпір дей береді. Ендеше бұл сөзді тек орысқа ғана қатысты</w:t>
        <w:br/>
        <w:t>ұғыну біржақты болатынын түсінетін уақыт кетті. Қазан хандығының тағдыры</w:t>
        <w:br/>
        <w:t>шаһарды Иван Грозный әскері алардан көп бұрын тартысқа түскені белгілі.</w:t>
        <w:br/>
        <w:t>Бірте-бірте әлсіреген Қазан хандығындағы беделді топтардың өзі іштей талай</w:t>
        <w:br/>
        <w:t>501</w:t>
        <w:br/>
        <w:t>Мұрын айтқан жырлардың “Қыдырбайұлы Қобланды”, “Шынтемірүлы</w:t>
        <w:br/>
        <w:t>Төрехан”, “Ер Қосай”-ын былай қойғанда, көркемдігі, идеялық ұтымдылығы</w:t>
        <w:br/>
        <w:t>жағынан бұл цикл де құнды шығармалардың бірі. Бұған кірген жырлар тақырып</w:t>
        <w:br/>
        <w:t>жағынан ұқсас болғанмен де, соғыс көрінісін суреттеуі бір-біріне ұқсамайды.</w:t>
        <w:br/>
        <w:t>Жырдың негізгі сюжетіне косқан қосымша элизодтар да әр түрлі болып отырады.</w:t>
        <w:br/>
        <w:t>Оқиғалар қайталамайды. Суреттеу тілі де жатық, көркем жыр.</w:t>
        <w:br/>
        <w:t>Бұл циклда Мұрын айтқан басқа жырлардың циклында кездесетін дін үшін</w:t>
        <w:br/>
        <w:t>күрес те, жеңген жауын мұсылман дініне енгізді деген діншілдік те жоқ, батырлық,</w:t>
        <w:br/>
        <w:t>күресті таза суреттеп берген. Тек “Ер Бегіс” жырында ғана Ер Бегістің әскерге</w:t>
        <w:br/>
        <w:t>аттанарда бабасы Қарадөңнің, Баба Түкті шашты Әзіздің аруағына сыйынғаны</w:t>
        <w:br/>
        <w:t>болмаса, дін уағыздалмайды.</w:t>
        <w:br/>
        <w:t>Мұрын жырлаған осы циклдағы бір өзгешелік болашақ батыр қүрдас</w:t>
        <w:br/>
        <w:t>балаларымен асық ойнап жүргенде жеңіліп қалады Да, сол жағдай әрқашан да</w:t>
        <w:br/>
        <w:t>оның ар-намысын оятады. Мүрын жырлаған “Шынтемірүлы Төрехан”,</w:t>
        <w:br/>
        <w:t>“Ақжонасұлы Ер Кеңес” те осылай. Қазақтың басқа батырлар жырларында</w:t>
        <w:br/>
        <w:t>батыр балалармен асық ойнағанда қүрдастарын жеңеді. Оқыстан бірін</w:t>
        <w:br/>
        <w:t>жарақаттағаны үшін ол баланың шешесі батырға тіл тигізеді. Осыған ыза болып</w:t>
        <w:br/>
        <w:t>бала жауға аттанады. Сөйтіп, Мұрын жырлаған батыр жаудың мыңын қырған батыр</w:t>
        <w:br/>
        <w:t>болса да, өз құрдастарын жене алмайтын, оларға қолы батпайтын болып суреттеледі.</w:t>
        <w:br/>
        <w:t>“Ақжонасұлы Ер Кеңес” (9 8 (л), 120-158-66.), көлемі - 1120 жол. Бұл жырды</w:t>
        <w:br/>
        <w:t>айтушы Да Мүрын жырау. Жыр жеке батырлар циклына жатады. Жырдың қысқаша</w:t>
        <w:br/>
        <w:t>мазмүны мынадай:</w:t>
        <w:br/>
        <w:t>Ноғайлының Ақжонас атты ханының жасы алпысқа келгенше баласы болмайды.</w:t>
        <w:br/>
        <w:t>Бір күні хан халқын жиып кеңеседі. Жиналған топ ханға әр түрлі ақыл береді. Бір</w:t>
        <w:br/>
        <w:t>кезде зират басында түнеп жатып Ақжонас түс көреді. Түсінде бір әулие: балалы</w:t>
        <w:br/>
        <w:t>боласың, атын Кеңес қой, - дейді. Айы-күні жетіп Ақжонастың әйелі босанады,</w:t>
        <w:br/>
        <w:t>туған баланың атын Кеңес қояды. Ер Кеңес далаға шығып асық ойнағанда өз</w:t>
        <w:br/>
        <w:t>құрдасынан жеңіліп қала береді. Солан кейін далаға шықпай, үйде отыратын болады.</w:t>
        <w:br/>
        <w:t>Қалмақтың ханы Қараханның қызы түс көріп Кеңеске ғашық болады,</w:t>
        <w:br/>
        <w:t>оны әкесіне айтады. Қарахан осыдан Кеңеске кететін болсаң менің</w:t>
        <w:br/>
        <w:t>қарғысым атады және жазалаймын, - деп қорқытып қояды.</w:t>
        <w:br/>
        <w:t>Кеңес ержетіп, Қараханның елін іздеуге аттанады. Ол қалмақпен</w:t>
        <w:br/>
        <w:t>соғысуға кеткенде ноғайлы елі көшіп кетеді де, жұртта Ақжонастың ғана</w:t>
        <w:br/>
        <w:t>үйі қалады. Осы кезде қалмақтың Бағлан таз деген батыры Ақжонастың</w:t>
        <w:br/>
        <w:t>еліне келеді. Ол алдымен мүсәпір киімін кигізіп, бір шалды тыңшылыққа</w:t>
        <w:br/>
        <w:t>жібереді.</w:t>
      </w:r>
    </w:p>
    <w:p>
      <w:r>
        <w:t>Шал Ер Кеңестің үйде жоқ екенін, жұртта мүгедек Ақжонастың</w:t>
        <w:br/>
        <w:t>қалғанын айтып келеді.</w:t>
        <w:br/>
        <w:t>Бағлан Ақжонастың үйін шауып алып, адамдарын еліне айдатып жібереді</w:t>
        <w:br/>
        <w:t>де, өзі сол жұртта Кеңесті тосып жата береді.</w:t>
        <w:br/>
        <w:t>Кеңес Қараханды жеңіп еліне келсе, ошақта жатқан бір тазды ғана көреді.</w:t>
        <w:br/>
        <w:t>Одан елінің қайда кеткен жөнін сұраса, ол басымның тазындағы іріңін үш рет</w:t>
        <w:br/>
        <w:t>сорып төк, сонда ғана еліңнің жөнін айтамын, - дейді. Кеңес таздың дегенін</w:t>
        <w:br/>
        <w:t>істеп, оны атына мінгестіріп, елін іздеп кетеді. Кеңестің аты шаршап зорыққан</w:t>
        <w:br/>
        <w:t>кезде тазды аттан түсіреді. Таз бір қылды алып тұтатқанда, оның өзінің аты мен</w:t>
        <w:br/>
        <w:t>қару-жарағы жетіп келеді. Сөйтсе, бұл қалмақтың Бағлан батыры екен. Қалмақ,</w:t>
        <w:br/>
        <w:t>ауылының сыртында Кеңес Бағланмен соғысып, оны жеңеді.</w:t>
        <w:br/>
        <w:t>509</w:t>
        <w:br/>
        <w:t>Жұбаныш Бөтентаудың басына шығып қарауыл қарап тұрса, бір қалың шаң</w:t>
        <w:br/>
        <w:t>көрінеді. Ол ноғайлы елін шауып келе жатқан Қылышхан екен. Қылыш баланы</w:t>
        <w:br/>
        <w:t>көре сала оны ортаға алып, біз Қарадөңді өлтіріп, елін шауып қайттық, сен де</w:t>
        <w:br/>
        <w:t>атың мен қару-жарағыңды бізге соғыссыз бер, - деп бұйырады. Бала</w:t>
        <w:br/>
        <w:t>Қылышханмен соғысып, жекпе-жекте оны өлтіреді.</w:t>
        <w:br/>
        <w:t>Ал, Жұбаныш мұнда жүргенде оның елін қалмақтар шауып алып анасын</w:t>
        <w:br/>
        <w:t>күң етіп қойған екен. Жұбаныш анасын да, халқын да жау қолынан босатып,</w:t>
        <w:br/>
        <w:t>елін жайлы орынға қондырады.</w:t>
        <w:br/>
        <w:t>Тағы біраз күндер өткен соң өзара кеңесіп әкесі Қарадөң ала алмаған отыз</w:t>
        <w:br/>
        <w:t>күндік шөлі бар, айлық жолы бар Мұнартау деген жердегі ындыс, қызылбас,</w:t>
        <w:br/>
        <w:t>қалмақ еліне:</w:t>
        <w:br/>
        <w:t>Үстімнен дүбір өтпесін,</w:t>
        <w:br/>
        <w:t>Басыма қорлық жетпесін.</w:t>
        <w:br/>
        <w:t>Өзім тірі тұрғанда</w:t>
        <w:br/>
        <w:t>Ата жолын қуамын, - деп аттанбақ болады. Мұнартауға келсе, қалмақтар</w:t>
        <w:br/>
        <w:t>мың жарым әскермен ноғайлы елін шауып келуге аттанғалы жатады. Жүбаныш</w:t>
        <w:br/>
        <w:t>батыр қамаған жауға қарамай, оларға ойран салып, жеңеді. Одан әрі ындыс</w:t>
        <w:br/>
        <w:t>ханымен соғысып оны да жеңіп, ханының басын кесіп алады. Бірнеше жыл</w:t>
        <w:br/>
        <w:t>өткеннен кейін көп олжамен еліне келсе, алдынан бес жасар Сүйініш деген ұлы</w:t>
        <w:br/>
        <w:t>шығады.</w:t>
        <w:br/>
        <w:t>в) “Сүйініш” (79 26 (л) 79-130-66.), көлемі -- 1560 жол. Көңілді сүйіндіріп</w:t>
        <w:br/>
        <w:t>туған ұлым деп, Жұбаныш батыр баласының атын Сүйініш қояды. Жұбаныш</w:t>
        <w:br/>
        <w:t>алыстағы жауға кеткенде, Сүйінішке ел шетіне жау келгенін бір шал хабарлайды.</w:t>
        <w:br/>
        <w:t>Анасына келіп он жастағы Сүйініш жауға аттануға ұлықсат алады. Бес қаруын</w:t>
        <w:br/>
        <w:t>асынып жауға қарсы келе жатқан балаға көп қалмақ кездеседі. Қалмақтар: жас</w:t>
        <w:br/>
        <w:t>бала екенсің, бізбен соғыссаң босқа өліп кетесің, атың мен қаруыңды соғыспай-</w:t>
        <w:br/>
        <w:t>ақ бер, дейді. Сүйініш оған көнбейді, олармен соғысып, екеуін өлтіреді.</w:t>
        <w:br/>
        <w:t>Басқалары Сүйініштен қорқып қашып кетеді.</w:t>
        <w:br/>
        <w:t>Одан әрі өткен кезде алдынан түйеге мінген тыңшы қалмақ шығады. Бірақ,</w:t>
        <w:br/>
        <w:t>Сүйініш оларды өзіне бағындырып алады. Бір күні түйелі тыңшы қашып кетіп,</w:t>
        <w:br/>
        <w:t>көп қалмаққа хабар береді. Қалмақ елінің ханы Сұлтан көп әскермен баланың</w:t>
        <w:br/>
        <w:t>алдынан шығып соғысады. Сүйініш оларды да жеңеді.</w:t>
        <w:br/>
        <w:t>Сұлтан ханның қызы Биби Сүйінішке келіп ғашықтығын айтады. Сүйініш</w:t>
        <w:br/>
        <w:t>анасын жау қолынан босатып алғасын қызды әкетпек боп уәдесін береді. Анасын,</w:t>
        <w:br/>
        <w:t>елін жау қолынан босатып, амандығын білгеннен кейін Бибиді алып кетеді.</w:t>
      </w:r>
    </w:p>
    <w:p>
      <w:r>
        <w:t>Бұдан кейін еліне екінші рет жау келеді, қасына ноғайлыдан бір жігіт ертіп</w:t>
        <w:br/>
        <w:t>алып, екеуі жауын жеңіп қайтады.</w:t>
        <w:br/>
        <w:t>ә) “Ер Бегіс” (Ме 26 (д), 131 - 159-66.), көлемі - 848 жол. Сүйініш қырық</w:t>
        <w:br/>
        <w:t>жасқа келгенде Бегіс дүниеге келеді. Бегіс жиырма жасқа келгенше ешқайда</w:t>
        <w:br/>
        <w:t>шықпайды. Сол кезде ноғайлы елінің адамдарының: “Бегістің ата-тегі шынжыр</w:t>
        <w:br/>
        <w:t>қатары үзілмеген, батырлығы ұрпақтан ұрпаққа кешкен ер еді. Ноғайлының</w:t>
        <w:br/>
        <w:t>жерін қалмақтан қорғап, оның жерін ноғайлының аш-арығына әперетін еді,</w:t>
        <w:br/>
        <w:t>мұның олардай ерлігі жоқ”, деген өсек сөздерін естіп, әкесінен жауға аттануға</w:t>
        <w:br/>
        <w:t>ұлықсат сұрайды.</w:t>
        <w:br/>
        <w:t>Сол кезде Сүйініштің бір жылқышысы ел шетіне жау жеткенін хабарлайды.</w:t>
        <w:br/>
        <w:t>Сүйініш батыр баласына: мықты болсаң осы жауды жеңіп ал, -- дейді. Жауға</w:t>
        <w:br/>
        <w:t>аттанған Бегісті анасы Бибі шығарып салып, зарлы толғау айтады.</w:t>
        <w:br/>
        <w:t>507</w:t>
        <w:br/>
        <w:t>көрсетеді, жауды жапырады. Соғыста Сүйініш қолынан қалмақ Тірсек хан әледі...</w:t>
        <w:br/>
        <w:t>Бірнеше жылдан кейін бір досымен ноғайлының жауын жаулауға аттанатын</w:t>
        <w:br/>
        <w:t>болады. Ендігі жауы - Тірсек ханның баласы Тобылғы хан. Тобылғы әскеріне</w:t>
        <w:br/>
        <w:t>топалаң тигендей етіп жүргенде Бегістің жолдасы мерт болады, ол Бегіске үй-</w:t>
        <w:br/>
        <w:t>ішін, туашақ баласын тапсырады. Жауды түгел жеңіп, Бегіс айлар жүріп, еліне</w:t>
        <w:br/>
        <w:t>оралды, “егескен жерде ел алған, қыраннан тартып жем алған” батырдың ісі</w:t>
        <w:br/>
        <w:t>оңына келе береді...</w:t>
        <w:br/>
        <w:t>“Тегіс, Көгіс”, Көгіс - Бегістің, Тегіс - қанды көйлек досының ұлдары. Әкелері</w:t>
        <w:br/>
        <w:t>сияқты бұлар да дос болады. Күндердің күнінде Тегіс өзінің жетімдігіне налып,</w:t>
        <w:br/>
        <w:t>мұның себебін шешесінен сұрайды. Анасы баланың ер әкесі жөніндегі ақиқатты</w:t>
        <w:br/>
        <w:t>айтады. Тегістің үнсіз, көңілсіз жүргенін Көгіс байқап, мән-жайды сүрағанда</w:t>
        <w:br/>
        <w:t>ол тіс жармайды. Бұл не хикмет екенін Көгіс әкесі Бегістен сұрап біледі. Енді</w:t>
        <w:br/>
        <w:t>екі бала, жастары он бірде, қалмаққа кек қайтаруға аттанады. Тегіс жылқыдан</w:t>
        <w:br/>
        <w:t>таңдап алаяқ торыны мінеді. Аттың шабысы, жауласқан батырлардың бір-біріне</w:t>
        <w:br/>
        <w:t>айбат сөздері, соғыс суреті (“Көгіс мінген көк тұлпар, аспанға қарғып ойнайды,</w:t>
        <w:br/>
        <w:t>ұстаған қолға көк найза, қалмаққа салса, бойлайды. Бір қолында ақ семсер,</w:t>
        <w:br/>
        <w:t>сермесе, кеспей қоймайды”) эпосқа тән асқақ әсірелеу стилінде беріледі. Андыз</w:t>
        <w:br/>
        <w:t>хан әскерімен жеңіліс табады. Қос батыр аброймен елге оралады.</w:t>
        <w:br/>
        <w:t>“Тама”. Аталарынан үзілмей келе жатқан ерлікті Көгістің ұлы Тама да</w:t>
        <w:br/>
        <w:t>қайталайды. Алты атаға созылған батырлық дәстүр, шамамен, екі жүз жылдан</w:t>
        <w:br/>
        <w:t>артық уақытты қамтиды деуге болады. Бір қызығы сол бұл тарихта Ноғай</w:t>
        <w:br/>
        <w:t>Ордасының (1380-1500) жасаған дәуіріне орайлас келетін мерзім. Мұндай</w:t>
        <w:br/>
        <w:t>салыстыру, әрине, шындыққа дәл апара бермейді. Тарих пен эпостың арасында</w:t>
        <w:br/>
        <w:t>тікелей хронологиялық байланыс болмайтыны белгілі. Қалай болған күнде де</w:t>
        <w:br/>
        <w:t>“Қарадөң батырдың ұрпақтарында” ноғайлы дәуірі -- шындығының рухы</w:t>
        <w:br/>
        <w:t>сезілетінін мойындамасқа болмайды... Тама батыр қалмақпен соғыста ерлік</w:t>
        <w:br/>
        <w:t>көрсетеді. Ол жедел жетіледі (“асық ойнап ұмтылса, төбелесіп тартып алады”),</w:t>
        <w:br/>
        <w:t>тандап ат мінеді (“байлаулы тұрған тұлпарды, ерттеп мініп алады”). Жас баланың</w:t>
        <w:br/>
        <w:t>жау тіленгенін анасы ерсі көрмейді, мүны ата дәстүрін жалғағандық деп түсінеді</w:t>
        <w:br/>
        <w:t>(“тыңда менің кебімді, жауға берме кегіңді”). Тама қалың жауды көрсе де саспай,</w:t>
        <w:br/>
        <w:t>өр сөйлейді (“Сұрасаң байтақ елімді, тыңда менің кебімді, мен ноғайлы деген</w:t>
        <w:br/>
        <w:t>ел едім, елден шыққан ер едім, әлі білмей жүрмісің, қалмақ, байғұс шаманды”).</w:t>
        <w:br/>
        <w:t>“Нәрік”. Қарадөң батыр ұрпақтарына жалғасатын жырдың бірі - “Нәрік”.</w:t>
        <w:br/>
        <w:t>Бұл кезге дейін жұртшылық Нәріктің ұлы Шора туралы дастанның бірнеше</w:t>
        <w:br/>
        <w:t>вариантын білетін еді. Енді, міне, Нәріктің өзі туралы жырды Мұрын</w:t>
        <w:br/>
        <w:t>репертуарынан тауып отырмыз. Көпшілік үшін тосын жырдың мазмұндық</w:t>
        <w:br/>
        <w:t>желісін келтірейік... Қазан шаһарының ханы сексен жастағы Нәрік бес қатын</w:t>
        <w:br/>
        <w:t>алса да, перзент көрмепті, “Тағы бір әйел алайын” деп 40 биімен ақылдасады.</w:t>
        <w:br/>
        <w:t>Бұл ойына сол билердің үлкені Әлібиден басқасы мақұл деседі. Дегенмен Әліби</w:t>
        <w:br/>
        <w:t>ханның қаһарынан сескеніп, жиырма қыз әкеліп керсетеді. Сол топ қыздың</w:t>
        <w:br/>
        <w:t>ішіндегі жыртық киімді біреуіне Нәріктің көзі түсіп, оған бір уыс алтын бергізеді.</w:t>
      </w:r>
    </w:p>
    <w:p>
      <w:r>
        <w:t>Билер ханның көңілі сол қызға ауған екен деп түйеді. Осы кезде Нәрікке бір</w:t>
        <w:br/>
        <w:t>қойшы келіп сәлем беріп, “қыз таңдасаң Асылнұр деген ноғайдың қызы Меңдіні</w:t>
        <w:br/>
        <w:t>ал” деп кеңес береді. Әкесі мен шешесіне ақыл тауып беретін Нәрікке тиюге</w:t>
        <w:br/>
        <w:t>келісетін Меңдінің өзі болады. Менді Нәрікке: “екі қыз малың тең берсең,</w:t>
        <w:br/>
        <w:t>тиермін саған мен деді, төсегің таза салармын, көрпенді таза жабармын, өлгеніңше</w:t>
        <w:br/>
        <w:t>сұлтаным, сүйегің таза бағармын, өлгеніңді көрермін, қолымнан қазып</w:t>
        <w:br/>
        <w:t>500</w:t>
        <w:br/>
        <w:t>Қалмақтың әскеріне келіп, Ер Бегіс оның ханымен жекпе-жек соғысады.</w:t>
        <w:br/>
        <w:t>Баласын соғысқа жіберіп, үйде тыныш жата алмаған алпыстағы Сүйініш батыр да</w:t>
        <w:br/>
        <w:t>бір бүйірден жүз кісімен келіп қосылады. Жауларын жеңеді.</w:t>
        <w:br/>
        <w:t>Арада біраз уақыт өткесін Ер Бегіс сол ноғайлы еліндегі бір досына келіп:</w:t>
        <w:br/>
        <w:t>ноғайлының аш-арығын жаудан олжа тауып асырауды өзіме міндет еттім, осыған</w:t>
        <w:br/>
        <w:t>сен қалай қарайсың? - деп сұрайды. Жолдасы оның бүл ниетін қостайды. Ер</w:t>
        <w:br/>
        <w:t>Бегіс ата-анасына келіп, ұлықсат алып, жолдасымен бірге жауға аттанады.</w:t>
        <w:br/>
        <w:t>Жолда бірнеше күн шөлді жермен жүріп келе жатып, бір әйелге жолығады.</w:t>
        <w:br/>
        <w:t>Ол әйел қалмақтан ноғайлыны шауып алуға аттанбақ болып жатқанын</w:t>
        <w:br/>
        <w:t>хабарлайды. Одан әрі барғанда баяғыда өзі өлтірген Қантірсек ханның баласы</w:t>
        <w:br/>
        <w:t>Тобылғы ханмен кездеседі, ол әкесінің кегін алуға Бегісті іздеп шыққан екен.</w:t>
        <w:br/>
        <w:t>Бегіс жолдасымен екеуі қалмақтан көп әскерімен соғысады. Соғыста жолдасы</w:t>
        <w:br/>
        <w:t>жаралы болады. Хал үстінде жатқан досы артында қалған әке-шешесін, әйелі</w:t>
        <w:br/>
        <w:t>мен баласын Бегіске табыс етеді. Бегіс оның тапсырмасын орындамақ болып</w:t>
        <w:br/>
        <w:t>уәде береді. Бегіс жауын жеңіп, елге келеді. Әкелген олжасын ноғайлы халқына</w:t>
        <w:br/>
        <w:t>бөліп береді.</w:t>
        <w:br/>
        <w:t>д) “Көгіс, Тегіс” (Мо 26 (д), 160-183-66.), көлемі - 704 жол. Жасы отызға</w:t>
        <w:br/>
        <w:t>келгенше Бегіс батыр үйленбей жүреді. Анасы баласына келіп: жалғыз жүргенді</w:t>
        <w:br/>
        <w:t>қой, үйлен, - дейді. Бегіс үйленіп, үлкен той жасайды. Оның әйелінен бір ұл</w:t>
        <w:br/>
        <w:t>туады, атын Көгіс қояды. Бегістің соғыста қайтыс болған досының баласынын</w:t>
        <w:br/>
        <w:t>аты Тегіс екен.</w:t>
        <w:br/>
        <w:t>Көгіс, Тегіс бір-бірімен өмірлік дос болады, бұлар өсіп он бір жасқа жетеді.</w:t>
        <w:br/>
        <w:t>Бір күні Тегіс анасына келіп әкесінің қалай өлгендігін сұрап біледі.</w:t>
        <w:br/>
        <w:t>Мұнан кейін Тегіс жылқыға барыт, онда Көгісті кездестіреді. Тегіс өте қайғылы</w:t>
        <w:br/>
        <w:t>екен, оның себебін Көгіс әкесінен сұрайды: Бегіс баласына Тегістің әкесінің соғыста</w:t>
        <w:br/>
        <w:t>қалай өлгенін айтып: “Тегіс шын досың болса, онымен бірге жауға аттанып,</w:t>
        <w:br/>
        <w:t>оның әкесінің кегін әпер”, - дейді.</w:t>
        <w:br/>
        <w:t>Көгіс жылқыға келіп, ат ұстап мініп досына келеді. Тегіс пен екеуі Бегістен</w:t>
        <w:br/>
        <w:t>бата алып жауға аттанады. Қырық күн жол жүріп, қалмақтың еліне жетеді. Жолда</w:t>
        <w:br/>
        <w:t>қалмақтың әскерімен кездесіп, сағысып жөнеледі. Соғысып жүргенде дулығасы</w:t>
        <w:br/>
        <w:t>басынан ұшқан хан қаша жөнеледі. Хан еліне барып, тағы да көп әскермен бір</w:t>
        <w:br/>
        <w:t>батырын жібереді. Көгіс пен Тегіс олармен де бірнеше күн соғысып жеңеді.</w:t>
        <w:br/>
        <w:t>Сөйтіп, өлтіргенін өлтіріп, тірісін малмен бірге айдап, еліне аман-есен келеді.</w:t>
        <w:br/>
        <w:t>е) “Тама” (79 26 (д), 184-209-66.), көлемі - 680 жол. Ер Көгістен туған</w:t>
        <w:br/>
        <w:t>баланың аты Тама. Тама бір күні асық ойнап жүріп, басқа балалардан жеңіліп</w:t>
        <w:br/>
        <w:t>қалады. Бала ыза болып үйіне келсе, әке-шешесі ұйықтап жатыр екен. Осы</w:t>
        <w:br/>
        <w:t>кезде әкесінің қару-жарағын асынып, атына мініп жау іздеп кетеді. Шешесі</w:t>
        <w:br/>
        <w:t>ояна келсе үйде баласы жоқ. Көгісті оятып, Таманың үйде жоқтығын хабарлайды.</w:t>
        <w:br/>
        <w:t>Көгіс баласының артынан келіп батасын береді.</w:t>
        <w:br/>
        <w:t>Тама жау қайдалап жүріл түйе баққан қалмақ шалына кездеседі, оған соғысуға</w:t>
        <w:br/>
        <w:t>келгенін айтып, ханыңа хабарла, -- дейді, Тамамен соғысуға шыққан әскердің</w:t>
        <w:br/>
        <w:t>бірінші тобын да, екінші тобын да жеңіп, көп олжамен еліне келеді. Әкелген</w:t>
      </w:r>
    </w:p>
    <w:p>
      <w:r>
        <w:t>олжасын ноғайлыларға бөліп береді.</w:t>
        <w:br/>
        <w:t>Жырдың аяғында бұлардан перзент жоқ деп келеді де, сол баланың жоғын</w:t>
        <w:br/>
        <w:t>айтып жылаған Тама мен әйелінің зарын береді.</w:t>
        <w:br/>
        <w:t>Мұрын жыраудың “Қарадөң ұрпақтары” атты батырлар жырының циклі</w:t>
        <w:br/>
        <w:t>осымен аяқталады.</w:t>
        <w:br/>
        <w:t>508</w:t>
        <w:br/>
        <w:t>қырқысқа түскен. Тақ үшін талас пен Ресей мемлекетімен қарым-қатынас</w:t>
        <w:br/>
        <w:t>саясаты мәселесінде кей тартыстар жүрген. Міне, Шораның аттанысы сондай</w:t>
        <w:br/>
        <w:t>сансыз шапқыншылықтың қайсысының кезінде болғанын анықтаудың өзі оңай</w:t>
        <w:br/>
        <w:t>емес. Бірсыпыра жазба деректерде тарихта жасаған Шора орыс патшалығының</w:t>
        <w:br/>
        <w:t>дұшпаны емес, досы ретінде сыпатталатынын да ұмытуға болмайды. Үшіншіден,</w:t>
        <w:br/>
        <w:t>тарихи қайраткер мен эпостың қиялдан шығарған Шорасының арасында жер</w:t>
        <w:br/>
        <w:t>мен көктей айырма бар екенін неге ұмытамыз? Жырдағы Шораның тарихтағы</w:t>
        <w:br/>
        <w:t>ешқандай нақтылы оқиғамен байланысы жоқ, халықтың “осындай батыр туса</w:t>
        <w:br/>
        <w:t>екен” деген арманының жемісі ғой.</w:t>
        <w:br/>
        <w:t>Шораның әкесі Нәріктің бас жаулары ноғайлы ішінде болатын. Ендеше</w:t>
        <w:br/>
        <w:t>Шораның да көп дүшпанын сол ортадан іздеу орынды. Бұл айтқанымызға</w:t>
        <w:br/>
        <w:t>жырдың өзі-ақ жауап береді. Қазанға бармақ Шораны өлтіреміз деп оны орта</w:t>
        <w:br/>
        <w:t>жолда баяғы Өгізханның баласы Менңдіхан қориды. Меңдіхан жен сұрағанда</w:t>
        <w:br/>
        <w:t>алты жасар Шора: “асылымды сұрасаң, асылым артық арғынмын, өз атымды</w:t>
        <w:br/>
        <w:t>сұрасаң, Нәрік ұлы Шорамын, барарымды сұрасаң, мен Қазанға барамын, мен</w:t>
        <w:br/>
        <w:t>Қазанға барған соң, қар жаумасын қан жаусын” дейді. Алты жасар Шораға</w:t>
        <w:br/>
        <w:t>осындай ірі сөздерді айтқызу тек эпикалық әсірелеуге ғана тән нәрсе. Мендіхан</w:t>
        <w:br/>
        <w:t>өлтіремін деп оқ, атса, Шораға өтпейді. Шора Мендіханды өлтіріп, қалмақтарды</w:t>
        <w:br/>
        <w:t>қашырады. Шора Қазанға келсе, шаһардың ханы Әділшенін қызы Ханжан сұлуды</w:t>
        <w:br/>
        <w:t>алмақ болып қалмақ әскері қамап жатыр екен. Міне, Қазанды алғалы жатқан</w:t>
        <w:br/>
        <w:t>кәпіріңіз. Ханжан сұлуды Шорадан қызғанып Нәріктің баяғы 40 биі қастық</w:t>
        <w:br/>
        <w:t>ойлайды. Осылайша Қазаннан тағы да бір жаудың шеті көрінді. Қандай элосты</w:t>
        <w:br/>
        <w:t>алып қарасақ Та көп-қабатты, көпстадиялы болады дейтіндіктің сырын осы</w:t>
        <w:br/>
        <w:t>тұстан да көруге болады...</w:t>
        <w:br/>
        <w:t>Сонымен “Нәрік” атты жырдың басы қаусаған шал Нәріктен таралып, ақыры</w:t>
        <w:br/>
        <w:t>алты жасар Шораға үласады. Оқиғалық құрылысы жағынан алып қарағанда</w:t>
        <w:br/>
        <w:t>мұнда эпосқа емес, ертегіге тән сипат басым. Нәріктің жауы қалмақ, кәпір деп</w:t>
        <w:br/>
        <w:t>аталып отырғанымен, екінші жауы ноғайлының өз ішінде. Негізгі сарын Нәріктің</w:t>
        <w:br/>
        <w:t>иемденген тағын қайтарып алу мәселесіне саяды.</w:t>
        <w:br/>
        <w:t>“Шора”, Бұл батырлық ертегі дәрежесіндегі жыр, Шораға байланысты</w:t>
        <w:br/>
        <w:t>аңыздың өзінше бір версиясы. Өйткені мұнда тосын шешімдер, эпос дәстүріне</w:t>
        <w:br/>
        <w:t>сыймайтын ситуациялар бар. Оқиғалық өрілімі төмендегіше: Ақташ хан 60 биіне</w:t>
        <w:br/>
        <w:t>Нәріктің жүйрік атын алып келіндер деп жібереді. Шора алпыс биді қолға</w:t>
        <w:br/>
        <w:t>түсіреді, оларды Нәрік сауға деп сұрап алып, босатып қоя береді. Ондағы ойы</w:t>
        <w:br/>
        <w:t>осы хабарды есітіп, Шораның жойқын күшін сезіп, Ақташтың елі қашсын</w:t>
        <w:br/>
        <w:t>дегендік. Шора ақырында Ақташтың әскерін жойып, елін бездіріп жібереді.</w:t>
        <w:br/>
        <w:t>Қазанның ханы Әділшенің қызы Ханжанға үйленеді, ханның ұсынған тағынан</w:t>
        <w:br/>
        <w:t>бас тартады. Жыр осылайша Шораны қарапайым халық өкілі етіп сипаттауға</w:t>
        <w:br/>
        <w:t>бейім. Шора қалмақ жауларына Құлыншақпен бірге шабады, ылғи жеңіске</w:t>
        <w:br/>
        <w:t>жетеді. Осылайша батырлық ертегіге тән шешімнен кейін де Шора әзге</w:t>
        <w:br/>
        <w:t>оқиғаларға араласа береді, қалмақтарға қайта-қайта шабуылдайды. Мұндай</w:t>
        <w:br/>
        <w:t>тұстарда батырдың әрекеті ел қорғау шеңберінен асып, жалаң шапқыншылыққа</w:t>
        <w:br/>
        <w:t>айналғандай да әсер қалдырады. Дұшпанға шабудың нақтылы себептері көріне</w:t>
        <w:br/>
        <w:t>бермейді. Мүмкін бұл арада жыр нұсқасы ұмтылған да болуы ғажап емес. Бір</w:t>
        <w:br/>
        <w:t>өзгеше жері Шораның қалай жоқ болғанын баяндайтын түс. Шора Құлыншақ</w:t>
        <w:br/>
        <w:t>досына аруағымды көрсетейін: “Күншығыстан саған бір айдаһар жылан келіп,</w:t>
        <w:br/>
        <w:t>сені жұтам дер, сонда қолыңды сермеме, қолынды сермесең мені қайтып</w:t>
      </w:r>
    </w:p>
    <w:p>
      <w:r>
        <w:t>502</w:t>
        <w:br/>
        <w:t>көрінетін фольклор нұсқаларын кәдеге жарату керек-ақ. Сондай жырдың бірі -</w:t>
        <w:br/>
        <w:t>“Қарадөң батырдың ұрпақтары”. Мұны қалың көпшілікке таныстыру - баспа</w:t>
        <w:br/>
        <w:t>орындарының міндеті демекпіз. Бұл жыр - бағы замандағы қан сапырған қатал</w:t>
        <w:br/>
        <w:t>жылдардың жылнамасы, қаталдыққа қатты кек көрсеткен халықтың мұқалмас</w:t>
        <w:br/>
        <w:t>мінездемесі.</w:t>
        <w:br/>
        <w:t>1. Мұрын жырау. “Қырық батыр туралы батырлық эпос”. Қазақ ССР Ғылым</w:t>
        <w:br/>
        <w:t>академиясының Ғылыми кітапханасы, Хе 26, Хе 81, 8 79.</w:t>
        <w:br/>
        <w:t>2. “Известия АН СССР”, отделение литературы и языка, т. 3, вып. 4. 1944, стр. 178;</w:t>
        <w:br/>
        <w:t>3. Жирмунский В.М. Среднеазиатские народные сказители//Всесоюзного</w:t>
        <w:br/>
        <w:t>географического обшества, т.79, вып. 4, 1947, стр 407.</w:t>
        <w:br/>
        <w:t>4, Ысмайылов Е. Ақындар. Алматы, 1956, 27, 28, 44, 332-беттер</w:t>
        <w:br/>
        <w:t>5. Жұмалиев Қ. Қазақ зпосы мен әдебиет тарихының мәселелері. Алматы, 1958, 24-бет.</w:t>
        <w:br/>
        <w:t>6. Ғабдуллин М. Қазақ халқының ауыз әдебиеті. Алматы, 1958, 168-бет,</w:t>
        <w:br/>
        <w:t>7. Радлов В.В. Образцы.., ч. У, гл. П. СІб., 1885, стр. 1232-1236 (Предислоние к</w:t>
        <w:br/>
        <w:t>немецкому переводу).</w:t>
        <w:br/>
        <w:t>“Қарадөң ұрпақтары”, “Ақжонасұлы Ер Кеңес” және “Манашыұлы</w:t>
        <w:br/>
        <w:t>Түяқбай” жырларының бізге тек Мұрын жырау ғана жырлаған варианттары</w:t>
        <w:br/>
        <w:t>мәлім. Гурьев облысында тұратын қариялар ерте кезде ол жырларды Қашаған,</w:t>
        <w:br/>
        <w:t>Нұрым жырлаған еді, - дейді. Бірақ олардың варианттарын білетіндері жоқ.</w:t>
        <w:br/>
        <w:t>Мұрын жырау өзінің өмірбаянында сол жыраулардан үйренгенін айтады. Соған</w:t>
        <w:br/>
        <w:t>қарағанда Мұрыннан жазып алынған жыр мен сол ақындардың білетін</w:t>
        <w:br/>
        <w:t>жырларының негізі бір болу керек. ХІХ ғасырда өмір сүрген Қашаған, Нүрым</w:t>
        <w:br/>
        <w:t>ақындардың айтқанына қарағанда бұл жырлардың ерте кезден халық арасына</w:t>
        <w:br/>
        <w:t>мол тараған белгілі эпос екені даусыз.</w:t>
        <w:br/>
        <w:t>Мұрын жырау 40 жасынан бастап жыр айтпай, зергерлік жүмысын істейді.</w:t>
        <w:br/>
        <w:t>Бірақ, жыр айтпағанына көп жыл өтсе де бәрінің сюжетін ауыстырмай толық,</w:t>
        <w:br/>
        <w:t>сақтаған. Жырларды айтып отырып Мұрын жыраудың өзі де: “көп жылдардан</w:t>
        <w:br/>
        <w:t>бері айтпағандықтан, тек ұзын-сонар желісі ғана сақталыпты” дейді. Жырдың</w:t>
        <w:br/>
        <w:t>көп эпизодтары қысқартылып, бірер шумақпен ғаңа беріледі, кең суреттеулері</w:t>
        <w:br/>
        <w:t>аз. Жаумен соғысқан жері, не батырдың жауға аттанған эпизоды толық берілмей,</w:t>
        <w:br/>
        <w:t>бірер өлең жолдарымен ғана айтылады.</w:t>
        <w:br/>
        <w:t>Бұл жырдың да негізгі идеясы мен тақырыбы - халқын шетел</w:t>
        <w:br/>
        <w:t>шапқыншыларынан сақтап, өз елінің аш-арығын асырау болып келеді.</w:t>
        <w:br/>
        <w:t>Қалмақ феодалдарының озбырлығына қарсы күрескен қазақ батырларының</w:t>
        <w:br/>
        <w:t>ерлігі туралы жырланған шығармалар өте көп. Бірақ, олардың көпшілігі біздің</w:t>
        <w:br/>
        <w:t>қолымызда толық емес. Тек бұрын айтылған жырлардың желісі, өлең аралас</w:t>
        <w:br/>
        <w:t>қарасөзбен үстірт әңгімеленген қысқа ғана әңгімелер болғандықтан олардың</w:t>
        <w:br/>
        <w:t>мазмұндарына тоқталмадық.</w:t>
        <w:br/>
        <w:t>“Қазақ әдебиетінің тарихы”.</w:t>
        <w:br/>
        <w:t>І-том, 1-кітап (Алматы, 1960, 457-466 06.)</w:t>
        <w:br/>
        <w:t>атты зерттеу еңбегінен алынды</w:t>
      </w:r>
    </w:p>
    <w:p>
      <w:r>
        <w:t>Кеңес шабылған елді аралап жүріп зарлап, қаңғырып жүрген анасын тауып</w:t>
        <w:br/>
        <w:t>алады. Анасымен екеуі байлаулы жатқан әкесін босатпақ болғанда, тағы да жау</w:t>
        <w:br/>
        <w:t>келіп қалып, Кеңес соғысқа кетеді де, шешесі Ақжонасты босатады. Ата-анасына</w:t>
        <w:br/>
        <w:t>қорлық көрсеткендердің бәрінен кегін алып, Кеңес аман-есен еліне қайтады.</w:t>
        <w:br/>
        <w:t>Қарашаш сүлу да сол жерде кездесіп, бұлармен еріп кетеді.</w:t>
        <w:br/>
        <w:t>Бұл жырда да жауымен күресіп, жанқиярлық ерлікпен елін қорғаған батырдың</w:t>
        <w:br/>
        <w:t>образы дәріптеледі. Жырдың ішінде ертегінің де элементтері бар. Жырда жалпы</w:t>
        <w:br/>
        <w:t>дәстүр бойынша батырдың аты, сүйген жары оған әр жерде жәрдем беріп отырады.</w:t>
        <w:br/>
        <w:t>Жырдың тағы бір өзгешілігі: басқа жырларда жау жағының батыры көбінесе</w:t>
        <w:br/>
        <w:t>қайратсыз, айласыз болып суреттелсе, мұнда, керісінше, олар күшті бейнеленген.</w:t>
        <w:br/>
        <w:t>Бағланның тазша болып алдауы, оның амал-айласының асыра көрсетілуі батырлар</w:t>
        <w:br/>
        <w:t>жырының сюжетіндегі жаңа мотив. Жырдың тілі де жақсы.</w:t>
        <w:br/>
        <w:t>“Манашыұлы Тұяқбай” (9 81 (пл), 159-383-66.), көлемі - 756 жол. Мұрын</w:t>
        <w:br/>
        <w:t>жырау жырлаған эпостың жеке батырлар циклына жататын көркем жырлардың</w:t>
        <w:br/>
        <w:t>бірі. Қысқаша мазмұны:</w:t>
        <w:br/>
        <w:t>Ноғайлының он бір биі ындыстаннан келген кәпірге Манашыны “міндетке</w:t>
        <w:br/>
        <w:t>тастап”, өздері қашып құтылмақ болады. Сол елдің ертеде өткен билерінің бірі</w:t>
        <w:br/>
        <w:t>Ормамбетті осылай міндетке тастап кеткенде, ындыстар оны біздің дінге көнбедің</w:t>
        <w:br/>
        <w:t>деп өлтіргенін Манашы білетін-ді. Он бір бидің не істегелі жүргенін Манашы</w:t>
        <w:br/>
        <w:t>сезеді. Манашының үй ішін міндетке, жауға тастап, он бір би басқа ноғайлылармен</w:t>
        <w:br/>
        <w:t>босып көшіп кетеді. Манашының шешесі оларды қарғайды. Тастап кеткен он бір</w:t>
        <w:br/>
        <w:t>биден үш күнге дейін хабар келмеген соң ындыстар Манашыны Күйген деген</w:t>
        <w:br/>
        <w:t>жерге апарып өлтіреді.</w:t>
        <w:br/>
        <w:t>Манашының әйелі күйеуі өлгеннен кейін бір үл табады. Ерімнен қалған тұяқ</w:t>
        <w:br/>
        <w:t>деп оның атын Тұяқбай қояды. Тұяқбай өскеннен кейін әкесінің қалай өлгенін</w:t>
        <w:br/>
        <w:t>анасынан сұрап біледі. Тұяқбай сегіз жасқа толғаннан кейін он бір биді жарып</w:t>
        <w:br/>
        <w:t>өлтіреді. Мұнан соң Тұяқбай атына мініп, қару-жарағын асынып, малын аралап</w:t>
        <w:br/>
        <w:t>жүретін болады.</w:t>
        <w:br/>
        <w:t>Бір күндері он бір бидің отыз баласы Тұяқбайды іздеп келеді. Түякбайдың</w:t>
        <w:br/>
        <w:t>анасы баласының малға кеткенін айтады. Олар Тұяқбайды іздеп малға келіп, әкелерімізді</w:t>
        <w:br/>
        <w:t>неге өлтірдің? -- деп сұрағанда, Тұяқбай: он бір бидің Манашыны жау қолына тастап</w:t>
        <w:br/>
        <w:t>кеткенін, содан оны өлтіргенін айтады. Балалары әкелерінің ісін теріс деп тауып, біз</w:t>
        <w:br/>
        <w:t>енді қалған аз ғана ноғайлы өзара төбелеспейік, деп Тұяқбайға қонаққа келеді. Бүлар</w:t>
        <w:br/>
        <w:t>бастарын қосып ындысқа аттанбақ болады. Анасы мен апасы сен кеткен соң біздің</w:t>
        <w:br/>
        <w:t>халіміз не болады деп зарлап, жылап жібермеймін десе де, Тұяқбай болмай аттанады.</w:t>
        <w:br/>
        <w:t>Ындыстың ханы Мейрамды шауып, ата кегін солай алады, - деп жыр аяқталады.</w:t>
        <w:br/>
        <w:t>Жыр ноғайлы билерінің арасындағы ала ауыздықты көрсете отырып, қырқысқан</w:t>
        <w:br/>
        <w:t>ата жолын қумай, тату болуды үндейтін ұрпақтарды суреттейді. Бірімен-бірі жауласпай</w:t>
        <w:br/>
        <w:t>достықпен өмір сүрсе, қаптаған қалың жау да түк емес. Ол үшін тек бірлік керектігін</w:t>
        <w:br/>
        <w:t>уағыздайды.</w:t>
        <w:br/>
        <w:t>Жырдың композициясы билердің зұлымдығы, Манашының үй ішінің зары, бала</w:t>
        <w:br/>
        <w:t>қайғысы, билерден кек алу, билердің балаларының әке кінәсін мойындауы, Тұяқбаймен</w:t>
        <w:br/>
        <w:t>бірігіп ортақ жауға қарсы күресу сияқты шиеленіскен драмалық мотивтерге</w:t>
        <w:br/>
        <w:t>құрылған. Дастанның сюжет желігі бай. Ішкі жаумен де, сыртқы жаумен де</w:t>
        <w:br/>
        <w:t>шарпысқан күресті бейнелейді. Бірақ эпизодтар терең суреттелмей, оқиғаның</w:t>
        <w:br/>
        <w:t>ұзын-ырғасы ғана айтылады. Ол Мүрын жырау жырлаған жырларға тән</w:t>
        <w:br/>
        <w:t>ерекшелік.</w:t>
        <w:br/>
        <w:t>510</w:t>
        <w:br/>
        <w:t>“Аңшыбай батыр” жырындағы таңданарлық құбылыстың бірі балалар ауылдан</w:t>
        <w:br/>
        <w:t>куып жіберген бас кейіпкердің кейіннен бүкіл елін жаудан жалғыз өзі корғауы</w:t>
      </w:r>
    </w:p>
    <w:p>
      <w:r>
        <w:t>болып табылады.</w:t>
        <w:br/>
        <w:t>Бір қызығы: кейіпкердің билік басына келгенше біраз жыл елден кетуге мәжбүр</w:t>
        <w:br/>
        <w:t>болып, су жағасындағы елсіз жерде жалғыз өзі аң атып күн көру оқиғасы</w:t>
        <w:br/>
        <w:t>“Монғолдың құпия шежіресінде”, Г.Н.Потанин қазақтардан жазып алған Шыңғыс</w:t>
        <w:br/>
        <w:t>хан туралы екі аңызда да, Қазанғап ақын жырлаған “Еңсегей бойлы Ер Есім”</w:t>
        <w:br/>
        <w:t>жырында да кездеседі.</w:t>
        <w:br/>
        <w:t>“Құпия шежіреде” бұл жайт Шыңғыстың он екінші атасы Бодонжар бастан</w:t>
        <w:br/>
        <w:t>кешкен оқиға ретінде баяндалады. Ал қазақ аңыз-жырларында тікелей</w:t>
        <w:br/>
        <w:t>Шыңғыстың өзіне таңылған бұл сюжеттің түп тамыры алғашқы қауымдық</w:t>
        <w:br/>
        <w:t>құрылыс заманында кәмелеттік жасқа жеткен жасөспірім бозбалалардың басты</w:t>
        <w:br/>
        <w:t>міндеті болып табылған инициация ғұрпында жатса керек. Этнография</w:t>
        <w:br/>
        <w:t>ғылымының деректеріне қарағанда, жоғарғы құпия қоғамға өту үшін қажетті</w:t>
        <w:br/>
        <w:t>сынақтардан ойдағыдай өткен жас жігіттер бірден елге оралмай, елден аулақта,</w:t>
        <w:br/>
        <w:t>арман ішінде үйде оңаша өмір сүріп, аңшылықпен күн көруге тиіс болған, оларға</w:t>
        <w:br/>
        <w:t>тіпті қарақшылықпен айналысуға да рұксат берілген көрінеді. Жасөспірім талапкер</w:t>
        <w:br/>
        <w:t>өзінің жоғарғы қауым құрамында болуға қабілеттілігін осындай жағдайда ешкімнің</w:t>
        <w:br/>
        <w:t>көметінсіз, тек өз ақыл-қайратына арка сүйей отырып дәлелдеуге тиіс болатын.</w:t>
        <w:br/>
        <w:t>Елігенің Шыңғыс хан құрған алып империя орналасқан жерде өмір сүргенін</w:t>
        <w:br/>
        <w:t>ескерсек, баяндалған сюжеттің “Қырымның қырық батыры” циклына қайдан</w:t>
        <w:br/>
        <w:t>ауысқанын аңғару қиын емес.</w:t>
        <w:br/>
        <w:t>Осындай бір-біріне қайшы келетін дереккөздері мен зерттеулерді карастыру</w:t>
        <w:br/>
        <w:t>барысында бізге академик В.В.Бартольдтің ғылыми қорытындылары мен келтірген</w:t>
        <w:br/>
        <w:t>дәлелдері неғұрлым шындыққа жақын тұрған секілді көрінді.</w:t>
        <w:br/>
        <w:t>1. Қасқабасов С. Қазақ фольклорындағы тұтастану құбылысы //Кітапта: Қасқабасов</w:t>
        <w:br/>
        <w:t>С. Жаназық. Астана: Аударма, 1999.</w:t>
        <w:br/>
        <w:t>2. Қадырғали би Қосымбекұлы. Жылнамалар жинағы. Алматы: Кязакуниверситеті. 1991.</w:t>
        <w:br/>
        <w:t>3. Шахаб ад-Дин Ахмад ибн Мухаммад ибн Арабшах. Аджаиб ад-макдур фи ахбар</w:t>
        <w:br/>
        <w:t>Тимур. Каир, 1305/1887-88.</w:t>
        <w:br/>
        <w:t>4. СІМ Мәскеу қалалық мұрағатының қолжазба жинағы (РГАДА, 181-қор, 1-тізім),</w:t>
        <w:br/>
        <w:t>52-парақ; Родословная книга Великого Российскога государства великих киязей... //</w:t>
        <w:br/>
        <w:t>ВМОИАДР, 1851, кн. 10, стр.130).</w:t>
        <w:br/>
        <w:t>5. Шараф ад-Дин Али Йазди. Зафар-наме. Ташкент, 1972. С.335; Кононов А.Н.</w:t>
        <w:br/>
        <w:t>Родословная туркмен: Сочинения Абу-л-Гази хана хивинского. М.-Л., 1958, стр. 44).</w:t>
        <w:br/>
        <w:t>6. Уәлиханов Ш.Ш. Шығармаларының бес томдық жинағы. 1-т. Алматы: Ғылым, 1961.</w:t>
        <w:br/>
        <w:t>7. Трепавлов В.В. История Ногайской Орды. М.: Издательская фирма “Восточная</w:t>
        <w:br/>
        <w:t>литература” РАН, 2002.</w:t>
        <w:br/>
        <w:t>8. Бартольд В.В. Сочинения. М., 1963. Т.2. Ч.1.</w:t>
        <w:br/>
        <w:t>9. Ананьев Г. Караногайские исторические предания // Сборник материалов для</w:t>
        <w:br/>
        <w:t>описания местностей и племен Канказа. Вып. 27. Тифлис, 1900.</w:t>
        <w:br/>
        <w:t>521</w:t>
        <w:br/>
        <w:t>С.СӘКЕНОВ</w:t>
        <w:br/>
        <w:t>АҢШЫБАЙ БАТЫР МЕН ҰРПАҚТАРЫ ТУРАЛЫ</w:t>
        <w:br/>
        <w:t>АҢЫЗ ЖӘНЕ ЕР ЕДІГЕ БИДІҢ АТА ТЕГІ ЖӨНІНДЕ</w:t>
        <w:br/>
        <w:t>“Қырымның қырық батыры” эполоясының “Аңшыбай батыр және оның</w:t>
      </w:r>
    </w:p>
    <w:p>
      <w:r>
        <w:t>ұрпақтары” атты бірінші тарауына “Аңшыбай батыр”, “Парпария”, “Құттықия”,</w:t>
        <w:br/>
        <w:t>“Едіге”, “Нұрадын”, “Мұса хан”, “Орақ, Мамай”, “Қарасай, Қази” жырлары</w:t>
        <w:br/>
        <w:t>енетіні белгілі.</w:t>
        <w:br/>
        <w:t>Бұндағы Аңшыбай Едігенің арғы атасы ретінде көрінеді. Едігенің ата тегі</w:t>
        <w:br/>
        <w:t>туралы мұндай версия Мұрын репертуарындағы жырлар мен “Карасай, Қази”</w:t>
        <w:br/>
        <w:t>жырының Маңғыстау облысынан табылған бір нұсқасында ғаңа кездеседі.</w:t>
        <w:br/>
        <w:t>Белгілі бір дәуірде өмір сүрген тарихи қаһарман бейнесін сомдау үшін</w:t>
        <w:br/>
        <w:t>шығарылған туындыда әлденеше дәуірлер оқиғалары барысында өмірге келген</w:t>
        <w:br/>
        <w:t>сарындардың бой көрсетуі, басқаша айтқанда, көп қабаттылық (полистадиялық)</w:t>
        <w:br/>
        <w:t>сипат “Қырымның қырық батыры” циклына енетін жырлардың да бірқатарына</w:t>
        <w:br/>
        <w:t>тән.</w:t>
        <w:br/>
        <w:t>Мысалы, “Аңшыбай батыр” жыры: “Аңшыбай батыр үш жасына келгенде,</w:t>
        <w:br/>
        <w:t>шешесі өліп, жетім қалады. Төрт жасына келгенде, әкесі өледі. Панасыз жетім</w:t>
        <w:br/>
        <w:t>баланы ауылдағы балалар ауылға келтірмей, қуып жіберетін еді далаға. Сонда</w:t>
        <w:br/>
        <w:t>Аңшыбай жынғылдан жақ, шиден оқ жасап алады да: “Балалық құрысын”, -</w:t>
        <w:br/>
        <w:t>деп, қаңғырып жүріп, бір тоғайға тап болады. Тоғайдың ішінде бір алақандай</w:t>
        <w:br/>
        <w:t>көл бар еді. Соның бетінде шіл, үйректер болатын. Соларды атып алып, отқа</w:t>
        <w:br/>
        <w:t>қақтап жеп жата берді”, - деген баяндаудан басталады.</w:t>
        <w:br/>
        <w:t>Осылайша иесіз тоғайда жалғыз өзі алты жыл өмір сүріп, жасы онға толған</w:t>
        <w:br/>
        <w:t>Аңшыбайдың қасына бір аққу келіп қонады да, сұлу қызға айналып,</w:t>
        <w:br/>
        <w:t>Аңшыбайдан: “Не қылып жатқан адамсың?” - деп, жән сұрайды.</w:t>
        <w:br/>
        <w:t>Ол аққу ұшып кеткен соң, тағы да бір аққу ұшып келіп, ол да қызға айналып,</w:t>
        <w:br/>
        <w:t>Аңшыбайдан жән сұрап, өзінің және бағанағы аққудың жөнін: “Ол - мұсылман</w:t>
        <w:br/>
        <w:t>перісінің жалғыз қызы. Мен - кәпір патшасының қызымын... Неше жылдан</w:t>
        <w:br/>
        <w:t>бері сенің осында жатқанынды көріп жүр едік біз. Сенің ерлігіңе арзу болып,</w:t>
        <w:br/>
        <w:t>саған тием мен... Егер де ол да саған тисе, мен де тиемін”, - дейді.</w:t>
        <w:br/>
        <w:t>Осылайша өзіне тұрмысқа шыққан аққу кейпіндегі екі пері қызының</w:t>
        <w:br/>
        <w:t>арқасында Аңшыбай дүние-малға да, теңдікке де, ел билігіне де қол жеткізеді.</w:t>
        <w:br/>
        <w:t>Әдетте түркі халықтарының, оның ішінде қазақтың да жырлары мен аңыз-</w:t>
        <w:br/>
        <w:t>ертегілерінде аққу-қыз кейпіндегі қыз өзінің тағдыр қосқан қосағына үйленер</w:t>
        <w:br/>
        <w:t>алдында үш шарт қояды. Ол шарттардың орындалмауы олардың айрылысуына</w:t>
        <w:br/>
        <w:t>себеп болады.</w:t>
        <w:br/>
        <w:t>“Аңшыбай батыр” жырында қыз қойған шарттар, оның орындалмауы және</w:t>
        <w:br/>
        <w:t>соған орай жұбайлардың ажырасуы баяндалмайды.</w:t>
        <w:br/>
        <w:t>Оның есесіне “Едіге батыр” жырының қазақ және өзге де халықтар арасында</w:t>
        <w:br/>
        <w:t>айтылатын көптеген нұсқаларында бас қаһарман әкесі мен аққу кейпіндегі пері</w:t>
        <w:br/>
        <w:t>қызының арасындағы некеге байланысты дүниеге келеді. Едігенің әкесі өзіне</w:t>
        <w:br/>
        <w:t>қойылған шарттарды бұзғандығы салдарынан аққу-қыз онымен ажырасын, өзінің</w:t>
        <w:br/>
        <w:t>бойындағы баласын алдын ала келісілген жерге тастап кетеді.</w:t>
        <w:br/>
        <w:t>Кейіпкердің аққу кейпіндегі қыздан тууы немесе қасқыр мен шешесінің</w:t>
        <w:br/>
        <w:t>арасындағы қарым-қатынас нәтижесінде дүниеге келуі түркі халықтары</w:t>
        <w:br/>
        <w:t>516</w:t>
        <w:br/>
        <w:t>фольклоры үлгілерінде көп кездесетіні және оның ежелгі ата-бабаларымыздың</w:t>
        <w:br/>
        <w:t>тотемдік түсініктері нәтижесі болып табылатыны ғылымда әлдеқашан</w:t>
        <w:br/>
        <w:t>дәлелденген.</w:t>
        <w:br/>
        <w:t>Атақты тарихшы-этнограф М.О.Косвен тотемизмнің ежелгі адамдардың</w:t>
        <w:br/>
        <w:t>діндері санатына жататынына тоқтала келіп: “Тотемизм - это убеждение в</w:t>
        <w:br/>
        <w:t>сушествовании связи человека с хаким-либо животным (это -</w:t>
        <w:br/>
        <w:t>преимушественно) или растением, либо даже янлением природы”, - деп жазған</w:t>
      </w:r>
    </w:p>
    <w:p>
      <w:r>
        <w:t>болатын.</w:t>
        <w:br/>
        <w:t>Түркі-монғол халықтарының көпшілігіне ортақ тотемдер аққу және қасқыр</w:t>
        <w:br/>
        <w:t>екені баршаға аян.</w:t>
        <w:br/>
        <w:t>Мысалы, 3З.П.Соколова “Культ животных в религии” атты монографиясында:</w:t>
        <w:br/>
        <w:t>“Якуттар сонымен қатар аққудың, қарғаның, қаздың етін тамаққа</w:t>
        <w:br/>
        <w:t>пайдаланбаған. Буряттарда олардың шарият, харят рулары шаман мен аққу-</w:t>
        <w:br/>
        <w:t>қыздың некесінен пайда болғаны туралы наным сакталған. Олар аққуды</w:t>
        <w:br/>
        <w:t>өздерінің ілкі анасы санаған және оны өлтірмеген...</w:t>
        <w:br/>
        <w:t>Ханттар мен мансылардың жекелеген топтары әр түрлі жануарларды,</w:t>
        <w:br/>
        <w:t>құстарды, балықтарды, шортанды, аққуды, налимды, шағаланы, гагараны,</w:t>
        <w:br/>
        <w:t>қаршығаны өздерінің ілкі ата-анасы ретінде санаған. Оларды өлтіруге, тамаққа</w:t>
        <w:br/>
        <w:t>пайдалануға, терілерін өңдеуге болмайды”, - деп жазған.</w:t>
        <w:br/>
        <w:t>Байкап отырғанымыздай, келтірілген үзіндіде аталған тотемдердің барлығы</w:t>
        <w:br/>
        <w:t>- не құстар, не су ішінде тіршілік ететін жануарлар. Бұл құбылысты да</w:t>
        <w:br/>
        <w:t>кездейсоқтықтың салдары емес, адамдардың үш сатылы әлем, яғни о дүние</w:t>
        <w:br/>
        <w:t>мен бұ дүние туралы түсініктерінің нәтижесі деп ұққан жән.</w:t>
        <w:br/>
        <w:t>Ежелгі дәуір адамдары көкті құдайлардың және адам жанының мәңгілік</w:t>
        <w:br/>
        <w:t>мекені, ал жерді пенделердің пәни, демек, жалған ғұмыры кезіндегі уақытша</w:t>
        <w:br/>
        <w:t>тұрағы, жер астын өлілер патшалығы ретінде ұғынғанын, бұл әлемдердің</w:t>
        <w:br/>
        <w:t>арасында тығыз байланыс бар деп білгенін этнография ғылымының деректері</w:t>
        <w:br/>
        <w:t>айқын аңғартады. Бұл түсінік әсіресе түркі-монғол халықтарының әлем</w:t>
        <w:br/>
        <w:t>ағашы туралы мифінен айқын байқалады.</w:t>
        <w:br/>
        <w:t>Ежелгі адамдар жер бетінде өмір сүруші пенделерді Көктегі әлем мен</w:t>
        <w:br/>
        <w:t>құстар, Жер асты әлемі мен суда өмір сүретін жануарлар, оның ішінде</w:t>
        <w:br/>
        <w:t>көбінесе жыландар байланыстырып тұрады деп түсініп, оларды сол</w:t>
        <w:br/>
        <w:t>әлемдердің елшілері ретінде қабылдаған. Жоғарыда аталған халықтардың</w:t>
        <w:br/>
        <w:t>аталған жануарларды өлтіруге тыйым салуының, ал қазақтардың “Аққуды</w:t>
        <w:br/>
        <w:t>атпас болар” деген қағиданы берік ұстануының сыры осында жатыр.</w:t>
        <w:br/>
        <w:t>Қазақ жырлары мен ертегі-аңыздарында жиі кездесетін аққу, қаз, қасқыр</w:t>
        <w:br/>
        <w:t>бейнелері о дүниеден желеп-жебеу мақсатында келген тотемдік ата-аналар</w:t>
        <w:br/>
        <w:t>екеніне олардың әрекеттеріне қарап, оңай көз жеткізе аламыз.</w:t>
        <w:br/>
        <w:t>Бұл хайуанаттардың жырлар мен ертегілерде о дүниенің әкілі, яғни өліктің</w:t>
        <w:br/>
        <w:t>бейнесінде көрінетіні де ғылыми тұрғыдан дәлелденген.</w:t>
        <w:br/>
        <w:t>Аққу кейпіндегі қызға некелесу сюжеті Мұрын жыраудан жазылып</w:t>
        <w:br/>
        <w:t>алынған “Асан қайғы, Тоған, Абат” жырында да кездеседі.</w:t>
        <w:br/>
        <w:t>Дариядан балық аулап жүрген адамдардың ауына күміспен қапталған</w:t>
        <w:br/>
        <w:t>сандық ілініп шығады. Балықшылар сандықты ашпай тұрып, Асан қайғыға</w:t>
        <w:br/>
        <w:t>сандықтың ішіндегіні алуды ұсынып, өздері сандықтың өзін алатын болып</w:t>
        <w:br/>
        <w:t>келіседі. Сандықтың ішінен бір сұлу қыз шығып, Асан соған үйленеді.</w:t>
        <w:br/>
        <w:t>517</w:t>
        <w:br/>
        <w:t>екіншіден, ол өзі де сол елдердің эпосты жырлау әдістерінен үйреніп, өнеге</w:t>
        <w:br/>
        <w:t>алғаны сөзсіз. Сондықтан болар, Мұрын жырау да шеберліктің шыңына</w:t>
        <w:br/>
        <w:t>шыққандық, сөз өнеріне жетілгендіктің сипаты есебінде халық жырларын</w:t>
        <w:br/>
        <w:t>топтастырып, репертуарын тұрақты 40 батырға жеткізуге күші салған.</w:t>
        <w:br/>
        <w:t>Егер қай елде эпос жанры ерте дамып, шарықтау шегіне жетсе, сол елдің</w:t>
        <w:br/>
        <w:t>эпостық шығармаларында шоғырлану процесі пайда болса керек. Мұны</w:t>
        <w:br/>
        <w:t>қырғыздың “Манасынан”, гректердің “Илиадасынан”, немістердің “Песнь о</w:t>
        <w:br/>
        <w:t>Нибелунгах”, ағылшындардың “Песнь о Роланде”, карело-финнің “Қалевала”,</w:t>
      </w:r>
    </w:p>
    <w:p>
      <w:r>
        <w:t>армяндардың “Давид Сасунский” сияқты ауыз әдебиет үлгілерінен көруге болады.</w:t>
        <w:br/>
        <w:t>Енді бұрынғы-соңғы ғалымдардың тұтастану туралы айтқан пікірлеріне сүйене</w:t>
        <w:br/>
        <w:t>отырып, кейбір қазақ эпостарындағы (Мұрын жыраудың репертуарын негізге</w:t>
        <w:br/>
        <w:t>ала отырып) тұтастану процесінің бірер сипаттары туралы қысқаша тоқтала</w:t>
        <w:br/>
        <w:t>кетелік.</w:t>
        <w:br/>
        <w:t>1. Өмірбаяндық тұтастану. Бүған қазақ эпосынан “Қобыланды”, “Ер Тарғын”,</w:t>
        <w:br/>
        <w:t>“Ер Сайын” сияқты эпикалық поэмалар жатады. Мұнда батырдын басынан</w:t>
        <w:br/>
        <w:t>өткен басты-басты өмір сатылары түгелдей тізбектеле айтылған. Әрбір батырдың</w:t>
        <w:br/>
        <w:t>қалай туғаны, оның бала, бозбала шағында қандай қылықтар көрсеткендігі,</w:t>
        <w:br/>
        <w:t>алғаш рет жауға аттанып, қайта қайтқаны және кімге үйленгендігі, кейде қайтып</w:t>
        <w:br/>
        <w:t>қайтыс болғандығы жайында қат-қат қатарынан керсетіледі. Сондай-ақ</w:t>
        <w:br/>
        <w:t>өмірбаяндық тұтастануға Мұрын жыраудың репертуарындағы “Аңшыбай және</w:t>
        <w:br/>
        <w:t>оның ұрпақтары” деген циклді жырлары жатады.</w:t>
        <w:br/>
        <w:t>2. Генеалогиялық тұтастану. Егер бір адам батыр боп туса, одан соңғы</w:t>
        <w:br/>
        <w:t>ұрпақтары да соған ұқсас батыр боп келеді. Сөйтіп батырдан батыр туып, сырт</w:t>
        <w:br/>
        <w:t>жауға сол тойтарыс беріп отырады. Бұған бірден-бір Мұрын Сеңгірбаевтың</w:t>
        <w:br/>
        <w:t>репертуарындағы “Қарадәң батыр және оның ұрпақтары” деген жеті батыр</w:t>
        <w:br/>
        <w:t>туралы тізбекті жыры жатады. Алдымен Қарадөң батырлықтың туын тігеді де,</w:t>
        <w:br/>
        <w:t>одан соңғы Жұбаныш, Сүйініш, Бегіс, Тегіс, Көгіс, Тамалар, сол сияқты</w:t>
        <w:br/>
        <w:t>Қобыландының ұрпақтары: Бөкенбай, Киікбайлар сол туды жықпай, әрі қарай</w:t>
        <w:br/>
        <w:t>эстафета сияқты әкете береді. Осы арада бір ескертетін нәрсе: жоғарыдағы аты</w:t>
        <w:br/>
        <w:t>аталған батырдың бірде-біреуі Карл Великий, Красное Солнышко, Жаңғара,</w:t>
        <w:br/>
        <w:t>Манас сияқты эпикалық, “монарх” дәрежесіне жетіп болмаған.</w:t>
        <w:br/>
        <w:t>Мұндай генеалогиялық принципте жасалған батырлық эпостар бір ғана</w:t>
        <w:br/>
        <w:t>қазақта емес, дүние жүзінің әр елдерінде бірен-саран болса да кездесіп отырады.</w:t>
        <w:br/>
        <w:t>Мәселен, француздардың “Гильомо Оранжек” деген эпосы 24 үзік-үзік оқиғадан</w:t>
        <w:br/>
        <w:t>тұрады. Мүнда Ерно де Боланд, Гарен де Монглан, Савари Аквитанский сияқты</w:t>
        <w:br/>
        <w:t>тұтас бір ұрпақтардың ерлік істерін қатарынан суреттейді. Сондай-ақ “Давид</w:t>
        <w:br/>
        <w:t>Сасунский” жырында Давидтің әкесі Мгер, арғы атасы Сансардан бастап - бәрі</w:t>
        <w:br/>
        <w:t>батыр боп көрсетілген. Осындай құбылыс “Манаста” да бар: Манас өлсе, оның</w:t>
        <w:br/>
        <w:t>орнын жоқтаушы Семетей шығады, одан соң Сейтек, әрі қарай Алымсарық,</w:t>
        <w:br/>
        <w:t>Құлансарық боп жалғаса береді. Ата-бабасынан бастап, немере-шөбересіне шейін</w:t>
        <w:br/>
        <w:t>бәрі батыр боп келу “Қарадәң батыр және оның ұрпақтары” деген жырында</w:t>
        <w:br/>
        <w:t>бар дедік. Енді осы жырдағы ортақ (доминируюший) сипаттары мен идеялық</w:t>
        <w:br/>
        <w:t>мазмұндарына қысқаша сипаттама бере кетелік.</w:t>
        <w:br/>
        <w:t>Бірінші - батырдан батыр туады, ол ата жолын қуады. Қарт батыр шау</w:t>
        <w:br/>
        <w:t>тартқанда, жас батыр сахнаға шығады. Сөйтіп, жас батырдың әлеумет ісіне</w:t>
        <w:br/>
        <w:t>араласуына қарай, жаңа жау, жаңа араздық туып, өрбіп отырады. Әрбір жеке</w:t>
        <w:br/>
        <w:t>батыр жастық жігердің жәрмеңкесін ұзатып, ду базардың шетіне шыққанда іле-</w:t>
        <w:br/>
        <w:t>2-ды 513</w:t>
        <w:br/>
        <w:t>Қыз Асанға: “Бірінші, жатқанда, етімді сипама... Екінші, кетіп бара жатып,</w:t>
        <w:br/>
        <w:t>қайтып келіп, үйді сығалама. Үшінші, үш жылға дейін сөйлемеймін, соған</w:t>
        <w:br/>
        <w:t>дейін маған сөйлеме. Бүл жағдайымды жанға айтпа”, - деген шарт қояды.</w:t>
        <w:br/>
        <w:t>Асан үш шарттың үшеуін де орындамаған соң, қатыны тыр жалаңаш ұшқалы</w:t>
        <w:br/>
        <w:t>отырып, Асанға: “Енді мен саған жоқпын, сен маған жоқсың”, - деп,</w:t>
        <w:br/>
        <w:t>шаңырақтан шығып кетеді. “Менде бес айлық балан бар еді. Оны Мысырға</w:t>
        <w:br/>
        <w:t>тастап кетермін, содан аларсың”, - дейді.</w:t>
        <w:br/>
        <w:t>Мұрын жырау Аңшыбайдан Баба түкті шашты Әзіз, одан Парпария, одан</w:t>
        <w:br/>
        <w:t>Құттықия, одан Едіге туғаны жөнінде жырлайды.</w:t>
        <w:br/>
        <w:t>Ал, Ш.Уәлиханов жазыл алған “Ер Едіге”жырында бас қаһарманның арғы</w:t>
        <w:br/>
        <w:t>атасы Баба Омар әулие, өз әкесі Баба түкті шашты Әзіз әулие екені айтылған.</w:t>
      </w:r>
    </w:p>
    <w:p>
      <w:r>
        <w:t>Көптеген аңыздар мен ертегілерде Едігенің арғы атасы туралы сөз болмай,</w:t>
        <w:br/>
        <w:t>бас кейілкердің атасы немесе тікелей өзінің әкесі ретінде Баба түкті шашты</w:t>
        <w:br/>
        <w:t>Әзіз аталады.</w:t>
        <w:br/>
        <w:t>“Қырымның қырық батыры” эпопеясындағы алғашқы үш жырдың бас</w:t>
        <w:br/>
        <w:t>қаһармандары -- Аңшыбай, Парпария және Құттықия - үшеуінің нақты өмірде</w:t>
        <w:br/>
        <w:t>болғандығы немесе болмағандығын тап басып дәлелдеуге мүмкіндік беретін</w:t>
        <w:br/>
        <w:t>дереккөздері жеткіліксіз.</w:t>
        <w:br/>
        <w:t>Академик С.Қасқабасов: “Жалпы, “Қырымның қырық батыры” тарихи</w:t>
        <w:br/>
        <w:t>тұтастану барысында өмірде болған адамдармен қатар, жырға шежірелік сипат</w:t>
        <w:br/>
        <w:t>беру мақсатымен өмірде болмаған кісілерді де сюжетке енгізген. Эпопеядағы</w:t>
        <w:br/>
        <w:t>Едігеге дейінгі батырлар тарихта белгісіз, тек Құттықия туралы болжамдар бар”</w:t>
        <w:br/>
        <w:t>П, 495), - деген тұжырым жасаған. Біз де осы пікірге қосыламыз.</w:t>
        <w:br/>
        <w:t>Қадырғали би Қосымбекұлы шежіресінің “Едіге би дастаны” атты тарауында</w:t>
        <w:br/>
        <w:t>Едіге бидің шыққан тегі: “Шежіреде әуел бабасы Абу-Бакир... Оның төрт ұлы</w:t>
        <w:br/>
        <w:t>бар еді. Екеуінен кіші ұлының аты Махмуд аталығ еді. Шамда патша еді. Оның</w:t>
        <w:br/>
        <w:t>ұлы сұлтан Катиб аталып еді. Ол һәм Шамда патша болды. Оның ұлы сұлтан</w:t>
        <w:br/>
        <w:t>Һармаз еді. Ол Мысырда патша болды. Оның ұлы сұлтан Халид еді. Ол Сарсарда</w:t>
        <w:br/>
        <w:t>патша болды. Оның ұлы сұлтан Уалид еді. Ол һәм Сарсарда патша болы. Оның</w:t>
        <w:br/>
        <w:t>ұлы - сұлтан Қыдыр. Ол һәм Сарсарда патша болды. Оның ұлы сұлтан Мулуд</w:t>
        <w:br/>
        <w:t>еді. Ол һәм Сарсарда патша болды. Оның ұлы Абу Альфеис еді. Ол Антакияда</w:t>
        <w:br/>
        <w:t>патша болды. Оның ұлы сұлтан Салим еді. Ол һәм Антакияда патша болды.</w:t>
        <w:br/>
        <w:t>Оның ұлы сұлтан Садық еді. Ол һәм Антакияда патша болды. Оның ұлы сұлтан</w:t>
        <w:br/>
        <w:t>Абулхақ еді. Ол Мадаинда патша болды. Оның ұлы сұлтан Ғушман еді. Ол һәм</w:t>
        <w:br/>
        <w:t>Мадаинда патша болды. Оның ұлы Жалаладдин еді. Ол Қастинатиде патша болды.</w:t>
        <w:br/>
        <w:t>Оның екі ұлы бар еді. Бірінің аты -- Адһам және бірінің аты Баба Туклас еді.</w:t>
        <w:br/>
        <w:t>Баба Туклас Каабада патша болды. Баба Тукластың ұлы Терме аталығ еді.</w:t>
        <w:br/>
        <w:t>.,. Бұл Терме Еділ-Жайықта қайтыс болды. Оның ұлы Каричи аталығ еді.</w:t>
        <w:br/>
        <w:t>Еділ-Жайықта қайтты. Оның ұлы - Ислам-Қия. Ол һәм Еділ-Жайықта қайтты.</w:t>
        <w:br/>
        <w:t>Оның ұлы - Қадыр-Қия. Ол дағы Еділ-Жайықта қайтты. Оның ұлы - Құглу-</w:t>
        <w:br/>
        <w:t>Қия. Ол Кұмкентте қайтты. Оның ұлы - Едіге би...</w:t>
        <w:br/>
        <w:t>Құтлу-Қияны Орус хан шаһид еткен” |2, 254-2551, - деп таратылады.</w:t>
        <w:br/>
        <w:t>Тарихшы әрі заңгер ғалым Мұхтар Құл-Мұхамед Қадырғали бидің осы</w:t>
        <w:br/>
        <w:t>жазғанын “Едіге бидің ата-тегі туралы ең толық әрі дәлме-дәл” дерек ретінде</w:t>
        <w:br/>
        <w:t>қабылдағаны белгілі.</w:t>
        <w:br/>
        <w:t>Дегенмен, бұндай үзілді-кесілді тұжырым жасау үшін бұлтартпастай дәлелдер</w:t>
        <w:br/>
        <w:t>келтіру қажеттігі өзінен-өзі түсінікті.</w:t>
        <w:br/>
        <w:t>518</w:t>
        <w:br/>
        <w:t>С.САДЫРБАЕВ</w:t>
        <w:br/>
        <w:t>МҰРЫН ЖЫРАУ МҰРАСЫ ЖӘНЕ ТҰТАСТАНУ ТУРАЛЫ БІРЕР СӨЗ</w:t>
        <w:br/>
        <w:t>Қазақстан - тек географиялық ұғым ғана емес, қат-қабат тарихи дамудың</w:t>
        <w:br/>
        <w:t>барысында өңін өзгертіп отырған, саяси-әлеуметтік оқиғалардың болған жері.</w:t>
        <w:br/>
        <w:t>Сонау, ХШІ ғасырдағы монғол жаугершілігінен бастап, ХХ ғасырға дейін</w:t>
        <w:br/>
        <w:t>Қазақстан: Азия континентіндегі феодалдық мемлекеттердің өзара қиян-кескі</w:t>
        <w:br/>
        <w:t>қақтығыстарына бірден-бір көп ұшыраған ел. Әр кездегі сұрапыл сұмдық</w:t>
        <w:br/>
        <w:t>соғыстар Қазақстан территориясын сан рет құлазытып, сан рет қанға бояп</w:t>
        <w:br/>
        <w:t>отырды. Осындайда ел үрпиіп, керегесі шайқалып, өрісін өрт алып жатқанда</w:t>
        <w:br/>
        <w:t>жалпақ жұртына жігер, жауына айбар көрсеткен қас батырлар да шыққан. Жеріне</w:t>
        <w:br/>
        <w:t>қорған, Отанына пана болған ерлердің ерлік істерін болашақ буынға үлгі етіп</w:t>
        <w:br/>
        <w:t>көрсету үшін халық ақындары ондай азаматтарды хикая, дастандарға айналдырып</w:t>
        <w:br/>
        <w:t>отырған. Мысалы, бір кездегі қыпшақтар мен ирандықтардың арасындағы</w:t>
      </w:r>
    </w:p>
    <w:p>
      <w:r>
        <w:t>соғыстарды көрсететін “Қобыланды” эпосы, Қырым хандығының өзара</w:t>
        <w:br/>
        <w:t>тартыстарынан туған “Ер Тарғын”, ноғай руларының қалмақтарға карсы бірлесе</w:t>
        <w:br/>
        <w:t>отырып жүргізген соғыстарын бейнелейтін “Алпамыс”, “Қамбар”, “Ер Қосай”</w:t>
        <w:br/>
        <w:t>дастандары - елін сүйген ержүрек, әділ, қайрат иелеріне арналған.</w:t>
        <w:br/>
        <w:t>Бағы замандарда халықтың басынан кешкен қарлы суық қаңтарын, ел құты</w:t>
        <w:br/>
        <w:t>қашып қатты қырғын көріп, қия-құздарға қорғалаған кезеңдерін суреттейтін</w:t>
        <w:br/>
        <w:t>эпостық шығармалардың бір топ циклі -- Мұрын жыраудың репертуарындағы</w:t>
        <w:br/>
        <w:t>“Қырық батыр” жыры.</w:t>
        <w:br/>
        <w:t>“Қырық батыр” жырын негізінен үш топқа бөліп қарауға болады: бірінші -</w:t>
        <w:br/>
        <w:t>“Аңшыбай батырдың ұрпақтары”; екінші - “Қарадөң батырдың ұрпақтары”;</w:t>
        <w:br/>
        <w:t>үшінші - “Асанқайғы”, “Абат”, “Телағыс”, “Қосай”, “Төрехан”, “Ер Кеңес”,</w:t>
        <w:br/>
        <w:t>“Тұяқбай”, “Қобыланды”, “Айсаның ұлы Ахмет”, “Алау батыр”!.</w:t>
        <w:br/>
        <w:t>1944 жылы Ташкентте Орта Азия фольклоры туралы конференция өткен.</w:t>
        <w:br/>
        <w:t>Сонда Мұрын жыраудың 40 мың тармақтан тұратын “Қырық батыр” эпосының</w:t>
        <w:br/>
        <w:t>дүние жүзілік маңызы бар деп бағаланған?. Советтің көрнекті фольклорист</w:t>
        <w:br/>
        <w:t>ғалымдары - профессор В.М. Жирмунский, Е. Ысмайылов“, Қ.Жұмалиевб,</w:t>
        <w:br/>
        <w:t>М.Ғабдуллиндере Мұрын жыраудың әдебиеттегі сирек сипаты туралы жоғары</w:t>
        <w:br/>
        <w:t>баға берген-ді.</w:t>
        <w:br/>
        <w:t>Ал, Қырым деген сөзге тіркесіп турған 40 саны кездейсоқ қойыла салған</w:t>
        <w:br/>
        <w:t>жоқ. 40 - түрік халықтарының фольклорында жиі қолданылатың эпикалық</w:t>
        <w:br/>
        <w:t>тұрақты сан. Фольклор білімпазы В.В. Ралловтың айтуына қарағанда, түрік</w:t>
        <w:br/>
        <w:t>тектес елдерінің жыраулары әдетте, 4) батыр туралы толық каталог беруді</w:t>
        <w:br/>
        <w:t>жыраулықтың жоғарғы өріне көтерілудің бірден-бір белгісі деп қарайтын</w:t>
        <w:br/>
        <w:t>көрінеді”. Бұл, рас сөз. Орта Азия фольклорында 40 деген сан әр жырлардың</w:t>
        <w:br/>
        <w:t>арасында кездесіп қалатын құбылыс. Мәселен, қарақалпақ халқының “Қырық</w:t>
        <w:br/>
        <w:t>қызы”, қырғыздың “Манас” жырындағы 40 шора, орта ғасырлық “Кітаби-</w:t>
        <w:br/>
        <w:t>қорқуд” эпосындағы Дерсе ханның қасына ерген 40 сарбаздары және Дерсе</w:t>
        <w:br/>
        <w:t>ханның ұлы Боғач-Жнада жанына ерткен 40 батыры және түрікмендерге, Кіші</w:t>
        <w:br/>
        <w:t>Азия елдеріне тараған “Көрұғлы” жырындағы 40 батыр туралы поэмалар В.</w:t>
        <w:br/>
        <w:t>Радловтың пікірін шындыққа шығарады. Ал, Мұрын жырау түрікмендердің,</w:t>
        <w:br/>
        <w:t>қарақалпақтардың, өзбектердің арасында бірнеше рет болып, жыр айтқан. Бір</w:t>
        <w:br/>
        <w:t>жағынан, қазақ халқының батырлық жырын сол елдердің арасына таратса,</w:t>
        <w:br/>
        <w:t>512</w:t>
        <w:br/>
        <w:t>1) Экспозиция. Болашақ батырдың ата-анасының баласыз болуы, батырдың</w:t>
        <w:br/>
        <w:t>ғажайып жолмен дүниеге келуі және ерекше есеюі.</w:t>
        <w:br/>
        <w:t>2) Орақ батырдың жеке жорығы.</w:t>
        <w:br/>
        <w:t>3) Орақ батырдың үйленуі.</w:t>
        <w:br/>
        <w:t>4) Орақ пен Мамайдың жау қолына тұтқынға түсуі.</w:t>
        <w:br/>
        <w:t>5) Орақ пен Мамайдың бірігіп жауға аттануы.</w:t>
        <w:br/>
        <w:t>6) Орақтың өлімі.</w:t>
        <w:br/>
        <w:t>7) Орақ өлгеннен соңғы Мамайдың жеке жорығы.</w:t>
        <w:br/>
        <w:t>8) Мамайдың анттан өлуі.</w:t>
        <w:br/>
        <w:t>Аталмыш мотивтер көлемді нұсқаларда (Нұртуған, Жұмағазин нұсқалары)</w:t>
        <w:br/>
        <w:t>түгелге жуық жырланатын болса, кейбір нұсқаларда батырлардың жеке</w:t>
        <w:br/>
        <w:t>жорықтары ғана баяндалады.</w:t>
        <w:br/>
        <w:t>“Орақ-Мамай” жыры -- қазақ қаһармандық жырларының ішіндегі сүбелі</w:t>
      </w:r>
    </w:p>
    <w:p>
      <w:r>
        <w:t>жырлардың бірі. Қаһармандық жырларға ортақ ұқсастықтармен қатар басқа</w:t>
        <w:br/>
        <w:t>жырларда кездеспейтін өзгеше мотивтері көп. Жырдың көптеген варианттары</w:t>
        <w:br/>
        <w:t>әлі жарық көрген жоқ.</w:t>
        <w:br/>
        <w:t>1. Диваев Ә. Тарту. Ташкент, 1922; Батырлар жыры (Мұқанов С.). Алматы, 1939.</w:t>
        <w:br/>
        <w:t>2. Валиханов Ч.Ч. Собрание сочинении в пяти томах. Алма-Ата, 1984. Т.1.</w:t>
        <w:br/>
        <w:t>3. Жирмунский В.М. Тюркский героический эпос. Л., 1974.</w:t>
        <w:br/>
        <w:t>аймағынан табылғанына қарап, нұсқаның қағазға түскен жері Батыс Қазақстан</w:t>
        <w:br/>
        <w:t>өңірі деп білдік.</w:t>
        <w:br/>
        <w:t>Жырдың баспа бетінде аталуында Орақ аты болмағанымен, жыр уақиғасы</w:t>
        <w:br/>
        <w:t>Орақ өлгеннен соңғы кезеңді, Мамай батырдың, Орақтың баласы Қарасайдың</w:t>
        <w:br/>
        <w:t>ерлігін сөз етеді. Осы ретте, жырды жаттап айтушылардан жазылған</w:t>
        <w:br/>
        <w:t>қолжазбаларда жырдың аталуы оның мазмүнына сай келеді. Мысалы, Ерішов</w:t>
        <w:br/>
        <w:t>Сағынғали қолжазбасында “Мамай” деп аталса, Еркін Хасенов қолжазбасында</w:t>
        <w:br/>
        <w:t>“Мамай мен Қарасай қиссасы” деп аталады. Ал сюжеттің алғашқы бөлімі осы</w:t>
        <w:br/>
        <w:t>нұсқаға ұқсас Айса Байтабынов нұсқасы “Мамай батыр” аталады.</w:t>
        <w:br/>
        <w:t>Айта кететін тағы бір мәселе: “Орақ-Мамай” жырының көпшілік</w:t>
        <w:br/>
        <w:t>варианттарында ағайынды екі батырдың ерлік жорықтары, заманы, бірін-бірі</w:t>
        <w:br/>
        <w:t>толықтырып тұратын бейнелері қатар сомдалып жырланса, кейбір</w:t>
        <w:br/>
        <w:t>варианттарында Орақ батырды даралап бір бөлек, кейде Мамайды өз алдына</w:t>
        <w:br/>
        <w:t>жеке батырлық жорыққа аттандыратын жағдайлар да кездеседі. Мұндай</w:t>
        <w:br/>
        <w:t>варианттарда “Мамай батыр” жеке жыр, “Орақ батыр” жеке жыр болып кетеді.</w:t>
        <w:br/>
        <w:t>Біздің жинап, қарастырған нұүсқаларымыздың ішінде осылай дара жыр</w:t>
        <w:br/>
        <w:t>қалыптастыру дәстүрінің екі мысалы да бар. Олар: а) Бас кейіпкер ретінде тек</w:t>
        <w:br/>
        <w:t>қана Орақ жырланатын нұсқалар - Шоқан нүсқасы мен Байшолпанұлы</w:t>
        <w:br/>
        <w:t>нұсқасы; ә) Бас кейіпкер ретінде тек қана Мамай жырланатын нұсқалар -</w:t>
        <w:br/>
        <w:t>Қазан нұсқасы, Айса Байтабынов нүсқасы және шыңжаңдық Сейіт жырау</w:t>
        <w:br/>
        <w:t>нұсқасы. Шыңжандық Сейіт жырау осы Қазан нұсқасының сюжетін алып,</w:t>
        <w:br/>
        <w:t>қайтадан өзінше жырлап шыққан.</w:t>
        <w:br/>
        <w:t>3. Ғұмар Қараш нұсқасы. Бұл нұсқа 1910 жылы “Көксілдер яки бұрынғы</w:t>
        <w:br/>
        <w:t>мырза ұлы һәм ноғайлы батырлары уә ғайри мағыналы жырлар” атымен Орынбор</w:t>
        <w:br/>
        <w:t>қаласында Ғабдолла Мүштақ (Ғүмар Қараш) бастырып шығарған жинақта жарық,</w:t>
        <w:br/>
        <w:t>көрген (ОЕК, 2329). Аталуы: “Орақ-Мамай”. Көлемі - 163 жол өлең. Ғұмар</w:t>
        <w:br/>
        <w:t>нүсқасы да толық емес, үзінді күйінде берілген. Үзінді бес толғаудан тұрады.</w:t>
        <w:br/>
        <w:t>Жырдың тілдік кестесінің өте көркем, ескі лексикалық оралымдарға аса бай</w:t>
        <w:br/>
        <w:t>екендігіне және сюжеттік желісінің нақты тарихи оқиғаларға жақындығына қарай</w:t>
        <w:br/>
        <w:t>отырып, бұл нұсқаны қазақ ішіндегі “Орақ-Мамай” жырының бізге белгілі ең</w:t>
        <w:br/>
        <w:t>ескі нұсқасы деуге болады.</w:t>
        <w:br/>
        <w:t>4. Нұртуған нұсқасы. 1928 жылы Арал өңірінің атақты ақыны Нүртуған</w:t>
        <w:br/>
        <w:t>Кенжеғұлұлының араб әліппесіндегі өз қолжазбасы Ғылыми кітапхана қорына</w:t>
        <w:br/>
        <w:t>түскен (ОЕК, 342). Осы варианттың латын әрпіндегі қолжазбасы және машинкаға</w:t>
        <w:br/>
        <w:t>басылған түрі де бар (ОЕК, 49-іс, 50-іс, 51-іс). Сол секілді, Ғали Әбетовтың</w:t>
        <w:br/>
        <w:t>қолжазбасы да (ОЕК, 843, 9) осы вариант сюжетінің қорытылып қара сөзбен</w:t>
        <w:br/>
        <w:t>жазылған түрі.</w:t>
        <w:br/>
        <w:t>Нүртуған нұсқасы - біздің қолымызда бар нұсқалар ішіндегі сюжеті ең толық</w:t>
        <w:br/>
        <w:t>әрі көлемді нұсқа. Көлемі - 9700 жол өлең. Бұл хақында В.М.Жирмунский:</w:t>
        <w:br/>
        <w:t>“Наиболее полное изложение исторического сказание о семейных расприях</w:t>
        <w:br/>
        <w:t>сыновей Мусы дает обширнов эпическая поэма “Орақ-Мамай”, записанное со</w:t>
        <w:br/>
        <w:t>слов известного акына недавного времени Нуртугана, прозванного Казан-Кап,</w:t>
        <w:br/>
        <w:t>из местности Миржас, Аральского р-на, Кзыл-Ординской обл (Западный</w:t>
        <w:br/>
        <w:t>Казахстан). Акын Нуртуган умер 1928 г., и рукопись, насчитываюишцая около</w:t>
        <w:br/>
        <w:t>10 000 стихов, осталось незаконченной” |3,400|, - деп жазған. Бұл жерде</w:t>
        <w:br/>
        <w:t>ғалымның Нұртуғанға байланысты деректерде қателікке ұрынғанын әділдік үшін</w:t>
        <w:br/>
        <w:t>айта кету керек. Біріншіден, Нұртуғанды ешқашан Қазанғап деп атамаған.</w:t>
      </w:r>
    </w:p>
    <w:p>
      <w:r>
        <w:t>524</w:t>
        <w:br/>
        <w:t>Осындай мақсатты көздеп, көне тарихнама үлгілеріне үңілгенде, оларда</w:t>
        <w:br/>
        <w:t>бұл мәселе жөнінде бірізділік жоқтығына куә боламыз.</w:t>
        <w:br/>
        <w:t>Едігенің өмірбаянына егжей-тегжейлі тоқталған Ибн Арабшах Едіге туралы:</w:t>
        <w:br/>
        <w:t>“Оның руы - Қоңырат” |3, 54), - деп жазған.</w:t>
        <w:br/>
        <w:t>Шежірелер мен зерттеулердің басым көпшілігінде, мысалы, ноғай</w:t>
        <w:br/>
        <w:t>шежірелерінде (|41, орта ғасырлардағы шығыс хроникаларында |5| және “Едіге”</w:t>
        <w:br/>
        <w:t>жырының татар нұсқасында: “Едігенің шыққан тегі - Маңғыт руы”, - деген</w:t>
        <w:br/>
        <w:t>ойға ден қойылады.</w:t>
        <w:br/>
        <w:t>Шоқан Уәлихановтың: “Это - Идиге, тот самый Идиге, Элеку и Идигей,</w:t>
        <w:br/>
        <w:t>о котором говорится в ярлыке Токтамыша, тот самый бек-тапраһ и темник,</w:t>
        <w:br/>
        <w:t>который разил Витовта при Ворскле и управлял ордой безотчетно при четырех</w:t>
        <w:br/>
        <w:t>ханах” (6, 2011, - деп Едіге жөніндегі әр алуан дереккөздерін, оның ішінде</w:t>
        <w:br/>
        <w:t>жоғарда көрсетілген еңбектерді де қарастыру нәтижесінде жазғаны даусыз.</w:t>
        <w:br/>
        <w:t>Бірақ бұл тұжырымын жан-жақты дәлелдеуге ұлы ғалымға ғұмырының тым</w:t>
        <w:br/>
        <w:t>қысқалығы кедергі келтіргенін оның бір еңбегінде Ноғайлы тарихына қатысты</w:t>
        <w:br/>
        <w:t>ой қозғай отырып, Ноғайлы тарихына алдағы уақытта егежей-тегжейлі</w:t>
        <w:br/>
        <w:t>тоқталуға уәде бергенімен, өкінішке орай, ондай еңбек бізге жетпегенінен</w:t>
        <w:br/>
        <w:t>аңғарамыз.</w:t>
        <w:br/>
        <w:t>В.В.Трепавлов та Едігенің шыққан тегі жөніндегі әр алуан дереккөздеріне</w:t>
        <w:br/>
        <w:t>шолу жасау барысында: “Помимо легендарных построений, нет никаких</w:t>
        <w:br/>
        <w:t>данных для причисления Эдиге к аристрократическому сословию. Отсутствие</w:t>
        <w:br/>
        <w:t>же рядом с его именем каких бы то ни было династических титулов во всех</w:t>
        <w:br/>
        <w:t>источниках, говорит о его незнатном происхождениий”, - деген қорытынды</w:t>
        <w:br/>
        <w:t>жасайды (7, 641.</w:t>
        <w:br/>
        <w:t>Едігенің қайдан шыққаңы туралы пікір қайшылықтары академик</w:t>
        <w:br/>
        <w:t>В.В.Бартольдтің “Отен Едигея” деген арнайы зерттеу жазуына себеп болды.</w:t>
        <w:br/>
        <w:t>Ол еңбегінде В.В.Бартольд: “По словам Мелиоранского, во многих версиях</w:t>
        <w:br/>
        <w:t>сказания, особенно ногайских, отец Едигея носит имя “Кутлу-Кия”. Это же</w:t>
        <w:br/>
        <w:t>самое имя приводит историк Абул Гази. По Абул Гази, Кутлук Кая (Известно,</w:t>
        <w:br/>
        <w:t>что Кутлуи Кутлук - диалектические разновидности одного и того же слова)</w:t>
        <w:br/>
        <w:t>происходил из племени ак-мангыт (белых мангытов); кроме сына Едигея ..,</w:t>
        <w:br/>
        <w:t>у него была дочь, вышедшая за хана Тимур бека (этот хан в более ранних</w:t>
        <w:br/>
        <w:t>источниках большею частью называется Тимур-Меликом), от этого брака</w:t>
        <w:br/>
        <w:t>родился хан Тимур-Кутлук. Едигей сделался нукером другого царевича,</w:t>
        <w:br/>
        <w:t>Токтамыша, когда Токтамыш .. бежал в Туркестан к эмиру Тимуру</w:t>
        <w:br/>
        <w:t>(Тамерлану), за ним через некоторое время последовал и Едигей.</w:t>
        <w:br/>
        <w:t>Рассказ Абулгази об этом событий находится в полном согласии с рассказом</w:t>
        <w:br/>
        <w:t>более раннего источника - официальной истории Тимура “Зафар-наме”,</w:t>
        <w:br/>
        <w:t>последняя редакция. которая принадлежит Шереф ад-Дини Али Иезди и была</w:t>
        <w:br/>
        <w:t>составлена в 1425 г. Там же сказано, что Едигей был из мангытов, но нет</w:t>
        <w:br/>
        <w:t>упоминания о белых мангытах” |8, 298|, - деп жазады да, “Зафар-намеде”</w:t>
        <w:br/>
        <w:t>Едігенің әкесінің аты, Едігенің қарындасы ханның зайыбы болғаны туралы</w:t>
        <w:br/>
        <w:t>айтылмайтынына тоқталып:“Если имя отца Едигея заимствовано Абул Гази из</w:t>
        <w:br/>
        <w:t>некоторых версий эпического сказания, то имен Тимур-Мелика и Тимур-</w:t>
        <w:br/>
        <w:t>Кутлука эпос, по-видимому, не знает” |7, 298), - деген түйін жасайды.</w:t>
        <w:br/>
        <w:t>Бартольдтің осы мақаласын одан ары қарай оқи отырып: “Другое имя отца</w:t>
        <w:br/>
        <w:t>Елигея названо анонимным историком, писавшим под псевдоним Кье (Кіеш),</w:t>
        <w:br/>
        <w:t>519</w:t>
      </w:r>
    </w:p>
    <w:p>
      <w:r>
        <w:t>в 815 и 816 г.г. мусулманской эры, т.е. между 1412 и 1414 г.г. (Кіел, Регв, М585,</w:t>
        <w:br/>
        <w:t>уді, ІП, р. 1062 4), еше при жизни Едигея. Этот автор писал для одного из</w:t>
        <w:br/>
        <w:t>внуков Тимура, Искендера, правившего в то время в Фарси, ... для обозначения</w:t>
        <w:br/>
        <w:t>его мною был предложен термин “аноним Искендера”... Автор называет Едигея</w:t>
        <w:br/>
        <w:t>сыном Балтычака... В рассказе о победе Токтамыша над Темир-Меликом ..., в</w:t>
        <w:br/>
        <w:t>1378 г. привохятся подробности о Балтычаке, ясно показываюшұие, что, если не</w:t>
        <w:br/>
        <w:t>сам Едигей, то его отец в то время успел сделаться легендарным богатырем”, -</w:t>
        <w:br/>
        <w:t>деген мәліметті кездестіреміз (7, 798-799). Ғалымның бұл ой қорытындысы өз</w:t>
        <w:br/>
        <w:t>алдына кол-аяғы бұғаулы күйде келген бұрын Темір Мәлік ханның қарамағында</w:t>
        <w:br/>
        <w:t>әмірлердің әмірі лауазымы бойынша қызмет атқарған Балтьышақтың адалдығы</w:t>
        <w:br/>
        <w:t>мен қаһармандық даңқына қанық Тоқтамыс хан егер ол (Балтышақ. - С.С.)</w:t>
        <w:br/>
        <w:t>Тоқтамысты бұрынғы билеушісі -- Темір Мәлік ханды мойындағандай мойындаса,</w:t>
        <w:br/>
        <w:t>өз хандығының билігін соған (Балтышаққа. - С.С.) сеніп тапсыратынын айтқанда,</w:t>
        <w:br/>
        <w:t>Балтышақтың: “Егер менің қолдарым мен аяқтарым байлаулы болмаса, мен саған</w:t>
        <w:br/>
        <w:t>жауап берер едім, сенің менің ханымның орнында отырғаныңды көрген көзім</w:t>
        <w:br/>
        <w:t>шықсын. Егер сенің қолыңда билік болса, мені де өлім жазасына бұйыр”, - деп,</w:t>
        <w:br/>
        <w:t>өз еркімен өмірден бас тартқанын баяндаған Ескендір аноним келтірген</w:t>
        <w:br/>
        <w:t>мағлұматқа байланысты жасалған.</w:t>
        <w:br/>
        <w:t>Балтышақтың ерлігі оның замандастарын ерекше тамсандырғанын</w:t>
        <w:br/>
        <w:t>В.В.Бартольд ол туралы аңыздың Гератта өмір сүрген Хафизи Абрудың 1423</w:t>
        <w:br/>
        <w:t>жылы басталған, оның 1430 жылы қайтыс болуына байланысты үзіліп қалған</w:t>
        <w:br/>
        <w:t>дүниежүзі тарихы туралы еңбегінде келтірілуін, Абд ар-Раззактың 1475 жылы</w:t>
        <w:br/>
        <w:t>жазылып біткен еңбегінде пайдаланылуын еске түсіру арқылы аңғартып, аңыз</w:t>
        <w:br/>
        <w:t>кейіпкерінің аты Абд ар-Раззактың еңбегінде “Балынмак”, ал енді біркатар өзге</w:t>
        <w:br/>
        <w:t>тарихшылар жазбаларында “Балынак” деп берілгенін ескертеді |8, 799).</w:t>
        <w:br/>
        <w:t>Осы еңбегінде В.В.Бартольд Балтышақтың Орыс ханұлы Темір Мәлік ханның</w:t>
        <w:br/>
        <w:t>әрі қайын атасы, әрі беглербегі (әмірлерінің әмірі) болғанына ден кояды.</w:t>
        <w:br/>
        <w:t>В.В.Бартольд Тоқтамыстың Ягайлоға жіберген жарлығында бірқатар ханзадалар</w:t>
        <w:br/>
        <w:t>мен бектердің есімдері атала келіп, солардың тізімінен соң “Едіге есімді адам”</w:t>
        <w:br/>
        <w:t>(“человека по имени Эдугу”) деген сөздер келетініне де көңіл бөліп, бүл үзіндіні:</w:t>
        <w:br/>
        <w:t>“Едигей изображен даже не вельможей, а только посланцем царевичей и вельмож,</w:t>
        <w:br/>
        <w:t>хотя обстановка в которой он находился в войске Тимура, напоминала обстановку</w:t>
        <w:br/>
        <w:t>вельможи, теперь уже не он был нукером, но у него были нукеры” (8, 802), - деп</w:t>
        <w:br/>
        <w:t>пайымдайды.</w:t>
        <w:br/>
        <w:t>Тек Шыңғыс ұрпақтары ғана билік құруға тиіс, аксүйектерге ғана бас Иген</w:t>
        <w:br/>
        <w:t>қоғамда Едіге және оның ұрпақтарының ықпалы жүру себебін В.В.Трепавлов:</w:t>
        <w:br/>
        <w:t>“Однако среди казахов Эдиге слыли “белой костью” (ак суяк), т.е. а ристократией...</w:t>
        <w:br/>
        <w:t>Происхождение рода от святого проповедника Ходжа-Ахмед Баба-Туклеса</w:t>
        <w:br/>
        <w:t>послужило обоснованием ңласти мангытско-ногайских биев... Традиция приписывает</w:t>
        <w:br/>
        <w:t>формулировку этой легитимности Нур ад-дину” (7, 86), - деп түсіндіреді.</w:t>
        <w:br/>
        <w:t>Г.Ананьев келтірген қара ноғай аңызында Нұралын Тоқтамысты өлтірген кезде</w:t>
        <w:br/>
        <w:t>бұрын Тоқтамыстың қарамағында болғандар оның Шыңғыс әулетіне жатпайтынына</w:t>
        <w:br/>
        <w:t>көңіл бөле бастағанда, Нұрадынның оларға: ”Мен туған күнімнен бастап бір құдайға</w:t>
        <w:br/>
        <w:t>сендім және сыйындым, көптеген қасиетті кітаптар оқыдым. Менің Шыңғыс</w:t>
        <w:br/>
        <w:t>әулетінен шықпағаным мені ешқандай да төменшіктетпейді, өйткені мен түріктің</w:t>
        <w:br/>
        <w:t>даңқты батыры Қожа Ахмет Баба түктінің тұқымынанмын”, -- деп жауап бергені</w:t>
        <w:br/>
        <w:t>баяндалады (9, 121.</w:t>
        <w:br/>
        <w:t>520</w:t>
        <w:br/>
        <w:t>А. ТҰРҒАНБАЕВ</w:t>
      </w:r>
    </w:p>
    <w:p>
      <w:r>
        <w:t>“ОРАҚ-МАМАЙ” ЖЫРЫ</w:t>
        <w:br/>
        <w:t>“Қырымның қырық батыры” нұсқаларына жататын қаһармандық</w:t>
        <w:br/>
        <w:t>жырлардың бірі - “Орақ-Мамай”. Бұл жыр Алтын Орда құрамында болған</w:t>
        <w:br/>
        <w:t>басқа да түркі халықтары татар, ноғай, қарақалпақ, қырым татарлары, көшпелі</w:t>
        <w:br/>
        <w:t>өзбектер, сібір түркілеріндегі секілді қазақ ішінде де көп тараған.</w:t>
        <w:br/>
        <w:t>Жырдың шығуына Алтын Орда ыдыраған соң Еділ, Жайықта пайда болған</w:t>
        <w:br/>
        <w:t>Ноғай ордасындағы оқиғалар, он алтыншы ғасырдың жиырма-алпысыншы</w:t>
        <w:br/>
        <w:t>жылдарындағы бұлғақ заманындағы Мұса хан ұрпақтарының өзара қырқыстары</w:t>
        <w:br/>
        <w:t>мен Қырым, Қазан, Орыс, Қазак, Аштархан, Сібір мемлекеттерімен арадағы</w:t>
        <w:br/>
        <w:t>қақтығыстар тарихи негіз болды. Жырдағы Орақ, Мамай, Ысмайыл сынды</w:t>
        <w:br/>
        <w:t>кейіпкерлер тарихта болған адамдар.</w:t>
        <w:br/>
        <w:t>Қазақ ішінде “Орақ-Мамай” жырынын варианттары көп. Жыр, әсіресе, Батыс</w:t>
        <w:br/>
        <w:t>Қазақстан өңіріне кең тараған. Бүл занды да. Себебі, Қазақ ордасының ұлы</w:t>
        <w:br/>
        <w:t>хандары Хақ-Назар (1560-1580) мен Тәуекел (1583-1598) тұсында мекен-</w:t>
        <w:br/>
        <w:t>байтағымен қоса қазақтың Кіші жүзіне келіп қосылған ноғай-қарақалпақ</w:t>
        <w:br/>
        <w:t>бауырлар өзінің эпикалық сюжеттері мен эпикалық дәстүрін де ала келген еді.</w:t>
        <w:br/>
        <w:t>Осы жырдың әр түрлі варианттарын жинай жүріп, жалпы саны жиырма шақты</w:t>
        <w:br/>
        <w:t>нұсқаларды таптым. Кейбір нұсқалар әлі де үзінді күйінде. Демек, әлі де ел</w:t>
        <w:br/>
        <w:t>арасында толығымен қағаз бетіне түспеген нұсқалар бар. Біздің мақсатымыз,</w:t>
        <w:br/>
        <w:t>осы қолда бар нұсқаларды сюжетттік желісі, оқиғалық өрісі жөнінен өзара</w:t>
        <w:br/>
        <w:t>саралап, салыстыру болды.</w:t>
        <w:br/>
        <w:t>“Орақ-Мамай” жырының варианттарын қағазға түсіру ұлы ғалымымыз</w:t>
        <w:br/>
        <w:t>Шоқан Уәлихановтан бастау алады. 1854-55 жылдары шамасында Шоқан</w:t>
        <w:br/>
        <w:t>“Орақтың жырлағаны” деген атпен үлкен жырдың шағын үзіндісін (төрт толғау)</w:t>
        <w:br/>
        <w:t>жазып алады. Осы үзінді 1861 жылы Шоқанның өз қолжазбасы бойынша жарық</w:t>
        <w:br/>
        <w:t>көреді (ЦГАЛИ. ф. 118, оп. 1, 469, лл. 27-28). Бірақ Шоқан еңбектерінде оның</w:t>
        <w:br/>
        <w:t>кімнен жазылып алғандығы көрсетілмеген. Шоқан жазып алған “Орақ-Мамай”</w:t>
        <w:br/>
        <w:t>үзіндісі араб әліппесінде оның кейінгі басылған шығармалар жинағының</w:t>
        <w:br/>
        <w:t>көпшілігінде (1961, 1984, 1985) жарық көрді.</w:t>
        <w:br/>
        <w:t>Бұдан соң 1903 жылы Қазандағы Кәримовтер баспасынан “Орақ билән Мамай</w:t>
        <w:br/>
        <w:t>батырның хикаясы” деген атпен осы жырдың тағы бір нұсқасы жеке кітап болып</w:t>
        <w:br/>
        <w:t>жарық көрді. Бұл кітап 1908 жылы аталған баспадан қайтара басылып шықты.</w:t>
        <w:br/>
        <w:t>Бірақ кітапта жырдың кімдікі екендігі, қайдан жазылып алынғандығы туралы</w:t>
        <w:br/>
        <w:t>ешбір дерек жоқ.</w:t>
        <w:br/>
        <w:t>Алаштың белгілі азаматы, көрнекті ақын Ғүмар Қараш 1910 жылы Орынборда</w:t>
        <w:br/>
        <w:t>“Көксілдер яки бұрынғы мырза ұлы һәм ноғайлы батырлары уә ғайри мағыналы</w:t>
        <w:br/>
        <w:t>жырлар” атты жинағында “Орақ-Мамай” деген атпен осы жырдың тағы бір</w:t>
        <w:br/>
        <w:t>нұсқасынан үзінді жариялады. Өкінішке орай, мұнда да жырдың шығарушысы,</w:t>
        <w:br/>
        <w:t>жазылып алынған жері көрсетілмейді. Ғабдолла Мұштақтың (Ғұмар Қараш)</w:t>
        <w:br/>
        <w:t>алғы сөзінде “Бөкей елі” деп көрсетілуіне қарағанда жыр Бөкей ордасынан</w:t>
        <w:br/>
        <w:t>алынса керек.</w:t>
        <w:br/>
        <w:t>Қазан төңкерісінен соңғы ширек ғасыр ішінде жарық көрген батырлар</w:t>
        <w:br/>
        <w:t>жырының топтамаларының бірде-бірінде “Орақ-Мамай” жыры бастырылған</w:t>
        <w:br/>
        <w:t>жоқ П).</w:t>
        <w:br/>
        <w:t>522</w:t>
        <w:br/>
        <w:t>Ғалымның шатасуына Нұртуған мен атақты күйші Қазанғаптың бір өңірде, бір</w:t>
        <w:br/>
        <w:t>дәуірде туыл-өскендігі себеп болса керек. Екіншіден, Нұртуған 1928 жылы емес,</w:t>
        <w:br/>
        <w:t>1930 жылы қайтыс болды. Үшіншіден, ақын “Орақ-Мамай” жырын 1928 жылдан</w:t>
        <w:br/>
        <w:t>бірнеше жыл бұрын толық аяқтап бітірген болатын. Жырдың толық нұсқасы</w:t>
        <w:br/>
        <w:t>қазір біздің қолымызда. Нұртуған - “Едіге”, “Орақ-Мамай”, “Қарасай-Қази”</w:t>
        <w:br/>
        <w:t>жырларын түгел жырлаған ақын.</w:t>
      </w:r>
    </w:p>
    <w:p>
      <w:r>
        <w:t>5. Васильев нұсқасы. Бұл нұсқаны қазақтың ауыз әдебиетін жинаушы ғалым</w:t>
        <w:br/>
        <w:t>1936 жылы ОҒК қорына тапсырған (ОҒК, 343; ОЕК, 128-іс). Нұсқаның көлемі -</w:t>
        <w:br/>
        <w:t>1133 жол өлең. Бұл нұсқаның аталуы - “Нұрадин және Орақ-Мамай”. Біз</w:t>
        <w:br/>
        <w:t>“Орақ-Мамай” бөлімін қарастырдық. Нұсқада Орақтың жауға жеке аттанатын</w:t>
        <w:br/>
        <w:t>жорығы ғаңа суреттеледі. А.В.Васильев нұсқаны кімнен алғанын, қай жерде</w:t>
        <w:br/>
        <w:t>жазғанын көрсетпеген.</w:t>
        <w:br/>
        <w:t>6. Айса Байбатынов нұсқасы. 1941 жылы Айса Байбатыновтың қызы Қымбат</w:t>
        <w:br/>
        <w:t>Айсинаның қолжазбасымен ОҒК қорына түскен (ОҒК, 843, 1). Жырдың көлемі -</w:t>
        <w:br/>
        <w:t>1300 жол өлең. Жырдың алғашқы бөлімінде Мамайдың Темірханға жасаған</w:t>
        <w:br/>
        <w:t>жорығы және Қарасайдың оны құтқаруы сипатталады. Бұл тұсы Қазан</w:t>
        <w:br/>
        <w:t>нүсқасымен желілес. Екінші бөлімінде Мамайдың хан Сұлтанға баруы және</w:t>
        <w:br/>
        <w:t>анттан өлуі жырланады.</w:t>
        <w:br/>
        <w:t>7. Әміреш Жұмағазин нұсқасы. 1941 жылы Ақтәбе қаласының тұрғыны</w:t>
        <w:br/>
        <w:t>Жұмағазин жазып тапсырған. Нұсқа негізінен қара сөзбен баяндалған, кейбір</w:t>
        <w:br/>
        <w:t>тұстарында үзінді түрде айтылатын өлең жолдарының жалпы саны -- 357 жол</w:t>
        <w:br/>
        <w:t>жыр. Нұсқада көне эпостың элементтері көптеп кезедеседі (мысалы, Орақтың</w:t>
        <w:br/>
        <w:t>әйелінің айдаһардың басына жерік болуы, т.б.). Жұмағазин нүсқасы - сюжеттік</w:t>
        <w:br/>
        <w:t>желісі толық нұсқалардың бірі. Мұнда Нұртуған нұсқасындағы секілді батырдың</w:t>
        <w:br/>
        <w:t>бес жорығы түгел суреттеледі.</w:t>
        <w:br/>
        <w:t>8. Мұрын жырау нұсқасы. Бұл нұсқаның 1942 жылы ұлы жыраудың өзінің</w:t>
        <w:br/>
        <w:t>айтуы бойынша жыраудың баласы Дәуіт Сеңгірбаевтің (ОҒК, 330, 6) және белгілі</w:t>
        <w:br/>
        <w:t>ақын Мәриям Хакімжанованың (ОЕК, 673, 7) қағазға түсірген қолжазбалары</w:t>
        <w:br/>
        <w:t>бар. 1989 жылы “Батырлар жыры” көп томдығының 5-ші томында (132-149-</w:t>
        <w:br/>
        <w:t>беттер) жарық көрді. Көлемі - 730 жол өлең. Нұсқада Орақ, Мамайдың</w:t>
        <w:br/>
        <w:t>қалмақтың ханы Қозанның қолына тұтқынға түсуі және босанып шығып, кегін</w:t>
        <w:br/>
        <w:t>қайтаруы, содан соң Өгіз ханға атттанып, оны жеңу уақиғалары баяндалады.</w:t>
        <w:br/>
        <w:t>9. Жылқыбай Байшолпанұлы нұсқасы. 1948 жылы халықтың ауыз әдебиетін</w:t>
        <w:br/>
        <w:t>жинаушы Қысыраубек Амантайұлы Шымкент облысынан жыршының өз</w:t>
        <w:br/>
        <w:t>айтуынан жазып алған. Аталуы: “Орақ-Тағай”. Көлемі - 1210 жол. Жырдың</w:t>
        <w:br/>
        <w:t>сюжеті Орақ пен Тағайдың қалмақ ханы Көкшеге қарсы аттануы, Орақтың</w:t>
        <w:br/>
        <w:t>тұтқынға түсуі және он жылдан соң қапастан құтылып, екі батырдың бірігіп,</w:t>
        <w:br/>
        <w:t>кегін қайтарулары жырланады.</w:t>
        <w:br/>
        <w:t>10.Орталық ғылыми кітапхана және Әдебиет-өнер институты қолжазба</w:t>
        <w:br/>
        <w:t>қорларында “Орақ- Мамай” жырының бұдан басқа да бірнеше варианттары</w:t>
        <w:br/>
        <w:t>сақталған. Бірақ ол нұсқалардың көбінде Орақтың өліп, оның балалары Қарасай,</w:t>
        <w:br/>
        <w:t>Қазидың атасының кегін қайтаруы баяндалады. Дегенмен, онда Орақ пен Мамайдың</w:t>
        <w:br/>
        <w:t>жорықтары сөз болмайтындықтан, негізгі нұсқалардың қатарына енгізбедік. Олар:</w:t>
        <w:br/>
        <w:t>Нүрпейіс Байғанин нұсқасы, Мұрат ақын нұсқасы және Қайролла Иманғалиев</w:t>
        <w:br/>
        <w:t>нұсқасы. Бүл нұсқалардың аталуы - “Қарасай-Қази” жыры.</w:t>
        <w:br/>
        <w:t>Енді жоғарыда көрсетілген “Орақ-Мамай” жырының барлық нұсқаларына</w:t>
        <w:br/>
        <w:t>ортақ мотивтерді бөліп-бөліп айтайық:</w:t>
        <w:br/>
        <w:t>525</w:t>
        <w:br/>
        <w:t>шала қолынан қаруын, үстінен сауыт-сайманын іліп әкетуші жас батыр пайда</w:t>
        <w:br/>
        <w:t>болып отырады. Сөйтіп, бейбіт елдің бейқам көшін әрі қарай бастай беру -</w:t>
        <w:br/>
        <w:t>жас батырдың азаматтық борышына беріледі.</w:t>
        <w:br/>
        <w:t>Екі елдің арасындағы араздықтың өзі алдымен ел мекені үшін болады.</w:t>
        <w:br/>
        <w:t>Сондықтан жырдағы оқиғаның негізгі өтетін географиялық ортасы - қазақтың</w:t>
        <w:br/>
        <w:t>дариясы және сахарасы болып келеді. Қазақ батырларының жорыққа шығып,</w:t>
        <w:br/>
        <w:t>ұрынуына қалмақтардың өздері құрық беріп отырады. Мысалы, “Сүйініш”</w:t>
        <w:br/>
        <w:t>жырында, Жұбаныш алыста жау торуға кеткенде, қапыда ел шетіне жау тиеді.</w:t>
        <w:br/>
        <w:t>Сөйтіп татулықтың жібін алдымен қалмақтар үзеді. Былайша айтқанда, жылы</w:t>
      </w:r>
    </w:p>
    <w:p>
      <w:r>
        <w:t>ұяны бірінші бұзатын жау да, кейіннен кек қайтаратын ноғай батырлары болып,</w:t>
        <w:br/>
        <w:t>оқиға алма-кезек ауысып отырады.</w:t>
        <w:br/>
        <w:t>Рас, кей кезде “әйтеуір ата жау ғой” деп, ат мініп, аспап асынып, қайдағы</w:t>
        <w:br/>
        <w:t>бір қалмақтарды іздеп (Жүбаныштың Бөтентаудағы қалмақтарға аттануы, 826,</w:t>
        <w:br/>
        <w:t>31-бет) бос ентігу де жоқ емес. “Қарадеаң батырдың ұрпақтарындағы” мүндай</w:t>
        <w:br/>
        <w:t>ала-құлалық үстем тап жырауларының өзгертіп айтуынан пайда болса керек.</w:t>
        <w:br/>
        <w:t>Бұндай мотивтер жырда өте аз. Қайта қай батырды алмалық - ол, бейбіт жатқан</w:t>
        <w:br/>
        <w:t>елді бірден барып, топшысын үзіп тонап, ұясын ойрандап тіке тиіспейді,</w:t>
        <w:br/>
        <w:t>қалмақтардың шекарасына жеткен соң қойшыдан (“Жұбаныш”, 43-49-бет);</w:t>
        <w:br/>
        <w:t>түйешіден (“Тама”, 201-202-бет; “Ер Бегіс”, 158-бет; “Сүйініш”, 105-бет т б.)</w:t>
        <w:br/>
        <w:t>алдын ала хабар беріп, немесе ноғайды басып алып келе жатқан қалмақтарды</w:t>
        <w:br/>
        <w:t>күтіп тұрып, қолдарындағы күң, құлдарды босатады.</w:t>
        <w:br/>
        <w:t>Енді бір ескертетін мәселе: жеті батырлар туралы осы жырда “соғыс соғыс</w:t>
        <w:br/>
        <w:t>үшін” деп, бәрін соған құрбан қылу жоқ. Оның орнына үздіксіз соғыстан запыс</w:t>
        <w:br/>
        <w:t>болған ананың зары (“Жұбаныш”, 44-54; “Ер Бегіс”, 144; “Сүйініш”, 92; “Тама”,</w:t>
        <w:br/>
        <w:t>197-бет), екі елді татуластырмақ боп ғұмырын арнаған қыз тілегі (“Сүйініш”, 92-</w:t>
        <w:br/>
        <w:t>бет, “Ер Бегіс”, 144-145, 153-167-беттер), соғыссыз кезде қаннен-қаперсіз мәз-</w:t>
        <w:br/>
        <w:t>майрам, жайбарақат өмір кешкен ел суреті (“Жұбаныш”, 44-бет; “Көгіс”, “Тегіс”,</w:t>
        <w:br/>
        <w:t>170-181; “Қарадөң”, 30-бет) соған айғақ. Қорыта айтқанда, барлық халықтың бір</w:t>
        <w:br/>
        <w:t>ғана уыз тілегі бар: ол - үйіндегі базар, түзіндегі тойы тарқамаса игі еді деген ойды</w:t>
        <w:br/>
        <w:t>байқатады. Сөйтіп “Қарадөң батырдың ұрпақтары” атты тұтас циклді жырлардың</w:t>
        <w:br/>
        <w:t>бас жағында жетім ұлдың ел қамы үшін әлеумет тізгінін қалына алудан бастап,</w:t>
        <w:br/>
        <w:t>ақырында жетінші батыр Таманың ұрпақсыз қалуынан, шынжыры үзілмеген</w:t>
        <w:br/>
        <w:t>батырлық осымен тоқтайды.</w:t>
        <w:br/>
        <w:t>Бұл жырда халық, жер, семьялық мәселе, әдет-ғұрып, әйел, соғыстың тактикасы,</w:t>
        <w:br/>
        <w:t>жау туралы түсінік, дін, миф, заңдық салттар және жеке кейіпкерлерге мінездеме,</w:t>
        <w:br/>
        <w:t>батырды идеализациялау, т.б. мәселелер туралы бақайшықтап айтуға мақала шеңбері</w:t>
        <w:br/>
        <w:t>көтермейді. Бүл мақаланың мақсаты -- Мұрын жыраудың архивтегі жырларының</w:t>
        <w:br/>
        <w:t>жалпы идеялық, әдебиеттік сипаттары туралы қысқаша мағлүмат беру ғана.</w:t>
        <w:br/>
        <w:t>Қазақтың эпостық фольклоры тек “Алпамыс”, “Қобыланды”, “ЕрТарғын”,</w:t>
        <w:br/>
        <w:t>“Қамбар” сияқты жырлармен шектелмейді. Қазіргі кезде Қазақ ССР Ғылым</w:t>
        <w:br/>
        <w:t>академиясының Әдебиет және өнер институтының ғылыми қорында (әр түрлі</w:t>
        <w:br/>
        <w:t>вариантын қоса есептегенде) 257 дастан бар. Бүлар бұрын зерттелмеген,</w:t>
        <w:br/>
        <w:t>ғылымның қарақты көзіне ілінбеген.</w:t>
        <w:br/>
        <w:t>Әсте, жазушының бәрі Шекспир, ақынның бәрі Байрон, сыншының бәрі</w:t>
        <w:br/>
        <w:t>Белинский болмайтын сияқты, дастан біткен “Манас”, жыр біткеннің бәрі “Қыз</w:t>
        <w:br/>
        <w:t>Жібек” емес. Оның ішінде халықтың өсу, даму кезіндегі осалдығы мен жақсылық</w:t>
        <w:br/>
        <w:t>белгілері қос өрім қатар қатысады. Сондықтан халықтық сипаты көбірек</w:t>
        <w:br/>
        <w:t>514</w:t>
        <w:br/>
        <w:t>1945 жылы Нүрпейіс Байғаниннің шығармалар жинағында ақынның өзі</w:t>
        <w:br/>
        <w:t>жинаған нұсқасы жарық көрді. Осы уақыттан көп ұзамай-ақ 1947 жылы 1-ші</w:t>
        <w:br/>
        <w:t>ақпанда Қазақстан Компартиясы Орталық Комитетінің атышулы қаулысы</w:t>
        <w:br/>
        <w:t>шықты да, айыпталған, “халыққа жат” деп танылған жырлармен бірге “Еліге</w:t>
        <w:br/>
        <w:t>және оның ұрпақтары” туралы жырлар да (“Едіге”, “Нұрадин”, “Мұса хан”,</w:t>
        <w:br/>
        <w:t>“Орақ-Мамай”, “Қарасай-Қази”, т.б.) түгелімен коммунистік саяси</w:t>
        <w:br/>
        <w:t>идеологияның қараңғы көрханасына қамалды. Содан соңғы (1945--1989 ж.ж.)</w:t>
        <w:br/>
        <w:t>қырық бес жыл ішінде бұл жырдың бірде-бір нұсқасы баспа бетін көрген жоқ.</w:t>
        <w:br/>
        <w:t>“Қайта құру” кезеңінде басылып шыққан қазақ халық ауыз әдебиеті</w:t>
        <w:br/>
        <w:t>сериясынан “Батырлар жыры” көп томдығының бесінші томында (1989) Мұрын</w:t>
        <w:br/>
        <w:t>жыраудан жазылып алынған басқа жыр нұсқаларымен қатар ұлы жыраудың</w:t>
        <w:br/>
        <w:t>“Орақ-Мамай” жыры да жарыққа шықты.</w:t>
        <w:br/>
        <w:t>Жоғарыда аталған бес нұсқадан (Шоқан, Ғұмар, Қазан, Нүрпейіс, Мұрын</w:t>
      </w:r>
    </w:p>
    <w:p>
      <w:r>
        <w:t>нұсқалары) басқа нұсқалар әлі жарыққа шыққан жоқ.</w:t>
        <w:br/>
        <w:t>Енді, біздің зерттеу аямызға алынған текстерді таныстырып өтелік, екі жұмыс</w:t>
        <w:br/>
        <w:t>болмас үшін нұсқаларды қағазға түскен жылдарына қарай хронологиялық ретпен</w:t>
        <w:br/>
        <w:t>беруді жөн көрдік. Сонымен:</w:t>
        <w:br/>
        <w:t>1. Шоқан Уәлиханов нұсқасы. 1854--55 жылдар шамасында Шоқан елінде</w:t>
        <w:br/>
        <w:t>жазылып алынған. 1861 жылы орысша аудармасымен түпнұсқадан баспа бетінде</w:t>
        <w:br/>
        <w:t>жарық көрген. Кімнен жазылып алынғандығы көрсетілмеген. Бұл ұзақ жырдың</w:t>
        <w:br/>
        <w:t>үзіндісі болса керек. Жырды үзінді күйінде жазғанын Шоқан өзі де көрсетеді:</w:t>
        <w:br/>
        <w:t>“При всем старания я успел достать полный список Кузу-Курпеша, небольшой</w:t>
        <w:br/>
        <w:t>отрывок и Едиге и Урака” (2, 286|. Шамасы, Шоқан Орақтың толық нұсқасын</w:t>
        <w:br/>
        <w:t>жазып алатын айтушыны кездестіре алмаса керек. Үзіндінің аталуы: “Орақтың</w:t>
        <w:br/>
        <w:t>толғағаны”. Көлемі -- 137 жол өлең.</w:t>
        <w:br/>
        <w:t>Шоқан нұсқасы қазақ ішіндегі осы жыр варианттарының қағаз бетіне</w:t>
        <w:br/>
        <w:t>алғашқы болып түсіп, ғылыми көпшілікке ең бірінші танылуымен ғана емес,</w:t>
        <w:br/>
        <w:t>өзінің тілдік кестесінің аса көркемдігімен де құнды.</w:t>
        <w:br/>
        <w:t>2. Қазан нұсқасы (шартты атау) (ОҒК, 3074). 1903 жылы Қазанда Кәримовтер</w:t>
        <w:br/>
        <w:t>баспасынан жеке кітап күйінде басылып шыққан. Кітапта ешқандай автордың</w:t>
        <w:br/>
        <w:t>аты немесе жинаушының есімі көрсетілмеген. Көлемі - 974 жол өлең. Аталуы:</w:t>
        <w:br/>
        <w:t>“Орақ билән Мамай батырның хикаясы”. Дәл осы нұсқа аталған баспадан 1908</w:t>
        <w:br/>
        <w:t>жылы қайта басылып шыққан.</w:t>
        <w:br/>
        <w:t>ҚР ҰҒА Орталық ғылыми кітапханасының қолжазбалар мен сирек кітаптар</w:t>
        <w:br/>
        <w:t>қорында осы нұсқаның көшірмесі секілді ауызша айтылу ерекшеліктеріне</w:t>
        <w:br/>
        <w:t>байланысты лексикалық жағынан болмашы өзгерістерге ұшыраған кейіпкер</w:t>
        <w:br/>
        <w:t>аттары, жер-су атаулары, сюжеттік желісі жөнінен осы Қазан нұсқасын</w:t>
        <w:br/>
        <w:t>қайталайтын бірнеше версиялар сақталған. Олар: а) Жақыпбаев Бозтай</w:t>
        <w:br/>
        <w:t>қолжазбасы. 1940 жылы тапсырған (ОҒК, 843, 7), Орда экспедициясы; ә) 1946</w:t>
        <w:br/>
        <w:t>жылы Ерішов Сағынғалидың айтуынан жазылып алынған қолжазба (ОЕК, 923,</w:t>
        <w:br/>
        <w:t>6), Батыс Қазақстан экспедициясы; б) Еркін Хасеновтың айтуынан 1947 жылы</w:t>
        <w:br/>
        <w:t>жазылып алынған қолжазба (ОЕК, 839, 4). Жинаушы Р.Малыбаев нұсқасы</w:t>
        <w:br/>
        <w:t>“Ертеде шыққан араб әрпіндегі кітаптан жаттағанын” кейбір айтушылар</w:t>
        <w:br/>
        <w:t>мойындаған. Ол кітап - Қазан баспасынан шыққан осы кітап екендігіне</w:t>
        <w:br/>
        <w:t>еш дау жоқ,</w:t>
        <w:br/>
        <w:t>Қазан нұсқасының сюжеттік желісінің Айса Байтабынов нүсқасына</w:t>
        <w:br/>
        <w:t>жақындығына және осы нұсқаны жаттап айтушылардың көбі Батыс Қазақстан</w:t>
        <w:br/>
        <w:t>523</w:t>
        <w:br/>
        <w:t>“ҚАЗАҚ СОВЕТ ЭНЦИКЛОПЕДИЯСЫ” КІТАБЫНАН (7-том. Алматы,</w:t>
        <w:br/>
        <w:t>1975, 172-б.):</w:t>
        <w:br/>
        <w:t>“ҚЫРЫМНЫҢ ҚЫРЫҚ БАТЫРЫ” - қазақтың эпостық жыры. Жырда</w:t>
        <w:br/>
        <w:t>қырыққа жуық батырдың ерлігі тізбектеле тұтас алынып жырланады. “Қ. қ. 6.”</w:t>
        <w:br/>
        <w:t>жырында ертедегі батырлармен қатар орта ғасырдағы Қырым хандығының бірен-</w:t>
        <w:br/>
        <w:t>саран батырларының да ерлігі енген. Жыр алғаш рет 1942 ж. Сенгірбайұүлы</w:t>
        <w:br/>
        <w:t>Мүрын жыраудан жазылып алынды. Оның кейбір бөлімдері ғана баспа бетінде</w:t>
        <w:br/>
        <w:t>жарияланды (“Орақ-Мамай?, “Қарасай-Қази” т.б.; “Батырлар жыры”, А., 1961,</w:t>
        <w:br/>
        <w:t>1964). “Қ. қ. 6.” жырын төмендегіше үш циклге бөлуге болады:</w:t>
        <w:br/>
        <w:t>1. “Аңшыбай батырдың ұрпақтары” - “Аңшыбай”, “ТПарпария”, “Едіге</w:t>
        <w:br/>
        <w:t>батыр”, “Нұрадын”, “Мұсахан”, “Орақ-Мамай”, “Қарасай-Қази”.</w:t>
        <w:br/>
        <w:t>2. “Қарадөң батырдың ұрпақтары” -- “Қарадөң”, “Жұбаныш”, “Сүйініш”,</w:t>
        <w:br/>
        <w:t>“Ер Бегіс”, “Көгіс”, “Тегіс”, “Тама”.</w:t>
        <w:br/>
        <w:t>3. Бөлек-бөлек жеке жырлар: “Ақжонасүлы Ер Кеңес”, “Манашы ұлы</w:t>
      </w:r>
    </w:p>
    <w:p>
      <w:r>
        <w:t>Тұяқбай”, “Қыдырбайұлы Қобыланды”, “Айсаның ұлы Ахмет”, “Алау батыр”,</w:t>
        <w:br/>
        <w:t>“Шынтемірұлы Төрехан”, “Қосай батыр”, “Телағыс”, “Абат”, “Тоғай”, “Асан</w:t>
        <w:br/>
        <w:t>қайғы”, “Әмет батыр”, “Көкше батыр”, “Қазтуған”, “Көрұғлы Сұлтан”, т.б.</w:t>
        <w:br/>
        <w:t>“Қ.қ.б.” жырында Алтын Орда дәуірінен басталып, 19 ғасырға дейінгі қазақ,</w:t>
        <w:br/>
        <w:t>халқының қоғамдық, тарихи-әлеуметтік жағдайы айқын бейнеленген. Жоңғар</w:t>
        <w:br/>
        <w:t>қалмақтары мен басқа да феодалдық мемлекеттердің бейбіт елге көрсеткен</w:t>
        <w:br/>
        <w:t>қорлықтары, қазақ халқының бостандық пен тәуелсіздік үшін жүргізген ерлік</w:t>
        <w:br/>
        <w:t>күрестері суреттелінген. Жыр құрылысы жағынан қырғыз халқының атақты</w:t>
        <w:br/>
        <w:t>“Манас” эпосына ұқсайды.</w:t>
        <w:br/>
        <w:t>Қ.СЫДИЫҚҰЛЫ</w:t>
        <w:br/>
        <w:t>535</w:t>
        <w:br/>
        <w:t>іс-әрекеттері жағынан өте ұқсас. Ал жоғарыда аталған нұсқалардың ішіндегі</w:t>
        <w:br/>
        <w:t>көлемі (8058 жол) мен көркемлік деңгейі жоғары, өзгеше нұсқа - Нұртуған</w:t>
        <w:br/>
        <w:t>нұсқасы. Мұнда әрбір оқиға нақыл сөздер, мақал-мәтелдермен беріліп, кең</w:t>
        <w:br/>
        <w:t>ауқымда жырланады. Ақынның Тіл байлығы көркем, жырды халыққа жеткізу</w:t>
        <w:br/>
        <w:t>тәсілі де өзгеше.</w:t>
        <w:br/>
        <w:t>Жырдың жалпы мазмүны мынандай: Ағасы Орақтың түбіне жеткен Әнжі</w:t>
        <w:br/>
        <w:t>Смайыл еңді Орақтың балалары Қарасай, Қази, Айдынды Имаштың көзін</w:t>
        <w:br/>
        <w:t>жоймақшы болады. Алдап-сулал Айдынды-Имашты өлтіртеді. Алайда бар</w:t>
        <w:br/>
        <w:t>зобалаңның Әнжіден келгенін білген Қарасай, Қази оны өлтірмекші болады.</w:t>
        <w:br/>
        <w:t>Бірақ артынан кешіріп, үстіне әйелдің киімін кигізіп, келі түйгізіп қояды. Әнжі</w:t>
        <w:br/>
        <w:t>ақыры тамағына шөп кіріп өледі. Әрі қарай батырлардың жауға қарсы ерлік</w:t>
        <w:br/>
        <w:t>жорықтары суреттеледі. Жауын жеңіп оралған батырлар жолда баяғыда</w:t>
        <w:br/>
        <w:t>әкелерімен өкпелесіп Қондыкерге көшіл кеткен ағалары Күніке мен Телағысты</w:t>
        <w:br/>
        <w:t>тауып татуласады. Жырда диалог көп кездеседі. Бір ерекшелігі сол: ақын Қарасай,</w:t>
        <w:br/>
        <w:t>Қазидың әкелері - Орақ, Мамай, Едіге туралы да жырлар қалдырған. Бұл сол</w:t>
        <w:br/>
        <w:t>жырлардың жалғасы іспетті. Жырдың көркемдік деңгейінің жоғары болуының</w:t>
        <w:br/>
        <w:t>бір себебі - оның ел арасында үнемі айтылып, ауыздан-ауызға көшіп, жырдың</w:t>
        <w:br/>
        <w:t>өн бойында қанықты кестелердің сақталуында, тіл байлығының молдығында.</w:t>
        <w:br/>
        <w:t>Жалпы “Қарасай-Қази” жырының барлық нұсқасында қаһармандықты, ерлікті</w:t>
        <w:br/>
        <w:t>мадақ ету салты сақталған.</w:t>
        <w:br/>
        <w:t>Сонымен біз “Қарасай-Қази” жырын ең кең таралған эпикалық</w:t>
        <w:br/>
        <w:t>дастандардың бірі деп айта аламыз. Оған дәлеліміз - қазіргі кезде баспа бетінде</w:t>
        <w:br/>
        <w:t>жарияланғаны мен жарияланбағанын қоса есептегенде жырдың отыздан астам</w:t>
        <w:br/>
        <w:t>нұсқаларының бар екендігін айтсақ та жеткілікті.</w:t>
        <w:br/>
        <w:t>1. Нұрмағанбетова О. Қазақтың қаһармандық эпосы. Қобыланды батыр. Алматы, 2003.</w:t>
        <w:br/>
        <w:t>2. Бердібаев Р. Қазақ эпосы. Алматы, 1982.</w:t>
        <w:br/>
        <w:t>3. Жирмунский В. Тюркский геройческий эпос. Л., 1974.</w:t>
        <w:br/>
        <w:t>4. Қоңыратбаев Ә. Қазақ эпосы және түркология. Алматы, 1987.</w:t>
        <w:br/>
        <w:t>5. Есенжанова Д. Қазақтың қаһармандық жыры &gt;-- Қарасай-Қази. Филология</w:t>
        <w:br/>
        <w:t>ғылымдарының кандидаты ғылыми дәрежесін алу үшін жазылған диссертация.</w:t>
        <w:br/>
        <w:t>6. “Кәнеки, тілім, сөйлеші” /Құрастырушы Ә.Оспанов. Алматы, 1994.</w:t>
        <w:br/>
        <w:t>БИБЛИОГРАФИЯЛЫҚ КӨРСЕТКІШ</w:t>
        <w:br/>
        <w:t>1. Мәтіндер</w:t>
      </w:r>
    </w:p>
    <w:p>
      <w:r>
        <w:t>Березин И. Турецкая хрестоматия. ПІ т. Казань: Типография Казанского</w:t>
        <w:br/>
        <w:t>университета, 1862.</w:t>
        <w:br/>
        <w:t>Сочинения Чокяна Чингисовича Валиханова. СПб., 1904.</w:t>
        <w:br/>
        <w:t>Сказание об Едиге и Токтамыше. СПб, 1905.</w:t>
        <w:br/>
        <w:t>Қобыланды батыр. Қазан, 1914.</w:t>
        <w:br/>
        <w:t>Әбубәкір Диваевтың жинаған сөздері. Батырлар. Түркістан Республикасының</w:t>
        <w:br/>
        <w:t>баспасөз шығарушы мағкамасы. Ташкент, 1922.</w:t>
        <w:br/>
        <w:t>Ер Едіге. Жинаған Қаныш Сәтбаев. Москва: Кеңес Одағы елдерінің кіндік</w:t>
        <w:br/>
        <w:t>баспасы, 1927.</w:t>
        <w:br/>
        <w:t>Ел әдебиеттері. Ер Әділ мен Карасай - Қазының қызылбасқа аттанғаны. Дастан.</w:t>
        <w:br/>
        <w:t>Қызылорда: Қазақстан баспасы, 1933.</w:t>
        <w:br/>
        <w:t>Батырлар жырының жинағы. Екінші жинақ, Қызылорда: Қазақстан баспасы, 1933.</w:t>
        <w:br/>
        <w:t>Батырлар. Алматы: Қазақтың көркем әдебиет баспасы, 1939.</w:t>
        <w:br/>
        <w:t>Батырлар жыры. Алматы. Қазақтың мемлекеттік көркем әдебиет баспасы, 1959.</w:t>
        <w:br/>
        <w:t>Батырлар жыры. І-ШІ т. Алматы: Қазақтың мемлекеттік көркем әдебиет баспасы,</w:t>
        <w:br/>
        <w:t>1961-1964.</w:t>
        <w:br/>
        <w:t>Ноғай халк йырлары. М., 1969.</w:t>
        <w:br/>
        <w:t>Башқорт халық ижады. Эпос. Икенче китап. Өфа, 1973.</w:t>
        <w:br/>
        <w:t>Кобланды батыр. Казахский героический эпос. Москва: Главная редакция</w:t>
        <w:br/>
        <w:t>восточной литературы, 1975.</w:t>
        <w:br/>
        <w:t>Ақсауыт. І т. Алматы: Жазушы баспасы, 1977.</w:t>
        <w:br/>
        <w:t>Башкирское народное творчество. П т. Предания и легенды. Уфа: Башкирское</w:t>
        <w:br/>
        <w:t>книжное издательство, 1985.</w:t>
        <w:br/>
        <w:t>Батырлар жыры. Қырымның қырық батыры. У т. Алматы: Жазушы баспасы, 1989.</w:t>
        <w:br/>
        <w:t>Бес ғасыр жырлайды. П т. Алматы: Жазушы баспасы, 1989.</w:t>
        <w:br/>
        <w:t>Дала уалаятының газеті. І-У т. /Құрастырған - І.Сұбханбердина Алматы: Ғылым</w:t>
        <w:br/>
        <w:t>баспасы, 1989-1996.</w:t>
        <w:br/>
        <w:t>Батырлар жыры. Қырымның қырық батыры. УІ т. Алматы: Жазушы баспасы, 1990.</w:t>
        <w:br/>
        <w:t>Көпеев М. Ел аузынан жинаған әдебиет үлгілері. Алматы: Ғылым баспасы, 1992.</w:t>
        <w:br/>
        <w:t>Қазақтың батырлық эпосы. Алматы: Рауан баспасы. 1992.</w:t>
        <w:br/>
        <w:t>Едіге батыр. Алматы: Ғылым баспасы, 1996.</w:t>
        <w:br/>
        <w:t>Едіге батыр. Алматы, 1999.</w:t>
        <w:br/>
        <w:t>Бабалар сөзі: Көп томдық. Шора батыр. 7-т. Астана: Фолиант баспасы, 2002.</w:t>
        <w:br/>
        <w:t>2. Негізгі зерттеулер</w:t>
        <w:br/>
        <w:t>Аманжолов С. Вопросы диалектологии и истории казахского языка. ч. 1.</w:t>
        <w:br/>
        <w:t>Алматы, 1959.</w:t>
        <w:br/>
        <w:t>Ахметов 3. Казахское стихосложение. Алматы, 1964.</w:t>
        <w:br/>
        <w:t>Ауэзов М. Мысли разных лет. Алматы, 1961.</w:t>
        <w:br/>
        <w:t>Алишев С. Х. Казань и Москва: межтосударственные отношения в ХУ-ХУІ вв.</w:t>
        <w:br/>
        <w:t>Казань: Татарское книжное издательство, 1995.</w:t>
      </w:r>
    </w:p>
    <w:p>
      <w:r>
        <w:t>Әдеби мұра және оны зерттеу. Алматы, 1961.</w:t>
        <w:br/>
        <w:t>537</w:t>
        <w:br/>
        <w:t>“ҚАЗАҚ ССР. ҚЫСҚАША ЭНЦИКЛОПЕДИЯ” КІТАБЫНАН (4-том.</w:t>
        <w:br/>
        <w:t>Алматы, 1989, 394-б.):</w:t>
        <w:br/>
        <w:t>“ҚЫРЫМНЫҢ ҚЫРЫҚ БАТЫРЫ” - қазақ халқының эпостық жыры.</w:t>
        <w:br/>
        <w:t>Жырдың көлемі “Илиада” мен “Одиссеядан” 2,5-3 есе үлкен. 40 саны Орта</w:t>
        <w:br/>
        <w:t>Азия халықтары эпостарында жиі кездеседі. Қарақалпақтардың “40 қызы”,</w:t>
        <w:br/>
        <w:t>“Манастағы” 40 шора, “Китаби дәдем Қорқыттағы” 40 сарбаз, “Көрұғлы”</w:t>
        <w:br/>
        <w:t>дастанындағы 40 батыр осының айқын дәлелі. Сондықтан эпосты жырлаушылар</w:t>
        <w:br/>
        <w:t>батырлар санын 40-қа жеткізуге тырысқан. Жаздырушысы - Мұрын жырау</w:t>
        <w:br/>
        <w:t>Сеңгірбаев. Ол бұл жырды Атырау өңіріндегі Нұрым, Ақтан, Қашаған, Мұрат</w:t>
        <w:br/>
        <w:t>сияқты жыраулардан үйренген. 1942 жылы КСРО ҒА-ның Қазақ филиалының</w:t>
        <w:br/>
        <w:t>шақыруымен Алматыға келген ол әуелі 36 батырды, кейін 1947 жылы 4 батырды</w:t>
        <w:br/>
        <w:t>жаздырған. “Қ. Қ. 6-ның” 10 дастаны баспа бетінде жарияланды. Эпосты</w:t>
        <w:br/>
        <w:t>зерттеушілер жырдағы дастандарды үш топқа бөледі, ал Мұрын жырау төрт</w:t>
        <w:br/>
        <w:t>топқа жіктейді.</w:t>
        <w:br/>
        <w:t>1-топ -- Аңшыбай батырдың ұрпақтары: Аңшыбай, Парпария, Құттықия,</w:t>
        <w:br/>
        <w:t>Едіге, Нұрадын, Мұса, Орақ, Мамай, Қарасай, Қази.</w:t>
        <w:br/>
        <w:t>2-топ - Қарадөң батырдың ұрпақтары: Қарадөң, Жұбаныш, Сүйініш, Тана,</w:t>
        <w:br/>
        <w:t>Тама, Бегіс, Көгіс, Тегіс, Нәрік, Шора, Құлыншақ.</w:t>
        <w:br/>
        <w:t>3-топ - Қыдырбай батырдың үрпақтары: Қобыланды, Шынтасұлы Төрехан,</w:t>
        <w:br/>
        <w:t>Әмет, Алау, Көкше, Қосай т.б.</w:t>
        <w:br/>
        <w:t>Жеке батырлар: Абат, Тоған, Қарға бойлы Қазтуған, Ақжонасұлы Ер Кеңес,</w:t>
        <w:br/>
        <w:t>Манашыұлы Тұяқбай, Жаңбыршыұлы Телағыс т.б. “Қ. қ. 6.” жырында Алтын</w:t>
        <w:br/>
        <w:t>Орда дәуірінен басталып, 19 ғасырға дейіңгі қазақ халқының қоғамдық, тарихи,</w:t>
        <w:br/>
        <w:t>әлеуметтік жағдайы бейнеленген. Дастандарда батырдың басынан өткен</w:t>
        <w:br/>
        <w:t>оқиғалары тізбектеле айтылған. Әрбір батырдың дүниеге келуі, оның бала,</w:t>
        <w:br/>
        <w:t>бозбала шағы, ерлік жорықтары, қайтыс болғандығы рет-ретімен жырланады</w:t>
        <w:br/>
        <w:t>(мысалы, “Аңшыбай батырдың ұрпақтары”). Ұрпақтың (генеол.) тұтастану</w:t>
        <w:br/>
        <w:t>цикліндегі батырлар (мысалы, “Қарадөң батырдың ұрпақтары”) батыр болып</w:t>
        <w:br/>
        <w:t>дүниеге келеді және оның ұрпақтары да батыр болып шығады. Эпостағы</w:t>
        <w:br/>
        <w:t>батырлардың тарихта болған-болмағандығы белгісіз болсада, онда қазақ</w:t>
        <w:br/>
        <w:t>халқының бостандық пен тәуелсіздік жолындағы ерлік күрестері бейнеленген.</w:t>
        <w:br/>
        <w:t>Негізінен 7-8 буынды жыр үлгісінде жырланған. Эпосқа 1944 ж. Ташкентте</w:t>
        <w:br/>
        <w:t>өткен Орта Азия фольклоры туралы конференциясы “... дүние жүзілік маңызы</w:t>
        <w:br/>
        <w:t>бар” деп айрықтна баға берген.</w:t>
        <w:br/>
        <w:t>С.САДЫРБАЕВ</w:t>
        <w:br/>
        <w:t>536</w:t>
        <w:br/>
        <w:t>Әуезұлы М. Әдебиет тарихы. Қызылорда-Ташкент, 1927.</w:t>
        <w:br/>
        <w:t>Әуезов М. Әдебиет тарихы. Алматы: Қазақ университеті, 1991.</w:t>
        <w:br/>
        <w:t>Әхмәтжанов М. Татар шәжереләре. Казан, 1995.</w:t>
        <w:br/>
        <w:t>Байтұрсынов А. Шығармалары. Алматы, 1989.</w:t>
        <w:br/>
        <w:t>Баязит Р. Яна кала. “ура батыр // “Ак юл” журналы, 1915, Хо 16.</w:t>
      </w:r>
    </w:p>
    <w:p>
      <w:r>
        <w:t>Бердібаев Р. Жыршылық дәстүр. Алматы, 1980.</w:t>
        <w:br/>
        <w:t>Бердібаев Р. Қазақ эпосы. Алматы: Ғылым, 1982.</w:t>
        <w:br/>
        <w:t>Бердібай Р. Эпос - ел қазынасы. Алматы, 1995.</w:t>
        <w:br/>
        <w:t>Бердібай Р. Эпос мұраты. Алматы, 1997.</w:t>
        <w:br/>
        <w:t>Валиханов Ч. Ч. Собрание сочинений в 5-т. Алматы, 1984-1985.</w:t>
        <w:br/>
        <w:t>Вәлиди Ә. Қыскача төрек-татар тарихы. Казан, 1992.</w:t>
        <w:br/>
        <w:t>Вогрин В. С. Исторические сульбы крымских татар. М.: Мысль, 1992.</w:t>
        <w:br/>
        <w:t>Вопросы изучения эпоса народов СССР. М., 1958.</w:t>
        <w:br/>
        <w:t>Ғабдуллин М. Казақ халқының ауыз әдебиеті. Алматы, 1974.</w:t>
        <w:br/>
        <w:t>Ғабдуллин М., Сыдықов Т. Қазақ халқының батырлық жыры. Алматы: Ғылым, 1972.</w:t>
        <w:br/>
        <w:t>Давкараев Н. Очерки по истории дореволюционной каракалпакской литературы:</w:t>
        <w:br/>
        <w:t>Ташкент: Издательство Академии наук Узбекской ССР, 1959.</w:t>
        <w:br/>
        <w:t>Ғұмарова М. Бұрын зерттелмеген жырлар// Кітапта: Қазақ әдебиетінің тарихы.</w:t>
        <w:br/>
        <w:t>1-том. 1-кітап. Алматы: Ғылым, 1960.</w:t>
        <w:br/>
        <w:t>Диваев Ә. Тарту. Алматы: Ана тілі, 1992.</w:t>
        <w:br/>
        <w:t>Древнетюркский словарь. М.: Наука, 1969.</w:t>
        <w:br/>
        <w:t>Есенжанова Д. О двух текстах “Карасай-Кази”// Известия АН Казахской ССР</w:t>
        <w:br/>
        <w:t>серия филологическая”, 1991, Х9 3.</w:t>
        <w:br/>
        <w:t>Есенжанова Д. Ұстаз бен шәкірт текстері туралы (“Қарасай-Қази” жыры негіздері) //</w:t>
        <w:br/>
        <w:t>Ұлттық Ғылым академиясы хабарлары. Тіл, әдебиет сериясы, 1993, 81.</w:t>
        <w:br/>
        <w:t>Есенжанова Д. Қазақтың каһармандық жыры “Қарасай-Қази”: сюжетика</w:t>
        <w:br/>
        <w:t>варианттары, сабақтастық. Филология ғылымдарының кандидаты ғылыми</w:t>
        <w:br/>
        <w:t>дәрежесін алу үшін дайындалған диссертацияның авторефераты (10.01.09).</w:t>
        <w:br/>
        <w:t>Ұлттық Ғылым академиясы М.Әуезов атындағы Әдебиет және өнер институты.</w:t>
        <w:br/>
        <w:t>Алматы, 1994.</w:t>
        <w:br/>
        <w:t>Досмұхамедов Х. Аламан. Алматы, 1991.</w:t>
        <w:br/>
        <w:t>Елеукенов Ш. От фольклора до романа-эпопей. Алматы, 1987.</w:t>
        <w:br/>
        <w:t>Жирмунский В. М., Зарифов Х. Т. Узбекский народный героический эпос. М., 1947.</w:t>
        <w:br/>
        <w:t>Жирмунский В. М. Народный героический эпос. М.-Л., 1962.</w:t>
        <w:br/>
        <w:t>Жирмунский В. М. Тюркский героический эпос. М.-Л., 1974.</w:t>
        <w:br/>
        <w:t>Жұмалиев Қ. Қазақ эпосы мен әдебиет тарихының мәселелері. Алматы, 1958.</w:t>
        <w:br/>
        <w:t>Жұбанов Е. Эпос тілінің өрнектері. Алматы: Ғылым, 1978.</w:t>
        <w:br/>
        <w:t>Исмаилов Е. Ақыны. Алматы, 1957.</w:t>
        <w:br/>
        <w:t>Исмаилов Е., Турсунов Е. Основные типы создателей и носителей казахского</w:t>
        <w:br/>
        <w:t>фольклора//В книге: История казахской литературы. 1-т. Алматы, 1968, С. 389-414.</w:t>
        <w:br/>
        <w:t>История казахской литературы. Т. 1. Казахский фольклор. Алматы, 1958.</w:t>
        <w:br/>
        <w:t>Исхаков Д. М. Чура батыр кем ул// “Идел” журналы, 1997, 8 9.</w:t>
        <w:br/>
        <w:t>Казанская история. Историческая повесть 16-го в. М.-Л., Издательство АН</w:t>
        <w:br/>
        <w:t>СССР, 1954.</w:t>
        <w:br/>
        <w:t>Казахский фольклор в собрании Г. Н. Потанина. Составители и авторы научных</w:t>
        <w:br/>
        <w:t>комментариев: С. А. Каскабасов, Н.С. Смирнова, Е.Д. Турсунов. Алматы, 1972.</w:t>
      </w:r>
    </w:p>
    <w:p>
      <w:r>
        <w:t>Каскабасов С. Родники искусства. Алматы, 1986.</w:t>
        <w:br/>
        <w:t>538</w:t>
        <w:br/>
        <w:t>Олардың көпшілігі өз байламдарының дұрыстығын дәлелдеу үшін Шәкәрім</w:t>
        <w:br/>
        <w:t>қажының снежіресінде: “1446 жылы Жошы нәсілінен атақты Ұлұғ Мұхаммед</w:t>
        <w:br/>
        <w:t>хан (біздің қазақ Орманбет хан дейді) -- сол өлген соң, Жошы нәсілдері таққа</w:t>
        <w:br/>
        <w:t>таласып, әрбір кішкене хандыхқа бөлінді. Ұлұғ Мұхаммедтің шын аты Темір</w:t>
        <w:br/>
        <w:t>хан еді”, - деп жазғанын алға тартады.</w:t>
        <w:br/>
        <w:t>Бұл жерде біз Шәкәрім қажының жазғанын теріске шығарғалы отырған</w:t>
        <w:br/>
        <w:t>жоқпыз. Өйткені, біріншіден, “Орманбет” деген есім бір адамның ғана меншігі</w:t>
        <w:br/>
        <w:t>болып табылмайтыны белгілі, екіншіден, Шәкәрім сөз етіп отырған Орманбеттің</w:t>
        <w:br/>
        <w:t>лауазымы хан екенін байқаймыз.</w:t>
        <w:br/>
        <w:t>Оның үстіне шежірелер мен тарихи құжаттар Ноғайлы ордасының тарихында</w:t>
        <w:br/>
        <w:t>Орманбет есімді бір ғана би болғанын, оның шын аты Оразмұхаммед екенін,</w:t>
        <w:br/>
        <w:t>Мұса биден Ысмайыл би, Ысмайыл биден Дінахмет би, Дінахмет биден</w:t>
        <w:br/>
        <w:t>Оразмұхаммед (Орманбет) би тарайтынын байқатады.</w:t>
        <w:br/>
        <w:t>Орманбет 1590 жылдан бастап, 1598 жылға дейін билік құрған |4, 382-383).</w:t>
        <w:br/>
        <w:t>Орманбет биді қалмақтар емес, өзінен бұрын билік құрған Ысмайыл ұлы</w:t>
        <w:br/>
        <w:t>Орыстың, яғни өз бауырының балалары өлтіргені жөнінде Орманбет бидің баласы</w:t>
        <w:br/>
        <w:t>Қара Келмүхаммед: “И отец мои Урмамбет князь от Урусовых детси умер; за то</w:t>
        <w:br/>
        <w:t>и Тин Махаммет князь умер; за то ж и Байтерек мурза от тех же недрузеи за то</w:t>
        <w:br/>
        <w:t>же умер”, - деп жазып, түсіндірген |5, 1831.</w:t>
        <w:br/>
        <w:t>Орманбеттің бауырлары мен ұлдары да өз кезегінде жоғарыда аталғандардың</w:t>
        <w:br/>
        <w:t>және Дінахмет бидің, Орманбет бидің ұлы Салтамәметтің кегін алу үшін қарсы</w:t>
        <w:br/>
        <w:t>жақтың Саты мырзасын өлтірген |4, 383).</w:t>
        <w:br/>
        <w:t>Осындай кек алысулардың арты ушыға келіп, орыс тарихшылары “Третья</w:t>
        <w:br/>
        <w:t>Смута. Агония Орды”, түркі халықтары “Он сан ноғай бүлген күн” деп еске</w:t>
        <w:br/>
        <w:t>түсіретін іштей іріп-шіру кезеңіне әкеліп соққан секілді.</w:t>
        <w:br/>
        <w:t>Ал қалмақтардың ноғайлар мекендеген жерлерге алғаш келген уақыты ХУП</w:t>
        <w:br/>
        <w:t>ғасырдың басы екені анық. Ол уақытта Орманбет бидің өмірде болмағанын</w:t>
        <w:br/>
        <w:t>жоғарыда келтірілген деректерден аңдауға болады.</w:t>
        <w:br/>
        <w:t>Демек, Мұса бидің ұрпақтары туралы жыр-аңыздар - тарихи шындық негізінде</w:t>
        <w:br/>
        <w:t>пайда болған, халықтың ауызша тарихнамасы ретінде қабылдауға лайық, бірақ</w:t>
        <w:br/>
        <w:t>ондағы көркемдік қоспаларды да ешқашан естен шығармауды қажет ететін</w:t>
        <w:br/>
        <w:t>көркем шежіре үлгілері.</w:t>
        <w:br/>
        <w:t>1. Қадырғали би Крсымбекұлы. Жылнамалар жинағы. Алматы: Қазақ университеті, 1991.</w:t>
        <w:br/>
        <w:t>2. Ахметзянов М.И. Между Волгой и Уралом // “Идель” журналы, 1991, Хе 10-11.</w:t>
        <w:br/>
        <w:t>3. Ананьев Г. Караногайские исторические предания // Сборник материалов для</w:t>
        <w:br/>
        <w:t>описания местностей и племен Кавказа. Вып. 27. Тифлис, 1900.</w:t>
        <w:br/>
        <w:t>4. Трепавлов В.В. История Ногайской Орды. М.: Издательская фирма “Восточная</w:t>
        <w:br/>
        <w:t>литература” РАН, 2002.</w:t>
        <w:br/>
        <w:t>5. Ногайские книги и столбцы (РГАДА, ф. 127, оп. 1). 1626, д.2.</w:t>
        <w:br/>
        <w:t>534</w:t>
      </w:r>
    </w:p>
    <w:p>
      <w:r>
        <w:t>Бұдан біз “Орақ-Мамай” жырының кейіпкері болып табылатын Мамайдың</w:t>
        <w:br/>
        <w:t>Мұсаның екінші әйелінен туғанын көреміз. Тарихи деректер осы жырдағы Орақ</w:t>
        <w:br/>
        <w:t>Мамаймен әкесі де, шешесі де бір Алшағырдың ұлы екенін анықтайды.</w:t>
        <w:br/>
        <w:t>Г.Ананьевтің “Караногайцы и их предания” деген еңбегінде келтірілген аңызда</w:t>
        <w:br/>
        <w:t>Орақ бала кезінің өзінде-ақ ағасы Мамайды қатты сүйсіндіргені, Мамай ағасы</w:t>
        <w:br/>
        <w:t>Алшағырдан Орақты сұрап алып, батыр етіп тәрбиелегені баяндалады |3, 141.</w:t>
        <w:br/>
        <w:t>Татар шежіресі де Айдынды Орақтың Мамайдан кейін хан болғанын</w:t>
        <w:br/>
        <w:t>баяндайды |2, 841.</w:t>
        <w:br/>
        <w:t>Шындығында олардың екеуі де хан да, би де болмаған.</w:t>
        <w:br/>
        <w:t>Қадырғали бидің шежіресінде бұл туралы: “Хасан биден соң Мұса бидің ұлы</w:t>
        <w:br/>
        <w:t>Шайдақ би болды. Одан соң ұлысты Шайх-Мамай мырза биледі. Өзі би болмады.</w:t>
        <w:br/>
        <w:t>Одан соң Юсуф би болды. Мұса бидің ұлы болды. Одан соң Мұса би ұлы</w:t>
        <w:br/>
        <w:t>Исмаил би болды. (Содан) бері бұл заманға дейін билікті Исмаилдың ұрпақтары</w:t>
        <w:br/>
        <w:t>иемденді. Өзгелері мәртебеден түсті”, - дел баяндалған (1, 256).</w:t>
        <w:br/>
        <w:t>“Қарасай-Қази” жырында Ысмайылдың Орақты зұлымдықпен өлтіргені</w:t>
        <w:br/>
        <w:t>бейнеленеді. Бұл жырдың екі бас қаһарманы Орақтың ұлдары екені айтылады.</w:t>
        <w:br/>
        <w:t>Ноғай Ордасы билерінің шежіресі шынында да Орақтың Қарасай, Қази атты</w:t>
        <w:br/>
        <w:t>ұлдары болғанын, Қазидың Кіші Ноғай ордасын кұрғанын айғақтайды.</w:t>
        <w:br/>
        <w:t>“Қарасай, Қази” жырында Әділ хан деген хан жауға аттанып барып, колға</w:t>
        <w:br/>
        <w:t>түсіп, Қазиға сәлем айтып, оның өзін құтқаруын сұранғаны, Қазидың Әділ</w:t>
        <w:br/>
        <w:t>ханды қамаудан босатқаны баяндалады.</w:t>
        <w:br/>
        <w:t>Бұндағы Әділ - Қырым ханы Дәулеткерейдің ұлы Әділ сұлтан. Ол туралы</w:t>
        <w:br/>
        <w:t>Қырым татарлары, ноғайлар, қазақтар арасында таралған “Әділ сұлтан”</w:t>
        <w:br/>
        <w:t>жырының мазмұны “Қарасай, Қази” жырынікіне ұқсас.</w:t>
        <w:br/>
        <w:t>Тарихшылар Әділ сұлтанның қызылбаска жорық жасап барып, тұтқынға түсіп,</w:t>
        <w:br/>
        <w:t>сол қамауда азаппен әлтірілгені туралы жазады. Сол шындық халықты ерекше</w:t>
        <w:br/>
        <w:t>тебірендіріп, ол туралы жырдың дүниеге келуіне себепші болған.</w:t>
        <w:br/>
        <w:t>Ал Кіші Ноғай ордасының биі - Қазидың Қырым хандығының одақтасы,</w:t>
        <w:br/>
        <w:t>әскери жағынан ең басты тіректерінің бірі әрі Әділ сұлтанмен де замандас</w:t>
        <w:br/>
        <w:t>болғаны белгілі.</w:t>
        <w:br/>
        <w:t>Қази “Жаңбыршы ұлы Телағыс” жырында да көрінеді. Жаңбыршы батыр</w:t>
        <w:br/>
        <w:t>өлер алдында Мамайға:</w:t>
        <w:br/>
        <w:t>“Мынау жалғыз Телағыс -</w:t>
        <w:br/>
        <w:t>КҚияметтік өкіл бала” деп,</w:t>
        <w:br/>
        <w:t>Тарыққан жерде жебей көр”, - деп өтініш жасайды.</w:t>
        <w:br/>
        <w:t>Оқиғаның одан ары қалай өрбігені жырда: “Осыдан біраз уақыт өткеннен</w:t>
        <w:br/>
        <w:t>кейін Телағыс: “Мамайдың қарындасын аламын”, - деп, бұл жұмысқа Мұсаның</w:t>
        <w:br/>
        <w:t>отыз баласы қарсы болып: ”Бергізбейміз”, - деп және Телағысты өлтірмек</w:t>
        <w:br/>
        <w:t>болады”, - деп баяндалады.</w:t>
        <w:br/>
        <w:t>Осы жырда Кази Телағысқа өршелене қарсы тұрғандардың ұйытқысы ретінде</w:t>
        <w:br/>
        <w:t>бейнеленеді.</w:t>
        <w:br/>
        <w:t>Телағыс пен Мамайдың немерелес бауырлар екенін ескерсек, олардың</w:t>
        <w:br/>
        <w:t>арасындағы жанжалға алғашқысының екіншісінің қарындасын алмақ болғандығы</w:t>
        <w:br/>
        <w:t>себегші болғандығы - қисынсыз жағдай. Бүндай сұмдықтың Едіге ұрпақтарының</w:t>
        <w:br/>
        <w:t>арасында орын алғандығы туралы мәлімет шежірелерде де, өзге де деректерде</w:t>
        <w:br/>
        <w:t>ұшыраспайды.</w:t>
      </w:r>
    </w:p>
    <w:p>
      <w:r>
        <w:t>532</w:t>
        <w:br/>
        <w:t>Қорғанбеков Б. “Шора батыр” эпосы және оның ұлттың варианттары (генезис,</w:t>
        <w:br/>
        <w:t>тұтастану, тарихилық мәселелері). Филология ғылымдарының кандидаты ғылыми</w:t>
        <w:br/>
        <w:t>дәрежесін алу үшін дайындалған диссертацияның авторефераты (10.01.09).</w:t>
        <w:br/>
        <w:t>Алматы, 1998.</w:t>
        <w:br/>
        <w:t>“Қырымның қырық батыры”// Кітапта: Қазақ совет энциклопедиясы. 7-том.</w:t>
        <w:br/>
        <w:t>Алматы, 1975, 172-б.</w:t>
        <w:br/>
        <w:t>“Қырымның қырық батыры”// Кітапта: Қазақ ССР. Қысқаша энциклопедия.</w:t>
        <w:br/>
        <w:t>4-том. Алматы, 1989, 394-6.</w:t>
        <w:br/>
        <w:t>“Қырымның қырық батыры”// Кітапта: Қазақ әдебиеті. Энциклопедия. Алматы:</w:t>
        <w:br/>
        <w:t>“Білім” баспа үйі, 1999, 441-б.</w:t>
        <w:br/>
        <w:t>Литературоведение и история. Ташкент: Фан, 1980.</w:t>
        <w:br/>
        <w:t>Мағауин Е. Едіге // “Казақ әдебиеті”, 1990, 8 маусым.</w:t>
        <w:br/>
        <w:t>Мағауин Е. “Едіге” жыры және Шоқан // “Жұлдыз”, 1992, Х8 3.</w:t>
        <w:br/>
        <w:t>Мағауин Е. “Едіге” - халық эпосы. Жыр тексі және зерттеу. Алматы: Айқап</w:t>
        <w:br/>
        <w:t>баспасы, 1993.</w:t>
        <w:br/>
        <w:t>Мағауин Е. “Едіге? жырының тарихилығы және көркемдік ерекшеліктері.</w:t>
        <w:br/>
        <w:t>Филология ғылымдарының кандидаты дәрежесін алу үшін дайындалған</w:t>
        <w:br/>
        <w:t>диссертация. Алматы, 1994.</w:t>
        <w:br/>
        <w:t>Мағауин Е. “Едіге” жыр тексі және зерттеу // “Мұра” журналы, 1994, ХХ 2.</w:t>
        <w:br/>
        <w:t>Мағауин Е. “Едіге” жырының тарихи негіздері // “Жұлдыз”, 1995.</w:t>
        <w:br/>
        <w:t>Мағауин Е. Ел қамын жеген Едіге. Алматы, 1996.</w:t>
        <w:br/>
        <w:t>Максетов К. КҠаракалпакский эпос. Ташкент: Фан, 1976.</w:t>
        <w:br/>
        <w:t>Максетов К. Поэтика каракалпакского эпоса. Ташкент, 1963.</w:t>
        <w:br/>
        <w:t>Максетов К. Литература и фольклор. Нукус, 1975.</w:t>
        <w:br/>
        <w:t>Максетов К. Қарақалпақ фольклорының эстетикасы. Нукус, 1971.</w:t>
        <w:br/>
        <w:t>Мамытов А. “Шора батыр” жыры және Қазан шаһары // “Яссауи атындағы</w:t>
        <w:br/>
        <w:t>халықаралық Қазақ-түрік университетінің хабаршысы” журналы, 1997, Хе 1,</w:t>
        <w:br/>
        <w:t>82-85 66.</w:t>
        <w:br/>
        <w:t>Мамытов А. “Шора батыр” жырындағы сюжеттік желі // “Ұлттық Ғылым</w:t>
        <w:br/>
        <w:t>академиясы хабарлары. Тіл, әдебиет сериясы” журналы, 1995, Хе 3, 54-59-66.</w:t>
        <w:br/>
        <w:t>Мамытов А. “Шора батыр” жырының тарихқа қатыстылығы // “Қазақстан</w:t>
        <w:br/>
        <w:t>Республикасы Ғылым министрлігі - Ғылым академиясы хабарлары. Тіл-әдебиет</w:t>
        <w:br/>
        <w:t>сериясы”, 1997, 2 1, 55-60-66.</w:t>
        <w:br/>
        <w:t>Мамытов А. “Шора батыр” жырының поэтикасы. Филология ғылымдарының</w:t>
        <w:br/>
        <w:t>кандидаты ғылыми дәрежесін алу үшін дайындалған диссертацияның</w:t>
        <w:br/>
        <w:t>авторефераты. Алматы, 1998.</w:t>
        <w:br/>
        <w:t>Марғулан А. О характере и исторической обусловленности казахского эпоса //</w:t>
        <w:br/>
        <w:t>“Известия казахского филиала АН СССР”. Серия историческая, 1946, Хо 2.</w:t>
        <w:br/>
        <w:t>Марғұлан Ә. Ежелгі жыр, аңыздар. Алматы: Ғылым, 1985.</w:t>
        <w:br/>
        <w:t>Материалы по истории каракалпаков. М.-Л., Издательство АН СССР, 1935.</w:t>
      </w:r>
    </w:p>
    <w:p>
      <w:r>
        <w:t>Мелетинский Е.М. Кипчакский эпос о ногайских богатырях // В книге: История</w:t>
        <w:br/>
        <w:t>всемирной литературы. т. 3. М.: “Наука”, 1985.</w:t>
        <w:br/>
        <w:t>Мұрын жырау // Кітапта: Казақ совет энциклопедиясы. 8-том. Алматы, 1976.</w:t>
        <w:br/>
        <w:t>Мұрын// Кітапта: Қазақ әдебиеті. Энциклопедия. Алматы: “Білік” баспа үйі,</w:t>
        <w:br/>
        <w:t>1999, 490-491-66.</w:t>
        <w:br/>
        <w:t>Негімов С. Ақын-жыраулар поэзиясының бейнелілігі. Алматы, 1992.</w:t>
        <w:br/>
        <w:t>540</w:t>
        <w:br/>
        <w:t>Р. САХИЕВА</w:t>
        <w:br/>
        <w:t>“ҚАРАСАЙ-ҚАЗИ” ЖЫРЫНЫҢ НҰСҚАЛАРЫ</w:t>
        <w:br/>
        <w:t>Қай халықтың болмасын мәдени-рухани болмысында ауыз әдебиетінің, оның</w:t>
        <w:br/>
        <w:t>ішінде батырлар жырының алар орны ерекше. Батырлар жыры ұрпақтан-ұрпаққа</w:t>
        <w:br/>
        <w:t>ауызша айтылып, таратылып келді және де жыр ауызша айтылғандықтан жаңа</w:t>
        <w:br/>
        <w:t>сөздермен толықтырылып отыратындығы сөзсіз. Төменде біз қарастырғалы</w:t>
        <w:br/>
        <w:t>отырған жырымыз “Қырымның қырық батыры “ дестесіне кіретін батырлар</w:t>
        <w:br/>
        <w:t>жырының бірі -- “Қарасай-Қази” эпосы. Өзге жырларға қарағанда көп нұсқалы,</w:t>
        <w:br/>
        <w:t>ел арасында мол сақталған, нұсқаларының көркемдігі, көлемділігі жағынан да</w:t>
        <w:br/>
        <w:t>ерекшеленетін жыр - осы “Қарасай-Қази” жыры. Осыған дейінгі</w:t>
        <w:br/>
        <w:t>мақалаларымызда тоқталып өткеніміздей, жырдың ел аузында сакталып келген,</w:t>
        <w:br/>
        <w:t>жыршы, жыраулардан әр кезде жазылып алынған нұсқаларының жалпы ұзын-</w:t>
        <w:br/>
        <w:t>ырғасы 37-ге жетеді екен (баспа беттерінде жарияланғаны мен жарияланбағанын</w:t>
        <w:br/>
        <w:t>қоса есептегенде). “Қарасай- Қази” жырының қолда бар нүсқалары төмендегідей:</w:t>
        <w:br/>
        <w:t>1.“Қарасай-Қази”. Жыршысы - Мұрын Сеңгірбаев, 1942 жылы М.Хакімжанова</w:t>
        <w:br/>
        <w:t>өз айтуынан хатқа түсірген. Көлемі - 1212 жол. “Батырлар жыры” кітабында</w:t>
        <w:br/>
        <w:t>(5-том. Алматы, 1989) жарияланған.</w:t>
        <w:br/>
        <w:t>2. “Қарасай-Қази”. Жыршысы -- Қашаған Күржіманұлы. Немере інісі</w:t>
        <w:br/>
        <w:t>Ш.Үсенбаенвтің айтуынан 1964 жылы хатқа түсірген Қ.Сыдиықов. Көлемі - 1211</w:t>
        <w:br/>
        <w:t>жол. 1991 жылы Қашаған ақынның “Топан” жинағында басылған.</w:t>
        <w:br/>
        <w:t>3. “Қарасай-Қази”. Жыршысы -- Қобылаш Бекмағанбетов. 1987 жылы Теңге</w:t>
        <w:br/>
        <w:t>аулында Маңғыстау экспедициясының мүшелері Қ.Сыдиықов, ІП.Керімов,</w:t>
        <w:br/>
        <w:t>Т.Ғайтов жазып алған. Көлемі - 4307 жол. М.Әуезов атындағы Әдебиет және</w:t>
        <w:br/>
        <w:t>өнер институтының қолжазба қорында сақталған (897-бума, 1-148-бет).</w:t>
        <w:br/>
        <w:t>4. “Қарасай-Қази”. Жыршысы - Нүрпейіс Байғанин. Көлемі - 2108 жол.</w:t>
        <w:br/>
        <w:t>1946 жылғы ақынның “ Таңдамалы шығармалар” жинағында жарияланған.</w:t>
        <w:br/>
        <w:t>5. “Қарасай-Қази”. Жыршысы - Нұртуған Кенжеғұлұлы.Көлемі - 8058 жол.</w:t>
        <w:br/>
        <w:t>Жеке кітап болып шыққан (“Кәнеки, Тілім, сөйлеші”. 1991 жыл. Құрастырушы</w:t>
        <w:br/>
        <w:t>Ә.Оспанов).</w:t>
        <w:br/>
        <w:t>6. “Орақ-Мамай, Қарасай-Қази” жыры. Жыршысы - шыңжандық жыршы</w:t>
        <w:br/>
        <w:t>Сейіт. Шыңжаң Іле автономиялы облысы, Толы ауданының мәдениет үйінің</w:t>
        <w:br/>
        <w:t>бастығы Төкен Кенжалин жазып алған. 1990 жылы Қытайдағы “Мұра”</w:t>
        <w:br/>
        <w:t>журналының М8 2 санына басылған. Көлемі - 1270 жол.</w:t>
        <w:br/>
        <w:t>7. “Әділ сұлтан”. Ғ.Қараш жазып алған үзінді. Көлемі - 460 жол. 1910 жылы</w:t>
        <w:br/>
        <w:t>Орынборда “Шайыр” кітабында Ғ.Мұштақ деген атпен бастырып шығарған.</w:t>
        <w:br/>
        <w:t>8. “Қарасай-Қази”. Жыршысы - Жақсылық жырау. 1962 жылы жинап</w:t>
        <w:br/>
        <w:t>тапсырған Ж.Сапаров. Көлемі - 4500 жол.</w:t>
        <w:br/>
        <w:t>9. “Қарасай-Қази”. Жыршысы -- Мұрат Мөңкеұлы. Х.Досмұхаммедұлы</w:t>
        <w:br/>
        <w:t>Ығылман Шөрековтен жазып алған. Жыр 1924 жылы Ташкенттен шыққан “Мүрат</w:t>
        <w:br/>
        <w:t>ақын сөздері” жинағына енген. 1943 жылы жеке кітап болып шыққан. “Аламан”</w:t>
      </w:r>
    </w:p>
    <w:p>
      <w:r>
        <w:t>(1991), “Алқаласа әлеумет” (1991) кітаптарындағы “Қарасай-Қази” жыры 1924</w:t>
        <w:br/>
        <w:t>жылғы жарық көрген текстің қайта жарық көруі. Көлемі - 620 жол.</w:t>
        <w:br/>
        <w:t>10. “Қарасай-Қази”. Жыршысы -- Шоқаев Құдайберген. 1947 жылы жинап</w:t>
        <w:br/>
        <w:t>тапсырған -- Иманбай Ұйықбаев. Көлемі - 4530 жол. ҚР Білім және ғылым</w:t>
        <w:br/>
        <w:t>министрлігінің Орталық кітапханасында сақтаулы (784-бума, 1-д.).</w:t>
        <w:br/>
        <w:t>527</w:t>
        <w:br/>
        <w:t>С.СӘКЕНОВ</w:t>
        <w:br/>
        <w:t>МҰСА БИ ЖӘНЕ ОНЫҢ ҰРПАҚТАРЫНЫҢ</w:t>
        <w:br/>
        <w:t>“ҚЫРЫМНЫҢ ҚЫРЫҚ БАТЫРЫНДАҒЫ” БЕЙНЕСІ</w:t>
        <w:br/>
        <w:t>“Қырымның қырық батыры” эпопеясында “Едіге” жырынан кейін “Нұрадын”,</w:t>
        <w:br/>
        <w:t>“Мұса хан” жырлары келеді.</w:t>
        <w:br/>
        <w:t>Мұндағы Нұрадынның Едігенің тұнғыш ұлы екені баршаға аян. Ал “Мұса хан”</w:t>
        <w:br/>
        <w:t>жыры: “Нұрадынның баласы Мұса он бес жасында атқа мінген. Сол он бес жасында</w:t>
        <w:br/>
        <w:t>таққа да, атқа да мініп, хан болды”, -- деп басталады.</w:t>
        <w:br/>
        <w:t>Шындығында Мұса - Нұрадынның немересі, Едігенің шәбересі. Бұл туралы</w:t>
        <w:br/>
        <w:t>Қадырғали бидің шежіресінде: “Нұрадин мырзаның ұлдары Афас, Оқас, Хуразми</w:t>
        <w:br/>
        <w:t>еді. Мансұр би қаза болған сон, Афас би болды. Атасының інісі Кази бидің ұлысын</w:t>
        <w:br/>
        <w:t>сол биледі. Содан соң Оқас би болды. Біраз уақыт ұлысты сол биледі. Қырық тоғыз</w:t>
        <w:br/>
        <w:t>жасында өмірден кайтты. Афас би сексен жасында қаза болды.</w:t>
        <w:br/>
        <w:t>Оқастың ұлдары Мұса, Ямғұрчи еді. Атасынан соң Мұса би болды. Ұлысты сол</w:t>
        <w:br/>
        <w:t>биледі. Ямғурчи ағасының көзі тірісінде би болды. Содан Хуразми би болды. Мұса</w:t>
        <w:br/>
        <w:t>Ямғурчимен бір анадан туған еді. Содан соң Ямғурчидің ұлы Ағиш би болды.</w:t>
        <w:br/>
        <w:t>Ұлысты сол биледі”, -- деп жазылған (1, 256).</w:t>
        <w:br/>
        <w:t>“Қырымның қырық батырында” Нұрадынның Мұсаға дейінгі ұрпақтары тіпті</w:t>
        <w:br/>
        <w:t>аталмайды да. Ал дереккөздері Мұсаның хан емес, би болғанын көрсетеді.</w:t>
        <w:br/>
        <w:t>Дегенмен, халықтың Мұсаны “хан” деп те білгенін түркі халықтары</w:t>
        <w:br/>
        <w:t>шежірелерінің қайсыбірінен байқалып қалады. Мысалы, М.И.Ахметзянов тауып,</w:t>
        <w:br/>
        <w:t>жариялаған татар-ноғай шежіресінде: “Муса-хан проживал в Малом Сарае”, -</w:t>
        <w:br/>
        <w:t>Деген мағлұмат берілген (2, 84).</w:t>
        <w:br/>
        <w:t>Жоғарыда келтірілген шежіре үзіндісі “Қырымның қырық батырының” құрамына</w:t>
        <w:br/>
        <w:t>енетін “Жанбыршы”, “Жаңбыршы ұлы Телағыс” жырлары да Едігенің ұрпақтары</w:t>
        <w:br/>
        <w:t>екенін, яғни бұл жырлардың да “Аңшыбай батыр және оның ұрпақтары” циклы</w:t>
        <w:br/>
        <w:t>құрамында айтылғаны жөн болатынын байқатады. Бірақ Жаңбыршы мен оның</w:t>
        <w:br/>
        <w:t>ұлының Едігенің ұрпағы екені Мұрын жырауға мәлім болғанын немесе болмағанын</w:t>
        <w:br/>
        <w:t>эпопеяны оқи отырып, анықтау мүмкін болмады.</w:t>
        <w:br/>
        <w:t>“Орақ, Мамай” жырының Мұрын жырау нұсқасында бас қаһармандар: “Мұса</w:t>
        <w:br/>
        <w:t>ханның бәйбішесінен туған екі баласы бар еді Орақ, Мамай деген”, -- деп</w:t>
        <w:br/>
        <w:t>таныстырылады.</w:t>
        <w:br/>
        <w:t>Ахметзянов іздеп тапқан татар шежірелерінің бірінде де: “От Мусы родились</w:t>
        <w:br/>
        <w:t>Калау, Мамай хан, Хан Исмагиль хаилче, Алчагир хан, Айданле Урак хан, Султан</w:t>
        <w:br/>
        <w:t>Сайдак, Нартлы желтый Юсуп, Сары, Мамай шейх, Ямгырчи”, - деген мағлұмат</w:t>
        <w:br/>
        <w:t>берілген (2, 84).</w:t>
        <w:br/>
        <w:t>Бірақ Мұса би ұрпақтарының шындыққа жақынырақ шежіресін</w:t>
      </w:r>
    </w:p>
    <w:p>
      <w:r>
        <w:t>В.М.Жирмунский Мұсаның ұлы -- Жүсіп би ұрпақтарының отбасылық шежіресінлегі</w:t>
        <w:br/>
        <w:t>Н.Б.Юсупов жасаған схема негізінде қалпына келтірген. Сол мәлімет бойынша</w:t>
        <w:br/>
        <w:t>Мұса бидің бірінші әйелі Қандазадан -- Шейхмұхаммед (Шиқым), Шейхмамай,</w:t>
        <w:br/>
        <w:t>Қажымұхаммед (Көшім), Досмұхаммед (Досым), Жүсіп, Ысмайыл, ал екінші</w:t>
        <w:br/>
        <w:t>әйелінен, Қожа дегеннің қызынан - Алшағыр, Саидахмет (Шейдяк), Тоғай,</w:t>
        <w:br/>
        <w:t>Сұлтанай, Жанғосты, Мамай, үшінші әйелінен -- Ысқақ, төртінші әйелінен -</w:t>
        <w:br/>
        <w:t>Ескендір, Темір, бесінші әйелінен - Құтым, Құлыш, Құлахмет, Жанахмет туғанын</w:t>
        <w:br/>
        <w:t>білеміз.</w:t>
        <w:br/>
        <w:t>531</w:t>
        <w:br/>
        <w:t>Ногайдынь кырк баһтири. Ногай халк дастанлары. Дастанларды йыйган, баспага</w:t>
        <w:br/>
        <w:t>аһзирлеген, йынтыкты тьузген, кирис созин эм соьзлигин язган А. Сикалиев.</w:t>
        <w:br/>
        <w:t>Махачкала, 1991.</w:t>
        <w:br/>
        <w:t>Нурмағамбетова О. Казахский героический эпос “Кобланды батыр”. Алматы, 1988.</w:t>
        <w:br/>
        <w:t>Нұрмағамбетова О. Қазақтың қаһармандық жыры “Қабыланды батыр”. Алматы:</w:t>
        <w:br/>
        <w:t>Дешті Қыпшақ, 2004.</w:t>
        <w:br/>
        <w:t>Орлов А. С. Казахский героический эпос. М.: Издательство АН СССР, 1945.</w:t>
        <w:br/>
        <w:t>Паксой Х. Б. Чура батыр кисатуе // “Идел” журналы, 1994, Хо 9, 11-6.</w:t>
        <w:br/>
        <w:t>Песни ногайцев. Ставрополь, 1949.</w:t>
        <w:br/>
        <w:t>Полное собрание русских летописей. Т. 29. М., 1965.</w:t>
        <w:br/>
        <w:t>Протоколы заседаний и сообшений Закаспийского кружка любителей</w:t>
        <w:br/>
        <w:t>археологии и истории Востока. Вып. 3. Ашхабад, 1917.</w:t>
        <w:br/>
        <w:t>Радлов В. В. Образцы народной литературы тюркских народов, живуших в</w:t>
        <w:br/>
        <w:t>Южной Сибири и Джунгарской степи. Ч. 3. Киргизские наречия. СПб., 1870.</w:t>
        <w:br/>
        <w:t>Радлов В. В. Образцы народной литературы северных тюркских племен. Ч. УШ.</w:t>
        <w:br/>
        <w:t>СІб., 1896.</w:t>
        <w:br/>
        <w:t>Радлов В. В. Ел қазынасы - ескі сөз. Алматы, 1993.</w:t>
        <w:br/>
        <w:t>Сагитов И. Т. Каракалпакский героический эпос. Ташкент, 1962.</w:t>
        <w:br/>
        <w:t>Садырбаев С. Мұрын жыраудың мұрасы және тұтастану туралы бірер сөз// “Қазақ</w:t>
        <w:br/>
        <w:t>ССР Ғылым академиясының хабарлары. Қоғамдық ғылымдар сериясы”, 1965,</w:t>
        <w:br/>
        <w:t>1-шығ., 77-80-66.</w:t>
        <w:br/>
        <w:t>Садырбаев С. Жырау кім // “Білім және еңбек”, 1961, Хг7, 18-20-66.</w:t>
        <w:br/>
        <w:t>Садырбаев С. Фольклор және эстетика. Алматы, 1976.</w:t>
        <w:br/>
        <w:t>Садырбаев С. Қазақ әдебиетінің тарихи негіздері. Алматы, 1992.</w:t>
        <w:br/>
        <w:t>Садырбаев С. Вопросы циклизации казахского эпоса (на материалах эпического</w:t>
        <w:br/>
        <w:t>репертура известного сказителя Мурын-жырау). Автореферат диссертации на</w:t>
        <w:br/>
        <w:t>соискание ученой степени кандидата филолоғических наук. Алматы, 1965.</w:t>
        <w:br/>
        <w:t>Сауранбаев Н. Халық өнерінің қазынасы - Мұрын жырау // “Социалистік</w:t>
        <w:br/>
        <w:t>Қазақстан”, 1992, 19 маусым.</w:t>
        <w:br/>
        <w:t>Сауранбаев Н. Мурын - хранитель великого творения казахской литературы //</w:t>
        <w:br/>
        <w:t>“Казахстанская правда”, 1942, 4 август.</w:t>
        <w:br/>
        <w:t>Сәкенов С. “Қырымның қырық батыры” эпопеясы және эпикалық дәстүр//</w:t>
        <w:br/>
        <w:t>кітапта: Академик Зәки Ахметов және руханият мәселелері. Алматы: Үш Қиян</w:t>
        <w:br/>
        <w:t>баспасы, 2003, 285-292-66б.</w:t>
        <w:br/>
        <w:t>Сәкенов С. Ахмет, Алау және Әмет батырлар туралы жыр-аңыздар // “Қазақ</w:t>
      </w:r>
    </w:p>
    <w:p>
      <w:r>
        <w:t>және әлем әдебиеті мектепте, колледжде және ЖОО-да оқыту” журналы, 2004,</w:t>
        <w:br/>
        <w:t>%1, 20-22-66.</w:t>
        <w:br/>
        <w:t>Сейфуллин С. Қазақ әдебиеті. 1-кітап. Билер дәуірінің әдебиеті. Қызылорда:</w:t>
        <w:br/>
        <w:t>Қазақстан баспасы. 1932.</w:t>
        <w:br/>
        <w:t>Сидельников В. М. Устное поэтическое творчество казахского народа. Алматы:</w:t>
        <w:br/>
        <w:t>Гылым, 1969.</w:t>
        <w:br/>
        <w:t>Сикалиев А. Ногайский героический эпос. Черкесск, 1994.</w:t>
        <w:br/>
        <w:t>Смирнова Н. С. Казахская народная поэзия. Алматы, 1967.</w:t>
        <w:br/>
        <w:t>Суванбеков Ж. Кыргыз элинин батырдык эпостору. Фрунзе, 1970.</w:t>
        <w:br/>
        <w:t>Сыдиыков Қ. Ақын-жыраулар. Алматы: Ғылым, 1974.</w:t>
        <w:br/>
        <w:t>Сыдиықов Қ. Сарқылмас қазына. Алматы, 1998.</w:t>
        <w:br/>
        <w:t>Сыдиықұлы Қ. Біртума жыр саңлақтары (ХУШ-ХХ ғғ.). Алматы: Ғылым, 2001.</w:t>
        <w:br/>
        <w:t>Сыдиықов Қ. Мұрын жырау // “Ақиқат”, 2004, 29 8-9.</w:t>
        <w:br/>
        <w:t>541</w:t>
        <w:br/>
        <w:t>Кастанье И. А. Древности киргизской степи и Оренбургского края//Труды</w:t>
        <w:br/>
        <w:t>Оренбургской ученой комиссии. Вып. 22. Оренбург, 1910.</w:t>
        <w:br/>
        <w:t>Кекілбаев Ә. Ұйқыдағы арудың оянуы. Алматы: Қазақстан, 1979.</w:t>
        <w:br/>
        <w:t>Кенжебаев Б. Қазақтың халық эпосы туралы// “Әдебиет және искусство”</w:t>
        <w:br/>
        <w:t>журналы, 1939, Х2 2, 119-131-6б.</w:t>
        <w:br/>
        <w:t>Киреев А. Н. Башкирский народный героический эпос. Уфа, 1970.</w:t>
        <w:br/>
        <w:t>Короғлы Х. Огузский героический эпос. М., 1976.</w:t>
        <w:br/>
        <w:t>Кырымтатар халкь агьыз аратыджылыгы /Төзген Дж. Бекиров. Ташкент:</w:t>
        <w:br/>
        <w:t>Укитувчи, 1991.</w:t>
        <w:br/>
        <w:t>Қазақ ауыз әдебиетінің библиографиялық көрсеткіші. Алматы: Ғылым, 1998.</w:t>
        <w:br/>
        <w:t>Казақ әдебиетінің тарихы. 1-т. Алматы, 1948.</w:t>
        <w:br/>
        <w:t>Қазақ әдебиетінің тарихы. 1-т., 1-кітап. Алматы, 1960.</w:t>
        <w:br/>
        <w:t>Қазақ қолжазбаларының ғылыми сипаттамасы. І т. Алматы: Ғылым, 1975.</w:t>
        <w:br/>
        <w:t>Қазақ ССР тарихы. 7. 1. Алматы: Ғылым, 1967.</w:t>
        <w:br/>
        <w:t>Қазақ фольклористикасы. Алматы: Ғылым, 1972.</w:t>
        <w:br/>
        <w:t>Қазақ фольклористикасының тарихы. Алматы: Ғылым, 1984.</w:t>
        <w:br/>
        <w:t>Қазақ фольклорының типологиясы. Алматы: Ғылым, 1981.</w:t>
        <w:br/>
        <w:t>Қазақ фольклорының тарихилығы. Алматы: Ғылым, 1993.</w:t>
        <w:br/>
        <w:t>Қазақ фольклорының поэтикасы. Алматы: Ғылым, 2001.</w:t>
        <w:br/>
        <w:t>Карабура. Тарихи-танымдық жинақ. Алматы: Өлке, 1997.</w:t>
        <w:br/>
        <w:t>Қасқабасов С. Ертек пен эпостың сюжеттік типологиясы//Кітапта: Қазақ</w:t>
        <w:br/>
        <w:t>фольклорының типологиясы. Алматы: Ғылым, 1981.</w:t>
      </w:r>
    </w:p>
    <w:p>
      <w:r>
        <w:t>Қасқабасов С. Тұтастану - фольклор поэтикасының заңдылығы //Кітапта: Қазақ</w:t>
        <w:br/>
        <w:t>фольклорының поэтикасы. Алматы: Ғылым, 2001.</w:t>
        <w:br/>
        <w:t>Қасқабасов С. Жаназық. Астана: Фолиант баспасы, 2001.</w:t>
        <w:br/>
        <w:t>Қирабаев С. Әдебиетіміздің ақтаңдақ беттері. Алматы, 1995.</w:t>
        <w:br/>
        <w:t>Қоңыратбаев Ә. Эпос және оның айтушылары. Алматы, 1975.</w:t>
        <w:br/>
        <w:t>Қоңыратбаев Ә. Мұрын ақын жырлаған “Қырымның қырық батыры”//</w:t>
        <w:br/>
        <w:t>“Социалистік құрылыс” газеті, 1948, 15 маусым.</w:t>
        <w:br/>
        <w:t>Қоңыратбаев Ә. Қазақ эпосы және туркология. Алматы, 1987.</w:t>
        <w:br/>
        <w:t>Қоңыратбаев Ә. Қазақ фольклорының тарихы. Алматы, 1991.</w:t>
        <w:br/>
        <w:t>Қондыбай С. Қазақ мифологиясына кіріспе. Алматы: Зерде баспасы, 1999.</w:t>
        <w:br/>
        <w:t>Қондыбай С. Есен-Қазақ. Алматы: Үш Қиян, 2002.</w:t>
        <w:br/>
        <w:t>Қондыбай С. Гиберборея: түс көрген заман шежіресі. Алматы: Үш Қиян бас-</w:t>
        <w:br/>
        <w:t>пасы, 2003.</w:t>
        <w:br/>
        <w:t>Қорғанбеков Б. “Шора батыр” жырындағы бас кейіпкер бейнесі//“Қазақстан</w:t>
        <w:br/>
        <w:t>Республикасы Ғылым министрлігі - Ғылым академиясы хабарлары. Тіл, әдебиет</w:t>
        <w:br/>
        <w:t>сериясы” журналы, 1998, 79 2, 45-49-66.</w:t>
        <w:br/>
        <w:t>Қорғанбеков Б. “Шора батыр” жыры жайында//“Зерде” журналы, 1998, 2 5.</w:t>
        <w:br/>
        <w:t>Қорғанбеков Б. Шора батырдың эпикалық бейнесі және тарихи тұлғасы// Кітапта:</w:t>
        <w:br/>
        <w:t>Қарабура. Тарихи-танымдық жинақ. Алматы: Өлке баспасы, 1997, 178-188-66.</w:t>
        <w:br/>
        <w:t>Қорғанбеков Б. “Шора батыр” жырының М. Әлиакбарұлы жариялаған варианты</w:t>
        <w:br/>
        <w:t>және оның көшірмесі мен редакциялары//“Ізденіс. Гуманитарлық ғылымдар</w:t>
        <w:br/>
        <w:t>сериясы” журналы, 1998, 9 1, 48-53-бб.</w:t>
        <w:br/>
        <w:t>Корғанбеков Б. Ноғайлы жырларының көркемдік дамуындағы жыр мен қара</w:t>
        <w:br/>
        <w:t>сөздің рөлі//“Гуманитарлық ғылымдар академиясының хабаршысы” журналы,</w:t>
        <w:br/>
        <w:t>1998, Х% 2.</w:t>
        <w:br/>
        <w:t>539</w:t>
        <w:br/>
        <w:t>Татар халык ижаты. Риваятьләр һәм легендалар. Казан, 1987.</w:t>
        <w:br/>
        <w:t>Татар эпосы. Дастаннар. Қазан: “Раннур” нәшрияты, 2004.</w:t>
        <w:br/>
        <w:t>Теория литературы. Основные проблемы в историческом освешений. Роды и</w:t>
        <w:br/>
        <w:t>жанры литературы. М., 1964.</w:t>
        <w:br/>
        <w:t>Тизенгаузен В. Т. Сборник материалов, относяшихся к истории Золотой Орды.</w:t>
        <w:br/>
        <w:t>Т. П. Извлечения из персидских сочинении. М.-Л., 1941.</w:t>
        <w:br/>
        <w:t>Типология народного эпоса. М., 1975.</w:t>
        <w:br/>
        <w:t>Трепавлов В. В. История Ногайской Орды. М.: Издательская фирма “Восточная</w:t>
        <w:br/>
        <w:t>литература” РАН, 2002.</w:t>
        <w:br/>
        <w:t>Труды обшества изучения Киргизского края. Вып. ІП. Оренбург, 1922.</w:t>
        <w:br/>
        <w:t>Тұрғанбаев А. “Орақ-Мамай” жырының варианттары // “Қазақстан</w:t>
        <w:br/>
        <w:t>Республикасы Ұлттық Ғылым академиясы хабарлары. Тіл-әдебиет сериясы”,</w:t>
        <w:br/>
        <w:t>1995. Х% 5-6.</w:t>
        <w:br/>
        <w:t>Тұрғанбаев А. “Орақ-Мамай” жырының Ғұмар Қараш жинаған нұсқасы //</w:t>
      </w:r>
    </w:p>
    <w:p>
      <w:r>
        <w:t>“Қазақстан Республикасы Ғылым министрлігі - Ғылым академиясы хабарлары.</w:t>
        <w:br/>
        <w:t>Тіл әдебиет сериясы”, 1996, 9 1.</w:t>
        <w:br/>
        <w:t>Тұрғанбаев А. Нұртуған жырлаған “Орақ-Мамай” // “Жас алаш”, 1996, 29 маусым.</w:t>
        <w:br/>
        <w:t>Тұрғанбаев А. Қазақтың каһармандық жыры “Орақ-Мамай”: тарихи негіздері,</w:t>
        <w:br/>
        <w:t>варианттары, сюжетикасы, көркемдік ерекшеліктері. Филология ғылымдарының</w:t>
        <w:br/>
        <w:t>кандидаты дәрежесін алу үшін дайындалған диссертацияның авторефераты</w:t>
        <w:br/>
        <w:t>(10.01.09). Алматы, 1997.</w:t>
        <w:br/>
        <w:t>Тілепов Ж. Қазақ поэзиясының тарихилығы. Алматы, 1994,</w:t>
        <w:br/>
        <w:t>Урманчеев Ф. Идегей. Нурсолтан. Сөсмбикә. Казан, 1997.</w:t>
        <w:br/>
        <w:t>Урманчеев Ф. Халық авазы. Казан, 1974.</w:t>
        <w:br/>
        <w:t>Урманчеев Ф. Эпические сказания татарского народа. Казань: Издательство</w:t>
        <w:br/>
        <w:t>Казанского университета, 1980.</w:t>
        <w:br/>
        <w:t>Урманчеев Ф. Героический эпос татарского народа. Казань, 1984.</w:t>
        <w:br/>
        <w:t>Урманчгев Ф. И. Чура батыр// “Мирас” журналы, 1995, 8 9.</w:t>
        <w:br/>
        <w:t>Урманчеев Ф. И. Чура батыр // “Идел” журналы, 1995, 9 11-12.</w:t>
        <w:br/>
        <w:t>Усманов А. У. Татарские исторические источники ХУП-ХУІШ вв. Казаны</w:t>
        <w:br/>
        <w:t>Издательство Казанского университета, 1972.</w:t>
        <w:br/>
        <w:t>Фәхретдин Р. Ҡазан ханнары. Казан, 1995.</w:t>
        <w:br/>
        <w:t>Фольклор шындығы. Алматы: Ғылым, 1990.</w:t>
        <w:br/>
        <w:t>Хакімжанова М. Мұрын жырау туралы есімде қалғандар // Кітапта: Батырлар</w:t>
        <w:br/>
        <w:t>жыры. Қырымның қырық батыры. УІ т. Алматы: Жазушы, 1990.</w:t>
        <w:br/>
        <w:t>Халиков А. Х. Болғар-татар чыгышлы 500 рус фамилиясе. Казан, 1992.</w:t>
        <w:br/>
        <w:t>Худяков М. Очерки по истории Казанского ханства. Репринтное воспрозведение</w:t>
        <w:br/>
        <w:t>издания 1923 г. Казань, 1990.</w:t>
        <w:br/>
        <w:t>Чудесные родники. Грозный: Чечено-Ингушское книжное издательство, 1963.</w:t>
        <w:br/>
        <w:t>Шора бавтир // “Ногай давысы” журналы, 1992, 9 46,</w:t>
        <w:br/>
        <w:t>Ыбыраев Ш. Эпос әлемі. Қазактың батырлық жырларының поэтикасы. Алматы:</w:t>
        <w:br/>
        <w:t>Ғылым, 1993.</w:t>
        <w:br/>
        <w:t>Ысмайылов Е. Ақындар (Жамбыл және халық ақындарының творчествосы туралы</w:t>
        <w:br/>
        <w:t>монография). Алматы: Қазақтың мемлекеттік көркем әдебиет баспасы, 1956.</w:t>
        <w:br/>
        <w:t>Ысмайылов Е. Жамбыл және халық ақындары. Алматы: Санат баспасы, 1996.</w:t>
        <w:br/>
        <w:t>Язык и литература. Т. У. Л., 1930.</w:t>
        <w:br/>
        <w:t>Кітаптың “Қосымша” бөлімін</w:t>
        <w:br/>
        <w:t>құрастырған Сейілбек СӘКЕНОВ,</w:t>
        <w:br/>
        <w:t>филология ғылымдарының кандидаты</w:t>
        <w:br/>
        <w:t>542</w:t>
        <w:br/>
        <w:t>Түркі халықтарының эпосында көбінесе бас қаһарман ретінде, үнемі жағымды</w:t>
        <w:br/>
        <w:t>қасиеттерімен көрінетін Орақтың әкесі Алшағырға арналған жеке жыр жоқ, ол</w:t>
        <w:br/>
        <w:t>“Қобыланды” батыр жырында Қобыландының жорықта жүргендігін</w:t>
        <w:br/>
        <w:t>пайдаланып, Қыпшақ еліне басқыншылық жасаған қалмақ ханы кейпінде</w:t>
        <w:br/>
        <w:t>суреттеледі.</w:t>
      </w:r>
    </w:p>
    <w:p>
      <w:r>
        <w:t>Мысалы, Мұрын жырлаған “Қыдырбайұлы Қобыланды” жырында Қобылан-</w:t>
        <w:br/>
        <w:t>дының жауға аттанбақ болғаны айтылып, ол жаудың жөңі:</w:t>
        <w:br/>
        <w:t>“Жайықтың арғы бетінде</w:t>
        <w:br/>
        <w:t>Жиренқопа деген жер еді,</w:t>
        <w:br/>
        <w:t>Бесоба деген доң еді.</w:t>
        <w:br/>
        <w:t>Ол жерді мекен қылған</w:t>
        <w:br/>
        <w:t>Қарақалмақ Қатты</w:t>
        <w:br/>
        <w:t>Сыбанның елі еді,</w:t>
        <w:br/>
        <w:t>Алшағыр деген хан еді” -- деп ұқтырылады.</w:t>
        <w:br/>
        <w:t>Бірақ Алшағыр хан Қобыландымен жүздескенде оған:</w:t>
        <w:br/>
        <w:t>“Екеуіміз бір жерде тұрып, қос болайық,</w:t>
        <w:br/>
        <w:t>Өлгенімізше дос болайық”, -- деген ұсыныс жасап, осы тілегін қабылдаған</w:t>
        <w:br/>
        <w:t>Қобыландыны алыс та қиын жердегі жауға жұмсап, батыр жорықта жүргенде,</w:t>
        <w:br/>
        <w:t>оның артта қалған елін жаулап алады.</w:t>
        <w:br/>
        <w:t>Бұл таңданарлық құбылыстың сырын тарихшылар былайша түсіндіреді.</w:t>
        <w:br/>
        <w:t>1519 жылы Ноғай ордасының биі Шейхмүхамед Қырым ханы Мұхаммедгерейге</w:t>
        <w:br/>
        <w:t>жаушы жолдап, олардың ұлыстары Казак ордасы шабуылына ұшырағанын</w:t>
        <w:br/>
        <w:t>хабарлап, осыған орай Еділдің Қырым жақ жағалауына өтуге рұқсат сұраған.</w:t>
        <w:br/>
        <w:t>Қазақ хандығының осы шабуылынан кейінгі өзгеріс жөнінде В.В.Трепавлов:</w:t>
        <w:br/>
        <w:t>“Ногайские земли к востоку от Волги оказалась под властью Касима 6.</w:t>
        <w:br/>
        <w:t>Жанибека. Исследователи справедлино разлвигают границы Казахского ханства</w:t>
        <w:br/>
        <w:t>при нем на запад до Яйка”, - деп жазған (4, 1601.</w:t>
        <w:br/>
        <w:t>Мұхаммедгерейдің келісімін алған соң Ноғайлардың көпшілік бөлігі Қырым</w:t>
        <w:br/>
        <w:t>жаққа өтіп кетеді. Сол қашқындардың ішінде Бақшасарайға келгендердің ішінде</w:t>
        <w:br/>
        <w:t>Алшағыр да болғаны туралы нақты деректер бар.</w:t>
        <w:br/>
        <w:t>Алшағырдың аты осы оқиғадан кейін ешқандай дереккөздерінде кездеспейді.</w:t>
        <w:br/>
        <w:t>Бұл туралы В.В.Трепавлов: “Сомнительно, чтобы сыновья Мусы, недавние</w:t>
        <w:br/>
        <w:t>“хакимы Дешт-и Кыпчака” смирились с поражением и безропотно... Есть</w:t>
        <w:br/>
        <w:t>основания полагать, что Алчагир сложил голову в каких-то стычках с казахами.</w:t>
        <w:br/>
        <w:t>В башкирских легендах утверждается, будто он погиб от руки Ақназара .., в</w:t>
        <w:br/>
        <w:t>котором летко угадывается будуший казахский хан Хақ-Назар б. Касим. Хотя в</w:t>
        <w:br/>
        <w:t>1519 г. Хак-Назар был еше ребенком, возможность причастности его</w:t>
        <w:br/>
        <w:t>соплеменников и родетвенников к гибели энаменитого ногайского предводителя</w:t>
        <w:br/>
        <w:t>вполне допустимым”, - деп жазған (4, 159-160).</w:t>
        <w:br/>
        <w:t>“Манашы ұлы Тұяқбай” жырында ындыс қалмақтардың Ашылғар сайына</w:t>
        <w:br/>
        <w:t>келіп, Ноғайлының ақылшысы - Орманбет биді шақыртып алып, өздерінің</w:t>
        <w:br/>
        <w:t>айтқанын қылуды талап еткені, ол талабын орындамаған Орманбетті өлтіргені</w:t>
        <w:br/>
        <w:t>баяндалады.</w:t>
        <w:br/>
        <w:t>Түркі халықтарының көпшілігі өткен өмірінің көркем шежіресі ретінде сақтап</w:t>
        <w:br/>
        <w:t>келген “Орманбет би өлген күн, Он сан ноғай бүлген күн” деген өлең жолдарында</w:t>
        <w:br/>
        <w:t>аты аталған Орманбетті біркатар зерттеушілер Қазан хандығының негізін калаған</w:t>
        <w:br/>
        <w:t>Ұлығ Мұхаммедпен шатастырумен келеді.</w:t>
        <w:br/>
        <w:t>533</w:t>
      </w:r>
    </w:p>
    <w:p>
      <w:r>
        <w:t>11. “Қарасай-Қази”. Жыршысы - Қ.Иманғалиев. Көлемі - 2080 жол. Толық</w:t>
        <w:br/>
        <w:t>емес. 1984 жылы Қ.Саттаров пен М.Айтжанова Қ.Иманғалиевтен жазып алған</w:t>
        <w:br/>
        <w:t>(Мұрат нұсқасы). Көлемі - 984 жол. М.Әуезов атындағы Әдебиет және өнер</w:t>
        <w:br/>
        <w:t>институтының қолжазба қорында сақтаулы. (920/12 жинақ). 1988 жылы</w:t>
        <w:br/>
        <w:t>Қ.Иманғалиевтің күйтабағы шыққан. Көлемі - 4320 жол.</w:t>
        <w:br/>
        <w:t>12. 1941 жылы Асайын Хангеддин жинап тапсырған нұсқа (арабша). ҚР Білім</w:t>
        <w:br/>
        <w:t>және ғылым министрлігі Орталық кітапханасында сақтаулы (363-б., 2-д.).</w:t>
        <w:br/>
        <w:t>13. “Қарасай-Қази”. 1947 жылы Кусниев Мұрат жинап тапсырған латынша</w:t>
        <w:br/>
        <w:t>нұсқа. ҚР Білім және ғылым министрлігінің Орталық кітапханасында сақтаулы</w:t>
        <w:br/>
        <w:t>(363-б., 4-д.).</w:t>
        <w:br/>
        <w:t>14. “Қарасай-Қази”. 1947 жылы Тайыр Құлтеліұлынан аударып, жинап</w:t>
        <w:br/>
        <w:t>тапсырған - Т.Күнтуғанов. ҚР Білім және ғылым министрлігінің Орталық</w:t>
        <w:br/>
        <w:t>кітапханасында сақтаулы (363-6., 1-д.).</w:t>
        <w:br/>
        <w:t>15. Төренияздың қолжазбасы (арабша). Тапсырған - жыраудың немересі</w:t>
        <w:br/>
        <w:t>Жеткерген Төрениязов. М.Әуезов атыңдағы Әдебиет және өнер институты</w:t>
        <w:br/>
        <w:t>(977-6., 3-д.).</w:t>
        <w:br/>
        <w:t>16. “Қарасай-Қази”. Жыршысы - Кәрібаев Таңатар. Жинап тапсырған</w:t>
        <w:br/>
        <w:t>Сейдеханов Көбей. Көлемі - 3360 жол. М.Әуезов атындағы Әдебиет және өнер</w:t>
        <w:br/>
        <w:t>институты (94-б., 4-д.).</w:t>
        <w:br/>
        <w:t>17. “Қарасай-Қази”. Жыршысы - Наурызбай Рахманқүлов. М.Әуезов</w:t>
        <w:br/>
        <w:t>атындағы Әдебиет және өнер институты (920/64-жинақ). Көлемі - 1201 жол.</w:t>
        <w:br/>
        <w:t>1972 жылы жазып алыңған. М.Әуезов атындағы Әдебиет және өнер институты</w:t>
        <w:br/>
        <w:t>(483-б.. 7-д.). Бұл дәптерде де Наурызбай нүсқасы бар. Көлемі - 1424 жол (35-</w:t>
        <w:br/>
        <w:t>36-тізім). 1962 жылғы Қарақалпақ экспедициясының материалдары.</w:t>
        <w:br/>
        <w:t>18. “Қарасай-Қази”. Жыршысы - Атаубай Мәмбетов. М.Әуезов атындағы</w:t>
        <w:br/>
        <w:t>Әдебиет және өнер институты (894-6.). Көлемі -- 4120 жол. Жазып алғандар -</w:t>
        <w:br/>
        <w:t>Қ.Саттаров пен А.Көрпеев.</w:t>
        <w:br/>
        <w:t>19. “Қарасай-Қази”. Жыршысы -- Айса Байтабынов. 1940 жылы тапсырылған.</w:t>
        <w:br/>
        <w:t>Көлемі -- 4086 жол (латынша). ҚР Білім және ғылым министрлігінің Орталық</w:t>
        <w:br/>
        <w:t>кітапханасында сақтаулы (363-б., 3-д.).</w:t>
        <w:br/>
        <w:t>20. Аяпов Тілеген жырлаған (арабша). Жазып алған - Б.Ысқақов. М.Әуезов</w:t>
        <w:br/>
        <w:t>атындағы Әдебиет және өнер институты (342-б., 41-42-д.).</w:t>
        <w:br/>
        <w:t>21. “Қарасай-Қази, хан Әділ”. Жырнысы - Өмірзақ Қалбаев. Жазып алғандар -</w:t>
        <w:br/>
        <w:t>Қ.Саттаров пен Д.Ерімбетова. Көлемі -- 4906 жол. М.Әуезов атындағы Әдебиет</w:t>
        <w:br/>
        <w:t>және өнер институты (920/24 жинақ).</w:t>
        <w:br/>
        <w:t>22. “Қарасай-Қази”. Жыршысы - Жақып жырау. Жыраудың баласы</w:t>
        <w:br/>
        <w:t>Парақаттан жазып алынған. Жазып алғандар - Қ.Саттаров пен З.Ахметов.</w:t>
        <w:br/>
        <w:t>М.Әуезов атындағы Әдебиет және өнер институты (920/48 жинақ, 7-д.). Көлемі -</w:t>
        <w:br/>
        <w:t>4435 жол.</w:t>
        <w:br/>
        <w:t>23. “Қарасай-Қази”. Жыршысы -- Әмір Сейілханұлы. Жазып алғандар -</w:t>
        <w:br/>
        <w:t>Қ.Саттаров пен Қ.Құлпыбаева. М.Әуезов атындағы Әдәбиет және өнер институты</w:t>
        <w:br/>
        <w:t>(920/50 жинақ, 8-6.). Көлемі - 4318 жол.</w:t>
        <w:br/>
        <w:t>24. “Қарасай-Қази”. Жыршысы -- Оңғарбаев Орынбасар. Жазып алғандар --</w:t>
        <w:br/>
        <w:t>Қ.Саттаров пен Ш.Қожабаева. М.Әуезов атындағы Әдебиет және әнер институты</w:t>
        <w:br/>
        <w:t>(920/5 жинақ). Көлемі -- 1143 жол.</w:t>
        <w:br/>
        <w:t>25. “Қарасай-Қази”. Жинап, жазып алған Қартбай Қылышұлы. Көлемі -</w:t>
        <w:br/>
        <w:t>2940 жол. М.Әуезов атындағы Әдебиет және өнер институты (1089-б., 9-д.).</w:t>
      </w:r>
    </w:p>
    <w:p>
      <w:r>
        <w:t>528</w:t>
        <w:br/>
        <w:t>МАЗМҰНЫ</w:t>
        <w:br/>
        <w:t>АЛҒЫ СӨЗ</w:t>
        <w:br/>
        <w:t>Сыдиықұлы Қ. Мұрын жырау және “Қырымның қырық батыры”... 5</w:t>
        <w:br/>
        <w:t>Бірінші бөлім</w:t>
        <w:br/>
        <w:t>АҢШЫБАЙ БАТЫР ЖӘНЕ ОНЫҢ ҰРПАҚТАРЫ</w:t>
        <w:br/>
        <w:t>Аңшыбай батыр ..</w:t>
        <w:br/>
        <w:t>Парпария ......</w:t>
        <w:br/>
        <w:t>Құттықия (үзінді)</w:t>
        <w:br/>
        <w:t>Нұрадын</w:t>
        <w:br/>
        <w:t>Мұса хан ...</w:t>
        <w:br/>
        <w:t>Орак, Мамай</w:t>
        <w:br/>
        <w:t>Қарасай, Қази.</w:t>
        <w:br/>
        <w:t>Екінші бөлім</w:t>
        <w:br/>
        <w:t>ҚАРАДӨҢ БАТЫР ЖӘНЕ ОНЫҢ ҰРПАҚТАРЫ</w:t>
        <w:br/>
        <w:t>Қарадөң 2141</w:t>
        <w:br/>
        <w:t>Жұбаныш .. 2193</w:t>
        <w:br/>
        <w:t>Сүйініш . .165</w:t>
        <w:br/>
        <w:t>Ер Бегіс. 2181</w:t>
        <w:br/>
        <w:t>Тегіс, Көгіс 191</w:t>
        <w:br/>
        <w:t>Тама 2201</w:t>
        <w:br/>
        <w:t>Тана 22</w:t>
        <w:br/>
        <w:t>Нәрік .. 223</w:t>
        <w:br/>
        <w:t>Шора .. 243</w:t>
        <w:br/>
        <w:t>“Үшінші бөлім</w:t>
        <w:br/>
        <w:t>ЖЕКЕ БАТЫРЛАР</w:t>
        <w:br/>
        <w:t>267</w:t>
        <w:br/>
        <w:t>293</w:t>
        <w:br/>
        <w:t>309</w:t>
        <w:br/>
        <w:t>327</w:t>
        <w:br/>
        <w:t>335</w:t>
        <w:br/>
        <w:t>349</w:t>
        <w:br/>
        <w:t>365</w:t>
        <w:br/>
        <w:t>377</w:t>
        <w:br/>
        <w:t>389</w:t>
        <w:br/>
        <w:t>399</w:t>
        <w:br/>
        <w:t>...407</w:t>
        <w:br/>
        <w:t>418</w:t>
        <w:br/>
        <w:t>425</w:t>
        <w:br/>
        <w:t>429</w:t>
        <w:br/>
        <w:t>433</w:t>
        <w:br/>
        <w:t>437</w:t>
        <w:br/>
        <w:t>Қыдырбайұлы Қобыланды ....</w:t>
        <w:br/>
        <w:t>Асанқайғы, Тоған, Абат</w:t>
        <w:br/>
        <w:t>Қарғабойлы Қазтуған</w:t>
        <w:br/>
        <w:t>Көкше батыр..............</w:t>
        <w:br/>
        <w:t>Көкшенің ұлы Ер Қосай .</w:t>
        <w:br/>
        <w:t>Ақжонасұлы Ер Кеңес.</w:t>
        <w:br/>
        <w:t>Манашыұлы Тұяқбай ...</w:t>
        <w:br/>
        <w:t>Жаңбыршыұлы Теляғыс ..</w:t>
        <w:br/>
        <w:t>Айсаның ұлы Ахмет ..</w:t>
      </w:r>
    </w:p>
    <w:p>
      <w:r>
        <w:t>Алау батыр ...</w:t>
        <w:br/>
        <w:t>Әмет батыр...</w:t>
        <w:br/>
        <w:t>Шынтасұлы Төрехан.</w:t>
        <w:br/>
        <w:t>Сұлтанкерім (үзінді)...</w:t>
        <w:br/>
        <w:t>Манашы (үзінді).</w:t>
        <w:br/>
        <w:t>Жаңбыршы (үзінді)</w:t>
        <w:br/>
        <w:t>Шынтас (үзінді)......</w:t>
        <w:br/>
        <w:t>Қарт Қожақ (үзінді) ..</w:t>
        <w:br/>
        <w:t>Құлыншақ (үзінді)</w:t>
        <w:br/>
        <w:t>ҚОСЫМШАЛАР</w:t>
        <w:br/>
        <w:t>450</w:t>
        <w:br/>
        <w:t>.- 537</w:t>
        <w:br/>
        <w:t>Ғылыми мақалалар...........</w:t>
        <w:br/>
        <w:t>Библиографиялық көрсеткіш .</w:t>
        <w:br/>
        <w:t>Ардақты Алаш азаматтары!</w:t>
        <w:br/>
        <w:t>Бұл кітапты сатып алып, «АРЫС» қорының</w:t>
        <w:br/>
        <w:t>ісі оңға басуына үлес қосқан Сізге мың да бір рақмет!</w:t>
        <w:br/>
        <w:t>Репрессияға үшыраған Қазақстан зиялыларының</w:t>
        <w:br/>
        <w:t>мұрасын зерттейтін «АРЫС» қоры жазықсыз</w:t>
        <w:br/>
        <w:t>жазаланып, аттары аталмай, көпшілік жадынан</w:t>
        <w:br/>
        <w:t>әше бастаған біртуар азаматтарымыздың</w:t>
        <w:br/>
        <w:t>мұрасын жинап, еңбектерін жарыққа шығарады;</w:t>
        <w:br/>
        <w:t>ескерткіш, мүсіндерін жасап, музейлерін жабдықтайды;</w:t>
        <w:br/>
        <w:t>арыстарымыздың өмірі мен творчествосын</w:t>
        <w:br/>
        <w:t>насихаттаушыларға жәрдем беріп, мерейтайларын</w:t>
        <w:br/>
        <w:t>өткізуге атсалысады; ардақтыларынан ажырап қалған</w:t>
        <w:br/>
        <w:t>шаңырақтарға қайырымдылық көмек көрсетеді.</w:t>
        <w:br/>
        <w:t>Қор жанындағы «АРЫС» баспасы</w:t>
        <w:br/>
        <w:t>Сіздің түрлі мәдени тапсырыстарыңызды</w:t>
        <w:br/>
        <w:t>тез әрі сапалы орындап береді</w:t>
        <w:br/>
        <w:t>480100, ғ. Алматы р/с 001700102</w:t>
        <w:br/>
        <w:t>ул. Курмангазы, 29 30070492 (валюта)</w:t>
        <w:br/>
        <w:t>бзг. ул. А.Пушкина) в АФАО</w:t>
        <w:br/>
        <w:t>каб. 418-421 Казкоммерцбанк</w:t>
        <w:br/>
        <w:t>тел./факс: 616 628 г. Алматы</w:t>
        <w:br/>
        <w:t>616 692 МФО 190501724</w:t>
        <w:br/>
        <w:t>Е-тай: агізФпиғза!.с ағыс РНН 600400010767</w:t>
        <w:br/>
        <w:t>ҚЫРЫМНЫҢ ҚЫРЫҚ БАТЫРЫ</w:t>
        <w:br/>
        <w:t>Редакторы</w:t>
        <w:br/>
        <w:t>С. Сәкенов</w:t>
        <w:br/>
        <w:t>Дизайн</w:t>
        <w:br/>
        <w:t>Т. Мұқатов</w:t>
        <w:br/>
        <w:t>Тех. редакторы</w:t>
        <w:br/>
        <w:t>Н. Итолов</w:t>
        <w:br/>
        <w:t>ИБ ?8 541</w:t>
        <w:br/>
        <w:t>Терімге 03.05.2005 жіберілді. Басуға 06.06.2005 қол қойылды.</w:t>
      </w:r>
    </w:p>
    <w:p>
      <w:r>
        <w:t>Пішімі 70х100 1/,;. Офсеттік қағаз. Шартты баспа табағы 50,0.</w:t>
        <w:br/>
        <w:t>Есепті баспа табағы 34,0. Таралымы 2000.</w:t>
        <w:br/>
        <w:t>Тапсырыс 7% 2161.</w:t>
        <w:br/>
        <w:t>Қазақстан Республикасы «Атамұра корпорациясы»</w:t>
        <w:br/>
        <w:t>ЖШС-нің Полиграфкомбинатында басылды.</w:t>
        <w:br/>
        <w:t>050002, Алматы қ., Мақатаев к., 41.</w:t>
        <w:br/>
        <w:t>26. “Қарасай-Қази”. Жыршысы - Тұрлан Бейсенбаев. Жазып алғандар -</w:t>
        <w:br/>
        <w:t>Қ.Саттаров пен Д.Ерімбетова. Көлемі - 2636 жол. М.Әуезов атындағы Әдебиет</w:t>
        <w:br/>
        <w:t>және өнер институты (920/37 жинақ).</w:t>
        <w:br/>
        <w:t>27. “Мамай мен Қарасай”. Жыршысы -- Еркін Хасенов. Көлемі - 572 жол.</w:t>
        <w:br/>
        <w:t>Жазып алған -- Р.Малыбаева. ҚР Білім және ғылым министрлігінің Орталық,</w:t>
        <w:br/>
        <w:t>кітапханасында сақтаулы (839-б., 4-д.).</w:t>
        <w:br/>
        <w:t>Қалған 10 нұсқаның жырлаушы-таратушылары туралы мәлімет болса да</w:t>
        <w:br/>
        <w:t>мәтіндері әзірге колда жоқ |1). Жырдың кейбір нұсқаларына талдау жасалған:</w:t>
        <w:br/>
        <w:t>Р.Бердібаев (2|, В.М.Жирмунский (31, Ә.Қоңыратбаевтардың (4| аталған жыр</w:t>
        <w:br/>
        <w:t>туралы көлемді зерттеулері, Д.Есенжанованың жыр нұсқаларының сюжеттік</w:t>
        <w:br/>
        <w:t>құрылымы, өзара байланысы туралы еңбегі бар (|5). “Қарасай-Қази” жырын</w:t>
        <w:br/>
        <w:t>жырлаған қарақалпақстандық қазақ жыршылары мыналар: Наурызбай,</w:t>
        <w:br/>
        <w:t>Жақсылық, Таңатар, Қартбай, Жақып, Өмірзақ, Тұрлан, Әмір, Орынбасар, Еркін,</w:t>
        <w:br/>
        <w:t>Құдайберген, Атаубай, Ережеп, Тілеген, Сүгір, Тілеумағанбет. Аталған</w:t>
        <w:br/>
        <w:t>жыршылардың орындауындағы “Қарасай-Қази” жыры жалпы мазмұны жағынан</w:t>
        <w:br/>
        <w:t>бірдей десе де болады. Мұның бір себебі: жырдың көбінесе белгілі бір ауданда</w:t>
        <w:br/>
        <w:t>таралғандығы (Қарақалпақстанның Қоңырат ауданы) және де жыршылық</w:t>
        <w:br/>
        <w:t>дәстүрдің сақталғандығы, ұстаздан шәкіртке берілуі. Мысалы: Қартбай атақты</w:t>
        <w:br/>
        <w:t>Жақсылық жыраудың шәкірті, Құдайберген (елінде “Таз жырау” деген атпен</w:t>
        <w:br/>
        <w:t>белгілі) термелерін біледі. Құдайберген - атақты Кердері Әбубәкірдің шөпшегі.</w:t>
        <w:br/>
        <w:t>920/36 жинақта Қартбай жыршы туралы айтылған. Сонда Қартбай Кердері</w:t>
        <w:br/>
        <w:t>Әбубәкірдің, Құдайбергеннің термелерін жатқа біледі, “Қарасай-Қази” сол Кердері</w:t>
        <w:br/>
        <w:t>Әбубәкірдің ауырып жатқанда айтқаны делінеді. Сонда Әбубәкірден Құдайберген</w:t>
        <w:br/>
        <w:t>де, Қартбай да үйренген.Сондай-ақ, Тілеумағанбет Аманжолов та үлкен шайыр</w:t>
        <w:br/>
        <w:t>болған адам.Осы Тілеумағанбеттің орындауындағы ”Қарасай-Қази” кейін баласы</w:t>
        <w:br/>
        <w:t>Ережептің, жыршы Әмір Сейілханұлының репертуарына ауысқан.</w:t>
        <w:br/>
        <w:t>“Қарасай-Қази” туралы жыр нұсқаларының бәріндегі жалпы желіні</w:t>
        <w:br/>
        <w:t>салыстырғанда, негізгі оқиғаны баяндайтын және бір-біріне жалғасып тұрған</w:t>
        <w:br/>
        <w:t>екі сюжет бар екенін көреміз.</w:t>
        <w:br/>
        <w:t>1 сюжет бойынша “Бізге түсім төлеп тұрсын, төлемесе тұрысатын жерін</w:t>
        <w:br/>
        <w:t>айтсын” деп хабар салған жауға қарсы Мамай жалғыз аттанады. Алайда көптің</w:t>
        <w:br/>
        <w:t>аты көп, Мамай тұтқынға түседі де, оны босатып алуға Қарасай аттанады.</w:t>
        <w:br/>
        <w:t>Қарасай жауды жеңіп, Мамайды тұтқыннан босатып, бөлініп кеткен ноғайдың</w:t>
        <w:br/>
        <w:t>басын қосады. Мұндағы негізгі кейіпкерлер - Мамай мен Қарасай.</w:t>
        <w:br/>
        <w:t>2 сюжет бойынша әкелері Орақтың өлер алдындағы аманатын орындау</w:t>
        <w:br/>
        <w:t>жолындағы балалары Қарасай, Қазидың ерліктері. Осы жолда Қарасай, Қази</w:t>
        <w:br/>
        <w:t>жауға екі рет аттанады, біріншісі - Темір қақпалы Дербентті алуға</w:t>
        <w:br/>
        <w:t>барғанда,екіншісі тұтқынға түскен Әділ ханды құтқару үшін аттанғандары. Екі</w:t>
        <w:br/>
        <w:t>сюжетте де Қарасай, Қази жауды жеңіп, еліне аман-сау оралады, тарап кеткен</w:t>
        <w:br/>
        <w:t>ноғайдың басын қосады. Жырдың екі сюжет арнасында жырланатындығы туралы</w:t>
        <w:br/>
        <w:t>В.М.Жирмунский де арнайы тоқталған.</w:t>
        <w:br/>
        <w:t>Жырдың 30-дан астам нұсқасы бар десек, сол әр нұсқа - әр түрлі жыршы-</w:t>
        <w:br/>
        <w:t>жыраулар тарапынан әр кезде айтылып, жазылып қалған нұсқалар. Жырдың</w:t>
        <w:br/>
        <w:t>көбінің мазмұны, болған оқиғалары, желілері бір-бірімен үндес, ұқсас келеді.</w:t>
        <w:br/>
        <w:t>Алайда әр нұсқаның көлемі, жазылып алынған уақыты жағынан біраз</w:t>
        <w:br/>
        <w:t>айырмашылықтар бар. Әсіресе, Қарақалпақстандағы қазақ жыршыларының</w:t>
        <w:br/>
        <w:t>орындауынан “Қарасай-Қази” жыры мазмұны, оқиғасы, кейіпкерлерінің аттары,</w:t>
      </w:r>
    </w:p>
    <w:p>
      <w:r>
        <w:t>9-2161 529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2</w:t>
        <w:br/>
        <w:t>-</w:t>
        <w:br/>
        <w:t>-.</w:t>
        <w:br/>
        <w:t>-</w:t>
        <w:br/>
        <w:t>-</w:t>
        <w:br/>
        <w:t>-</w:t>
        <w:br/>
        <w:t>/</w:t>
        <w:br/>
        <w:t>-</w:t>
        <w:br/>
        <w:t>0.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1</w:t>
        <w:br/>
        <w:t>-</w:t>
        <w:br/>
        <w:t>/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1</w:t>
        <w:br/>
        <w:t>-</w:t>
        <w:br/>
        <w:t>-</w:t>
        <w:br/>
        <w:t>-</w:t>
        <w:br/>
        <w:t>-</w:t>
        <w:br/>
        <w:t>-</w:t>
        <w:br/>
        <w:t>-</w:t>
        <w:br/>
        <w:t>|</w:t>
        <w:br/>
        <w:t>1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о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/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е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0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1</w:t>
        <w:br/>
        <w:t>-</w:t>
        <w:br/>
        <w:t>-</w:t>
        <w:br/>
        <w:t>1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0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2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2</w:t>
        <w:br/>
        <w:t>1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/</w:t>
        <w:br/>
        <w:t>-</w:t>
        <w:br/>
        <w:t>5</w:t>
        <w:br/>
        <w:t>-</w:t>
        <w:br/>
        <w:t>22</w:t>
      </w:r>
    </w:p>
    <w:p>
      <w:r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: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-</w:t>
        <w:br/>
        <w:t>г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51</w:t>
        <w:br/>
        <w:t>-</w:t>
        <w:br/>
        <w:t>-</w:t>
        <w:br/>
        <w:t>-</w:t>
        <w:br/>
        <w:t>-</w:t>
        <w:br/>
        <w:t>15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2.</w:t>
        <w:br/>
        <w:t>-</w:t>
        <w:br/>
        <w:t>-</w:t>
        <w:br/>
        <w:t>-</w:t>
        <w:br/>
        <w:t>с</w:t>
        <w:br/>
        <w:t>/</w:t>
        <w:br/>
        <w:t>-</w:t>
        <w:br/>
        <w:t>-</w:t>
        <w:br/>
        <w:t>2</w:t>
        <w:br/>
        <w:t>2</w:t>
        <w:br/>
        <w:t>25</w:t>
        <w:br/>
        <w:t>-</w:t>
        <w:br/>
        <w:t>-</w:t>
        <w:br/>
        <w:t>-</w:t>
        <w:br/>
        <w:t>-</w:t>
        <w:br/>
        <w:t>2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/</w:t>
        <w:br/>
        <w:t>-</w:t>
        <w:br/>
        <w:t>-</w:t>
      </w:r>
    </w:p>
    <w:p>
      <w:r>
        <w:t>-</w:t>
        <w:br/>
        <w:t>-</w:t>
        <w:br/>
        <w:t>2.</w:t>
        <w:br/>
        <w:t>-</w:t>
        <w:br/>
        <w:t>-</w:t>
        <w:br/>
        <w:t>-</w:t>
        <w:br/>
        <w:t>-</w:t>
        <w:br/>
        <w:t>/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,</w:t>
        <w:br/>
        <w:t>2</w:t>
        <w:br/>
        <w:t>-</w:t>
        <w:br/>
        <w:t>-</w:t>
        <w:br/>
        <w:t>-</w:t>
        <w:br/>
        <w:t>-</w:t>
        <w:br/>
        <w:t>-</w:t>
        <w:br/>
        <w:t>”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2.</w:t>
        <w:br/>
        <w:t>-</w:t>
        <w:br/>
        <w:t>-</w:t>
        <w:br/>
        <w:t>-</w:t>
        <w:br/>
        <w:t>-</w:t>
        <w:br/>
        <w:t>2</w:t>
        <w:br/>
        <w:t>-</w:t>
        <w:br/>
        <w:t>,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т</w:t>
        <w:br/>
        <w:t>2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. -</w:t>
        <w:br/>
        <w:t>|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1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1</w:t>
        <w:br/>
        <w:t>-</w:t>
        <w:br/>
        <w:t>-</w:t>
        <w:br/>
        <w:t>НЕ</w:t>
        <w:br/>
        <w:t>-</w:t>
        <w:br/>
        <w:t>2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2</w:t>
        <w:br/>
        <w:t>-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1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